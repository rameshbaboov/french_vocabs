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 | Meaning: Simply, merely</w:t>
      </w:r>
    </w:p>
    <w:p/>
    <w:p>
      <w:r>
        <w:t>1.  Juste avant l'heure, le train s'est arrêté.</w:t>
      </w:r>
    </w:p>
    <w:p>
      <w:r>
        <w:t xml:space="preserve">    Just before the time, the train stopped.</w:t>
      </w:r>
    </w:p>
    <w:p>
      <w:r>
        <w:t>2.  Il est juste de se concentrer sur ses priorités.</w:t>
      </w:r>
    </w:p>
    <w:p>
      <w:r>
        <w:t xml:space="preserve">    It is just to concentrate on his priorities.</w:t>
      </w:r>
    </w:p>
    <w:p>
      <w:r>
        <w:t xml:space="preserve">3.  Elle a juste besoin d’un petit moment pour respirer. </w:t>
      </w:r>
    </w:p>
    <w:p>
      <w:r>
        <w:t xml:space="preserve">   She just needs a little moment to breathe.</w:t>
      </w:r>
    </w:p>
    <w:p>
      <w:r>
        <w:t>4.  Juste une petite phrase, suffit à exprimer son amour.</w:t>
      </w:r>
    </w:p>
    <w:p>
      <w:r>
        <w:t xml:space="preserve">   Just a small phrase, enough to express his love. </w:t>
      </w:r>
    </w:p>
    <w:p>
      <w:r>
        <w:t>5.  Il pense juste qu'il y a des choses plus importantes que lui.</w:t>
      </w:r>
    </w:p>
    <w:p>
      <w:r>
        <w:t xml:space="preserve">    He just thinks there are more important things than him.</w:t>
      </w:r>
    </w:p>
    <w:p>
      <w:r>
        <w:t xml:space="preserve">6.  Il n’est pas juste de prendre l’avis de quelqu’un d’autre. </w:t>
      </w:r>
    </w:p>
    <w:p>
      <w:r>
        <w:t xml:space="preserve">    It is not just to take someone else's opinion.</w:t>
      </w:r>
    </w:p>
    <w:p>
      <w:r>
        <w:t>7.  Juste une petite tâche, mais cela a beaucoup d’impact.</w:t>
      </w:r>
    </w:p>
    <w:p>
      <w:r>
        <w:t xml:space="preserve">   Just a small task, but it has a lot of impact.</w:t>
      </w:r>
    </w:p>
    <w:p>
      <w:r>
        <w:t xml:space="preserve">8.  Tu ne dois pas justifier ton action, juste faire ce qui est nécessaire. </w:t>
      </w:r>
    </w:p>
    <w:p>
      <w:r>
        <w:t xml:space="preserve">    You don't need to justify your actions, just do what is necessary.</w:t>
      </w:r>
    </w:p>
    <w:p>
      <w:r>
        <w:t xml:space="preserve">9.  Juste un sourire, la situation s’est améliorée instantanément. </w:t>
      </w:r>
    </w:p>
    <w:p>
      <w:r>
        <w:t xml:space="preserve">   Just a smile, the situation improved instantly.</w:t>
      </w:r>
    </w:p>
    <w:p>
      <w:r>
        <w:t>10. Il a juste besoin de se calmer et de respirer.</w:t>
      </w:r>
    </w:p>
    <w:p>
      <w:r>
        <w:t xml:space="preserve">    He just needs to calm down and breathe.</w:t>
      </w:r>
    </w:p>
    <w:p/>
    <w:p>
      <w:r>
        <w:rPr>
          <w:b/>
        </w:rPr>
        <w:t>Word: Chatte | Meaning: Cat</w:t>
      </w:r>
    </w:p>
    <w:p/>
    <w:p>
      <w:r>
        <w:t>1. Je pense que la chatte est adorable.</w:t>
      </w:r>
    </w:p>
    <w:p>
      <w:r>
        <w:t xml:space="preserve">    I think the cat is adorable.</w:t>
      </w:r>
    </w:p>
    <w:p>
      <w:r>
        <w:t>2. La chatte a mangé toutes ses croquettes.</w:t>
      </w:r>
    </w:p>
    <w:p>
      <w:r>
        <w:t xml:space="preserve">    The cat ate all its kibble.</w:t>
      </w:r>
    </w:p>
    <w:p>
      <w:r>
        <w:t xml:space="preserve">3. Le chatte a besoin d'un peu de câlin. </w:t>
      </w:r>
    </w:p>
    <w:p>
      <w:r>
        <w:t xml:space="preserve">    The cat needs some cuddles.</w:t>
      </w:r>
    </w:p>
    <w:p>
      <w:r>
        <w:t>4. J'adore regarder la chatte jouer avec les petits jouets.</w:t>
      </w:r>
    </w:p>
    <w:p>
      <w:r>
        <w:t xml:space="preserve">    I love watching the cat play with the little toys.</w:t>
      </w:r>
    </w:p>
    <w:p>
      <w:r>
        <w:t>5. Le chatte est très calme et silencieuse.</w:t>
      </w:r>
    </w:p>
    <w:p>
      <w:r>
        <w:t xml:space="preserve">    The cat is very calm and quiet.</w:t>
      </w:r>
    </w:p>
    <w:p>
      <w:r>
        <w:t xml:space="preserve">6. La chatte a été chassée à l’extérieur. </w:t>
      </w:r>
    </w:p>
    <w:p>
      <w:r>
        <w:t xml:space="preserve">    The cat was chased outside.</w:t>
      </w:r>
    </w:p>
    <w:p>
      <w:r>
        <w:t xml:space="preserve">7. Il y a une chatte sur la table. </w:t>
      </w:r>
    </w:p>
    <w:p>
      <w:r>
        <w:t xml:space="preserve">    There's a cat on the table.</w:t>
      </w:r>
    </w:p>
    <w:p>
      <w:r>
        <w:t xml:space="preserve">8. J'ai besoin de me rendre chez le vétérinaire pour faire un check-up. </w:t>
      </w:r>
    </w:p>
    <w:p>
      <w:r>
        <w:t xml:space="preserve">    I need to go to the vet for a checkup.</w:t>
      </w:r>
    </w:p>
    <w:p>
      <w:r>
        <w:t xml:space="preserve">9. L'eau est très fraîche et la chatte l'adore. </w:t>
      </w:r>
    </w:p>
    <w:p>
      <w:r>
        <w:t xml:space="preserve">    The water is very refreshing, and the cat loves it.</w:t>
      </w:r>
    </w:p>
    <w:p>
      <w:r>
        <w:t>10. La chatte est toujours là quand je rentre à la maison.</w:t>
      </w:r>
    </w:p>
    <w:p>
      <w:r>
        <w:t xml:space="preserve">    The cat is always there when I get home.</w:t>
      </w:r>
    </w:p>
    <w:p/>
    <w:p>
      <w:r>
        <w:rPr>
          <w:i/>
        </w:rPr>
        <w:t>Jeu: &lt;Game&gt; | Meaning:</w:t>
      </w:r>
    </w:p>
    <w:p/>
    <w:p>
      <w:r>
        <w:t>1. J'aime jouer aux jeux de société avec mes amis.</w:t>
      </w:r>
    </w:p>
    <w:p>
      <w:r>
        <w:t xml:space="preserve">   I like playing board games with my friends.</w:t>
      </w:r>
    </w:p>
    <w:p>
      <w:r>
        <w:t>2. Le jeu est très amusant pour les enfants.</w:t>
      </w:r>
    </w:p>
    <w:p>
      <w:r>
        <w:t xml:space="preserve">   The game is very fun for children.</w:t>
      </w:r>
    </w:p>
    <w:p>
      <w:r>
        <w:t>3. Il y a une variété de jeux différents à choisir.</w:t>
      </w:r>
    </w:p>
    <w:p>
      <w:r>
        <w:t xml:space="preserve">   There are different types of games to choose from.</w:t>
      </w:r>
    </w:p>
    <w:p>
      <w:r>
        <w:t xml:space="preserve">4.  Je joue au tennis deux fois par semaine. </w:t>
      </w:r>
    </w:p>
    <w:p>
      <w:r>
        <w:t xml:space="preserve">   I play tennis twice a week. </w:t>
      </w:r>
    </w:p>
    <w:p>
      <w:r>
        <w:t>5. Le jeu est important pour la santé mentale et physique.</w:t>
      </w:r>
    </w:p>
    <w:p>
      <w:r>
        <w:t xml:space="preserve">    Playing is important for both mental and physical health.</w:t>
      </w:r>
    </w:p>
    <w:p>
      <w:r>
        <w:t>6.  Les jeux d'éveil sont utiles pour les bébés et les enfants très jeunes.</w:t>
      </w:r>
    </w:p>
    <w:p>
      <w:r>
        <w:t xml:space="preserve">   Games of early childhood education are useful for babies and very young children. </w:t>
      </w:r>
    </w:p>
    <w:p>
      <w:r>
        <w:t xml:space="preserve">7. Je joue à un jeu de cartes avec ma famille. </w:t>
      </w:r>
    </w:p>
    <w:p>
      <w:r>
        <w:t xml:space="preserve">   I play a card game with my family.</w:t>
      </w:r>
    </w:p>
    <w:p>
      <w:r>
        <w:t>8.  Le jeu est une activité sociale et divertissante.</w:t>
      </w:r>
    </w:p>
    <w:p>
      <w:r>
        <w:t xml:space="preserve">   Playing is a social and enjoyable activity. </w:t>
      </w:r>
    </w:p>
    <w:p>
      <w:r>
        <w:t>9. Il y a un jeu de société sur la table pour les adultes.</w:t>
      </w:r>
    </w:p>
    <w:p>
      <w:r>
        <w:t xml:space="preserve">    There's a board game on the table for adults.</w:t>
      </w:r>
    </w:p>
    <w:p>
      <w:r>
        <w:t xml:space="preserve">10. J'ai du mal à choisir quel jeu jouer.  </w:t>
      </w:r>
    </w:p>
    <w:p>
      <w:r>
        <w:t xml:space="preserve">    I have trouble choosing which game to play.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 xml:space="preserve">2. J'aime beaucoup voyager. </w:t>
      </w:r>
    </w:p>
    <w:p>
      <w:r>
        <w:t xml:space="preserve">  I really like to travel.</w:t>
      </w:r>
    </w:p>
    <w:p>
      <w:r>
        <w:t xml:space="preserve">3. J'aime les films d'animation. </w:t>
      </w:r>
    </w:p>
    <w:p>
      <w:r>
        <w:t xml:space="preserve">  I enjoy animated films.</w:t>
      </w:r>
    </w:p>
    <w:p>
      <w:r>
        <w:t>4. J'aime lire des histoires.</w:t>
      </w:r>
    </w:p>
    <w:p>
      <w:r>
        <w:t xml:space="preserve">  I like reading stories.</w:t>
      </w:r>
    </w:p>
    <w:p>
      <w:r>
        <w:t>5. J'aime la cuisine française.</w:t>
      </w:r>
    </w:p>
    <w:p>
      <w:r>
        <w:t xml:space="preserve">  I love French cuisine.</w:t>
      </w:r>
    </w:p>
    <w:p>
      <w:r>
        <w:t xml:space="preserve">6. J'aime beaucoup ma famille. </w:t>
      </w:r>
    </w:p>
    <w:p>
      <w:r>
        <w:t xml:space="preserve">  I really like my family.</w:t>
      </w:r>
    </w:p>
    <w:p>
      <w:r>
        <w:t xml:space="preserve">7. J'aime faire du shopping. </w:t>
      </w:r>
    </w:p>
    <w:p>
      <w:r>
        <w:t xml:space="preserve">  I enjoy going shopping.</w:t>
      </w:r>
    </w:p>
    <w:p>
      <w:r>
        <w:t xml:space="preserve">8. J'aime le soleil sur la peau. </w:t>
      </w:r>
    </w:p>
    <w:p>
      <w:r>
        <w:t xml:space="preserve">  I like the sun on my skin.</w:t>
      </w:r>
    </w:p>
    <w:p>
      <w:r>
        <w:t xml:space="preserve">9. J'aime la nature. </w:t>
      </w:r>
    </w:p>
    <w:p>
      <w:r>
        <w:t xml:space="preserve">  I love nature.</w:t>
      </w:r>
    </w:p>
    <w:p>
      <w:r>
        <w:t xml:space="preserve">10. J'aime les animaux. </w:t>
      </w:r>
    </w:p>
    <w:p>
      <w:r>
        <w:t xml:space="preserve">   I love animals.</w:t>
      </w:r>
    </w:p>
    <w:p/>
    <w:p>
      <w:r>
        <w:rPr>
          <w:i/>
        </w:rPr>
        <w:t>Orange: &lt;fruit&gt;  | Meaning: A round, citrus fruit with a thick rind and juicy segments</w:t>
      </w:r>
    </w:p>
    <w:p/>
    <w:p>
      <w:r>
        <w:t>1. J'adore l'écorce de l'orange.</w:t>
      </w:r>
    </w:p>
    <w:p>
      <w:r>
        <w:t xml:space="preserve">   I love the peel of the orange.</w:t>
      </w:r>
    </w:p>
    <w:p>
      <w:r>
        <w:t>2. L'orange est une fruit rouge vif.</w:t>
      </w:r>
    </w:p>
    <w:p>
      <w:r>
        <w:t xml:space="preserve">   The orange is a bright red fruit. </w:t>
      </w:r>
    </w:p>
    <w:p>
      <w:r>
        <w:t xml:space="preserve">3. Il m’a donné un orange en cadeau. </w:t>
      </w:r>
    </w:p>
    <w:p>
      <w:r>
        <w:t xml:space="preserve">    He gave me an orange as a gift.</w:t>
      </w:r>
    </w:p>
    <w:p>
      <w:r>
        <w:t>4. J’ai mangé une orange pour le petit-déjeuner.</w:t>
      </w:r>
    </w:p>
    <w:p>
      <w:r>
        <w:t xml:space="preserve">    I ate an orange for breakfast.</w:t>
      </w:r>
    </w:p>
    <w:p>
      <w:r>
        <w:t>5. Les oranges sont bonnes à boire.</w:t>
      </w:r>
    </w:p>
    <w:p>
      <w:r>
        <w:t xml:space="preserve">   Oranges are good to drink.</w:t>
      </w:r>
    </w:p>
    <w:p>
      <w:r>
        <w:t xml:space="preserve">6. On utilise l'orange pour la préparation de jus. </w:t>
      </w:r>
    </w:p>
    <w:p>
      <w:r>
        <w:t xml:space="preserve">  We use the orange to prepare juice. </w:t>
      </w:r>
    </w:p>
    <w:p>
      <w:r>
        <w:t xml:space="preserve">7. L’orange est une source de vitamine C. </w:t>
      </w:r>
    </w:p>
    <w:p>
      <w:r>
        <w:t xml:space="preserve">   The orange is a source of vitamin C. </w:t>
      </w:r>
    </w:p>
    <w:p>
      <w:r>
        <w:t xml:space="preserve">8. Les enfants adorent manger les oranges en tranches. </w:t>
      </w:r>
    </w:p>
    <w:p>
      <w:r>
        <w:t xml:space="preserve">   Children love to eat oranges in slices. </w:t>
      </w:r>
    </w:p>
    <w:p>
      <w:r>
        <w:t>9. J'ai besoin d’une orange pour mon smoothie.</w:t>
      </w:r>
    </w:p>
    <w:p>
      <w:r>
        <w:t xml:space="preserve">    I need an orange for my smoothie.  </w:t>
      </w:r>
    </w:p>
    <w:p>
      <w:r>
        <w:t xml:space="preserve">10. L'orange est un fruit populaire dans le monde entier. </w:t>
      </w:r>
    </w:p>
    <w:p>
      <w:r>
        <w:t xml:space="preserve">   The orange is a popular fruit all over the world.</w:t>
      </w:r>
    </w:p>
    <w:p/>
    <w:p>
      <w:r>
        <w:rPr>
          <w:b/>
        </w:rPr>
        <w:t>Word: Vert | Meaning: Green</w:t>
      </w:r>
    </w:p>
    <w:p/>
    <w:p>
      <w:r>
        <w:t>1.  Le jardin est vert et fleuri.</w:t>
      </w:r>
    </w:p>
    <w:p>
      <w:r>
        <w:t xml:space="preserve">   The garden is green and flowering.</w:t>
      </w:r>
    </w:p>
    <w:p>
      <w:r>
        <w:t>2.  Il porte une chemise verte.</w:t>
      </w:r>
    </w:p>
    <w:p>
      <w:r>
        <w:t xml:space="preserve">   He wears a green shirt.</w:t>
      </w:r>
    </w:p>
    <w:p>
      <w:r>
        <w:t>3.  La voiture est verte.</w:t>
      </w:r>
    </w:p>
    <w:p>
      <w:r>
        <w:t xml:space="preserve">   The car is green. </w:t>
      </w:r>
    </w:p>
    <w:p>
      <w:r>
        <w:t>4.  Les feuilles sont vertes.</w:t>
      </w:r>
    </w:p>
    <w:p>
      <w:r>
        <w:t xml:space="preserve">   The leaves are green. </w:t>
      </w:r>
    </w:p>
    <w:p>
      <w:r>
        <w:t xml:space="preserve">5.  Le ciel est vert. </w:t>
      </w:r>
    </w:p>
    <w:p>
      <w:r>
        <w:t xml:space="preserve">   The sky is green.</w:t>
      </w:r>
    </w:p>
    <w:p>
      <w:r>
        <w:t xml:space="preserve">6.  J’aime les choses vertes. </w:t>
      </w:r>
    </w:p>
    <w:p>
      <w:r>
        <w:t xml:space="preserve">   I like green things.</w:t>
      </w:r>
    </w:p>
    <w:p>
      <w:r>
        <w:t>7.  La tomate est verte.</w:t>
      </w:r>
    </w:p>
    <w:p>
      <w:r>
        <w:t xml:space="preserve">   The tomato is green.</w:t>
      </w:r>
    </w:p>
    <w:p>
      <w:r>
        <w:t xml:space="preserve">8.  Je voudrais un café vert. </w:t>
      </w:r>
    </w:p>
    <w:p>
      <w:r>
        <w:t xml:space="preserve">   I would like a green coffee. </w:t>
      </w:r>
    </w:p>
    <w:p>
      <w:r>
        <w:t xml:space="preserve">9.  Il y a des arbres verts dans la forêt. </w:t>
      </w:r>
    </w:p>
    <w:p>
      <w:r>
        <w:t xml:space="preserve">   There are green trees in the forest. </w:t>
      </w:r>
    </w:p>
    <w:p>
      <w:r>
        <w:t>10. Les plantes vertes sont parfaites pour une décoration intérieure.</w:t>
      </w:r>
    </w:p>
    <w:p>
      <w:r>
        <w:t xml:space="preserve">   Green plants are perfect for interior decoration.</w:t>
      </w:r>
    </w:p>
    <w:p/>
    <w:p>
      <w:r>
        <w:rPr>
          <w:b/>
        </w:rPr>
        <w:t>Word: Petit | Meaning: Small</w:t>
      </w:r>
    </w:p>
    <w:p/>
    <w:p>
      <w:r>
        <w:t xml:space="preserve">1. Ce petit chien est très mignon. </w:t>
      </w:r>
    </w:p>
    <w:p>
      <w:r>
        <w:t xml:space="preserve">   This little dog is very cute.</w:t>
      </w:r>
    </w:p>
    <w:p>
      <w:r>
        <w:t xml:space="preserve">2. J'ai un petit ami qui vit à Paris. </w:t>
      </w:r>
    </w:p>
    <w:p>
      <w:r>
        <w:t xml:space="preserve">   I have a little boyfriend who lives in Paris.</w:t>
      </w:r>
    </w:p>
    <w:p>
      <w:r>
        <w:t>3. La petite fille était contente de se promener dans la forêt.</w:t>
      </w:r>
    </w:p>
    <w:p>
      <w:r>
        <w:t xml:space="preserve">   The little girl was happy to walk in the forest. </w:t>
      </w:r>
    </w:p>
    <w:p>
      <w:r>
        <w:t>4. Le petit garçon est allergique aux piments.</w:t>
      </w:r>
    </w:p>
    <w:p>
      <w:r>
        <w:t xml:space="preserve">   The little boy is allergic to peppers.</w:t>
      </w:r>
    </w:p>
    <w:p>
      <w:r>
        <w:t xml:space="preserve">5. Il a un petit chat qui s'appelle Charlie. </w:t>
      </w:r>
    </w:p>
    <w:p>
      <w:r>
        <w:t xml:space="preserve">   He has a small cat named Charlie.</w:t>
      </w:r>
    </w:p>
    <w:p>
      <w:r>
        <w:t>6. La petite fleur était rouge et belle.</w:t>
      </w:r>
    </w:p>
    <w:p>
      <w:r>
        <w:t xml:space="preserve">    The small flower was red and beautiful.</w:t>
      </w:r>
    </w:p>
    <w:p>
      <w:r>
        <w:t xml:space="preserve">7. Les petits pains sont délicats à manger. </w:t>
      </w:r>
    </w:p>
    <w:p>
      <w:r>
        <w:t xml:space="preserve">   The little bread is delicate to eat.  </w:t>
      </w:r>
    </w:p>
    <w:p>
      <w:r>
        <w:t>8. J'ai un petit problème avec mon ordinateur.</w:t>
      </w:r>
    </w:p>
    <w:p>
      <w:r>
        <w:t xml:space="preserve">   I have a little problem with my computer. </w:t>
      </w:r>
    </w:p>
    <w:p>
      <w:r>
        <w:t xml:space="preserve">9. Elle est petite et blonde. </w:t>
      </w:r>
    </w:p>
    <w:p>
      <w:r>
        <w:t xml:space="preserve">   She is small and blonde. </w:t>
      </w:r>
    </w:p>
    <w:p>
      <w:r>
        <w:t>10. Ce petit garçon est très gentil.</w:t>
      </w:r>
    </w:p>
    <w:p>
      <w:r>
        <w:t xml:space="preserve">    This little boy is very kind.</w:t>
      </w:r>
    </w:p>
    <w:p/>
    <w:p>
      <w:r>
        <w:rPr>
          <w:b/>
        </w:rPr>
        <w:t>Word: Lumiere | Meaning: Light</w:t>
      </w:r>
    </w:p>
    <w:p/>
    <w:p>
      <w:r>
        <w:t>1. La lumière du soleil était magnifique.</w:t>
      </w:r>
    </w:p>
    <w:p>
      <w:r>
        <w:t xml:space="preserve">     The sunlight was magnificent.</w:t>
      </w:r>
    </w:p>
    <w:p>
      <w:r>
        <w:t>2. J'ai besoin d'une lumière pour lire.</w:t>
      </w:r>
    </w:p>
    <w:p>
      <w:r>
        <w:t xml:space="preserve">     I need light to read.</w:t>
      </w:r>
    </w:p>
    <w:p>
      <w:r>
        <w:t xml:space="preserve">3.  Elle est entrée dans la pièce et la lumière s’est allumée. </w:t>
      </w:r>
    </w:p>
    <w:p>
      <w:r>
        <w:t xml:space="preserve">     She entered the room and the light turned on.</w:t>
      </w:r>
    </w:p>
    <w:p>
      <w:r>
        <w:t>4. La lumière de l'horloge indique l'heure actuelle.</w:t>
      </w:r>
    </w:p>
    <w:p>
      <w:r>
        <w:t xml:space="preserve">     The clock's light shows the current time.</w:t>
      </w:r>
    </w:p>
    <w:p>
      <w:r>
        <w:t xml:space="preserve">5. L'éclair a illuminé la scène.  </w:t>
      </w:r>
    </w:p>
    <w:p>
      <w:r>
        <w:t xml:space="preserve">      The lightning illuminated the scene.</w:t>
      </w:r>
    </w:p>
    <w:p>
      <w:r>
        <w:t xml:space="preserve">6. Il n'y a pas assez de lumière dans cette salle. </w:t>
      </w:r>
    </w:p>
    <w:p>
      <w:r>
        <w:t xml:space="preserve">    There is not enough light in this room. </w:t>
      </w:r>
    </w:p>
    <w:p>
      <w:r>
        <w:t>7. La lumière du feu éclaire l’intérieur de la maison.</w:t>
      </w:r>
    </w:p>
    <w:p>
      <w:r>
        <w:t xml:space="preserve">     The firelight illuminates the interior of the house.</w:t>
      </w:r>
    </w:p>
    <w:p>
      <w:r>
        <w:t>8.  La lune est une source de lumière naturelle.</w:t>
      </w:r>
    </w:p>
    <w:p>
      <w:r>
        <w:t xml:space="preserve">    The moon is a natural source of light.</w:t>
      </w:r>
    </w:p>
    <w:p>
      <w:r>
        <w:t>9. Le ciel était couvert de nuages, et il n'y avait pas de lumière.</w:t>
      </w:r>
    </w:p>
    <w:p>
      <w:r>
        <w:t xml:space="preserve">    The sky was covered with clouds and there was no light.</w:t>
      </w:r>
    </w:p>
    <w:p>
      <w:r>
        <w:t xml:space="preserve">10. Elle a allumé la lampe pour éclairer la pièce.  </w:t>
      </w:r>
    </w:p>
    <w:p>
      <w:r>
        <w:t xml:space="preserve">   She turned on the lamp to illuminate the room.</w:t>
      </w:r>
    </w:p>
    <w:p/>
    <w:p>
      <w:r>
        <w:rPr>
          <w:b/>
        </w:rPr>
        <w:t>Word: livre | Meaning: book</w:t>
      </w:r>
    </w:p>
    <w:p/>
    <w:p>
      <w:r>
        <w:t>1. J'ai lu un livre sur la ville de Paris.</w:t>
      </w:r>
    </w:p>
    <w:p>
      <w:r>
        <w:t xml:space="preserve">  I read a book about the city of Paris.</w:t>
      </w:r>
    </w:p>
    <w:p>
      <w:r>
        <w:t>2. Elle a acheté un livre de cuisine à Noël.</w:t>
      </w:r>
    </w:p>
    <w:p>
      <w:r>
        <w:t xml:space="preserve">  She bought a cookbook for Christmas.</w:t>
      </w:r>
    </w:p>
    <w:p>
      <w:r>
        <w:t>3. Le livre est lourd, j'espère avoir une chaise confortable pour le lire.</w:t>
      </w:r>
    </w:p>
    <w:p>
      <w:r>
        <w:t xml:space="preserve">  The book is heavy, I hope to have a comfortable chair to read it.</w:t>
      </w:r>
    </w:p>
    <w:p>
      <w:r>
        <w:t>4. J'ai besoin d'un livre pour m'informer sur la culture française.</w:t>
      </w:r>
    </w:p>
    <w:p>
      <w:r>
        <w:t xml:space="preserve">  I need a book to inform me about French culture.</w:t>
      </w:r>
    </w:p>
    <w:p>
      <w:r>
        <w:t>5. Le livre de poésie était plein de citations magnifiques.</w:t>
      </w:r>
    </w:p>
    <w:p>
      <w:r>
        <w:t xml:space="preserve">  The poetry book was full of beautiful quotes.</w:t>
      </w:r>
    </w:p>
    <w:p>
      <w:r>
        <w:t>6. L’histoire du livre est fascinante, je ne peux pas l'arrêter!</w:t>
      </w:r>
    </w:p>
    <w:p>
      <w:r>
        <w:t xml:space="preserve">  The history in the book is fascinating, I can't stop reading it!</w:t>
      </w:r>
    </w:p>
    <w:p>
      <w:r>
        <w:t>7. La lecture du livre m'a appris beaucoup de choses.</w:t>
      </w:r>
    </w:p>
    <w:p>
      <w:r>
        <w:t xml:space="preserve">  Reading the book taught me many things.</w:t>
      </w:r>
    </w:p>
    <w:p>
      <w:r>
        <w:t xml:space="preserve">8. Le livre est un excellent moyen de se détendre et de passer du temps. </w:t>
      </w:r>
    </w:p>
    <w:p>
      <w:r>
        <w:t xml:space="preserve">  The book is a great way to relax and spend time.</w:t>
      </w:r>
    </w:p>
    <w:p>
      <w:r>
        <w:t>9. Il m'est difficile de trouver un livre qui me passionne vraiment.</w:t>
      </w:r>
    </w:p>
    <w:p>
      <w:r>
        <w:t xml:space="preserve">  It’s hard for me to find a book that truly excites me.</w:t>
      </w:r>
    </w:p>
    <w:p>
      <w:r>
        <w:t>10. J'ai lu beaucoup de livres dans mon enfance, j'adore les histoires!</w:t>
      </w:r>
    </w:p>
    <w:p>
      <w:r>
        <w:t xml:space="preserve">   I read many books in my childhood, I love stories!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well, thank you.</w:t>
      </w:r>
    </w:p>
    <w:p>
      <w:r>
        <w:t>2. Le café est bon.</w:t>
      </w:r>
    </w:p>
    <w:p>
      <w:r>
        <w:t xml:space="preserve">  The coffee is good.</w:t>
      </w:r>
    </w:p>
    <w:p>
      <w:r>
        <w:t>3. Il fait beau aujourd'hui.</w:t>
      </w:r>
    </w:p>
    <w:p>
      <w:r>
        <w:t xml:space="preserve">  It's beautiful out today.</w:t>
      </w:r>
    </w:p>
    <w:p>
      <w:r>
        <w:t>4. Tu es la meilleure personne.</w:t>
      </w:r>
    </w:p>
    <w:p>
      <w:r>
        <w:t xml:space="preserve">  You are the best person.</w:t>
      </w:r>
    </w:p>
    <w:p>
      <w:r>
        <w:t>5. La voiture est bien entretenue.</w:t>
      </w:r>
    </w:p>
    <w:p>
      <w:r>
        <w:t xml:space="preserve">  The car is well maintained.</w:t>
      </w:r>
    </w:p>
    <w:p>
      <w:r>
        <w:t>6. Je suis content de vous rencontrer.</w:t>
      </w:r>
    </w:p>
    <w:p>
      <w:r>
        <w:t xml:space="preserve">  I am happy to meet you. </w:t>
      </w:r>
    </w:p>
    <w:p>
      <w:r>
        <w:t xml:space="preserve">7. C'est une belle journée. </w:t>
      </w:r>
    </w:p>
    <w:p>
      <w:r>
        <w:t xml:space="preserve">   It is a beautiful day.</w:t>
      </w:r>
    </w:p>
    <w:p>
      <w:r>
        <w:t>8. J'ai faim, je veux manger.</w:t>
      </w:r>
    </w:p>
    <w:p>
      <w:r>
        <w:t xml:space="preserve">  I am hungry, I want to eat.</w:t>
      </w:r>
    </w:p>
    <w:p>
      <w:r>
        <w:t xml:space="preserve">9. La musique est bien agréable. </w:t>
      </w:r>
    </w:p>
    <w:p>
      <w:r>
        <w:t xml:space="preserve">   The music is pleasant.</w:t>
      </w:r>
    </w:p>
    <w:p>
      <w:r>
        <w:t xml:space="preserve">10. Tu as besoin d’un peu d’aide ? </w:t>
      </w:r>
    </w:p>
    <w:p>
      <w:r>
        <w:t xml:space="preserve">   Do you need a little help?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