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soleil est rouge ce soir. </w:t>
      </w:r>
    </w:p>
    <w:p>
      <w:r>
        <w:t>The sun is red this evening.</w:t>
      </w:r>
    </w:p>
    <w:p>
      <w:r>
        <w:t>3. J'aime beaucoup de choses en rouge.</w:t>
      </w:r>
    </w:p>
    <w:p>
      <w:r>
        <w:t>I like many things in red.</w:t>
      </w:r>
    </w:p>
    <w:p>
      <w:r>
        <w:t>4. L’écharpe du grand-père est rouge.</w:t>
      </w:r>
    </w:p>
    <w:p>
      <w:r>
        <w:t>Grandpa's scarf is red.</w:t>
      </w:r>
    </w:p>
    <w:p>
      <w:r>
        <w:t>5. La robe de la mariée est rouge.</w:t>
      </w:r>
    </w:p>
    <w:p>
      <w:r>
        <w:t xml:space="preserve">The bride's dress is red. </w:t>
      </w:r>
    </w:p>
    <w:p>
      <w:r>
        <w:t xml:space="preserve">6.  Le feu est rouge et il est chaud. </w:t>
      </w:r>
    </w:p>
    <w:p>
      <w:r>
        <w:t xml:space="preserve">The fire is red and it is hot. </w:t>
      </w:r>
    </w:p>
    <w:p>
      <w:r>
        <w:t xml:space="preserve">7. Il y a un oiseau rouge dans le jardin. </w:t>
      </w:r>
    </w:p>
    <w:p>
      <w:r>
        <w:t xml:space="preserve">There is a red bird in the garden. </w:t>
      </w:r>
    </w:p>
    <w:p>
      <w:r>
        <w:t>8.  La tomate est rouge et très juteuse.</w:t>
      </w:r>
    </w:p>
    <w:p>
      <w:r>
        <w:t>The tomato is red and very juicy.</w:t>
      </w:r>
    </w:p>
    <w:p>
      <w:r>
        <w:t xml:space="preserve">9. La fleur de rose est rouge et belle. </w:t>
      </w:r>
    </w:p>
    <w:p>
      <w:r>
        <w:t xml:space="preserve">The rose flower is red and beautiful. </w:t>
      </w:r>
    </w:p>
    <w:p>
      <w:r>
        <w:t>10. Le gâteau est rouge et il est délicieux.</w:t>
      </w:r>
    </w:p>
    <w:p>
      <w:r>
        <w:t>The cake is red and it is delicious.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La robe de Marie est blanche.</w:t>
      </w:r>
    </w:p>
    <w:p>
      <w:r>
        <w:t xml:space="preserve">    Marie's dress is white.</w:t>
      </w:r>
    </w:p>
    <w:p>
      <w:r>
        <w:t xml:space="preserve">3. J'ai un verre d'eau claire et blanc. </w:t>
      </w:r>
    </w:p>
    <w:p>
      <w:r>
        <w:t xml:space="preserve">   I have a glass of clear and white water.</w:t>
      </w:r>
    </w:p>
    <w:p>
      <w:r>
        <w:t xml:space="preserve">4. Il y a beaucoup de fleurs blanches dans la cour. </w:t>
      </w:r>
    </w:p>
    <w:p>
      <w:r>
        <w:t xml:space="preserve">   There are many white flowers in the courtyard.</w:t>
      </w:r>
    </w:p>
    <w:p>
      <w:r>
        <w:t xml:space="preserve">5.  J'aime les vêtements blancs. </w:t>
      </w:r>
    </w:p>
    <w:p>
      <w:r>
        <w:t xml:space="preserve">    I like white clothes.</w:t>
      </w:r>
    </w:p>
    <w:p>
      <w:r>
        <w:t>6. La neige est blanche.</w:t>
      </w:r>
    </w:p>
    <w:p>
      <w:r>
        <w:t xml:space="preserve">   The snow is white.</w:t>
      </w:r>
    </w:p>
    <w:p>
      <w:r>
        <w:t xml:space="preserve">7.  La chemise est blanc, mais il a des taches de café. </w:t>
      </w:r>
    </w:p>
    <w:p>
      <w:r>
        <w:t xml:space="preserve">    The shirt is white, but it has coffee stains.</w:t>
      </w:r>
    </w:p>
    <w:p>
      <w:r>
        <w:t>8. Le ciel était blanc et nuageux.</w:t>
      </w:r>
    </w:p>
    <w:p>
      <w:r>
        <w:t xml:space="preserve">    The sky was white and cloudy.</w:t>
      </w:r>
    </w:p>
    <w:p>
      <w:r>
        <w:t xml:space="preserve">9. La lune est blanche et brillante. </w:t>
      </w:r>
    </w:p>
    <w:p>
      <w:r>
        <w:t xml:space="preserve">   The moon is white and bright. </w:t>
      </w:r>
    </w:p>
    <w:p>
      <w:r>
        <w:t xml:space="preserve">10.  Je veux un café blanc. </w:t>
      </w:r>
    </w:p>
    <w:p>
      <w:r>
        <w:t xml:space="preserve">    I want a black coffee.</w:t>
      </w:r>
    </w:p>
    <w:p/>
    <w:p>
      <w:r>
        <w:rPr>
          <w:b/>
        </w:rPr>
        <w:t>Word: Jour | Meaning: Day</w:t>
      </w:r>
    </w:p>
    <w:p/>
    <w:p>
      <w:r>
        <w:t>1. J'ai un jour libre cette semaine.</w:t>
      </w:r>
    </w:p>
    <w:p>
      <w:r>
        <w:t xml:space="preserve">  I have a free day this week.</w:t>
      </w:r>
    </w:p>
    <w:p>
      <w:r>
        <w:t>2. Il y a un jour de congé pour les employés chaque mois.</w:t>
      </w:r>
    </w:p>
    <w:p>
      <w:r>
        <w:t xml:space="preserve">  There is a paid holiday for employees each month.</w:t>
      </w:r>
    </w:p>
    <w:p>
      <w:r>
        <w:t>3. Nous sommes allés en ville pour voir un spectacle au théâtre, c’était un beau jour.</w:t>
      </w:r>
    </w:p>
    <w:p>
      <w:r>
        <w:t xml:space="preserve">  We went to the city to see a play at the theater, it was a beautiful day. </w:t>
      </w:r>
    </w:p>
    <w:p>
      <w:r>
        <w:t>4. Tu vas me dire si tu as un jour agréable?</w:t>
      </w:r>
    </w:p>
    <w:p>
      <w:r>
        <w:t xml:space="preserve">  You're going to tell me if you have a nice day?</w:t>
      </w:r>
    </w:p>
    <w:p>
      <w:r>
        <w:t>5. Le soleil était brillant et chaud ce jour.</w:t>
      </w:r>
    </w:p>
    <w:p>
      <w:r>
        <w:t xml:space="preserve">  The sun was bright and hot that day.</w:t>
      </w:r>
    </w:p>
    <w:p>
      <w:r>
        <w:t xml:space="preserve">6. J’ai passé une journée amusante à la plage avec mes amis. </w:t>
      </w:r>
    </w:p>
    <w:p>
      <w:r>
        <w:t xml:space="preserve">   I spent a fun day at the beach with my friends. </w:t>
      </w:r>
    </w:p>
    <w:p>
      <w:r>
        <w:t xml:space="preserve">7. Qu'est-ce que tu vas faire aujourd'hui? </w:t>
      </w:r>
    </w:p>
    <w:p>
      <w:r>
        <w:t xml:space="preserve">    What are you going to do today? </w:t>
      </w:r>
    </w:p>
    <w:p>
      <w:r>
        <w:t>8. Il y a beaucoup de gens qui sont partis au marché ce jour.</w:t>
      </w:r>
    </w:p>
    <w:p>
      <w:r>
        <w:t xml:space="preserve">  There were many people who went to the market this day.</w:t>
      </w:r>
    </w:p>
    <w:p>
      <w:r>
        <w:t xml:space="preserve">9. La pluie n'était pas forte, il était un beau jour. </w:t>
      </w:r>
    </w:p>
    <w:p>
      <w:r>
        <w:t xml:space="preserve">   The rain wasn’t strong, it was a beautiful day.</w:t>
      </w:r>
    </w:p>
    <w:p>
      <w:r>
        <w:t>10. J’ai hâte de voir mon grand-père demain, c’est le jour de son anniversaire.</w:t>
      </w:r>
    </w:p>
    <w:p>
      <w:r>
        <w:t xml:space="preserve">    I can't wait to see my grandpa tomorrow, that's his birthday.</w:t>
      </w:r>
    </w:p>
    <w:p/>
    <w:p>
      <w:r>
        <w:rPr>
          <w:b/>
        </w:rPr>
        <w:t>Word: oui | Meaning: yes</w:t>
      </w:r>
    </w:p>
    <w:p/>
    <w:p>
      <w:r>
        <w:t xml:space="preserve">1. Oui, je comprends.  </w:t>
      </w:r>
    </w:p>
    <w:p>
      <w:r>
        <w:t>Yes, I understand.</w:t>
      </w:r>
    </w:p>
    <w:p>
      <w:r>
        <w:t xml:space="preserve">2.  Oui, merci beaucoup!  </w:t>
      </w:r>
    </w:p>
    <w:p>
      <w:r>
        <w:t>Yes, thank you very much!</w:t>
      </w:r>
    </w:p>
    <w:p>
      <w:r>
        <w:t xml:space="preserve">3.  Je veux en savoir plus.  </w:t>
      </w:r>
    </w:p>
    <w:p>
      <w:r>
        <w:t>I want to know more.</w:t>
      </w:r>
    </w:p>
    <w:p>
      <w:r>
        <w:t xml:space="preserve">4.  Oui, c'est une bonne idée.  </w:t>
      </w:r>
    </w:p>
    <w:p>
      <w:r>
        <w:t xml:space="preserve">Yes, that is a good idea. </w:t>
      </w:r>
    </w:p>
    <w:p>
      <w:r>
        <w:t xml:space="preserve">5.  Oui, je suis d’accord.  </w:t>
      </w:r>
    </w:p>
    <w:p>
      <w:r>
        <w:t>Yes, I agree.</w:t>
      </w:r>
    </w:p>
    <w:p>
      <w:r>
        <w:t xml:space="preserve">6.  Oui, je peux l’aider.  </w:t>
      </w:r>
    </w:p>
    <w:p>
      <w:r>
        <w:t>Yes, I can help.</w:t>
      </w:r>
    </w:p>
    <w:p>
      <w:r>
        <w:t xml:space="preserve">7.  La France est magnifique!  </w:t>
      </w:r>
    </w:p>
    <w:p>
      <w:r>
        <w:t>France is beautiful!</w:t>
      </w:r>
    </w:p>
    <w:p>
      <w:r>
        <w:t xml:space="preserve">8.  Je suis heureux de vous aider.   </w:t>
      </w:r>
    </w:p>
    <w:p>
      <w:r>
        <w:t xml:space="preserve">I am happy to help you. </w:t>
      </w:r>
    </w:p>
    <w:p>
      <w:r>
        <w:t xml:space="preserve">9.  Oui, j'aime beaucoup la nature.  </w:t>
      </w:r>
    </w:p>
    <w:p>
      <w:r>
        <w:t>Yes, I love nature a lot.</w:t>
      </w:r>
    </w:p>
    <w:p>
      <w:r>
        <w:t xml:space="preserve">10. Oui, je vais essayer.  </w:t>
      </w:r>
    </w:p>
    <w:p>
      <w:r>
        <w:t>Yes, I will try.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La robe de Marie était noire.</w:t>
      </w:r>
    </w:p>
    <w:p>
      <w:r>
        <w:t xml:space="preserve">  Marie's dress was black.</w:t>
      </w:r>
    </w:p>
    <w:p>
      <w:r>
        <w:t xml:space="preserve">3. J'aime boire du café noir. </w:t>
      </w:r>
    </w:p>
    <w:p>
      <w:r>
        <w:t xml:space="preserve">  I like to drink black coffee.</w:t>
      </w:r>
    </w:p>
    <w:p>
      <w:r>
        <w:t>4. Le chat était noir et blanc.</w:t>
      </w:r>
    </w:p>
    <w:p>
      <w:r>
        <w:t xml:space="preserve">  The cat was black and white.</w:t>
      </w:r>
    </w:p>
    <w:p>
      <w:r>
        <w:t>5. Il a mangé un gâteau noir.</w:t>
      </w:r>
    </w:p>
    <w:p>
      <w:r>
        <w:t xml:space="preserve">  He ate a black cake.</w:t>
      </w:r>
    </w:p>
    <w:p>
      <w:r>
        <w:t>6. La nuit est noire, il faut être prudent.</w:t>
      </w:r>
    </w:p>
    <w:p>
      <w:r>
        <w:t xml:space="preserve">  Night is dark, we must be careful. </w:t>
      </w:r>
    </w:p>
    <w:p>
      <w:r>
        <w:t>7. Tu as des yeux noirs ?</w:t>
      </w:r>
    </w:p>
    <w:p>
      <w:r>
        <w:t xml:space="preserve">   Do you have black eyes?</w:t>
      </w:r>
    </w:p>
    <w:p>
      <w:r>
        <w:t>8. Les arbres ont des feuilles noires.</w:t>
      </w:r>
    </w:p>
    <w:p>
      <w:r>
        <w:t xml:space="preserve">  The trees have black leaves.</w:t>
      </w:r>
    </w:p>
    <w:p>
      <w:r>
        <w:t>9. Il était noir de fatigue.</w:t>
      </w:r>
    </w:p>
    <w:p>
      <w:r>
        <w:t xml:space="preserve">  He was tired looking black. </w:t>
      </w:r>
    </w:p>
    <w:p>
      <w:r>
        <w:t xml:space="preserve">10. La voiture est noire et elle est propre. </w:t>
      </w:r>
    </w:p>
    <w:p>
      <w:r>
        <w:t xml:space="preserve">  The car is black and it is clean.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La voiture est grise.</w:t>
      </w:r>
    </w:p>
    <w:p>
      <w:r>
        <w:t xml:space="preserve">    The car is grey.</w:t>
      </w:r>
    </w:p>
    <w:p>
      <w:r>
        <w:t>3. Les vêtements sont gris.</w:t>
      </w:r>
    </w:p>
    <w:p>
      <w:r>
        <w:t xml:space="preserve">    The clothes are gray.</w:t>
      </w:r>
    </w:p>
    <w:p>
      <w:r>
        <w:t xml:space="preserve">4. Il porte un gris élégant. </w:t>
      </w:r>
    </w:p>
    <w:p>
      <w:r>
        <w:t xml:space="preserve">    He wears a stylish gray. </w:t>
      </w:r>
    </w:p>
    <w:p>
      <w:r>
        <w:t>5. La pluie est grise.</w:t>
      </w:r>
    </w:p>
    <w:p>
      <w:r>
        <w:t xml:space="preserve">  The rain is grey.</w:t>
      </w:r>
    </w:p>
    <w:p>
      <w:r>
        <w:t>6. Le ciel était gris.</w:t>
      </w:r>
    </w:p>
    <w:p>
      <w:r>
        <w:t xml:space="preserve">   The sky was gray.</w:t>
      </w:r>
    </w:p>
    <w:p>
      <w:r>
        <w:t>7. J'ai besoin d'un crayon gris.</w:t>
      </w:r>
    </w:p>
    <w:p>
      <w:r>
        <w:t xml:space="preserve">    I need a gray crayon.</w:t>
      </w:r>
    </w:p>
    <w:p>
      <w:r>
        <w:t>8. Les arbres sont gris en hiver.</w:t>
      </w:r>
    </w:p>
    <w:p>
      <w:r>
        <w:t xml:space="preserve">   Trees are gray in winter. </w:t>
      </w:r>
    </w:p>
    <w:p>
      <w:r>
        <w:t>9. L’eau est grise.</w:t>
      </w:r>
    </w:p>
    <w:p>
      <w:r>
        <w:t xml:space="preserve">   Water is grey. </w:t>
      </w:r>
    </w:p>
    <w:p>
      <w:r>
        <w:t xml:space="preserve">10. Le gâteau est gris avec une sauce au chocolat. </w:t>
      </w:r>
    </w:p>
    <w:p>
      <w:r>
        <w:t xml:space="preserve">   The cake is gray with a chocolate sauce.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J'adore les vêtements jaunes.  </w:t>
      </w:r>
    </w:p>
    <w:p>
      <w:r>
        <w:t>I love yellow clothes.</w:t>
      </w:r>
    </w:p>
    <w:p>
      <w:r>
        <w:t xml:space="preserve">3. Le soleil est jaune aujourd'hui.  </w:t>
      </w:r>
    </w:p>
    <w:p>
      <w:r>
        <w:t>The sun is yellow today.</w:t>
      </w:r>
    </w:p>
    <w:p>
      <w:r>
        <w:t xml:space="preserve">4. Il a un petit chien de couleur jaune.  </w:t>
      </w:r>
    </w:p>
    <w:p>
      <w:r>
        <w:t>He has a small dog that's yellow.</w:t>
      </w:r>
    </w:p>
    <w:p>
      <w:r>
        <w:t xml:space="preserve">5. La pomme est jaune.  </w:t>
      </w:r>
    </w:p>
    <w:p>
      <w:r>
        <w:t xml:space="preserve">The apple is yellow. </w:t>
      </w:r>
    </w:p>
    <w:p>
      <w:r>
        <w:t xml:space="preserve">6. Le ciel était jaune.  </w:t>
      </w:r>
    </w:p>
    <w:p>
      <w:r>
        <w:t>The sky was yellow.</w:t>
      </w:r>
    </w:p>
    <w:p>
      <w:r>
        <w:t xml:space="preserve">7. On utilise le jaune pour peindre les murs.   </w:t>
      </w:r>
    </w:p>
    <w:p>
      <w:r>
        <w:t>We use yellow to paint the walls.</w:t>
      </w:r>
    </w:p>
    <w:p>
      <w:r>
        <w:t xml:space="preserve">8. Il y a un tas de déchets jaunes à l'arrière de la maison.  </w:t>
      </w:r>
    </w:p>
    <w:p>
      <w:r>
        <w:t>There is a pile of yellow garbage at the back of the house.</w:t>
      </w:r>
    </w:p>
    <w:p>
      <w:r>
        <w:t xml:space="preserve">9. Les fleurs jaunes sont magnifiques.  </w:t>
      </w:r>
    </w:p>
    <w:p>
      <w:r>
        <w:t xml:space="preserve">The yellow flowers are beautiful. </w:t>
      </w:r>
    </w:p>
    <w:p>
      <w:r>
        <w:t xml:space="preserve">10. Le jaune est une couleur positive.   </w:t>
      </w:r>
    </w:p>
    <w:p>
      <w:r>
        <w:t>Yellow is a positive color.</w:t>
      </w:r>
    </w:p>
    <w:p/>
    <w:p>
      <w:r>
        <w:rPr>
          <w:b/>
        </w:rPr>
        <w:t>Word: blanc | Meaning: white</w:t>
      </w:r>
    </w:p>
    <w:p/>
    <w:p>
      <w:r>
        <w:t xml:space="preserve">1. Le papier est blanc. </w:t>
      </w:r>
    </w:p>
    <w:p>
      <w:r>
        <w:t xml:space="preserve">   The paper is white.</w:t>
      </w:r>
    </w:p>
    <w:p>
      <w:r>
        <w:t xml:space="preserve">2. La robe de Marie est blanche. </w:t>
      </w:r>
    </w:p>
    <w:p>
      <w:r>
        <w:t xml:space="preserve">   Marie's dress is white.</w:t>
      </w:r>
    </w:p>
    <w:p>
      <w:r>
        <w:t xml:space="preserve">3. J’ai une chemise blanche. </w:t>
      </w:r>
    </w:p>
    <w:p>
      <w:r>
        <w:t xml:space="preserve">   I have a white shirt.</w:t>
      </w:r>
    </w:p>
    <w:p>
      <w:r>
        <w:t xml:space="preserve">4. Il y a des fleurs blanches dans le jardin. </w:t>
      </w:r>
    </w:p>
    <w:p>
      <w:r>
        <w:t xml:space="preserve">   There are white flowers in the garden.</w:t>
      </w:r>
    </w:p>
    <w:p>
      <w:r>
        <w:t xml:space="preserve">5. Le ciel était blanc hier soir. </w:t>
      </w:r>
    </w:p>
    <w:p>
      <w:r>
        <w:t xml:space="preserve">   The sky was white last night. </w:t>
      </w:r>
    </w:p>
    <w:p>
      <w:r>
        <w:t xml:space="preserve">6.  Je voudrais un café blanc. </w:t>
      </w:r>
    </w:p>
    <w:p>
      <w:r>
        <w:t xml:space="preserve">    I would like a black coffee. </w:t>
      </w:r>
    </w:p>
    <w:p>
      <w:r>
        <w:t xml:space="preserve">7.  L'œuf est blanc. </w:t>
      </w:r>
    </w:p>
    <w:p>
      <w:r>
        <w:t xml:space="preserve">   The egg is white.</w:t>
      </w:r>
    </w:p>
    <w:p>
      <w:r>
        <w:t xml:space="preserve">8.  Le gâteau est blanc et doux. </w:t>
      </w:r>
    </w:p>
    <w:p>
      <w:r>
        <w:t xml:space="preserve">   The cake is white and soft.</w:t>
      </w:r>
    </w:p>
    <w:p>
      <w:r>
        <w:t xml:space="preserve">9.  Tu peux me dire ce que tu as dans ta main ? Tu as une feuille blanche? </w:t>
      </w:r>
    </w:p>
    <w:p>
      <w:r>
        <w:t xml:space="preserve">    Can you tell me what’s in your hand? Do you have a white sheet?</w:t>
      </w:r>
    </w:p>
    <w:p>
      <w:r>
        <w:t xml:space="preserve">10. L'eau est blanche et claire. </w:t>
      </w:r>
    </w:p>
    <w:p>
      <w:r>
        <w:t xml:space="preserve">   The water is white and clear.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voiture est rouge. </w:t>
      </w:r>
    </w:p>
    <w:p>
      <w:r>
        <w:t>The car is red.</w:t>
      </w:r>
    </w:p>
    <w:p>
      <w:r>
        <w:t xml:space="preserve">3. Les chaussettes sont rouges. </w:t>
      </w:r>
    </w:p>
    <w:p>
      <w:r>
        <w:t>The socks are red.</w:t>
      </w:r>
    </w:p>
    <w:p>
      <w:r>
        <w:t>4. J'ai un crayon rouge.</w:t>
      </w:r>
    </w:p>
    <w:p>
      <w:r>
        <w:t>I have a red pencil.</w:t>
      </w:r>
    </w:p>
    <w:p>
      <w:r>
        <w:t>5. Elle porte une robe rouge.</w:t>
      </w:r>
    </w:p>
    <w:p>
      <w:r>
        <w:t>She wears a red dress.</w:t>
      </w:r>
    </w:p>
    <w:p>
      <w:r>
        <w:t xml:space="preserve">6. Le feu est rouge. </w:t>
      </w:r>
    </w:p>
    <w:p>
      <w:r>
        <w:t>The fire is red.</w:t>
      </w:r>
    </w:p>
    <w:p>
      <w:r>
        <w:t>7. Il s'est senti rouge de honte.</w:t>
      </w:r>
    </w:p>
    <w:p>
      <w:r>
        <w:t>He felt red with shame.</w:t>
      </w:r>
    </w:p>
    <w:p>
      <w:r>
        <w:t xml:space="preserve">8. La tomate est rouge.  </w:t>
      </w:r>
    </w:p>
    <w:p>
      <w:r>
        <w:t>The tomato is red.</w:t>
      </w:r>
    </w:p>
    <w:p>
      <w:r>
        <w:t xml:space="preserve">9. Les fruits rouges sont délicieux.  </w:t>
      </w:r>
    </w:p>
    <w:p>
      <w:r>
        <w:t>Red fruits are delicious.</w:t>
      </w:r>
    </w:p>
    <w:p>
      <w:r>
        <w:t xml:space="preserve">10. Le drapeau français est rouge, blanc et bleu.  </w:t>
      </w:r>
    </w:p>
    <w:p>
      <w:r>
        <w:t>The French flag is red, white and blue.</w:t>
      </w:r>
    </w:p>
    <w:p/>
    <w:p>
      <w:r>
        <w:rPr>
          <w:b/>
        </w:rPr>
        <w:t>Word: chat | Meaning: cat</w:t>
      </w:r>
    </w:p>
    <w:p/>
    <w:p>
      <w:r>
        <w:t>1. Il est très content d’avoir un chat.</w:t>
      </w:r>
    </w:p>
    <w:p>
      <w:r>
        <w:t xml:space="preserve">   He is very pleased to have a cat.</w:t>
      </w:r>
    </w:p>
    <w:p>
      <w:r>
        <w:t>2. Le chat se promène dans le jardin.</w:t>
      </w:r>
    </w:p>
    <w:p>
      <w:r>
        <w:t xml:space="preserve">   The cat walks in the garden.</w:t>
      </w:r>
    </w:p>
    <w:p>
      <w:r>
        <w:t xml:space="preserve">3. J'adore les chats et leurs ronronnements doux. </w:t>
      </w:r>
    </w:p>
    <w:p>
      <w:r>
        <w:t xml:space="preserve">    I love cats and their soft purrs.</w:t>
      </w:r>
    </w:p>
    <w:p>
      <w:r>
        <w:t>4. Les chats sont des animaux adorables.</w:t>
      </w:r>
    </w:p>
    <w:p>
      <w:r>
        <w:t xml:space="preserve">    Cats are adorable animals.</w:t>
      </w:r>
    </w:p>
    <w:p>
      <w:r>
        <w:t>5. La chatte est très intelligente.</w:t>
      </w:r>
    </w:p>
    <w:p>
      <w:r>
        <w:t xml:space="preserve">    The cat is very intelligent.</w:t>
      </w:r>
    </w:p>
    <w:p>
      <w:r>
        <w:t>6. Mon chat se cache dans la cuisine.</w:t>
      </w:r>
    </w:p>
    <w:p>
      <w:r>
        <w:t xml:space="preserve">    My cat hides in the kitchen. </w:t>
      </w:r>
    </w:p>
    <w:p>
      <w:r>
        <w:t>7. Nous avons deux chats à la maison.</w:t>
      </w:r>
    </w:p>
    <w:p>
      <w:r>
        <w:t xml:space="preserve">    We have two cats at home. </w:t>
      </w:r>
    </w:p>
    <w:p>
      <w:r>
        <w:t>8. Le chat mange avec appétit.</w:t>
      </w:r>
    </w:p>
    <w:p>
      <w:r>
        <w:t xml:space="preserve">   The cat eats with appetite.</w:t>
      </w:r>
    </w:p>
    <w:p>
      <w:r>
        <w:t>9. Il faut prendre soin de son chat.</w:t>
      </w:r>
    </w:p>
    <w:p>
      <w:r>
        <w:t xml:space="preserve">   One needs to take care of their cat. </w:t>
      </w:r>
    </w:p>
    <w:p>
      <w:r>
        <w:t>10. Les chats sont des animaux domestiques.</w:t>
      </w:r>
    </w:p>
    <w:p>
      <w:r>
        <w:t xml:space="preserve">    Cats are domestic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