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 champ de blé.</w:t>
      </w:r>
    </w:p>
    <w:p>
      <w:r>
        <w:t xml:space="preserve">   The sun's light shines upon the wheat field.</w:t>
      </w:r>
    </w:p>
    <w:p>
      <w:r>
        <w:t>2. Il était difficile de voir la route, il n’y avait pas assez de lumière.</w:t>
      </w:r>
    </w:p>
    <w:p>
      <w:r>
        <w:t xml:space="preserve">   It was difficult to see the road because there wasn't enough light. </w:t>
      </w:r>
    </w:p>
    <w:p>
      <w:r>
        <w:t>3. La nuit est plus sombre qu'il y a une lumière lunaire.</w:t>
      </w:r>
    </w:p>
    <w:p>
      <w:r>
        <w:t xml:space="preserve">   The night is darker than there is lunar light.</w:t>
      </w:r>
    </w:p>
    <w:p>
      <w:r>
        <w:t xml:space="preserve">4. Les enfants aiment jouer dans la lumière du jour. </w:t>
      </w:r>
    </w:p>
    <w:p>
      <w:r>
        <w:t xml:space="preserve">   Children like to play in the sunlight. </w:t>
      </w:r>
    </w:p>
    <w:p>
      <w:r>
        <w:t>5. Le concert était magnifique, il y avait beaucoup de lumière.</w:t>
      </w:r>
    </w:p>
    <w:p>
      <w:r>
        <w:t xml:space="preserve">   The concert was magnificent, there was a lot of light.  </w:t>
      </w:r>
    </w:p>
    <w:p>
      <w:r>
        <w:t>6. La lumière est importante pour la vision.</w:t>
      </w:r>
    </w:p>
    <w:p>
      <w:r>
        <w:t xml:space="preserve">   Light is important for vision. </w:t>
      </w:r>
    </w:p>
    <w:p>
      <w:r>
        <w:t>7. J’ai besoin d'une lampe de table pour éclairer ma chambre.</w:t>
      </w:r>
    </w:p>
    <w:p>
      <w:r>
        <w:t xml:space="preserve">   I need a desk lamp to illuminate my room.</w:t>
      </w:r>
    </w:p>
    <w:p>
      <w:r>
        <w:t xml:space="preserve">8. Elle est assise sur un banc et regarde la lumière du soleil. </w:t>
      </w:r>
    </w:p>
    <w:p>
      <w:r>
        <w:t xml:space="preserve">   She is sitting on a bench and looks at the sunlight.</w:t>
      </w:r>
    </w:p>
    <w:p>
      <w:r>
        <w:t>9. La lumière rouge de l’automobile était visible dans la nuit.</w:t>
      </w:r>
    </w:p>
    <w:p>
      <w:r>
        <w:t xml:space="preserve">   The red light of the automobile was visible in the night. </w:t>
      </w:r>
    </w:p>
    <w:p>
      <w:r>
        <w:t>10.  La lumière artificielle est utile pour nous éclairer.</w:t>
      </w:r>
    </w:p>
    <w:p>
      <w:r>
        <w:t xml:space="preserve">    Artificial light is useful to illuminate 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Greetings!</w:t>
      </w:r>
    </w:p>
    <w:p>
      <w:r>
        <w:t xml:space="preserve">3.  Je suis heureux de vous voir. </w:t>
      </w:r>
    </w:p>
    <w:p>
      <w:r>
        <w:t xml:space="preserve">    I'm happy to see you. </w:t>
      </w:r>
    </w:p>
    <w:p>
      <w:r>
        <w:t>4.  Bonjour, je m'appelle [Your name].</w:t>
      </w:r>
    </w:p>
    <w:p>
      <w:r>
        <w:t xml:space="preserve">   Hello, my name is [Your Name].</w:t>
      </w:r>
    </w:p>
    <w:p>
      <w:r>
        <w:t>5.  Bonjour la lumière.</w:t>
      </w:r>
    </w:p>
    <w:p>
      <w:r>
        <w:t xml:space="preserve">   Hello the light.</w:t>
      </w:r>
    </w:p>
    <w:p>
      <w:r>
        <w:t>6.  C'est un beau jour.</w:t>
      </w:r>
    </w:p>
    <w:p>
      <w:r>
        <w:t xml:space="preserve">    It's a beautiful day.</w:t>
      </w:r>
    </w:p>
    <w:p>
      <w:r>
        <w:t xml:space="preserve">7.  Je suis fatigué. </w:t>
      </w:r>
    </w:p>
    <w:p>
      <w:r>
        <w:t xml:space="preserve">    I am tired.</w:t>
      </w:r>
    </w:p>
    <w:p>
      <w:r>
        <w:t>8.  Il fait chaud aujourd'hui.</w:t>
      </w:r>
    </w:p>
    <w:p>
      <w:r>
        <w:t xml:space="preserve">    It's hot today. </w:t>
      </w:r>
    </w:p>
    <w:p>
      <w:r>
        <w:t>9.  Bonjour, pouvez-vous m'aider ?</w:t>
      </w:r>
    </w:p>
    <w:p>
      <w:r>
        <w:t xml:space="preserve">   Hello, can you help me? </w:t>
      </w:r>
    </w:p>
    <w:p>
      <w:r>
        <w:t>10. Bonjour le monde!</w:t>
      </w:r>
    </w:p>
    <w:p>
      <w:r>
        <w:t xml:space="preserve">    Hello the world!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votre aide. </w:t>
      </w:r>
    </w:p>
    <w:p>
      <w:r>
        <w:t xml:space="preserve">    Thank you for your help.</w:t>
      </w:r>
    </w:p>
    <w:p>
      <w:r>
        <w:t xml:space="preserve">2.  Merci beaucoup pour ce magnifique cadeau. </w:t>
      </w:r>
    </w:p>
    <w:p>
      <w:r>
        <w:t xml:space="preserve">    Thank you very much for this beautiful gift.</w:t>
      </w:r>
    </w:p>
    <w:p>
      <w:r>
        <w:t>3.  Il est gentil de vous remercier.</w:t>
      </w:r>
    </w:p>
    <w:p>
      <w:r>
        <w:t xml:space="preserve">    It's nice to thank you.</w:t>
      </w:r>
    </w:p>
    <w:p>
      <w:r>
        <w:t xml:space="preserve">4.  Merci de l'avoir compris. </w:t>
      </w:r>
    </w:p>
    <w:p>
      <w:r>
        <w:t xml:space="preserve">    Thank you for understanding.</w:t>
      </w:r>
    </w:p>
    <w:p>
      <w:r>
        <w:t>5.  La cuisine a été agréable et merci pour le repas.</w:t>
      </w:r>
    </w:p>
    <w:p>
      <w:r>
        <w:t xml:space="preserve">    The kitchen was pleasant and thanks for the meal. </w:t>
      </w:r>
    </w:p>
    <w:p>
      <w:r>
        <w:t xml:space="preserve">6.  Merci d’être venu aujourd'hui. </w:t>
      </w:r>
    </w:p>
    <w:p>
      <w:r>
        <w:t xml:space="preserve">    Thanks for coming today. </w:t>
      </w:r>
    </w:p>
    <w:p>
      <w:r>
        <w:t xml:space="preserve">7.  Je suis reconnaissant pour votre aide. </w:t>
      </w:r>
    </w:p>
    <w:p>
      <w:r>
        <w:t xml:space="preserve">    I am grateful for your help. </w:t>
      </w:r>
    </w:p>
    <w:p>
      <w:r>
        <w:t xml:space="preserve">8.  C'est un compliment à la beauté de la France. </w:t>
      </w:r>
    </w:p>
    <w:p>
      <w:r>
        <w:t xml:space="preserve">    This is a compliment to the beauty of France.</w:t>
      </w:r>
    </w:p>
    <w:p>
      <w:r>
        <w:t xml:space="preserve">9.   Merci d’être si patient avec moi. </w:t>
      </w:r>
    </w:p>
    <w:p>
      <w:r>
        <w:t xml:space="preserve">    Thank you for being so patient with me. </w:t>
      </w:r>
    </w:p>
    <w:p>
      <w:r>
        <w:t xml:space="preserve">10. Merci de vous amuser! </w:t>
      </w:r>
    </w:p>
    <w:p>
      <w:r>
        <w:t xml:space="preserve">    Thanks for having fun!</w:t>
      </w:r>
    </w:p>
    <w:p/>
    <w:p>
      <w:r>
        <w:rPr>
          <w:b/>
        </w:rPr>
        <w:t>Word: Chat | Meaning: Cat</w:t>
      </w:r>
    </w:p>
    <w:p/>
    <w:p>
      <w:r>
        <w:t>1.  Je possède un chat adorable.</w:t>
      </w:r>
    </w:p>
    <w:p>
      <w:r>
        <w:t xml:space="preserve">    My cat is very cute.</w:t>
      </w:r>
    </w:p>
    <w:p>
      <w:r>
        <w:t>2.  Le chat est de couleur noire et blanche.</w:t>
      </w:r>
    </w:p>
    <w:p>
      <w:r>
        <w:t xml:space="preserve">    The cat is black and white.</w:t>
      </w:r>
    </w:p>
    <w:p>
      <w:r>
        <w:t xml:space="preserve">3.  Il dort sur la chaise. </w:t>
      </w:r>
    </w:p>
    <w:p>
      <w:r>
        <w:t xml:space="preserve">    He sleeps on the chair.</w:t>
      </w:r>
    </w:p>
    <w:p>
      <w:r>
        <w:t>4.  Vous pouvez jouer avec le chat.</w:t>
      </w:r>
    </w:p>
    <w:p>
      <w:r>
        <w:t xml:space="preserve">    You can play with the cat. </w:t>
      </w:r>
    </w:p>
    <w:p>
      <w:r>
        <w:t>5.  Mon chat me fait beaucoup rire.</w:t>
      </w:r>
    </w:p>
    <w:p>
      <w:r>
        <w:t xml:space="preserve">    My cat makes me laugh a lot.</w:t>
      </w:r>
    </w:p>
    <w:p>
      <w:r>
        <w:t>6.  Le chat est curieux et aime les jeux.</w:t>
      </w:r>
    </w:p>
    <w:p>
      <w:r>
        <w:t xml:space="preserve">   The cat is curious and likes to play. </w:t>
      </w:r>
    </w:p>
    <w:p>
      <w:r>
        <w:t>7.  J'aime la compagnie de mon chat.</w:t>
      </w:r>
    </w:p>
    <w:p>
      <w:r>
        <w:t xml:space="preserve">     I love the company of my cat. </w:t>
      </w:r>
    </w:p>
    <w:p>
      <w:r>
        <w:t xml:space="preserve">8.  Il est important d’observer son chat. </w:t>
      </w:r>
    </w:p>
    <w:p>
      <w:r>
        <w:t xml:space="preserve">    It is important to observe your cat. </w:t>
      </w:r>
    </w:p>
    <w:p>
      <w:r>
        <w:t>9.  Le chat miaule pour demander l'attention.</w:t>
      </w:r>
    </w:p>
    <w:p>
      <w:r>
        <w:t xml:space="preserve">    The cat meows to ask for attention.</w:t>
      </w:r>
    </w:p>
    <w:p>
      <w:r>
        <w:t>10. Il est très gentil avec les enfants.</w:t>
      </w:r>
    </w:p>
    <w:p>
      <w:r>
        <w:t xml:space="preserve">   He is very kind with children.</w:t>
      </w:r>
    </w:p>
    <w:p/>
    <w:p>
      <w:r>
        <w:t>Fleur: Flower</w:t>
      </w:r>
    </w:p>
    <w:p/>
    <w:p>
      <w:r>
        <w:t>1. La fleur de la rose est rouge et belle.</w:t>
      </w:r>
    </w:p>
    <w:p>
      <w:r>
        <w:t xml:space="preserve">   The rose flower is red and beautiful.</w:t>
      </w:r>
    </w:p>
    <w:p>
      <w:r>
        <w:t>2. Il aime beaucoup observer les fleurs sauvages.</w:t>
      </w:r>
    </w:p>
    <w:p>
      <w:r>
        <w:t xml:space="preserve">   He loves to observe wild flowers.</w:t>
      </w:r>
    </w:p>
    <w:p>
      <w:r>
        <w:t>3.  Je choisis une fleur pour le bouquet de mon amie.</w:t>
      </w:r>
    </w:p>
    <w:p>
      <w:r>
        <w:t xml:space="preserve">   I choose a flower for my friend's bouquet. </w:t>
      </w:r>
    </w:p>
    <w:p>
      <w:r>
        <w:t>4. L’arbre porte des fleurs en plein été.</w:t>
      </w:r>
    </w:p>
    <w:p>
      <w:r>
        <w:t xml:space="preserve">   The tree bears flowers in full summer. </w:t>
      </w:r>
    </w:p>
    <w:p>
      <w:r>
        <w:t>5. Les fleurs ont besoin d'eau et de soleil pour grandir.</w:t>
      </w:r>
    </w:p>
    <w:p>
      <w:r>
        <w:t xml:space="preserve">    Flowers need water and sun to grow. </w:t>
      </w:r>
    </w:p>
    <w:p>
      <w:r>
        <w:t>6. La fleur du lin est utilisée dans la confection de vêtements.</w:t>
      </w:r>
    </w:p>
    <w:p>
      <w:r>
        <w:t xml:space="preserve">   Flax flower is used in the making of clothes. </w:t>
      </w:r>
    </w:p>
    <w:p>
      <w:r>
        <w:t>7.  Il y a beaucoup de fleurs dans le jardin.</w:t>
      </w:r>
    </w:p>
    <w:p>
      <w:r>
        <w:t xml:space="preserve">    There are many flowers in the garden. </w:t>
      </w:r>
    </w:p>
    <w:p>
      <w:r>
        <w:t>8. J'adore les couleurs de la fleur d'iris.</w:t>
      </w:r>
    </w:p>
    <w:p>
      <w:r>
        <w:t xml:space="preserve">   I love the colors of the iris flower. </w:t>
      </w:r>
    </w:p>
    <w:p>
      <w:r>
        <w:t xml:space="preserve">9. La fleur est un symbole de beauté et d’amour. </w:t>
      </w:r>
    </w:p>
    <w:p>
      <w:r>
        <w:t xml:space="preserve">   The flower is a symbol of beauty and love.</w:t>
      </w:r>
    </w:p>
    <w:p>
      <w:r>
        <w:t xml:space="preserve">10.  Elle aime beaucoup le jardin et sa collection de fleurs. </w:t>
      </w:r>
    </w:p>
    <w:p>
      <w:r>
        <w:t xml:space="preserve">    She loves her garden and its collection of flowers.</w:t>
      </w:r>
    </w:p>
    <w:p/>
    <w:p>
      <w:r>
        <w:rPr>
          <w:b/>
        </w:rPr>
        <w:t>Word: Rose | Meaning: Rose</w:t>
      </w:r>
    </w:p>
    <w:p/>
    <w:p>
      <w:r>
        <w:t xml:space="preserve">1. Je possède une **rose** rouge vif.  </w:t>
      </w:r>
    </w:p>
    <w:p>
      <w:r>
        <w:t xml:space="preserve">    I have a red rose.</w:t>
      </w:r>
    </w:p>
    <w:p>
      <w:r>
        <w:t>2. La **rose** est un symbole de l'amour.</w:t>
      </w:r>
    </w:p>
    <w:p>
      <w:r>
        <w:t xml:space="preserve">    The rose is a symbol of love.</w:t>
      </w:r>
    </w:p>
    <w:p>
      <w:r>
        <w:t xml:space="preserve">3. Les **roses** sont très belles.  </w:t>
      </w:r>
    </w:p>
    <w:p>
      <w:r>
        <w:t xml:space="preserve">    Roses are very beautiful.</w:t>
      </w:r>
    </w:p>
    <w:p>
      <w:r>
        <w:t>4. J’ai acheté une **rose** pour ma mère.</w:t>
      </w:r>
    </w:p>
    <w:p>
      <w:r>
        <w:t xml:space="preserve">    I bought a rose for my mother. </w:t>
      </w:r>
    </w:p>
    <w:p>
      <w:r>
        <w:t>5. L'automne approche, et les **roses** fleurissent moins souvent.</w:t>
      </w:r>
    </w:p>
    <w:p>
      <w:r>
        <w:t xml:space="preserve">    Autumn approaches, and the roses bloom less often.</w:t>
      </w:r>
    </w:p>
    <w:p>
      <w:r>
        <w:t xml:space="preserve">6. La **rose** est un symbole de la France.  </w:t>
      </w:r>
    </w:p>
    <w:p>
      <w:r>
        <w:t xml:space="preserve">    The rose is a symbol of France. </w:t>
      </w:r>
    </w:p>
    <w:p>
      <w:r>
        <w:t xml:space="preserve">7. J’aime beaucoup la couleur de la **rose** que j’ai reçue de mon ami. </w:t>
      </w:r>
    </w:p>
    <w:p>
      <w:r>
        <w:t xml:space="preserve">    I love the color of the rose I received from my friend.</w:t>
      </w:r>
    </w:p>
    <w:p>
      <w:r>
        <w:t xml:space="preserve">8. L'eau claire est idéale pour faire pousser une **rose**. </w:t>
      </w:r>
    </w:p>
    <w:p>
      <w:r>
        <w:t xml:space="preserve">    Clean water is ideal for growing a rose.</w:t>
      </w:r>
    </w:p>
    <w:p>
      <w:r>
        <w:t xml:space="preserve">9. Les **roses** dans la ville sont un spectacle magnifique.  </w:t>
      </w:r>
    </w:p>
    <w:p>
      <w:r>
        <w:t xml:space="preserve">    The roses in the city are a magnificent sight.</w:t>
      </w:r>
    </w:p>
    <w:p>
      <w:r>
        <w:t xml:space="preserve">10. La **rose** de mon jardin me donne beaucoup de joie.  </w:t>
      </w:r>
    </w:p>
    <w:p>
      <w:r>
        <w:t xml:space="preserve">    My garden rose gives me a lot of joy.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Les enfants ont joué dans la belle lumière du soleil.</w:t>
      </w:r>
    </w:p>
    <w:p>
      <w:r>
        <w:t xml:space="preserve">    The children played in the beautiful light of the sun.</w:t>
      </w:r>
    </w:p>
    <w:p>
      <w:r>
        <w:t>3. La cuisine est belle et spacieuse.</w:t>
      </w:r>
    </w:p>
    <w:p>
      <w:r>
        <w:t xml:space="preserve">    The kitchen is beautiful and spacious.</w:t>
      </w:r>
    </w:p>
    <w:p>
      <w:r>
        <w:t>4. Le ciel est belle ce soir.</w:t>
      </w:r>
    </w:p>
    <w:p>
      <w:r>
        <w:t xml:space="preserve">    The sky is beautiful this evening.</w:t>
      </w:r>
    </w:p>
    <w:p>
      <w:r>
        <w:t>5. Mon ami a une belle voix.</w:t>
      </w:r>
    </w:p>
    <w:p>
      <w:r>
        <w:t xml:space="preserve">    My friend has a beautiful voice. </w:t>
      </w:r>
    </w:p>
    <w:p>
      <w:r>
        <w:t>6. J'aime la belle fleur de lys.</w:t>
      </w:r>
    </w:p>
    <w:p>
      <w:r>
        <w:t xml:space="preserve">    I like the beautiful rose flower.</w:t>
      </w:r>
    </w:p>
    <w:p>
      <w:r>
        <w:t>7. Il est beau et il est gentil.</w:t>
      </w:r>
    </w:p>
    <w:p>
      <w:r>
        <w:t xml:space="preserve">    He is handsome and he is nice.</w:t>
      </w:r>
    </w:p>
    <w:p>
      <w:r>
        <w:t xml:space="preserve">8. Elle a un beau sourire. </w:t>
      </w:r>
    </w:p>
    <w:p>
      <w:r>
        <w:t xml:space="preserve">    She has a pretty smile. </w:t>
      </w:r>
    </w:p>
    <w:p>
      <w:r>
        <w:t>9. Tu es belle aujourd’hui!</w:t>
      </w:r>
    </w:p>
    <w:p>
      <w:r>
        <w:t xml:space="preserve">    You are beautiful today!</w:t>
      </w:r>
    </w:p>
    <w:p>
      <w:r>
        <w:t>10.  Le chat était belle et majestueux.</w:t>
      </w:r>
    </w:p>
    <w:p>
      <w:r>
        <w:t xml:space="preserve">   The cat was beautiful and majestic.</w:t>
      </w:r>
    </w:p>
    <w:p/>
    <w:p>
      <w:r>
        <w:rPr>
          <w:b/>
        </w:rPr>
        <w:t>Word: Jardin | Meaning: Garden</w:t>
      </w:r>
    </w:p>
    <w:p/>
    <w:p>
      <w:r>
        <w:t xml:space="preserve">1. J'adore visiter les jardins publics en ville. </w:t>
      </w:r>
    </w:p>
    <w:p>
      <w:r>
        <w:t xml:space="preserve">    I love visiting public gardens in the city.</w:t>
      </w:r>
    </w:p>
    <w:p>
      <w:r>
        <w:t>2. Le jardin de ma tante est très grand et fleuri.</w:t>
      </w:r>
    </w:p>
    <w:p>
      <w:r>
        <w:t xml:space="preserve">    My aunt's garden is very large and beautiful.</w:t>
      </w:r>
    </w:p>
    <w:p>
      <w:r>
        <w:t>3.  Est-ce que tu veux aller au jardin pour faire du vélo?</w:t>
      </w:r>
    </w:p>
    <w:p>
      <w:r>
        <w:t xml:space="preserve">     Do you want to go to the garden to ride a bike?</w:t>
      </w:r>
    </w:p>
    <w:p>
      <w:r>
        <w:t>4.  J'ai besoin d'un peu de calme dans mon jardin.</w:t>
      </w:r>
    </w:p>
    <w:p>
      <w:r>
        <w:t xml:space="preserve">    I need a bit of calm in my garden.</w:t>
      </w:r>
    </w:p>
    <w:p>
      <w:r>
        <w:t xml:space="preserve">5. Le jardin des enfants est un endroit enchanté. </w:t>
      </w:r>
    </w:p>
    <w:p>
      <w:r>
        <w:t xml:space="preserve">   The children's garden is a magical place.</w:t>
      </w:r>
    </w:p>
    <w:p>
      <w:r>
        <w:t>6. Le jardin est plein de fleurs et d'herbes aromatiques.</w:t>
      </w:r>
    </w:p>
    <w:p>
      <w:r>
        <w:t xml:space="preserve">  The garden is full of flowers and aromatic herbs. </w:t>
      </w:r>
    </w:p>
    <w:p>
      <w:r>
        <w:t xml:space="preserve">7.  Je vous invite à venir dans mon jardin pour un pique-nique. </w:t>
      </w:r>
    </w:p>
    <w:p>
      <w:r>
        <w:t xml:space="preserve">    I invite you to come to my garden for a picnic.</w:t>
      </w:r>
    </w:p>
    <w:p>
      <w:r>
        <w:t>8. La femme du propriétaire est très heureuse de partager son jardin avec nous.</w:t>
      </w:r>
    </w:p>
    <w:p>
      <w:r>
        <w:t xml:space="preserve">   The owner's wife is very happy to share her garden with us.</w:t>
      </w:r>
    </w:p>
    <w:p>
      <w:r>
        <w:t>9.  Jardinage est une activité relaxante.</w:t>
      </w:r>
    </w:p>
    <w:p>
      <w:r>
        <w:t xml:space="preserve">   Gardening is a relaxing activity. </w:t>
      </w:r>
    </w:p>
    <w:p>
      <w:r>
        <w:t xml:space="preserve">10. Je vais m'occuper de mon jardin après le travail. </w:t>
      </w:r>
    </w:p>
    <w:p>
      <w:r>
        <w:t xml:space="preserve">    I'll take care of my garden after work.</w:t>
      </w:r>
    </w:p>
    <w:p/>
    <w:p>
      <w:r>
        <w:rPr>
          <w:b/>
        </w:rPr>
        <w:t>Word: jouer | Meaning: to play</w:t>
      </w:r>
    </w:p>
    <w:p/>
    <w:p>
      <w:r>
        <w:t>1.  J'aime jouer aux jeux de société.</w:t>
      </w:r>
    </w:p>
    <w:p>
      <w:r>
        <w:t xml:space="preserve">   I like to play board games.</w:t>
      </w:r>
    </w:p>
    <w:p>
      <w:r>
        <w:t>2.  Les enfants aiment jouer dehors.</w:t>
      </w:r>
    </w:p>
    <w:p>
      <w:r>
        <w:t xml:space="preserve">   Children love to play outside.</w:t>
      </w:r>
    </w:p>
    <w:p>
      <w:r>
        <w:t>3.  Je joue au piano depuis l'âge de six ans.</w:t>
      </w:r>
    </w:p>
    <w:p>
      <w:r>
        <w:t xml:space="preserve">   I have been playing the piano since I was six years old.</w:t>
      </w:r>
    </w:p>
    <w:p>
      <w:r>
        <w:t>4.  Aimes-tu jouer de la guitare?</w:t>
      </w:r>
    </w:p>
    <w:p>
      <w:r>
        <w:t xml:space="preserve">    Do you like to play guitar? </w:t>
      </w:r>
    </w:p>
    <w:p>
      <w:r>
        <w:t>5.  Jouer à un sport est une bonne manière d’être en forme.</w:t>
      </w:r>
    </w:p>
    <w:p>
      <w:r>
        <w:t xml:space="preserve">   Playing a sport is a good way to stay in shape.</w:t>
      </w:r>
    </w:p>
    <w:p>
      <w:r>
        <w:t>6.  J'aime bien jouer à l'ordinateur.</w:t>
      </w:r>
    </w:p>
    <w:p>
      <w:r>
        <w:t xml:space="preserve">    I like to play computer games.</w:t>
      </w:r>
    </w:p>
    <w:p>
      <w:r>
        <w:t>7.  Le chat joue avec son jouet préféré.</w:t>
      </w:r>
    </w:p>
    <w:p>
      <w:r>
        <w:t xml:space="preserve">   The cat plays with its favorite toy.</w:t>
      </w:r>
    </w:p>
    <w:p>
      <w:r>
        <w:t xml:space="preserve">8.  Il est temps de jouer à la balle. </w:t>
      </w:r>
    </w:p>
    <w:p>
      <w:r>
        <w:t xml:space="preserve">    It’s time to play ball.</w:t>
      </w:r>
    </w:p>
    <w:p>
      <w:r>
        <w:t>9.  J’ai joué à un concert hier soir.</w:t>
      </w:r>
    </w:p>
    <w:p>
      <w:r>
        <w:t xml:space="preserve">    I played a concert last night.</w:t>
      </w:r>
    </w:p>
    <w:p>
      <w:r>
        <w:t xml:space="preserve">10. Jouer aux cartes est une activité relaxante. </w:t>
      </w:r>
    </w:p>
    <w:p>
      <w:r>
        <w:t xml:space="preserve">   Playing cards is a relaxing activity.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That's good!</w:t>
      </w:r>
    </w:p>
    <w:p>
      <w:r>
        <w:t>2. Il est bon de se reposer.</w:t>
      </w:r>
    </w:p>
    <w:p>
      <w:r>
        <w:t xml:space="preserve">    It is good to rest.</w:t>
      </w:r>
    </w:p>
    <w:p>
      <w:r>
        <w:t>3. Le film est bon à regarder.</w:t>
      </w:r>
    </w:p>
    <w:p>
      <w:r>
        <w:t xml:space="preserve">    The movie is good to watch.</w:t>
      </w:r>
    </w:p>
    <w:p>
      <w:r>
        <w:t xml:space="preserve">4. Elle avait un bon souvenir de son voyage. </w:t>
      </w:r>
    </w:p>
    <w:p>
      <w:r>
        <w:t xml:space="preserve">   She had a good memory of her trip.</w:t>
      </w:r>
    </w:p>
    <w:p>
      <w:r>
        <w:t>5. J'ai eu un bon repas aujourd’hui.</w:t>
      </w:r>
    </w:p>
    <w:p>
      <w:r>
        <w:t xml:space="preserve">    I had a good meal today.</w:t>
      </w:r>
    </w:p>
    <w:p>
      <w:r>
        <w:t>6. Le café est bon et chaud.</w:t>
      </w:r>
    </w:p>
    <w:p>
      <w:r>
        <w:t xml:space="preserve">    The coffee is good and warm.</w:t>
      </w:r>
    </w:p>
    <w:p>
      <w:r>
        <w:t xml:space="preserve">7. Il y a un bon marché ce soir. </w:t>
      </w:r>
    </w:p>
    <w:p>
      <w:r>
        <w:t xml:space="preserve">   There's a good market this evening. </w:t>
      </w:r>
    </w:p>
    <w:p>
      <w:r>
        <w:t xml:space="preserve">8. On va faire une bonne promenade. </w:t>
      </w:r>
    </w:p>
    <w:p>
      <w:r>
        <w:t xml:space="preserve">    We are going to take a good walk. </w:t>
      </w:r>
    </w:p>
    <w:p>
      <w:r>
        <w:t>9. Vous avez fait un bon travail.</w:t>
      </w:r>
    </w:p>
    <w:p>
      <w:r>
        <w:t xml:space="preserve">    You did a good job. </w:t>
      </w:r>
    </w:p>
    <w:p>
      <w:r>
        <w:t xml:space="preserve">10. Il a dit qu’il est bon de continuer. </w:t>
      </w:r>
    </w:p>
    <w:p>
      <w:r>
        <w:t xml:space="preserve">   He said it is good to continue.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