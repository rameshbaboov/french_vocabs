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magnifique, elle attire tous les regards.</w:t>
      </w:r>
    </w:p>
    <w:p>
      <w:r>
        <w:t xml:space="preserve">   The flower is magnificent, it attracts everyone's attention.</w:t>
      </w:r>
    </w:p>
    <w:p>
      <w:r>
        <w:t>2. Il aime la rose, sa fleur préférée.</w:t>
      </w:r>
    </w:p>
    <w:p>
      <w:r>
        <w:t xml:space="preserve">   He loves the rose, his favorite flower.</w:t>
      </w:r>
    </w:p>
    <w:p>
      <w:r>
        <w:t>3. Les fleurs de jasmin ont un parfum délicat et agréable.</w:t>
      </w:r>
    </w:p>
    <w:p>
      <w:r>
        <w:t xml:space="preserve">   Jasmine flowers have a delicate and pleasant fragrance.</w:t>
      </w:r>
    </w:p>
    <w:p>
      <w:r>
        <w:t>4. On plante des fleurs dans le jardin pour les rendre plus belles.</w:t>
      </w:r>
    </w:p>
    <w:p>
      <w:r>
        <w:t xml:space="preserve">   We plant flowers in the garden to make them more beautiful.</w:t>
      </w:r>
    </w:p>
    <w:p>
      <w:r>
        <w:t>5. La fleur symbolise la vie et l'amour.</w:t>
      </w:r>
    </w:p>
    <w:p>
      <w:r>
        <w:t xml:space="preserve">   The flower symbolizes life and love.</w:t>
      </w:r>
    </w:p>
    <w:p>
      <w:r>
        <w:t>6. Les couleurs de la fleur sont très vives.</w:t>
      </w:r>
    </w:p>
    <w:p>
      <w:r>
        <w:t xml:space="preserve">   The colors of the flower are very bright. </w:t>
      </w:r>
    </w:p>
    <w:p>
      <w:r>
        <w:t>7.  Il faut arroser les fleurs tous les jours.</w:t>
      </w:r>
    </w:p>
    <w:p>
      <w:r>
        <w:t xml:space="preserve">    We need to water the flowers every day.</w:t>
      </w:r>
    </w:p>
    <w:p>
      <w:r>
        <w:t>8. L'arbre porte une belle fleur rouge et magnifique.</w:t>
      </w:r>
    </w:p>
    <w:p>
      <w:r>
        <w:t xml:space="preserve">    The tree has a beautiful red and magnificent flower. </w:t>
      </w:r>
    </w:p>
    <w:p>
      <w:r>
        <w:t>9. La fleur de lys est un symbole de la paix et de la victoire.</w:t>
      </w:r>
    </w:p>
    <w:p>
      <w:r>
        <w:t xml:space="preserve">   The lily flower is a symbol of peace and victory.</w:t>
      </w:r>
    </w:p>
    <w:p>
      <w:r>
        <w:t>10. Les fleurs jaunes sont les plus belles dans la nature.</w:t>
      </w:r>
    </w:p>
    <w:p>
      <w:r>
        <w:t xml:space="preserve">   Yellow flowers are the most beautiful in nature.</w:t>
      </w:r>
    </w:p>
    <w:p/>
    <w:p>
      <w:r>
        <w:rPr>
          <w:b/>
        </w:rPr>
        <w:t>Word: jouer | Meaning: play</w:t>
      </w:r>
    </w:p>
    <w:p/>
    <w:p>
      <w:r>
        <w:t>1. Je joue souvent au tennis.</w:t>
      </w:r>
    </w:p>
    <w:p>
      <w:r>
        <w:t xml:space="preserve">    I play tennis often.</w:t>
      </w:r>
    </w:p>
    <w:p>
      <w:r>
        <w:t>2. Le garçon jouait avec ses amis dans le parc.</w:t>
      </w:r>
    </w:p>
    <w:p>
      <w:r>
        <w:t xml:space="preserve">    The boy was playing with his friends in the park.</w:t>
      </w:r>
    </w:p>
    <w:p>
      <w:r>
        <w:t>3. Les enfants aiment jouer à la maison.</w:t>
      </w:r>
    </w:p>
    <w:p>
      <w:r>
        <w:t xml:space="preserve">    Children like to play at home. </w:t>
      </w:r>
    </w:p>
    <w:p>
      <w:r>
        <w:t xml:space="preserve">4. Tu veux jouer de la musique ? </w:t>
      </w:r>
    </w:p>
    <w:p>
      <w:r>
        <w:t xml:space="preserve">     Do you want to play music?</w:t>
      </w:r>
    </w:p>
    <w:p>
      <w:r>
        <w:t>5. La fille jouait un jeu de cartes.</w:t>
      </w:r>
    </w:p>
    <w:p>
      <w:r>
        <w:t xml:space="preserve">    The girl was playing a card game.</w:t>
      </w:r>
    </w:p>
    <w:p>
      <w:r>
        <w:t xml:space="preserve">6.  Il joue un rôle important dans l'histoire. </w:t>
      </w:r>
    </w:p>
    <w:p>
      <w:r>
        <w:t xml:space="preserve">   He plays an important role in the story. </w:t>
      </w:r>
    </w:p>
    <w:p>
      <w:r>
        <w:t xml:space="preserve">7. Je ne peux pas jouer à cette machine. </w:t>
      </w:r>
    </w:p>
    <w:p>
      <w:r>
        <w:t xml:space="preserve">    I can't play this machine. </w:t>
      </w:r>
    </w:p>
    <w:p>
      <w:r>
        <w:t xml:space="preserve">8. Ils jouent au football tous les week-ends. </w:t>
      </w:r>
    </w:p>
    <w:p>
      <w:r>
        <w:t xml:space="preserve">     They play football every weekend.  </w:t>
      </w:r>
    </w:p>
    <w:p>
      <w:r>
        <w:t xml:space="preserve">9. J’ai joué à la campagne avec mon ami. </w:t>
      </w:r>
    </w:p>
    <w:p>
      <w:r>
        <w:t xml:space="preserve">   I played in the countryside with my friend.</w:t>
      </w:r>
    </w:p>
    <w:p>
      <w:r>
        <w:t xml:space="preserve">10. Vous jouez de votre propre manière. </w:t>
      </w:r>
    </w:p>
    <w:p>
      <w:r>
        <w:t xml:space="preserve">    You play your own way.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beaucoup l'ambiance créative de la lumière artificielle.</w:t>
      </w:r>
    </w:p>
    <w:p>
      <w:r>
        <w:t xml:space="preserve">   I like the creative atmosphere of artificial light.</w:t>
      </w:r>
    </w:p>
    <w:p>
      <w:r>
        <w:t xml:space="preserve">3. Il faut éteindre la lumière pour dormir. </w:t>
      </w:r>
    </w:p>
    <w:p>
      <w:r>
        <w:t xml:space="preserve">    You have to turn off the lights to go to sleep.</w:t>
      </w:r>
    </w:p>
    <w:p>
      <w:r>
        <w:t>4. La lune illumine le ciel nocturne.</w:t>
      </w:r>
    </w:p>
    <w:p>
      <w:r>
        <w:t xml:space="preserve">  The moon illuminates the night sky.</w:t>
      </w:r>
    </w:p>
    <w:p>
      <w:r>
        <w:t xml:space="preserve">5. Nous avons besoin de plus de lumière pour lire. </w:t>
      </w:r>
    </w:p>
    <w:p>
      <w:r>
        <w:t xml:space="preserve">   We need more light to read. </w:t>
      </w:r>
    </w:p>
    <w:p>
      <w:r>
        <w:t xml:space="preserve">6. L'éclairage public est important pour la sécurité. </w:t>
      </w:r>
    </w:p>
    <w:p>
      <w:r>
        <w:t xml:space="preserve">   Public lighting is important for safety. </w:t>
      </w:r>
    </w:p>
    <w:p>
      <w:r>
        <w:t xml:space="preserve">7. La lumière du feu crépitant était fascinante. </w:t>
      </w:r>
    </w:p>
    <w:p>
      <w:r>
        <w:t xml:space="preserve">  The flickering light of the fire was fascinating. </w:t>
      </w:r>
    </w:p>
    <w:p>
      <w:r>
        <w:t xml:space="preserve">8. La lumière naturelle aide à la concentration. </w:t>
      </w:r>
    </w:p>
    <w:p>
      <w:r>
        <w:t xml:space="preserve">   Natural light helps to focus. </w:t>
      </w:r>
    </w:p>
    <w:p>
      <w:r>
        <w:t>9. Il y a une grande variété de couleurs de lumière.</w:t>
      </w:r>
    </w:p>
    <w:p>
      <w:r>
        <w:t xml:space="preserve">   There is a wide variety of colors of light.</w:t>
      </w:r>
    </w:p>
    <w:p>
      <w:r>
        <w:t xml:space="preserve">10. Nous avons besoin d'un peu de lumière pour passer le test.  </w:t>
      </w:r>
    </w:p>
    <w:p>
      <w:r>
        <w:t xml:space="preserve">    We need some light to pass the test.</w:t>
      </w:r>
    </w:p>
    <w:p/>
    <w:p>
      <w:r>
        <w:rPr>
          <w:b/>
        </w:rPr>
        <w:t>Word: maison | Meaning: house</w:t>
      </w:r>
    </w:p>
    <w:p/>
    <w:p>
      <w:r>
        <w:t xml:space="preserve">1.  Je vis dans une maison. </w:t>
      </w:r>
    </w:p>
    <w:p>
      <w:r>
        <w:t xml:space="preserve">    I live in a house.</w:t>
      </w:r>
    </w:p>
    <w:p>
      <w:r>
        <w:t xml:space="preserve">2. La maison est située à Paris. </w:t>
      </w:r>
    </w:p>
    <w:p>
      <w:r>
        <w:t xml:space="preserve">   The house is located in Paris.</w:t>
      </w:r>
    </w:p>
    <w:p>
      <w:r>
        <w:t xml:space="preserve">3. J'ai besoin d'un nouveau meuble pour ma maison. </w:t>
      </w:r>
    </w:p>
    <w:p>
      <w:r>
        <w:t xml:space="preserve">   I need a new piece of furniture for my home.</w:t>
      </w:r>
    </w:p>
    <w:p>
      <w:r>
        <w:t>4.  La couleur de la maison est rouge.</w:t>
      </w:r>
    </w:p>
    <w:p>
      <w:r>
        <w:t xml:space="preserve">    The color of the house is red.</w:t>
      </w:r>
    </w:p>
    <w:p>
      <w:r>
        <w:t>5.  Il faut faire attention à l'endroit où se trouve la maison.</w:t>
      </w:r>
    </w:p>
    <w:p>
      <w:r>
        <w:t xml:space="preserve">   You must pay attention to where the house is located. </w:t>
      </w:r>
    </w:p>
    <w:p>
      <w:r>
        <w:t xml:space="preserve">6. La maison d'un ami est très spacieuse. </w:t>
      </w:r>
    </w:p>
    <w:p>
      <w:r>
        <w:t xml:space="preserve">   A friend's house is very spacious. </w:t>
      </w:r>
    </w:p>
    <w:p>
      <w:r>
        <w:t xml:space="preserve">7. J'adore regarder les oiseaux dans ma maison. </w:t>
      </w:r>
    </w:p>
    <w:p>
      <w:r>
        <w:t xml:space="preserve">   I love watching birds in my home.</w:t>
      </w:r>
    </w:p>
    <w:p>
      <w:r>
        <w:t xml:space="preserve">8.  Mon père s’est rendu à la maison de son frère. </w:t>
      </w:r>
    </w:p>
    <w:p>
      <w:r>
        <w:t xml:space="preserve">   My father went to his brother's house.</w:t>
      </w:r>
    </w:p>
    <w:p>
      <w:r>
        <w:t xml:space="preserve">9. La famille aime passer du temps dans sa maison. </w:t>
      </w:r>
    </w:p>
    <w:p>
      <w:r>
        <w:t xml:space="preserve">    The family likes to spend time in their home.</w:t>
      </w:r>
    </w:p>
    <w:p>
      <w:r>
        <w:t xml:space="preserve">10.  La maison est une structure qui nous protège. </w:t>
      </w:r>
    </w:p>
    <w:p>
      <w:r>
        <w:t xml:space="preserve">   The house is a structure that protects 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J’ai envie de vous voir ce soir.</w:t>
      </w:r>
    </w:p>
    <w:p>
      <w:r>
        <w:t xml:space="preserve">   I feel like seeing you tonight.</w:t>
      </w:r>
    </w:p>
    <w:p>
      <w:r>
        <w:t xml:space="preserve">3.  Bonjour Madame et Monsieur. </w:t>
      </w:r>
    </w:p>
    <w:p>
      <w:r>
        <w:t xml:space="preserve">   Good morning Mrs. and Mr. </w:t>
      </w:r>
    </w:p>
    <w:p>
      <w:r>
        <w:t>4.  Bonjour, je voudrais un café s’il vous plaît.</w:t>
      </w:r>
    </w:p>
    <w:p>
      <w:r>
        <w:t xml:space="preserve">    Hello, I would like a coffee please.</w:t>
      </w:r>
    </w:p>
    <w:p>
      <w:r>
        <w:t xml:space="preserve">5.  Bonjour à tous ! </w:t>
      </w:r>
    </w:p>
    <w:p>
      <w:r>
        <w:t xml:space="preserve">    Hello everyone!</w:t>
      </w:r>
    </w:p>
    <w:p>
      <w:r>
        <w:t>6.  Bonjour, j'espère que vous allez bien.</w:t>
      </w:r>
    </w:p>
    <w:p>
      <w:r>
        <w:t xml:space="preserve">    Hello, I hope you are well. </w:t>
      </w:r>
    </w:p>
    <w:p>
      <w:r>
        <w:t xml:space="preserve">7.  Bonne journée ! </w:t>
      </w:r>
    </w:p>
    <w:p>
      <w:r>
        <w:t xml:space="preserve">   Have a good day! </w:t>
      </w:r>
    </w:p>
    <w:p>
      <w:r>
        <w:t>8.  Bonjour, il fait beau aujourd’hui.</w:t>
      </w:r>
    </w:p>
    <w:p>
      <w:r>
        <w:t xml:space="preserve">    Good morning, it is beautiful today.</w:t>
      </w:r>
    </w:p>
    <w:p>
      <w:r>
        <w:t>9.  Bonjour, je suis nouveau ici.</w:t>
      </w:r>
    </w:p>
    <w:p>
      <w:r>
        <w:t xml:space="preserve">   Hello, I am new here. </w:t>
      </w:r>
    </w:p>
    <w:p>
      <w:r>
        <w:t xml:space="preserve">10. Bonjour la famille! </w:t>
      </w:r>
    </w:p>
    <w:p>
      <w:r>
        <w:t xml:space="preserve">    Hello family!</w:t>
      </w:r>
    </w:p>
    <w:p/>
    <w:p>
      <w:r>
        <w:rPr>
          <w:b/>
        </w:rPr>
        <w:t>Word: merci | Meaning: thank you</w:t>
      </w:r>
    </w:p>
    <w:p/>
    <w:p>
      <w:r>
        <w:t>1.  Merci de l'avoir aidé, je suis reconnaissant.</w:t>
      </w:r>
    </w:p>
    <w:p>
      <w:r>
        <w:t xml:space="preserve">   Thank you for helping me, I am grateful. </w:t>
      </w:r>
    </w:p>
    <w:p>
      <w:r>
        <w:t>2.  Je vous remercie pour votre attention.</w:t>
      </w:r>
    </w:p>
    <w:p>
      <w:r>
        <w:t xml:space="preserve">   I thank you for your attention. </w:t>
      </w:r>
    </w:p>
    <w:p>
      <w:r>
        <w:t>3.  Merci d'être venu aujourd'hui.</w:t>
      </w:r>
    </w:p>
    <w:p>
      <w:r>
        <w:t xml:space="preserve">   Thank you for coming today. </w:t>
      </w:r>
    </w:p>
    <w:p>
      <w:r>
        <w:t xml:space="preserve">4.  Merci de l’information, cela m'aide beaucoup. </w:t>
      </w:r>
    </w:p>
    <w:p>
      <w:r>
        <w:t xml:space="preserve">   Thank you for the information, it helps me a lot. </w:t>
      </w:r>
    </w:p>
    <w:p>
      <w:r>
        <w:t>5.  Merci pour votre patience.</w:t>
      </w:r>
    </w:p>
    <w:p>
      <w:r>
        <w:t xml:space="preserve">   Thank you for your patience.</w:t>
      </w:r>
    </w:p>
    <w:p>
      <w:r>
        <w:t>6.  C'est gentil de votre part. Merci.</w:t>
      </w:r>
    </w:p>
    <w:p>
      <w:r>
        <w:t xml:space="preserve">   That's kind of you. Thank you.</w:t>
      </w:r>
    </w:p>
    <w:p>
      <w:r>
        <w:t xml:space="preserve">7.  Merci beaucoup pour l’invitation! </w:t>
      </w:r>
    </w:p>
    <w:p>
      <w:r>
        <w:t xml:space="preserve">   Thank you very much for the invitation! </w:t>
      </w:r>
    </w:p>
    <w:p>
      <w:r>
        <w:t xml:space="preserve">8.  Je suis ravi(e) de vous aider. Merci. </w:t>
      </w:r>
    </w:p>
    <w:p>
      <w:r>
        <w:t xml:space="preserve">    I am happy to help you. Thank you.</w:t>
      </w:r>
    </w:p>
    <w:p>
      <w:r>
        <w:t xml:space="preserve">9.  Merci, j'apprécie votre générosité. </w:t>
      </w:r>
    </w:p>
    <w:p>
      <w:r>
        <w:t xml:space="preserve">   Thank you, I appreciate your generosity.</w:t>
      </w:r>
    </w:p>
    <w:p>
      <w:r>
        <w:t>10.  Merci d’avoir partagé ce moment avec moi.</w:t>
      </w:r>
    </w:p>
    <w:p>
      <w:r>
        <w:t xml:space="preserve">   Thank you for sharing this moment with me.</w:t>
      </w:r>
    </w:p>
    <w:p/>
    <w:p>
      <w:r>
        <w:rPr>
          <w:b/>
        </w:rPr>
        <w:t>Word: vert | Meaning: green</w:t>
      </w:r>
    </w:p>
    <w:p/>
    <w:p>
      <w:r>
        <w:t>1. La terre est verte.</w:t>
      </w:r>
    </w:p>
    <w:p>
      <w:r>
        <w:t xml:space="preserve">  The earth is green.</w:t>
      </w:r>
    </w:p>
    <w:p>
      <w:r>
        <w:t>2. Les arbres sont verts.</w:t>
      </w:r>
    </w:p>
    <w:p>
      <w:r>
        <w:t xml:space="preserve">  The trees are green.</w:t>
      </w:r>
    </w:p>
    <w:p>
      <w:r>
        <w:t>3. Le ciel est vert aujourd'hui.</w:t>
      </w:r>
    </w:p>
    <w:p>
      <w:r>
        <w:t xml:space="preserve">  The sky is green today.</w:t>
      </w:r>
    </w:p>
    <w:p>
      <w:r>
        <w:t>4. J'ai une robe verte.</w:t>
      </w:r>
    </w:p>
    <w:p>
      <w:r>
        <w:t xml:space="preserve">  I have a green dress.</w:t>
      </w:r>
    </w:p>
    <w:p>
      <w:r>
        <w:t>5. La pomme est verte.</w:t>
      </w:r>
    </w:p>
    <w:p>
      <w:r>
        <w:t xml:space="preserve">  The apple is green.</w:t>
      </w:r>
    </w:p>
    <w:p>
      <w:r>
        <w:t>6. Il y a des fleurs vertes dans le jardin.</w:t>
      </w:r>
    </w:p>
    <w:p>
      <w:r>
        <w:t xml:space="preserve">  There are green flowers in the garden.</w:t>
      </w:r>
    </w:p>
    <w:p>
      <w:r>
        <w:t>7. Les plantes vertes poussent bien.</w:t>
      </w:r>
    </w:p>
    <w:p>
      <w:r>
        <w:t xml:space="preserve">  Green plants grow well.</w:t>
      </w:r>
    </w:p>
    <w:p>
      <w:r>
        <w:t>8. Le drapeau est vert, blanc et rouge.</w:t>
      </w:r>
    </w:p>
    <w:p>
      <w:r>
        <w:t xml:space="preserve">  The flag is green, white and red. </w:t>
      </w:r>
    </w:p>
    <w:p>
      <w:r>
        <w:t>9. J'aime les couleurs vertes.</w:t>
      </w:r>
    </w:p>
    <w:p>
      <w:r>
        <w:t xml:space="preserve">  I like green colors.</w:t>
      </w:r>
    </w:p>
    <w:p>
      <w:r>
        <w:t xml:space="preserve">10. La nature est verte. </w:t>
      </w:r>
    </w:p>
    <w:p>
      <w:r>
        <w:t xml:space="preserve">   Nature is green.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 I have a book about geography.</w:t>
      </w:r>
    </w:p>
    <w:p>
      <w:r>
        <w:t>2. Il faut acheter un nouveau livre pour l'école.</w:t>
      </w:r>
    </w:p>
    <w:p>
      <w:r>
        <w:t xml:space="preserve">    You need to buy a new book for school.</w:t>
      </w:r>
    </w:p>
    <w:p>
      <w:r>
        <w:t xml:space="preserve">3.  Le livre de mathématiques est très long. </w:t>
      </w:r>
    </w:p>
    <w:p>
      <w:r>
        <w:t xml:space="preserve">    The math book is very long. </w:t>
      </w:r>
    </w:p>
    <w:p>
      <w:r>
        <w:t>4. J'ai lu plusieurs livres ce soir.</w:t>
      </w:r>
    </w:p>
    <w:p>
      <w:r>
        <w:t xml:space="preserve">    I read several books this evening.</w:t>
      </w:r>
    </w:p>
    <w:p>
      <w:r>
        <w:t>5.  Voulez-vous lire un livre d’aventure ?</w:t>
      </w:r>
    </w:p>
    <w:p>
      <w:r>
        <w:t xml:space="preserve">   Do you want to read an adventure book?</w:t>
      </w:r>
    </w:p>
    <w:p>
      <w:r>
        <w:t xml:space="preserve">6. La lecture est une activité relaxante. </w:t>
      </w:r>
    </w:p>
    <w:p>
      <w:r>
        <w:t xml:space="preserve">   Reading is a relaxing activity.</w:t>
      </w:r>
    </w:p>
    <w:p>
      <w:r>
        <w:t>7.  Avez-vous lu ce livre sur l'histoire de France ?</w:t>
      </w:r>
    </w:p>
    <w:p>
      <w:r>
        <w:t xml:space="preserve">    Have you read this book about the history of France?</w:t>
      </w:r>
    </w:p>
    <w:p>
      <w:r>
        <w:t>8. Les livres sont disponibles dans la bibliothèque.</w:t>
      </w:r>
    </w:p>
    <w:p>
      <w:r>
        <w:t xml:space="preserve">   Books are available in the library.</w:t>
      </w:r>
    </w:p>
    <w:p>
      <w:r>
        <w:t xml:space="preserve">9. Le livre me rappelle des souvenirs heureux. </w:t>
      </w:r>
    </w:p>
    <w:p>
      <w:r>
        <w:t xml:space="preserve">    The book reminds me of happy memories.  </w:t>
      </w:r>
    </w:p>
    <w:p>
      <w:r>
        <w:t>10. J'adore lire des romans policiers.</w:t>
      </w:r>
    </w:p>
    <w:p>
      <w:r>
        <w:t xml:space="preserve">    I love to read detective novels.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Je vis dans une petite maison.</w:t>
      </w:r>
    </w:p>
    <w:p>
      <w:r>
        <w:t xml:space="preserve">   I live in a small house.</w:t>
      </w:r>
    </w:p>
    <w:p>
      <w:r>
        <w:t xml:space="preserve">3. Elle aime la couleur de la maison. </w:t>
      </w:r>
    </w:p>
    <w:p>
      <w:r>
        <w:t xml:space="preserve">   She likes the color of the house.</w:t>
      </w:r>
    </w:p>
    <w:p>
      <w:r>
        <w:t>4. Il a besoin d'acheter des fournitures pour la maison.</w:t>
      </w:r>
    </w:p>
    <w:p>
      <w:r>
        <w:t xml:space="preserve">   He needs to buy supplies for the house.</w:t>
      </w:r>
    </w:p>
    <w:p>
      <w:r>
        <w:t>5. La maison est située dans un quartier paisible.</w:t>
      </w:r>
    </w:p>
    <w:p>
      <w:r>
        <w:t xml:space="preserve">   The house is located in a peaceful neighborhood.</w:t>
      </w:r>
    </w:p>
    <w:p>
      <w:r>
        <w:t xml:space="preserve">6. Vous pouvez venir me rendre visite à ma maison. </w:t>
      </w:r>
    </w:p>
    <w:p>
      <w:r>
        <w:t xml:space="preserve">   You can come visit me at my house.</w:t>
      </w:r>
    </w:p>
    <w:p>
      <w:r>
        <w:t>7. Les enfants jouent dans la maison.</w:t>
      </w:r>
    </w:p>
    <w:p>
      <w:r>
        <w:t xml:space="preserve">   The children are playing in the house. </w:t>
      </w:r>
    </w:p>
    <w:p>
      <w:r>
        <w:t xml:space="preserve">8. Je vais faire une visite à ma maison de vacances. </w:t>
      </w:r>
    </w:p>
    <w:p>
      <w:r>
        <w:t xml:space="preserve">   I am going to make a visit to my vacation home. </w:t>
      </w:r>
    </w:p>
    <w:p>
      <w:r>
        <w:t xml:space="preserve">9. La maison est l'endroit où nous sommes heureux. </w:t>
      </w:r>
    </w:p>
    <w:p>
      <w:r>
        <w:t xml:space="preserve">   The house is the place where we are happy. </w:t>
      </w:r>
    </w:p>
    <w:p>
      <w:r>
        <w:t xml:space="preserve">10. J'ai hâte d'aller visiter ma nouvelle maison. </w:t>
      </w:r>
    </w:p>
    <w:p>
      <w:r>
        <w:t xml:space="preserve">    I'm looking forward to visiting my new house.</w:t>
      </w:r>
    </w:p>
    <w:p/>
    <w:p>
      <w:r>
        <w:rPr>
          <w:b/>
        </w:rPr>
        <w:t>Word: Joue | Meaning: Play</w:t>
      </w:r>
    </w:p>
    <w:p/>
    <w:p>
      <w:r>
        <w:t>1.  Je joue souvent au tennis.</w:t>
      </w:r>
    </w:p>
    <w:p>
      <w:r>
        <w:t xml:space="preserve">    I often play tennis.</w:t>
      </w:r>
    </w:p>
    <w:p>
      <w:r>
        <w:t>2.  Joue avec tes amis à la plage.</w:t>
      </w:r>
    </w:p>
    <w:p>
      <w:r>
        <w:t xml:space="preserve">   Play with your friends at the beach.</w:t>
      </w:r>
    </w:p>
    <w:p>
      <w:r>
        <w:t>3.  Je joue de la musique pour ma famille.</w:t>
      </w:r>
    </w:p>
    <w:p>
      <w:r>
        <w:t xml:space="preserve">   I play music for my family. </w:t>
      </w:r>
    </w:p>
    <w:p>
      <w:r>
        <w:t>4.  Qu'est-ce que tu joues maintenant?</w:t>
      </w:r>
    </w:p>
    <w:p>
      <w:r>
        <w:t xml:space="preserve">    What are you playing right now?</w:t>
      </w:r>
    </w:p>
    <w:p>
      <w:r>
        <w:t xml:space="preserve">5.  Joue à des jeux vidéo. </w:t>
      </w:r>
    </w:p>
    <w:p>
      <w:r>
        <w:t xml:space="preserve">    Play video games. </w:t>
      </w:r>
    </w:p>
    <w:p>
      <w:r>
        <w:t>6.  Je joue dans la jungle, j’adore les animaux.</w:t>
      </w:r>
    </w:p>
    <w:p>
      <w:r>
        <w:t xml:space="preserve">   I play in the jungle, I love animals.</w:t>
      </w:r>
    </w:p>
    <w:p>
      <w:r>
        <w:t>7.  Tu joues souvent de l'échecs?</w:t>
      </w:r>
    </w:p>
    <w:p>
      <w:r>
        <w:t xml:space="preserve">    Do you often play chess?</w:t>
      </w:r>
    </w:p>
    <w:p>
      <w:r>
        <w:t>8.  Joue un bon film en soirée!</w:t>
      </w:r>
    </w:p>
    <w:p>
      <w:r>
        <w:t xml:space="preserve">    Play a good movie in the evening! </w:t>
      </w:r>
    </w:p>
    <w:p>
      <w:r>
        <w:t xml:space="preserve">9.  Le jeu est amusant! </w:t>
      </w:r>
    </w:p>
    <w:p>
      <w:r>
        <w:t xml:space="preserve">   The game is fun!</w:t>
      </w:r>
    </w:p>
    <w:p>
      <w:r>
        <w:t>10. Je joue au piano, c'est mon hobby préféré.</w:t>
      </w:r>
    </w:p>
    <w:p>
      <w:r>
        <w:t xml:space="preserve">    I play the piano, it's my favorite hobby.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