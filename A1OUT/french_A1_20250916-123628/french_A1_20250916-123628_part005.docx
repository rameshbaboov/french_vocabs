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place.</w:t>
      </w:r>
    </w:p>
    <w:p>
      <w:r>
        <w:t xml:space="preserve">    The table is on the porch.</w:t>
      </w:r>
    </w:p>
    <w:p>
      <w:r>
        <w:t>2. J'aime manger à la table.</w:t>
      </w:r>
    </w:p>
    <w:p>
      <w:r>
        <w:t xml:space="preserve">    I like to eat at the table.</w:t>
      </w:r>
    </w:p>
    <w:p>
      <w:r>
        <w:t xml:space="preserve">3. Il y a une table dans la chambre. </w:t>
      </w:r>
    </w:p>
    <w:p>
      <w:r>
        <w:t xml:space="preserve">   There's a table in the bedroom.</w:t>
      </w:r>
    </w:p>
    <w:p>
      <w:r>
        <w:t xml:space="preserve">4. Vous avez besoin de la table pour le repas ? </w:t>
      </w:r>
    </w:p>
    <w:p>
      <w:r>
        <w:t xml:space="preserve">    Do you need the table for dinner? </w:t>
      </w:r>
    </w:p>
    <w:p>
      <w:r>
        <w:t>5. La table est en bois.</w:t>
      </w:r>
    </w:p>
    <w:p>
      <w:r>
        <w:t xml:space="preserve">    The table is made of wood.</w:t>
      </w:r>
    </w:p>
    <w:p>
      <w:r>
        <w:t>6. Le petit garçon mange à la table.</w:t>
      </w:r>
    </w:p>
    <w:p>
      <w:r>
        <w:t xml:space="preserve">    The little boy eats at the table.</w:t>
      </w:r>
    </w:p>
    <w:p>
      <w:r>
        <w:t xml:space="preserve">7. J'ai besoin de plus d'espace sur la table. </w:t>
      </w:r>
    </w:p>
    <w:p>
      <w:r>
        <w:t xml:space="preserve">    I need more space on the table. </w:t>
      </w:r>
    </w:p>
    <w:p>
      <w:r>
        <w:t xml:space="preserve">8. La table est très lourde. </w:t>
      </w:r>
    </w:p>
    <w:p>
      <w:r>
        <w:t xml:space="preserve">    The table is very heavy. </w:t>
      </w:r>
    </w:p>
    <w:p>
      <w:r>
        <w:t>9. La table a des chaises.</w:t>
      </w:r>
    </w:p>
    <w:p>
      <w:r>
        <w:t xml:space="preserve">   The table has chairs. </w:t>
      </w:r>
    </w:p>
    <w:p>
      <w:r>
        <w:t xml:space="preserve">10.  Le chat est assis à la table. </w:t>
      </w:r>
    </w:p>
    <w:p>
      <w:r>
        <w:t xml:space="preserve">    The cat is sitting at the table.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 Yes, I understand what you're saying.</w:t>
      </w:r>
    </w:p>
    <w:p>
      <w:r>
        <w:t>2.  Tu veux aller au cinéma ?</w:t>
      </w:r>
    </w:p>
    <w:p>
      <w:r>
        <w:t xml:space="preserve">   Do you want to go to the cinema?</w:t>
      </w:r>
    </w:p>
    <w:p>
      <w:r>
        <w:t xml:space="preserve">3.  Oui, j'aime bien la musique classique. </w:t>
      </w:r>
    </w:p>
    <w:p>
      <w:r>
        <w:t xml:space="preserve">    Yes, I like classical music.</w:t>
      </w:r>
    </w:p>
    <w:p>
      <w:r>
        <w:t>4.  La météo est belle aujourd’hui.</w:t>
      </w:r>
    </w:p>
    <w:p>
      <w:r>
        <w:t xml:space="preserve">    The weather is beautiful today. </w:t>
      </w:r>
    </w:p>
    <w:p>
      <w:r>
        <w:t>5.  Oui, je suis d'accord avec vous.</w:t>
      </w:r>
    </w:p>
    <w:p>
      <w:r>
        <w:t xml:space="preserve">   Yes, I agree with you.</w:t>
      </w:r>
    </w:p>
    <w:p>
      <w:r>
        <w:t xml:space="preserve">6.  Je vais au marché pour acheter du fromage. </w:t>
      </w:r>
    </w:p>
    <w:p>
      <w:r>
        <w:t xml:space="preserve">   I am going to the market to buy cheese. </w:t>
      </w:r>
    </w:p>
    <w:p>
      <w:r>
        <w:t>7.  C’est vrai !</w:t>
      </w:r>
    </w:p>
    <w:p>
      <w:r>
        <w:t xml:space="preserve">    That's right!</w:t>
      </w:r>
    </w:p>
    <w:p>
      <w:r>
        <w:t xml:space="preserve">8.  Oui, je suis fatigué. </w:t>
      </w:r>
    </w:p>
    <w:p>
      <w:r>
        <w:t xml:space="preserve">   Yes, I am tired.</w:t>
      </w:r>
    </w:p>
    <w:p>
      <w:r>
        <w:t xml:space="preserve">9.  Est-ce que vous avez besoin d'aide ? </w:t>
      </w:r>
    </w:p>
    <w:p>
      <w:r>
        <w:t xml:space="preserve">   Do you need any help? 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jeu | Meaning: game</w:t>
      </w:r>
    </w:p>
    <w:p/>
    <w:p>
      <w:r>
        <w:t>1. J'adore jouer au ballon avec mes amis.</w:t>
      </w:r>
    </w:p>
    <w:p>
      <w:r>
        <w:t xml:space="preserve">    I love playing soccer with my friends.</w:t>
      </w:r>
    </w:p>
    <w:p>
      <w:r>
        <w:t>2. Il est temps de faire un jeu de cartes.</w:t>
      </w:r>
    </w:p>
    <w:p>
      <w:r>
        <w:t xml:space="preserve">    It’s time to play card games.</w:t>
      </w:r>
    </w:p>
    <w:p>
      <w:r>
        <w:t xml:space="preserve">3. Le jeu de société est une activité amusante à la maison. </w:t>
      </w:r>
    </w:p>
    <w:p>
      <w:r>
        <w:t xml:space="preserve">    The board game is a fun activity at home.</w:t>
      </w:r>
    </w:p>
    <w:p>
      <w:r>
        <w:t xml:space="preserve">4. J'ai joué à ce film d'animation plusieurs fois. </w:t>
      </w:r>
    </w:p>
    <w:p>
      <w:r>
        <w:t xml:space="preserve">    I watched this animation movie several times.</w:t>
      </w:r>
    </w:p>
    <w:p>
      <w:r>
        <w:t>5. Les enfants aiment jouer dans le parc.</w:t>
      </w:r>
    </w:p>
    <w:p>
      <w:r>
        <w:t xml:space="preserve">    Kids love to play in the park.</w:t>
      </w:r>
    </w:p>
    <w:p>
      <w:r>
        <w:t xml:space="preserve">6. Le jeu de piano est une passion pour lui. </w:t>
      </w:r>
    </w:p>
    <w:p>
      <w:r>
        <w:t xml:space="preserve">   Playing the piano is a passion for him.</w:t>
      </w:r>
    </w:p>
    <w:p>
      <w:r>
        <w:t>7. Ils ont joué à un match sportif aujourd'hui.</w:t>
      </w:r>
    </w:p>
    <w:p>
      <w:r>
        <w:t xml:space="preserve">    They played a sports game today.</w:t>
      </w:r>
    </w:p>
    <w:p>
      <w:r>
        <w:t>8. J'ai joué dans mon jardin et j'ai eu beaucoup de plaisir.</w:t>
      </w:r>
    </w:p>
    <w:p>
      <w:r>
        <w:t xml:space="preserve">    I played in my garden and had lots of fun. </w:t>
      </w:r>
    </w:p>
    <w:p>
      <w:r>
        <w:t>9. Ce jeu est très facile à comprendre.</w:t>
      </w:r>
    </w:p>
    <w:p>
      <w:r>
        <w:t xml:space="preserve">   This game is very easy to understand. </w:t>
      </w:r>
    </w:p>
    <w:p>
      <w:r>
        <w:t xml:space="preserve">10. J’aime jouer au jeux vidéo avec mes frères.  </w:t>
      </w:r>
    </w:p>
    <w:p>
      <w:r>
        <w:t xml:space="preserve">     I like playing video games with my brothers.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robe de Marie est grise.</w:t>
      </w:r>
    </w:p>
    <w:p>
      <w:r>
        <w:t xml:space="preserve">   Marie's dress is grey.</w:t>
      </w:r>
    </w:p>
    <w:p>
      <w:r>
        <w:t>3. Il y a un nuage gris sur le toit.</w:t>
      </w:r>
    </w:p>
    <w:p>
      <w:r>
        <w:t xml:space="preserve">   There is a grey cloud on the roof.</w:t>
      </w:r>
    </w:p>
    <w:p>
      <w:r>
        <w:t>4. Les vêtements gris sont simples et confortables.</w:t>
      </w:r>
    </w:p>
    <w:p>
      <w:r>
        <w:t xml:space="preserve">   Grey clothes are simple and comfortable.</w:t>
      </w:r>
    </w:p>
    <w:p>
      <w:r>
        <w:t>5. Le tableau affiche une peinture grise de paysages urbains.</w:t>
      </w:r>
    </w:p>
    <w:p>
      <w:r>
        <w:t xml:space="preserve">   The painting depicts a grey cityscape. </w:t>
      </w:r>
    </w:p>
    <w:p>
      <w:r>
        <w:t>6.  Il a un regard gris et triste.</w:t>
      </w:r>
    </w:p>
    <w:p>
      <w:r>
        <w:t xml:space="preserve">    He has a sad, grey look. </w:t>
      </w:r>
    </w:p>
    <w:p>
      <w:r>
        <w:t>7. La ville est recouverte d'une épaisse couche de poussière grise.</w:t>
      </w:r>
    </w:p>
    <w:p>
      <w:r>
        <w:t xml:space="preserve">    The city is covered in thick grey dust.</w:t>
      </w:r>
    </w:p>
    <w:p>
      <w:r>
        <w:t>8. J'aime le café gris avec une pointe d'émeraude.</w:t>
      </w:r>
    </w:p>
    <w:p>
      <w:r>
        <w:t xml:space="preserve">   I like the grey coffee with a hint of emerald.</w:t>
      </w:r>
    </w:p>
    <w:p>
      <w:r>
        <w:t xml:space="preserve">9. Le gâteau était gris et moelleux à l'intérieur. </w:t>
      </w:r>
    </w:p>
    <w:p>
      <w:r>
        <w:t xml:space="preserve">    The cake was grey and soft inside. </w:t>
      </w:r>
    </w:p>
    <w:p>
      <w:r>
        <w:t xml:space="preserve">10. La mélodie du piano était grise et monotone. </w:t>
      </w:r>
    </w:p>
    <w:p>
      <w:r>
        <w:t xml:space="preserve">   The piano melody was grey and monotonous.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Elle a une robe jaune. </w:t>
      </w:r>
    </w:p>
    <w:p>
      <w:r>
        <w:t>She has a yellow dress.</w:t>
      </w:r>
    </w:p>
    <w:p>
      <w:r>
        <w:t xml:space="preserve">3. Le soleil brille de façon jaune.  </w:t>
      </w:r>
    </w:p>
    <w:p>
      <w:r>
        <w:t>The sun shines in a yellowish way.</w:t>
      </w:r>
    </w:p>
    <w:p>
      <w:r>
        <w:t xml:space="preserve">4. Les fleurs jaunes attirent les papillons.  </w:t>
      </w:r>
    </w:p>
    <w:p>
      <w:r>
        <w:t>Yellow flowers attract butterflies.</w:t>
      </w:r>
    </w:p>
    <w:p>
      <w:r>
        <w:t xml:space="preserve">5. La banane est verte, mais le jus est jaune.  </w:t>
      </w:r>
    </w:p>
    <w:p>
      <w:r>
        <w:t xml:space="preserve">The banana is green, but the juice is yellow. </w:t>
      </w:r>
    </w:p>
    <w:p>
      <w:r>
        <w:t xml:space="preserve">6. Le chat a des yeux jaunes.  </w:t>
      </w:r>
    </w:p>
    <w:p>
      <w:r>
        <w:t xml:space="preserve">The cat has yellow eyes. </w:t>
      </w:r>
    </w:p>
    <w:p>
      <w:r>
        <w:t xml:space="preserve">7. J'aime la couleur jaune.  </w:t>
      </w:r>
    </w:p>
    <w:p>
      <w:r>
        <w:t>I like the color yellow.</w:t>
      </w:r>
    </w:p>
    <w:p>
      <w:r>
        <w:t xml:space="preserve">8. L'or est un métal jaune.  </w:t>
      </w:r>
    </w:p>
    <w:p>
      <w:r>
        <w:t>Gold is a yellow metal.</w:t>
      </w:r>
    </w:p>
    <w:p>
      <w:r>
        <w:t xml:space="preserve">9. La lumière du soleil est jaune-orange.  </w:t>
      </w:r>
    </w:p>
    <w:p>
      <w:r>
        <w:t xml:space="preserve">The sun's light is yellowish-orange. </w:t>
      </w:r>
    </w:p>
    <w:p>
      <w:r>
        <w:t xml:space="preserve">10. Le gâteau était jaune et délicieux.   </w:t>
      </w:r>
    </w:p>
    <w:p>
      <w:r>
        <w:t>The cake was yellow and delicious.</w:t>
      </w:r>
    </w:p>
    <w:p/>
    <w:p>
      <w:r>
        <w:rPr>
          <w:b/>
        </w:rPr>
        <w:t>Word: orange | Meaning: fruit</w:t>
      </w:r>
    </w:p>
    <w:p/>
    <w:p>
      <w:r>
        <w:t>1. J'adore les oranges bien mûres.</w:t>
      </w:r>
    </w:p>
    <w:p>
      <w:r>
        <w:t xml:space="preserve">    I love ripe oranges.</w:t>
      </w:r>
    </w:p>
    <w:p>
      <w:r>
        <w:t>2. L'orange est une fruit de couleur rouge vif.</w:t>
      </w:r>
    </w:p>
    <w:p>
      <w:r>
        <w:t xml:space="preserve">    The orange is a fruit of a bright red color.</w:t>
      </w:r>
    </w:p>
    <w:p>
      <w:r>
        <w:t xml:space="preserve">3. La personne que je vois a une peau d’orange. </w:t>
      </w:r>
    </w:p>
    <w:p>
      <w:r>
        <w:t xml:space="preserve">    The person I see has orange skin.</w:t>
      </w:r>
    </w:p>
    <w:p>
      <w:r>
        <w:t>4. J'ai mangé une orange pour le petit déjeuner.</w:t>
      </w:r>
    </w:p>
    <w:p>
      <w:r>
        <w:t xml:space="preserve">    I ate an orange for breakfast.</w:t>
      </w:r>
    </w:p>
    <w:p>
      <w:r>
        <w:t>5. Les oranges sont très hydratantes.</w:t>
      </w:r>
    </w:p>
    <w:p>
      <w:r>
        <w:t xml:space="preserve">    Oranges are very hydrating.</w:t>
      </w:r>
    </w:p>
    <w:p>
      <w:r>
        <w:t xml:space="preserve">6. La machine à jus d’orange fonctionne toujours bien. </w:t>
      </w:r>
    </w:p>
    <w:p>
      <w:r>
        <w:t xml:space="preserve">    The orange juice machine always works well.</w:t>
      </w:r>
    </w:p>
    <w:p>
      <w:r>
        <w:t>7. Je ne peux pas boire de jus d'orange sans le sucre.</w:t>
      </w:r>
    </w:p>
    <w:p>
      <w:r>
        <w:t xml:space="preserve">    I cannot drink orange juice without sugar.</w:t>
      </w:r>
    </w:p>
    <w:p>
      <w:r>
        <w:t xml:space="preserve">8. L'orange est une source importante de vitamine C. </w:t>
      </w:r>
    </w:p>
    <w:p>
      <w:r>
        <w:t xml:space="preserve">    Orange is an important source of vitamin C.</w:t>
      </w:r>
    </w:p>
    <w:p>
      <w:r>
        <w:t xml:space="preserve">9. J’aimerais manger des oranges fraîches à la plage. </w:t>
      </w:r>
    </w:p>
    <w:p>
      <w:r>
        <w:t xml:space="preserve">    I would like to eat fresh oranges at the beach.</w:t>
      </w:r>
    </w:p>
    <w:p>
      <w:r>
        <w:t xml:space="preserve">10.  Le thé d'orange est très savoureux. </w:t>
      </w:r>
    </w:p>
    <w:p>
      <w:r>
        <w:t xml:space="preserve">     Orange tea is very tasty.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de mon jardin est belle.</w:t>
      </w:r>
    </w:p>
    <w:p>
      <w:r>
        <w:t xml:space="preserve">    The rose in my garden is beautiful.</w:t>
      </w:r>
    </w:p>
    <w:p>
      <w:r>
        <w:t>3.  La femme portait une robe rose.</w:t>
      </w:r>
    </w:p>
    <w:p>
      <w:r>
        <w:t xml:space="preserve">    The woman was wearing a dress of rose color.</w:t>
      </w:r>
    </w:p>
    <w:p>
      <w:r>
        <w:t xml:space="preserve">4.   Ce bouquet contient des roses blanches. </w:t>
      </w:r>
    </w:p>
    <w:p>
      <w:r>
        <w:t xml:space="preserve">    This bouquet contains white roses.</w:t>
      </w:r>
    </w:p>
    <w:p>
      <w:r>
        <w:t>5. Le jardin de fleurs a beaucoup de roses.</w:t>
      </w:r>
    </w:p>
    <w:p>
      <w:r>
        <w:t xml:space="preserve">    The garden of flowers has many roses.</w:t>
      </w:r>
    </w:p>
    <w:p>
      <w:r>
        <w:t>6.  Je voudrais acheter une rose rouge.</w:t>
      </w:r>
    </w:p>
    <w:p>
      <w:r>
        <w:t xml:space="preserve">    I would like to buy a red rose.</w:t>
      </w:r>
    </w:p>
    <w:p>
      <w:r>
        <w:t>7. Les roses sont la fleur nationale de France.</w:t>
      </w:r>
    </w:p>
    <w:p>
      <w:r>
        <w:t xml:space="preserve">    Roses are the national flower of France.</w:t>
      </w:r>
    </w:p>
    <w:p>
      <w:r>
        <w:t xml:space="preserve">8.   Un bouquet de roses est un cadeau idéal. </w:t>
      </w:r>
    </w:p>
    <w:p>
      <w:r>
        <w:t xml:space="preserve">    A bouquet of roses is an ideal gift.</w:t>
      </w:r>
    </w:p>
    <w:p>
      <w:r>
        <w:t>9.  Le parfum des roses me relaxe.</w:t>
      </w:r>
    </w:p>
    <w:p>
      <w:r>
        <w:t xml:space="preserve">    The fragrance of roses relaxes me.</w:t>
      </w:r>
    </w:p>
    <w:p>
      <w:r>
        <w:t>10. Les fleurs de rose sont magnifiques.</w:t>
      </w:r>
    </w:p>
    <w:p>
      <w:r>
        <w:t xml:space="preserve">     Roses flowers are magnificent.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 xml:space="preserve">   The moon is shining brightly today.</w:t>
      </w:r>
    </w:p>
    <w:p>
      <w:r>
        <w:t>2. J’aime regarder la lune depuis mon balcon.</w:t>
      </w:r>
    </w:p>
    <w:p>
      <w:r>
        <w:t xml:space="preserve">   I like to watch the moon from my balcony.</w:t>
      </w:r>
    </w:p>
    <w:p>
      <w:r>
        <w:t xml:space="preserve">3. La lune nous éclaire chaque nuit. </w:t>
      </w:r>
    </w:p>
    <w:p>
      <w:r>
        <w:t xml:space="preserve">   The moon illuminates us every night.</w:t>
      </w:r>
    </w:p>
    <w:p>
      <w:r>
        <w:t>4. Le temps est froid et la lune semble bleue.</w:t>
      </w:r>
    </w:p>
    <w:p>
      <w:r>
        <w:t xml:space="preserve">   It's cold and the moon seems blue.</w:t>
      </w:r>
    </w:p>
    <w:p>
      <w:r>
        <w:t>5.  La lune a un cycle de vie propre.</w:t>
      </w:r>
    </w:p>
    <w:p>
      <w:r>
        <w:t xml:space="preserve">    The moon has its own life cycle.</w:t>
      </w:r>
    </w:p>
    <w:p>
      <w:r>
        <w:t xml:space="preserve">6. La nuit est longue, et la lune brille encore. </w:t>
      </w:r>
    </w:p>
    <w:p>
      <w:r>
        <w:t xml:space="preserve">    Night is long, and the moon still shines.</w:t>
      </w:r>
    </w:p>
    <w:p>
      <w:r>
        <w:t>7. Nous sommes assis au bord du lac et regardons la lune.</w:t>
      </w:r>
    </w:p>
    <w:p>
      <w:r>
        <w:t xml:space="preserve">   We are sitting by the lake and watching the moon. </w:t>
      </w:r>
    </w:p>
    <w:p>
      <w:r>
        <w:t xml:space="preserve">8.  La lune a été un symbole de magie pour les anciens. </w:t>
      </w:r>
    </w:p>
    <w:p>
      <w:r>
        <w:t xml:space="preserve">   The moon has been a symbol of magic for the ancients.</w:t>
      </w:r>
    </w:p>
    <w:p>
      <w:r>
        <w:t xml:space="preserve">9.  Le ciel est noir et la lune éclaire le monde. </w:t>
      </w:r>
    </w:p>
    <w:p>
      <w:r>
        <w:t xml:space="preserve">    The sky is black and the moon illuminates the world. </w:t>
      </w:r>
    </w:p>
    <w:p>
      <w:r>
        <w:t xml:space="preserve">10. La lune est un objet fascinant à observer. </w:t>
      </w:r>
    </w:p>
    <w:p>
      <w:r>
        <w:t xml:space="preserve">    The moon is an interesting object to observe.</w:t>
      </w:r>
    </w:p>
    <w:p/>
    <w:p>
      <w:r>
        <w:rPr>
          <w:b/>
        </w:rPr>
        <w:t>Word: bon | Meaning: good</w:t>
      </w:r>
    </w:p>
    <w:p/>
    <w:p>
      <w:r>
        <w:t xml:space="preserve">1. Il est bon de se reposer après une longue journée. </w:t>
      </w:r>
    </w:p>
    <w:p>
      <w:r>
        <w:t xml:space="preserve">    He is good at resting after a long day. </w:t>
      </w:r>
    </w:p>
    <w:p>
      <w:r>
        <w:t xml:space="preserve">2.  C'est bon que vous soyez là. </w:t>
      </w:r>
    </w:p>
    <w:p>
      <w:r>
        <w:t xml:space="preserve">    It's good that you are here.</w:t>
      </w:r>
    </w:p>
    <w:p>
      <w:r>
        <w:t xml:space="preserve">3.  Le café est bon, mais le thé est mieux. </w:t>
      </w:r>
    </w:p>
    <w:p>
      <w:r>
        <w:t xml:space="preserve">    The coffee is good, but tea is better. </w:t>
      </w:r>
    </w:p>
    <w:p>
      <w:r>
        <w:t xml:space="preserve">4.  Il s’est senti bon après la pluie. </w:t>
      </w:r>
    </w:p>
    <w:p>
      <w:r>
        <w:t xml:space="preserve">   He felt good after the rain. </w:t>
      </w:r>
    </w:p>
    <w:p>
      <w:r>
        <w:t>5.  La conversation était bon et agréable.</w:t>
      </w:r>
    </w:p>
    <w:p>
      <w:r>
        <w:t xml:space="preserve">   The conversation was good and pleasant. </w:t>
      </w:r>
    </w:p>
    <w:p>
      <w:r>
        <w:t xml:space="preserve">6.  C'est bon de se faire plaisir parfois. </w:t>
      </w:r>
    </w:p>
    <w:p>
      <w:r>
        <w:t xml:space="preserve">    It is good to spoil oneself sometimes. </w:t>
      </w:r>
    </w:p>
    <w:p>
      <w:r>
        <w:t>7.  Je me sens bien, je crois que je vais être bon pour demain.</w:t>
      </w:r>
    </w:p>
    <w:p>
      <w:r>
        <w:t xml:space="preserve">    I feel well, I think I will be fine tomorrow. </w:t>
      </w:r>
    </w:p>
    <w:p>
      <w:r>
        <w:t xml:space="preserve">8.  Il est bon de voir des gens heureux. </w:t>
      </w:r>
    </w:p>
    <w:p>
      <w:r>
        <w:t xml:space="preserve">   It's good to see happy people.</w:t>
      </w:r>
    </w:p>
    <w:p>
      <w:r>
        <w:t xml:space="preserve">9.  C’est bon d’apprendre une nouvelle langue! </w:t>
      </w:r>
    </w:p>
    <w:p>
      <w:r>
        <w:t xml:space="preserve">   It is good to learn a new language!</w:t>
      </w:r>
    </w:p>
    <w:p>
      <w:r>
        <w:t xml:space="preserve">10. Il était bon de lui parler avec un ami. </w:t>
      </w:r>
    </w:p>
    <w:p>
      <w:r>
        <w:t xml:space="preserve">    He was nice talking with a friend.</w:t>
      </w:r>
    </w:p>
    <w:p/>
    <w:p>
      <w:r>
        <w:rPr>
          <w:b/>
        </w:rPr>
        <w:t>Word: jouer | Meaning: to play</w:t>
      </w:r>
    </w:p>
    <w:p/>
    <w:p>
      <w:r>
        <w:t>1.  J'adore jouer à des jeux de cartes.</w:t>
      </w:r>
    </w:p>
    <w:p>
      <w:r>
        <w:t xml:space="preserve">    Playing card games is my favorite. </w:t>
      </w:r>
    </w:p>
    <w:p>
      <w:r>
        <w:t>2.  Les enfants jouent dans la cour.</w:t>
      </w:r>
    </w:p>
    <w:p>
      <w:r>
        <w:t xml:space="preserve">    Children are playing in the yard. </w:t>
      </w:r>
    </w:p>
    <w:p>
      <w:r>
        <w:t>3.  Il a beaucoup de plaisir à jouer au sport.</w:t>
      </w:r>
    </w:p>
    <w:p>
      <w:r>
        <w:t xml:space="preserve">    He enjoys playing sports very much. </w:t>
      </w:r>
    </w:p>
    <w:p>
      <w:r>
        <w:t>4.  J'aime jouer à l'échecs avec toi.</w:t>
      </w:r>
    </w:p>
    <w:p>
      <w:r>
        <w:t xml:space="preserve">    I like to play chess with you. </w:t>
      </w:r>
    </w:p>
    <w:p>
      <w:r>
        <w:t>5.  Ils jouent un concert en plein air.</w:t>
      </w:r>
    </w:p>
    <w:p>
      <w:r>
        <w:t xml:space="preserve">    They are having a concert in the open air. </w:t>
      </w:r>
    </w:p>
    <w:p>
      <w:r>
        <w:t>6.  Est-ce que vous aimeriez jouer à la musique ?</w:t>
      </w:r>
    </w:p>
    <w:p>
      <w:r>
        <w:t xml:space="preserve">    Would you like to play music? </w:t>
      </w:r>
    </w:p>
    <w:p>
      <w:r>
        <w:t>7.  Je joue souvent au piano.</w:t>
      </w:r>
    </w:p>
    <w:p>
      <w:r>
        <w:t xml:space="preserve">    I often play the piano. </w:t>
      </w:r>
    </w:p>
    <w:p>
      <w:r>
        <w:t xml:space="preserve">8.  La famille a beaucoup de fun en jouant. </w:t>
      </w:r>
    </w:p>
    <w:p>
      <w:r>
        <w:t xml:space="preserve">    The family has a lot of fun playing. </w:t>
      </w:r>
    </w:p>
    <w:p>
      <w:r>
        <w:t>9.   J'ai envie de jouer à un jeu vidéo.</w:t>
      </w:r>
    </w:p>
    <w:p>
      <w:r>
        <w:t xml:space="preserve">    I feel like playing video games. </w:t>
      </w:r>
    </w:p>
    <w:p>
      <w:r>
        <w:t>10. Le chien joue avec les enfants.</w:t>
      </w:r>
    </w:p>
    <w:p>
      <w:r>
        <w:t xml:space="preserve">    The dog plays with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