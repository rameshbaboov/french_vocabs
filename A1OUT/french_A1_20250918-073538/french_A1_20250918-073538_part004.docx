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 xml:space="preserve">1. Je fais souvent mes repas de midi au restaurant, j'aime le déjeuner en famille. </w:t>
      </w:r>
    </w:p>
    <w:p>
      <w:r>
        <w:t xml:space="preserve">   I often have my midday meals at the restaurant, I love lunch with family.</w:t>
      </w:r>
    </w:p>
    <w:p>
      <w:r>
        <w:t xml:space="preserve">2. Il est important d'avoir un bon déjeuner pour commencer la journée. </w:t>
      </w:r>
    </w:p>
    <w:p>
      <w:r>
        <w:t xml:space="preserve">   It is important to have a good lunch to start the day.</w:t>
      </w:r>
    </w:p>
    <w:p>
      <w:r>
        <w:t>3. Nous allons au café pour prendre notre déjeuner.</w:t>
      </w:r>
    </w:p>
    <w:p>
      <w:r>
        <w:t xml:space="preserve">    We are going to the cafe to have our lunch. </w:t>
      </w:r>
    </w:p>
    <w:p>
      <w:r>
        <w:t xml:space="preserve">4. Le déjeuner est un moment convivial et social. </w:t>
      </w:r>
    </w:p>
    <w:p>
      <w:r>
        <w:t xml:space="preserve">   Lunch is a convivial and social time. </w:t>
      </w:r>
    </w:p>
    <w:p>
      <w:r>
        <w:t>5. Il faut réserver une table à l'avance pour le déjeuner.</w:t>
      </w:r>
    </w:p>
    <w:p>
      <w:r>
        <w:t xml:space="preserve">  You need to reserve a table in advance for lunch. </w:t>
      </w:r>
    </w:p>
    <w:p>
      <w:r>
        <w:t xml:space="preserve">6. Avant de commencer à travailler, il faut prendre un moment pour se détendre et prendre son déjeuner. </w:t>
      </w:r>
    </w:p>
    <w:p>
      <w:r>
        <w:t xml:space="preserve">   Before starting work, it is necessary to take a moment to relax and have lunch. </w:t>
      </w:r>
    </w:p>
    <w:p>
      <w:r>
        <w:t xml:space="preserve">7. J'apprécie les plats français et j'adore le déjeuner traditionnel. </w:t>
      </w:r>
    </w:p>
    <w:p>
      <w:r>
        <w:t xml:space="preserve">    I appreciate French dishes and I love the traditional lunch.  </w:t>
      </w:r>
    </w:p>
    <w:p>
      <w:r>
        <w:t xml:space="preserve">8. Le déjeuner est souvent un repas important dans la vie de tous les jours. </w:t>
      </w:r>
    </w:p>
    <w:p>
      <w:r>
        <w:t xml:space="preserve">   Lunch is often an important meal in everyday life. </w:t>
      </w:r>
    </w:p>
    <w:p>
      <w:r>
        <w:t>9. Vous devez prendre votre déjeuner avant d'aller à l'école.</w:t>
      </w:r>
    </w:p>
    <w:p>
      <w:r>
        <w:t xml:space="preserve">    You must take your lunch before going to school. </w:t>
      </w:r>
    </w:p>
    <w:p>
      <w:r>
        <w:t>10. Il y a une grande variété de choix pour le déjeuner dans toutes les villes.</w:t>
      </w:r>
    </w:p>
    <w:p>
      <w:r>
        <w:t xml:space="preserve">    There are many choices for lunch in all the cities.</w:t>
      </w:r>
    </w:p>
    <w:p/>
    <w:p>
      <w:r>
        <w:rPr>
          <w:b/>
        </w:rPr>
        <w:t>Word: fleur | Meaning: flower</w:t>
      </w:r>
    </w:p>
    <w:p/>
    <w:p>
      <w:r>
        <w:t>1. Cette **fleur** est magnifique et elle a une couleur unique.</w:t>
      </w:r>
    </w:p>
    <w:p>
      <w:r>
        <w:t xml:space="preserve">   This flower is magnificent and it has a unique color.</w:t>
      </w:r>
    </w:p>
    <w:p>
      <w:r>
        <w:t>2. Les **fleurs** de la rose sauvage ont un parfum agréable.</w:t>
      </w:r>
    </w:p>
    <w:p>
      <w:r>
        <w:t xml:space="preserve">   The flowers of the wild rose have a pleasant fragrance.</w:t>
      </w:r>
    </w:p>
    <w:p>
      <w:r>
        <w:t xml:space="preserve">3. Je suis tombé amoureux d'une **fleur** rare dans un jardin secret. </w:t>
      </w:r>
    </w:p>
    <w:p>
      <w:r>
        <w:t xml:space="preserve">   I fell in love with a rare flower in a hidden garden.</w:t>
      </w:r>
    </w:p>
    <w:p>
      <w:r>
        <w:t xml:space="preserve">4. La **fleur** de lys symbolise la pureté et la grâce. </w:t>
      </w:r>
    </w:p>
    <w:p>
      <w:r>
        <w:t xml:space="preserve">   The lily flower symbolizes purity and grace.</w:t>
      </w:r>
    </w:p>
    <w:p>
      <w:r>
        <w:t>5.  L’artiste a peint une **fleur** d’oranger sur son canvas.</w:t>
      </w:r>
    </w:p>
    <w:p>
      <w:r>
        <w:t xml:space="preserve">   The artist painted a orange blossom on his canvas.</w:t>
      </w:r>
    </w:p>
    <w:p>
      <w:r>
        <w:t>6. Les enfants ont choisi des **fleurs** pour décorer leur gâteau.</w:t>
      </w:r>
    </w:p>
    <w:p>
      <w:r>
        <w:t xml:space="preserve">   The children chose flowers to decorate their cake. </w:t>
      </w:r>
    </w:p>
    <w:p>
      <w:r>
        <w:t>7. La **fleur** est une source de beauté et de sérénité.</w:t>
      </w:r>
    </w:p>
    <w:p>
      <w:r>
        <w:t xml:space="preserve">   The flower is a source of beauty and serenity.</w:t>
      </w:r>
    </w:p>
    <w:p>
      <w:r>
        <w:t>8. J'adore les **fleurs** dans la forêt; elles sont toujours plus belles en nature.</w:t>
      </w:r>
    </w:p>
    <w:p>
      <w:r>
        <w:t xml:space="preserve">    I love the flowers in the forest, they are always more beautiful in nature. </w:t>
      </w:r>
    </w:p>
    <w:p>
      <w:r>
        <w:t>9.  Un bouquet de **fleurs** est une belle façon d’exprimer ses sentiments.</w:t>
      </w:r>
    </w:p>
    <w:p>
      <w:r>
        <w:t xml:space="preserve">   A bouquet of flowers is a beautiful way to express your feelings. </w:t>
      </w:r>
    </w:p>
    <w:p>
      <w:r>
        <w:t>10. La **fleur** de cactus symbolise la force et la résistance.</w:t>
      </w:r>
    </w:p>
    <w:p>
      <w:r>
        <w:t xml:space="preserve">   The cactus flower symbolizes strength and resilience.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Le livre de ma mère est rouge.  </w:t>
      </w:r>
    </w:p>
    <w:p>
      <w:r>
        <w:t xml:space="preserve">My mother's book is red. </w:t>
      </w:r>
    </w:p>
    <w:p>
      <w:r>
        <w:t>3. Il aime les vêtements rouges.</w:t>
      </w:r>
    </w:p>
    <w:p>
      <w:r>
        <w:t xml:space="preserve">He likes red clothes. </w:t>
      </w:r>
    </w:p>
    <w:p>
      <w:r>
        <w:t>4. La couleur rouge symbolise la passion.</w:t>
      </w:r>
    </w:p>
    <w:p>
      <w:r>
        <w:t xml:space="preserve">Red symbolizes passion. </w:t>
      </w:r>
    </w:p>
    <w:p>
      <w:r>
        <w:t xml:space="preserve">5. J'aime boire du jus de fruits rouge. </w:t>
      </w:r>
    </w:p>
    <w:p>
      <w:r>
        <w:t xml:space="preserve">I like to drink red fruit juice. </w:t>
      </w:r>
    </w:p>
    <w:p>
      <w:r>
        <w:t xml:space="preserve">6. Il a une belle robe rouge.  </w:t>
      </w:r>
    </w:p>
    <w:p>
      <w:r>
        <w:t xml:space="preserve">He has a beautiful red dress. </w:t>
      </w:r>
    </w:p>
    <w:p>
      <w:r>
        <w:t xml:space="preserve">7. Les tomates sont rouges. </w:t>
      </w:r>
    </w:p>
    <w:p>
      <w:r>
        <w:t xml:space="preserve">Tomatoes are red. </w:t>
      </w:r>
    </w:p>
    <w:p>
      <w:r>
        <w:t xml:space="preserve">8. La rose est rouge.  </w:t>
      </w:r>
    </w:p>
    <w:p>
      <w:r>
        <w:t xml:space="preserve">The rose is red. </w:t>
      </w:r>
    </w:p>
    <w:p>
      <w:r>
        <w:t xml:space="preserve">9. La lumière du soleil est rouge. </w:t>
      </w:r>
    </w:p>
    <w:p>
      <w:r>
        <w:t xml:space="preserve">The sunlight is red. </w:t>
      </w:r>
    </w:p>
    <w:p>
      <w:r>
        <w:t>10. Il y a une fleur rouge sur la table.</w:t>
      </w:r>
    </w:p>
    <w:p>
      <w:r>
        <w:t>There is a red flower on the table.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 The ball is high on the table.</w:t>
      </w:r>
    </w:p>
    <w:p>
      <w:r>
        <w:t>2. La girafe est haute, elle peut voir le ciel entier.</w:t>
      </w:r>
    </w:p>
    <w:p>
      <w:r>
        <w:t xml:space="preserve">   The giraffe is tall, she can see the whole sky.</w:t>
      </w:r>
    </w:p>
    <w:p>
      <w:r>
        <w:t>3. Il faut monter les escaliers pour aller au haut de l'immeuble.</w:t>
      </w:r>
    </w:p>
    <w:p>
      <w:r>
        <w:t xml:space="preserve">   You have to go up the stairs to get to the top of the building. </w:t>
      </w:r>
    </w:p>
    <w:p>
      <w:r>
        <w:t>4. La voiture est rouge et elle est très haute.</w:t>
      </w:r>
    </w:p>
    <w:p>
      <w:r>
        <w:t xml:space="preserve">   The car is red and it is very tall.</w:t>
      </w:r>
    </w:p>
    <w:p>
      <w:r>
        <w:t>5. Les fleurs sont belles, elles sont dans un vase haut.</w:t>
      </w:r>
    </w:p>
    <w:p>
      <w:r>
        <w:t xml:space="preserve">   The flowers are beautiful, they are in a high vase.</w:t>
      </w:r>
    </w:p>
    <w:p>
      <w:r>
        <w:t xml:space="preserve">6.  J'ai vu une montagne haute et majestueuse. </w:t>
      </w:r>
    </w:p>
    <w:p>
      <w:r>
        <w:t xml:space="preserve">   I saw a mountain that was high and majestic.</w:t>
      </w:r>
    </w:p>
    <w:p>
      <w:r>
        <w:t>7. L'oiseau chante haut dans les arbres.</w:t>
      </w:r>
    </w:p>
    <w:p>
      <w:r>
        <w:t xml:space="preserve">   The bird sings high in the trees.</w:t>
      </w:r>
    </w:p>
    <w:p>
      <w:r>
        <w:t>8. La lumière du soleil est haute, elle éclaire le sol.</w:t>
      </w:r>
    </w:p>
    <w:p>
      <w:r>
        <w:t xml:space="preserve">   The sun's light is high, it illuminates the ground. </w:t>
      </w:r>
    </w:p>
    <w:p>
      <w:r>
        <w:t>9.  Les enfants sont en haut de la montagne à jouer.</w:t>
      </w:r>
    </w:p>
    <w:p>
      <w:r>
        <w:t xml:space="preserve">    The children are at the top of the mountain playing.</w:t>
      </w:r>
    </w:p>
    <w:p>
      <w:r>
        <w:t>10. Il faut être patient pour aller haut sur la montagne.</w:t>
      </w:r>
    </w:p>
    <w:p>
      <w:r>
        <w:t xml:space="preserve">   It takes patience to go up to the mountain.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It's good!</w:t>
      </w:r>
    </w:p>
    <w:p>
      <w:r>
        <w:t>2. Le café est bon.</w:t>
      </w:r>
    </w:p>
    <w:p>
      <w:r>
        <w:t xml:space="preserve">   The coffee is good.</w:t>
      </w:r>
    </w:p>
    <w:p>
      <w:r>
        <w:t>3. Vous avez fait un bon travail.</w:t>
      </w:r>
    </w:p>
    <w:p>
      <w:r>
        <w:t xml:space="preserve">   You did a good job. </w:t>
      </w:r>
    </w:p>
    <w:p>
      <w:r>
        <w:t>4. Je suis heureux de te revoir.</w:t>
      </w:r>
    </w:p>
    <w:p>
      <w:r>
        <w:t xml:space="preserve">    I'm happy to see you again.</w:t>
      </w:r>
    </w:p>
    <w:p>
      <w:r>
        <w:t xml:space="preserve">5.  C’est une bonne idée. </w:t>
      </w:r>
    </w:p>
    <w:p>
      <w:r>
        <w:t xml:space="preserve">    It's a good idea.</w:t>
      </w:r>
    </w:p>
    <w:p>
      <w:r>
        <w:t xml:space="preserve">6. C'est bien ! </w:t>
      </w:r>
    </w:p>
    <w:p>
      <w:r>
        <w:t xml:space="preserve">    That's well!</w:t>
      </w:r>
    </w:p>
    <w:p>
      <w:r>
        <w:t>7. J'ai mangé un bon repas.</w:t>
      </w:r>
    </w:p>
    <w:p>
      <w:r>
        <w:t xml:space="preserve">    I ate a good meal.</w:t>
      </w:r>
    </w:p>
    <w:p>
      <w:r>
        <w:t>8.  Est-ce que vous avez faim ?</w:t>
      </w:r>
    </w:p>
    <w:p>
      <w:r>
        <w:t xml:space="preserve">   Are you hungry?</w:t>
      </w:r>
    </w:p>
    <w:p>
      <w:r>
        <w:t xml:space="preserve">9. Bon appétit! </w:t>
      </w:r>
    </w:p>
    <w:p>
      <w:r>
        <w:t xml:space="preserve">   Enjoy your meal!</w:t>
      </w:r>
    </w:p>
    <w:p>
      <w:r>
        <w:t>10. C’est une belle journée !</w:t>
      </w:r>
    </w:p>
    <w:p>
      <w:r>
        <w:t xml:space="preserve">    It's a beautiful day!</w:t>
      </w:r>
    </w:p>
    <w:p/>
    <w:p>
      <w:r>
        <w:t>Amuse: &lt;to entertain or delight&gt;</w:t>
      </w:r>
    </w:p>
    <w:p/>
    <w:p>
      <w:r>
        <w:t>1.  Le film amuse beaucoup les enfants.</w:t>
      </w:r>
    </w:p>
    <w:p>
      <w:r>
        <w:t xml:space="preserve">    The film amuses many children.</w:t>
      </w:r>
    </w:p>
    <w:p>
      <w:r>
        <w:t xml:space="preserve">2.  Tu m'amuse souvent avec tes blagues. </w:t>
      </w:r>
    </w:p>
    <w:p>
      <w:r>
        <w:t xml:space="preserve">    You often amuse me with your jokes.</w:t>
      </w:r>
    </w:p>
    <w:p>
      <w:r>
        <w:t>3.  J'ai l'impression d'être amusé par la situation.</w:t>
      </w:r>
    </w:p>
    <w:p>
      <w:r>
        <w:t xml:space="preserve">   I feel amused by the situation.</w:t>
      </w:r>
    </w:p>
    <w:p>
      <w:r>
        <w:t>4.  L'humour des amis nous amuse toujours.</w:t>
      </w:r>
    </w:p>
    <w:p>
      <w:r>
        <w:t xml:space="preserve">    Friends' humor always amuses us.</w:t>
      </w:r>
    </w:p>
    <w:p>
      <w:r>
        <w:t xml:space="preserve">5.  Le spectacle nous a amusés énormément. </w:t>
      </w:r>
    </w:p>
    <w:p>
      <w:r>
        <w:t xml:space="preserve">    The show amused us greatly.</w:t>
      </w:r>
    </w:p>
    <w:p>
      <w:r>
        <w:t>6.  La musique nous amuse pendant la promenade.</w:t>
      </w:r>
    </w:p>
    <w:p>
      <w:r>
        <w:t xml:space="preserve">   Music amuses us during the walk. </w:t>
      </w:r>
    </w:p>
    <w:p>
      <w:r>
        <w:t xml:space="preserve">7.  L'ami est toujours capable d'amuser quelqu'un. </w:t>
      </w:r>
    </w:p>
    <w:p>
      <w:r>
        <w:t xml:space="preserve">   A friend is always able to amuse someone. </w:t>
      </w:r>
    </w:p>
    <w:p>
      <w:r>
        <w:t>8.  Le jeu a amusé les enfants et les adultes.</w:t>
      </w:r>
    </w:p>
    <w:p>
      <w:r>
        <w:t xml:space="preserve">   The game amused both children and adults. </w:t>
      </w:r>
    </w:p>
    <w:p>
      <w:r>
        <w:t>9.  Il me fait rire de façon amusante.</w:t>
      </w:r>
    </w:p>
    <w:p>
      <w:r>
        <w:t xml:space="preserve">   He makes me laugh in an amusing way. </w:t>
      </w:r>
    </w:p>
    <w:p>
      <w:r>
        <w:t xml:space="preserve">10. L'aventure nous amuse beaucoup. </w:t>
      </w:r>
    </w:p>
    <w:p>
      <w:r>
        <w:t xml:space="preserve">    Adventure amuses us a lot.</w:t>
      </w:r>
    </w:p>
    <w:p/>
    <w:p>
      <w:r>
        <w:rPr>
          <w:b/>
        </w:rPr>
        <w:t>Word: Jouer | Meaning: To play</w:t>
      </w:r>
    </w:p>
    <w:p/>
    <w:p>
      <w:r>
        <w:t>1.  Je joue du piano chaque soir.</w:t>
      </w:r>
    </w:p>
    <w:p>
      <w:r>
        <w:t xml:space="preserve">    I play piano every evening.</w:t>
      </w:r>
    </w:p>
    <w:p>
      <w:r>
        <w:t>2.  Ils aiment jouer aux jeux vidéo.</w:t>
      </w:r>
    </w:p>
    <w:p>
      <w:r>
        <w:t xml:space="preserve">    They love playing video games.</w:t>
      </w:r>
    </w:p>
    <w:p>
      <w:r>
        <w:t xml:space="preserve">3.  Tu joues un bon jeu de société ? </w:t>
      </w:r>
    </w:p>
    <w:p>
      <w:r>
        <w:t xml:space="preserve">    Are you good at playing a board game?</w:t>
      </w:r>
    </w:p>
    <w:p>
      <w:r>
        <w:t xml:space="preserve">4.  Le petit garçon joue avec des crayons. </w:t>
      </w:r>
    </w:p>
    <w:p>
      <w:r>
        <w:t xml:space="preserve">    The little boy plays with crayons. </w:t>
      </w:r>
    </w:p>
    <w:p>
      <w:r>
        <w:t>5.  Je joue à la roulette dans une salle de jeux.</w:t>
      </w:r>
    </w:p>
    <w:p>
      <w:r>
        <w:t xml:space="preserve">   I play roulette in a casino. </w:t>
      </w:r>
    </w:p>
    <w:p>
      <w:r>
        <w:t>6.  Voulez-vous jouer un jeu de cartes ?</w:t>
      </w:r>
    </w:p>
    <w:p>
      <w:r>
        <w:t xml:space="preserve">    Do you want to play a card game?</w:t>
      </w:r>
    </w:p>
    <w:p>
      <w:r>
        <w:t>7.  Le chien joue dans le jardin.</w:t>
      </w:r>
    </w:p>
    <w:p>
      <w:r>
        <w:t xml:space="preserve">    The dog plays in the garden. </w:t>
      </w:r>
    </w:p>
    <w:p>
      <w:r>
        <w:t xml:space="preserve">8.  J'aime jouer au foot avec mes amis. </w:t>
      </w:r>
    </w:p>
    <w:p>
      <w:r>
        <w:t xml:space="preserve">   I like playing soccer with my friends.</w:t>
      </w:r>
    </w:p>
    <w:p>
      <w:r>
        <w:t xml:space="preserve">9.  Elle aime jouer aux jeux d’évasion. </w:t>
      </w:r>
    </w:p>
    <w:p>
      <w:r>
        <w:t xml:space="preserve">   She likes playing escape games. </w:t>
      </w:r>
    </w:p>
    <w:p>
      <w:r>
        <w:t xml:space="preserve">10.  Les enfants jouent dans la cour. </w:t>
      </w:r>
    </w:p>
    <w:p>
      <w:r>
        <w:t xml:space="preserve">    The kids play in the courtyard.</w:t>
      </w:r>
    </w:p>
    <w:p/>
    <w:p>
      <w:r>
        <w:rPr>
          <w:b/>
        </w:rPr>
        <w:t>Word: Jeu | Meaning: Game</w:t>
      </w:r>
    </w:p>
    <w:p/>
    <w:p>
      <w:r>
        <w:t>1. J'adore jouer au football.</w:t>
      </w:r>
    </w:p>
    <w:p>
      <w:r>
        <w:t xml:space="preserve">   I love playing football. </w:t>
      </w:r>
    </w:p>
    <w:p>
      <w:r>
        <w:t>2. Les enfants jouent dans le parc.</w:t>
      </w:r>
    </w:p>
    <w:p>
      <w:r>
        <w:t xml:space="preserve">   The children play in the park. </w:t>
      </w:r>
    </w:p>
    <w:p>
      <w:r>
        <w:t>3. Il y a un jeu de société sur la table.</w:t>
      </w:r>
    </w:p>
    <w:p>
      <w:r>
        <w:t xml:space="preserve">   There is a board game on the table.</w:t>
      </w:r>
    </w:p>
    <w:p>
      <w:r>
        <w:t>4. Nous avons joué à des jeux d'éveil en maternelle.</w:t>
      </w:r>
    </w:p>
    <w:p>
      <w:r>
        <w:t xml:space="preserve">   We played games of early childhood at daycare. </w:t>
      </w:r>
    </w:p>
    <w:p>
      <w:r>
        <w:t>5. Le jeu est important pour le développement des enfants.</w:t>
      </w:r>
    </w:p>
    <w:p>
      <w:r>
        <w:t xml:space="preserve">   Playing is important for children's development.  </w:t>
      </w:r>
    </w:p>
    <w:p>
      <w:r>
        <w:t>6. La musique joue un rôle dans la joie et le plaisir de jouer.</w:t>
      </w:r>
    </w:p>
    <w:p>
      <w:r>
        <w:t xml:space="preserve">   Music plays a role in the joy and pleasure of playing.</w:t>
      </w:r>
    </w:p>
    <w:p>
      <w:r>
        <w:t xml:space="preserve">7. J'aime beaucoup jouer à des jeux vidéo. </w:t>
      </w:r>
    </w:p>
    <w:p>
      <w:r>
        <w:t xml:space="preserve">   I like to play video games very much. </w:t>
      </w:r>
    </w:p>
    <w:p>
      <w:r>
        <w:t xml:space="preserve">8. Le jeu de société est amusant et stimulant. </w:t>
      </w:r>
    </w:p>
    <w:p>
      <w:r>
        <w:t xml:space="preserve">   The board game is fun and stimulating.  </w:t>
      </w:r>
    </w:p>
    <w:p>
      <w:r>
        <w:t xml:space="preserve">9. Les enfants s'amusent beaucoup en jouant ensemble. </w:t>
      </w:r>
    </w:p>
    <w:p>
      <w:r>
        <w:t xml:space="preserve">    Children have a lot of fun playing together. </w:t>
      </w:r>
    </w:p>
    <w:p>
      <w:r>
        <w:t xml:space="preserve">10. Je vais jouer à un jeu vidéo après le travail. </w:t>
      </w:r>
    </w:p>
    <w:p>
      <w:r>
        <w:t xml:space="preserve">    I’ll play a video game after work.</w:t>
      </w:r>
    </w:p>
    <w:p/>
    <w:p>
      <w:r>
        <w:rPr>
          <w:b/>
        </w:rPr>
        <w:t>Word: Livre | Meaning: Book</w:t>
      </w:r>
    </w:p>
    <w:p/>
    <w:p>
      <w:r>
        <w:t>1. J'ai lu un livre très intéressant hier soir.</w:t>
      </w:r>
    </w:p>
    <w:p>
      <w:r>
        <w:t xml:space="preserve">    I read a very interesting book last night.</w:t>
      </w:r>
    </w:p>
    <w:p>
      <w:r>
        <w:t>2. Le livre de recettes est à votre disposition.</w:t>
      </w:r>
    </w:p>
    <w:p>
      <w:r>
        <w:t xml:space="preserve">    The recipe book is available to you.</w:t>
      </w:r>
    </w:p>
    <w:p>
      <w:r>
        <w:t xml:space="preserve">3. J'aime beaucoup lire des livres d'aventure. </w:t>
      </w:r>
    </w:p>
    <w:p>
      <w:r>
        <w:t xml:space="preserve">    I love reading adventure books.</w:t>
      </w:r>
    </w:p>
    <w:p>
      <w:r>
        <w:t xml:space="preserve">4.  Il y a un livre sur la table. </w:t>
      </w:r>
    </w:p>
    <w:p>
      <w:r>
        <w:t xml:space="preserve">   There's a book on the table. </w:t>
      </w:r>
    </w:p>
    <w:p>
      <w:r>
        <w:t>5.  Avez-vous lu ce livre ?</w:t>
      </w:r>
    </w:p>
    <w:p>
      <w:r>
        <w:t xml:space="preserve">    Have you read this book? </w:t>
      </w:r>
    </w:p>
    <w:p>
      <w:r>
        <w:t xml:space="preserve">6.  Le livre était bien écrit et captivant. </w:t>
      </w:r>
    </w:p>
    <w:p>
      <w:r>
        <w:t xml:space="preserve">    The book was well written and captivating.</w:t>
      </w:r>
    </w:p>
    <w:p>
      <w:r>
        <w:t>7.  J'ai besoin d'un livre pour travailler.</w:t>
      </w:r>
    </w:p>
    <w:p>
      <w:r>
        <w:t xml:space="preserve">    I need a book to work on.</w:t>
      </w:r>
    </w:p>
    <w:p>
      <w:r>
        <w:t xml:space="preserve">8.  Il est important de lire des livres dans la vie. </w:t>
      </w:r>
    </w:p>
    <w:p>
      <w:r>
        <w:t xml:space="preserve">   Reading books is important in life.</w:t>
      </w:r>
    </w:p>
    <w:p>
      <w:r>
        <w:t>9.  Lisez le livre avec patience et attention.</w:t>
      </w:r>
    </w:p>
    <w:p>
      <w:r>
        <w:t xml:space="preserve">   Read the book with patience and attention.</w:t>
      </w:r>
    </w:p>
    <w:p>
      <w:r>
        <w:t xml:space="preserve">10. Je préfère lire des livres français à regarder des films. </w:t>
      </w:r>
    </w:p>
    <w:p>
      <w:r>
        <w:t xml:space="preserve">    I prefer reading French books to watching movies.</w:t>
      </w:r>
    </w:p>
    <w:p/>
    <w:p>
      <w:r>
        <w:rPr>
          <w:b/>
        </w:rPr>
        <w:t>Word: Petit | Meaning: Small</w:t>
      </w:r>
    </w:p>
    <w:p/>
    <w:p>
      <w:r>
        <w:t xml:space="preserve">1. Il est petit.  </w:t>
      </w:r>
    </w:p>
    <w:p>
      <w:r>
        <w:t xml:space="preserve">    He is small. </w:t>
      </w:r>
    </w:p>
    <w:p>
      <w:r>
        <w:t xml:space="preserve">2. J'ai un petit chien.  </w:t>
      </w:r>
    </w:p>
    <w:p>
      <w:r>
        <w:t xml:space="preserve">    I have a little dog. </w:t>
      </w:r>
    </w:p>
    <w:p>
      <w:r>
        <w:t xml:space="preserve">3. La lumière est petite.  </w:t>
      </w:r>
    </w:p>
    <w:p>
      <w:r>
        <w:t xml:space="preserve">    The light is small.  </w:t>
      </w:r>
    </w:p>
    <w:p>
      <w:r>
        <w:t xml:space="preserve">4. Votre gâteau est petit.  </w:t>
      </w:r>
    </w:p>
    <w:p>
      <w:r>
        <w:t xml:space="preserve">    Your cake is small.   </w:t>
      </w:r>
    </w:p>
    <w:p>
      <w:r>
        <w:t xml:space="preserve">5. Je veux un petit café.  </w:t>
      </w:r>
    </w:p>
    <w:p>
      <w:r>
        <w:t xml:space="preserve">    I want a small coffee. </w:t>
      </w:r>
    </w:p>
    <w:p>
      <w:r>
        <w:t xml:space="preserve">6. Le jardin est petit.   </w:t>
      </w:r>
    </w:p>
    <w:p>
      <w:r>
        <w:t xml:space="preserve">    The garden is small. </w:t>
      </w:r>
    </w:p>
    <w:p>
      <w:r>
        <w:t xml:space="preserve">7. La fille est petite.   </w:t>
      </w:r>
    </w:p>
    <w:p>
      <w:r>
        <w:t xml:space="preserve">    The girl is little. </w:t>
      </w:r>
    </w:p>
    <w:p>
      <w:r>
        <w:t xml:space="preserve">8. Il a une petite moustache.  </w:t>
      </w:r>
    </w:p>
    <w:p>
      <w:r>
        <w:t xml:space="preserve">    He has a small mustache.   </w:t>
      </w:r>
    </w:p>
    <w:p>
      <w:r>
        <w:t xml:space="preserve">9. La fleur est petite.   </w:t>
      </w:r>
    </w:p>
    <w:p>
      <w:r>
        <w:t xml:space="preserve">    The flower is small.   </w:t>
      </w:r>
    </w:p>
    <w:p>
      <w:r>
        <w:t xml:space="preserve">10. Le garçon est petit.  </w:t>
      </w:r>
    </w:p>
    <w:p>
      <w:r>
        <w:t xml:space="preserve">     The boy is small.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