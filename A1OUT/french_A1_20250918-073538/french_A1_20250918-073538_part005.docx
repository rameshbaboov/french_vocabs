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Le film est bien fait.</w:t>
      </w:r>
    </w:p>
    <w:p>
      <w:r>
        <w:t xml:space="preserve">    The movie is well made.</w:t>
      </w:r>
    </w:p>
    <w:p>
      <w:r>
        <w:t>3. Il y a un bon café à côté.</w:t>
      </w:r>
    </w:p>
    <w:p>
      <w:r>
        <w:t xml:space="preserve">    There's a good coffee shop nearby.</w:t>
      </w:r>
    </w:p>
    <w:p>
      <w:r>
        <w:t xml:space="preserve">4. Ce livre est bien écrit. </w:t>
      </w:r>
    </w:p>
    <w:p>
      <w:r>
        <w:t xml:space="preserve">    This book is well written.</w:t>
      </w:r>
    </w:p>
    <w:p>
      <w:r>
        <w:t>5. Tu as bien mangé aujourd'hui.</w:t>
      </w:r>
    </w:p>
    <w:p>
      <w:r>
        <w:t xml:space="preserve">    You ate well today.</w:t>
      </w:r>
    </w:p>
    <w:p>
      <w:r>
        <w:t>6. Est-ce que vous allez bien?</w:t>
      </w:r>
    </w:p>
    <w:p>
      <w:r>
        <w:t xml:space="preserve">    Are you doing well?</w:t>
      </w:r>
    </w:p>
    <w:p>
      <w:r>
        <w:t>7. J'aime bien la musique classique.</w:t>
      </w:r>
    </w:p>
    <w:p>
      <w:r>
        <w:t xml:space="preserve">   I like classical music.</w:t>
      </w:r>
    </w:p>
    <w:p>
      <w:r>
        <w:t xml:space="preserve">8. La ville est bien organisée. </w:t>
      </w:r>
    </w:p>
    <w:p>
      <w:r>
        <w:t xml:space="preserve">    The city is well organized.</w:t>
      </w:r>
    </w:p>
    <w:p>
      <w:r>
        <w:t>9. Vous avez bien travaillé.</w:t>
      </w:r>
    </w:p>
    <w:p>
      <w:r>
        <w:t xml:space="preserve">    You worked well.</w:t>
      </w:r>
    </w:p>
    <w:p>
      <w:r>
        <w:t>10. La weather is nice today.</w:t>
      </w:r>
    </w:p>
    <w:p>
      <w:r>
        <w:t xml:space="preserve">    The weather is nice today.</w:t>
      </w:r>
    </w:p>
    <w:p/>
    <w:p>
      <w:r>
        <w:rPr>
          <w:b/>
        </w:rPr>
        <w:t>Word: Chaleur | Meaning: Heat</w:t>
      </w:r>
    </w:p>
    <w:p/>
    <w:p>
      <w:r>
        <w:t>1. La chaleur du soleil fait fondre la neige.</w:t>
      </w:r>
    </w:p>
    <w:p>
      <w:r>
        <w:t xml:space="preserve">  The warmth of the sun melts the snow.</w:t>
      </w:r>
    </w:p>
    <w:p>
      <w:r>
        <w:t>2. J'adore l'été, il y a beaucoup de chaleur.</w:t>
      </w:r>
    </w:p>
    <w:p>
      <w:r>
        <w:t xml:space="preserve">  I love summer, there is a lot of heat.</w:t>
      </w:r>
    </w:p>
    <w:p>
      <w:r>
        <w:t>3. Un ventilateur aide à dissiper la chaleur.</w:t>
      </w:r>
    </w:p>
    <w:p>
      <w:r>
        <w:t xml:space="preserve">  A fan helps to dissipate the heat.</w:t>
      </w:r>
    </w:p>
    <w:p>
      <w:r>
        <w:t>4. La chaleur du restaurant est très intense.</w:t>
      </w:r>
    </w:p>
    <w:p>
      <w:r>
        <w:t xml:space="preserve">  The heat in the restaurant is very intense.</w:t>
      </w:r>
    </w:p>
    <w:p>
      <w:r>
        <w:t xml:space="preserve">5. La plage est une bonne source de chaleur. </w:t>
      </w:r>
    </w:p>
    <w:p>
      <w:r>
        <w:t xml:space="preserve">   The beach is a good source of warmth.</w:t>
      </w:r>
    </w:p>
    <w:p>
      <w:r>
        <w:t>6. Il faut mettre un chapeau pour se protéger de la chaleur.</w:t>
      </w:r>
    </w:p>
    <w:p>
      <w:r>
        <w:t xml:space="preserve">   You need to put on a hat to protect yourself from the heat.</w:t>
      </w:r>
    </w:p>
    <w:p>
      <w:r>
        <w:t xml:space="preserve">7. Elle était trop chaude et elle s'est endormie sur le canapé. </w:t>
      </w:r>
    </w:p>
    <w:p>
      <w:r>
        <w:t xml:space="preserve">  She was too hot and she fell asleep on the couch.</w:t>
      </w:r>
    </w:p>
    <w:p>
      <w:r>
        <w:t>8. La température est élevée aujourd'hui, il y a beaucoup de chaleur.</w:t>
      </w:r>
    </w:p>
    <w:p>
      <w:r>
        <w:t xml:space="preserve">  The temperature is high today, there is a lot of heat.</w:t>
      </w:r>
    </w:p>
    <w:p>
      <w:r>
        <w:t>9. Il faut utiliser une climatisation pour se rafraîchir en été.</w:t>
      </w:r>
    </w:p>
    <w:p>
      <w:r>
        <w:t xml:space="preserve">   You need to use air conditioning to cool down in summer.</w:t>
      </w:r>
    </w:p>
    <w:p>
      <w:r>
        <w:t xml:space="preserve">10. Le soleil apporte une énergie et de la chaleur à notre planète. </w:t>
      </w:r>
    </w:p>
    <w:p>
      <w:r>
        <w:t xml:space="preserve">   The sun brings energy and warmth to our planet.</w:t>
      </w:r>
    </w:p>
    <w:p/>
    <w:p>
      <w:r>
        <w:rPr>
          <w:b/>
        </w:rPr>
        <w:t>Word: Déjeuner | Meaning: Lunch</w:t>
      </w:r>
    </w:p>
    <w:p/>
    <w:p>
      <w:r>
        <w:t>1. J'ai toujours un déjeuner rapide avant de commencer mon travail.</w:t>
      </w:r>
    </w:p>
    <w:p>
      <w:r>
        <w:t xml:space="preserve">   I always have a quick lunch before starting work.</w:t>
      </w:r>
    </w:p>
    <w:p>
      <w:r>
        <w:t xml:space="preserve">2. Le dîner est souvent plus long que le déjeuner, mais j'apprécie les deux. </w:t>
      </w:r>
    </w:p>
    <w:p>
      <w:r>
        <w:t xml:space="preserve">   Dinner is often longer than lunch, but I enjoy both.</w:t>
      </w:r>
    </w:p>
    <w:p>
      <w:r>
        <w:t xml:space="preserve">3. Tu as envie d'un déjeuner léger ? </w:t>
      </w:r>
    </w:p>
    <w:p>
      <w:r>
        <w:t xml:space="preserve">   Do you fancy a light lunch?</w:t>
      </w:r>
    </w:p>
    <w:p>
      <w:r>
        <w:t>4. On va prendre un déjeuner simple aujourd’hui.</w:t>
      </w:r>
    </w:p>
    <w:p>
      <w:r>
        <w:t xml:space="preserve">    We will have a simple lunch today.</w:t>
      </w:r>
    </w:p>
    <w:p>
      <w:r>
        <w:t xml:space="preserve">5. La nourriture est servie au déjeuner dans la salle à manger. </w:t>
      </w:r>
    </w:p>
    <w:p>
      <w:r>
        <w:t xml:space="preserve">  Food is served at lunchtime in the dining room.</w:t>
      </w:r>
    </w:p>
    <w:p>
      <w:r>
        <w:t xml:space="preserve">6. Le déjeuner est important pour commencer la journée. </w:t>
      </w:r>
    </w:p>
    <w:p>
      <w:r>
        <w:t xml:space="preserve">   Lunch is important for starting the day. </w:t>
      </w:r>
    </w:p>
    <w:p>
      <w:r>
        <w:t xml:space="preserve">7. J’ai toujours faim après le déjeuner, et je vais me régaler d'un sandwich au jambon-beurre. </w:t>
      </w:r>
    </w:p>
    <w:p>
      <w:r>
        <w:t xml:space="preserve">    I always feel hungry after lunch and I will treat myself to a ham and butter sandwich. </w:t>
      </w:r>
    </w:p>
    <w:p>
      <w:r>
        <w:t xml:space="preserve">8. Mon père m'a préparé un délicieux déjeuner à la maison. </w:t>
      </w:r>
    </w:p>
    <w:p>
      <w:r>
        <w:t xml:space="preserve">   My father made a delicious lunch at home for me.</w:t>
      </w:r>
    </w:p>
    <w:p>
      <w:r>
        <w:t xml:space="preserve">9. Le déjeuner est souvent plus convivial qu’un dîner. </w:t>
      </w:r>
    </w:p>
    <w:p>
      <w:r>
        <w:t xml:space="preserve">   Lunch is often more social than dinner.</w:t>
      </w:r>
    </w:p>
    <w:p>
      <w:r>
        <w:t xml:space="preserve">10. Après le déjeuner, je vais aller courir dans la nature pour m'étirer. </w:t>
      </w:r>
    </w:p>
    <w:p>
      <w:r>
        <w:t xml:space="preserve">    After lunch, I will go run in the nature to stretch my body.</w:t>
      </w:r>
    </w:p>
    <w:p/>
    <w:p>
      <w:r>
        <w:rPr>
          <w:b/>
        </w:rPr>
        <w:t>Word: Fait | Meaning: Done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Tu as fait une belle peinture ?</w:t>
      </w:r>
    </w:p>
    <w:p>
      <w:r>
        <w:t xml:space="preserve">   Did you make a nice painting?</w:t>
      </w:r>
    </w:p>
    <w:p>
      <w:r>
        <w:t xml:space="preserve">3. Ils ont fait un voyage en Espagne. </w:t>
      </w:r>
    </w:p>
    <w:p>
      <w:r>
        <w:t xml:space="preserve">   They made a trip to Spain.</w:t>
      </w:r>
    </w:p>
    <w:p>
      <w:r>
        <w:t>4.  Le chien a fait son pot à la fenêtre.</w:t>
      </w:r>
    </w:p>
    <w:p>
      <w:r>
        <w:t xml:space="preserve">   The dog did its business by the window.</w:t>
      </w:r>
    </w:p>
    <w:p>
      <w:r>
        <w:t>5. Elle a fait une erreur dans sa réponse.</w:t>
      </w:r>
    </w:p>
    <w:p>
      <w:r>
        <w:t xml:space="preserve">   She made an error in her answer.</w:t>
      </w:r>
    </w:p>
    <w:p>
      <w:r>
        <w:t xml:space="preserve">6. J'ai fait du sport ce matin. </w:t>
      </w:r>
    </w:p>
    <w:p>
      <w:r>
        <w:t xml:space="preserve">    I did sports this morning.</w:t>
      </w:r>
    </w:p>
    <w:p>
      <w:r>
        <w:t>7.  Nous avons fait une grande fête pour l'anniversaire de notre ami.</w:t>
      </w:r>
    </w:p>
    <w:p>
      <w:r>
        <w:t xml:space="preserve">   We had a big party for our friend’s birthday.</w:t>
      </w:r>
    </w:p>
    <w:p>
      <w:r>
        <w:t xml:space="preserve">8. Il a fait la course à la pharmacie. </w:t>
      </w:r>
    </w:p>
    <w:p>
      <w:r>
        <w:t xml:space="preserve">   He went to the pharmacy to do his errand. </w:t>
      </w:r>
    </w:p>
    <w:p>
      <w:r>
        <w:t xml:space="preserve">9. Vous avez fait beaucoup d'efforts pour réussir. </w:t>
      </w:r>
    </w:p>
    <w:p>
      <w:r>
        <w:t xml:space="preserve">   You have put in much effort to succeed. </w:t>
      </w:r>
    </w:p>
    <w:p>
      <w:r>
        <w:t xml:space="preserve">10.  Ils ont fait un petit café au lit. </w:t>
      </w:r>
    </w:p>
    <w:p>
      <w:r>
        <w:t xml:space="preserve">     They made a little coffee on the bed.</w:t>
      </w:r>
    </w:p>
    <w:p/>
    <w:p>
      <w:r>
        <w:rPr>
          <w:b/>
        </w:rPr>
        <w:t>Word: Bout | Meaning: End, Edge</w:t>
      </w:r>
    </w:p>
    <w:p/>
    <w:p>
      <w:r>
        <w:t>1. Il a fini son repas et était prêt à aller au cinéma, il voulait aller voir le film 'Bout'</w:t>
      </w:r>
    </w:p>
    <w:p>
      <w:r>
        <w:t xml:space="preserve">   He finished his meal and was ready to go to the cinema, he wanted to watch the movie "About"</w:t>
      </w:r>
    </w:p>
    <w:p>
      <w:r>
        <w:t>2.  Le professeur lui demandait de parler de l'école, mais c’était tout ce que nous avions à faire, il était content d’avoir fini son travail</w:t>
      </w:r>
    </w:p>
    <w:p>
      <w:r>
        <w:t xml:space="preserve">   The teacher asked him to talk about school, but that was all we had to do, he was happy to have finished his work</w:t>
      </w:r>
    </w:p>
    <w:p>
      <w:r>
        <w:t>3. La soirée fut très amusante et on a chanté des chansons 'Bout' la musique</w:t>
      </w:r>
    </w:p>
    <w:p>
      <w:r>
        <w:t xml:space="preserve">   The evening was very fun and we sang songs "About" the music </w:t>
      </w:r>
    </w:p>
    <w:p>
      <w:r>
        <w:t>4.  Il est parti pour un voyage en Bretagne, il s’est dit qu'il devait faire 'bout' les choses de son travail</w:t>
      </w:r>
    </w:p>
    <w:p>
      <w:r>
        <w:t xml:space="preserve">   He left for a trip to Brittany, he told himself that he had to do "about" things from his job</w:t>
      </w:r>
    </w:p>
    <w:p>
      <w:r>
        <w:t>5.  Elle avait besoin d’un petit café avant de partir à l'université, elle était fatiguée et il y avait beaucoup de gens à l'extérieur</w:t>
      </w:r>
    </w:p>
    <w:p>
      <w:r>
        <w:t xml:space="preserve">   She needed a little coffee before going to university, she was tired and there were many people outside </w:t>
      </w:r>
    </w:p>
    <w:p>
      <w:r>
        <w:t xml:space="preserve">6.  C'est une chanson qui nous rappelle les moments 'bout' la vie d’enfance </w:t>
      </w:r>
    </w:p>
    <w:p>
      <w:r>
        <w:t xml:space="preserve">    It’s a song that reminds us of the moments "about" childhood life</w:t>
      </w:r>
    </w:p>
    <w:p>
      <w:r>
        <w:t xml:space="preserve">7.  Il s'était dit qu'il n'avait pas besoin de faire beaucoup d'efforts mais il l’a fait de toute façon, il avait envie de 'bout' les choses </w:t>
      </w:r>
    </w:p>
    <w:p>
      <w:r>
        <w:t xml:space="preserve">    He had said he didn't need to do much effort but he did it anyway, he wanted to "about" things</w:t>
      </w:r>
    </w:p>
    <w:p>
      <w:r>
        <w:t xml:space="preserve">8.  Ils ont joué à des jeux de société pendant la soirée et ils se sont amusés beaucoup </w:t>
      </w:r>
    </w:p>
    <w:p>
      <w:r>
        <w:t xml:space="preserve">   They played board games during the evening and they had fun a lot</w:t>
      </w:r>
    </w:p>
    <w:p>
      <w:r>
        <w:t>9.  Elle s'est dit qu’elle devait faire un effort 'bout' ses études mais elle n’avait pas l’énergie pour le faire</w:t>
      </w:r>
    </w:p>
    <w:p>
      <w:r>
        <w:t xml:space="preserve">   She told herself she should make an effort about her studies but she didn't have the energy to do it</w:t>
      </w:r>
    </w:p>
    <w:p>
      <w:r>
        <w:t xml:space="preserve">10. Il était contents d'avoir vu des amis, il voulait juste passer du temps à parler et rire </w:t>
      </w:r>
    </w:p>
    <w:p>
      <w:r>
        <w:t xml:space="preserve">    He was happy to have seen friends, he just wanted to spend time talking and laughing.</w:t>
      </w:r>
    </w:p>
    <w:p/>
    <w:p>
      <w:r>
        <w:rPr>
          <w:b/>
        </w:rPr>
        <w:t>Word: L'amour | Meaning: Love</w:t>
      </w:r>
    </w:p>
    <w:p/>
    <w:p>
      <w:r>
        <w:t>1. L'amour est une force puissante qui nous guide dans la vie.</w:t>
      </w:r>
    </w:p>
    <w:p>
      <w:r>
        <w:t xml:space="preserve">   Love is a powerful force that guides us in life.</w:t>
      </w:r>
    </w:p>
    <w:p>
      <w:r>
        <w:t>2. Il s'est senti très amoureux de sa femme.</w:t>
      </w:r>
    </w:p>
    <w:p>
      <w:r>
        <w:t xml:space="preserve">  He felt very in love with his wife.</w:t>
      </w:r>
    </w:p>
    <w:p>
      <w:r>
        <w:t xml:space="preserve">3. L’amour est un cadeau précieux qu’il faut partager avec les autres. </w:t>
      </w:r>
    </w:p>
    <w:p>
      <w:r>
        <w:t xml:space="preserve">  Love is a precious gift that we must share with others.</w:t>
      </w:r>
    </w:p>
    <w:p>
      <w:r>
        <w:t>4. La beauté de l’amour est dans ses expressions les plus simples.</w:t>
      </w:r>
    </w:p>
    <w:p>
      <w:r>
        <w:t xml:space="preserve">   The beauty of love lies in its simplest expressions.</w:t>
      </w:r>
    </w:p>
    <w:p>
      <w:r>
        <w:t>5. L'amour peut être difficile à comprendre et à définir.</w:t>
      </w:r>
    </w:p>
    <w:p>
      <w:r>
        <w:t xml:space="preserve">  Love can be difficult to understand and define.</w:t>
      </w:r>
    </w:p>
    <w:p>
      <w:r>
        <w:t xml:space="preserve">6. Il n’y a rien d’autre qui compte que l’amour pour moi. </w:t>
      </w:r>
    </w:p>
    <w:p>
      <w:r>
        <w:t xml:space="preserve">  There is nothing else that matters than love for me.</w:t>
      </w:r>
    </w:p>
    <w:p>
      <w:r>
        <w:t>7. L’amour est une source de joie et de bonheur dans la vie.</w:t>
      </w:r>
    </w:p>
    <w:p>
      <w:r>
        <w:t xml:space="preserve">   Love is a source of joy and happiness in life.</w:t>
      </w:r>
    </w:p>
    <w:p>
      <w:r>
        <w:t>8. La relation amoureuse nous donne un sentiment de sécurité.</w:t>
      </w:r>
    </w:p>
    <w:p>
      <w:r>
        <w:t xml:space="preserve">   Romantic relationships give us a sense of security. </w:t>
      </w:r>
    </w:p>
    <w:p>
      <w:r>
        <w:t>9. Il admire l'amour profond qui existe entre les parents et leurs enfants.</w:t>
      </w:r>
    </w:p>
    <w:p>
      <w:r>
        <w:t xml:space="preserve">   He admires the deep love that exists between parents and their children.</w:t>
      </w:r>
    </w:p>
    <w:p>
      <w:r>
        <w:t>10. L'amour est une force qui nous permet de vivre et d'apprendre.</w:t>
      </w:r>
    </w:p>
    <w:p>
      <w:r>
        <w:t xml:space="preserve">  Love is a force that allows us to live and learn.</w:t>
      </w:r>
    </w:p>
    <w:p/>
    <w:p>
      <w:r>
        <w:t>Joyeuse:  &lt;Happy&gt;</w:t>
      </w:r>
    </w:p>
    <w:p/>
    <w:p>
      <w:r>
        <w:t xml:space="preserve">1.  C'est une journée joyeuse. </w:t>
      </w:r>
    </w:p>
    <w:p>
      <w:r>
        <w:t xml:space="preserve">    Happy day</w:t>
      </w:r>
    </w:p>
    <w:p>
      <w:r>
        <w:t>2.  J’ai une bonne humeur joyeuse.</w:t>
      </w:r>
    </w:p>
    <w:p>
      <w:r>
        <w:t xml:space="preserve">   I have a happy mood. </w:t>
      </w:r>
    </w:p>
    <w:p>
      <w:r>
        <w:t xml:space="preserve">3.  Votre sourire est très joyeuse. </w:t>
      </w:r>
    </w:p>
    <w:p>
      <w:r>
        <w:t xml:space="preserve">    Your smile is very joyful.  </w:t>
      </w:r>
    </w:p>
    <w:p>
      <w:r>
        <w:t xml:space="preserve">4.  Le festival de musique était vraiment joyeuse. </w:t>
      </w:r>
    </w:p>
    <w:p>
      <w:r>
        <w:t xml:space="preserve">    The music festival was really joyous. </w:t>
      </w:r>
    </w:p>
    <w:p>
      <w:r>
        <w:t xml:space="preserve">5.  Elle se réjouit d'une joie joyeuse. </w:t>
      </w:r>
    </w:p>
    <w:p>
      <w:r>
        <w:t xml:space="preserve">   She rejoices in a joyful joy. </w:t>
      </w:r>
    </w:p>
    <w:p>
      <w:r>
        <w:t xml:space="preserve">6.  La fête était une joie pure et joyeuse. </w:t>
      </w:r>
    </w:p>
    <w:p>
      <w:r>
        <w:t xml:space="preserve">    The party was pure and joyful. </w:t>
      </w:r>
    </w:p>
    <w:p>
      <w:r>
        <w:t xml:space="preserve">7.  Le voyage a été très joyeuse. </w:t>
      </w:r>
    </w:p>
    <w:p>
      <w:r>
        <w:t xml:space="preserve">    The trip was very joyful. </w:t>
      </w:r>
    </w:p>
    <w:p>
      <w:r>
        <w:t xml:space="preserve">8.  Vous avez beaucoup de joie et d’une certaine joie joyeuse.  </w:t>
      </w:r>
    </w:p>
    <w:p>
      <w:r>
        <w:t xml:space="preserve">   You have much joy and some joyous joy. </w:t>
      </w:r>
    </w:p>
    <w:p>
      <w:r>
        <w:t xml:space="preserve">9.  La soirée a été joyeuse et agréable.  </w:t>
      </w:r>
    </w:p>
    <w:p>
      <w:r>
        <w:t xml:space="preserve">    The evening was joyful and pleasant. </w:t>
      </w:r>
    </w:p>
    <w:p>
      <w:r>
        <w:t xml:space="preserve">10.  Il était vraiment heureux et joyeux. </w:t>
      </w:r>
    </w:p>
    <w:p>
      <w:r>
        <w:t xml:space="preserve">    He was truly happy and joyous.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 Hello, how are you?</w:t>
      </w:r>
    </w:p>
    <w:p>
      <w:r>
        <w:t xml:space="preserve">2. J'ai un nouveau livre de français.  </w:t>
      </w:r>
    </w:p>
    <w:p>
      <w:r>
        <w:t xml:space="preserve">   I have a new French book. </w:t>
      </w:r>
    </w:p>
    <w:p>
      <w:r>
        <w:t>3. Salut ma chère amie.</w:t>
      </w:r>
    </w:p>
    <w:p>
      <w:r>
        <w:t xml:space="preserve">   Hello my dear friend.</w:t>
      </w:r>
    </w:p>
    <w:p>
      <w:r>
        <w:t>4. Je suis très heureux de te revoir.</w:t>
      </w:r>
    </w:p>
    <w:p>
      <w:r>
        <w:t xml:space="preserve">   I am very happy to see you again.</w:t>
      </w:r>
    </w:p>
    <w:p>
      <w:r>
        <w:t xml:space="preserve">5. Salut à tous! </w:t>
      </w:r>
    </w:p>
    <w:p>
      <w:r>
        <w:t xml:space="preserve">    Hello everyone! </w:t>
      </w:r>
    </w:p>
    <w:p>
      <w:r>
        <w:t xml:space="preserve">6.  Salut, je m'appelle... </w:t>
      </w:r>
    </w:p>
    <w:p>
      <w:r>
        <w:t xml:space="preserve">    Hello, my name is... </w:t>
      </w:r>
    </w:p>
    <w:p>
      <w:r>
        <w:t>7.  Quelle heure est-il aujourd’hui ?</w:t>
      </w:r>
    </w:p>
    <w:p>
      <w:r>
        <w:t xml:space="preserve">   What time is it today?</w:t>
      </w:r>
    </w:p>
    <w:p>
      <w:r>
        <w:t xml:space="preserve">8.  Salut ! Tu vas bien ? </w:t>
      </w:r>
    </w:p>
    <w:p>
      <w:r>
        <w:t xml:space="preserve">   Hi! How are you?</w:t>
      </w:r>
    </w:p>
    <w:p>
      <w:r>
        <w:t>9.  Je vais au marché pour acheter des légumes.</w:t>
      </w:r>
    </w:p>
    <w:p>
      <w:r>
        <w:t xml:space="preserve">    I am going to the market to buy vegetables.</w:t>
      </w:r>
    </w:p>
    <w:p>
      <w:r>
        <w:t xml:space="preserve">10.  Salut, je suis fatigué. </w:t>
      </w:r>
    </w:p>
    <w:p>
      <w:r>
        <w:t xml:space="preserve">     Hello, I'm tired.</w:t>
      </w:r>
    </w:p>
    <w:p/>
    <w:p>
      <w:r>
        <w:rPr>
          <w:b/>
        </w:rPr>
        <w:t>Word: Grand | Meaning: Large, great</w:t>
      </w:r>
    </w:p>
    <w:p/>
    <w:p>
      <w:r>
        <w:t xml:space="preserve">1. Le restaurant est grand et offre une vue magnifique sur la ville.  </w:t>
      </w:r>
    </w:p>
    <w:p>
      <w:r>
        <w:t xml:space="preserve">    The restaurant is large and offers a beautiful view of the city.</w:t>
      </w:r>
    </w:p>
    <w:p>
      <w:r>
        <w:t xml:space="preserve">2. Les chambres sont grandes dans ce hôtel de luxe.  </w:t>
      </w:r>
    </w:p>
    <w:p>
      <w:r>
        <w:t xml:space="preserve">    The rooms are spacious in this luxury hotel. </w:t>
      </w:r>
    </w:p>
    <w:p>
      <w:r>
        <w:t xml:space="preserve">3. J'ai un frère qui est grand, mais mon père est encore plus grand! </w:t>
      </w:r>
    </w:p>
    <w:p>
      <w:r>
        <w:t xml:space="preserve">    I have a brother who is tall, but my father is even taller! </w:t>
      </w:r>
    </w:p>
    <w:p>
      <w:r>
        <w:t xml:space="preserve">4. Le gâteau était grand et moelleux.   </w:t>
      </w:r>
    </w:p>
    <w:p>
      <w:r>
        <w:t xml:space="preserve">    The cake was large and fluffy. </w:t>
      </w:r>
    </w:p>
    <w:p>
      <w:r>
        <w:t xml:space="preserve">5. La famille de mes amis est grande et il y a beaucoup d'enfants.  </w:t>
      </w:r>
    </w:p>
    <w:p>
      <w:r>
        <w:t xml:space="preserve">    My friend’s family is big and there are many children. </w:t>
      </w:r>
    </w:p>
    <w:p>
      <w:r>
        <w:t xml:space="preserve">6. Il avait un grand sourire lorsqu'il a parlé à son ami.  </w:t>
      </w:r>
    </w:p>
    <w:p>
      <w:r>
        <w:t xml:space="preserve">    He had a big smile when he talked to his friend.</w:t>
      </w:r>
    </w:p>
    <w:p>
      <w:r>
        <w:t xml:space="preserve">7. La voiture est grande, mais j'aime la petite version pour les voyages. </w:t>
      </w:r>
    </w:p>
    <w:p>
      <w:r>
        <w:t xml:space="preserve">    The car is large, but I like the small version for trips.  </w:t>
      </w:r>
    </w:p>
    <w:p>
      <w:r>
        <w:t xml:space="preserve">8. Le film était grand et complexe avec des effets spéciaux impressionnants. </w:t>
      </w:r>
    </w:p>
    <w:p>
      <w:r>
        <w:t xml:space="preserve">    The movie was big and complex with impressive special effects.  </w:t>
      </w:r>
    </w:p>
    <w:p>
      <w:r>
        <w:t xml:space="preserve">9. L’arbre est grand et il s’élève majestueusement au-dessus de la forêt. </w:t>
      </w:r>
    </w:p>
    <w:p>
      <w:r>
        <w:t xml:space="preserve">    The tree is tall and it rises majestically above the forest.  </w:t>
      </w:r>
    </w:p>
    <w:p>
      <w:r>
        <w:t xml:space="preserve">10. Elle a grandi en ville, mais elle aime voyager en dehors des villes.   </w:t>
      </w:r>
    </w:p>
    <w:p>
      <w:r>
        <w:t xml:space="preserve">    She grew up in the city, but she likes to travel outside of cities.</w:t>
      </w:r>
    </w:p>
    <w:p/>
    <w:p>
      <w:r>
        <w:rPr>
          <w:b/>
        </w:rPr>
        <w:t>Word: oui | Meaning: yes</w:t>
      </w:r>
    </w:p>
    <w:p/>
    <w:p>
      <w:r>
        <w:t>1. Oui, je comprends ce que vous dites.</w:t>
      </w:r>
    </w:p>
    <w:p>
      <w:r>
        <w:t xml:space="preserve">  Yes, I understand what you're saying.</w:t>
      </w:r>
    </w:p>
    <w:p>
      <w:r>
        <w:t>2. Je veux acheter un croissant.</w:t>
      </w:r>
    </w:p>
    <w:p>
      <w:r>
        <w:t xml:space="preserve">  I want to buy a croissant.</w:t>
      </w:r>
    </w:p>
    <w:p>
      <w:r>
        <w:t>3. Oui, c'est une bonne idée.</w:t>
      </w:r>
    </w:p>
    <w:p>
      <w:r>
        <w:t xml:space="preserve">  Yes, that's a good idea.</w:t>
      </w:r>
    </w:p>
    <w:p>
      <w:r>
        <w:t xml:space="preserve">4. Vous avez raison. </w:t>
      </w:r>
    </w:p>
    <w:p>
      <w:r>
        <w:t xml:space="preserve">  You are right.</w:t>
      </w:r>
    </w:p>
    <w:p>
      <w:r>
        <w:t>5. Est-ce que vous aimez boire du café?</w:t>
      </w:r>
    </w:p>
    <w:p>
      <w:r>
        <w:t xml:space="preserve">  Do you like drinking coffee?</w:t>
      </w:r>
    </w:p>
    <w:p>
      <w:r>
        <w:t>6. Oui, j'aime beaucoup de musique.</w:t>
      </w:r>
    </w:p>
    <w:p>
      <w:r>
        <w:t xml:space="preserve">  Yes, I love a lot of music.</w:t>
      </w:r>
    </w:p>
    <w:p>
      <w:r>
        <w:t>7. Oui, je peux vous aider.</w:t>
      </w:r>
    </w:p>
    <w:p>
      <w:r>
        <w:t xml:space="preserve">  Yes, I can help you.</w:t>
      </w:r>
    </w:p>
    <w:p>
      <w:r>
        <w:t xml:space="preserve">8. Je suis heureux de vous rencontrer. </w:t>
      </w:r>
    </w:p>
    <w:p>
      <w:r>
        <w:t xml:space="preserve">  I am happy to meet you.</w:t>
      </w:r>
    </w:p>
    <w:p>
      <w:r>
        <w:t>9. L'école est ouverte aujourd'hui.</w:t>
      </w:r>
    </w:p>
    <w:p>
      <w:r>
        <w:t xml:space="preserve">  School is open today.</w:t>
      </w:r>
    </w:p>
    <w:p>
      <w:r>
        <w:t>10.  Oui, j’ai besoin d'aide.</w:t>
      </w:r>
    </w:p>
    <w:p>
      <w:r>
        <w:t xml:space="preserve">   Yes, I need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