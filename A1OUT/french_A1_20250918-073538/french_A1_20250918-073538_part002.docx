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merry, happy</w:t>
      </w:r>
    </w:p>
    <w:p/>
    <w:p>
      <w:r>
        <w:t>1. C'est un jour joyeux !</w:t>
      </w:r>
    </w:p>
    <w:p>
      <w:r>
        <w:t xml:space="preserve">   It's a joyful day!</w:t>
      </w:r>
    </w:p>
    <w:p>
      <w:r>
        <w:t>2.  J'ai une joie immense !</w:t>
      </w:r>
    </w:p>
    <w:p>
      <w:r>
        <w:t xml:space="preserve">   I have immense joy!</w:t>
      </w:r>
    </w:p>
    <w:p>
      <w:r>
        <w:t xml:space="preserve">3. La fête était vraiment joyeuse. </w:t>
      </w:r>
    </w:p>
    <w:p>
      <w:r>
        <w:t xml:space="preserve">   The party was truly joyful.</w:t>
      </w:r>
    </w:p>
    <w:p>
      <w:r>
        <w:t xml:space="preserve">4. Il est heureux de voir son ami. </w:t>
      </w:r>
    </w:p>
    <w:p>
      <w:r>
        <w:t xml:space="preserve">   He is happy to see his friend.</w:t>
      </w:r>
    </w:p>
    <w:p>
      <w:r>
        <w:t xml:space="preserve">5. Tu vas avoir un voyage joyeux. </w:t>
      </w:r>
    </w:p>
    <w:p>
      <w:r>
        <w:t xml:space="preserve">   You are going to have a joyful trip.</w:t>
      </w:r>
    </w:p>
    <w:p>
      <w:r>
        <w:t>6.  Il a une grande joie de vivre !</w:t>
      </w:r>
    </w:p>
    <w:p>
      <w:r>
        <w:t xml:space="preserve">    He has great joy of living!</w:t>
      </w:r>
    </w:p>
    <w:p>
      <w:r>
        <w:t>7. Nous sommes heureux d'être ici.</w:t>
      </w:r>
    </w:p>
    <w:p>
      <w:r>
        <w:t xml:space="preserve">   We are happy to be here. </w:t>
      </w:r>
    </w:p>
    <w:p>
      <w:r>
        <w:t xml:space="preserve">8. C’est une chose joyeuse et amusante ! </w:t>
      </w:r>
    </w:p>
    <w:p>
      <w:r>
        <w:t xml:space="preserve">   It is something joyful and fun!</w:t>
      </w:r>
    </w:p>
    <w:p>
      <w:r>
        <w:t xml:space="preserve">9.  J'ai hâte de passer un moment joyeux. </w:t>
      </w:r>
    </w:p>
    <w:p>
      <w:r>
        <w:t xml:space="preserve">    I look forward to spending a joyful moment.</w:t>
      </w:r>
    </w:p>
    <w:p>
      <w:r>
        <w:t xml:space="preserve">10.  La pluie est douce, ce qui rend la journée joyeuse ! </w:t>
      </w:r>
    </w:p>
    <w:p>
      <w:r>
        <w:t xml:space="preserve">   The rain is gentle, making the day joyful!</w:t>
      </w:r>
    </w:p>
    <w:p/>
    <w:p>
      <w:r>
        <w:t>Cat: &lt;animal&gt;</w:t>
      </w:r>
    </w:p>
    <w:p/>
    <w:p>
      <w:r>
        <w:t>1. J'adore les chats, ils sont doux et câlins.</w:t>
      </w:r>
    </w:p>
    <w:p>
      <w:r>
        <w:t xml:space="preserve">   I love cats, they are soft and cuddly.</w:t>
      </w:r>
    </w:p>
    <w:p>
      <w:r>
        <w:t xml:space="preserve">2. Il est triste car son chat est malade. </w:t>
      </w:r>
    </w:p>
    <w:p>
      <w:r>
        <w:t xml:space="preserve">   He is sad because his cat is sick. </w:t>
      </w:r>
    </w:p>
    <w:p>
      <w:r>
        <w:t xml:space="preserve">3. La petite fille aime jouer avec son chat.  </w:t>
      </w:r>
    </w:p>
    <w:p>
      <w:r>
        <w:t xml:space="preserve">   The little girl likes to play with her cat.</w:t>
      </w:r>
    </w:p>
    <w:p>
      <w:r>
        <w:t xml:space="preserve">4. Le chat a mangé le poulet et la pomme. </w:t>
      </w:r>
    </w:p>
    <w:p>
      <w:r>
        <w:t xml:space="preserve">   The cat ate the chicken and the apple.</w:t>
      </w:r>
    </w:p>
    <w:p>
      <w:r>
        <w:t xml:space="preserve">5. Les chats sont des animaux gracieux et indépendants. </w:t>
      </w:r>
    </w:p>
    <w:p>
      <w:r>
        <w:t xml:space="preserve">   Cats are graceful and independent animals.</w:t>
      </w:r>
    </w:p>
    <w:p>
      <w:r>
        <w:t xml:space="preserve">6. Mon chat est très calme et il dort beaucoup.  </w:t>
      </w:r>
    </w:p>
    <w:p>
      <w:r>
        <w:t xml:space="preserve">   My cat is very calm and he sleeps a lot.</w:t>
      </w:r>
    </w:p>
    <w:p>
      <w:r>
        <w:t xml:space="preserve">7. La maison a un chat noir qui se promène dans les jardins. </w:t>
      </w:r>
    </w:p>
    <w:p>
      <w:r>
        <w:t xml:space="preserve">   The house has a black cat that walks in the gardens.</w:t>
      </w:r>
    </w:p>
    <w:p>
      <w:r>
        <w:t xml:space="preserve">8. Je ne suis pas sûr si l'oiseau est un chat ou un oiseau.  </w:t>
      </w:r>
    </w:p>
    <w:p>
      <w:r>
        <w:t xml:space="preserve">   I’m not sure if the bird is a cat or an bird.</w:t>
      </w:r>
    </w:p>
    <w:p>
      <w:r>
        <w:t xml:space="preserve">9. Le chat est très curieux et il explore chaque coin de la maison. </w:t>
      </w:r>
    </w:p>
    <w:p>
      <w:r>
        <w:t xml:space="preserve">   The cat is very curious and it explores every corner of the house. </w:t>
      </w:r>
    </w:p>
    <w:p>
      <w:r>
        <w:t xml:space="preserve">10. Un chat peut être un excellent ami!  </w:t>
      </w:r>
    </w:p>
    <w:p>
      <w:r>
        <w:t xml:space="preserve">   A cat can be an excellent friend!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 I like to listen to classical music.</w:t>
      </w:r>
    </w:p>
    <w:p>
      <w:r>
        <w:t>2. La musique est une forme d'art.</w:t>
      </w:r>
    </w:p>
    <w:p>
      <w:r>
        <w:t xml:space="preserve">   Music is a form of art.</w:t>
      </w:r>
    </w:p>
    <w:p>
      <w:r>
        <w:t>3. Quel genre de musique aimez-vous?</w:t>
      </w:r>
    </w:p>
    <w:p>
      <w:r>
        <w:t xml:space="preserve">    What kind of music do you like?</w:t>
      </w:r>
    </w:p>
    <w:p>
      <w:r>
        <w:t>4. La musique peut nous aider à calmer nos émotions.</w:t>
      </w:r>
    </w:p>
    <w:p>
      <w:r>
        <w:t xml:space="preserve">  Music can help us calm our emotions. </w:t>
      </w:r>
    </w:p>
    <w:p>
      <w:r>
        <w:t>5. J'écoute de la musique pour me détendre.</w:t>
      </w:r>
    </w:p>
    <w:p>
      <w:r>
        <w:t xml:space="preserve">   I listen to music to relax.</w:t>
      </w:r>
    </w:p>
    <w:p>
      <w:r>
        <w:t>6. Musique est une source d'inspiration.</w:t>
      </w:r>
    </w:p>
    <w:p>
      <w:r>
        <w:t xml:space="preserve">   Music is a source of inspiration. </w:t>
      </w:r>
    </w:p>
    <w:p>
      <w:r>
        <w:t xml:space="preserve">7. La musique est importante dans ma vie. </w:t>
      </w:r>
    </w:p>
    <w:p>
      <w:r>
        <w:t xml:space="preserve">  Music is important in my life.</w:t>
      </w:r>
    </w:p>
    <w:p>
      <w:r>
        <w:t>8. J'aime apprendre de nouvelles chansons en français.</w:t>
      </w:r>
    </w:p>
    <w:p>
      <w:r>
        <w:t xml:space="preserve">   I like learning new songs in French.</w:t>
      </w:r>
    </w:p>
    <w:p>
      <w:r>
        <w:t xml:space="preserve">9. Les musiciens sont des artistes talentueux. </w:t>
      </w:r>
    </w:p>
    <w:p>
      <w:r>
        <w:t xml:space="preserve">   Musicians are talented artists.</w:t>
      </w:r>
    </w:p>
    <w:p>
      <w:r>
        <w:t xml:space="preserve">10. La musique est une forme d'expression individuelle et collective. </w:t>
      </w:r>
    </w:p>
    <w:p>
      <w:r>
        <w:t xml:space="preserve">  Music is a form of individual and collective expression.</w:t>
      </w:r>
    </w:p>
    <w:p/>
    <w:p>
      <w:r>
        <w:rPr>
          <w:b/>
        </w:rPr>
        <w:t>Word: Amusement | Meaning: Enjoyment, recreation</w:t>
      </w:r>
    </w:p>
    <w:p/>
    <w:p>
      <w:r>
        <w:t>1. J'ai trouvé l'ambiance amusante dans le parc.</w:t>
      </w:r>
    </w:p>
    <w:p>
      <w:r>
        <w:t xml:space="preserve">    The atmosphere was amusing in the park.</w:t>
      </w:r>
    </w:p>
    <w:p>
      <w:r>
        <w:t>2. L'amusement des enfants était palpable.</w:t>
      </w:r>
    </w:p>
    <w:p>
      <w:r>
        <w:t xml:space="preserve">    The children’s amusement was palpable.</w:t>
      </w:r>
    </w:p>
    <w:p>
      <w:r>
        <w:t>3. Le concert a offert une grande amuseuse.</w:t>
      </w:r>
    </w:p>
    <w:p>
      <w:r>
        <w:t xml:space="preserve">    The concert offered great entertainment.</w:t>
      </w:r>
    </w:p>
    <w:p>
      <w:r>
        <w:t>4. La danse était amusante et énergique.</w:t>
      </w:r>
    </w:p>
    <w:p>
      <w:r>
        <w:t xml:space="preserve">    The dance was amusing and energetic.</w:t>
      </w:r>
    </w:p>
    <w:p>
      <w:r>
        <w:t>5. J'ai trouvé l'histoire amusante et divertissante.</w:t>
      </w:r>
    </w:p>
    <w:p>
      <w:r>
        <w:t xml:space="preserve">    I found the story amusing and entertaining. </w:t>
      </w:r>
    </w:p>
    <w:p>
      <w:r>
        <w:t>6. L’amusement des gens à la fête était immense.</w:t>
      </w:r>
    </w:p>
    <w:p>
      <w:r>
        <w:t xml:space="preserve">   The amusement of the people at the party was immense. </w:t>
      </w:r>
    </w:p>
    <w:p>
      <w:r>
        <w:t>7.  L'auteur a réussi à rendre son œuvre amusante et instructive.</w:t>
      </w:r>
    </w:p>
    <w:p>
      <w:r>
        <w:t xml:space="preserve">    The author managed to make his work amusing and instructive.  </w:t>
      </w:r>
    </w:p>
    <w:p>
      <w:r>
        <w:t>8.  Il était amusé par les nouvelles informations sur l’histoire de la France.</w:t>
      </w:r>
    </w:p>
    <w:p>
      <w:r>
        <w:t xml:space="preserve">   He found amusement in new information about the history of France. </w:t>
      </w:r>
    </w:p>
    <w:p>
      <w:r>
        <w:t xml:space="preserve">9. Je n'ai pas trouvé l'idée d'amusement dans cette situation. </w:t>
      </w:r>
    </w:p>
    <w:p>
      <w:r>
        <w:t xml:space="preserve">    I didn't find any amusement in this situation. </w:t>
      </w:r>
    </w:p>
    <w:p>
      <w:r>
        <w:t>10.  L'équipe s'est amusée de leur victoire.</w:t>
      </w:r>
    </w:p>
    <w:p>
      <w:r>
        <w:t xml:space="preserve">   The team was amused by their victory.</w:t>
      </w:r>
    </w:p>
    <w:p/>
    <w:p>
      <w:r>
        <w:rPr>
          <w:b/>
        </w:rPr>
        <w:t>Word: Lumiere | Meaning: Light</w:t>
      </w:r>
    </w:p>
    <w:p/>
    <w:p>
      <w:r>
        <w:t>1. La lumière du soleil brille à travers les feuilles.</w:t>
      </w:r>
    </w:p>
    <w:p>
      <w:r>
        <w:t xml:space="preserve">   The sunlight shines through the leaves.</w:t>
      </w:r>
    </w:p>
    <w:p>
      <w:r>
        <w:t>2. J'ai besoin d'une lampe pour éclairer ma table.</w:t>
      </w:r>
    </w:p>
    <w:p>
      <w:r>
        <w:t xml:space="preserve">    I need a lamp to illuminate my desk.</w:t>
      </w:r>
    </w:p>
    <w:p>
      <w:r>
        <w:t>3. C'était une soirée magnifique, avec beaucoup de lumière.</w:t>
      </w:r>
    </w:p>
    <w:p>
      <w:r>
        <w:t xml:space="preserve">    It was a magnificent evening with lots of light.</w:t>
      </w:r>
    </w:p>
    <w:p>
      <w:r>
        <w:t xml:space="preserve">4. La lune nous éclaire dans la nuit. </w:t>
      </w:r>
    </w:p>
    <w:p>
      <w:r>
        <w:t xml:space="preserve">   The moon lights us up in the night.</w:t>
      </w:r>
    </w:p>
    <w:p>
      <w:r>
        <w:t>5. Un rayon de soleil sur le mur est une image agréable.</w:t>
      </w:r>
    </w:p>
    <w:p>
      <w:r>
        <w:t xml:space="preserve">   A ray of sunshine on the wall is a pleasant picture.</w:t>
      </w:r>
    </w:p>
    <w:p>
      <w:r>
        <w:t>6. Les lampadaires créent une ambiance chaleureuse et romantique.</w:t>
      </w:r>
    </w:p>
    <w:p>
      <w:r>
        <w:t xml:space="preserve">   Streetlamps create a warm and romantic ambience. </w:t>
      </w:r>
    </w:p>
    <w:p>
      <w:r>
        <w:t xml:space="preserve">7. La lumière naturelle est la plus saine pour nous. </w:t>
      </w:r>
    </w:p>
    <w:p>
      <w:r>
        <w:t xml:space="preserve">    Natural light is the healthiest for us.</w:t>
      </w:r>
    </w:p>
    <w:p>
      <w:r>
        <w:t>8. L'éclairage de votre maison contribue à l'ambiance de confort.</w:t>
      </w:r>
    </w:p>
    <w:p>
      <w:r>
        <w:t xml:space="preserve">    The lighting of your home contributes to the comfort ambience.</w:t>
      </w:r>
    </w:p>
    <w:p>
      <w:r>
        <w:t>9. Vous devez éteindre les lumières et faire une pause.</w:t>
      </w:r>
    </w:p>
    <w:p>
      <w:r>
        <w:t xml:space="preserve">   You should turn off the lights and take a break. </w:t>
      </w:r>
    </w:p>
    <w:p>
      <w:r>
        <w:t>10.  La lumière est essentielle pour nous comprendre le monde.</w:t>
      </w:r>
    </w:p>
    <w:p>
      <w:r>
        <w:t xml:space="preserve">     Light is essential for us to understand the world.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 The city is large.</w:t>
      </w:r>
    </w:p>
    <w:p>
      <w:r>
        <w:t>2. J'ai besoin d'une grande quantité de nourriture pour la fête.</w:t>
      </w:r>
    </w:p>
    <w:p>
      <w:r>
        <w:t xml:space="preserve">    I need a large quantity of food for the party.</w:t>
      </w:r>
    </w:p>
    <w:p>
      <w:r>
        <w:t>3. Le livre est grande et difficile à lire.</w:t>
      </w:r>
    </w:p>
    <w:p>
      <w:r>
        <w:t xml:space="preserve">    The book is big and difficult to read.</w:t>
      </w:r>
    </w:p>
    <w:p>
      <w:r>
        <w:t>4. La famille est grande, il y a beaucoup de personnes.</w:t>
      </w:r>
    </w:p>
    <w:p>
      <w:r>
        <w:t xml:space="preserve">    The family is big, there are many people.</w:t>
      </w:r>
    </w:p>
    <w:p>
      <w:r>
        <w:t>5. Elle est grande, elle a les yeux bleus.</w:t>
      </w:r>
    </w:p>
    <w:p>
      <w:r>
        <w:t xml:space="preserve">    She is tall, she has blue eyes.</w:t>
      </w:r>
    </w:p>
    <w:p>
      <w:r>
        <w:t xml:space="preserve">6. Le pays est grand, il a des paysages magnifiques. </w:t>
      </w:r>
    </w:p>
    <w:p>
      <w:r>
        <w:t xml:space="preserve">    The country is large, it has beautiful landscapes.</w:t>
      </w:r>
    </w:p>
    <w:p>
      <w:r>
        <w:t>7. La voiture est grande et confortable à conduire.</w:t>
      </w:r>
    </w:p>
    <w:p>
      <w:r>
        <w:t xml:space="preserve">    The car is big and comfortable to drive.</w:t>
      </w:r>
    </w:p>
    <w:p>
      <w:r>
        <w:t xml:space="preserve">8. Il a un grand sourire, il est heureux. </w:t>
      </w:r>
    </w:p>
    <w:p>
      <w:r>
        <w:t xml:space="preserve">    He has a big smile, he is happy.</w:t>
      </w:r>
    </w:p>
    <w:p>
      <w:r>
        <w:t>9.  Elle aime beaucoup la nature et elle apprécie les grands espaces.</w:t>
      </w:r>
    </w:p>
    <w:p>
      <w:r>
        <w:t xml:space="preserve">    She loves nature very much and she appreciates large spaces.</w:t>
      </w:r>
    </w:p>
    <w:p>
      <w:r>
        <w:t>10. Le gâteau était grande, mais il n’était pas assez sucré.</w:t>
      </w:r>
    </w:p>
    <w:p>
      <w:r>
        <w:t xml:space="preserve">    The cake was big but it wasn't sweet enough.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  I am named Marie.</w:t>
      </w:r>
    </w:p>
    <w:p>
      <w:r>
        <w:t>2.  Marie aime la cuisine française.</w:t>
      </w:r>
    </w:p>
    <w:p>
      <w:r>
        <w:t xml:space="preserve">    Marie loves French cooking.</w:t>
      </w:r>
    </w:p>
    <w:p>
      <w:r>
        <w:t>3.  Mes parents sont de France.</w:t>
      </w:r>
    </w:p>
    <w:p>
      <w:r>
        <w:t xml:space="preserve">    My parents are from France. </w:t>
      </w:r>
    </w:p>
    <w:p>
      <w:r>
        <w:t>4.  Elle est une femme intelligente et souriante.</w:t>
      </w:r>
    </w:p>
    <w:p>
      <w:r>
        <w:t xml:space="preserve">   She is a smart and cheerful woman.</w:t>
      </w:r>
    </w:p>
    <w:p>
      <w:r>
        <w:t>5.  Marie étudie l'anglais au lycée.</w:t>
      </w:r>
    </w:p>
    <w:p>
      <w:r>
        <w:t xml:space="preserve">   Marie studies English in high school.</w:t>
      </w:r>
    </w:p>
    <w:p>
      <w:r>
        <w:t>6.  J’apprends la danse dans la classe de Marie.</w:t>
      </w:r>
    </w:p>
    <w:p>
      <w:r>
        <w:t xml:space="preserve">    I am learning dance in Marie's class. </w:t>
      </w:r>
    </w:p>
    <w:p>
      <w:r>
        <w:t>7.  Il s’appelait Marie.</w:t>
      </w:r>
    </w:p>
    <w:p>
      <w:r>
        <w:t xml:space="preserve">   His name was Marie.</w:t>
      </w:r>
    </w:p>
    <w:p>
      <w:r>
        <w:t>8.  J’ai rencontré Marie à un café.</w:t>
      </w:r>
    </w:p>
    <w:p>
      <w:r>
        <w:t xml:space="preserve">   I met Marie at a coffee shop.</w:t>
      </w:r>
    </w:p>
    <w:p>
      <w:r>
        <w:t>9.  Marie est très gentille et serviable.</w:t>
      </w:r>
    </w:p>
    <w:p>
      <w:r>
        <w:t xml:space="preserve">    Marie is very kind and helpful.</w:t>
      </w:r>
    </w:p>
    <w:p>
      <w:r>
        <w:t xml:space="preserve">10. Je suis contente de la rencontrer. </w:t>
      </w:r>
    </w:p>
    <w:p>
      <w:r>
        <w:t xml:space="preserve">     I am happy to have met her.</w:t>
      </w:r>
    </w:p>
    <w:p/>
    <w:p>
      <w:r>
        <w:rPr>
          <w:b/>
        </w:rPr>
        <w:t>Word: Est | Meaning: Is</w:t>
      </w:r>
    </w:p>
    <w:p/>
    <w:p>
      <w:r>
        <w:t>1. Il est à la bibliothèque.</w:t>
      </w:r>
    </w:p>
    <w:p>
      <w:r>
        <w:t xml:space="preserve">  He is at the library.</w:t>
      </w:r>
    </w:p>
    <w:p>
      <w:r>
        <w:t>2. Je suis fatigué, je me sens malade.</w:t>
      </w:r>
    </w:p>
    <w:p>
      <w:r>
        <w:t xml:space="preserve">  I am tired, I feel sick. </w:t>
      </w:r>
    </w:p>
    <w:p>
      <w:r>
        <w:t xml:space="preserve">3. La fille est très jolie. </w:t>
      </w:r>
    </w:p>
    <w:p>
      <w:r>
        <w:t xml:space="preserve">  The girl is very pretty.</w:t>
      </w:r>
    </w:p>
    <w:p>
      <w:r>
        <w:t xml:space="preserve">4. J'aime le cinéma. </w:t>
      </w:r>
    </w:p>
    <w:p>
      <w:r>
        <w:t xml:space="preserve">  I like the cinema.</w:t>
      </w:r>
    </w:p>
    <w:p>
      <w:r>
        <w:t>5. Il a une grande maison.</w:t>
      </w:r>
    </w:p>
    <w:p>
      <w:r>
        <w:t xml:space="preserve">  He has a big house.</w:t>
      </w:r>
    </w:p>
    <w:p>
      <w:r>
        <w:t>6. Vous êtes heureux?</w:t>
      </w:r>
    </w:p>
    <w:p>
      <w:r>
        <w:t xml:space="preserve">   Are you happy?</w:t>
      </w:r>
    </w:p>
    <w:p>
      <w:r>
        <w:t>7. L'eau est froide.</w:t>
      </w:r>
    </w:p>
    <w:p>
      <w:r>
        <w:t xml:space="preserve">   The water is cold.</w:t>
      </w:r>
    </w:p>
    <w:p>
      <w:r>
        <w:t>8. La température est très basse.</w:t>
      </w:r>
    </w:p>
    <w:p>
      <w:r>
        <w:t xml:space="preserve">   The temperature is very low.</w:t>
      </w:r>
    </w:p>
    <w:p>
      <w:r>
        <w:t xml:space="preserve">9. Je suis content de te revoir. </w:t>
      </w:r>
    </w:p>
    <w:p>
      <w:r>
        <w:t xml:space="preserve">  I am happy to see you again.</w:t>
      </w:r>
    </w:p>
    <w:p>
      <w:r>
        <w:t>10. L'homme est gentil.</w:t>
      </w:r>
    </w:p>
    <w:p>
      <w:r>
        <w:t xml:space="preserve">   The man is kind.</w:t>
      </w:r>
    </w:p>
    <w:p/>
    <w:p>
      <w:r>
        <w:rPr>
          <w:b/>
        </w:rPr>
        <w:t>Word: Moi | Meaning: I</w:t>
      </w:r>
    </w:p>
    <w:p/>
    <w:p>
      <w:r>
        <w:t>1.  Je m'appelle Sophie.</w:t>
      </w:r>
    </w:p>
    <w:p>
      <w:r>
        <w:t xml:space="preserve">    My name is Sophie.</w:t>
      </w:r>
    </w:p>
    <w:p>
      <w:r>
        <w:t>2. Moi aussi j'aime cuisiner.</w:t>
      </w:r>
    </w:p>
    <w:p>
      <w:r>
        <w:t xml:space="preserve">   I like cooking too.</w:t>
      </w:r>
    </w:p>
    <w:p>
      <w:r>
        <w:t>3. Je suis de France.</w:t>
      </w:r>
    </w:p>
    <w:p>
      <w:r>
        <w:t xml:space="preserve">    I am from France.</w:t>
      </w:r>
    </w:p>
    <w:p>
      <w:r>
        <w:t xml:space="preserve">4. Tu veux parler français ? </w:t>
      </w:r>
    </w:p>
    <w:p>
      <w:r>
        <w:t xml:space="preserve">    Do you want to speak French?</w:t>
      </w:r>
    </w:p>
    <w:p>
      <w:r>
        <w:t>5. Moi je suis contente d'apprendre la langue française.</w:t>
      </w:r>
    </w:p>
    <w:p>
      <w:r>
        <w:t xml:space="preserve">    I am happy to learn French.</w:t>
      </w:r>
    </w:p>
    <w:p>
      <w:r>
        <w:t>6.  Le chien est très gros.</w:t>
      </w:r>
    </w:p>
    <w:p>
      <w:r>
        <w:t xml:space="preserve">   The dog is very big.</w:t>
      </w:r>
    </w:p>
    <w:p>
      <w:r>
        <w:t>7.  Moi, j'adore les films d'animation!</w:t>
      </w:r>
    </w:p>
    <w:p>
      <w:r>
        <w:t xml:space="preserve">    Me, I love animated movies! </w:t>
      </w:r>
    </w:p>
    <w:p>
      <w:r>
        <w:t>8.  Est-ce que tu as besoin d’aide ?</w:t>
      </w:r>
    </w:p>
    <w:p>
      <w:r>
        <w:t xml:space="preserve">    Do you need help?</w:t>
      </w:r>
    </w:p>
    <w:p>
      <w:r>
        <w:t>9.  Moi je suis fatigué.</w:t>
      </w:r>
    </w:p>
    <w:p>
      <w:r>
        <w:t xml:space="preserve">   I am tired.</w:t>
      </w:r>
    </w:p>
    <w:p>
      <w:r>
        <w:t xml:space="preserve">10. J’ai beaucoup de travail à faire. </w:t>
      </w:r>
    </w:p>
    <w:p>
      <w:r>
        <w:t xml:space="preserve">   I have a lot of work to do.</w:t>
      </w:r>
    </w:p>
    <w:p/>
    <w:p>
      <w:r>
        <w:rPr>
          <w:b/>
        </w:rPr>
        <w:t>Word: jouer | Meaning: to play</w:t>
      </w:r>
    </w:p>
    <w:p/>
    <w:p>
      <w:r>
        <w:t>1. J’adore jouer au tennis.</w:t>
      </w:r>
    </w:p>
    <w:p>
      <w:r>
        <w:t xml:space="preserve">  I love playing tennis.</w:t>
      </w:r>
    </w:p>
    <w:p>
      <w:r>
        <w:t>2. Les enfants jouent à l'extérieur.</w:t>
      </w:r>
    </w:p>
    <w:p>
      <w:r>
        <w:t xml:space="preserve">  The children play outside.</w:t>
      </w:r>
    </w:p>
    <w:p>
      <w:r>
        <w:t>3. Jouer à un jeu est très amusant.</w:t>
      </w:r>
    </w:p>
    <w:p>
      <w:r>
        <w:t xml:space="preserve">  Playing a game is very fun.</w:t>
      </w:r>
    </w:p>
    <w:p>
      <w:r>
        <w:t>4. Je préfère jouer aux cartes qu’au football.</w:t>
      </w:r>
    </w:p>
    <w:p>
      <w:r>
        <w:t xml:space="preserve">  I prefer to play cards than football.</w:t>
      </w:r>
    </w:p>
    <w:p>
      <w:r>
        <w:t>5. La musique joue dans la pièce.</w:t>
      </w:r>
    </w:p>
    <w:p>
      <w:r>
        <w:t xml:space="preserve">   Music plays in the room.</w:t>
      </w:r>
    </w:p>
    <w:p>
      <w:r>
        <w:t>6. Il joue du piano avec talent.</w:t>
      </w:r>
    </w:p>
    <w:p>
      <w:r>
        <w:t xml:space="preserve">    He plays the piano with talent.</w:t>
      </w:r>
    </w:p>
    <w:p>
      <w:r>
        <w:t>7. Nous jouons à un jeu de société.</w:t>
      </w:r>
    </w:p>
    <w:p>
      <w:r>
        <w:t xml:space="preserve">  We play a board game.</w:t>
      </w:r>
    </w:p>
    <w:p>
      <w:r>
        <w:t>8. Le chien joue avec moi.</w:t>
      </w:r>
    </w:p>
    <w:p>
      <w:r>
        <w:t xml:space="preserve">   The dog plays with me.</w:t>
      </w:r>
    </w:p>
    <w:p>
      <w:r>
        <w:t>9. Ils jouent souvent au parc.</w:t>
      </w:r>
    </w:p>
    <w:p>
      <w:r>
        <w:t xml:space="preserve">  They often play in the park.</w:t>
      </w:r>
    </w:p>
    <w:p>
      <w:r>
        <w:t xml:space="preserve">10. Jouer est une forme d'expression. </w:t>
      </w:r>
    </w:p>
    <w:p>
      <w:r>
        <w:t>Playing is a form of expression.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