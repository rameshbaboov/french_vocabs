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Il a un t-shirt rouge.</w:t>
      </w:r>
    </w:p>
    <w:p>
      <w:r>
        <w:t xml:space="preserve">    He has a red T-shirt.</w:t>
      </w:r>
    </w:p>
    <w:p>
      <w:r>
        <w:t xml:space="preserve">4.  La tomate est rouge. </w:t>
      </w:r>
    </w:p>
    <w:p>
      <w:r>
        <w:t xml:space="preserve">    The tomato is red.</w:t>
      </w:r>
    </w:p>
    <w:p>
      <w:r>
        <w:t>5. J'adore la couleur rouge!</w:t>
      </w:r>
    </w:p>
    <w:p>
      <w:r>
        <w:t xml:space="preserve">   I love the color red!</w:t>
      </w:r>
    </w:p>
    <w:p>
      <w:r>
        <w:t>6. Les tomates sont rouges.</w:t>
      </w:r>
    </w:p>
    <w:p>
      <w:r>
        <w:t xml:space="preserve">    Tomatoes are red.</w:t>
      </w:r>
    </w:p>
    <w:p>
      <w:r>
        <w:t>7. La robe de Marie était rouge vif.</w:t>
      </w:r>
    </w:p>
    <w:p>
      <w:r>
        <w:t xml:space="preserve">    Marie's dress was a bright red.</w:t>
      </w:r>
    </w:p>
    <w:p>
      <w:r>
        <w:t xml:space="preserve">8. Le chat est rouge. </w:t>
      </w:r>
    </w:p>
    <w:p>
      <w:r>
        <w:t xml:space="preserve">    The cat is red.</w:t>
      </w:r>
    </w:p>
    <w:p>
      <w:r>
        <w:t xml:space="preserve">9.  Il aime beaucoup manger des fruits rouges. </w:t>
      </w:r>
    </w:p>
    <w:p>
      <w:r>
        <w:t xml:space="preserve">    He likes to eat a lot of red fruit.</w:t>
      </w:r>
    </w:p>
    <w:p>
      <w:r>
        <w:t xml:space="preserve">10. L’automne est rouge avec les feuilles de couleurs changeante. </w:t>
      </w:r>
    </w:p>
    <w:p>
      <w:r>
        <w:t xml:space="preserve">   Autumn is red with leaves changing color.</w:t>
      </w:r>
    </w:p>
    <w:p/>
    <w:p>
      <w:r>
        <w:rPr>
          <w:b/>
        </w:rPr>
        <w:t>Word: Bois | Meaning: Wood</w:t>
      </w:r>
    </w:p>
    <w:p/>
    <w:p>
      <w:r>
        <w:t xml:space="preserve">1.  J'ai besoin d'un morceau de bois pour construire une petite maison. </w:t>
      </w:r>
    </w:p>
    <w:p>
      <w:r>
        <w:t xml:space="preserve">    Translation: I need a piece of wood to build a small house.</w:t>
      </w:r>
    </w:p>
    <w:p>
      <w:r>
        <w:t>2.  Le bois du feu est très chaud lorsqu'il est brûlé.</w:t>
      </w:r>
    </w:p>
    <w:p>
      <w:r>
        <w:t xml:space="preserve">   Translation: The firewood is very hot when it is burned.</w:t>
      </w:r>
    </w:p>
    <w:p>
      <w:r>
        <w:t xml:space="preserve">3.  Il a coupé un morceau de bois pour le projet d'artisanat. </w:t>
      </w:r>
    </w:p>
    <w:p>
      <w:r>
        <w:t xml:space="preserve">   Translation: He cut a piece of wood for the craft project. </w:t>
      </w:r>
    </w:p>
    <w:p>
      <w:r>
        <w:t>4.  Cette table en bois est très solide et durable.</w:t>
      </w:r>
    </w:p>
    <w:p>
      <w:r>
        <w:t xml:space="preserve">   Translation: This wooden table is very strong and durable.</w:t>
      </w:r>
    </w:p>
    <w:p>
      <w:r>
        <w:t xml:space="preserve">5.  Les arbres sont nécessaires pour la production de bois. </w:t>
      </w:r>
    </w:p>
    <w:p>
      <w:r>
        <w:t xml:space="preserve">    Translation: Trees are necessary for the production of wood.</w:t>
      </w:r>
    </w:p>
    <w:p>
      <w:r>
        <w:t xml:space="preserve">6.  Je veux acheter du bois pour fabriquer un nouveau bateau. </w:t>
      </w:r>
    </w:p>
    <w:p>
      <w:r>
        <w:t xml:space="preserve">    Translation: I want to buy wood to make a new boat.</w:t>
      </w:r>
    </w:p>
    <w:p>
      <w:r>
        <w:t xml:space="preserve">7.  Il y a beaucoup de bois dans ce coffre. </w:t>
      </w:r>
    </w:p>
    <w:p>
      <w:r>
        <w:t xml:space="preserve">   Translation: There is a lot of wood in this chest.</w:t>
      </w:r>
    </w:p>
    <w:p>
      <w:r>
        <w:t xml:space="preserve">8.  Le bois de chauffage est très important pour les maisons chaudes. </w:t>
      </w:r>
    </w:p>
    <w:p>
      <w:r>
        <w:t xml:space="preserve">   Translation: Wood for heating is very important for warm houses.</w:t>
      </w:r>
    </w:p>
    <w:p>
      <w:r>
        <w:t xml:space="preserve">9.  Les enfants aiment jouer avec le bois, car il est amusant et créatif. </w:t>
      </w:r>
    </w:p>
    <w:p>
      <w:r>
        <w:t xml:space="preserve">   Translation: Children love to play with wood because it is fun and creative.</w:t>
      </w:r>
    </w:p>
    <w:p>
      <w:r>
        <w:t xml:space="preserve">10. Le vieux chêne a donné beaucoup de bois pour construire un nouveau pont. </w:t>
      </w:r>
    </w:p>
    <w:p>
      <w:r>
        <w:t xml:space="preserve">    Translation: The old oak tree gave many pieces of wood to build a new bridge.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The ball is high on the table.</w:t>
      </w:r>
    </w:p>
    <w:p>
      <w:r>
        <w:t>2. J'ai un problème avec mon téléphone, il est haut.</w:t>
      </w:r>
    </w:p>
    <w:p>
      <w:r>
        <w:t xml:space="preserve">   I have a problem with my phone, it's high. </w:t>
      </w:r>
    </w:p>
    <w:p>
      <w:r>
        <w:t>3. La tour Eiffel est très haute.</w:t>
      </w:r>
    </w:p>
    <w:p>
      <w:r>
        <w:t xml:space="preserve">   The Eiffel Tower is very tall.</w:t>
      </w:r>
    </w:p>
    <w:p>
      <w:r>
        <w:t>4. Tu veux que je te montre comment monter le mur ?</w:t>
      </w:r>
    </w:p>
    <w:p>
      <w:r>
        <w:t xml:space="preserve">   Do you want me to show you how to mount the wall?</w:t>
      </w:r>
    </w:p>
    <w:p>
      <w:r>
        <w:t>5. Le ciel est haut aujourd'hui.</w:t>
      </w:r>
    </w:p>
    <w:p>
      <w:r>
        <w:t xml:space="preserve">   The sky is high today. </w:t>
      </w:r>
    </w:p>
    <w:p>
      <w:r>
        <w:t xml:space="preserve">6. Ma maman aime la nature, elle est toujours à l'extérieur. </w:t>
      </w:r>
    </w:p>
    <w:p>
      <w:r>
        <w:t xml:space="preserve">   My mom likes the outdoors, she is always outside.  </w:t>
      </w:r>
    </w:p>
    <w:p>
      <w:r>
        <w:t xml:space="preserve">7. La voiture est haute, les sièges sont en plastique. </w:t>
      </w:r>
    </w:p>
    <w:p>
      <w:r>
        <w:t xml:space="preserve">   The car is tall, the seats are in plastic. </w:t>
      </w:r>
    </w:p>
    <w:p>
      <w:r>
        <w:t>8. Le chat est haut sur le fauteuil.</w:t>
      </w:r>
    </w:p>
    <w:p>
      <w:r>
        <w:t xml:space="preserve">   The cat is high on the chair. </w:t>
      </w:r>
    </w:p>
    <w:p>
      <w:r>
        <w:t xml:space="preserve">9. J'aime manger des fruits et légumes, ils sont très savoureux. </w:t>
      </w:r>
    </w:p>
    <w:p>
      <w:r>
        <w:t xml:space="preserve">   I like to eat fruit and vegetables, they are very tasty.  </w:t>
      </w:r>
    </w:p>
    <w:p>
      <w:r>
        <w:t>10. La maison a un toit haut.</w:t>
      </w:r>
    </w:p>
    <w:p>
      <w:r>
        <w:t xml:space="preserve">    The house has a high roof.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Yes, I am tired.</w:t>
      </w:r>
    </w:p>
    <w:p>
      <w:r>
        <w:t>2.  Oui, j'aime les croissants.</w:t>
      </w:r>
    </w:p>
    <w:p>
      <w:r>
        <w:t xml:space="preserve">   Yes, I like croissants.</w:t>
      </w:r>
    </w:p>
    <w:p>
      <w:r>
        <w:t xml:space="preserve">3.  Tu veux parler français? </w:t>
      </w:r>
    </w:p>
    <w:p>
      <w:r>
        <w:t xml:space="preserve">   Do you want to speak French?</w:t>
      </w:r>
    </w:p>
    <w:p>
      <w:r>
        <w:t>4.  Oui, merci beaucoup!</w:t>
      </w:r>
    </w:p>
    <w:p>
      <w:r>
        <w:t xml:space="preserve">   Yes, thank you very much!</w:t>
      </w:r>
    </w:p>
    <w:p>
      <w:r>
        <w:t>5.  Oui, je comprends.</w:t>
      </w:r>
    </w:p>
    <w:p>
      <w:r>
        <w:t xml:space="preserve">   Yes, I understand.</w:t>
      </w:r>
    </w:p>
    <w:p>
      <w:r>
        <w:t>6.  Est-ce que vous avez besoin d'aide?</w:t>
      </w:r>
    </w:p>
    <w:p>
      <w:r>
        <w:t xml:space="preserve">   Do you need help? </w:t>
      </w:r>
    </w:p>
    <w:p>
      <w:r>
        <w:t>7.  Oui, j’ai compris la consigne.</w:t>
      </w:r>
    </w:p>
    <w:p>
      <w:r>
        <w:t xml:space="preserve">   Yes, I understood the assignment. </w:t>
      </w:r>
    </w:p>
    <w:p>
      <w:r>
        <w:t xml:space="preserve">8.  La musique est trop belle.  </w:t>
      </w:r>
    </w:p>
    <w:p>
      <w:r>
        <w:t xml:space="preserve">   The music is too beautiful.</w:t>
      </w:r>
    </w:p>
    <w:p>
      <w:r>
        <w:t>9.  Oui, je suis d'accord.</w:t>
      </w:r>
    </w:p>
    <w:p>
      <w:r>
        <w:t xml:space="preserve">   Yes, I agree. </w:t>
      </w:r>
    </w:p>
    <w:p>
      <w:r>
        <w:t xml:space="preserve">10.  Je veux un café. </w:t>
      </w:r>
    </w:p>
    <w:p>
      <w:r>
        <w:t xml:space="preserve">    I want a coffee.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Je vous présente mon ami, Jean. </w:t>
      </w:r>
    </w:p>
    <w:p>
      <w:r>
        <w:t>I'm introducing my friend, Jean.</w:t>
      </w:r>
    </w:p>
    <w:p>
      <w:r>
        <w:t xml:space="preserve">3.  Bonjour à tous ! </w:t>
      </w:r>
    </w:p>
    <w:p>
      <w:r>
        <w:t>Good morning everyone!</w:t>
      </w:r>
    </w:p>
    <w:p>
      <w:r>
        <w:t xml:space="preserve">4.  Il est temps de manger. </w:t>
      </w:r>
    </w:p>
    <w:p>
      <w:r>
        <w:t>It is time to eat.</w:t>
      </w:r>
    </w:p>
    <w:p>
      <w:r>
        <w:t xml:space="preserve">5.  Le soleil brille aujourd'hui. </w:t>
      </w:r>
    </w:p>
    <w:p>
      <w:r>
        <w:t>The sun shines today.</w:t>
      </w:r>
    </w:p>
    <w:p>
      <w:r>
        <w:t xml:space="preserve">6.  Avez-vous besoin d'aide ? </w:t>
      </w:r>
    </w:p>
    <w:p>
      <w:r>
        <w:t xml:space="preserve">Do you need help? </w:t>
      </w:r>
    </w:p>
    <w:p>
      <w:r>
        <w:t>7.  Bonjour, je suis ravi de vous rencontrer.</w:t>
      </w:r>
    </w:p>
    <w:p>
      <w:r>
        <w:t>Hello, I am happy to meet you.</w:t>
      </w:r>
    </w:p>
    <w:p>
      <w:r>
        <w:t xml:space="preserve">8.  Merci de votre attention. </w:t>
      </w:r>
    </w:p>
    <w:p>
      <w:r>
        <w:t>Thank you for your attention.</w:t>
      </w:r>
    </w:p>
    <w:p>
      <w:r>
        <w:t>9. Bonjour la vie, c'est beau !</w:t>
      </w:r>
    </w:p>
    <w:p>
      <w:r>
        <w:t>Hello life, it's beautiful!</w:t>
      </w:r>
    </w:p>
    <w:p>
      <w:r>
        <w:t xml:space="preserve">10.  Bon appétit ! </w:t>
      </w:r>
    </w:p>
    <w:p>
      <w:r>
        <w:t>Enjoy your meal!</w:t>
      </w:r>
    </w:p>
    <w:p/>
    <w:p>
      <w:r>
        <w:rPr>
          <w:b/>
        </w:rPr>
        <w:t>Word: Lumière | Meaning: Light</w:t>
      </w:r>
    </w:p>
    <w:p/>
    <w:p>
      <w:r>
        <w:t>1. La lumière du soleil est très agréable.</w:t>
      </w:r>
    </w:p>
    <w:p>
      <w:r>
        <w:t xml:space="preserve">   The sunlight is very pleasant.</w:t>
      </w:r>
    </w:p>
    <w:p>
      <w:r>
        <w:t>2. Elle utilise une lampe pour éclairer la pièce.</w:t>
      </w:r>
    </w:p>
    <w:p>
      <w:r>
        <w:t xml:space="preserve">   She uses a lamp to illuminate the room.</w:t>
      </w:r>
    </w:p>
    <w:p>
      <w:r>
        <w:t>3. La lumière de l'écran brille dans la salle.</w:t>
      </w:r>
    </w:p>
    <w:p>
      <w:r>
        <w:t xml:space="preserve">   The screen light shines in the room.</w:t>
      </w:r>
    </w:p>
    <w:p>
      <w:r>
        <w:t>4. Nous avons besoin de plus de lumière pour réussir.</w:t>
      </w:r>
    </w:p>
    <w:p>
      <w:r>
        <w:t xml:space="preserve">   We need more light to succeed.</w:t>
      </w:r>
    </w:p>
    <w:p>
      <w:r>
        <w:t>5. Le soleil couchant offre une belle lumière.</w:t>
      </w:r>
    </w:p>
    <w:p>
      <w:r>
        <w:t xml:space="preserve">   Sunset offers a beautiful light.</w:t>
      </w:r>
    </w:p>
    <w:p>
      <w:r>
        <w:t>6. La lumière du feu crée une ambiance chaleureuse.</w:t>
      </w:r>
    </w:p>
    <w:p>
      <w:r>
        <w:t xml:space="preserve">   The firelight creates a warm ambience.</w:t>
      </w:r>
    </w:p>
    <w:p>
      <w:r>
        <w:t>7. J'ai besoin de la lumière pour lire.</w:t>
      </w:r>
    </w:p>
    <w:p>
      <w:r>
        <w:t xml:space="preserve">   I need the light to read.</w:t>
      </w:r>
    </w:p>
    <w:p>
      <w:r>
        <w:t>8. Il y a une lumière dans les yeux des enfants.</w:t>
      </w:r>
    </w:p>
    <w:p>
      <w:r>
        <w:t xml:space="preserve">   There is light in the eyes of children.</w:t>
      </w:r>
    </w:p>
    <w:p>
      <w:r>
        <w:t xml:space="preserve">9. La lumière du matin est douce et paisible. </w:t>
      </w:r>
    </w:p>
    <w:p>
      <w:r>
        <w:t xml:space="preserve">   The morning light is gentle and peaceful. </w:t>
      </w:r>
    </w:p>
    <w:p>
      <w:r>
        <w:t>10. Il y avait une lumière rouge sur la table.</w:t>
      </w:r>
    </w:p>
    <w:p>
      <w:r>
        <w:t xml:space="preserve">    There was a red light on the table.</w:t>
      </w:r>
    </w:p>
    <w:p/>
    <w:p>
      <w:r>
        <w:rPr>
          <w:b/>
        </w:rPr>
        <w:t>Word: Maison | Meaning: House</w:t>
      </w:r>
    </w:p>
    <w:p/>
    <w:p>
      <w:r>
        <w:t xml:space="preserve">1.  Je vis dans une maison confortable. </w:t>
      </w:r>
    </w:p>
    <w:p>
      <w:r>
        <w:t xml:space="preserve">    I live in a comfortable house.</w:t>
      </w:r>
    </w:p>
    <w:p>
      <w:r>
        <w:t>2.  La maison est située sur une grande parcelle de terrain.</w:t>
      </w:r>
    </w:p>
    <w:p>
      <w:r>
        <w:t xml:space="preserve">    The house is located on a large plot of land.</w:t>
      </w:r>
    </w:p>
    <w:p>
      <w:r>
        <w:t xml:space="preserve">3.  J'ai besoin d'une nouvelle maison pour mon petit-déjeuner. </w:t>
      </w:r>
    </w:p>
    <w:p>
      <w:r>
        <w:t xml:space="preserve">    I need a new house for my breakfast. </w:t>
      </w:r>
    </w:p>
    <w:p>
      <w:r>
        <w:t xml:space="preserve">4.  La maison a une belle cour verte et un jardin fleuri. </w:t>
      </w:r>
    </w:p>
    <w:p>
      <w:r>
        <w:t xml:space="preserve">    The house has a beautiful green courtyard and a blooming garden.</w:t>
      </w:r>
    </w:p>
    <w:p>
      <w:r>
        <w:t>5.  Le chien de mes voisins est très mignon et il vit dans la maison.</w:t>
      </w:r>
    </w:p>
    <w:p>
      <w:r>
        <w:t xml:space="preserve">    My neighbors' dog is very cute and it lives in the house. </w:t>
      </w:r>
    </w:p>
    <w:p>
      <w:r>
        <w:t xml:space="preserve">6.  Elle aime beaucoup son petit appartement, mais elle rêve d'une maison plus grande. </w:t>
      </w:r>
    </w:p>
    <w:p>
      <w:r>
        <w:t xml:space="preserve">    She loves her small apartment, but she dreams of a bigger house.</w:t>
      </w:r>
    </w:p>
    <w:p>
      <w:r>
        <w:t xml:space="preserve">7.  J'ai besoin de visiter la maison de mes parents à Paris. </w:t>
      </w:r>
    </w:p>
    <w:p>
      <w:r>
        <w:t xml:space="preserve">    I need to visit my parent's house in Paris.</w:t>
      </w:r>
    </w:p>
    <w:p>
      <w:r>
        <w:t xml:space="preserve">8.  Nous allons en famille dans une maison de vacances sur la côte. </w:t>
      </w:r>
    </w:p>
    <w:p>
      <w:r>
        <w:t xml:space="preserve">    We are going as a family on vacation to a seaside house.</w:t>
      </w:r>
    </w:p>
    <w:p>
      <w:r>
        <w:t>9.  Elle est fière de son propre appartement et de sa maison propre.</w:t>
      </w:r>
    </w:p>
    <w:p>
      <w:r>
        <w:t xml:space="preserve">   She is proud of her own apartment and clean home. </w:t>
      </w:r>
    </w:p>
    <w:p>
      <w:r>
        <w:t>10. Il y a des maisons qui sont très anciennes et d'autres plus récentes.</w:t>
      </w:r>
    </w:p>
    <w:p>
      <w:r>
        <w:t xml:space="preserve">    There are houses that are very old and others more recent.</w:t>
      </w:r>
    </w:p>
    <w:p/>
    <w:p>
      <w:r>
        <w:rPr>
          <w:b/>
        </w:rPr>
        <w:t>Word: Belle | Meaning: Beautiful</w:t>
      </w:r>
    </w:p>
    <w:p/>
    <w:p>
      <w:r>
        <w:t>1. La femme était belle.</w:t>
      </w:r>
    </w:p>
    <w:p>
      <w:r>
        <w:t xml:space="preserve">  The woman was beautiful.</w:t>
      </w:r>
    </w:p>
    <w:p>
      <w:r>
        <w:t>2. Ton sourire est belle!</w:t>
      </w:r>
    </w:p>
    <w:p>
      <w:r>
        <w:t xml:space="preserve">  Your smile is pretty!</w:t>
      </w:r>
    </w:p>
    <w:p>
      <w:r>
        <w:t>3. J'aime les films de science-fiction belles.</w:t>
      </w:r>
    </w:p>
    <w:p>
      <w:r>
        <w:t xml:space="preserve">  I like science fiction movies that are beautiful.</w:t>
      </w:r>
    </w:p>
    <w:p>
      <w:r>
        <w:t xml:space="preserve">4. C’est une belle journée. </w:t>
      </w:r>
    </w:p>
    <w:p>
      <w:r>
        <w:t xml:space="preserve">  It's a beautiful day.</w:t>
      </w:r>
    </w:p>
    <w:p>
      <w:r>
        <w:t>5. La robe était belle et élégante.</w:t>
      </w:r>
    </w:p>
    <w:p>
      <w:r>
        <w:t xml:space="preserve">  The dress was beautiful and elegant.</w:t>
      </w:r>
    </w:p>
    <w:p>
      <w:r>
        <w:t>6. Le ciel était belle ce matin.</w:t>
      </w:r>
    </w:p>
    <w:p>
      <w:r>
        <w:t xml:space="preserve">  The sky was beautiful this morning.</w:t>
      </w:r>
    </w:p>
    <w:p>
      <w:r>
        <w:t>7. Il est un beau garçon!</w:t>
      </w:r>
    </w:p>
    <w:p>
      <w:r>
        <w:t xml:space="preserve">  He is a handsome boy! </w:t>
      </w:r>
    </w:p>
    <w:p>
      <w:r>
        <w:t>8. Il a une belle voix.</w:t>
      </w:r>
    </w:p>
    <w:p>
      <w:r>
        <w:t xml:space="preserve">  He has a beautiful voice.</w:t>
      </w:r>
    </w:p>
    <w:p>
      <w:r>
        <w:t xml:space="preserve">9. Elle avait une belle coupe de cheveux. </w:t>
      </w:r>
    </w:p>
    <w:p>
      <w:r>
        <w:t xml:space="preserve">  She had a beautiful haircut.</w:t>
      </w:r>
    </w:p>
    <w:p>
      <w:r>
        <w:t>10. La fleur était belle et parfumée.</w:t>
      </w:r>
    </w:p>
    <w:p>
      <w:r>
        <w:t xml:space="preserve">   The flower was beautiful and fragrant.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 </w:t>
      </w:r>
    </w:p>
    <w:p>
      <w:r>
        <w:t xml:space="preserve">    I thank you sincerely for your help.</w:t>
      </w:r>
    </w:p>
    <w:p>
      <w:r>
        <w:t>2. Merci de me donner un peu de temps, j'ai besoin d’un moment.</w:t>
      </w:r>
    </w:p>
    <w:p>
      <w:r>
        <w:t xml:space="preserve">    Thank you for giving me some time; I need a moment. </w:t>
      </w:r>
    </w:p>
    <w:p>
      <w:r>
        <w:t>3. Merci beaucoup pour ce cadeau magnifique !</w:t>
      </w:r>
    </w:p>
    <w:p>
      <w:r>
        <w:t xml:space="preserve">    Thank you very much for this beautiful gift!</w:t>
      </w:r>
    </w:p>
    <w:p>
      <w:r>
        <w:t>4.  Merci de l'information, cela m'est utile.</w:t>
      </w:r>
    </w:p>
    <w:p>
      <w:r>
        <w:t xml:space="preserve">    Thank you for the information, it is useful to me. </w:t>
      </w:r>
    </w:p>
    <w:p>
      <w:r>
        <w:t>5. Merci d’avoir été si patient avec moi.</w:t>
      </w:r>
    </w:p>
    <w:p>
      <w:r>
        <w:t xml:space="preserve">   Thank you for being so patient with me.</w:t>
      </w:r>
    </w:p>
    <w:p>
      <w:r>
        <w:t xml:space="preserve">6. Merci pour votre gentillesse et votre aide ! </w:t>
      </w:r>
    </w:p>
    <w:p>
      <w:r>
        <w:t xml:space="preserve">   Thank you for your kindness and help!</w:t>
      </w:r>
    </w:p>
    <w:p>
      <w:r>
        <w:t xml:space="preserve">7. Je suis reconnaissant pour ton soutien. </w:t>
      </w:r>
    </w:p>
    <w:p>
      <w:r>
        <w:t xml:space="preserve">    I am grateful for your support. </w:t>
      </w:r>
    </w:p>
    <w:p>
      <w:r>
        <w:t xml:space="preserve">8. Merci de l’aider. </w:t>
      </w:r>
    </w:p>
    <w:p>
      <w:r>
        <w:t xml:space="preserve">    Thank you for helping.</w:t>
      </w:r>
    </w:p>
    <w:p>
      <w:r>
        <w:t xml:space="preserve">9. Je vous remercie d’avoir pensé à moi. </w:t>
      </w:r>
    </w:p>
    <w:p>
      <w:r>
        <w:t xml:space="preserve">    Thank you for thinking of me.</w:t>
      </w:r>
    </w:p>
    <w:p>
      <w:r>
        <w:t xml:space="preserve">10. Merci d'avoir partagé votre temps avec moi !  </w:t>
      </w:r>
    </w:p>
    <w:p>
      <w:r>
        <w:t xml:space="preserve">   Thank you for sharing your time with me!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 xml:space="preserve">2. L'amour est une force puissante qui nous guide dans nos vies. </w:t>
      </w:r>
    </w:p>
    <w:p>
      <w:r>
        <w:t xml:space="preserve">   Love is a powerful force that guides us in our lives. </w:t>
      </w:r>
    </w:p>
    <w:p>
      <w:r>
        <w:t>3.  L'amour des enfants, c'est un amour sans limites.</w:t>
      </w:r>
    </w:p>
    <w:p>
      <w:r>
        <w:t xml:space="preserve">   The love of children is a love without limits. </w:t>
      </w:r>
    </w:p>
    <w:p>
      <w:r>
        <w:t>4. Il était amoureux de sa femme depuis longtemps.</w:t>
      </w:r>
    </w:p>
    <w:p>
      <w:r>
        <w:t xml:space="preserve">   He had been in love with his wife for a long time. </w:t>
      </w:r>
    </w:p>
    <w:p>
      <w:r>
        <w:t xml:space="preserve">5. L'amour est un cadeau précieux que nous devons partager avec les autres. </w:t>
      </w:r>
    </w:p>
    <w:p>
      <w:r>
        <w:t xml:space="preserve">  Love is a precious gift that we must share with others. </w:t>
      </w:r>
    </w:p>
    <w:p>
      <w:r>
        <w:t>6. Le bonheur et l'amour sont deux concepts liés qui nourrissent nos vies.</w:t>
      </w:r>
    </w:p>
    <w:p>
      <w:r>
        <w:t xml:space="preserve">   Happiness and love are two related concepts that nourish our lives. </w:t>
      </w:r>
    </w:p>
    <w:p>
      <w:r>
        <w:t>7. L’histoire de l'amour entre Catherine et Jean est très belle.</w:t>
      </w:r>
    </w:p>
    <w:p>
      <w:r>
        <w:t xml:space="preserve">  The story of the love between Catherine and Jean is very beautiful. </w:t>
      </w:r>
    </w:p>
    <w:p>
      <w:r>
        <w:t xml:space="preserve">8. La force de l'amour peut surpasser les difficultés et les obstacles. </w:t>
      </w:r>
    </w:p>
    <w:p>
      <w:r>
        <w:t xml:space="preserve">   The power of love can overcome difficulties and obstacles. </w:t>
      </w:r>
    </w:p>
    <w:p>
      <w:r>
        <w:t xml:space="preserve">9. L’amour nous permet d’apprendre des choses sur la vie et la personne que nous aimons. </w:t>
      </w:r>
    </w:p>
    <w:p>
      <w:r>
        <w:t xml:space="preserve">  Love allows us to learn things about life and the person we love. </w:t>
      </w:r>
    </w:p>
    <w:p>
      <w:r>
        <w:t>10. L'amour est une force mystérieuse qui fait parfois rêver.</w:t>
      </w:r>
    </w:p>
    <w:p>
      <w:r>
        <w:t xml:space="preserve">   Love is a mysterious force that sometimes makes us dream.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