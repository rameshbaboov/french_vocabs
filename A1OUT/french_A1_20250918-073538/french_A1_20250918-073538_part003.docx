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 | Meaning:  **S**</w:t>
      </w:r>
    </w:p>
    <w:p/>
    <w:p>
      <w:r>
        <w:t xml:space="preserve">1.  Je suis fatigué. </w:t>
      </w:r>
    </w:p>
    <w:p>
      <w:r>
        <w:t xml:space="preserve">   I am tired.</w:t>
      </w:r>
    </w:p>
    <w:p>
      <w:r>
        <w:t xml:space="preserve">2.  Le soleil brille aujourd'hui. </w:t>
      </w:r>
    </w:p>
    <w:p>
      <w:r>
        <w:t xml:space="preserve">   The sun is shining today.</w:t>
      </w:r>
    </w:p>
    <w:p>
      <w:r>
        <w:t xml:space="preserve">3.  Est-ce que tu veux boire de l'eau? </w:t>
      </w:r>
    </w:p>
    <w:p>
      <w:r>
        <w:t xml:space="preserve">   Do you want to drink some water?</w:t>
      </w:r>
    </w:p>
    <w:p>
      <w:r>
        <w:t xml:space="preserve">4.  J'ai faim. </w:t>
      </w:r>
    </w:p>
    <w:p>
      <w:r>
        <w:t xml:space="preserve">   I am hungry.</w:t>
      </w:r>
    </w:p>
    <w:p>
      <w:r>
        <w:t xml:space="preserve">5.  Il est très beau ce matin. </w:t>
      </w:r>
    </w:p>
    <w:p>
      <w:r>
        <w:t xml:space="preserve">   It is very beautiful this morning.</w:t>
      </w:r>
    </w:p>
    <w:p>
      <w:r>
        <w:t xml:space="preserve">6.  Je suis contente d'être ici. </w:t>
      </w:r>
    </w:p>
    <w:p>
      <w:r>
        <w:t xml:space="preserve">   I am happy to be here.</w:t>
      </w:r>
    </w:p>
    <w:p>
      <w:r>
        <w:t xml:space="preserve">7.  Souvent, j'aime faire de la musique. </w:t>
      </w:r>
    </w:p>
    <w:p>
      <w:r>
        <w:t xml:space="preserve">    Often, I like to make music.</w:t>
      </w:r>
    </w:p>
    <w:p>
      <w:r>
        <w:t xml:space="preserve">8.  Le chien est dans la cour. </w:t>
      </w:r>
    </w:p>
    <w:p>
      <w:r>
        <w:t xml:space="preserve">    The dog is in the yard.</w:t>
      </w:r>
    </w:p>
    <w:p>
      <w:r>
        <w:t xml:space="preserve">9.  Elle a beaucoup d'amis. </w:t>
      </w:r>
    </w:p>
    <w:p>
      <w:r>
        <w:t xml:space="preserve">   She has many friends. </w:t>
      </w:r>
    </w:p>
    <w:p>
      <w:r>
        <w:t xml:space="preserve">10. Vous avez besoin de quelque chose? </w:t>
      </w:r>
    </w:p>
    <w:p>
      <w:r>
        <w:t xml:space="preserve">   Do you need anything?</w:t>
      </w:r>
    </w:p>
    <w:p/>
    <w:p>
      <w:r>
        <w:rPr>
          <w:b/>
        </w:rPr>
        <w:t>Word: Fleur | Meaning: Flower</w:t>
      </w:r>
    </w:p>
    <w:p/>
    <w:p>
      <w:r>
        <w:t>1. La fleur de lys est la plus belle dans le jardin.</w:t>
      </w:r>
    </w:p>
    <w:p>
      <w:r>
        <w:t xml:space="preserve">   The lily flower is the most beautiful in the garden.</w:t>
      </w:r>
    </w:p>
    <w:p>
      <w:r>
        <w:t xml:space="preserve">2. J'aime beaucoup les fleurs d'oranger, elles sont charmants. </w:t>
      </w:r>
    </w:p>
    <w:p>
      <w:r>
        <w:t xml:space="preserve">   I like the orange flowers very much, they are pretty.</w:t>
      </w:r>
    </w:p>
    <w:p>
      <w:r>
        <w:t xml:space="preserve">3.  Il y a des fleurs rouges et roses dans mon vase. </w:t>
      </w:r>
    </w:p>
    <w:p>
      <w:r>
        <w:t xml:space="preserve">   There are red and pink flowers in my vase.</w:t>
      </w:r>
    </w:p>
    <w:p>
      <w:r>
        <w:t xml:space="preserve">4. La fleur est symbole de la beauté et de l'amour. </w:t>
      </w:r>
    </w:p>
    <w:p>
      <w:r>
        <w:t xml:space="preserve">   The flower is a symbol of beauty and love.</w:t>
      </w:r>
    </w:p>
    <w:p>
      <w:r>
        <w:t xml:space="preserve">5. Les fleurs sauvages sont belles mais les fleurs cultivées sont plus faciles à entretenir. </w:t>
      </w:r>
    </w:p>
    <w:p>
      <w:r>
        <w:t xml:space="preserve">   Wild flowers are beautiful, but cultivated flowers are easier to maintain.</w:t>
      </w:r>
    </w:p>
    <w:p>
      <w:r>
        <w:t xml:space="preserve">6. La fleur du lys est une fleur rare et précieuse. </w:t>
      </w:r>
    </w:p>
    <w:p>
      <w:r>
        <w:t xml:space="preserve">   The lily flower is a rare and precious flower.</w:t>
      </w:r>
    </w:p>
    <w:p>
      <w:r>
        <w:t xml:space="preserve">7.  Tu dois choisir une fleur pour ton bouquet. </w:t>
      </w:r>
    </w:p>
    <w:p>
      <w:r>
        <w:t xml:space="preserve">   You must choose a flower for your bouquet.</w:t>
      </w:r>
    </w:p>
    <w:p>
      <w:r>
        <w:t xml:space="preserve">8.  La fleur de la rose est très fragile, elle peut s'abîmer facilement. </w:t>
      </w:r>
    </w:p>
    <w:p>
      <w:r>
        <w:t xml:space="preserve">    The rose flower is very delicate, it can easily be damaged.</w:t>
      </w:r>
    </w:p>
    <w:p>
      <w:r>
        <w:t xml:space="preserve">9.  Je préfère les fleurs d'été à celles d'hiver. </w:t>
      </w:r>
    </w:p>
    <w:p>
      <w:r>
        <w:t xml:space="preserve">   I prefer summer flowers to winter flowers.</w:t>
      </w:r>
    </w:p>
    <w:p>
      <w:r>
        <w:t xml:space="preserve">10. La fleur symbolise la joie et la prospérité. </w:t>
      </w:r>
    </w:p>
    <w:p>
      <w:r>
        <w:t xml:space="preserve">   The flower symbolizes joy and prosperity.</w:t>
      </w:r>
    </w:p>
    <w:p/>
    <w:p>
      <w:r>
        <w:rPr>
          <w:b/>
        </w:rPr>
        <w:t>Word: Chat | Meaning: Cat</w:t>
      </w:r>
    </w:p>
    <w:p/>
    <w:p>
      <w:r>
        <w:t>1. Il a un chat adorable et joueur.</w:t>
      </w:r>
    </w:p>
    <w:p>
      <w:r>
        <w:t xml:space="preserve">   He has an adorable, playful cat.</w:t>
      </w:r>
    </w:p>
    <w:p>
      <w:r>
        <w:t>2. Nous sommes fascinés par les chats sauvages.</w:t>
      </w:r>
    </w:p>
    <w:p>
      <w:r>
        <w:t xml:space="preserve">  We are fascinated by wild cats.</w:t>
      </w:r>
    </w:p>
    <w:p>
      <w:r>
        <w:t>3. J'adore écouter le ronronnement du chat.</w:t>
      </w:r>
    </w:p>
    <w:p>
      <w:r>
        <w:t xml:space="preserve">   I love listening to the purr of the cat.</w:t>
      </w:r>
    </w:p>
    <w:p>
      <w:r>
        <w:t xml:space="preserve">4. Le chat a beaucoup d’énergie et il est toujours actif. </w:t>
      </w:r>
    </w:p>
    <w:p>
      <w:r>
        <w:t xml:space="preserve">   The cat has a lot of energy and is always active.</w:t>
      </w:r>
    </w:p>
    <w:p>
      <w:r>
        <w:t>5. Les chats sont des animaux très mignons.</w:t>
      </w:r>
    </w:p>
    <w:p>
      <w:r>
        <w:t xml:space="preserve">    Cats are very cute animals.</w:t>
      </w:r>
    </w:p>
    <w:p>
      <w:r>
        <w:t>6. Il y a un chat gris dans la pièce.</w:t>
      </w:r>
    </w:p>
    <w:p>
      <w:r>
        <w:t xml:space="preserve">    There is a grey cat in the room.</w:t>
      </w:r>
    </w:p>
    <w:p>
      <w:r>
        <w:t xml:space="preserve">7. La chatte est belle et elle est tout à fait en santé. </w:t>
      </w:r>
    </w:p>
    <w:p>
      <w:r>
        <w:t xml:space="preserve">   The cat is beautiful and she is completely healthy.</w:t>
      </w:r>
    </w:p>
    <w:p>
      <w:r>
        <w:t>8. Le chat a beaucoup d'amis, il joue avec eux tous les jours.</w:t>
      </w:r>
    </w:p>
    <w:p>
      <w:r>
        <w:t xml:space="preserve">   The cat has many friends, it plays with them every day.</w:t>
      </w:r>
    </w:p>
    <w:p>
      <w:r>
        <w:t xml:space="preserve">9. Vous devriez acheter un chat pour vous amuser. </w:t>
      </w:r>
    </w:p>
    <w:p>
      <w:r>
        <w:t xml:space="preserve">   You should buy a cat to have fun.</w:t>
      </w:r>
    </w:p>
    <w:p>
      <w:r>
        <w:t>10. La femme est très amoureuse de son chat.</w:t>
      </w:r>
    </w:p>
    <w:p>
      <w:r>
        <w:t xml:space="preserve">    The woman is very in love with her cat.</w:t>
      </w:r>
    </w:p>
    <w:p/>
    <w:p>
      <w:r>
        <w:rPr>
          <w:b/>
        </w:rPr>
        <w:t>Word: Bonne | Meaning: Good</w:t>
      </w:r>
    </w:p>
    <w:p/>
    <w:p>
      <w:r>
        <w:t>1. La journée est bonne.</w:t>
      </w:r>
    </w:p>
    <w:p>
      <w:r>
        <w:t xml:space="preserve">   The day is good.</w:t>
      </w:r>
    </w:p>
    <w:p>
      <w:r>
        <w:t>2. Il fait bon temps aujourd'hui.</w:t>
      </w:r>
    </w:p>
    <w:p>
      <w:r>
        <w:t xml:space="preserve">   It’s nice weather today.</w:t>
      </w:r>
    </w:p>
    <w:p>
      <w:r>
        <w:t>3. J’ai une bonne idée.</w:t>
      </w:r>
    </w:p>
    <w:p>
      <w:r>
        <w:t xml:space="preserve">   I have a good idea. </w:t>
      </w:r>
    </w:p>
    <w:p>
      <w:r>
        <w:t xml:space="preserve">4. Vous avez une bonne vue sur la ville. </w:t>
      </w:r>
    </w:p>
    <w:p>
      <w:r>
        <w:t xml:space="preserve">   You have a good view of the city.</w:t>
      </w:r>
    </w:p>
    <w:p>
      <w:r>
        <w:t>5. Le café est bon, mais trop chaud.</w:t>
      </w:r>
    </w:p>
    <w:p>
      <w:r>
        <w:t xml:space="preserve">    The coffee is good, but too hot.</w:t>
      </w:r>
    </w:p>
    <w:p>
      <w:r>
        <w:t xml:space="preserve">6. Il a une bonne réputation. </w:t>
      </w:r>
    </w:p>
    <w:p>
      <w:r>
        <w:t xml:space="preserve">   He has a good reputation.</w:t>
      </w:r>
    </w:p>
    <w:p>
      <w:r>
        <w:t>7. C’est une belle journée.</w:t>
      </w:r>
    </w:p>
    <w:p>
      <w:r>
        <w:t xml:space="preserve">   It's a beautiful day.</w:t>
      </w:r>
    </w:p>
    <w:p>
      <w:r>
        <w:t>8. Les enfants ont une bonne santé.</w:t>
      </w:r>
    </w:p>
    <w:p>
      <w:r>
        <w:t xml:space="preserve">   The children are healthy.</w:t>
      </w:r>
    </w:p>
    <w:p>
      <w:r>
        <w:t xml:space="preserve">9. Elle est bonne à l'école. </w:t>
      </w:r>
    </w:p>
    <w:p>
      <w:r>
        <w:t xml:space="preserve">   She is good at school.</w:t>
      </w:r>
    </w:p>
    <w:p>
      <w:r>
        <w:t>10. La nourriture est bonne et savoureuse.</w:t>
      </w:r>
    </w:p>
    <w:p>
      <w:r>
        <w:t xml:space="preserve">    The food is good and tasty.</w:t>
      </w:r>
    </w:p>
    <w:p/>
    <w:p>
      <w:r>
        <w:rPr>
          <w:b/>
        </w:rPr>
        <w:t>Word: lumière | Meaning: light</w:t>
      </w:r>
    </w:p>
    <w:p/>
    <w:p>
      <w:r>
        <w:t>1. La lumière du soleil brille fort aujourd'hui.</w:t>
      </w:r>
    </w:p>
    <w:p>
      <w:r>
        <w:t xml:space="preserve">  The sunlight shines brightly today.</w:t>
      </w:r>
    </w:p>
    <w:p>
      <w:r>
        <w:t>2. L'enfant admire la lumière des bougies dans la chambre.</w:t>
      </w:r>
    </w:p>
    <w:p>
      <w:r>
        <w:t xml:space="preserve">  The child admires the light of candles in the room. </w:t>
      </w:r>
    </w:p>
    <w:p>
      <w:r>
        <w:t>3. Il faut une lampe de poche pour explorer l’espace.</w:t>
      </w:r>
    </w:p>
    <w:p>
      <w:r>
        <w:t xml:space="preserve">  We need a flashlight to explore space. </w:t>
      </w:r>
    </w:p>
    <w:p>
      <w:r>
        <w:t>4. La lumière est importante pour la santé mentale.</w:t>
      </w:r>
    </w:p>
    <w:p>
      <w:r>
        <w:t xml:space="preserve">  Light is important for mental health.</w:t>
      </w:r>
    </w:p>
    <w:p>
      <w:r>
        <w:t>5. Le lampadaire éclaire la rue à travers le brouillard.</w:t>
      </w:r>
    </w:p>
    <w:p>
      <w:r>
        <w:t xml:space="preserve">  The street lamp illuminates the street through fog.</w:t>
      </w:r>
    </w:p>
    <w:p>
      <w:r>
        <w:t>6. Nous avons besoin de plus de lumière dans la maison.</w:t>
      </w:r>
    </w:p>
    <w:p>
      <w:r>
        <w:t xml:space="preserve">  We need more light in the house. </w:t>
      </w:r>
    </w:p>
    <w:p>
      <w:r>
        <w:t>7. L'artiste peint sur une surface éclairée.</w:t>
      </w:r>
    </w:p>
    <w:p>
      <w:r>
        <w:t xml:space="preserve">  The artist paints on a surface illuminated.</w:t>
      </w:r>
    </w:p>
    <w:p>
      <w:r>
        <w:t>8. La lune offre une lumière douce et mystérieuse.</w:t>
      </w:r>
    </w:p>
    <w:p>
      <w:r>
        <w:t xml:space="preserve">  The moon offers soft and mysterious light.</w:t>
      </w:r>
    </w:p>
    <w:p>
      <w:r>
        <w:t>9. J'ai besoin d'une lumière pour lire mon livre.</w:t>
      </w:r>
    </w:p>
    <w:p>
      <w:r>
        <w:t xml:space="preserve">  I need light to read my book. </w:t>
      </w:r>
    </w:p>
    <w:p>
      <w:r>
        <w:t>10. La lumière du feu réchauffe notre maison.</w:t>
      </w:r>
    </w:p>
    <w:p>
      <w:r>
        <w:t xml:space="preserve">   Firelight warms our home.</w:t>
      </w:r>
    </w:p>
    <w:p/>
    <w:p>
      <w:r>
        <w:rPr>
          <w:b/>
        </w:rPr>
        <w:t>Word: maison | Meaning: house</w:t>
      </w:r>
    </w:p>
    <w:p/>
    <w:p>
      <w:r>
        <w:t>1. La maison est située à l'endroit de la rue.</w:t>
      </w:r>
    </w:p>
    <w:p>
      <w:r>
        <w:t xml:space="preserve">   The house is located at the end of the street.</w:t>
      </w:r>
    </w:p>
    <w:p>
      <w:r>
        <w:t>2. J'ai grandi dans ma maison, mais j'ai déménagé.</w:t>
      </w:r>
    </w:p>
    <w:p>
      <w:r>
        <w:t xml:space="preserve">   I grew up in my house, but I moved. </w:t>
      </w:r>
    </w:p>
    <w:p>
      <w:r>
        <w:t>3. La maison a besoin d'un entretien régulier.</w:t>
      </w:r>
    </w:p>
    <w:p>
      <w:r>
        <w:t xml:space="preserve">   The house needs regular maintenance. </w:t>
      </w:r>
    </w:p>
    <w:p>
      <w:r>
        <w:t xml:space="preserve">4.  L'enfant est ravi de visiter sa maison. </w:t>
      </w:r>
    </w:p>
    <w:p>
      <w:r>
        <w:t xml:space="preserve">   The child is delighted to visit their house. </w:t>
      </w:r>
    </w:p>
    <w:p>
      <w:r>
        <w:t xml:space="preserve">5. Le quartier est paisible et les maisons sont confortables. </w:t>
      </w:r>
    </w:p>
    <w:p>
      <w:r>
        <w:t xml:space="preserve">    The neighborhood is peaceful, and the houses are comfortable. </w:t>
      </w:r>
    </w:p>
    <w:p>
      <w:r>
        <w:t>6. Elle a construit sa propre maison.</w:t>
      </w:r>
    </w:p>
    <w:p>
      <w:r>
        <w:t xml:space="preserve">  She built her own home. </w:t>
      </w:r>
    </w:p>
    <w:p>
      <w:r>
        <w:t xml:space="preserve">7. L'appartement de la famille est grand et spacieux. </w:t>
      </w:r>
    </w:p>
    <w:p>
      <w:r>
        <w:t xml:space="preserve">   The family's apartment is spacious and roomy.</w:t>
      </w:r>
    </w:p>
    <w:p>
      <w:r>
        <w:t>8. Les voisins ont besoin d’une assistance pour leur maison.</w:t>
      </w:r>
    </w:p>
    <w:p>
      <w:r>
        <w:t xml:space="preserve">   Neighbors need help with their house. </w:t>
      </w:r>
    </w:p>
    <w:p>
      <w:r>
        <w:t xml:space="preserve">9. La maison a été détruite par un incendie. </w:t>
      </w:r>
    </w:p>
    <w:p>
      <w:r>
        <w:t xml:space="preserve">  The house was destroyed by a fire.</w:t>
      </w:r>
    </w:p>
    <w:p>
      <w:r>
        <w:t>10. J'aime ma maison parce que c'est là où je suis heureux.</w:t>
      </w:r>
    </w:p>
    <w:p>
      <w:r>
        <w:t xml:space="preserve">   I love my house because that’s where I am happy.</w:t>
      </w:r>
    </w:p>
    <w:p/>
    <w:p>
      <w:r>
        <w:rPr>
          <w:b/>
        </w:rPr>
        <w:t>Word: chat | Meaning: cat</w:t>
      </w:r>
    </w:p>
    <w:p/>
    <w:p>
      <w:r>
        <w:t>1. Le chat est sur la table.</w:t>
      </w:r>
    </w:p>
    <w:p>
      <w:r>
        <w:t xml:space="preserve">    The cat is on the table.</w:t>
      </w:r>
    </w:p>
    <w:p>
      <w:r>
        <w:t>2.  J'ai un chat gris.</w:t>
      </w:r>
    </w:p>
    <w:p>
      <w:r>
        <w:t xml:space="preserve">    I have a grey cat.</w:t>
      </w:r>
    </w:p>
    <w:p>
      <w:r>
        <w:t>3. Nous avons deux chats dans notre maison.</w:t>
      </w:r>
    </w:p>
    <w:p>
      <w:r>
        <w:t xml:space="preserve">    We have two cats in our house.</w:t>
      </w:r>
    </w:p>
    <w:p>
      <w:r>
        <w:t>4. Les chats sont des animaux très sympathiques.</w:t>
      </w:r>
    </w:p>
    <w:p>
      <w:r>
        <w:t xml:space="preserve">    Cats are very friendly animals. </w:t>
      </w:r>
    </w:p>
    <w:p>
      <w:r>
        <w:t>5. J'aime jouer avec mon chat.</w:t>
      </w:r>
    </w:p>
    <w:p>
      <w:r>
        <w:t xml:space="preserve">    I like to play with my cat.</w:t>
      </w:r>
    </w:p>
    <w:p>
      <w:r>
        <w:t>6. Le chat dort dans la chambre.</w:t>
      </w:r>
    </w:p>
    <w:p>
      <w:r>
        <w:t xml:space="preserve">    The cat sleeps in the room.</w:t>
      </w:r>
    </w:p>
    <w:p>
      <w:r>
        <w:t>7.  Je ne peux pas aller au cinéma, mon chat est malade.</w:t>
      </w:r>
    </w:p>
    <w:p>
      <w:r>
        <w:t xml:space="preserve">   I can’t go to the cinema, my cat is sick. </w:t>
      </w:r>
    </w:p>
    <w:p>
      <w:r>
        <w:t>8. La nourriture du chat est à l'endroit où il dort.</w:t>
      </w:r>
    </w:p>
    <w:p>
      <w:r>
        <w:t xml:space="preserve">    The cat's food is where it sleeps.</w:t>
      </w:r>
    </w:p>
    <w:p>
      <w:r>
        <w:t>9. Le chat miaule très fort.</w:t>
      </w:r>
    </w:p>
    <w:p>
      <w:r>
        <w:t xml:space="preserve">    The cat meows very loudly. </w:t>
      </w:r>
    </w:p>
    <w:p>
      <w:r>
        <w:t xml:space="preserve">10. J'apprends le français, et j’espère apprendre beaucoup sur les chats! </w:t>
      </w:r>
    </w:p>
    <w:p>
      <w:r>
        <w:t xml:space="preserve">    I am learning French and I hope to learn a lot about cats!</w:t>
      </w:r>
    </w:p>
    <w:p/>
    <w:p>
      <w:r>
        <w:rPr>
          <w:b/>
        </w:rPr>
        <w:t>Word: bonjour | Meaning: hello</w:t>
      </w:r>
    </w:p>
    <w:p/>
    <w:p>
      <w:r>
        <w:t xml:space="preserve">1. Bonjour, comment allez-vous ? </w:t>
      </w:r>
    </w:p>
    <w:p>
      <w:r>
        <w:t xml:space="preserve">    Hello, how are you?</w:t>
      </w:r>
    </w:p>
    <w:p>
      <w:r>
        <w:t>2. Je me présente, mon nom est Marie.</w:t>
      </w:r>
    </w:p>
    <w:p>
      <w:r>
        <w:t xml:space="preserve">   My name is Marie.</w:t>
      </w:r>
    </w:p>
    <w:p>
      <w:r>
        <w:t>3. Bonjour, avez-vous besoin d'aide?</w:t>
      </w:r>
    </w:p>
    <w:p>
      <w:r>
        <w:t xml:space="preserve">   Good morning, do you need help?</w:t>
      </w:r>
    </w:p>
    <w:p>
      <w:r>
        <w:t>4. Bonjour Madame, quel est votre numéro de téléphone ?</w:t>
      </w:r>
    </w:p>
    <w:p>
      <w:r>
        <w:t xml:space="preserve">   Good day, Madam, what is your phone number?</w:t>
      </w:r>
    </w:p>
    <w:p>
      <w:r>
        <w:t xml:space="preserve">5. Bonjour à tous! </w:t>
      </w:r>
    </w:p>
    <w:p>
      <w:r>
        <w:t xml:space="preserve">    Hello everyone! </w:t>
      </w:r>
    </w:p>
    <w:p>
      <w:r>
        <w:t>6.  Bonjour, j’ai hâte de rencontrer des amis.</w:t>
      </w:r>
    </w:p>
    <w:p>
      <w:r>
        <w:t xml:space="preserve">     Hello, I'm looking forward to meeting friends. </w:t>
      </w:r>
    </w:p>
    <w:p>
      <w:r>
        <w:t>7. Bonjour, est-ce que vous parlez français ?</w:t>
      </w:r>
    </w:p>
    <w:p>
      <w:r>
        <w:t xml:space="preserve">   Hello, do you speak French? </w:t>
      </w:r>
    </w:p>
    <w:p>
      <w:r>
        <w:t>8. Bonjour, quel temps il fait aujourd'hui ?</w:t>
      </w:r>
    </w:p>
    <w:p>
      <w:r>
        <w:t xml:space="preserve">    Good morning, how is the weather today? </w:t>
      </w:r>
    </w:p>
    <w:p>
      <w:r>
        <w:t xml:space="preserve">9.  Bonjour, j’ai besoin de faire une demande. </w:t>
      </w:r>
    </w:p>
    <w:p>
      <w:r>
        <w:t xml:space="preserve">     Hello, I need to make a request. </w:t>
      </w:r>
    </w:p>
    <w:p>
      <w:r>
        <w:t xml:space="preserve">10.  Bonjour, merci d’écouter. </w:t>
      </w:r>
    </w:p>
    <w:p>
      <w:r>
        <w:t xml:space="preserve">     Hello, thank you for listening.</w:t>
      </w:r>
    </w:p>
    <w:p/>
    <w:p>
      <w:r>
        <w:rPr>
          <w:b/>
        </w:rPr>
        <w:t>Word: amour | Meaning: love</w:t>
      </w:r>
    </w:p>
    <w:p/>
    <w:p>
      <w:r>
        <w:t>1. L'amour est un sentiment profond et universel.</w:t>
      </w:r>
    </w:p>
    <w:p>
      <w:r>
        <w:t xml:space="preserve">  Love is a profound and universal feeling.</w:t>
      </w:r>
    </w:p>
    <w:p>
      <w:r>
        <w:t>2. La passion d’un amour peut être intense.</w:t>
      </w:r>
    </w:p>
    <w:p>
      <w:r>
        <w:t xml:space="preserve">  The passion of love can be intense.</w:t>
      </w:r>
    </w:p>
    <w:p>
      <w:r>
        <w:t>3. Mon amour pour ma famille est inconditionnel.</w:t>
      </w:r>
    </w:p>
    <w:p>
      <w:r>
        <w:t xml:space="preserve">   My love for my family is unconditional. </w:t>
      </w:r>
    </w:p>
    <w:p>
      <w:r>
        <w:t xml:space="preserve">4. L'amour des enfants est souvent spontané et joyeux. </w:t>
      </w:r>
    </w:p>
    <w:p>
      <w:r>
        <w:t xml:space="preserve">  Children's love is often spontaneous and joyful. </w:t>
      </w:r>
    </w:p>
    <w:p>
      <w:r>
        <w:t>5. Le premier amour nous apprend beaucoup sur nous-mêmes.</w:t>
      </w:r>
    </w:p>
    <w:p>
      <w:r>
        <w:t xml:space="preserve">  First love teaches us a lot about ourselves. </w:t>
      </w:r>
    </w:p>
    <w:p>
      <w:r>
        <w:t xml:space="preserve">6. Il faut apprendre à aimer soi-même avant de pouvoir aimer les autres. </w:t>
      </w:r>
    </w:p>
    <w:p>
      <w:r>
        <w:t xml:space="preserve">   You must learn to love yourself before you can love others. </w:t>
      </w:r>
    </w:p>
    <w:p>
      <w:r>
        <w:t>7. L'amour est une force puissante qui peut faire des miracles.</w:t>
      </w:r>
    </w:p>
    <w:p>
      <w:r>
        <w:t xml:space="preserve">   Love is a powerful force that can do miracles.  </w:t>
      </w:r>
    </w:p>
    <w:p>
      <w:r>
        <w:t>8. Il est important d'écouter ses émotions et son amour pour les gens.</w:t>
      </w:r>
    </w:p>
    <w:p>
      <w:r>
        <w:t xml:space="preserve">  It’s important to listen to your emotions and your love for people. </w:t>
      </w:r>
    </w:p>
    <w:p>
      <w:r>
        <w:t>9. L'amour n'a pas de prix, c'est un cadeau que l'on peut donner à la vie.</w:t>
      </w:r>
    </w:p>
    <w:p>
      <w:r>
        <w:t xml:space="preserve">   Love doesn’t have a price; it’s a gift that can be given to life.  </w:t>
      </w:r>
    </w:p>
    <w:p>
      <w:r>
        <w:t xml:space="preserve">10. Un amour sincère et profond est une source d'énergie et de bonheur. </w:t>
      </w:r>
    </w:p>
    <w:p>
      <w:r>
        <w:t xml:space="preserve">   A sincere and deep love is a source of energy and happiness.</w:t>
      </w:r>
    </w:p>
    <w:p/>
    <w:p>
      <w:r>
        <w:rPr>
          <w:b/>
        </w:rPr>
        <w:t>Word: jouer | Meaning: to play</w:t>
      </w:r>
    </w:p>
    <w:p/>
    <w:p>
      <w:r>
        <w:t xml:space="preserve">1. Je joue au football avec mes amis. </w:t>
      </w:r>
    </w:p>
    <w:p>
      <w:r>
        <w:t xml:space="preserve">   I play football with my friends.</w:t>
      </w:r>
    </w:p>
    <w:p>
      <w:r>
        <w:t xml:space="preserve">2.  Elle joue de la musique pour moi. </w:t>
      </w:r>
    </w:p>
    <w:p>
      <w:r>
        <w:t xml:space="preserve">   She plays music for me.</w:t>
      </w:r>
    </w:p>
    <w:p>
      <w:r>
        <w:t xml:space="preserve">3.  J'ai envie de jouer à des jeux vidéo. </w:t>
      </w:r>
    </w:p>
    <w:p>
      <w:r>
        <w:t xml:space="preserve">    I want to play video games.</w:t>
      </w:r>
    </w:p>
    <w:p>
      <w:r>
        <w:t xml:space="preserve">4.  Il joue souvent au piano. </w:t>
      </w:r>
    </w:p>
    <w:p>
      <w:r>
        <w:t xml:space="preserve">    He often plays the piano.</w:t>
      </w:r>
    </w:p>
    <w:p>
      <w:r>
        <w:t>5.  Est-ce que vous jouez aux cartes ?</w:t>
      </w:r>
    </w:p>
    <w:p>
      <w:r>
        <w:t xml:space="preserve">   Do you play cards?</w:t>
      </w:r>
    </w:p>
    <w:p>
      <w:r>
        <w:t>6.  J'aime jouer avec mon chien.</w:t>
      </w:r>
    </w:p>
    <w:p>
      <w:r>
        <w:t xml:space="preserve">   I like playing with my dog.</w:t>
      </w:r>
    </w:p>
    <w:p>
      <w:r>
        <w:t xml:space="preserve">7.  La musique me fait jouer plus d’énergie. </w:t>
      </w:r>
    </w:p>
    <w:p>
      <w:r>
        <w:t xml:space="preserve">    Music makes me feel more energetic.</w:t>
      </w:r>
    </w:p>
    <w:p>
      <w:r>
        <w:t>8.  Je joue à l'improviste, j'ai beaucoup de plaisir!</w:t>
      </w:r>
    </w:p>
    <w:p>
      <w:r>
        <w:t xml:space="preserve">    I play improv, I have so much fun!</w:t>
      </w:r>
    </w:p>
    <w:p>
      <w:r>
        <w:t>9.  Voulez-vous jouer à des jeux d'aventure ?</w:t>
      </w:r>
    </w:p>
    <w:p>
      <w:r>
        <w:t xml:space="preserve">   Do you want to play adventure games? </w:t>
      </w:r>
    </w:p>
    <w:p>
      <w:r>
        <w:t xml:space="preserve">10. Il est plus important de jouer aux choses qui nous font sourire. </w:t>
      </w:r>
    </w:p>
    <w:p>
      <w:r>
        <w:t xml:space="preserve">    It’s more important to play things that make us smile.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