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J'ai une rose dans mon jardin.</w:t>
      </w:r>
    </w:p>
    <w:p>
      <w:r>
        <w:t xml:space="preserve">   I have a rose in my garden.</w:t>
      </w:r>
    </w:p>
    <w:p>
      <w:r>
        <w:t>2. La rose est rouge, belle et fragile.</w:t>
      </w:r>
    </w:p>
    <w:p>
      <w:r>
        <w:t xml:space="preserve">   The rose is red, beautiful, and fragile.</w:t>
      </w:r>
    </w:p>
    <w:p>
      <w:r>
        <w:t>3. Les roses fleurissent en été.</w:t>
      </w:r>
    </w:p>
    <w:p>
      <w:r>
        <w:t xml:space="preserve">   Roses bloom in summer.</w:t>
      </w:r>
    </w:p>
    <w:p>
      <w:r>
        <w:t>4. La femme portait un bouquet de roses.</w:t>
      </w:r>
    </w:p>
    <w:p>
      <w:r>
        <w:t xml:space="preserve">   The woman wore a bouquet of roses.</w:t>
      </w:r>
    </w:p>
    <w:p>
      <w:r>
        <w:t>5. Le jardin était décoré de roses.</w:t>
      </w:r>
    </w:p>
    <w:p>
      <w:r>
        <w:t xml:space="preserve">   The garden was decorated with roses.</w:t>
      </w:r>
    </w:p>
    <w:p>
      <w:r>
        <w:t>6. On a besoin d'eau pour faire pousser des roses.</w:t>
      </w:r>
    </w:p>
    <w:p>
      <w:r>
        <w:t xml:space="preserve">   We need water to grow roses.</w:t>
      </w:r>
    </w:p>
    <w:p>
      <w:r>
        <w:t>7. La rose est symbole de la passion et de l'amour.</w:t>
      </w:r>
    </w:p>
    <w:p>
      <w:r>
        <w:t xml:space="preserve">   Rose is a symbol of passion and love.</w:t>
      </w:r>
    </w:p>
    <w:p>
      <w:r>
        <w:t>8. Les enfants aiment jouer avec les roses.</w:t>
      </w:r>
    </w:p>
    <w:p>
      <w:r>
        <w:t xml:space="preserve">   Children like playing with the roses. </w:t>
      </w:r>
    </w:p>
    <w:p>
      <w:r>
        <w:t>9. Le fleuriste a une grande collection de roses.</w:t>
      </w:r>
    </w:p>
    <w:p>
      <w:r>
        <w:t xml:space="preserve">    The florist has a large collection of roses.</w:t>
      </w:r>
    </w:p>
    <w:p>
      <w:r>
        <w:t>10. L’odeur des roses est délicieuse.</w:t>
      </w:r>
    </w:p>
    <w:p>
      <w:r>
        <w:t xml:space="preserve">   The smell of roses is delicious.</w:t>
      </w:r>
    </w:p>
    <w:p/>
    <w:p>
      <w:r>
        <w:rPr>
          <w:b/>
        </w:rPr>
        <w:t>Word: Joue | Meaning: Play</w:t>
      </w:r>
    </w:p>
    <w:p/>
    <w:p>
      <w:r>
        <w:t>1.  Joue bien dans la cour.</w:t>
      </w:r>
    </w:p>
    <w:p>
      <w:r>
        <w:t xml:space="preserve">   Play well in the yard.</w:t>
      </w:r>
    </w:p>
    <w:p>
      <w:r>
        <w:t>2.  Je joue à la musique tous les jours.</w:t>
      </w:r>
    </w:p>
    <w:p>
      <w:r>
        <w:t xml:space="preserve">    I play music every day.</w:t>
      </w:r>
    </w:p>
    <w:p>
      <w:r>
        <w:t>3.  Joue d'un air joyeux et enthousiaste.</w:t>
      </w:r>
    </w:p>
    <w:p>
      <w:r>
        <w:t xml:space="preserve">  Play with a happy and enthusiastic air. </w:t>
      </w:r>
    </w:p>
    <w:p>
      <w:r>
        <w:t>4.  Jouer dans l’eau peut être amusant.</w:t>
      </w:r>
    </w:p>
    <w:p>
      <w:r>
        <w:t xml:space="preserve">   Playing in the water can be fun.</w:t>
      </w:r>
    </w:p>
    <w:p>
      <w:r>
        <w:t xml:space="preserve">5.  Joue avec moi pendant quelques heures. </w:t>
      </w:r>
    </w:p>
    <w:p>
      <w:r>
        <w:t xml:space="preserve">   Play with me for a few hours. </w:t>
      </w:r>
    </w:p>
    <w:p>
      <w:r>
        <w:t xml:space="preserve">6.  La musique que je joue est très relaxante. </w:t>
      </w:r>
    </w:p>
    <w:p>
      <w:r>
        <w:t xml:space="preserve">    The music I play is very relaxing. </w:t>
      </w:r>
    </w:p>
    <w:p>
      <w:r>
        <w:t>7.  Jouer aux cartes est un excellent moyen de passer le temps.</w:t>
      </w:r>
    </w:p>
    <w:p>
      <w:r>
        <w:t xml:space="preserve">   Playing cards is an excellent way to pass time.</w:t>
      </w:r>
    </w:p>
    <w:p>
      <w:r>
        <w:t xml:space="preserve">8.  Joue avec tes amis et partage ton bonheur. </w:t>
      </w:r>
    </w:p>
    <w:p>
      <w:r>
        <w:t xml:space="preserve">   Play with your friends and share your happiness. </w:t>
      </w:r>
    </w:p>
    <w:p>
      <w:r>
        <w:t xml:space="preserve">9.  Le bruit des oiseaux me fait jouer dans la nature. </w:t>
      </w:r>
    </w:p>
    <w:p>
      <w:r>
        <w:t xml:space="preserve">    The sound of birds makes me play in nature. </w:t>
      </w:r>
    </w:p>
    <w:p>
      <w:r>
        <w:t>10. Jouer est un moyen de se détendre.</w:t>
      </w:r>
    </w:p>
    <w:p>
      <w:r>
        <w:t xml:space="preserve">   Playing is a way to relax.</w:t>
      </w:r>
    </w:p>
    <w:p/>
    <w:p>
      <w:r>
        <w:rPr>
          <w:b/>
        </w:rPr>
        <w:t>Word: jeu | Meaning: game</w:t>
      </w:r>
    </w:p>
    <w:p/>
    <w:p>
      <w:r>
        <w:t>1. J'adore jouer aux cartes.</w:t>
      </w:r>
    </w:p>
    <w:p>
      <w:r>
        <w:t xml:space="preserve">    I love playing cards.</w:t>
      </w:r>
    </w:p>
    <w:p>
      <w:r>
        <w:t>2. Le jeu de société est amusant.</w:t>
      </w:r>
    </w:p>
    <w:p>
      <w:r>
        <w:t xml:space="preserve">    The board game is fun.</w:t>
      </w:r>
    </w:p>
    <w:p>
      <w:r>
        <w:t>3. Je ne peux pas attendre le jeu d'échecs.</w:t>
      </w:r>
    </w:p>
    <w:p>
      <w:r>
        <w:t xml:space="preserve">    I can't wait to play chess.</w:t>
      </w:r>
    </w:p>
    <w:p>
      <w:r>
        <w:t>4. Il y a un jeu sur la montagne.</w:t>
      </w:r>
    </w:p>
    <w:p>
      <w:r>
        <w:t xml:space="preserve">   There's a game on the mountain.</w:t>
      </w:r>
    </w:p>
    <w:p>
      <w:r>
        <w:t xml:space="preserve">5. La musique était enjouée. </w:t>
      </w:r>
    </w:p>
    <w:p>
      <w:r>
        <w:t xml:space="preserve">  The music was joyful.</w:t>
      </w:r>
    </w:p>
    <w:p>
      <w:r>
        <w:t xml:space="preserve">6. Tu veux jouer à un jeu de devinettes ? </w:t>
      </w:r>
    </w:p>
    <w:p>
      <w:r>
        <w:t xml:space="preserve">    Do you want to play a guessing game? </w:t>
      </w:r>
    </w:p>
    <w:p>
      <w:r>
        <w:t>7. Le jeu d'enfant est amusant pour les enfants.</w:t>
      </w:r>
    </w:p>
    <w:p>
      <w:r>
        <w:t xml:space="preserve">    Children's games are fun for children.</w:t>
      </w:r>
    </w:p>
    <w:p>
      <w:r>
        <w:t>8. J’ai besoin de faire un jeu de rôle.</w:t>
      </w:r>
    </w:p>
    <w:p>
      <w:r>
        <w:t xml:space="preserve">    I need to do a role-playing game.</w:t>
      </w:r>
    </w:p>
    <w:p>
      <w:r>
        <w:t>9. La fête était pleine de jeux.</w:t>
      </w:r>
    </w:p>
    <w:p>
      <w:r>
        <w:t xml:space="preserve">    The party was full of games.</w:t>
      </w:r>
    </w:p>
    <w:p>
      <w:r>
        <w:t xml:space="preserve">10. Nous avons joué à des jeux sportifs pendant la journée. </w:t>
      </w:r>
    </w:p>
    <w:p>
      <w:r>
        <w:t xml:space="preserve">   We played sports games during the day.</w:t>
      </w:r>
    </w:p>
    <w:p/>
    <w:p>
      <w:r>
        <w:rPr>
          <w:b/>
        </w:rPr>
        <w:t>Word: gris | Meaning: gray</w:t>
      </w:r>
    </w:p>
    <w:p/>
    <w:p>
      <w:r>
        <w:t>1.  Il porte un manteau gris.</w:t>
      </w:r>
    </w:p>
    <w:p>
      <w:r>
        <w:t xml:space="preserve">    He wears a gray coat.</w:t>
      </w:r>
    </w:p>
    <w:p>
      <w:r>
        <w:t>2.  Le ciel était gris aujourd'hui.</w:t>
      </w:r>
    </w:p>
    <w:p>
      <w:r>
        <w:t xml:space="preserve">    The sky was gray today.</w:t>
      </w:r>
    </w:p>
    <w:p>
      <w:r>
        <w:t>3.  La voiture est grise.</w:t>
      </w:r>
    </w:p>
    <w:p>
      <w:r>
        <w:t xml:space="preserve">    The car is gray. </w:t>
      </w:r>
    </w:p>
    <w:p>
      <w:r>
        <w:t>4.  Les cheveux de mon frère sont gris.</w:t>
      </w:r>
    </w:p>
    <w:p>
      <w:r>
        <w:t xml:space="preserve">    My brother's hair is gray.</w:t>
      </w:r>
    </w:p>
    <w:p>
      <w:r>
        <w:t>5.  J'ai besoin d'une serviette grise.</w:t>
      </w:r>
    </w:p>
    <w:p>
      <w:r>
        <w:t xml:space="preserve">    I need a gray towel.</w:t>
      </w:r>
    </w:p>
    <w:p>
      <w:r>
        <w:t>6.  Elle regarde le film avec un air gris.</w:t>
      </w:r>
    </w:p>
    <w:p>
      <w:r>
        <w:t xml:space="preserve">    She watches the movie with a gloomy look. </w:t>
      </w:r>
    </w:p>
    <w:p>
      <w:r>
        <w:t>7.  L'automne est un temps gris.</w:t>
      </w:r>
    </w:p>
    <w:p>
      <w:r>
        <w:t xml:space="preserve">    Autumn is a gray time.</w:t>
      </w:r>
    </w:p>
    <w:p>
      <w:r>
        <w:t>8.  La fumée du feu était grise.</w:t>
      </w:r>
    </w:p>
    <w:p>
      <w:r>
        <w:t xml:space="preserve">    The smoke from the fire was gray.</w:t>
      </w:r>
    </w:p>
    <w:p>
      <w:r>
        <w:t>9.  Le paysage était gris et monotone.</w:t>
      </w:r>
    </w:p>
    <w:p>
      <w:r>
        <w:t xml:space="preserve">    The landscape was gray and monotonous.</w:t>
      </w:r>
    </w:p>
    <w:p>
      <w:r>
        <w:t>10. La peinture de la maison était grise.</w:t>
      </w:r>
    </w:p>
    <w:p>
      <w:r>
        <w:t xml:space="preserve">    The house's paint was gray.</w:t>
      </w:r>
    </w:p>
    <w:p/>
    <w:p>
      <w:r>
        <w:rPr>
          <w:b/>
        </w:rPr>
        <w:t>Word: Jour | Meaning: Day</w:t>
      </w:r>
    </w:p>
    <w:p/>
    <w:p>
      <w:r>
        <w:t>1. Il s'appelle Jean, et il vit un beau jour.</w:t>
      </w:r>
    </w:p>
    <w:p>
      <w:r>
        <w:t xml:space="preserve">   He is named Jean, and he lives in a beautiful day.</w:t>
      </w:r>
    </w:p>
    <w:p>
      <w:r>
        <w:t xml:space="preserve">2. Je suis content de passer du temps avec vous tous les jours. </w:t>
      </w:r>
    </w:p>
    <w:p>
      <w:r>
        <w:t xml:space="preserve">    I am happy to spend time with you every day.</w:t>
      </w:r>
    </w:p>
    <w:p>
      <w:r>
        <w:t>3. Quelle est la date de votre prochain jour de congé ?</w:t>
      </w:r>
    </w:p>
    <w:p>
      <w:r>
        <w:t xml:space="preserve">   What is the date of your next day off?</w:t>
      </w:r>
    </w:p>
    <w:p>
      <w:r>
        <w:t>4. La nature nous a offert un magnifique jour d'automne.</w:t>
      </w:r>
    </w:p>
    <w:p>
      <w:r>
        <w:t xml:space="preserve">   Nature offered us a beautiful autumn day. </w:t>
      </w:r>
    </w:p>
    <w:p>
      <w:r>
        <w:t xml:space="preserve">5. Le soleil brillait sur le ciel et il était très chaud. </w:t>
      </w:r>
    </w:p>
    <w:p>
      <w:r>
        <w:t xml:space="preserve">    The sun shone on the sky and it was very hot.</w:t>
      </w:r>
    </w:p>
    <w:p>
      <w:r>
        <w:t xml:space="preserve">6. J'ai hâte de commencer la nouvelle semaine, ce sera un jour unique. </w:t>
      </w:r>
    </w:p>
    <w:p>
      <w:r>
        <w:t xml:space="preserve">    I am looking forward to starting the new week; it will be a special day.</w:t>
      </w:r>
    </w:p>
    <w:p>
      <w:r>
        <w:t xml:space="preserve">7.  Juste avant le coucher du soleil, j’aperçus un oiseau migrateur. </w:t>
      </w:r>
    </w:p>
    <w:p>
      <w:r>
        <w:t xml:space="preserve">   Just before sunset, I saw a migratory bird.</w:t>
      </w:r>
    </w:p>
    <w:p>
      <w:r>
        <w:t xml:space="preserve">8. Il y a une journée de fête pour la communauté locale. </w:t>
      </w:r>
    </w:p>
    <w:p>
      <w:r>
        <w:t xml:space="preserve">    There is a day of celebration for the local community. </w:t>
      </w:r>
    </w:p>
    <w:p>
      <w:r>
        <w:t>9.  Il est important de toujours se rappeler que chaque jour est précieux.</w:t>
      </w:r>
    </w:p>
    <w:p>
      <w:r>
        <w:t xml:space="preserve">    It's important to always remember that every day is precious.</w:t>
      </w:r>
    </w:p>
    <w:p>
      <w:r>
        <w:t xml:space="preserve">10. J’adore les jours de repos, ils me permettent de me ressourcer. </w:t>
      </w:r>
    </w:p>
    <w:p>
      <w:r>
        <w:t xml:space="preserve">   I adore days off, they allow me to rest.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beaucoup le soleil qui brille en couleur jaune.</w:t>
      </w:r>
    </w:p>
    <w:p>
      <w:r>
        <w:t xml:space="preserve">   I love the sun that shines in yellow color.</w:t>
      </w:r>
    </w:p>
    <w:p>
      <w:r>
        <w:t>3. Le ciel est de couleur jaune aujourd'hui.</w:t>
      </w:r>
    </w:p>
    <w:p>
      <w:r>
        <w:t xml:space="preserve">  The sky is yellow today.</w:t>
      </w:r>
    </w:p>
    <w:p>
      <w:r>
        <w:t xml:space="preserve">4. Les fleurs sont jaunes et élégantes. </w:t>
      </w:r>
    </w:p>
    <w:p>
      <w:r>
        <w:t xml:space="preserve">  The flowers are yellow and elegant.</w:t>
      </w:r>
    </w:p>
    <w:p>
      <w:r>
        <w:t xml:space="preserve">5. La pomme est jaune et juteuse. </w:t>
      </w:r>
    </w:p>
    <w:p>
      <w:r>
        <w:t xml:space="preserve">  The apple is yellow and juicy.</w:t>
      </w:r>
    </w:p>
    <w:p>
      <w:r>
        <w:t>6. Il y a un tableau peint en jaune dans la salle de réception.</w:t>
      </w:r>
    </w:p>
    <w:p>
      <w:r>
        <w:t xml:space="preserve">  There is a painting on the wall in yellow in the reception room.</w:t>
      </w:r>
    </w:p>
    <w:p>
      <w:r>
        <w:t>7. Le chien a des oreilles jaunes.</w:t>
      </w:r>
    </w:p>
    <w:p>
      <w:r>
        <w:t xml:space="preserve">   The dog has yellow ears.</w:t>
      </w:r>
    </w:p>
    <w:p>
      <w:r>
        <w:t xml:space="preserve">8. La robe que tu portes est jaune et belle. </w:t>
      </w:r>
    </w:p>
    <w:p>
      <w:r>
        <w:t xml:space="preserve">  The dress you're wearing is yellow and beautiful. </w:t>
      </w:r>
    </w:p>
    <w:p>
      <w:r>
        <w:t>9. J'ai un sourire jaune quand je pense à la fête.</w:t>
      </w:r>
    </w:p>
    <w:p>
      <w:r>
        <w:t xml:space="preserve">  I have a yellow smile when I think about the party. </w:t>
      </w:r>
    </w:p>
    <w:p>
      <w:r>
        <w:t xml:space="preserve">10. Les feuilles des arbres sont jaunes en automne. </w:t>
      </w:r>
    </w:p>
    <w:p>
      <w:r>
        <w:t xml:space="preserve">   The leaves of trees are yellow in autumn.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The sky is green today.</w:t>
      </w:r>
    </w:p>
    <w:p>
      <w:r>
        <w:t>2. L’herbe est verte dans le jardin.</w:t>
      </w:r>
    </w:p>
    <w:p>
      <w:r>
        <w:t xml:space="preserve">  Grass is green in the garden.</w:t>
      </w:r>
    </w:p>
    <w:p>
      <w:r>
        <w:t xml:space="preserve">3. J'ai un nouveau manteau vert. </w:t>
      </w:r>
    </w:p>
    <w:p>
      <w:r>
        <w:t xml:space="preserve">   I have a new green coat.</w:t>
      </w:r>
    </w:p>
    <w:p>
      <w:r>
        <w:t>4. Les pommes sont vertes.</w:t>
      </w:r>
    </w:p>
    <w:p>
      <w:r>
        <w:t xml:space="preserve">  Apples are green.</w:t>
      </w:r>
    </w:p>
    <w:p>
      <w:r>
        <w:t>5. La voiture est verte.</w:t>
      </w:r>
    </w:p>
    <w:p>
      <w:r>
        <w:t xml:space="preserve">   The car is green.</w:t>
      </w:r>
    </w:p>
    <w:p>
      <w:r>
        <w:t xml:space="preserve">6. Le feu vert signifie que nous pouvons avancer. </w:t>
      </w:r>
    </w:p>
    <w:p>
      <w:r>
        <w:t xml:space="preserve">   The green light means we can advance.</w:t>
      </w:r>
    </w:p>
    <w:p>
      <w:r>
        <w:t>7. J'aime les arbres verts.</w:t>
      </w:r>
    </w:p>
    <w:p>
      <w:r>
        <w:t xml:space="preserve">  I like the green trees.</w:t>
      </w:r>
    </w:p>
    <w:p>
      <w:r>
        <w:t>8. Il y a des feuilles vertes sur le sol.</w:t>
      </w:r>
    </w:p>
    <w:p>
      <w:r>
        <w:t xml:space="preserve">   There are green leaves on the ground.</w:t>
      </w:r>
    </w:p>
    <w:p>
      <w:r>
        <w:t>9. La plupart des plantes sont vertes.</w:t>
      </w:r>
    </w:p>
    <w:p>
      <w:r>
        <w:t xml:space="preserve">  Most plants are green.</w:t>
      </w:r>
    </w:p>
    <w:p>
      <w:r>
        <w:t xml:space="preserve">10. Le vert est une couleur agréable. </w:t>
      </w:r>
    </w:p>
    <w:p>
      <w:r>
        <w:t xml:space="preserve">   Green is a pleasant color.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Marie est noire.</w:t>
      </w:r>
    </w:p>
    <w:p>
      <w:r>
        <w:t xml:space="preserve">   Marie's dress is black.</w:t>
      </w:r>
    </w:p>
    <w:p>
      <w:r>
        <w:t>3. Les arbres sont noirs dans la forêt.</w:t>
      </w:r>
    </w:p>
    <w:p>
      <w:r>
        <w:t xml:space="preserve">   The trees are black in the forest.</w:t>
      </w:r>
    </w:p>
    <w:p>
      <w:r>
        <w:t>4. Il a une voiture noire.</w:t>
      </w:r>
    </w:p>
    <w:p>
      <w:r>
        <w:t xml:space="preserve">   He has a black car.</w:t>
      </w:r>
    </w:p>
    <w:p>
      <w:r>
        <w:t xml:space="preserve">5.  Le café est noir. </w:t>
      </w:r>
    </w:p>
    <w:p>
      <w:r>
        <w:t xml:space="preserve">   The coffee is black.</w:t>
      </w:r>
    </w:p>
    <w:p>
      <w:r>
        <w:t xml:space="preserve">6.  Il y a un chat noir sur le tapis. </w:t>
      </w:r>
    </w:p>
    <w:p>
      <w:r>
        <w:t xml:space="preserve">   There's a black cat on the rug.</w:t>
      </w:r>
    </w:p>
    <w:p>
      <w:r>
        <w:t xml:space="preserve">7.  La nuit est noire. </w:t>
      </w:r>
    </w:p>
    <w:p>
      <w:r>
        <w:t xml:space="preserve">    Night is dark. </w:t>
      </w:r>
    </w:p>
    <w:p>
      <w:r>
        <w:t>8. Le film était noir et blanc.</w:t>
      </w:r>
    </w:p>
    <w:p>
      <w:r>
        <w:t xml:space="preserve">    The film was in black and white.</w:t>
      </w:r>
    </w:p>
    <w:p>
      <w:r>
        <w:t xml:space="preserve">9. Les nuages sont noirs aujourd'hui. </w:t>
      </w:r>
    </w:p>
    <w:p>
      <w:r>
        <w:t xml:space="preserve">   The clouds are black today.</w:t>
      </w:r>
    </w:p>
    <w:p>
      <w:r>
        <w:t xml:space="preserve">10.  J'ai besoin d'un noir pour écrire. </w:t>
      </w:r>
    </w:p>
    <w:p>
      <w:r>
        <w:t xml:space="preserve">    I need a black pen to write.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Voulez-vous me parler ?</w:t>
      </w:r>
    </w:p>
    <w:p>
      <w:r>
        <w:t xml:space="preserve">  Would you like to talk to me?</w:t>
      </w:r>
    </w:p>
    <w:p>
      <w:r>
        <w:t>3. Oui, je voudrais acheter un livre.</w:t>
      </w:r>
    </w:p>
    <w:p>
      <w:r>
        <w:t xml:space="preserve">  Yes, I would like to buy a book.</w:t>
      </w:r>
    </w:p>
    <w:p>
      <w:r>
        <w:t>4. J'aime beaucoup la cuisine française.</w:t>
      </w:r>
    </w:p>
    <w:p>
      <w:r>
        <w:t xml:space="preserve">  I love French cooking very much.</w:t>
      </w:r>
    </w:p>
    <w:p>
      <w:r>
        <w:t>5. La météo est très belle aujourd’hui.</w:t>
      </w:r>
    </w:p>
    <w:p>
      <w:r>
        <w:t xml:space="preserve">  The weather is very beautiful today.</w:t>
      </w:r>
    </w:p>
    <w:p>
      <w:r>
        <w:t xml:space="preserve">6. Tu es correct, mais il y a une erreur. </w:t>
      </w:r>
    </w:p>
    <w:p>
      <w:r>
        <w:t xml:space="preserve">   You are right, but there's an error.</w:t>
      </w:r>
    </w:p>
    <w:p>
      <w:r>
        <w:t xml:space="preserve">7. Oui, je suis d'accord avec vous. </w:t>
      </w:r>
    </w:p>
    <w:p>
      <w:r>
        <w:t xml:space="preserve">    Yes, I agree with you.</w:t>
      </w:r>
    </w:p>
    <w:p>
      <w:r>
        <w:t>8. Est-ce que vous pouvez m’aider ?</w:t>
      </w:r>
    </w:p>
    <w:p>
      <w:r>
        <w:t xml:space="preserve">  Can you help me?</w:t>
      </w:r>
    </w:p>
    <w:p>
      <w:r>
        <w:t xml:space="preserve">9. J'ai besoin de quelque chose à boire. </w:t>
      </w:r>
    </w:p>
    <w:p>
      <w:r>
        <w:t xml:space="preserve">   I need something to drink.</w:t>
      </w:r>
    </w:p>
    <w:p>
      <w:r>
        <w:t xml:space="preserve">10. Oui, j'aime les animaux. </w:t>
      </w:r>
    </w:p>
    <w:p>
      <w:r>
        <w:t xml:space="preserve">   Yes, I like animals.</w:t>
      </w:r>
    </w:p>
    <w:p/>
    <w:p>
      <w:r>
        <w:rPr>
          <w:b/>
        </w:rPr>
        <w:t>Word: juste | Meaning: just</w:t>
      </w:r>
    </w:p>
    <w:p/>
    <w:p>
      <w:r>
        <w:t>1. La réponse est juste.</w:t>
      </w:r>
    </w:p>
    <w:p>
      <w:r>
        <w:t xml:space="preserve">    The answer is right.</w:t>
      </w:r>
    </w:p>
    <w:p>
      <w:r>
        <w:t>2. J'ai besoin de juste quelques minutes pour finir ce travail.</w:t>
      </w:r>
    </w:p>
    <w:p>
      <w:r>
        <w:t xml:space="preserve">    I just need a few minutes to finish this work.</w:t>
      </w:r>
    </w:p>
    <w:p>
      <w:r>
        <w:t>3. Il est juste que tu sois triste.</w:t>
      </w:r>
    </w:p>
    <w:p>
      <w:r>
        <w:t xml:space="preserve">    It is only right that you are sad.</w:t>
      </w:r>
    </w:p>
    <w:p>
      <w:r>
        <w:t>4. Nous sommes juste deux personnes.</w:t>
      </w:r>
    </w:p>
    <w:p>
      <w:r>
        <w:t xml:space="preserve">    We are just two people.</w:t>
      </w:r>
    </w:p>
    <w:p>
      <w:r>
        <w:t xml:space="preserve">5. La couleur du ciel est juste magnifique. </w:t>
      </w:r>
    </w:p>
    <w:p>
      <w:r>
        <w:t xml:space="preserve">    The color of the sky is just magnificent.</w:t>
      </w:r>
    </w:p>
    <w:p>
      <w:r>
        <w:t xml:space="preserve">6. Elle a fait juste une heure de lecture. </w:t>
      </w:r>
    </w:p>
    <w:p>
      <w:r>
        <w:t xml:space="preserve">    She read for just an hour. </w:t>
      </w:r>
    </w:p>
    <w:p>
      <w:r>
        <w:t xml:space="preserve">7. Il ne faut pas penser à des choses inutiles.  </w:t>
      </w:r>
    </w:p>
    <w:p>
      <w:r>
        <w:t xml:space="preserve">    One should not think about useless things. </w:t>
      </w:r>
    </w:p>
    <w:p>
      <w:r>
        <w:t>8. La question est juste.</w:t>
      </w:r>
    </w:p>
    <w:p>
      <w:r>
        <w:t xml:space="preserve">    The question is right. </w:t>
      </w:r>
    </w:p>
    <w:p>
      <w:r>
        <w:t>9. C'est juste ce que j’attendais.</w:t>
      </w:r>
    </w:p>
    <w:p>
      <w:r>
        <w:t xml:space="preserve">   This is just what I expected. </w:t>
      </w:r>
    </w:p>
    <w:p>
      <w:r>
        <w:t xml:space="preserve">10. Il a juste besoin d'un peu de temps pour se calmer. </w:t>
      </w:r>
    </w:p>
    <w:p>
      <w:r>
        <w:t xml:space="preserve">    He just needs a little time to calm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