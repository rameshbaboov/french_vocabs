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 The sunlight shines in the room.</w:t>
      </w:r>
    </w:p>
    <w:p>
      <w:r>
        <w:t>2. J'adore les lumières d'une soirée festive.</w:t>
      </w:r>
    </w:p>
    <w:p>
      <w:r>
        <w:t xml:space="preserve">   I love the lights of a festive party.</w:t>
      </w:r>
    </w:p>
    <w:p>
      <w:r>
        <w:t>3. Le phare éclaire la route sur l'océan.</w:t>
      </w:r>
    </w:p>
    <w:p>
      <w:r>
        <w:t xml:space="preserve">   The lighthouse illuminates the road on the ocean.</w:t>
      </w:r>
    </w:p>
    <w:p>
      <w:r>
        <w:t xml:space="preserve">4.  Il y avait une lumière douce dans les yeux de ma mère. </w:t>
      </w:r>
    </w:p>
    <w:p>
      <w:r>
        <w:t xml:space="preserve">   There was a gentle light in my mother’s eyes.</w:t>
      </w:r>
    </w:p>
    <w:p>
      <w:r>
        <w:t>5. La lumière artificielle est plus faible que la lumière naturelle.</w:t>
      </w:r>
    </w:p>
    <w:p>
      <w:r>
        <w:t xml:space="preserve">   Artificial light is weaker than natural light.</w:t>
      </w:r>
    </w:p>
    <w:p>
      <w:r>
        <w:t>6. J'ai besoin d'une lumière pour lire mon livre.</w:t>
      </w:r>
    </w:p>
    <w:p>
      <w:r>
        <w:t xml:space="preserve">   I need a light to read my book.</w:t>
      </w:r>
    </w:p>
    <w:p>
      <w:r>
        <w:t>7.  La nuit est un temps de silence et de lumière.</w:t>
      </w:r>
    </w:p>
    <w:p>
      <w:r>
        <w:t xml:space="preserve">   Night is a time of silence and light.</w:t>
      </w:r>
    </w:p>
    <w:p>
      <w:r>
        <w:t xml:space="preserve">8. Les lampadaires illuminent les rues de la ville. </w:t>
      </w:r>
    </w:p>
    <w:p>
      <w:r>
        <w:t xml:space="preserve">    Street lamps illuminate the streets of the city.</w:t>
      </w:r>
    </w:p>
    <w:p>
      <w:r>
        <w:t>9. La lune éclaire l'océan à travers une nuit sans étoiles.</w:t>
      </w:r>
    </w:p>
    <w:p>
      <w:r>
        <w:t xml:space="preserve">   The moon illuminates the ocean through a night without stars.</w:t>
      </w:r>
    </w:p>
    <w:p>
      <w:r>
        <w:t xml:space="preserve">10.  Il y a trop de lumière dans la salle. </w:t>
      </w:r>
    </w:p>
    <w:p>
      <w:r>
        <w:t xml:space="preserve">   There is too much light in the room.</w:t>
      </w:r>
    </w:p>
    <w:p/>
    <w:p>
      <w:r>
        <w:t>Chat: Cat</w:t>
      </w:r>
    </w:p>
    <w:p/>
    <w:p>
      <w:r>
        <w:t>1. J'ai un chat adorable et joueur.</w:t>
      </w:r>
    </w:p>
    <w:p>
      <w:r>
        <w:t xml:space="preserve">    I have an adorable and playful cat.</w:t>
      </w:r>
    </w:p>
    <w:p>
      <w:r>
        <w:t>2. Le chat est très vocal, il me fait beaucoup de bruit!</w:t>
      </w:r>
    </w:p>
    <w:p>
      <w:r>
        <w:t xml:space="preserve">    The cat is very vocal, it makes a lot of noise to me! </w:t>
      </w:r>
    </w:p>
    <w:p>
      <w:r>
        <w:t>3. Il adore jouer avec des petites boules en plastique.</w:t>
      </w:r>
    </w:p>
    <w:p>
      <w:r>
        <w:t xml:space="preserve">    He loves playing with small plastic balls.</w:t>
      </w:r>
    </w:p>
    <w:p>
      <w:r>
        <w:t>4. La mère du chat s'inquiète pour son bien-être.</w:t>
      </w:r>
    </w:p>
    <w:p>
      <w:r>
        <w:t xml:space="preserve">    The cat's mother worries about its well-being.</w:t>
      </w:r>
    </w:p>
    <w:p>
      <w:r>
        <w:t xml:space="preserve">5. J'ai un chat gris et doux, il est très gentil. </w:t>
      </w:r>
    </w:p>
    <w:p>
      <w:r>
        <w:t xml:space="preserve">    I have a grey and soft cat, it is very kind.</w:t>
      </w:r>
    </w:p>
    <w:p>
      <w:r>
        <w:t>6. Le chat est toujours à la recherche de nourriture!</w:t>
      </w:r>
    </w:p>
    <w:p>
      <w:r>
        <w:t xml:space="preserve">    The cat is always looking for food!</w:t>
      </w:r>
    </w:p>
    <w:p>
      <w:r>
        <w:t>7. La vie d'un chat peut être agitée et amusante.</w:t>
      </w:r>
    </w:p>
    <w:p>
      <w:r>
        <w:t xml:space="preserve">   A cat’s life can be exciting and fun.</w:t>
      </w:r>
    </w:p>
    <w:p>
      <w:r>
        <w:t>8. Il est important de prendre soin de notre chat.</w:t>
      </w:r>
    </w:p>
    <w:p>
      <w:r>
        <w:t xml:space="preserve">    It's important to take care of our cat.</w:t>
      </w:r>
    </w:p>
    <w:p>
      <w:r>
        <w:t>9. Le chat me donne beaucoup de joie et de compagnie.</w:t>
      </w:r>
    </w:p>
    <w:p>
      <w:r>
        <w:t xml:space="preserve">    The cat gives me a lot of joy and companionship. </w:t>
      </w:r>
    </w:p>
    <w:p>
      <w:r>
        <w:t xml:space="preserve">10.  J'adore quand le chat se blottit sur mon épaule! </w:t>
      </w:r>
    </w:p>
    <w:p>
      <w:r>
        <w:t xml:space="preserve">    I love when the cat snuggles on my shoulder!</w:t>
      </w:r>
    </w:p>
    <w:p/>
    <w:p>
      <w:r>
        <w:rPr>
          <w:b/>
        </w:rPr>
        <w:t>Word: Fleur | Meaning: Flower</w:t>
      </w:r>
    </w:p>
    <w:p/>
    <w:p>
      <w:r>
        <w:t>1.  La fleur est belle et colorée.</w:t>
      </w:r>
    </w:p>
    <w:p>
      <w:r>
        <w:t xml:space="preserve">    The flower is beautiful and colorful.</w:t>
      </w:r>
    </w:p>
    <w:p>
      <w:r>
        <w:t>2.  J'ai besoin d'acheter une fleur pour ma maison.</w:t>
      </w:r>
    </w:p>
    <w:p>
      <w:r>
        <w:t xml:space="preserve">    I need to buy a flower for my house.</w:t>
      </w:r>
    </w:p>
    <w:p>
      <w:r>
        <w:t>3.  Il y a une fleur rouge dans le jardin.</w:t>
      </w:r>
    </w:p>
    <w:p>
      <w:r>
        <w:t xml:space="preserve">   There is a red flower in the garden.</w:t>
      </w:r>
    </w:p>
    <w:p>
      <w:r>
        <w:t>4.  La fleur est symbole de la vie et de l'amour.</w:t>
      </w:r>
    </w:p>
    <w:p>
      <w:r>
        <w:t xml:space="preserve">   The flower symbolizes life and love.</w:t>
      </w:r>
    </w:p>
    <w:p>
      <w:r>
        <w:t>5.  La fleur pousse sur terre ferme.</w:t>
      </w:r>
    </w:p>
    <w:p>
      <w:r>
        <w:t xml:space="preserve">    The flower grows on firm ground. </w:t>
      </w:r>
    </w:p>
    <w:p>
      <w:r>
        <w:t>6.  J’aime les fleurs dans le jardin d’or.</w:t>
      </w:r>
    </w:p>
    <w:p>
      <w:r>
        <w:t xml:space="preserve">   I like the flowers in the golden garden.</w:t>
      </w:r>
    </w:p>
    <w:p>
      <w:r>
        <w:t>7.  Les fleurs sont la beauté du monde.</w:t>
      </w:r>
    </w:p>
    <w:p>
      <w:r>
        <w:t xml:space="preserve">   Flowers are the beauty of the world.</w:t>
      </w:r>
    </w:p>
    <w:p>
      <w:r>
        <w:t>8.  Tu vas voir une fleur magnifique sur la route.</w:t>
      </w:r>
    </w:p>
    <w:p>
      <w:r>
        <w:t xml:space="preserve">   You will see a magnificent flower on the road. </w:t>
      </w:r>
    </w:p>
    <w:p>
      <w:r>
        <w:t xml:space="preserve">9.  La fleur représente l’espoir de la vie. </w:t>
      </w:r>
    </w:p>
    <w:p>
      <w:r>
        <w:t xml:space="preserve">   The flower represents hope for life. </w:t>
      </w:r>
    </w:p>
    <w:p>
      <w:r>
        <w:t>10. Le parfum des fleurs est agréable.</w:t>
      </w:r>
    </w:p>
    <w:p>
      <w:r>
        <w:t xml:space="preserve">    The smell of flowers is pleasant.</w:t>
      </w:r>
    </w:p>
    <w:p/>
    <w:p>
      <w:r>
        <w:rPr>
          <w:b/>
        </w:rPr>
        <w:t>Word: Bonjour | Meaning: Hello</w:t>
      </w:r>
    </w:p>
    <w:p/>
    <w:p>
      <w:r>
        <w:t>1. Bonjour, comment allez-vous ?  Hello, how are you?</w:t>
      </w:r>
    </w:p>
    <w:p>
      <w:r>
        <w:t>2. Bonjour à vous !  Good morning!</w:t>
      </w:r>
    </w:p>
    <w:p>
      <w:r>
        <w:t>3. Bonjour madame, je suis ici pour un rendez-vous.   Good morning, ma'am, I am here for an appointment.</w:t>
      </w:r>
    </w:p>
    <w:p>
      <w:r>
        <w:t xml:space="preserve">4. Bonjour, est-ce que vous parlez français ?  Hi, do you speak French? </w:t>
      </w:r>
    </w:p>
    <w:p>
      <w:r>
        <w:t>5. Bonjour les amis, comment allez-vous ?  Hello friends, how are you?</w:t>
      </w:r>
    </w:p>
    <w:p>
      <w:r>
        <w:t>6. Bonjour le monde, je suis heureux de vous revoir !   Good day to the world, I'm happy to see you again!</w:t>
      </w:r>
    </w:p>
    <w:p>
      <w:r>
        <w:t xml:space="preserve">7. Bonjour, il fait beau aujourd'hui.  Hello, it's nice weather today. </w:t>
      </w:r>
    </w:p>
    <w:p>
      <w:r>
        <w:t>8. Bonjour à la ville, elle est magnifique !   Hello to the city, she is beautiful!</w:t>
      </w:r>
    </w:p>
    <w:p>
      <w:r>
        <w:t>9. Bonjour, je vous souhaite une bonne journée !  Hello, I wish you a good day!</w:t>
      </w:r>
    </w:p>
    <w:p>
      <w:r>
        <w:t>10. Bonjour! On va prendre le café ?  Hi! Shall we have coffee?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My house is small, but cozy.</w:t>
      </w:r>
    </w:p>
    <w:p>
      <w:r>
        <w:t>2. J'aime beaucoup aller à la maison après le travail.</w:t>
      </w:r>
    </w:p>
    <w:p>
      <w:r>
        <w:t xml:space="preserve">   I love to go home after work.</w:t>
      </w:r>
    </w:p>
    <w:p>
      <w:r>
        <w:t>3. La maison de mes parents est située dans une ville paisible.</w:t>
      </w:r>
    </w:p>
    <w:p>
      <w:r>
        <w:t xml:space="preserve">   My parents' house is located in a peaceful town.</w:t>
      </w:r>
    </w:p>
    <w:p>
      <w:r>
        <w:t>4. Nous avons passé les vacances dans notre maison.</w:t>
      </w:r>
    </w:p>
    <w:p>
      <w:r>
        <w:t xml:space="preserve">   We spent the holidays at our home.</w:t>
      </w:r>
    </w:p>
    <w:p>
      <w:r>
        <w:t>5. Mon ami et moi sommes allés à la maison d'un ami.</w:t>
      </w:r>
    </w:p>
    <w:p>
      <w:r>
        <w:t xml:space="preserve">   My friend and I went to a friend’s house. </w:t>
      </w:r>
    </w:p>
    <w:p>
      <w:r>
        <w:t xml:space="preserve">6.  Je suis allé acheter du matériel pour ma maison. </w:t>
      </w:r>
    </w:p>
    <w:p>
      <w:r>
        <w:t xml:space="preserve">    I went to buy some stuff for my house. </w:t>
      </w:r>
    </w:p>
    <w:p>
      <w:r>
        <w:t>7. La maison de mon grand-père est très ancienne.</w:t>
      </w:r>
    </w:p>
    <w:p>
      <w:r>
        <w:t xml:space="preserve">   Grandfather's house is very old. </w:t>
      </w:r>
    </w:p>
    <w:p>
      <w:r>
        <w:t>8.  La maison a deux étages et un jardin verdoyant.</w:t>
      </w:r>
    </w:p>
    <w:p>
      <w:r>
        <w:t xml:space="preserve">   The house has two floors and a verdant garden.</w:t>
      </w:r>
    </w:p>
    <w:p>
      <w:r>
        <w:t xml:space="preserve">9. Nous allons acheter une nouvelle maison bientôt. </w:t>
      </w:r>
    </w:p>
    <w:p>
      <w:r>
        <w:t xml:space="preserve">   We are going to buy a new house soon.</w:t>
      </w:r>
    </w:p>
    <w:p>
      <w:r>
        <w:t>10. La maison de votre famille est-elle dans la ville?</w:t>
      </w:r>
    </w:p>
    <w:p>
      <w:r>
        <w:t xml:space="preserve">    Is your family's home in the city?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La robe de Marie est rouge. </w:t>
      </w:r>
    </w:p>
    <w:p>
      <w:r>
        <w:t xml:space="preserve">   Marie's dress is red. </w:t>
      </w:r>
    </w:p>
    <w:p>
      <w:r>
        <w:t xml:space="preserve">3. Il regarde une affiche rouge. </w:t>
      </w:r>
    </w:p>
    <w:p>
      <w:r>
        <w:t xml:space="preserve">   He looks at a red poster. </w:t>
      </w:r>
    </w:p>
    <w:p>
      <w:r>
        <w:t xml:space="preserve">4. Le drapeau français est rouge, blanc et bleu. </w:t>
      </w:r>
    </w:p>
    <w:p>
      <w:r>
        <w:t xml:space="preserve">   The French flag is red, white and blue. </w:t>
      </w:r>
    </w:p>
    <w:p>
      <w:r>
        <w:t xml:space="preserve">5. La tomate est rouge quand elle est mûre. </w:t>
      </w:r>
    </w:p>
    <w:p>
      <w:r>
        <w:t xml:space="preserve">   The tomato is red when it's ripe.</w:t>
      </w:r>
    </w:p>
    <w:p>
      <w:r>
        <w:t xml:space="preserve">6. Il a un rouge à lèvres rouge vif. </w:t>
      </w:r>
    </w:p>
    <w:p>
      <w:r>
        <w:t xml:space="preserve">   He has a bright red lipstick.  </w:t>
      </w:r>
    </w:p>
    <w:p>
      <w:r>
        <w:t xml:space="preserve">7. Le ciel était rouge aujourd'hui. </w:t>
      </w:r>
    </w:p>
    <w:p>
      <w:r>
        <w:t xml:space="preserve">   The sky was red today.</w:t>
      </w:r>
    </w:p>
    <w:p>
      <w:r>
        <w:t xml:space="preserve">8. Je voudrais acheter un rouge à dents. </w:t>
      </w:r>
    </w:p>
    <w:p>
      <w:r>
        <w:t xml:space="preserve">   I would like to buy some toothpaste. </w:t>
      </w:r>
    </w:p>
    <w:p>
      <w:r>
        <w:t>9. Les fleurs rouges sont magnifiques.</w:t>
      </w:r>
    </w:p>
    <w:p>
      <w:r>
        <w:t xml:space="preserve">   The red flowers are beautiful. </w:t>
      </w:r>
    </w:p>
    <w:p>
      <w:r>
        <w:t xml:space="preserve">10.  La couleur rouge est souvent associée à la passion. </w:t>
      </w:r>
    </w:p>
    <w:p>
      <w:r>
        <w:t xml:space="preserve">   Red color is often associated with passion.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Il a un chapeau blanc.</w:t>
      </w:r>
    </w:p>
    <w:p>
      <w:r>
        <w:t xml:space="preserve">    He has a white hat.</w:t>
      </w:r>
    </w:p>
    <w:p>
      <w:r>
        <w:t>3. Le soleil brille sur la neige blanche.</w:t>
      </w:r>
    </w:p>
    <w:p>
      <w:r>
        <w:t xml:space="preserve">   The sun shines on white snow. </w:t>
      </w:r>
    </w:p>
    <w:p>
      <w:r>
        <w:t>4. J'ai une chemise blanche.</w:t>
      </w:r>
    </w:p>
    <w:p>
      <w:r>
        <w:t xml:space="preserve">   I have a white shirt.</w:t>
      </w:r>
    </w:p>
    <w:p>
      <w:r>
        <w:t>5. La fleur est blanche et élégante.</w:t>
      </w:r>
    </w:p>
    <w:p>
      <w:r>
        <w:t xml:space="preserve">    The flower is white and elegant.</w:t>
      </w:r>
    </w:p>
    <w:p>
      <w:r>
        <w:t>6.  Le tableau est blanc, mais il peut être peint dans d’autres couleurs.</w:t>
      </w:r>
    </w:p>
    <w:p>
      <w:r>
        <w:t xml:space="preserve">   The canvas is white, but it can be painted in other colors.</w:t>
      </w:r>
    </w:p>
    <w:p>
      <w:r>
        <w:t>7. Nous sommes dans une ville blanche.</w:t>
      </w:r>
    </w:p>
    <w:p>
      <w:r>
        <w:t xml:space="preserve">   We are in a white city. </w:t>
      </w:r>
    </w:p>
    <w:p>
      <w:r>
        <w:t>8. Il faut nettoyer la table avant de commencer à manger.</w:t>
      </w:r>
    </w:p>
    <w:p>
      <w:r>
        <w:t xml:space="preserve">    You need to clean the table before starting to eat. </w:t>
      </w:r>
    </w:p>
    <w:p>
      <w:r>
        <w:t>9.  J'aime les choses blanches et simples.</w:t>
      </w:r>
    </w:p>
    <w:p>
      <w:r>
        <w:t xml:space="preserve">   I like white and simple things. </w:t>
      </w:r>
    </w:p>
    <w:p>
      <w:r>
        <w:t>10. La cuisine est blanche et propre.</w:t>
      </w:r>
    </w:p>
    <w:p>
      <w:r>
        <w:t xml:space="preserve">   The kitchen is white and clean.</w:t>
      </w:r>
    </w:p>
    <w:p/>
    <w:p>
      <w:r>
        <w:rPr>
          <w:b/>
        </w:rPr>
        <w:t>Word: Juste | Meaning: Just</w:t>
      </w:r>
    </w:p>
    <w:p/>
    <w:p>
      <w:r>
        <w:t>1. Je suis juste ici pour demander des informations.</w:t>
      </w:r>
    </w:p>
    <w:p>
      <w:r>
        <w:t xml:space="preserve">  I am just here to ask for information.</w:t>
      </w:r>
    </w:p>
    <w:p>
      <w:r>
        <w:t>2. Il est juste d'être triste après un décès de quelqu'un que nous aimons.</w:t>
      </w:r>
    </w:p>
    <w:p>
      <w:r>
        <w:t xml:space="preserve">  It is just right to be sad after the death of someone we love.</w:t>
      </w:r>
    </w:p>
    <w:p>
      <w:r>
        <w:t xml:space="preserve">3. Elle a fait le choix de travailler plus tard, ce qui était juste. </w:t>
      </w:r>
    </w:p>
    <w:p>
      <w:r>
        <w:t xml:space="preserve">  She made the choice to work later, which was just.</w:t>
      </w:r>
    </w:p>
    <w:p>
      <w:r>
        <w:t xml:space="preserve">4. C’est juste une question de temps avant que ça arrive. </w:t>
      </w:r>
    </w:p>
    <w:p>
      <w:r>
        <w:t xml:space="preserve">  It is just a matter of time before that happens.</w:t>
      </w:r>
    </w:p>
    <w:p>
      <w:r>
        <w:t>5. Il était juste assez intelligent pour comprendre l’énoncé.</w:t>
      </w:r>
    </w:p>
    <w:p>
      <w:r>
        <w:t xml:space="preserve">  He was just intelligent enough to understand the statement.</w:t>
      </w:r>
    </w:p>
    <w:p>
      <w:r>
        <w:t>6. Je crois juste que nous devons faire plus pour aider les gens dans le besoin.</w:t>
      </w:r>
    </w:p>
    <w:p>
      <w:r>
        <w:t xml:space="preserve">  I just believe we need to do more to help those in need. </w:t>
      </w:r>
    </w:p>
    <w:p>
      <w:r>
        <w:t>7. C'est juste une petite idée, mais elle pourrait avoir un impact positif sur l’entreprise.</w:t>
      </w:r>
    </w:p>
    <w:p>
      <w:r>
        <w:t xml:space="preserve">  It is just a little idea, but it could have a positive impact on the company.</w:t>
      </w:r>
    </w:p>
    <w:p>
      <w:r>
        <w:t xml:space="preserve">8. Il n'y a pas de solution facile à cette question, il faut se concentrer sur la juste solution. </w:t>
      </w:r>
    </w:p>
    <w:p>
      <w:r>
        <w:t xml:space="preserve">  There is no easy solution to this question; we must focus on the right solution.</w:t>
      </w:r>
    </w:p>
    <w:p>
      <w:r>
        <w:t>9. Il était juste assez fatigué pour ne pas pouvoir travailler.</w:t>
      </w:r>
    </w:p>
    <w:p>
      <w:r>
        <w:t xml:space="preserve">   He was just tired enough not to be able to work.</w:t>
      </w:r>
    </w:p>
    <w:p>
      <w:r>
        <w:t xml:space="preserve">10. Nous sommes simplement venus observer les oiseaux, juste en passant. </w:t>
      </w:r>
    </w:p>
    <w:p>
      <w:r>
        <w:t xml:space="preserve">  We were simply here to observe birds, just passing by.</w:t>
      </w:r>
    </w:p>
    <w:p/>
    <w:p>
      <w:r>
        <w:rPr>
          <w:b/>
        </w:rPr>
        <w:t>Word: Livre | Meaning: Book</w:t>
      </w:r>
    </w:p>
    <w:p/>
    <w:p>
      <w:r>
        <w:t>1.  J'ai un livre sur l'histoire de France.</w:t>
      </w:r>
    </w:p>
    <w:p>
      <w:r>
        <w:t xml:space="preserve">    1. I have a book on the history of France.</w:t>
      </w:r>
    </w:p>
    <w:p>
      <w:r>
        <w:t>2.  Le professeur lui a donné un livre à étudier.</w:t>
      </w:r>
    </w:p>
    <w:p>
      <w:r>
        <w:t xml:space="preserve">    2. The teacher gave him a book to study. </w:t>
      </w:r>
    </w:p>
    <w:p>
      <w:r>
        <w:t>3.   Est-ce que tu as déjà lu ce livre ?</w:t>
      </w:r>
    </w:p>
    <w:p>
      <w:r>
        <w:t xml:space="preserve">    3. Have you read this book already? </w:t>
      </w:r>
    </w:p>
    <w:p>
      <w:r>
        <w:t>4.  Il était fasciné par le livre de voyages de son grand-père.</w:t>
      </w:r>
    </w:p>
    <w:p>
      <w:r>
        <w:t xml:space="preserve">    4. He was fascinated by his grandfather’s travel book.</w:t>
      </w:r>
    </w:p>
    <w:p>
      <w:r>
        <w:t>5.   Nous avons besoin d'un livre pour notre projet d'étude de l'environnement.</w:t>
      </w:r>
    </w:p>
    <w:p>
      <w:r>
        <w:t xml:space="preserve">    5. We need a book for our project on environmental study. </w:t>
      </w:r>
    </w:p>
    <w:p>
      <w:r>
        <w:t xml:space="preserve">6.  Elle est en train de lire un livre très intéressant. </w:t>
      </w:r>
    </w:p>
    <w:p>
      <w:r>
        <w:t xml:space="preserve">    6. She is reading a very interesting book. </w:t>
      </w:r>
    </w:p>
    <w:p>
      <w:r>
        <w:t>7.   J’ai lu quelques pages du livre, mais je n'arrive pas à le terminer.</w:t>
      </w:r>
    </w:p>
    <w:p>
      <w:r>
        <w:t xml:space="preserve">    7. I read a few pages of the book, but I can’t finish it. </w:t>
      </w:r>
    </w:p>
    <w:p>
      <w:r>
        <w:t xml:space="preserve">8.  Il a choisi un livre de cuisine pour la fête d'anniversaire. </w:t>
      </w:r>
    </w:p>
    <w:p>
      <w:r>
        <w:t xml:space="preserve">    8. He chose a cookbook for his birthday party. </w:t>
      </w:r>
    </w:p>
    <w:p>
      <w:r>
        <w:t>9.   Le livre est très bien écrit et facile à comprendre.</w:t>
      </w:r>
    </w:p>
    <w:p>
      <w:r>
        <w:t xml:space="preserve">    9. The book is very well written and easy to understand. </w:t>
      </w:r>
    </w:p>
    <w:p>
      <w:r>
        <w:t>10.  La librairie a beaucoup de livres en stock.</w:t>
      </w:r>
    </w:p>
    <w:p>
      <w:r>
        <w:t xml:space="preserve">     10. The bookstore has many books in stock.</w:t>
      </w:r>
    </w:p>
    <w:p/>
    <w:p>
      <w:r>
        <w:rPr>
          <w:b/>
        </w:rPr>
        <w:t>Word: Petit | Meaning: Small</w:t>
      </w:r>
    </w:p>
    <w:p/>
    <w:p>
      <w:r>
        <w:t xml:space="preserve">1. Il est petit, mais il est très fort. </w:t>
      </w:r>
    </w:p>
    <w:p>
      <w:r>
        <w:t xml:space="preserve">    He is small, but he is very strong.</w:t>
      </w:r>
    </w:p>
    <w:p>
      <w:r>
        <w:t xml:space="preserve">2. La voiture est petite, nous allons la conduire facilement. </w:t>
      </w:r>
    </w:p>
    <w:p>
      <w:r>
        <w:t xml:space="preserve">    The car is small, we will drive it easily.</w:t>
      </w:r>
    </w:p>
    <w:p>
      <w:r>
        <w:t xml:space="preserve">3. Les enfants sont petits, ils jouent dans le jardin. </w:t>
      </w:r>
    </w:p>
    <w:p>
      <w:r>
        <w:t xml:space="preserve">    The children are small, they play in the garden. </w:t>
      </w:r>
    </w:p>
    <w:p>
      <w:r>
        <w:t xml:space="preserve">4. Votre petit frère est adorable. </w:t>
      </w:r>
    </w:p>
    <w:p>
      <w:r>
        <w:t xml:space="preserve">   Your little brother is adorable.</w:t>
      </w:r>
    </w:p>
    <w:p>
      <w:r>
        <w:t>5. J'ai un petit ami qui vit à Paris.</w:t>
      </w:r>
    </w:p>
    <w:p>
      <w:r>
        <w:t xml:space="preserve">   I have a little friend who lives in Paris. </w:t>
      </w:r>
    </w:p>
    <w:p>
      <w:r>
        <w:t xml:space="preserve">6. Je mange une petite pomme de terre.  </w:t>
      </w:r>
    </w:p>
    <w:p>
      <w:r>
        <w:t xml:space="preserve">   I eat a small potato. </w:t>
      </w:r>
    </w:p>
    <w:p>
      <w:r>
        <w:t xml:space="preserve">7. Il a besoin d'un petit café avant de commencer le travail. </w:t>
      </w:r>
    </w:p>
    <w:p>
      <w:r>
        <w:t xml:space="preserve">    He needs a small coffee before he starts work.</w:t>
      </w:r>
    </w:p>
    <w:p>
      <w:r>
        <w:t xml:space="preserve">8. Le poisson est petit, il ne faut pas le faire cuire trop longtemps. </w:t>
      </w:r>
    </w:p>
    <w:p>
      <w:r>
        <w:t xml:space="preserve">    The fish is small, we shouldn’t cook it for too long. </w:t>
      </w:r>
    </w:p>
    <w:p>
      <w:r>
        <w:t xml:space="preserve">9. J'ai beaucoup d'attention pour mes petits-enfants. </w:t>
      </w:r>
    </w:p>
    <w:p>
      <w:r>
        <w:t xml:space="preserve">   I have a lot of attention for my grandchildren. </w:t>
      </w:r>
    </w:p>
    <w:p>
      <w:r>
        <w:t xml:space="preserve">10. La petite fille est contente et souriante.  </w:t>
      </w:r>
    </w:p>
    <w:p>
      <w:r>
        <w:t xml:space="preserve">    The little girl is happy and smiling.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