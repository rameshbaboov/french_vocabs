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&lt;Furniture&gt; | Meaning:  A piece of furniture with a flat top and legs, used for eating or working at.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J’ai besoin d'un nouveau table pour la cuisine.</w:t>
      </w:r>
    </w:p>
    <w:p>
      <w:r>
        <w:t xml:space="preserve">   I need a new table for the kitchen.</w:t>
      </w:r>
    </w:p>
    <w:p>
      <w:r>
        <w:t>3. Vous pouvez mettre vos livre sur la table.</w:t>
      </w:r>
    </w:p>
    <w:p>
      <w:r>
        <w:t xml:space="preserve">   You can put your books on the table.</w:t>
      </w:r>
    </w:p>
    <w:p>
      <w:r>
        <w:t>4. Il est important de ranger la table après le repas.</w:t>
      </w:r>
    </w:p>
    <w:p>
      <w:r>
        <w:t xml:space="preserve">   It is important to tidy up the table after the meal.</w:t>
      </w:r>
    </w:p>
    <w:p>
      <w:r>
        <w:t>5. La table est en bois foncé et elle a une table basse.</w:t>
      </w:r>
    </w:p>
    <w:p>
      <w:r>
        <w:t xml:space="preserve">   The table is dark wood and it has a coffee table. </w:t>
      </w:r>
    </w:p>
    <w:p>
      <w:r>
        <w:t>6. Nous avons dîné autour de la table.</w:t>
      </w:r>
    </w:p>
    <w:p>
      <w:r>
        <w:t xml:space="preserve">   We ate around the table.</w:t>
      </w:r>
    </w:p>
    <w:p>
      <w:r>
        <w:t xml:space="preserve">7. Je cherche un nouveau table pour ma chambre. </w:t>
      </w:r>
    </w:p>
    <w:p>
      <w:r>
        <w:t xml:space="preserve">   I am looking for a new table for my room. </w:t>
      </w:r>
    </w:p>
    <w:p>
      <w:r>
        <w:t xml:space="preserve">8. La table est positionnée près du mur. </w:t>
      </w:r>
    </w:p>
    <w:p>
      <w:r>
        <w:t xml:space="preserve">   The table is positioned near the wall.</w:t>
      </w:r>
    </w:p>
    <w:p>
      <w:r>
        <w:t xml:space="preserve">9. Le restaurant a une table ronde pour les familles. </w:t>
      </w:r>
    </w:p>
    <w:p>
      <w:r>
        <w:t xml:space="preserve">   The restaurant has a round table for families.</w:t>
      </w:r>
    </w:p>
    <w:p>
      <w:r>
        <w:t xml:space="preserve">10. La table sert de support à la nourriture et aux boissons.  </w:t>
      </w:r>
    </w:p>
    <w:p>
      <w:r>
        <w:t xml:space="preserve">    The table acts as a support for food and drinks.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It's good!</w:t>
      </w:r>
    </w:p>
    <w:p>
      <w:r>
        <w:t>2.  Elle est bien installée.</w:t>
      </w:r>
    </w:p>
    <w:p>
      <w:r>
        <w:t xml:space="preserve">    She is well-installed.</w:t>
      </w:r>
    </w:p>
    <w:p>
      <w:r>
        <w:t>3.  Il m'a dit que ça va bien.</w:t>
      </w:r>
    </w:p>
    <w:p>
      <w:r>
        <w:t xml:space="preserve">    He told me it's going well. </w:t>
      </w:r>
    </w:p>
    <w:p>
      <w:r>
        <w:t>4.  J'ai envie de manger bien.</w:t>
      </w:r>
    </w:p>
    <w:p>
      <w:r>
        <w:t xml:space="preserve">    I feel like eating well.</w:t>
      </w:r>
    </w:p>
    <w:p>
      <w:r>
        <w:t>5.  La ville est grande, mais c'est bien.</w:t>
      </w:r>
    </w:p>
    <w:p>
      <w:r>
        <w:t xml:space="preserve">   The city is big but that’s ok.</w:t>
      </w:r>
    </w:p>
    <w:p>
      <w:r>
        <w:t>6.  Je suis bien fatigué après la course.</w:t>
      </w:r>
    </w:p>
    <w:p>
      <w:r>
        <w:t xml:space="preserve">    I am well tired after the run. </w:t>
      </w:r>
    </w:p>
    <w:p>
      <w:r>
        <w:t>7.  Il est bien sûr que j'accepterais.</w:t>
      </w:r>
    </w:p>
    <w:p>
      <w:r>
        <w:t xml:space="preserve">     He is sure to accept. </w:t>
      </w:r>
    </w:p>
    <w:p>
      <w:r>
        <w:t>8.  Ils sont bien dans leur chambre.</w:t>
      </w:r>
    </w:p>
    <w:p>
      <w:r>
        <w:t xml:space="preserve">   They are well in their room.</w:t>
      </w:r>
    </w:p>
    <w:p>
      <w:r>
        <w:t>9.  Le livre est bien écrit.</w:t>
      </w:r>
    </w:p>
    <w:p>
      <w:r>
        <w:t xml:space="preserve">    The book is well-written.</w:t>
      </w:r>
    </w:p>
    <w:p>
      <w:r>
        <w:t xml:space="preserve">10. La météo est bien aujourd’hui. </w:t>
      </w:r>
    </w:p>
    <w:p>
      <w:r>
        <w:t xml:space="preserve">     The weather is good today.</w:t>
      </w:r>
    </w:p>
    <w:p/>
    <w:p>
      <w:r>
        <w:rPr>
          <w:b/>
        </w:rPr>
        <w:t>Word: Bon | Meaning: Good</w:t>
      </w:r>
    </w:p>
    <w:p/>
    <w:p>
      <w:r>
        <w:t>1. Il est bon de se lever tôt le matin.</w:t>
      </w:r>
    </w:p>
    <w:p>
      <w:r>
        <w:t xml:space="preserve">  It is good to get up early in the morning.</w:t>
      </w:r>
    </w:p>
    <w:p>
      <w:r>
        <w:t>2. C’est bon que vous soyez là.</w:t>
      </w:r>
    </w:p>
    <w:p>
      <w:r>
        <w:t xml:space="preserve">  It is good that you are here. </w:t>
      </w:r>
    </w:p>
    <w:p>
      <w:r>
        <w:t>3. La nourriture était bonne.</w:t>
      </w:r>
    </w:p>
    <w:p>
      <w:r>
        <w:t xml:space="preserve">  The food was good.</w:t>
      </w:r>
    </w:p>
    <w:p>
      <w:r>
        <w:t>4. Bon, j'ai compris!</w:t>
      </w:r>
    </w:p>
    <w:p>
      <w:r>
        <w:t xml:space="preserve">   Good, I understand!</w:t>
      </w:r>
    </w:p>
    <w:p>
      <w:r>
        <w:t>5. Je suis heureux de te voir!</w:t>
      </w:r>
    </w:p>
    <w:p>
      <w:r>
        <w:t xml:space="preserve">   I am happy to see you! </w:t>
      </w:r>
    </w:p>
    <w:p>
      <w:r>
        <w:t>6. C'est une belle journée!</w:t>
      </w:r>
    </w:p>
    <w:p>
      <w:r>
        <w:t xml:space="preserve">    It is a beautiful day!</w:t>
      </w:r>
    </w:p>
    <w:p>
      <w:r>
        <w:t>7. Il s’avère que ce n’est pas bon pour moi.</w:t>
      </w:r>
    </w:p>
    <w:p>
      <w:r>
        <w:t xml:space="preserve">  Turns out it isn't good for me.</w:t>
      </w:r>
    </w:p>
    <w:p>
      <w:r>
        <w:t>8. La musique est bonne.</w:t>
      </w:r>
    </w:p>
    <w:p>
      <w:r>
        <w:t xml:space="preserve">   The music is good.</w:t>
      </w:r>
    </w:p>
    <w:p>
      <w:r>
        <w:t>9. Vous avez fait un bon travail.</w:t>
      </w:r>
    </w:p>
    <w:p>
      <w:r>
        <w:t xml:space="preserve">  You did good work.</w:t>
      </w:r>
    </w:p>
    <w:p>
      <w:r>
        <w:t xml:space="preserve">10. Bon appétit! </w:t>
      </w:r>
    </w:p>
    <w:p>
      <w:r>
        <w:t xml:space="preserve">   Enjoy your meal!</w:t>
      </w:r>
    </w:p>
    <w:p/>
    <w:p>
      <w:r>
        <w:rPr>
          <w:b/>
        </w:rPr>
        <w:t>Word: Lumiere | Meaning: Light</w:t>
      </w:r>
    </w:p>
    <w:p/>
    <w:p>
      <w:r>
        <w:t>1. La lumière du soleil illumine la forêt.</w:t>
      </w:r>
    </w:p>
    <w:p>
      <w:r>
        <w:t xml:space="preserve">   The sun's light illuminates the forest.</w:t>
      </w:r>
    </w:p>
    <w:p>
      <w:r>
        <w:t>2. J'ai besoin d'une lumière plus forte pour lire.</w:t>
      </w:r>
    </w:p>
    <w:p>
      <w:r>
        <w:t xml:space="preserve">   I need more light to read. </w:t>
      </w:r>
    </w:p>
    <w:p>
      <w:r>
        <w:t xml:space="preserve">3. Elle s'allume une bougie pour créer une ambiance de fête. </w:t>
      </w:r>
    </w:p>
    <w:p>
      <w:r>
        <w:t xml:space="preserve">   She lights a candle to create a party atmosphere. </w:t>
      </w:r>
    </w:p>
    <w:p>
      <w:r>
        <w:t>4. La lampe est placée sur la table.</w:t>
      </w:r>
    </w:p>
    <w:p>
      <w:r>
        <w:t xml:space="preserve">   The lamp is placed on the table.</w:t>
      </w:r>
    </w:p>
    <w:p>
      <w:r>
        <w:t xml:space="preserve">5.  La lumière de la lune éclaire les mers. </w:t>
      </w:r>
    </w:p>
    <w:p>
      <w:r>
        <w:t xml:space="preserve">   The moon's light illuminates the seas.</w:t>
      </w:r>
    </w:p>
    <w:p>
      <w:r>
        <w:t xml:space="preserve">6.  Le ciel était noir et la nuit tombait. </w:t>
      </w:r>
    </w:p>
    <w:p>
      <w:r>
        <w:t xml:space="preserve">   The sky was black and night fell. </w:t>
      </w:r>
    </w:p>
    <w:p>
      <w:r>
        <w:t xml:space="preserve">7.  Il y a une lumière artificielle dans l'appartement. </w:t>
      </w:r>
    </w:p>
    <w:p>
      <w:r>
        <w:t xml:space="preserve">   There is artificial light in the apartment.</w:t>
      </w:r>
    </w:p>
    <w:p>
      <w:r>
        <w:t xml:space="preserve">8. La lumière de l'écran est très brillante. </w:t>
      </w:r>
    </w:p>
    <w:p>
      <w:r>
        <w:t xml:space="preserve">   The screen's light is very bright. </w:t>
      </w:r>
    </w:p>
    <w:p>
      <w:r>
        <w:t>9. L'intérieur du bâtiment était sombre, et la lumière des lampes éclaira les pièces.</w:t>
      </w:r>
    </w:p>
    <w:p>
      <w:r>
        <w:t xml:space="preserve">  The interior of the building was dark, and the light from the lamps illuminated the rooms.</w:t>
      </w:r>
    </w:p>
    <w:p>
      <w:r>
        <w:t xml:space="preserve">10. Les enfants ont joué dans la lumière de la lune. </w:t>
      </w:r>
    </w:p>
    <w:p>
      <w:r>
        <w:t xml:space="preserve">   The children played in the moonlight.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</w:t>
      </w:r>
    </w:p>
    <w:p>
      <w:r>
        <w:t>2.  Je veux aller à la plage.</w:t>
      </w:r>
    </w:p>
    <w:p>
      <w:r>
        <w:t xml:space="preserve">   I want to go to the beach.</w:t>
      </w:r>
    </w:p>
    <w:p>
      <w:r>
        <w:t xml:space="preserve">3.  Vous avez raison, ça me semble bien. </w:t>
      </w:r>
    </w:p>
    <w:p>
      <w:r>
        <w:t xml:space="preserve">   You are right, that seems good to me. </w:t>
      </w:r>
    </w:p>
    <w:p>
      <w:r>
        <w:t>4.  Oui, j'aime bien le chocolat.</w:t>
      </w:r>
    </w:p>
    <w:p>
      <w:r>
        <w:t xml:space="preserve">   Yes, I like chocolate.</w:t>
      </w:r>
    </w:p>
    <w:p>
      <w:r>
        <w:t>5.  Je suis fatigué(e), oui.</w:t>
      </w:r>
    </w:p>
    <w:p>
      <w:r>
        <w:t xml:space="preserve">   I am tired, yes.</w:t>
      </w:r>
    </w:p>
    <w:p>
      <w:r>
        <w:t xml:space="preserve">6.  Tu veux boire de l’eau ? Oui. </w:t>
      </w:r>
    </w:p>
    <w:p>
      <w:r>
        <w:t xml:space="preserve">   Do you want to drink some water? Yes.</w:t>
      </w:r>
    </w:p>
    <w:p>
      <w:r>
        <w:t>7.  Oui, la France est magnifique.</w:t>
      </w:r>
    </w:p>
    <w:p>
      <w:r>
        <w:t xml:space="preserve">   Yes, France is beautiful.</w:t>
      </w:r>
    </w:p>
    <w:p>
      <w:r>
        <w:t>8.  Parlez-vous anglais ? Oui.</w:t>
      </w:r>
    </w:p>
    <w:p>
      <w:r>
        <w:t xml:space="preserve">   Do you speak English? Yes. </w:t>
      </w:r>
    </w:p>
    <w:p>
      <w:r>
        <w:t>9.  J'ai besoin d'aide, oui.</w:t>
      </w:r>
    </w:p>
    <w:p>
      <w:r>
        <w:t xml:space="preserve">    I need help, yes.</w:t>
      </w:r>
    </w:p>
    <w:p>
      <w:r>
        <w:t>10.  Oui, je suis disponible pour ça.</w:t>
      </w:r>
    </w:p>
    <w:p>
      <w:r>
        <w:t xml:space="preserve">   Yes, I am available for that.</w:t>
      </w:r>
    </w:p>
    <w:p/>
    <w:p>
      <w:r>
        <w:rPr>
          <w:b/>
        </w:rPr>
        <w:t>Word: Gris | Meaning: Gray</w:t>
      </w:r>
    </w:p>
    <w:p/>
    <w:p>
      <w:r>
        <w:t>1. La peinture du mur est grise.</w:t>
      </w:r>
    </w:p>
    <w:p>
      <w:r>
        <w:t xml:space="preserve">   The wall paint is grey.</w:t>
      </w:r>
    </w:p>
    <w:p>
      <w:r>
        <w:t>2.  Le ciel était gris ce matin.</w:t>
      </w:r>
    </w:p>
    <w:p>
      <w:r>
        <w:t xml:space="preserve">   The sky was grey this morning.</w:t>
      </w:r>
    </w:p>
    <w:p>
      <w:r>
        <w:t>3. Il portait un costume gris.</w:t>
      </w:r>
    </w:p>
    <w:p>
      <w:r>
        <w:t xml:space="preserve">    He wore a grey suit. </w:t>
      </w:r>
    </w:p>
    <w:p>
      <w:r>
        <w:t>4. Les livres sont d'un gris assez sombre.</w:t>
      </w:r>
    </w:p>
    <w:p>
      <w:r>
        <w:t xml:space="preserve">    The books are quite dark grey.</w:t>
      </w:r>
    </w:p>
    <w:p>
      <w:r>
        <w:t>5. Le gâteau est gris et fondant.</w:t>
      </w:r>
    </w:p>
    <w:p>
      <w:r>
        <w:t xml:space="preserve">   The cake is gray and crumbly.</w:t>
      </w:r>
    </w:p>
    <w:p>
      <w:r>
        <w:t>6. La robe grise est élégante.</w:t>
      </w:r>
    </w:p>
    <w:p>
      <w:r>
        <w:t xml:space="preserve">   The grey dress is elegant. </w:t>
      </w:r>
    </w:p>
    <w:p>
      <w:r>
        <w:t>7.  La voiture était grise et délabrée.</w:t>
      </w:r>
    </w:p>
    <w:p>
      <w:r>
        <w:t xml:space="preserve">    The car was grey and dilapidated.</w:t>
      </w:r>
    </w:p>
    <w:p>
      <w:r>
        <w:t>8. Les cheveux de mon ami sont gris.</w:t>
      </w:r>
    </w:p>
    <w:p>
      <w:r>
        <w:t xml:space="preserve">    My friend's hair is grey.</w:t>
      </w:r>
    </w:p>
    <w:p>
      <w:r>
        <w:t>9. J’aime les couleurs grises.</w:t>
      </w:r>
    </w:p>
    <w:p>
      <w:r>
        <w:t xml:space="preserve">   I like gray colors. </w:t>
      </w:r>
    </w:p>
    <w:p>
      <w:r>
        <w:t xml:space="preserve">10. La lumière du soleil est grise aujourd’hui. </w:t>
      </w:r>
    </w:p>
    <w:p>
      <w:r>
        <w:t xml:space="preserve">    The sun's light is grey today.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de manière jaune.</w:t>
      </w:r>
    </w:p>
    <w:p>
      <w:r>
        <w:t xml:space="preserve">    The sun shines in a yellowish way.</w:t>
      </w:r>
    </w:p>
    <w:p>
      <w:r>
        <w:t>3. Mon crayon est jaune vif.</w:t>
      </w:r>
    </w:p>
    <w:p>
      <w:r>
        <w:t xml:space="preserve">    My pencil is bright yellow.</w:t>
      </w:r>
    </w:p>
    <w:p>
      <w:r>
        <w:t>4. La fleur est jaune et elle est belle.</w:t>
      </w:r>
    </w:p>
    <w:p>
      <w:r>
        <w:t xml:space="preserve">   The flower is yellow and it's beautiful.</w:t>
      </w:r>
    </w:p>
    <w:p>
      <w:r>
        <w:t xml:space="preserve">5. Je suis fatigué, j’ai besoin de dormir. </w:t>
      </w:r>
    </w:p>
    <w:p>
      <w:r>
        <w:t xml:space="preserve">   I am tired, I need to sleep.</w:t>
      </w:r>
    </w:p>
    <w:p>
      <w:r>
        <w:t>6. J’aime beaucoup le café jaune.</w:t>
      </w:r>
    </w:p>
    <w:p>
      <w:r>
        <w:t xml:space="preserve">    I like the yellow coffee very much.</w:t>
      </w:r>
    </w:p>
    <w:p>
      <w:r>
        <w:t xml:space="preserve">7. Il s’est réveillé et a vu un jaune dans la chambre. </w:t>
      </w:r>
    </w:p>
    <w:p>
      <w:r>
        <w:t xml:space="preserve">    He woke up and saw a yellow in the room.</w:t>
      </w:r>
    </w:p>
    <w:p>
      <w:r>
        <w:t>8. Le ciel est jaune au coucher du soleil.</w:t>
      </w:r>
    </w:p>
    <w:p>
      <w:r>
        <w:t xml:space="preserve">    The sky is yellow at sunset.</w:t>
      </w:r>
    </w:p>
    <w:p>
      <w:r>
        <w:t xml:space="preserve">9. Elle aime les vêtements jaunes. </w:t>
      </w:r>
    </w:p>
    <w:p>
      <w:r>
        <w:t xml:space="preserve">   She likes clothes in yellow.</w:t>
      </w:r>
    </w:p>
    <w:p>
      <w:r>
        <w:t xml:space="preserve">10. La pomme est jaune et elle est mûre. </w:t>
      </w:r>
    </w:p>
    <w:p>
      <w:r>
        <w:t xml:space="preserve">   The apple is yellow and it's ripe.</w:t>
      </w:r>
    </w:p>
    <w:p/>
    <w:p>
      <w:r>
        <w:t>Orange: &lt;fruit&gt;</w:t>
      </w:r>
    </w:p>
    <w:p/>
    <w:p>
      <w:r>
        <w:t>1. J'aime les oranges, elles sont très saines.</w:t>
      </w:r>
    </w:p>
    <w:p>
      <w:r>
        <w:t xml:space="preserve">  I like oranges, they are very healthy.</w:t>
      </w:r>
    </w:p>
    <w:p>
      <w:r>
        <w:t>2. L'orange est une fruit rouge et juteux.</w:t>
      </w:r>
    </w:p>
    <w:p>
      <w:r>
        <w:t xml:space="preserve">  The orange is a red and juicy fruit.</w:t>
      </w:r>
    </w:p>
    <w:p>
      <w:r>
        <w:t>3. Je voudrais une orange pour mon café.</w:t>
      </w:r>
    </w:p>
    <w:p>
      <w:r>
        <w:t xml:space="preserve">  I would like an orange for my coffee.</w:t>
      </w:r>
    </w:p>
    <w:p>
      <w:r>
        <w:t>4. Le jus d'orange est très rafraîchissant.</w:t>
      </w:r>
    </w:p>
    <w:p>
      <w:r>
        <w:t xml:space="preserve">  Orange juice is very refreshing.</w:t>
      </w:r>
    </w:p>
    <w:p>
      <w:r>
        <w:t>5. L'orange a de nombreuses propriétés médicinales.</w:t>
      </w:r>
    </w:p>
    <w:p>
      <w:r>
        <w:t xml:space="preserve">  The orange has many medicinal properties.</w:t>
      </w:r>
    </w:p>
    <w:p>
      <w:r>
        <w:t>6. L'orange est souvent utilisé dans les cocktails et les boissons alcoolisées.</w:t>
      </w:r>
    </w:p>
    <w:p>
      <w:r>
        <w:t xml:space="preserve">  Orange is often used in cocktails and alcoholic beverages.</w:t>
      </w:r>
    </w:p>
    <w:p>
      <w:r>
        <w:t>7. La couleur de l'orange est jaune, mais parfois elle peut être verte.</w:t>
      </w:r>
    </w:p>
    <w:p>
      <w:r>
        <w:t xml:space="preserve">  The color of the orange is yellow, but sometimes it can be green.</w:t>
      </w:r>
    </w:p>
    <w:p>
      <w:r>
        <w:t>8. Les enfants aiment jouer avec les oranges en forme de fruits.</w:t>
      </w:r>
    </w:p>
    <w:p>
      <w:r>
        <w:t xml:space="preserve">  Children like to play with oranges in fruit shapes. </w:t>
      </w:r>
    </w:p>
    <w:p>
      <w:r>
        <w:t>9. L'oranger est un grand arbre avec des feuilles vertes et des fleurs blanches.</w:t>
      </w:r>
    </w:p>
    <w:p>
      <w:r>
        <w:t xml:space="preserve">  The orange tree is a large tree with green leaves and white flowers.</w:t>
      </w:r>
    </w:p>
    <w:p>
      <w:r>
        <w:t>10. Je vais acheter une orange à la boulangerie aujourd'hui.</w:t>
      </w:r>
    </w:p>
    <w:p>
      <w:r>
        <w:t xml:space="preserve">  I am going to buy an orange at the bakery today.</w:t>
      </w:r>
    </w:p>
    <w:p/>
    <w:p>
      <w:r>
        <w:rPr>
          <w:b/>
        </w:rPr>
        <w:t>Word: Belle | Meaning: Beautiful</w:t>
      </w:r>
    </w:p>
    <w:p/>
    <w:p>
      <w:r>
        <w:t>1. Elle est belle, et elle chante très bien.</w:t>
      </w:r>
    </w:p>
    <w:p>
      <w:r>
        <w:t xml:space="preserve">  She is beautiful, and she sings very well.</w:t>
      </w:r>
    </w:p>
    <w:p>
      <w:r>
        <w:t>2. La ville est belle, avec ses bâtiments historiques.</w:t>
      </w:r>
    </w:p>
    <w:p>
      <w:r>
        <w:t xml:space="preserve">  The city is beautiful, with its historical buildings. </w:t>
      </w:r>
    </w:p>
    <w:p>
      <w:r>
        <w:t xml:space="preserve">3. Il a une belle voiture rouge. </w:t>
      </w:r>
    </w:p>
    <w:p>
      <w:r>
        <w:t xml:space="preserve">  He has a beautiful red car.</w:t>
      </w:r>
    </w:p>
    <w:p>
      <w:r>
        <w:t>4. La fille a une belle robe.</w:t>
      </w:r>
    </w:p>
    <w:p>
      <w:r>
        <w:t xml:space="preserve">  The girl has a beautiful dress.</w:t>
      </w:r>
    </w:p>
    <w:p>
      <w:r>
        <w:t xml:space="preserve">5. L'artiste est belle et talentueuse. </w:t>
      </w:r>
    </w:p>
    <w:p>
      <w:r>
        <w:t xml:space="preserve">  The artist is beautiful and talented.</w:t>
      </w:r>
    </w:p>
    <w:p>
      <w:r>
        <w:t xml:space="preserve">6. Cette fleur est belle, et elle porte de belles couleurs. </w:t>
      </w:r>
    </w:p>
    <w:p>
      <w:r>
        <w:t xml:space="preserve">  This flower is beautiful, and it has beautiful colors. </w:t>
      </w:r>
    </w:p>
    <w:p>
      <w:r>
        <w:t xml:space="preserve">7. Tu es une belle personne. </w:t>
      </w:r>
    </w:p>
    <w:p>
      <w:r>
        <w:t xml:space="preserve">  You are a beautiful person.</w:t>
      </w:r>
    </w:p>
    <w:p>
      <w:r>
        <w:t xml:space="preserve">8. C'est un beau jour! </w:t>
      </w:r>
    </w:p>
    <w:p>
      <w:r>
        <w:t xml:space="preserve">  It's a nice day!</w:t>
      </w:r>
    </w:p>
    <w:p>
      <w:r>
        <w:t xml:space="preserve">9. La nature est belle et relaxante. </w:t>
      </w:r>
    </w:p>
    <w:p>
      <w:r>
        <w:t xml:space="preserve">  Nature is beautiful and relaxing. </w:t>
      </w:r>
    </w:p>
    <w:p>
      <w:r>
        <w:t>10. Ce gâteau est belle avec des fruits rouges.</w:t>
      </w:r>
    </w:p>
    <w:p>
      <w:r>
        <w:t xml:space="preserve">   This cake is beautiful with red fruits.</w:t>
      </w:r>
    </w:p>
    <w:p/>
    <w:p>
      <w:r>
        <w:rPr>
          <w:b/>
        </w:rPr>
        <w:t>Word: Vert | Meaning: Green</w:t>
      </w:r>
    </w:p>
    <w:p/>
    <w:p>
      <w:r>
        <w:t>1. Les feuilles de cette plante sont vert vif.</w:t>
      </w:r>
    </w:p>
    <w:p>
      <w:r>
        <w:t xml:space="preserve">   The leaves of this plant are very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 xml:space="preserve">3. La voiture est verte. </w:t>
      </w:r>
    </w:p>
    <w:p>
      <w:r>
        <w:t xml:space="preserve">    The car is green.</w:t>
      </w:r>
    </w:p>
    <w:p>
      <w:r>
        <w:t>4. J'aime les vêtements verts.</w:t>
      </w:r>
    </w:p>
    <w:p>
      <w:r>
        <w:t xml:space="preserve">   I like the clothes that are green.</w:t>
      </w:r>
    </w:p>
    <w:p>
      <w:r>
        <w:t>5. Il y a un arbre vert dans le jardin.</w:t>
      </w:r>
    </w:p>
    <w:p>
      <w:r>
        <w:t xml:space="preserve">   There is a green tree in the garden.</w:t>
      </w:r>
    </w:p>
    <w:p>
      <w:r>
        <w:t>6. La pomme est verte.</w:t>
      </w:r>
    </w:p>
    <w:p>
      <w:r>
        <w:t xml:space="preserve">   The apple is green.</w:t>
      </w:r>
    </w:p>
    <w:p>
      <w:r>
        <w:t xml:space="preserve">7.  Le chat est vert. </w:t>
      </w:r>
    </w:p>
    <w:p>
      <w:r>
        <w:t xml:space="preserve">   The cat is green.</w:t>
      </w:r>
    </w:p>
    <w:p>
      <w:r>
        <w:t xml:space="preserve">8. Il porte une robe verte. </w:t>
      </w:r>
    </w:p>
    <w:p>
      <w:r>
        <w:t xml:space="preserve">   He is wearing a green dress.</w:t>
      </w:r>
    </w:p>
    <w:p>
      <w:r>
        <w:t>9. Le grass vert couvre la terre.</w:t>
      </w:r>
    </w:p>
    <w:p>
      <w:r>
        <w:t xml:space="preserve">   Green grass covers the land.</w:t>
      </w:r>
    </w:p>
    <w:p>
      <w:r>
        <w:t xml:space="preserve">10. La forêt est verte et magnifique. </w:t>
      </w:r>
    </w:p>
    <w:p>
      <w:r>
        <w:t xml:space="preserve">    The forest is green and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