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jardin | Meaning: garden</w:t>
      </w:r>
    </w:p>
    <w:p/>
    <w:p>
      <w:r>
        <w:t>1. J'adore aller au jardin pour faire du yoga.</w:t>
      </w:r>
    </w:p>
    <w:p>
      <w:r>
        <w:t xml:space="preserve">  I love going to the garden to do yoga.</w:t>
      </w:r>
    </w:p>
    <w:p>
      <w:r>
        <w:t>2. Le jardin est un lieu magnifique, avec des arbres et des fleurs.</w:t>
      </w:r>
    </w:p>
    <w:p>
      <w:r>
        <w:t xml:space="preserve">  The garden is a beautiful place with trees and flowers. </w:t>
      </w:r>
    </w:p>
    <w:p>
      <w:r>
        <w:t>3. Les enfants jouent dans le jardin pendant les beaux jours.</w:t>
      </w:r>
    </w:p>
    <w:p>
      <w:r>
        <w:t xml:space="preserve">  Children play in the garden during the nice days.</w:t>
      </w:r>
    </w:p>
    <w:p>
      <w:r>
        <w:t>4. Mon père cultive des légumes dans son jardin.</w:t>
      </w:r>
    </w:p>
    <w:p>
      <w:r>
        <w:t xml:space="preserve">  My father grows vegetables in his garden.</w:t>
      </w:r>
    </w:p>
    <w:p>
      <w:r>
        <w:t xml:space="preserve">5. Je suis allé au marché pour acheter du fruit à l'extérieur du jardin. </w:t>
      </w:r>
    </w:p>
    <w:p>
      <w:r>
        <w:t xml:space="preserve">  I went to the market to buy fruit outside the garden. </w:t>
      </w:r>
    </w:p>
    <w:p>
      <w:r>
        <w:t>6. La lumière du soleil brille sur les fleurs dans le jardin.</w:t>
      </w:r>
    </w:p>
    <w:p>
      <w:r>
        <w:t xml:space="preserve">  The sunlight shines on the flowers in the garden.</w:t>
      </w:r>
    </w:p>
    <w:p>
      <w:r>
        <w:t>7. J'ai besoin d'un peu de calme et d'air frais, alors je vais au jardin.</w:t>
      </w:r>
    </w:p>
    <w:p>
      <w:r>
        <w:t xml:space="preserve">  I need a little calm and fresh air, so I'm going to the garden. </w:t>
      </w:r>
    </w:p>
    <w:p>
      <w:r>
        <w:t>8. Tu peux utiliser un fauteuil dans le jardin pour te relaxer.</w:t>
      </w:r>
    </w:p>
    <w:p>
      <w:r>
        <w:t xml:space="preserve">   You can use a chair in the garden to relax. </w:t>
      </w:r>
    </w:p>
    <w:p>
      <w:r>
        <w:t xml:space="preserve">9. L'atmosphère est plus calme et paisible au jardin que dans la ville. </w:t>
      </w:r>
    </w:p>
    <w:p>
      <w:r>
        <w:t xml:space="preserve">  The atmosphere is calmer and more peaceful in the garden than in the city.</w:t>
      </w:r>
    </w:p>
    <w:p>
      <w:r>
        <w:t xml:space="preserve">10. J'ai hâte d'aller au jardin pour faire une promenade avec ma famille. </w:t>
      </w:r>
    </w:p>
    <w:p>
      <w:r>
        <w:t xml:space="preserve">   I can’t wait to go to the garden for a walk with my family.</w:t>
      </w:r>
    </w:p>
    <w:p/>
    <w:p>
      <w:r>
        <w:rPr>
          <w:b/>
        </w:rPr>
        <w:t>Word: chat | Meaning: cat</w:t>
      </w:r>
    </w:p>
    <w:p/>
    <w:p>
      <w:r>
        <w:t>1. Il y a un chat adorable dans le jardin.</w:t>
      </w:r>
    </w:p>
    <w:p>
      <w:r>
        <w:t xml:space="preserve">    There is an adorable cat in the garden.</w:t>
      </w:r>
    </w:p>
    <w:p>
      <w:r>
        <w:t>2. Les chats sont des animaux nocturnes.</w:t>
      </w:r>
    </w:p>
    <w:p>
      <w:r>
        <w:t xml:space="preserve">    Cats are nocturnal animals.</w:t>
      </w:r>
    </w:p>
    <w:p>
      <w:r>
        <w:t>3. J'aime beaucoup jouer avec mon chat.</w:t>
      </w:r>
    </w:p>
    <w:p>
      <w:r>
        <w:t xml:space="preserve">    I love playing with my cat.</w:t>
      </w:r>
    </w:p>
    <w:p>
      <w:r>
        <w:t>4. Le chat est très calme et mignon.</w:t>
      </w:r>
    </w:p>
    <w:p>
      <w:r>
        <w:t xml:space="preserve">    The cat is very calm and cute.</w:t>
      </w:r>
    </w:p>
    <w:p>
      <w:r>
        <w:t>5. Ma voisine a un chat noir et blanc.</w:t>
      </w:r>
    </w:p>
    <w:p>
      <w:r>
        <w:t xml:space="preserve">    My neighbor has a black and white cat. </w:t>
      </w:r>
    </w:p>
    <w:p>
      <w:r>
        <w:t>6. Il faut nourrir le chat chaque jour.</w:t>
      </w:r>
    </w:p>
    <w:p>
      <w:r>
        <w:t xml:space="preserve">    You need to feed the cat every day.</w:t>
      </w:r>
    </w:p>
    <w:p>
      <w:r>
        <w:t>7. Le chat se promène dans les rues.</w:t>
      </w:r>
    </w:p>
    <w:p>
      <w:r>
        <w:t xml:space="preserve">    The cat walks in the streets. </w:t>
      </w:r>
    </w:p>
    <w:p>
      <w:r>
        <w:t xml:space="preserve">8. La mère du chat est très douce. </w:t>
      </w:r>
    </w:p>
    <w:p>
      <w:r>
        <w:t xml:space="preserve">    The mother of the cat is very gentle.</w:t>
      </w:r>
    </w:p>
    <w:p>
      <w:r>
        <w:t>9. Il s'est réveillé pour se gratter.</w:t>
      </w:r>
    </w:p>
    <w:p>
      <w:r>
        <w:t xml:space="preserve">    He woke up to scratch himself.</w:t>
      </w:r>
    </w:p>
    <w:p>
      <w:r>
        <w:t xml:space="preserve">10. Les chats sont des animaux intelligents. </w:t>
      </w:r>
    </w:p>
    <w:p>
      <w:r>
        <w:t xml:space="preserve">    Cats are intelligent animals.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champs.</w:t>
      </w:r>
    </w:p>
    <w:p>
      <w:r>
        <w:t xml:space="preserve">  The sunlight shines on the fields.</w:t>
      </w:r>
    </w:p>
    <w:p>
      <w:r>
        <w:t>2. Il y a beaucoup de lumière dans la salle.</w:t>
      </w:r>
    </w:p>
    <w:p>
      <w:r>
        <w:t xml:space="preserve">  There is a lot of light in the room.</w:t>
      </w:r>
    </w:p>
    <w:p>
      <w:r>
        <w:t>3. J'adore regarder la lumière des étoiles.</w:t>
      </w:r>
    </w:p>
    <w:p>
      <w:r>
        <w:t xml:space="preserve">  I love looking at the light of the stars.</w:t>
      </w:r>
    </w:p>
    <w:p>
      <w:r>
        <w:t>4. La nuit est plus sombre sans lumière.</w:t>
      </w:r>
    </w:p>
    <w:p>
      <w:r>
        <w:t xml:space="preserve">  Night is darker without light.</w:t>
      </w:r>
    </w:p>
    <w:p>
      <w:r>
        <w:t>5. Je ne peux pas voir sans lumière!</w:t>
      </w:r>
    </w:p>
    <w:p>
      <w:r>
        <w:t xml:space="preserve">  I can't see without light!</w:t>
      </w:r>
    </w:p>
    <w:p>
      <w:r>
        <w:t>6. L'éclair éclairant la route nous a permis de continuer.</w:t>
      </w:r>
    </w:p>
    <w:p>
      <w:r>
        <w:t xml:space="preserve">  The lightning illuminating the road allowed us to continue.</w:t>
      </w:r>
    </w:p>
    <w:p>
      <w:r>
        <w:t>7. La lumière du feu illumine l'intérieur de la maison.</w:t>
      </w:r>
    </w:p>
    <w:p>
      <w:r>
        <w:t xml:space="preserve">  Firelight illuminates the inside of the house.</w:t>
      </w:r>
    </w:p>
    <w:p>
      <w:r>
        <w:t>8. La lumière bleue est bonne pour les yeux.</w:t>
      </w:r>
    </w:p>
    <w:p>
      <w:r>
        <w:t xml:space="preserve">  Blue light is good for the eyes.</w:t>
      </w:r>
    </w:p>
    <w:p>
      <w:r>
        <w:t>9. Les lampes de jardin apportent une lumière agréable à l'extérieur.</w:t>
      </w:r>
    </w:p>
    <w:p>
      <w:r>
        <w:t xml:space="preserve">  Garden lamps bring a pleasant light to the outside. </w:t>
      </w:r>
    </w:p>
    <w:p>
      <w:r>
        <w:t>10. Le ciel est sombre, mais la lune apporte une lumière douce.</w:t>
      </w:r>
    </w:p>
    <w:p>
      <w:r>
        <w:t xml:space="preserve">  The sky is dark, but the moon brings gentle light.</w:t>
      </w:r>
    </w:p>
    <w:p/>
    <w:p>
      <w:r>
        <w:rPr>
          <w:b/>
        </w:rPr>
        <w:t>Word: merci | Meaning: thank you</w:t>
      </w:r>
    </w:p>
    <w:p/>
    <w:p>
      <w:r>
        <w:t>1.  Merci d'avoir appelé.</w:t>
      </w:r>
    </w:p>
    <w:p>
      <w:r>
        <w:t xml:space="preserve">    Thank you for calling.</w:t>
      </w:r>
    </w:p>
    <w:p>
      <w:r>
        <w:t>2.  Merci beaucoup pour votre aide!</w:t>
      </w:r>
    </w:p>
    <w:p>
      <w:r>
        <w:t xml:space="preserve">    Thank you so much for your help! </w:t>
      </w:r>
    </w:p>
    <w:p>
      <w:r>
        <w:t>3.  Je suis reconnaissant pour votre gentillesse.</w:t>
      </w:r>
    </w:p>
    <w:p>
      <w:r>
        <w:t xml:space="preserve">    I am grateful for your kindness. </w:t>
      </w:r>
    </w:p>
    <w:p>
      <w:r>
        <w:t>4.  Merci de m’aider!</w:t>
      </w:r>
    </w:p>
    <w:p>
      <w:r>
        <w:t xml:space="preserve">    Thanks for helping me!</w:t>
      </w:r>
    </w:p>
    <w:p>
      <w:r>
        <w:t>5.  Merci à vous de m'avoir donné la chance.</w:t>
      </w:r>
    </w:p>
    <w:p>
      <w:r>
        <w:t xml:space="preserve">    Thank you for giving me this opportunity.</w:t>
      </w:r>
    </w:p>
    <w:p>
      <w:r>
        <w:t>6.  J’apprécie votre présence.</w:t>
      </w:r>
    </w:p>
    <w:p>
      <w:r>
        <w:t xml:space="preserve">    I appreciate your presence.</w:t>
      </w:r>
    </w:p>
    <w:p>
      <w:r>
        <w:t>7.  Je suis très reconnaissant pour ton soutien.</w:t>
      </w:r>
    </w:p>
    <w:p>
      <w:r>
        <w:t xml:space="preserve">    I am very grateful for your support. </w:t>
      </w:r>
    </w:p>
    <w:p>
      <w:r>
        <w:t>8.  Merci de votre patience.</w:t>
      </w:r>
    </w:p>
    <w:p>
      <w:r>
        <w:t xml:space="preserve">    Thanks for your patience.</w:t>
      </w:r>
    </w:p>
    <w:p>
      <w:r>
        <w:t>9.  Merci beaucoup d'être venue!</w:t>
      </w:r>
    </w:p>
    <w:p>
      <w:r>
        <w:t xml:space="preserve">    Thank you so much for coming!</w:t>
      </w:r>
    </w:p>
    <w:p>
      <w:r>
        <w:t>10. Merci de l’avoir compris.</w:t>
      </w:r>
    </w:p>
    <w:p>
      <w:r>
        <w:t xml:space="preserve">    Thanks for understanding.</w:t>
      </w:r>
    </w:p>
    <w:p/>
    <w:p>
      <w:r>
        <w:rPr>
          <w:b/>
        </w:rPr>
        <w:t>Word: jouer | Meaning: to play</w:t>
      </w:r>
    </w:p>
    <w:p/>
    <w:p>
      <w:r>
        <w:t xml:space="preserve">1. J’adore jouer aux jeux de société.  </w:t>
      </w:r>
    </w:p>
    <w:p>
      <w:r>
        <w:t xml:space="preserve">2.  Je joue au tennis tous les jours. </w:t>
      </w:r>
    </w:p>
    <w:p>
      <w:r>
        <w:t xml:space="preserve">3. Les enfants jouent dans la cour.   </w:t>
      </w:r>
    </w:p>
    <w:p>
      <w:r>
        <w:t xml:space="preserve">4. Jouez à votre propre musique.   </w:t>
      </w:r>
    </w:p>
    <w:p>
      <w:r>
        <w:t xml:space="preserve">5.  Le jeu est important pour le développement des enfants.  </w:t>
      </w:r>
    </w:p>
    <w:p>
      <w:r>
        <w:t xml:space="preserve">6. J'aime jouer de l’orgue en concert.  </w:t>
      </w:r>
    </w:p>
    <w:p>
      <w:r>
        <w:t xml:space="preserve">7. Il a joué un rôle important dans la réussite de notre projet. </w:t>
      </w:r>
    </w:p>
    <w:p>
      <w:r>
        <w:t xml:space="preserve">8.  Elle joue aux cartes avec ses amis. </w:t>
      </w:r>
    </w:p>
    <w:p>
      <w:r>
        <w:t xml:space="preserve">9.  J’ai besoin d’aller jouer à la piscine.  </w:t>
      </w:r>
    </w:p>
    <w:p>
      <w:r>
        <w:t>10.  Ils jouent au sport chaque semaine.</w:t>
      </w:r>
    </w:p>
    <w:p/>
    <w:p>
      <w:r>
        <w:rPr>
          <w:b/>
        </w:rPr>
        <w:t>Word: jouer | Meaning: to play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>2.  Elle joue souvent au tennis avec son ami.</w:t>
      </w:r>
    </w:p>
    <w:p>
      <w:r>
        <w:t xml:space="preserve">   She plays tennis often with her friend. </w:t>
      </w:r>
    </w:p>
    <w:p>
      <w:r>
        <w:t>3. Je joue de la musique sur un clavier.</w:t>
      </w:r>
    </w:p>
    <w:p>
      <w:r>
        <w:t xml:space="preserve">   I play music on a keyboard.</w:t>
      </w:r>
    </w:p>
    <w:p>
      <w:r>
        <w:t>4. Les enfants jouent dans le parc.</w:t>
      </w:r>
    </w:p>
    <w:p>
      <w:r>
        <w:t xml:space="preserve">   Children play in the park.</w:t>
      </w:r>
    </w:p>
    <w:p>
      <w:r>
        <w:t>5. Voulez-vous jouer à des jeux vidéo?</w:t>
      </w:r>
    </w:p>
    <w:p>
      <w:r>
        <w:t xml:space="preserve">   Would you like to play video games?</w:t>
      </w:r>
    </w:p>
    <w:p>
      <w:r>
        <w:t xml:space="preserve">6.  Il aime jouer aux cartes avec ses amis. </w:t>
      </w:r>
    </w:p>
    <w:p>
      <w:r>
        <w:t xml:space="preserve">    He likes to play cards with his friends. </w:t>
      </w:r>
    </w:p>
    <w:p>
      <w:r>
        <w:t xml:space="preserve">7.  Le chien joue avec un ballon. </w:t>
      </w:r>
    </w:p>
    <w:p>
      <w:r>
        <w:t xml:space="preserve">    The dog plays with a ball.</w:t>
      </w:r>
    </w:p>
    <w:p>
      <w:r>
        <w:t>8. On joue à la maison, mais nous sommes tous les deux fatigués.</w:t>
      </w:r>
    </w:p>
    <w:p>
      <w:r>
        <w:t xml:space="preserve">   We are playing at home, but we're both tired. </w:t>
      </w:r>
    </w:p>
    <w:p>
      <w:r>
        <w:t>9.  Je veux jouer au football un jour.</w:t>
      </w:r>
    </w:p>
    <w:p>
      <w:r>
        <w:t xml:space="preserve">   I want to play football one day.</w:t>
      </w:r>
    </w:p>
    <w:p>
      <w:r>
        <w:t>10. J’ai besoin de jouer d’une heure avant le dîner.</w:t>
      </w:r>
    </w:p>
    <w:p>
      <w:r>
        <w:t xml:space="preserve">    I need to play for an hour before dinner.</w:t>
      </w:r>
    </w:p>
    <w:p/>
    <w:p>
      <w:r>
        <w:rPr>
          <w:b/>
        </w:rPr>
        <w:t>Word: maison | Meaning: house</w:t>
      </w:r>
    </w:p>
    <w:p/>
    <w:p>
      <w:r>
        <w:t>1. La **maison** est située sur une petite rue tranquille.</w:t>
      </w:r>
    </w:p>
    <w:p>
      <w:r>
        <w:t xml:space="preserve">   The house is located on a small quiet street.</w:t>
      </w:r>
    </w:p>
    <w:p>
      <w:r>
        <w:t>2. Je vais à la **maison** de mes parents ce week-end.</w:t>
      </w:r>
    </w:p>
    <w:p>
      <w:r>
        <w:t xml:space="preserve">   I am going to my parents' house this weekend. </w:t>
      </w:r>
    </w:p>
    <w:p>
      <w:r>
        <w:t>3.  Mon ami et moi avons habité dans la **maison** pendant cinq ans.</w:t>
      </w:r>
    </w:p>
    <w:p>
      <w:r>
        <w:t xml:space="preserve">   My friend and I lived in the house for five years.</w:t>
      </w:r>
    </w:p>
    <w:p>
      <w:r>
        <w:t>4. La **maison** est très confortable, avec une belle cuisine et un salon cosy.</w:t>
      </w:r>
    </w:p>
    <w:p>
      <w:r>
        <w:t xml:space="preserve">   The house is very comfortable with a beautiful kitchen and a cozy living room.</w:t>
      </w:r>
    </w:p>
    <w:p>
      <w:r>
        <w:t xml:space="preserve">5.  Je suis allé à la **maison** des grands-parents pour l'anniversaire de ma grand-mère. </w:t>
      </w:r>
    </w:p>
    <w:p>
      <w:r>
        <w:t xml:space="preserve">   I went to my grandparents' house for my grandmother's birthday.</w:t>
      </w:r>
    </w:p>
    <w:p>
      <w:r>
        <w:t>6. J'aime passer du temps dans la **maison**, avec mes proches.</w:t>
      </w:r>
    </w:p>
    <w:p>
      <w:r>
        <w:t xml:space="preserve">   I like to spend time in the house with my loved ones.</w:t>
      </w:r>
    </w:p>
    <w:p>
      <w:r>
        <w:t xml:space="preserve">7. La **maison** est construite en pierre et porte une belle façade. </w:t>
      </w:r>
    </w:p>
    <w:p>
      <w:r>
        <w:t xml:space="preserve">   The house is built of stone and has a beautiful facade.</w:t>
      </w:r>
    </w:p>
    <w:p>
      <w:r>
        <w:t>8.  Nous avons besoin d'une nouvelle **maison**, car notre vieille est trop petite.</w:t>
      </w:r>
    </w:p>
    <w:p>
      <w:r>
        <w:t xml:space="preserve">   We need a new house because our old one is too small.</w:t>
      </w:r>
    </w:p>
    <w:p>
      <w:r>
        <w:t xml:space="preserve">9.  Elle est venue à la **maison** de son père pour une fête d’anniversaire. </w:t>
      </w:r>
    </w:p>
    <w:p>
      <w:r>
        <w:t xml:space="preserve">   She came to her father's house for a birthday party.</w:t>
      </w:r>
    </w:p>
    <w:p>
      <w:r>
        <w:t xml:space="preserve">10. J'adore le jardin et la **maison**, il est très paisible. </w:t>
      </w:r>
    </w:p>
    <w:p>
      <w:r>
        <w:t xml:space="preserve">    I love the garden and the house, it is very peaceful.</w:t>
      </w:r>
    </w:p>
    <w:p/>
    <w:p>
      <w:r>
        <w:rPr>
          <w:b/>
        </w:rPr>
        <w:t>Word: lumiere | Meaning: light</w:t>
      </w:r>
    </w:p>
    <w:p/>
    <w:p>
      <w:r>
        <w:t>1. La lumière du soleil brille sur la terre.</w:t>
      </w:r>
    </w:p>
    <w:p>
      <w:r>
        <w:t xml:space="preserve">  The sun's light shines upon earth.</w:t>
      </w:r>
    </w:p>
    <w:p>
      <w:r>
        <w:t>2. Il y avait une lumière brillante dans la pièce.</w:t>
      </w:r>
    </w:p>
    <w:p>
      <w:r>
        <w:t xml:space="preserve">  There was a bright light in the room.</w:t>
      </w:r>
    </w:p>
    <w:p>
      <w:r>
        <w:t xml:space="preserve">3. Un voyage en France est une expérience lumineuse. </w:t>
      </w:r>
    </w:p>
    <w:p>
      <w:r>
        <w:t xml:space="preserve">   A trip to France is a luminous experience. </w:t>
      </w:r>
    </w:p>
    <w:p>
      <w:r>
        <w:t xml:space="preserve">4. La lune éclaire le ciel nocturne. </w:t>
      </w:r>
    </w:p>
    <w:p>
      <w:r>
        <w:t xml:space="preserve">   The moon illuminates the night sky.</w:t>
      </w:r>
    </w:p>
    <w:p>
      <w:r>
        <w:t xml:space="preserve">5. On allume la lumière pour commencer à cuisiner. </w:t>
      </w:r>
    </w:p>
    <w:p>
      <w:r>
        <w:t xml:space="preserve">  We turn on the light to begin cooking.</w:t>
      </w:r>
    </w:p>
    <w:p>
      <w:r>
        <w:t xml:space="preserve">6. La lumière est importante pour nos yeux. </w:t>
      </w:r>
    </w:p>
    <w:p>
      <w:r>
        <w:t xml:space="preserve">  Light is important for our eyes. </w:t>
      </w:r>
    </w:p>
    <w:p>
      <w:r>
        <w:t>7. Il y a une lumière bleue dans les nuages.</w:t>
      </w:r>
    </w:p>
    <w:p>
      <w:r>
        <w:t xml:space="preserve">   There's blue light in the clouds. </w:t>
      </w:r>
    </w:p>
    <w:p>
      <w:r>
        <w:t xml:space="preserve">8. L'enfant était fasciné par la lumière du feu. </w:t>
      </w:r>
    </w:p>
    <w:p>
      <w:r>
        <w:t xml:space="preserve">   The child was fascinated by the firelight.</w:t>
      </w:r>
    </w:p>
    <w:p>
      <w:r>
        <w:t xml:space="preserve">9. La lumière est indispensable pour la vie. </w:t>
      </w:r>
    </w:p>
    <w:p>
      <w:r>
        <w:t xml:space="preserve">  Light is essential for life. </w:t>
      </w:r>
    </w:p>
    <w:p>
      <w:r>
        <w:t xml:space="preserve">10. La lampe de poche éclaire l’endroit où nous sommes. </w:t>
      </w:r>
    </w:p>
    <w:p>
      <w:r>
        <w:t xml:space="preserve">   The flashlight illuminates where we are.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très heureux de vous voir.</w:t>
      </w:r>
    </w:p>
    <w:p>
      <w:r>
        <w:t xml:space="preserve">    I am very happy to see you.</w:t>
      </w:r>
    </w:p>
    <w:p>
      <w:r>
        <w:t xml:space="preserve">3.  Bonjour à tous ! </w:t>
      </w:r>
    </w:p>
    <w:p>
      <w:r>
        <w:t xml:space="preserve">   Hello everyone!</w:t>
      </w:r>
    </w:p>
    <w:p>
      <w:r>
        <w:t>4. Bonjour madame, et vous, comment allez-vous ?</w:t>
      </w:r>
    </w:p>
    <w:p>
      <w:r>
        <w:t xml:space="preserve">    Good morning, ma'am, and how are you?</w:t>
      </w:r>
    </w:p>
    <w:p>
      <w:r>
        <w:t>5. Bonjour, je suis ici pour demander de l’aide.</w:t>
      </w:r>
    </w:p>
    <w:p>
      <w:r>
        <w:t xml:space="preserve">    Hello, I am here to ask for help.</w:t>
      </w:r>
    </w:p>
    <w:p>
      <w:r>
        <w:t xml:space="preserve">6. Bonjour, j’aime beaucoup votre chanson. </w:t>
      </w:r>
    </w:p>
    <w:p>
      <w:r>
        <w:t xml:space="preserve">   Good morning, I really love your song.</w:t>
      </w:r>
    </w:p>
    <w:p>
      <w:r>
        <w:t xml:space="preserve">7.  Bonjour, il fait beau aujourd'hui. </w:t>
      </w:r>
    </w:p>
    <w:p>
      <w:r>
        <w:t xml:space="preserve">    Hello, it is beautiful today.</w:t>
      </w:r>
    </w:p>
    <w:p>
      <w:r>
        <w:t>8. Bonjour! Qu'est-ce que vous faites?</w:t>
      </w:r>
    </w:p>
    <w:p>
      <w:r>
        <w:t xml:space="preserve">   Hello! What are you doing?</w:t>
      </w:r>
    </w:p>
    <w:p>
      <w:r>
        <w:t xml:space="preserve">9. Bonjour, je voudrais acheter un croissant. </w:t>
      </w:r>
    </w:p>
    <w:p>
      <w:r>
        <w:t xml:space="preserve">   Good morning, I would like to buy a croissant.</w:t>
      </w:r>
    </w:p>
    <w:p>
      <w:r>
        <w:t xml:space="preserve">10.  Bonjour! Avez-vous besoin d’aide ? </w:t>
      </w:r>
    </w:p>
    <w:p>
      <w:r>
        <w:t xml:space="preserve">    Hello! Do you need help?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>2. Il est important d'avoir beaucoup de livres à la maison.</w:t>
      </w:r>
    </w:p>
    <w:p>
      <w:r>
        <w:t xml:space="preserve">    It is important to have many books at home.</w:t>
      </w:r>
    </w:p>
    <w:p>
      <w:r>
        <w:t>3.  J'adore lire des romans policiers.</w:t>
      </w:r>
    </w:p>
    <w:p>
      <w:r>
        <w:t xml:space="preserve">    I love reading police thrillers.</w:t>
      </w:r>
    </w:p>
    <w:p>
      <w:r>
        <w:t>4. Mon livre préféré est "Le Petit Prince".</w:t>
      </w:r>
    </w:p>
    <w:p>
      <w:r>
        <w:t xml:space="preserve">   My favorite book is "The Little Prince."</w:t>
      </w:r>
    </w:p>
    <w:p>
      <w:r>
        <w:t xml:space="preserve">5. Le livre est une source importante de connaissance. </w:t>
      </w:r>
    </w:p>
    <w:p>
      <w:r>
        <w:t xml:space="preserve">    A book is an important source of knowledge.</w:t>
      </w:r>
    </w:p>
    <w:p>
      <w:r>
        <w:t xml:space="preserve">6.  Avez-vous lu ce livre avant ? </w:t>
      </w:r>
    </w:p>
    <w:p>
      <w:r>
        <w:t xml:space="preserve">    Have you read this book before?</w:t>
      </w:r>
    </w:p>
    <w:p>
      <w:r>
        <w:t xml:space="preserve">7.  Est-ce que vous avez lu un livre en français ? </w:t>
      </w:r>
    </w:p>
    <w:p>
      <w:r>
        <w:t xml:space="preserve">   Did you read a book in French?</w:t>
      </w:r>
    </w:p>
    <w:p>
      <w:r>
        <w:t>8. Je cherche un livre sur l'astronomie.</w:t>
      </w:r>
    </w:p>
    <w:p>
      <w:r>
        <w:t xml:space="preserve">    I am looking for a book on astronomy.</w:t>
      </w:r>
    </w:p>
    <w:p>
      <w:r>
        <w:t>9. J’ai acheté un livre d'art au marché.</w:t>
      </w:r>
    </w:p>
    <w:p>
      <w:r>
        <w:t xml:space="preserve">   I bought an art book at the market.</w:t>
      </w:r>
    </w:p>
    <w:p>
      <w:r>
        <w:t xml:space="preserve">10. Il y a une bibliothèque publique dans notre ville. </w:t>
      </w:r>
    </w:p>
    <w:p>
      <w:r>
        <w:t xml:space="preserve">    There is a public library in our town.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