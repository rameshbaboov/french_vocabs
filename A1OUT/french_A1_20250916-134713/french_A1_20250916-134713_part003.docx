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La robe du soir est noir et élégante.</w:t>
      </w:r>
    </w:p>
    <w:p>
      <w:r>
        <w:t xml:space="preserve">  The evening gown is black and elegant.</w:t>
      </w:r>
    </w:p>
    <w:p>
      <w:r>
        <w:t>2. Le chat est noir comme la nuit.</w:t>
      </w:r>
    </w:p>
    <w:p>
      <w:r>
        <w:t xml:space="preserve">  The cat is black as night.</w:t>
      </w:r>
    </w:p>
    <w:p>
      <w:r>
        <w:t>3. Il a une veste de couleur noir.</w:t>
      </w:r>
    </w:p>
    <w:p>
      <w:r>
        <w:t xml:space="preserve">  He has a black jacket.</w:t>
      </w:r>
    </w:p>
    <w:p>
      <w:r>
        <w:t>4. Les voitures sont souvent noires dans les villes.</w:t>
      </w:r>
    </w:p>
    <w:p>
      <w:r>
        <w:t xml:space="preserve">  Cars are often black in the cities. </w:t>
      </w:r>
    </w:p>
    <w:p>
      <w:r>
        <w:t>5. La porte du bureau est noire et opaque.</w:t>
      </w:r>
    </w:p>
    <w:p>
      <w:r>
        <w:t xml:space="preserve">  The door of the office is black and opaque.</w:t>
      </w:r>
    </w:p>
    <w:p>
      <w:r>
        <w:t>6. Le ciel était noir après le voyage en avion.</w:t>
      </w:r>
    </w:p>
    <w:p>
      <w:r>
        <w:t xml:space="preserve">  The sky was black after the flight.</w:t>
      </w:r>
    </w:p>
    <w:p>
      <w:r>
        <w:t>7. Les yeux de la femme sont noirs et brillants.</w:t>
      </w:r>
    </w:p>
    <w:p>
      <w:r>
        <w:t xml:space="preserve">  The woman's eyes are black and bright. </w:t>
      </w:r>
    </w:p>
    <w:p>
      <w:r>
        <w:t>8. J'aime l'écriture noire, c'est plus facile à lire.</w:t>
      </w:r>
    </w:p>
    <w:p>
      <w:r>
        <w:t xml:space="preserve">   I like writing in black ink, it is easier to read. </w:t>
      </w:r>
    </w:p>
    <w:p>
      <w:r>
        <w:t>9. Il est difficile de distinguer le noir des autres couleurs.</w:t>
      </w:r>
    </w:p>
    <w:p>
      <w:r>
        <w:t xml:space="preserve">   It is difficult to distinguish the black from other colors.</w:t>
      </w:r>
    </w:p>
    <w:p>
      <w:r>
        <w:t>10. Le tableau représente un paysage noir et gris.</w:t>
      </w:r>
    </w:p>
    <w:p>
      <w:r>
        <w:t xml:space="preserve">  The painting depicts a black and grey landscape.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beaucoup, c'est très gentil.</w:t>
      </w:r>
    </w:p>
    <w:p>
      <w:r>
        <w:t xml:space="preserve">  Thank you very much, that is very kind.</w:t>
      </w:r>
    </w:p>
    <w:p>
      <w:r>
        <w:t>3. J'apprécie vraiment vos compliments.</w:t>
      </w:r>
    </w:p>
    <w:p>
      <w:r>
        <w:t xml:space="preserve">   I really appreciate your compliments.</w:t>
      </w:r>
    </w:p>
    <w:p>
      <w:r>
        <w:t>4. Merci de m'avoir appelé.</w:t>
      </w:r>
    </w:p>
    <w:p>
      <w:r>
        <w:t xml:space="preserve">  Thanks for calling me. </w:t>
      </w:r>
    </w:p>
    <w:p>
      <w:r>
        <w:t>5. La nourriture était délicieuse, merci.</w:t>
      </w:r>
    </w:p>
    <w:p>
      <w:r>
        <w:t xml:space="preserve">  The food was delicious, thank you.</w:t>
      </w:r>
    </w:p>
    <w:p>
      <w:r>
        <w:t xml:space="preserve">6. Merci pour votre patience. </w:t>
      </w:r>
    </w:p>
    <w:p>
      <w:r>
        <w:t xml:space="preserve">  Thank you for your patience.</w:t>
      </w:r>
    </w:p>
    <w:p>
      <w:r>
        <w:t>7. Je suis reconnaissant pour votre aide.</w:t>
      </w:r>
    </w:p>
    <w:p>
      <w:r>
        <w:t xml:space="preserve">   I am grateful for your help. </w:t>
      </w:r>
    </w:p>
    <w:p>
      <w:r>
        <w:t>8. Merci d'avoir partagé vos souvenirs.</w:t>
      </w:r>
    </w:p>
    <w:p>
      <w:r>
        <w:t xml:space="preserve">   Thank you for sharing your memories.</w:t>
      </w:r>
    </w:p>
    <w:p>
      <w:r>
        <w:t xml:space="preserve">9. Le voyage a été agréable, merci. </w:t>
      </w:r>
    </w:p>
    <w:p>
      <w:r>
        <w:t xml:space="preserve">   The trip was pleasant, thank you.</w:t>
      </w:r>
    </w:p>
    <w:p>
      <w:r>
        <w:t>10. Je vous remercie de votre attention.</w:t>
      </w:r>
    </w:p>
    <w:p>
      <w:r>
        <w:t xml:space="preserve">  Thank you for your attention.</w:t>
      </w:r>
    </w:p>
    <w:p/>
    <w:p>
      <w:r>
        <w:rPr>
          <w:b/>
        </w:rPr>
        <w:t>Word: Rose | Meaning: Rose</w:t>
      </w:r>
    </w:p>
    <w:p/>
    <w:p>
      <w:r>
        <w:t>1. La rose est rouge et belle.</w:t>
      </w:r>
    </w:p>
    <w:p>
      <w:r>
        <w:t xml:space="preserve">   The rose is red and beautiful.</w:t>
      </w:r>
    </w:p>
    <w:p>
      <w:r>
        <w:t>2. J'adore les roses dans la fleur de lys.</w:t>
      </w:r>
    </w:p>
    <w:p>
      <w:r>
        <w:t xml:space="preserve">   I love the roses in the lily of the valley.</w:t>
      </w:r>
    </w:p>
    <w:p>
      <w:r>
        <w:t>3. Elle aime beaucoup la couleur rose.</w:t>
      </w:r>
    </w:p>
    <w:p>
      <w:r>
        <w:t xml:space="preserve">   She loves the color pink very much. </w:t>
      </w:r>
    </w:p>
    <w:p>
      <w:r>
        <w:t>4. La rose symbolise l'amour.</w:t>
      </w:r>
    </w:p>
    <w:p>
      <w:r>
        <w:t xml:space="preserve">   The rose symbolizes love. </w:t>
      </w:r>
    </w:p>
    <w:p>
      <w:r>
        <w:t xml:space="preserve">5. Le bouquet de fleurs est composé de rose et d’autres couleurs. </w:t>
      </w:r>
    </w:p>
    <w:p>
      <w:r>
        <w:t xml:space="preserve">   The bouquet of flowers is composed of rose and other colors.</w:t>
      </w:r>
    </w:p>
    <w:p>
      <w:r>
        <w:t>6. J'ai acheté une rose pour ma mère.</w:t>
      </w:r>
    </w:p>
    <w:p>
      <w:r>
        <w:t xml:space="preserve">   I bought a rose for my mother. </w:t>
      </w:r>
    </w:p>
    <w:p>
      <w:r>
        <w:t>7. Les roses poussent dans des jardins verts.</w:t>
      </w:r>
    </w:p>
    <w:p>
      <w:r>
        <w:t xml:space="preserve">   Roses grow in green gardens. </w:t>
      </w:r>
    </w:p>
    <w:p>
      <w:r>
        <w:t xml:space="preserve">8. La rose de parfum est très douce. </w:t>
      </w:r>
    </w:p>
    <w:p>
      <w:r>
        <w:t xml:space="preserve">   The perfume rose is very sweet. </w:t>
      </w:r>
    </w:p>
    <w:p>
      <w:r>
        <w:t xml:space="preserve">9. Le jardinier a coupé une rose pour la femme.  </w:t>
      </w:r>
    </w:p>
    <w:p>
      <w:r>
        <w:t xml:space="preserve">   The gardener cut a rose for the woman. </w:t>
      </w:r>
    </w:p>
    <w:p>
      <w:r>
        <w:t xml:space="preserve">10. Les roses sont cultivées dans les pays tropicaux. </w:t>
      </w:r>
    </w:p>
    <w:p>
      <w:r>
        <w:t xml:space="preserve">    Roses are cultivated in tropical countries.</w:t>
      </w:r>
    </w:p>
    <w:p/>
    <w:p>
      <w:r>
        <w:rPr>
          <w:b/>
        </w:rPr>
        <w:t>Word: Jeu | Meaning: Game</w:t>
      </w:r>
    </w:p>
    <w:p/>
    <w:p>
      <w:r>
        <w:t>1. J'adore jouer à des jeux vidéo.</w:t>
      </w:r>
    </w:p>
    <w:p>
      <w:r>
        <w:t xml:space="preserve">   I love playing video games.</w:t>
      </w:r>
    </w:p>
    <w:p>
      <w:r>
        <w:t>2. Le jeu est très important pour le développement de l'enfant.</w:t>
      </w:r>
    </w:p>
    <w:p>
      <w:r>
        <w:t xml:space="preserve">   Playing is very important for a child's development. </w:t>
      </w:r>
    </w:p>
    <w:p>
      <w:r>
        <w:t>3. Il a joué un jeu de cartes avec ses amis.</w:t>
      </w:r>
    </w:p>
    <w:p>
      <w:r>
        <w:t xml:space="preserve">    He played a card game with his friends. </w:t>
      </w:r>
    </w:p>
    <w:p>
      <w:r>
        <w:t>4. Je suis impatient de jouer au jeu de basket.</w:t>
      </w:r>
    </w:p>
    <w:p>
      <w:r>
        <w:t xml:space="preserve">   I am looking forward to playing basketball. </w:t>
      </w:r>
    </w:p>
    <w:p>
      <w:r>
        <w:t>5.  Le jeu d'échecs est une activité relaxante.</w:t>
      </w:r>
    </w:p>
    <w:p>
      <w:r>
        <w:t xml:space="preserve">   Chess is a relaxing activity.</w:t>
      </w:r>
    </w:p>
    <w:p>
      <w:r>
        <w:t>6. La classe a joué un jeu de rôle.</w:t>
      </w:r>
    </w:p>
    <w:p>
      <w:r>
        <w:t xml:space="preserve">   The class played a role-playing game. </w:t>
      </w:r>
    </w:p>
    <w:p>
      <w:r>
        <w:t xml:space="preserve">7. Il jouait à un jeu de société, alors qu'elle travaillait sur son ordinateur. </w:t>
      </w:r>
    </w:p>
    <w:p>
      <w:r>
        <w:t xml:space="preserve">  He was playing a board game while she worked on her computer.</w:t>
      </w:r>
    </w:p>
    <w:p>
      <w:r>
        <w:t>8. L'enfant aime jouer aux jeux d'éveil.</w:t>
      </w:r>
    </w:p>
    <w:p>
      <w:r>
        <w:t xml:space="preserve">   The child loves playing developmental games.</w:t>
      </w:r>
    </w:p>
    <w:p>
      <w:r>
        <w:t>9. Les enfants jouent dans le parc.</w:t>
      </w:r>
    </w:p>
    <w:p>
      <w:r>
        <w:t xml:space="preserve">   Children play in the park.</w:t>
      </w:r>
    </w:p>
    <w:p>
      <w:r>
        <w:t xml:space="preserve">10. Nous sommes tous les deux ravis de jouer à un nouveau jeu. </w:t>
      </w:r>
    </w:p>
    <w:p>
      <w:r>
        <w:t xml:space="preserve">   We are both delighted to play a new game.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 The shirt is white.</w:t>
      </w:r>
    </w:p>
    <w:p>
      <w:r>
        <w:t>2. Il a un chapeau blanc.</w:t>
      </w:r>
    </w:p>
    <w:p>
      <w:r>
        <w:t xml:space="preserve">    He has a white hat.</w:t>
      </w:r>
    </w:p>
    <w:p>
      <w:r>
        <w:t>3. Le ciel était blanc aujourd'hui.</w:t>
      </w:r>
    </w:p>
    <w:p>
      <w:r>
        <w:t xml:space="preserve">    The sky was white today.</w:t>
      </w:r>
    </w:p>
    <w:p>
      <w:r>
        <w:t>4. J'ai besoin d'un crayon blanc.</w:t>
      </w:r>
    </w:p>
    <w:p>
      <w:r>
        <w:t xml:space="preserve">    I need a white pencil.</w:t>
      </w:r>
    </w:p>
    <w:p>
      <w:r>
        <w:t xml:space="preserve">5. La fleur est blanche. </w:t>
      </w:r>
    </w:p>
    <w:p>
      <w:r>
        <w:t xml:space="preserve">    The flower is white.</w:t>
      </w:r>
    </w:p>
    <w:p>
      <w:r>
        <w:t>6.  Le drapeau français est blanc, bleu et rouge.</w:t>
      </w:r>
    </w:p>
    <w:p>
      <w:r>
        <w:t xml:space="preserve">   The French flag is white, blue and red.</w:t>
      </w:r>
    </w:p>
    <w:p>
      <w:r>
        <w:t>7. Elle aime les vêtements blancs.</w:t>
      </w:r>
    </w:p>
    <w:p>
      <w:r>
        <w:t xml:space="preserve">    She likes white clothes.</w:t>
      </w:r>
    </w:p>
    <w:p>
      <w:r>
        <w:t xml:space="preserve">8. Le café était blanc. </w:t>
      </w:r>
    </w:p>
    <w:p>
      <w:r>
        <w:t xml:space="preserve">    The coffee was white.</w:t>
      </w:r>
    </w:p>
    <w:p>
      <w:r>
        <w:t>9. Les neige de l'hiver sont blanches.</w:t>
      </w:r>
    </w:p>
    <w:p>
      <w:r>
        <w:t xml:space="preserve">    The snow of winter are white.</w:t>
      </w:r>
    </w:p>
    <w:p>
      <w:r>
        <w:t>10.  Le gâteau était blanc et moelleux.</w:t>
      </w:r>
    </w:p>
    <w:p>
      <w:r>
        <w:t xml:space="preserve">   The cake was white and fluffy.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 The car is red. </w:t>
      </w:r>
    </w:p>
    <w:p>
      <w:r>
        <w:t>3. Il y a un rouge dans la tasse.</w:t>
      </w:r>
    </w:p>
    <w:p>
      <w:r>
        <w:t xml:space="preserve">    There's a red in the glass. </w:t>
      </w:r>
    </w:p>
    <w:p>
      <w:r>
        <w:t>4. J'ai une robe rouge.</w:t>
      </w:r>
    </w:p>
    <w:p>
      <w:r>
        <w:t xml:space="preserve">    I have a red dress.</w:t>
      </w:r>
    </w:p>
    <w:p>
      <w:r>
        <w:t>5. L'arbre est rouge.</w:t>
      </w:r>
    </w:p>
    <w:p>
      <w:r>
        <w:t xml:space="preserve">   The tree is red. </w:t>
      </w:r>
    </w:p>
    <w:p>
      <w:r>
        <w:t>6. La tomate est rouge.</w:t>
      </w:r>
    </w:p>
    <w:p>
      <w:r>
        <w:t xml:space="preserve">   The tomato is red.</w:t>
      </w:r>
    </w:p>
    <w:p>
      <w:r>
        <w:t>7. Vous avez un rouge sur votre visage?</w:t>
      </w:r>
    </w:p>
    <w:p>
      <w:r>
        <w:t xml:space="preserve">  Do you have a red on your face? </w:t>
      </w:r>
    </w:p>
    <w:p>
      <w:r>
        <w:t>8. Je mets du rouge à ma bouche.</w:t>
      </w:r>
    </w:p>
    <w:p>
      <w:r>
        <w:t xml:space="preserve">    I put red lipstick on my lips.</w:t>
      </w:r>
    </w:p>
    <w:p>
      <w:r>
        <w:t xml:space="preserve">9. Le chat a une robe rouge. </w:t>
      </w:r>
    </w:p>
    <w:p>
      <w:r>
        <w:t xml:space="preserve">   The cat has a red robe. </w:t>
      </w:r>
    </w:p>
    <w:p>
      <w:r>
        <w:t>10. Les fleurs rouges sont magnifiques.</w:t>
      </w:r>
    </w:p>
    <w:p>
      <w:r>
        <w:t xml:space="preserve">   The red flowers are beautiful.</w:t>
      </w:r>
    </w:p>
    <w:p/>
    <w:p>
      <w:r>
        <w:rPr>
          <w:b/>
        </w:rPr>
        <w:t>Word: petit | Meaning: small</w:t>
      </w:r>
    </w:p>
    <w:p/>
    <w:p>
      <w:r>
        <w:t xml:space="preserve">1. La petite fille est assise sur le sol.  </w:t>
      </w:r>
    </w:p>
    <w:p>
      <w:r>
        <w:t xml:space="preserve">    The little girl is sitting on the floor.</w:t>
      </w:r>
    </w:p>
    <w:p>
      <w:r>
        <w:t xml:space="preserve">2. Ce petit chien est très mignon. </w:t>
      </w:r>
    </w:p>
    <w:p>
      <w:r>
        <w:t xml:space="preserve">    This little dog is very cute.</w:t>
      </w:r>
    </w:p>
    <w:p>
      <w:r>
        <w:t>3. Ma voiture est petite, mais elle va bien.</w:t>
      </w:r>
    </w:p>
    <w:p>
      <w:r>
        <w:t xml:space="preserve">    My car is small, but it goes well.</w:t>
      </w:r>
    </w:p>
    <w:p>
      <w:r>
        <w:t xml:space="preserve">4. Le petit garçon a mangé une pomme.  </w:t>
      </w:r>
    </w:p>
    <w:p>
      <w:r>
        <w:t xml:space="preserve">    The little boy ate an apple.</w:t>
      </w:r>
    </w:p>
    <w:p>
      <w:r>
        <w:t xml:space="preserve">5. Il a un petit sourire sur son visage.  </w:t>
      </w:r>
    </w:p>
    <w:p>
      <w:r>
        <w:t xml:space="preserve">    He has a little smile on his face.</w:t>
      </w:r>
    </w:p>
    <w:p>
      <w:r>
        <w:t xml:space="preserve">6. La petite maison est très confortable. </w:t>
      </w:r>
    </w:p>
    <w:p>
      <w:r>
        <w:t xml:space="preserve">    The small house is very comfortable.</w:t>
      </w:r>
    </w:p>
    <w:p>
      <w:r>
        <w:t>7. J’ai besoin d'un petit café avant de commencer le travail.</w:t>
      </w:r>
    </w:p>
    <w:p>
      <w:r>
        <w:t xml:space="preserve">    I need a small coffee before I start work.</w:t>
      </w:r>
    </w:p>
    <w:p>
      <w:r>
        <w:t>8. Tu es très gentil, mais tu es aussi petit.</w:t>
      </w:r>
    </w:p>
    <w:p>
      <w:r>
        <w:t xml:space="preserve">    You are very kind, but you are also small.</w:t>
      </w:r>
    </w:p>
    <w:p>
      <w:r>
        <w:t xml:space="preserve">9. Les petits enfants adorent jouer avec les ballons. </w:t>
      </w:r>
    </w:p>
    <w:p>
      <w:r>
        <w:t xml:space="preserve">    The little kids love playing with the balls.</w:t>
      </w:r>
    </w:p>
    <w:p>
      <w:r>
        <w:t xml:space="preserve">10. La petite fleur a besoin d'une goutte d'eau.  </w:t>
      </w:r>
    </w:p>
    <w:p>
      <w:r>
        <w:t xml:space="preserve">    The small flower needs a drop of water.</w:t>
      </w:r>
    </w:p>
    <w:p/>
    <w:p>
      <w:r>
        <w:rPr>
          <w:b/>
        </w:rPr>
        <w:t>Word: jour | Meaning: day</w:t>
      </w:r>
    </w:p>
    <w:p/>
    <w:p>
      <w:r>
        <w:t>1.  Il y a un jour de congé demain.</w:t>
      </w:r>
    </w:p>
    <w:p>
      <w:r>
        <w:t xml:space="preserve">    There's a day off tomorrow.</w:t>
      </w:r>
    </w:p>
    <w:p>
      <w:r>
        <w:t xml:space="preserve">2. J’ai passé un jour agréable à la plage. </w:t>
      </w:r>
    </w:p>
    <w:p>
      <w:r>
        <w:t xml:space="preserve">    I spent a pleasant day at the beach. </w:t>
      </w:r>
    </w:p>
    <w:p>
      <w:r>
        <w:t xml:space="preserve">3. Le jour est encore loin, mais j’espère le voir bientôt. </w:t>
      </w:r>
    </w:p>
    <w:p>
      <w:r>
        <w:t xml:space="preserve">   The day is still far away, but I hope to see it soon. </w:t>
      </w:r>
    </w:p>
    <w:p>
      <w:r>
        <w:t xml:space="preserve">4.  Les enfants ont eu beaucoup de jours de vacances! </w:t>
      </w:r>
    </w:p>
    <w:p>
      <w:r>
        <w:t xml:space="preserve">    The children had many days off!</w:t>
      </w:r>
    </w:p>
    <w:p>
      <w:r>
        <w:t>5. Qu'est-ce que vous faites aujourd'hui?</w:t>
      </w:r>
    </w:p>
    <w:p>
      <w:r>
        <w:t xml:space="preserve">    What are you doing today?</w:t>
      </w:r>
    </w:p>
    <w:p>
      <w:r>
        <w:t>6.  Le soleil brille tout au long du jour.</w:t>
      </w:r>
    </w:p>
    <w:p>
      <w:r>
        <w:t xml:space="preserve">    The sun shines all day long.</w:t>
      </w:r>
    </w:p>
    <w:p>
      <w:r>
        <w:t xml:space="preserve">7. J'adore les journées d'été. </w:t>
      </w:r>
    </w:p>
    <w:p>
      <w:r>
        <w:t xml:space="preserve">    I love summer days. </w:t>
      </w:r>
    </w:p>
    <w:p>
      <w:r>
        <w:t xml:space="preserve">8.  Il fait froid et pluvieux aujourd'hui, il y a un jour sombre. </w:t>
      </w:r>
    </w:p>
    <w:p>
      <w:r>
        <w:t xml:space="preserve">    It’s cold and rainy today, there’s a dark day. </w:t>
      </w:r>
    </w:p>
    <w:p>
      <w:r>
        <w:t xml:space="preserve">9. L'anniversaire de mon frère a eu lieu le jour après demain. </w:t>
      </w:r>
    </w:p>
    <w:p>
      <w:r>
        <w:t xml:space="preserve">   My brother's birthday was on the day after tomorrow. </w:t>
      </w:r>
    </w:p>
    <w:p>
      <w:r>
        <w:t>10.  J'ai hâte d'avoir un jour sans responsabilités.</w:t>
      </w:r>
    </w:p>
    <w:p>
      <w:r>
        <w:t xml:space="preserve">    I look forward to having a day without responsibilities.</w:t>
      </w:r>
    </w:p>
    <w:p/>
    <w:p>
      <w:r>
        <w:t>Fleur: Flower</w:t>
      </w:r>
    </w:p>
    <w:p/>
    <w:p>
      <w:r>
        <w:t xml:space="preserve">1. La fleur bleue est magnifique. </w:t>
      </w:r>
    </w:p>
    <w:p>
      <w:r>
        <w:t xml:space="preserve">    The blue flower is beautiful.</w:t>
      </w:r>
    </w:p>
    <w:p>
      <w:r>
        <w:t>2. Les fleurs sauvages poussent dans la nature.</w:t>
      </w:r>
    </w:p>
    <w:p>
      <w:r>
        <w:t xml:space="preserve">    Wild flowers grow in nature.</w:t>
      </w:r>
    </w:p>
    <w:p>
      <w:r>
        <w:t>3. Je trouve l'idée de fleurs sur les vêtements amusante.</w:t>
      </w:r>
    </w:p>
    <w:p>
      <w:r>
        <w:t xml:space="preserve">    I find the idea of flowers on clothes fun.</w:t>
      </w:r>
    </w:p>
    <w:p>
      <w:r>
        <w:t xml:space="preserve">4. La fleur de lys est un symbole important pour les français. </w:t>
      </w:r>
    </w:p>
    <w:p>
      <w:r>
        <w:t xml:space="preserve">    The lily flower is an important symbol for the French.</w:t>
      </w:r>
    </w:p>
    <w:p>
      <w:r>
        <w:t>5. Les couleurs des fleurs varient selon la saison.</w:t>
      </w:r>
    </w:p>
    <w:p>
      <w:r>
        <w:t xml:space="preserve">    The colors of flowers vary according to the season.</w:t>
      </w:r>
    </w:p>
    <w:p>
      <w:r>
        <w:t>6. J'adore les roses, elles sont magnifiques et fragantes.</w:t>
      </w:r>
    </w:p>
    <w:p>
      <w:r>
        <w:t xml:space="preserve">    I love roses, they are beautiful and fragrant. </w:t>
      </w:r>
    </w:p>
    <w:p>
      <w:r>
        <w:t>7. La fleur de l'amour, symbolisée par le rose, est la plus populaire.</w:t>
      </w:r>
    </w:p>
    <w:p>
      <w:r>
        <w:t xml:space="preserve">    The flower of love, symbolized by the rose, is the most popular one.</w:t>
      </w:r>
    </w:p>
    <w:p>
      <w:r>
        <w:t xml:space="preserve">8. Fleurons d’or, une décoration rare et précieuse. </w:t>
      </w:r>
    </w:p>
    <w:p>
      <w:r>
        <w:t xml:space="preserve">    Golden blossoms, a rare and precious decoration.</w:t>
      </w:r>
    </w:p>
    <w:p>
      <w:r>
        <w:t>9. Le jardinier a planté une fleur de lys en céramique sur le balcon.</w:t>
      </w:r>
    </w:p>
    <w:p>
      <w:r>
        <w:t xml:space="preserve">    The gardener planted a lily flower in a ceramic vase on the balcony. </w:t>
      </w:r>
    </w:p>
    <w:p>
      <w:r>
        <w:t>10. La fleur des papillons a un parfum délicat et léger.</w:t>
      </w:r>
    </w:p>
    <w:p>
      <w:r>
        <w:t xml:space="preserve">     Butterfly flowers have a delicate and light scent.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 xml:space="preserve">   The coffee is good.</w:t>
      </w:r>
    </w:p>
    <w:p>
      <w:r>
        <w:t xml:space="preserve">2. Il aime le film, il trouve le bon. </w:t>
      </w:r>
    </w:p>
    <w:p>
      <w:r>
        <w:t xml:space="preserve">    He likes the movie, he finds it good.</w:t>
      </w:r>
    </w:p>
    <w:p>
      <w:r>
        <w:t xml:space="preserve">3. La journée est bon. </w:t>
      </w:r>
    </w:p>
    <w:p>
      <w:r>
        <w:t xml:space="preserve">    The day is good.</w:t>
      </w:r>
    </w:p>
    <w:p>
      <w:r>
        <w:t xml:space="preserve">4. J'ai une idée bon ! </w:t>
      </w:r>
    </w:p>
    <w:p>
      <w:r>
        <w:t xml:space="preserve">    I have a good idea!</w:t>
      </w:r>
    </w:p>
    <w:p>
      <w:r>
        <w:t xml:space="preserve">5. Le gâteau était bon!  </w:t>
      </w:r>
    </w:p>
    <w:p>
      <w:r>
        <w:t xml:space="preserve">   The cake was good!</w:t>
      </w:r>
    </w:p>
    <w:p>
      <w:r>
        <w:t xml:space="preserve">6. Vous avez bon ! </w:t>
      </w:r>
    </w:p>
    <w:p>
      <w:r>
        <w:t xml:space="preserve">    You are right!</w:t>
      </w:r>
    </w:p>
    <w:p>
      <w:r>
        <w:t>7. Est-ce que vous avez bon ?</w:t>
      </w:r>
    </w:p>
    <w:p>
      <w:r>
        <w:t xml:space="preserve">    Are you right? </w:t>
      </w:r>
    </w:p>
    <w:p>
      <w:r>
        <w:t xml:space="preserve">8. Je fais bien mon travail. </w:t>
      </w:r>
    </w:p>
    <w:p>
      <w:r>
        <w:t xml:space="preserve">    I am doing my work well. </w:t>
      </w:r>
    </w:p>
    <w:p>
      <w:r>
        <w:t xml:space="preserve">9. Vous êtes bon, monsieur.  </w:t>
      </w:r>
    </w:p>
    <w:p>
      <w:r>
        <w:t xml:space="preserve">   You are good, sir. </w:t>
      </w:r>
    </w:p>
    <w:p>
      <w:r>
        <w:t xml:space="preserve">10. C'est bon pour moi. </w:t>
      </w:r>
    </w:p>
    <w:p>
      <w:r>
        <w:t xml:space="preserve">     This is good for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