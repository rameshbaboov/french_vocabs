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 &gt;</w:t>
      </w:r>
    </w:p>
    <w:p/>
    <w:p>
      <w:r>
        <w:t xml:space="preserve">1.  Elle chante très bien. </w:t>
      </w:r>
    </w:p>
    <w:p>
      <w:r>
        <w:t xml:space="preserve">    She sings very well.</w:t>
      </w:r>
    </w:p>
    <w:p>
      <w:r>
        <w:t xml:space="preserve">2.  Le chien chante tout le jour. </w:t>
      </w:r>
    </w:p>
    <w:p>
      <w:r>
        <w:t xml:space="preserve">    The dog sings all day.</w:t>
      </w:r>
    </w:p>
    <w:p>
      <w:r>
        <w:t>3.  J'aime chanter avec mes amis.</w:t>
      </w:r>
    </w:p>
    <w:p>
      <w:r>
        <w:t xml:space="preserve">    I like to sing with my friends.</w:t>
      </w:r>
    </w:p>
    <w:p>
      <w:r>
        <w:t xml:space="preserve">4.  Est-ce que tu veux chanter avec nous? </w:t>
      </w:r>
    </w:p>
    <w:p>
      <w:r>
        <w:t xml:space="preserve">   Do you want to sing with us?</w:t>
      </w:r>
    </w:p>
    <w:p>
      <w:r>
        <w:t xml:space="preserve">5.  Chante l'histoire! </w:t>
      </w:r>
    </w:p>
    <w:p>
      <w:r>
        <w:t xml:space="preserve">   Sing the story!</w:t>
      </w:r>
    </w:p>
    <w:p>
      <w:r>
        <w:t>6.  Ce soir, je vais chanter une chanson d’amour.</w:t>
      </w:r>
    </w:p>
    <w:p>
      <w:r>
        <w:t xml:space="preserve">    Tonight I will sing a love song.</w:t>
      </w:r>
    </w:p>
    <w:p>
      <w:r>
        <w:t>7.  La musique chante dans la maison.</w:t>
      </w:r>
    </w:p>
    <w:p>
      <w:r>
        <w:t xml:space="preserve">    Music sings in the house.</w:t>
      </w:r>
    </w:p>
    <w:p>
      <w:r>
        <w:t xml:space="preserve">8.  Je voudrais chanter avec toi. </w:t>
      </w:r>
    </w:p>
    <w:p>
      <w:r>
        <w:t xml:space="preserve">     I would like to sing with you.</w:t>
      </w:r>
    </w:p>
    <w:p>
      <w:r>
        <w:t>9.  Il chante un chant de joie.</w:t>
      </w:r>
    </w:p>
    <w:p>
      <w:r>
        <w:t xml:space="preserve">    He sings a joy song.</w:t>
      </w:r>
    </w:p>
    <w:p>
      <w:r>
        <w:t>10.  Chante l'histoire de ta vie.</w:t>
      </w:r>
    </w:p>
    <w:p>
      <w:r>
        <w:t xml:space="preserve">    Sing the story of your life.</w:t>
      </w:r>
    </w:p>
    <w:p/>
    <w:p>
      <w:r>
        <w:rPr>
          <w:b/>
        </w:rPr>
        <w:t>Word: regard | Meaning: look</w:t>
      </w:r>
    </w:p>
    <w:p/>
    <w:p>
      <w:r>
        <w:t>1. Vous avez un regard intéressant.</w:t>
      </w:r>
    </w:p>
    <w:p>
      <w:r>
        <w:t xml:space="preserve">   You have an interesting look.</w:t>
      </w:r>
    </w:p>
    <w:p>
      <w:r>
        <w:t>2. Il regarde le ciel avec fascination.</w:t>
      </w:r>
    </w:p>
    <w:p>
      <w:r>
        <w:t xml:space="preserve">   He looks at the sky with fascination.</w:t>
      </w:r>
    </w:p>
    <w:p>
      <w:r>
        <w:t>3. J'observe attentivement la situation.</w:t>
      </w:r>
    </w:p>
    <w:p>
      <w:r>
        <w:t xml:space="preserve">   I observe attentively the situation. </w:t>
      </w:r>
    </w:p>
    <w:p>
      <w:r>
        <w:t>4. Les enfants regardent les oiseaux dans le jardin.</w:t>
      </w:r>
    </w:p>
    <w:p>
      <w:r>
        <w:t xml:space="preserve">    The children look at the birds in the garden. </w:t>
      </w:r>
    </w:p>
    <w:p>
      <w:r>
        <w:t xml:space="preserve">5. Le regard de Pierre était plein d'intrigue. </w:t>
      </w:r>
    </w:p>
    <w:p>
      <w:r>
        <w:t xml:space="preserve">   Pierre's gaze was full of intrigue.</w:t>
      </w:r>
    </w:p>
    <w:p>
      <w:r>
        <w:t>6. La lumière du soleil traverse le regard des arbres.</w:t>
      </w:r>
    </w:p>
    <w:p>
      <w:r>
        <w:t xml:space="preserve">   The light from the sun passes through the eyes of trees.</w:t>
      </w:r>
    </w:p>
    <w:p>
      <w:r>
        <w:t>7. Elle regarde son reflet dans l’eau.</w:t>
      </w:r>
    </w:p>
    <w:p>
      <w:r>
        <w:t xml:space="preserve">   She looks at her reflection in the water. </w:t>
      </w:r>
    </w:p>
    <w:p>
      <w:r>
        <w:t xml:space="preserve">8. Il a un regard doux et amical. </w:t>
      </w:r>
    </w:p>
    <w:p>
      <w:r>
        <w:t xml:space="preserve">   He has a soft and friendly look.</w:t>
      </w:r>
    </w:p>
    <w:p>
      <w:r>
        <w:t>9. La mère regarda son enfant avec amour.</w:t>
      </w:r>
    </w:p>
    <w:p>
      <w:r>
        <w:t xml:space="preserve">  The mother looked at her child with love.</w:t>
      </w:r>
    </w:p>
    <w:p>
      <w:r>
        <w:t xml:space="preserve">10. Le regard de l'artiste était plein d'espoir. </w:t>
      </w:r>
    </w:p>
    <w:p>
      <w:r>
        <w:t xml:space="preserve">   The artist's gaze was full of hope.</w:t>
      </w:r>
    </w:p>
    <w:p/>
    <w:p>
      <w:r>
        <w:rPr>
          <w:b/>
        </w:rPr>
        <w:t>Word: amitiés | Meaning: friendships</w:t>
      </w:r>
    </w:p>
    <w:p/>
    <w:p>
      <w:r>
        <w:t xml:space="preserve">1. Je voudrais vous dire mes amitiés.  </w:t>
      </w:r>
    </w:p>
    <w:p>
      <w:r>
        <w:t xml:space="preserve">   I would like to say my greetings.</w:t>
      </w:r>
    </w:p>
    <w:p>
      <w:r>
        <w:t xml:space="preserve">2. J'ai des amitiés avec les gens de ma famille. </w:t>
      </w:r>
    </w:p>
    <w:p>
      <w:r>
        <w:t xml:space="preserve">   I have friends with people from my family.</w:t>
      </w:r>
    </w:p>
    <w:p>
      <w:r>
        <w:t xml:space="preserve">3. Nous aimons nos amitiés. </w:t>
      </w:r>
    </w:p>
    <w:p>
      <w:r>
        <w:t xml:space="preserve">   We love our friendships.</w:t>
      </w:r>
    </w:p>
    <w:p>
      <w:r>
        <w:t xml:space="preserve">4. Les amitiés sont importantes. </w:t>
      </w:r>
    </w:p>
    <w:p>
      <w:r>
        <w:t xml:space="preserve">   Friendships are important.</w:t>
      </w:r>
    </w:p>
    <w:p>
      <w:r>
        <w:t xml:space="preserve">5. L'amitié est une chose précieuse.  </w:t>
      </w:r>
    </w:p>
    <w:p>
      <w:r>
        <w:t xml:space="preserve">   Friendship is a precious thing.</w:t>
      </w:r>
    </w:p>
    <w:p>
      <w:r>
        <w:t xml:space="preserve">6. Avoir des amitiés peut nous aider à avancer.  </w:t>
      </w:r>
    </w:p>
    <w:p>
      <w:r>
        <w:t xml:space="preserve">   Having friends can help us move forward.</w:t>
      </w:r>
    </w:p>
    <w:p>
      <w:r>
        <w:t xml:space="preserve">7. J'ai beaucoup d'amitiés dans ma vie.  </w:t>
      </w:r>
    </w:p>
    <w:p>
      <w:r>
        <w:t xml:space="preserve">   I have many friends in my life. </w:t>
      </w:r>
    </w:p>
    <w:p>
      <w:r>
        <w:t xml:space="preserve">8. Amitié est un don précieux.  </w:t>
      </w:r>
    </w:p>
    <w:p>
      <w:r>
        <w:t xml:space="preserve">   Friendship is a precious gift.</w:t>
      </w:r>
    </w:p>
    <w:p>
      <w:r>
        <w:t xml:space="preserve">9. Mes amitiés me soutiennent. </w:t>
      </w:r>
    </w:p>
    <w:p>
      <w:r>
        <w:t xml:space="preserve">   My friendships support me. </w:t>
      </w:r>
    </w:p>
    <w:p>
      <w:r>
        <w:t xml:space="preserve">10. Je pense que l'amitié est une force positive. </w:t>
      </w:r>
    </w:p>
    <w:p>
      <w:r>
        <w:t xml:space="preserve">    I think friendship is a positive force.</w:t>
      </w:r>
    </w:p>
    <w:p/>
    <w:p>
      <w:r>
        <w:rPr>
          <w:b/>
        </w:rPr>
        <w:t>Word: Bordre | Meaning: Border</w:t>
      </w:r>
    </w:p>
    <w:p/>
    <w:p>
      <w:r>
        <w:t>1. Le bord de la table est mariné dans du vinaigre.</w:t>
      </w:r>
    </w:p>
    <w:p>
      <w:r>
        <w:t xml:space="preserve">  The edge of the table is marinated in vinegar.</w:t>
      </w:r>
    </w:p>
    <w:p>
      <w:r>
        <w:t>2. J'ai besoin deborder mon manteau pour l'hiver.</w:t>
      </w:r>
    </w:p>
    <w:p>
      <w:r>
        <w:t xml:space="preserve">  I need to border my coat for winter. </w:t>
      </w:r>
    </w:p>
    <w:p>
      <w:r>
        <w:t xml:space="preserve">3. Les enfants aiment border le papier avec des crayons. </w:t>
      </w:r>
    </w:p>
    <w:p>
      <w:r>
        <w:t xml:space="preserve">  Children like to border paper with crayons.</w:t>
      </w:r>
    </w:p>
    <w:p>
      <w:r>
        <w:t>4. Le bord du fleuve est bordé d'une forêt dense.</w:t>
      </w:r>
    </w:p>
    <w:p>
      <w:r>
        <w:t xml:space="preserve">  The edge of the river is bordered by a dense forest. </w:t>
      </w:r>
    </w:p>
    <w:p>
      <w:r>
        <w:t>5. La carte postale était bordée de fleurs et de dentelle.</w:t>
      </w:r>
    </w:p>
    <w:p>
      <w:r>
        <w:t xml:space="preserve">   The postcard was bordered by flowers and lace.</w:t>
      </w:r>
    </w:p>
    <w:p>
      <w:r>
        <w:t xml:space="preserve">6. Il a débordé de joie en sortant de la prison. </w:t>
      </w:r>
    </w:p>
    <w:p>
      <w:r>
        <w:t xml:space="preserve">  He burst with joy after being released from prison.</w:t>
      </w:r>
    </w:p>
    <w:p>
      <w:r>
        <w:t>7. Le bord de la route est plein de voitures.</w:t>
      </w:r>
    </w:p>
    <w:p>
      <w:r>
        <w:t xml:space="preserve">  The edge of the road is full of cars.</w:t>
      </w:r>
    </w:p>
    <w:p>
      <w:r>
        <w:t>8. J'ai besoin de border mes notes avant l'examen.</w:t>
      </w:r>
    </w:p>
    <w:p>
      <w:r>
        <w:t xml:space="preserve">  I need to border my notes before the exam. </w:t>
      </w:r>
    </w:p>
    <w:p>
      <w:r>
        <w:t>9. La fleur a un bord très fin et élégant.</w:t>
      </w:r>
    </w:p>
    <w:p>
      <w:r>
        <w:t xml:space="preserve">   The flower has a very fine and elegant edge.</w:t>
      </w:r>
    </w:p>
    <w:p>
      <w:r>
        <w:t>10. Le bord du gâteau était décoré avec des fruits rouges.</w:t>
      </w:r>
    </w:p>
    <w:p>
      <w:r>
        <w:t xml:space="preserve">   The edge of the cake was decorated with red fruits.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mon voyage de deux semaines.</w:t>
      </w:r>
    </w:p>
    <w:p>
      <w:r>
        <w:t xml:space="preserve">   I need accommodation for my two-week trip.</w:t>
      </w:r>
    </w:p>
    <w:p>
      <w:r>
        <w:t>2. La chambre d'hôtel est un excellent hébergement pour les voyageurs.</w:t>
      </w:r>
    </w:p>
    <w:p>
      <w:r>
        <w:t xml:space="preserve">    The hotel room is an excellent form of accommodation for travelers. </w:t>
      </w:r>
    </w:p>
    <w:p>
      <w:r>
        <w:t>3. L'hébergements offre une variété de possibilités, notamment des hôtels et des auberges de jeunesse.</w:t>
      </w:r>
    </w:p>
    <w:p>
      <w:r>
        <w:t xml:space="preserve">   Accommodation offers a variety of options, including hotels and hostels.  </w:t>
      </w:r>
    </w:p>
    <w:p>
      <w:r>
        <w:t>4. Notre hôtel propose des hébergements pour les familles avec enfants.</w:t>
      </w:r>
    </w:p>
    <w:p>
      <w:r>
        <w:t xml:space="preserve">    Our hotel offers accommodations for families with children.</w:t>
      </w:r>
    </w:p>
    <w:p>
      <w:r>
        <w:t>5. Les clients ont accès à un service d'hébergement 24h/24 et 7j/7.</w:t>
      </w:r>
    </w:p>
    <w:p>
      <w:r>
        <w:t xml:space="preserve">   Clients have access to a 24/7 accommodation service.</w:t>
      </w:r>
    </w:p>
    <w:p>
      <w:r>
        <w:t>6. J'ai réservé une chambre dans un hôtel avec hébergements confortables et modernes.</w:t>
      </w:r>
    </w:p>
    <w:p>
      <w:r>
        <w:t xml:space="preserve">    I booked a room in an hotel with comfortable and modern accommodations.  </w:t>
      </w:r>
    </w:p>
    <w:p>
      <w:r>
        <w:t>7. L'hébergements est situé à proximité du centre-ville, ce qui est très pratique.</w:t>
      </w:r>
    </w:p>
    <w:p>
      <w:r>
        <w:t xml:space="preserve">   The accommodation is located near the city center, which is very convenient.</w:t>
      </w:r>
    </w:p>
    <w:p>
      <w:r>
        <w:t>8. Il y a de nombreuses options d’hébergement disponibles pour les voyageurs.</w:t>
      </w:r>
    </w:p>
    <w:p>
      <w:r>
        <w:t xml:space="preserve">    There are many options of accommodation available for travelers. </w:t>
      </w:r>
    </w:p>
    <w:p>
      <w:r>
        <w:t>9.  Le prix de l'hébergements peut varier en fonction du type et de la saison.</w:t>
      </w:r>
    </w:p>
    <w:p>
      <w:r>
        <w:t xml:space="preserve">   The price of accommodation can vary depending on the type and season. </w:t>
      </w:r>
    </w:p>
    <w:p>
      <w:r>
        <w:t xml:space="preserve">10.  L'hébergement est un élément essentiel pour la bonne expérience d’un voyage. </w:t>
      </w:r>
    </w:p>
    <w:p>
      <w:r>
        <w:t xml:space="preserve">    Accommodation is an essential element for a good travel experience.</w:t>
      </w:r>
    </w:p>
    <w:p/>
    <w:p>
      <w:r>
        <w:rPr>
          <w:b/>
        </w:rPr>
        <w:t>Word: Jouer | Meaning: To play</w:t>
      </w:r>
    </w:p>
    <w:p/>
    <w:p>
      <w:r>
        <w:t>1.  Je joue au foot avec mes amis.</w:t>
      </w:r>
    </w:p>
    <w:p>
      <w:r>
        <w:t xml:space="preserve">   I play football with my friends.</w:t>
      </w:r>
    </w:p>
    <w:p>
      <w:r>
        <w:t>2.  Elle joue d'un instrument de musique.</w:t>
      </w:r>
    </w:p>
    <w:p>
      <w:r>
        <w:t xml:space="preserve">   She plays an instrument. </w:t>
      </w:r>
    </w:p>
    <w:p>
      <w:r>
        <w:t>3.  Ils aiment jouer à des jeux vidéo.</w:t>
      </w:r>
    </w:p>
    <w:p>
      <w:r>
        <w:t xml:space="preserve">   They love playing video games. </w:t>
      </w:r>
    </w:p>
    <w:p>
      <w:r>
        <w:t xml:space="preserve">4.  J’aime jouer aux cartes avec mon père. </w:t>
      </w:r>
    </w:p>
    <w:p>
      <w:r>
        <w:t xml:space="preserve">   I like to play cards with my father.</w:t>
      </w:r>
    </w:p>
    <w:p>
      <w:r>
        <w:t>5.  Tu peux jouer de la guitare?</w:t>
      </w:r>
    </w:p>
    <w:p>
      <w:r>
        <w:t xml:space="preserve">    Can you play guitar?</w:t>
      </w:r>
    </w:p>
    <w:p>
      <w:r>
        <w:t xml:space="preserve">6.  Je ne joue pas au poker. </w:t>
      </w:r>
    </w:p>
    <w:p>
      <w:r>
        <w:t xml:space="preserve">   I don't play poker. </w:t>
      </w:r>
    </w:p>
    <w:p>
      <w:r>
        <w:t xml:space="preserve">7.  Il joue de la musique tous les soirs. </w:t>
      </w:r>
    </w:p>
    <w:p>
      <w:r>
        <w:t xml:space="preserve">   He plays music every evening. </w:t>
      </w:r>
    </w:p>
    <w:p>
      <w:r>
        <w:t>8.  Est-ce que tu veux jouer à des jeux ?</w:t>
      </w:r>
    </w:p>
    <w:p>
      <w:r>
        <w:t xml:space="preserve">    Do you want to play games? </w:t>
      </w:r>
    </w:p>
    <w:p>
      <w:r>
        <w:t xml:space="preserve">9.  J’aime jouer aux jeux d'évasion. </w:t>
      </w:r>
    </w:p>
    <w:p>
      <w:r>
        <w:t xml:space="preserve">   I like playing escape games.</w:t>
      </w:r>
    </w:p>
    <w:p>
      <w:r>
        <w:t xml:space="preserve">10. Elle joue avec son chien. </w:t>
      </w:r>
    </w:p>
    <w:p>
      <w:r>
        <w:t xml:space="preserve">   She plays with her dog.</w:t>
      </w:r>
    </w:p>
    <w:p/>
    <w:p>
      <w:r>
        <w:rPr>
          <w:b/>
        </w:rPr>
        <w:t>Word: maison | Meaning: house</w:t>
      </w:r>
    </w:p>
    <w:p/>
    <w:p>
      <w:r>
        <w:t>1.  J'ai une maison avec un jardin magnifique.</w:t>
      </w:r>
    </w:p>
    <w:p>
      <w:r>
        <w:t xml:space="preserve">    My house has a beautiful garden.</w:t>
      </w:r>
    </w:p>
    <w:p>
      <w:r>
        <w:t>2.  La maison de mon grand-père est très ancienne.</w:t>
      </w:r>
    </w:p>
    <w:p>
      <w:r>
        <w:t xml:space="preserve">    My grandfather's house is very old. </w:t>
      </w:r>
    </w:p>
    <w:p>
      <w:r>
        <w:t>3.  Nous sommes allés à la maison des amis pour fêter Noël.</w:t>
      </w:r>
    </w:p>
    <w:p>
      <w:r>
        <w:t xml:space="preserve">   We went to our friends' house for Christmas dinner.</w:t>
      </w:r>
    </w:p>
    <w:p>
      <w:r>
        <w:t>4.  Le chien se fait plaisir dans la maison.</w:t>
      </w:r>
    </w:p>
    <w:p>
      <w:r>
        <w:t xml:space="preserve">   The dog enjoys itself in the house.</w:t>
      </w:r>
    </w:p>
    <w:p>
      <w:r>
        <w:t xml:space="preserve">5.  L’appartement est très petit, mais il a une belle maison. </w:t>
      </w:r>
    </w:p>
    <w:p>
      <w:r>
        <w:t xml:space="preserve">    The apartment is very small, but it has a beautiful home.</w:t>
      </w:r>
    </w:p>
    <w:p>
      <w:r>
        <w:t>6.  J'ai besoin de faire des courses à la maison.</w:t>
      </w:r>
    </w:p>
    <w:p>
      <w:r>
        <w:t xml:space="preserve">    I need to do some shopping at my house.</w:t>
      </w:r>
    </w:p>
    <w:p>
      <w:r>
        <w:t>7.  Elle aime passer du temps dans sa maison et lire un livre.</w:t>
      </w:r>
    </w:p>
    <w:p>
      <w:r>
        <w:t xml:space="preserve">   She likes spending time in her house and reading a book. </w:t>
      </w:r>
    </w:p>
    <w:p>
      <w:r>
        <w:t>8.  Vivez dans une maison avec beaucoup d'espace.</w:t>
      </w:r>
    </w:p>
    <w:p>
      <w:r>
        <w:t xml:space="preserve">   Live in a house with plenty of space.</w:t>
      </w:r>
    </w:p>
    <w:p>
      <w:r>
        <w:t>9.  Je suis heureux de revenir à la maison après le voyage.</w:t>
      </w:r>
    </w:p>
    <w:p>
      <w:r>
        <w:t xml:space="preserve">    I am happy to return home after the trip.</w:t>
      </w:r>
    </w:p>
    <w:p>
      <w:r>
        <w:t>10. J'ai hâte de visiter ma maison à Paris.</w:t>
      </w:r>
    </w:p>
    <w:p>
      <w:r>
        <w:t xml:space="preserve">    I can't wait to visit my house in Paris.</w:t>
      </w:r>
    </w:p>
    <w:p/>
    <w:p>
      <w:r>
        <w:t>Chat: Cat</w:t>
      </w:r>
    </w:p>
    <w:p/>
    <w:p>
      <w:r>
        <w:t xml:space="preserve">1. J'ai un chat très mignon. </w:t>
      </w:r>
    </w:p>
    <w:p>
      <w:r>
        <w:t xml:space="preserve">   I have a very cute cat.</w:t>
      </w:r>
    </w:p>
    <w:p>
      <w:r>
        <w:t xml:space="preserve">2. Le chat est confortable dans son lit. </w:t>
      </w:r>
    </w:p>
    <w:p>
      <w:r>
        <w:t xml:space="preserve">   The cat is comfortable in its bed.</w:t>
      </w:r>
    </w:p>
    <w:p>
      <w:r>
        <w:t>3. Il aime jouer avec moi et s'amuser.</w:t>
      </w:r>
    </w:p>
    <w:p>
      <w:r>
        <w:t xml:space="preserve">    He likes to play with me and have fun.</w:t>
      </w:r>
    </w:p>
    <w:p>
      <w:r>
        <w:t>4. Nous avons un chat domestique qui nous attendait.</w:t>
      </w:r>
    </w:p>
    <w:p>
      <w:r>
        <w:t xml:space="preserve">   We have a housecat that was waiting for us.</w:t>
      </w:r>
    </w:p>
    <w:p>
      <w:r>
        <w:t xml:space="preserve">5. Vous voulez savoir comment s'appelle le chat? </w:t>
      </w:r>
    </w:p>
    <w:p>
      <w:r>
        <w:t xml:space="preserve">   Do you want to know the cat's name?</w:t>
      </w:r>
    </w:p>
    <w:p>
      <w:r>
        <w:t>6. Le chat est très intelligent et apprend rapidement.</w:t>
      </w:r>
    </w:p>
    <w:p>
      <w:r>
        <w:t xml:space="preserve">   The cat is very smart and learns quickly.</w:t>
      </w:r>
    </w:p>
    <w:p>
      <w:r>
        <w:t>7. Il se promène dans la maison avec son maître.</w:t>
      </w:r>
    </w:p>
    <w:p>
      <w:r>
        <w:t xml:space="preserve">    He walks around the house with his master.</w:t>
      </w:r>
    </w:p>
    <w:p>
      <w:r>
        <w:t xml:space="preserve">8. Un chat me fait toujours plaisir. </w:t>
      </w:r>
    </w:p>
    <w:p>
      <w:r>
        <w:t xml:space="preserve">   A cat always makes me happy.</w:t>
      </w:r>
    </w:p>
    <w:p>
      <w:r>
        <w:t>9. Il est difficile de faire un bruit pour attirer son attention.</w:t>
      </w:r>
    </w:p>
    <w:p>
      <w:r>
        <w:t xml:space="preserve">   It is difficult to make a noise to attract its attention.</w:t>
      </w:r>
    </w:p>
    <w:p>
      <w:r>
        <w:t>10. Le chat dort sur une chaise longue.</w:t>
      </w:r>
    </w:p>
    <w:p>
      <w:r>
        <w:t xml:space="preserve">    The cat sleeps on a armchair.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play tennis often.</w:t>
      </w:r>
    </w:p>
    <w:p>
      <w:r>
        <w:t xml:space="preserve">2.  Elle joue de la musique dans sa chambre. </w:t>
      </w:r>
    </w:p>
    <w:p>
      <w:r>
        <w:t xml:space="preserve">    She plays music in her room.</w:t>
      </w:r>
    </w:p>
    <w:p>
      <w:r>
        <w:t xml:space="preserve">3. J'aime jouer avec mes amis. </w:t>
      </w:r>
    </w:p>
    <w:p>
      <w:r>
        <w:t xml:space="preserve">    I like to play with my friends.</w:t>
      </w:r>
    </w:p>
    <w:p>
      <w:r>
        <w:t xml:space="preserve">4. Jouez à un jeu vidéo amusant. </w:t>
      </w:r>
    </w:p>
    <w:p>
      <w:r>
        <w:t xml:space="preserve">    Play a fun video game.</w:t>
      </w:r>
    </w:p>
    <w:p>
      <w:r>
        <w:t xml:space="preserve">5. Le chien joue dehors.  </w:t>
      </w:r>
    </w:p>
    <w:p>
      <w:r>
        <w:t xml:space="preserve">    The dog plays outside.</w:t>
      </w:r>
    </w:p>
    <w:p>
      <w:r>
        <w:t>6. On joue de la musique dans l’appartement.</w:t>
      </w:r>
    </w:p>
    <w:p>
      <w:r>
        <w:t xml:space="preserve">   We play music in the apartment.</w:t>
      </w:r>
    </w:p>
    <w:p>
      <w:r>
        <w:t>7.  Tu veux jouer à des jeux de société ?</w:t>
      </w:r>
    </w:p>
    <w:p>
      <w:r>
        <w:t xml:space="preserve">   Do you want to play board games?</w:t>
      </w:r>
    </w:p>
    <w:p>
      <w:r>
        <w:t xml:space="preserve">8. Les enfants jouent à l'école. </w:t>
      </w:r>
    </w:p>
    <w:p>
      <w:r>
        <w:t xml:space="preserve">    Children play at school.</w:t>
      </w:r>
    </w:p>
    <w:p>
      <w:r>
        <w:t xml:space="preserve">9. J'ai joué à un jeu d'aventure. </w:t>
      </w:r>
    </w:p>
    <w:p>
      <w:r>
        <w:t xml:space="preserve">   I played a adventure game.</w:t>
      </w:r>
    </w:p>
    <w:p>
      <w:r>
        <w:t xml:space="preserve">10.  Ils jouent aux cartes pendant la soirée. </w:t>
      </w:r>
    </w:p>
    <w:p>
      <w:r>
        <w:t xml:space="preserve">    They play cards during the evening.</w:t>
      </w:r>
    </w:p>
    <w:p/>
    <w:p>
      <w:r>
        <w:rPr>
          <w:b/>
        </w:rPr>
        <w:t>Word: dormir | Meaning: to sleep</w:t>
      </w:r>
    </w:p>
    <w:p/>
    <w:p>
      <w:r>
        <w:t>1. Je dors bien chaque nuit.</w:t>
      </w:r>
    </w:p>
    <w:p>
      <w:r>
        <w:t xml:space="preserve">    I sleep well every night.</w:t>
      </w:r>
    </w:p>
    <w:p>
      <w:r>
        <w:t>2. Ils dorment paisiblement dans leur lit.</w:t>
      </w:r>
    </w:p>
    <w:p>
      <w:r>
        <w:t xml:space="preserve">    They are sleeping peacefully in their bed.</w:t>
      </w:r>
    </w:p>
    <w:p>
      <w:r>
        <w:t xml:space="preserve">3. J'ai dormi jusqu'à la matinée. </w:t>
      </w:r>
    </w:p>
    <w:p>
      <w:r>
        <w:t xml:space="preserve">    I slept until morning.</w:t>
      </w:r>
    </w:p>
    <w:p>
      <w:r>
        <w:t>4. Le soleil se couche et nous dormons tôt.</w:t>
      </w:r>
    </w:p>
    <w:p>
      <w:r>
        <w:t xml:space="preserve">    The sun sets and we go to sleep early.</w:t>
      </w:r>
    </w:p>
    <w:p>
      <w:r>
        <w:t xml:space="preserve">5. Elle dort dans la salle de bain. </w:t>
      </w:r>
    </w:p>
    <w:p>
      <w:r>
        <w:t xml:space="preserve">   She is sleeping in the bathroom.</w:t>
      </w:r>
    </w:p>
    <w:p>
      <w:r>
        <w:t xml:space="preserve">6. Le chien dort sur le tapis. </w:t>
      </w:r>
    </w:p>
    <w:p>
      <w:r>
        <w:t xml:space="preserve">   The dog is sleeping on the rug.</w:t>
      </w:r>
    </w:p>
    <w:p>
      <w:r>
        <w:t xml:space="preserve">7.  La fille dort à l'école. </w:t>
      </w:r>
    </w:p>
    <w:p>
      <w:r>
        <w:t xml:space="preserve">    The girl sleeps at school.</w:t>
      </w:r>
    </w:p>
    <w:p>
      <w:r>
        <w:t xml:space="preserve">8. Les enfants dorment dans la chambre. </w:t>
      </w:r>
    </w:p>
    <w:p>
      <w:r>
        <w:t xml:space="preserve">    The children are sleeping in their room.</w:t>
      </w:r>
    </w:p>
    <w:p>
      <w:r>
        <w:t>9. Il est trop fatigué et il va se coucher tôt.</w:t>
      </w:r>
    </w:p>
    <w:p>
      <w:r>
        <w:t xml:space="preserve">   He is too tired and he is going to sleep early.</w:t>
      </w:r>
    </w:p>
    <w:p>
      <w:r>
        <w:t xml:space="preserve">10.  Je suis fatigué, je vais me reposer. </w:t>
      </w:r>
    </w:p>
    <w:p>
      <w:r>
        <w:t xml:space="preserve">    I am tired; I will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