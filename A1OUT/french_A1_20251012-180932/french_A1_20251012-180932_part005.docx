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préparer | Meaning: to prepare</w:t>
      </w:r>
    </w:p>
    <w:p/>
    <w:p>
      <w:r>
        <w:t>1. J'ai besoin de me préparer pour la soirée.</w:t>
      </w:r>
    </w:p>
    <w:p>
      <w:r>
        <w:t xml:space="preserve">  I need to prepare for the evening party.</w:t>
      </w:r>
    </w:p>
    <w:p>
      <w:r>
        <w:t>2. Avant d'aller au travail, je dois me préparer.</w:t>
      </w:r>
    </w:p>
    <w:p>
      <w:r>
        <w:t xml:space="preserve">  Before going to work, I have to prepare myself.</w:t>
      </w:r>
    </w:p>
    <w:p>
      <w:r>
        <w:t>3. Elle prépare un repas exquis pour ses invités.</w:t>
      </w:r>
    </w:p>
    <w:p>
      <w:r>
        <w:t xml:space="preserve">  She is preparing a delicious meal for her guests. </w:t>
      </w:r>
    </w:p>
    <w:p>
      <w:r>
        <w:t>4. Il faut se préparer à l'examen.</w:t>
      </w:r>
    </w:p>
    <w:p>
      <w:r>
        <w:t xml:space="preserve">  We must prepare for the exam.</w:t>
      </w:r>
    </w:p>
    <w:p>
      <w:r>
        <w:t>5. Je prépare le café avant de commencer ma journée.</w:t>
      </w:r>
    </w:p>
    <w:p>
      <w:r>
        <w:t xml:space="preserve">  I make coffee before starting my day.</w:t>
      </w:r>
    </w:p>
    <w:p>
      <w:r>
        <w:t>6. Le chef prépare un plat original pour la fête.</w:t>
      </w:r>
    </w:p>
    <w:p>
      <w:r>
        <w:t xml:space="preserve">  The chef prepares a unique dish for the party. </w:t>
      </w:r>
    </w:p>
    <w:p>
      <w:r>
        <w:t>7. Pour réussir une réunion, il faut se préparer mentalement et physiquement.</w:t>
      </w:r>
    </w:p>
    <w:p>
      <w:r>
        <w:t xml:space="preserve">  To succeed in a meeting, you need to prepare yourself mentally and physically.</w:t>
      </w:r>
    </w:p>
    <w:p>
      <w:r>
        <w:t>8. J'ai besoin de me préparer à mon voyage.</w:t>
      </w:r>
    </w:p>
    <w:p>
      <w:r>
        <w:t xml:space="preserve">   I need to prepare for my trip. </w:t>
      </w:r>
    </w:p>
    <w:p>
      <w:r>
        <w:t>9. Elle prépare sa valise pour l'été.</w:t>
      </w:r>
    </w:p>
    <w:p>
      <w:r>
        <w:t xml:space="preserve">  She is preparing her suitcase for summer.</w:t>
      </w:r>
    </w:p>
    <w:p>
      <w:r>
        <w:t>10. Avant d'écrire, il faut se préparer en lisant et brainstorming.</w:t>
      </w:r>
    </w:p>
    <w:p>
      <w:r>
        <w:t xml:space="preserve">  Before writing, you must prepare by reading and brainstorming.</w:t>
      </w:r>
    </w:p>
    <w:p/>
    <w:p>
      <w:r>
        <w:rPr>
          <w:b/>
        </w:rPr>
        <w:t>Word: petites | Meaning: small</w:t>
      </w:r>
    </w:p>
    <w:p/>
    <w:p>
      <w:r>
        <w:t>1. Il a une petite voiture.</w:t>
      </w:r>
    </w:p>
    <w:p>
      <w:r>
        <w:t xml:space="preserve">    He has a small car.</w:t>
      </w:r>
    </w:p>
    <w:p>
      <w:r>
        <w:t>2. Cette maison est petite.</w:t>
      </w:r>
    </w:p>
    <w:p>
      <w:r>
        <w:t xml:space="preserve">    This house is small.</w:t>
      </w:r>
    </w:p>
    <w:p>
      <w:r>
        <w:t>3. J'ai un petit problème.</w:t>
      </w:r>
    </w:p>
    <w:p>
      <w:r>
        <w:t xml:space="preserve">    I have a little problem.</w:t>
      </w:r>
    </w:p>
    <w:p>
      <w:r>
        <w:t>4. Vos vêtements sont petits.</w:t>
      </w:r>
    </w:p>
    <w:p>
      <w:r>
        <w:t xml:space="preserve">    Your clothes are small.</w:t>
      </w:r>
    </w:p>
    <w:p>
      <w:r>
        <w:t xml:space="preserve">5. Les enfants ont des petites mains. </w:t>
      </w:r>
    </w:p>
    <w:p>
      <w:r>
        <w:t xml:space="preserve">    The children have small hands.</w:t>
      </w:r>
    </w:p>
    <w:p>
      <w:r>
        <w:t xml:space="preserve">6. Est-ce que vous avez une petite faim? </w:t>
      </w:r>
    </w:p>
    <w:p>
      <w:r>
        <w:t xml:space="preserve">    Do you have a small hunger?</w:t>
      </w:r>
    </w:p>
    <w:p>
      <w:r>
        <w:t xml:space="preserve">7. J'ai besoin d'une petite assistance. </w:t>
      </w:r>
    </w:p>
    <w:p>
      <w:r>
        <w:t xml:space="preserve">    I need a little help.</w:t>
      </w:r>
    </w:p>
    <w:p>
      <w:r>
        <w:t>8. Vous pouvez manger un petit morceau de gâteau.</w:t>
      </w:r>
    </w:p>
    <w:p>
      <w:r>
        <w:t xml:space="preserve">    You can eat a small piece of cake.</w:t>
      </w:r>
    </w:p>
    <w:p>
      <w:r>
        <w:t xml:space="preserve">9. Il y a des petites fleurs dans la cour. </w:t>
      </w:r>
    </w:p>
    <w:p>
      <w:r>
        <w:t xml:space="preserve">    There are little flowers in the yard.</w:t>
      </w:r>
    </w:p>
    <w:p>
      <w:r>
        <w:t>10. Les petits oiseaux chantent une petite chanson.</w:t>
      </w:r>
    </w:p>
    <w:p>
      <w:r>
        <w:t xml:space="preserve">    The little birds sing a little song.</w:t>
      </w:r>
    </w:p>
    <w:p/>
    <w:p>
      <w:r>
        <w:rPr>
          <w:b/>
        </w:rPr>
        <w:t>Word: dormez | Meaning: sleep</w:t>
      </w:r>
    </w:p>
    <w:p/>
    <w:p>
      <w:r>
        <w:t>1.  Il dort paisiblement dans sa chambre.</w:t>
      </w:r>
    </w:p>
    <w:p>
      <w:r>
        <w:t xml:space="preserve">   He is sleeping peacefully in his room.</w:t>
      </w:r>
    </w:p>
    <w:p>
      <w:r>
        <w:t xml:space="preserve">2.  Vous devez vous endormir tôt pour demain. </w:t>
      </w:r>
    </w:p>
    <w:p>
      <w:r>
        <w:t xml:space="preserve">   You must go to bed early for tomorrow.</w:t>
      </w:r>
    </w:p>
    <w:p>
      <w:r>
        <w:t>3.  Je ne suis pas sûr de dormir bien cette nuit.</w:t>
      </w:r>
    </w:p>
    <w:p>
      <w:r>
        <w:t xml:space="preserve">   I'm not sure if I will sleep well tonight.</w:t>
      </w:r>
    </w:p>
    <w:p>
      <w:r>
        <w:t>4.  Mes parents dorment toujours tard la nuit.</w:t>
      </w:r>
    </w:p>
    <w:p>
      <w:r>
        <w:t xml:space="preserve">   My parents always sleep late at night.</w:t>
      </w:r>
    </w:p>
    <w:p>
      <w:r>
        <w:t>5.  Est-ce que vous pouvez me dire comment dormir plus longtemps?</w:t>
      </w:r>
    </w:p>
    <w:p>
      <w:r>
        <w:t xml:space="preserve">   Can you tell me how to sleep longer?</w:t>
      </w:r>
    </w:p>
    <w:p>
      <w:r>
        <w:t xml:space="preserve">6.  Je me suis endormi au lit avant de regarder la télévision. </w:t>
      </w:r>
    </w:p>
    <w:p>
      <w:r>
        <w:t xml:space="preserve">   I fell asleep in bed before watching TV.</w:t>
      </w:r>
    </w:p>
    <w:p>
      <w:r>
        <w:t>7.  Ils dorment tous ensemble dans le même lit.</w:t>
      </w:r>
    </w:p>
    <w:p>
      <w:r>
        <w:t xml:space="preserve">   They all sleep together in the same bed. </w:t>
      </w:r>
    </w:p>
    <w:p>
      <w:r>
        <w:t>8.  La lumière de la lune nous aide à nous endormir.</w:t>
      </w:r>
    </w:p>
    <w:p>
      <w:r>
        <w:t xml:space="preserve">   The light of the moon helps us fall asleep.</w:t>
      </w:r>
    </w:p>
    <w:p>
      <w:r>
        <w:t xml:space="preserve">9.  Je voudrais dormir dehors, mais il fait trop froid. </w:t>
      </w:r>
    </w:p>
    <w:p>
      <w:r>
        <w:t xml:space="preserve">   I would like to sleep outside, but it's too cold. </w:t>
      </w:r>
    </w:p>
    <w:p>
      <w:r>
        <w:t xml:space="preserve">10. Je dois me lever tôt demain pour travailler. </w:t>
      </w:r>
    </w:p>
    <w:p>
      <w:r>
        <w:t xml:space="preserve">    I need to get up early tomorrow to work.</w:t>
      </w:r>
    </w:p>
    <w:p/>
    <w:p>
      <w:r>
        <w:rPr>
          <w:b/>
        </w:rPr>
        <w:t>Word: commence | Meaning: start</w:t>
      </w:r>
    </w:p>
    <w:p/>
    <w:p>
      <w:r>
        <w:t>1. Je commence à apprendre la langue française.</w:t>
      </w:r>
    </w:p>
    <w:p>
      <w:r>
        <w:t xml:space="preserve">  I am beginning to learn French.</w:t>
      </w:r>
    </w:p>
    <w:p>
      <w:r>
        <w:t>2. Il commence son travail à l'heure prévue.</w:t>
      </w:r>
    </w:p>
    <w:p>
      <w:r>
        <w:t xml:space="preserve">  He starts his work at the scheduled time.</w:t>
      </w:r>
    </w:p>
    <w:p>
      <w:r>
        <w:t>3. La pluie commence à tomber, nous devons rentrer.</w:t>
      </w:r>
    </w:p>
    <w:p>
      <w:r>
        <w:t xml:space="preserve">  The rain is starting to fall, we must go in.</w:t>
      </w:r>
    </w:p>
    <w:p>
      <w:r>
        <w:t>4. J'ai commencé à lire un livre intéressant.</w:t>
      </w:r>
    </w:p>
    <w:p>
      <w:r>
        <w:t xml:space="preserve">  I have started reading an interesting book. </w:t>
      </w:r>
    </w:p>
    <w:p>
      <w:r>
        <w:t>5. Ils ont commencé à construire la maison en bois.</w:t>
      </w:r>
    </w:p>
    <w:p>
      <w:r>
        <w:t xml:space="preserve">  They began to build the wooden house.</w:t>
      </w:r>
    </w:p>
    <w:p>
      <w:r>
        <w:t>6. Nous commençons notre voyage demain matin.</w:t>
      </w:r>
    </w:p>
    <w:p>
      <w:r>
        <w:t xml:space="preserve">  We will begin our trip tomorrow morning.</w:t>
      </w:r>
    </w:p>
    <w:p>
      <w:r>
        <w:t>7. La conversation commence toujours avec un bonjour.</w:t>
      </w:r>
    </w:p>
    <w:p>
      <w:r>
        <w:t xml:space="preserve">  The conversation always begins with a hello. </w:t>
      </w:r>
    </w:p>
    <w:p>
      <w:r>
        <w:t>8. Le concert commence à 20h30.</w:t>
      </w:r>
    </w:p>
    <w:p>
      <w:r>
        <w:t xml:space="preserve">  The concert starts at 8:30 p.m. </w:t>
      </w:r>
    </w:p>
    <w:p>
      <w:r>
        <w:t>9. Elle commence à penser aux vacances à venir.</w:t>
      </w:r>
    </w:p>
    <w:p>
      <w:r>
        <w:t xml:space="preserve">  She begins to think about the holidays coming up.</w:t>
      </w:r>
    </w:p>
    <w:p>
      <w:r>
        <w:t xml:space="preserve">10. Vous commencez à vous sentir mieux. </w:t>
      </w:r>
    </w:p>
    <w:p>
      <w:r>
        <w:t xml:space="preserve">   You are starting to feel better.</w:t>
      </w:r>
    </w:p>
    <w:p/>
    <w:p>
      <w:r>
        <w:rPr>
          <w:b/>
        </w:rPr>
        <w:t>Word: avoir | Meaning: to have</w:t>
      </w:r>
    </w:p>
    <w:p/>
    <w:p>
      <w:r>
        <w:t>1. J'ai faim, je voudrais manger quelque chose.</w:t>
      </w:r>
    </w:p>
    <w:p>
      <w:r>
        <w:t xml:space="preserve">   I am hungry, I would like to eat something.</w:t>
      </w:r>
    </w:p>
    <w:p>
      <w:r>
        <w:t>2. Je suis content de parler français.</w:t>
      </w:r>
    </w:p>
    <w:p>
      <w:r>
        <w:t xml:space="preserve">   I am happy to speak French.</w:t>
      </w:r>
    </w:p>
    <w:p>
      <w:r>
        <w:t xml:space="preserve">3. Il a une voiture rouge. </w:t>
      </w:r>
    </w:p>
    <w:p>
      <w:r>
        <w:t xml:space="preserve">   He has a red car.</w:t>
      </w:r>
    </w:p>
    <w:p>
      <w:r>
        <w:t>4. Vous avez un bon week-end.</w:t>
      </w:r>
    </w:p>
    <w:p>
      <w:r>
        <w:t xml:space="preserve">   You have a good weekend.</w:t>
      </w:r>
    </w:p>
    <w:p>
      <w:r>
        <w:t>5. Elle a étudié beaucoup pour l'examen.</w:t>
      </w:r>
    </w:p>
    <w:p>
      <w:r>
        <w:t xml:space="preserve">   She studied a lot for the exam.</w:t>
      </w:r>
    </w:p>
    <w:p>
      <w:r>
        <w:t>6. Ils ont besoin d’un avocat.</w:t>
      </w:r>
    </w:p>
    <w:p>
      <w:r>
        <w:t xml:space="preserve">   They need a lawyer.</w:t>
      </w:r>
    </w:p>
    <w:p>
      <w:r>
        <w:t xml:space="preserve">7. Les enfants jouent dans le jardin. </w:t>
      </w:r>
    </w:p>
    <w:p>
      <w:r>
        <w:t xml:space="preserve">   The children play in the garden.</w:t>
      </w:r>
    </w:p>
    <w:p>
      <w:r>
        <w:t>8. Vous avez des questions ?</w:t>
      </w:r>
    </w:p>
    <w:p>
      <w:r>
        <w:t xml:space="preserve">   Do you have any questions?</w:t>
      </w:r>
    </w:p>
    <w:p>
      <w:r>
        <w:t xml:space="preserve">9. J'ai reçu un cadeau de mes amis. </w:t>
      </w:r>
    </w:p>
    <w:p>
      <w:r>
        <w:t xml:space="preserve">   I received a gift from my friends.</w:t>
      </w:r>
    </w:p>
    <w:p>
      <w:r>
        <w:t>10. Il est temps de partir pour la plage!</w:t>
      </w:r>
    </w:p>
    <w:p>
      <w:r>
        <w:t xml:space="preserve">   It’s time to leave for the beach!</w:t>
      </w:r>
    </w:p>
    <w:p/>
    <w:p>
      <w:r>
        <w:rPr>
          <w:b/>
        </w:rPr>
        <w:t>Word: apprendre | Meaning: to learn</w:t>
      </w:r>
    </w:p>
    <w:p/>
    <w:p>
      <w:r>
        <w:t>1.  Je **apprens** la langue française.</w:t>
      </w:r>
    </w:p>
    <w:p>
      <w:r>
        <w:t xml:space="preserve">    * I am learning French.</w:t>
      </w:r>
    </w:p>
    <w:p>
      <w:r>
        <w:t>2.  Elle **apprend** à jouer du piano.</w:t>
      </w:r>
    </w:p>
    <w:p>
      <w:r>
        <w:t xml:space="preserve">    * She is learning to play the piano.</w:t>
      </w:r>
    </w:p>
    <w:p>
      <w:r>
        <w:t xml:space="preserve">3.  Nous **apprenons** beaucoup de nouvelles choses. </w:t>
      </w:r>
    </w:p>
    <w:p>
      <w:r>
        <w:t xml:space="preserve">    * We are learning a lot of new things.</w:t>
      </w:r>
    </w:p>
    <w:p>
      <w:r>
        <w:t xml:space="preserve">4.  Tu **as appris** la recette de gâteau? </w:t>
      </w:r>
    </w:p>
    <w:p>
      <w:r>
        <w:t xml:space="preserve">    * Did you learn the recipe for cake?</w:t>
      </w:r>
    </w:p>
    <w:p>
      <w:r>
        <w:t xml:space="preserve">5.  J'aime **apprendre** des nouveaux concepts. </w:t>
      </w:r>
    </w:p>
    <w:p>
      <w:r>
        <w:t xml:space="preserve">    * I like to learn new concepts.</w:t>
      </w:r>
    </w:p>
    <w:p>
      <w:r>
        <w:t>6.  Ils **apprennent** à communiquer avec les gens de différentes cultures.</w:t>
      </w:r>
    </w:p>
    <w:p>
      <w:r>
        <w:t xml:space="preserve">    * They are learning to communicate with people from different cultures.</w:t>
      </w:r>
    </w:p>
    <w:p>
      <w:r>
        <w:t xml:space="preserve">7.  Je **apprends** le vocabulaire de la cuisine. </w:t>
      </w:r>
    </w:p>
    <w:p>
      <w:r>
        <w:t xml:space="preserve">    * I am learning the vocabulary of cooking.</w:t>
      </w:r>
    </w:p>
    <w:p>
      <w:r>
        <w:t xml:space="preserve">8.  Comment **apprendrais-tu** l’histoire de France? </w:t>
      </w:r>
    </w:p>
    <w:p>
      <w:r>
        <w:t xml:space="preserve">    * How would you learn about the history of France?</w:t>
      </w:r>
    </w:p>
    <w:p>
      <w:r>
        <w:t xml:space="preserve">9.  Elle **apprend** à conduire une voiture. </w:t>
      </w:r>
    </w:p>
    <w:p>
      <w:r>
        <w:t xml:space="preserve">    * She is learning to drive a car. </w:t>
      </w:r>
    </w:p>
    <w:p>
      <w:r>
        <w:t xml:space="preserve">10. Les enfants **apprennent** à lire et écrire. </w:t>
      </w:r>
    </w:p>
    <w:p>
      <w:r>
        <w:t xml:space="preserve">    * Children are learning to read and write.</w:t>
      </w:r>
    </w:p>
    <w:p/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I have a deep love for classical music.</w:t>
      </w:r>
    </w:p>
    <w:p>
      <w:r>
        <w:t>2.  Le poète exprime son amour pour sa famille dans ses poèmes.</w:t>
      </w:r>
    </w:p>
    <w:p>
      <w:r>
        <w:t xml:space="preserve">   The poet expresses his love for his family in his poems. </w:t>
      </w:r>
    </w:p>
    <w:p>
      <w:r>
        <w:t>3.  Elle a un amour irrésistible pour les voyages.</w:t>
      </w:r>
    </w:p>
    <w:p>
      <w:r>
        <w:t xml:space="preserve">   She has an irresistible love for travel. </w:t>
      </w:r>
    </w:p>
    <w:p>
      <w:r>
        <w:t>4.  L'amour est une force puissante qui nous guide et change nos vies.</w:t>
      </w:r>
    </w:p>
    <w:p>
      <w:r>
        <w:t xml:space="preserve">   Love is a powerful force that guides and changes our lives.</w:t>
      </w:r>
    </w:p>
    <w:p>
      <w:r>
        <w:t>5.  J'ai l'impression que notre amour va s'intensifier au cours des prochaines années.</w:t>
      </w:r>
    </w:p>
    <w:p>
      <w:r>
        <w:t xml:space="preserve">   I feel like our love will intensify over the next few years. </w:t>
      </w:r>
    </w:p>
    <w:p>
      <w:r>
        <w:t>6.  L'amour est la clé de la réussite dans la vie.</w:t>
      </w:r>
    </w:p>
    <w:p>
      <w:r>
        <w:t xml:space="preserve">    Love is the key to success in life. </w:t>
      </w:r>
    </w:p>
    <w:p>
      <w:r>
        <w:t>7.  Les enfants ont un amour pour les livres et l’apprentissage.</w:t>
      </w:r>
    </w:p>
    <w:p>
      <w:r>
        <w:t xml:space="preserve">   Children have a love for books and learning. </w:t>
      </w:r>
    </w:p>
    <w:p>
      <w:r>
        <w:t xml:space="preserve">8.  La nature a une beauté qui inspire l'amour et la paix. </w:t>
      </w:r>
    </w:p>
    <w:p>
      <w:r>
        <w:t xml:space="preserve">   Nature has beauty that inspires love and peace. </w:t>
      </w:r>
    </w:p>
    <w:p>
      <w:r>
        <w:t xml:space="preserve">9.  L’amour est la force motrice de toute la vie. </w:t>
      </w:r>
    </w:p>
    <w:p>
      <w:r>
        <w:t xml:space="preserve">    Love is the driving force of all life. </w:t>
      </w:r>
    </w:p>
    <w:p>
      <w:r>
        <w:t xml:space="preserve">10. Les relations amoureuses sont un trésor précieux à préserver. </w:t>
      </w:r>
    </w:p>
    <w:p>
      <w:r>
        <w:t xml:space="preserve">     Loving relationships are a precious treasure to protect.</w:t>
      </w:r>
    </w:p>
    <w:p/>
    <w:p>
      <w:r>
        <w:rPr>
          <w:b/>
        </w:rPr>
        <w:t>Word: amis | Meaning: friends</w:t>
      </w:r>
    </w:p>
    <w:p/>
    <w:p>
      <w:r>
        <w:t>1. J'ai des amis très gentils.</w:t>
      </w:r>
    </w:p>
    <w:p>
      <w:r>
        <w:t xml:space="preserve">    I have very kind friends.</w:t>
      </w:r>
    </w:p>
    <w:p>
      <w:r>
        <w:t>2.  Mes amis aiment jouer au ballon.</w:t>
      </w:r>
    </w:p>
    <w:p>
      <w:r>
        <w:t xml:space="preserve">    My friends like to play ball.</w:t>
      </w:r>
    </w:p>
    <w:p>
      <w:r>
        <w:t xml:space="preserve">3.  Nous sommes allés à la plage avec nos amis. </w:t>
      </w:r>
    </w:p>
    <w:p>
      <w:r>
        <w:t xml:space="preserve">    We went to the beach with our friends. </w:t>
      </w:r>
    </w:p>
    <w:p>
      <w:r>
        <w:t>4.  Elle parle français avec ses amis.</w:t>
      </w:r>
    </w:p>
    <w:p>
      <w:r>
        <w:t xml:space="preserve">    She speaks French with her friends.</w:t>
      </w:r>
    </w:p>
    <w:p>
      <w:r>
        <w:t>5.  Ils sont partis pour une excursion avec leurs amis.</w:t>
      </w:r>
    </w:p>
    <w:p>
      <w:r>
        <w:t xml:space="preserve">    They went on an outing with their friends.</w:t>
      </w:r>
    </w:p>
    <w:p>
      <w:r>
        <w:t>6.  J'ai beaucoup d'amis en France.</w:t>
      </w:r>
    </w:p>
    <w:p>
      <w:r>
        <w:t xml:space="preserve">    I have a lot of friends in France.</w:t>
      </w:r>
    </w:p>
    <w:p>
      <w:r>
        <w:t xml:space="preserve">7.  Mon ami est très intelligent. </w:t>
      </w:r>
    </w:p>
    <w:p>
      <w:r>
        <w:t xml:space="preserve">    My friend is very smart. </w:t>
      </w:r>
    </w:p>
    <w:p>
      <w:r>
        <w:t xml:space="preserve">8.  Il me dit souvent des histoires amusantes. </w:t>
      </w:r>
    </w:p>
    <w:p>
      <w:r>
        <w:t xml:space="preserve">    He often tells me funny stories.</w:t>
      </w:r>
    </w:p>
    <w:p>
      <w:r>
        <w:t>9.   Je veux rencontrer de nouveaux amis!</w:t>
      </w:r>
    </w:p>
    <w:p>
      <w:r>
        <w:t xml:space="preserve">     I want to meet new friends!</w:t>
      </w:r>
    </w:p>
    <w:p>
      <w:r>
        <w:t>10. J'adore passer du temps avec mes amis.</w:t>
      </w:r>
    </w:p>
    <w:p>
      <w:r>
        <w:t xml:space="preserve">     I love spending time with my friends.</w:t>
      </w:r>
    </w:p>
    <w:p/>
    <w:p>
      <w:r>
        <w:rPr>
          <w:b/>
        </w:rPr>
        <w:t>Word: chanter | Meaning: sing</w:t>
      </w:r>
    </w:p>
    <w:p/>
    <w:p>
      <w:r>
        <w:t>1.  Je chante pour mon amour chaque jour.</w:t>
      </w:r>
    </w:p>
    <w:p>
      <w:r>
        <w:t xml:space="preserve">    My love, I sing for you every day.</w:t>
      </w:r>
    </w:p>
    <w:p>
      <w:r>
        <w:t xml:space="preserve">2.  La musique me fait chanter. </w:t>
      </w:r>
    </w:p>
    <w:p>
      <w:r>
        <w:t xml:space="preserve">   Music makes me want to sing.</w:t>
      </w:r>
    </w:p>
    <w:p>
      <w:r>
        <w:t xml:space="preserve">3.  Ils chantent un chanson triste. </w:t>
      </w:r>
    </w:p>
    <w:p>
      <w:r>
        <w:t xml:space="preserve">   They're singing a sad song.</w:t>
      </w:r>
    </w:p>
    <w:p>
      <w:r>
        <w:t xml:space="preserve">4.  Le vent siffle et chante. </w:t>
      </w:r>
    </w:p>
    <w:p>
      <w:r>
        <w:t xml:space="preserve">    The wind whistles and sings.</w:t>
      </w:r>
    </w:p>
    <w:p>
      <w:r>
        <w:t xml:space="preserve">5.  Tu veux chanter ? </w:t>
      </w:r>
    </w:p>
    <w:p>
      <w:r>
        <w:t xml:space="preserve">    Do you want to sing? </w:t>
      </w:r>
    </w:p>
    <w:p>
      <w:r>
        <w:t xml:space="preserve">6.  Chantez pour moi. </w:t>
      </w:r>
    </w:p>
    <w:p>
      <w:r>
        <w:t xml:space="preserve">   Sing for me. </w:t>
      </w:r>
    </w:p>
    <w:p>
      <w:r>
        <w:t xml:space="preserve">7.  J'ai besoin d'apprendre à chanter. </w:t>
      </w:r>
    </w:p>
    <w:p>
      <w:r>
        <w:t xml:space="preserve">   I need to learn how to sing. </w:t>
      </w:r>
    </w:p>
    <w:p>
      <w:r>
        <w:t>8.  La mélodie me fait chanter avec joie.</w:t>
      </w:r>
    </w:p>
    <w:p>
      <w:r>
        <w:t xml:space="preserve">    The melody makes me want to sing with joy. </w:t>
      </w:r>
    </w:p>
    <w:p>
      <w:r>
        <w:t>9.  Ils chantent une chanson populaire.</w:t>
      </w:r>
    </w:p>
    <w:p>
      <w:r>
        <w:t xml:space="preserve">   They're singing a popular song. </w:t>
      </w:r>
    </w:p>
    <w:p>
      <w:r>
        <w:t>10. Je chante aux arbres.</w:t>
      </w:r>
    </w:p>
    <w:p>
      <w:r>
        <w:t xml:space="preserve">     I sing to the trees.</w:t>
      </w:r>
    </w:p>
    <w:p/>
    <w:p>
      <w:r>
        <w:rPr>
          <w:b/>
        </w:rPr>
        <w:t>Word: ami | Meaning: friend</w:t>
      </w:r>
    </w:p>
    <w:p/>
    <w:p>
      <w:r>
        <w:t>1.  J'ai un ami très sympathique.</w:t>
      </w:r>
    </w:p>
    <w:p>
      <w:r>
        <w:t xml:space="preserve">    My friend is very friendly.</w:t>
      </w:r>
    </w:p>
    <w:p>
      <w:r>
        <w:t xml:space="preserve">2.  Elle est mon ami depuis longtemps. </w:t>
      </w:r>
    </w:p>
    <w:p>
      <w:r>
        <w:t xml:space="preserve">   She is my friend for a long time.</w:t>
      </w:r>
    </w:p>
    <w:p>
      <w:r>
        <w:t xml:space="preserve">3.  Mes amis et moi nous sommes amusés. </w:t>
      </w:r>
    </w:p>
    <w:p>
      <w:r>
        <w:t xml:space="preserve">    My friends and I have been having fun.</w:t>
      </w:r>
    </w:p>
    <w:p>
      <w:r>
        <w:t xml:space="preserve">4.  J'adore passer du temps avec mes amis. </w:t>
      </w:r>
    </w:p>
    <w:p>
      <w:r>
        <w:t xml:space="preserve">    I love spending time with my friends.</w:t>
      </w:r>
    </w:p>
    <w:p>
      <w:r>
        <w:t xml:space="preserve">5.  Il est ami des animaux de compagnie. </w:t>
      </w:r>
    </w:p>
    <w:p>
      <w:r>
        <w:t xml:space="preserve">    He is a friend of pets.</w:t>
      </w:r>
    </w:p>
    <w:p>
      <w:r>
        <w:t xml:space="preserve">6.   Mes amies sont très talentueuses. </w:t>
      </w:r>
    </w:p>
    <w:p>
      <w:r>
        <w:t xml:space="preserve">    My friends are very talented.</w:t>
      </w:r>
    </w:p>
    <w:p>
      <w:r>
        <w:t>7.  Un ami est une personne avec qui vous partagez votre vie.</w:t>
      </w:r>
    </w:p>
    <w:p>
      <w:r>
        <w:t xml:space="preserve">   A friend is a person with whom you share your life. </w:t>
      </w:r>
    </w:p>
    <w:p>
      <w:r>
        <w:t>8.  Ils sont amis depuis l'enfance.</w:t>
      </w:r>
    </w:p>
    <w:p>
      <w:r>
        <w:t xml:space="preserve">   They have been friends since childhood.</w:t>
      </w:r>
    </w:p>
    <w:p>
      <w:r>
        <w:t xml:space="preserve">9.  Mon ami me donne toujours des conseils. </w:t>
      </w:r>
    </w:p>
    <w:p>
      <w:r>
        <w:t xml:space="preserve">    My friend always gives me advice. </w:t>
      </w:r>
    </w:p>
    <w:p>
      <w:r>
        <w:t xml:space="preserve">10. Je pense que mon ami est vraiment quelqu'un de spécial. </w:t>
      </w:r>
    </w:p>
    <w:p>
      <w:r>
        <w:t xml:space="preserve">    I think my friend is really someone special.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