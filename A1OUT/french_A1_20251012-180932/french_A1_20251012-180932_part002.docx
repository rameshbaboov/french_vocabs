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amitié | Meaning: friendship</w:t>
      </w:r>
    </w:p>
    <w:p/>
    <w:p>
      <w:r>
        <w:t>1. J'ai de nombreuses amitiés.</w:t>
      </w:r>
    </w:p>
    <w:p>
      <w:r>
        <w:t xml:space="preserve">    I have many friends.</w:t>
      </w:r>
    </w:p>
    <w:p>
      <w:r>
        <w:t>2. L'amitié est très importante dans la vie.</w:t>
      </w:r>
    </w:p>
    <w:p>
      <w:r>
        <w:t xml:space="preserve">   Friendship is very important in life.</w:t>
      </w:r>
    </w:p>
    <w:p>
      <w:r>
        <w:t>3. La meilleure amie d'un enfant peut être sa mère ou son père.</w:t>
      </w:r>
    </w:p>
    <w:p>
      <w:r>
        <w:t xml:space="preserve">   A child’s best friend might be their mother or father.</w:t>
      </w:r>
    </w:p>
    <w:p>
      <w:r>
        <w:t xml:space="preserve">4.  L'amitié nous aide à faire des choses ensemble. </w:t>
      </w:r>
    </w:p>
    <w:p>
      <w:r>
        <w:t xml:space="preserve">    Friendship helps us to do things together.</w:t>
      </w:r>
    </w:p>
    <w:p>
      <w:r>
        <w:t>5. La joie et l'amour sont deux éléments importants de l'amitié.</w:t>
      </w:r>
    </w:p>
    <w:p>
      <w:r>
        <w:t xml:space="preserve">   Joy and love are two important elements of friendship.</w:t>
      </w:r>
    </w:p>
    <w:p>
      <w:r>
        <w:t xml:space="preserve">6. L'amitié est une chose précieuse. </w:t>
      </w:r>
    </w:p>
    <w:p>
      <w:r>
        <w:t xml:space="preserve">   Friendship is a precious thing. </w:t>
      </w:r>
    </w:p>
    <w:p>
      <w:r>
        <w:t>7. J’ai toujours apprécié ma relation d’amitié avec les membres de mon famille.</w:t>
      </w:r>
    </w:p>
    <w:p>
      <w:r>
        <w:t xml:space="preserve">    I have always appreciated my relationship of friendship with the members of my family.</w:t>
      </w:r>
    </w:p>
    <w:p>
      <w:r>
        <w:t xml:space="preserve">8.  L’amitié est un don gratuit. </w:t>
      </w:r>
    </w:p>
    <w:p>
      <w:r>
        <w:t xml:space="preserve">    Friendship is a free gift.</w:t>
      </w:r>
    </w:p>
    <w:p>
      <w:r>
        <w:t>9.  La confiance et la compréhension sont des éléments fondamentaux de l’amitié.</w:t>
      </w:r>
    </w:p>
    <w:p>
      <w:r>
        <w:t xml:space="preserve">   Trust and understanding are fundamental elements of friendship. </w:t>
      </w:r>
    </w:p>
    <w:p>
      <w:r>
        <w:t xml:space="preserve">10. L'amitié nous permet de grandir. </w:t>
      </w:r>
    </w:p>
    <w:p>
      <w:r>
        <w:t xml:space="preserve">   Friendship allows us to grow.</w:t>
      </w:r>
    </w:p>
    <w:p/>
    <w:p>
      <w:r>
        <w:rPr>
          <w:b/>
        </w:rPr>
        <w:t>Word: Nourrir | Meaning: To feed</w:t>
      </w:r>
    </w:p>
    <w:p/>
    <w:p>
      <w:r>
        <w:t>1. Je nourris mon chien avec des croquettes chaque jour.</w:t>
      </w:r>
    </w:p>
    <w:p>
      <w:r>
        <w:t xml:space="preserve">   I feed my dog with kibble every day.</w:t>
      </w:r>
    </w:p>
    <w:p>
      <w:r>
        <w:t>2. La maman nourrit ses enfants avec amour et attention.</w:t>
      </w:r>
    </w:p>
    <w:p>
      <w:r>
        <w:t xml:space="preserve">   Mom nourishes her children with love and attention.</w:t>
      </w:r>
    </w:p>
    <w:p>
      <w:r>
        <w:t>3. Le médecin a nourri le patient avec une solution salée.</w:t>
      </w:r>
    </w:p>
    <w:p>
      <w:r>
        <w:t xml:space="preserve">   The doctor fed the patient with an saline solution.</w:t>
      </w:r>
    </w:p>
    <w:p>
      <w:r>
        <w:t>4. Les oiseaux nourrissent les jeunes dans leur nid.</w:t>
      </w:r>
    </w:p>
    <w:p>
      <w:r>
        <w:t xml:space="preserve">   Birds feed their young in their nest. </w:t>
      </w:r>
    </w:p>
    <w:p>
      <w:r>
        <w:t>5. Ils nourrissent leurs rêves d'un avenir meilleur.</w:t>
      </w:r>
    </w:p>
    <w:p>
      <w:r>
        <w:t xml:space="preserve">   They nourish their dreams of a better future.</w:t>
      </w:r>
    </w:p>
    <w:p>
      <w:r>
        <w:t xml:space="preserve">6. La nourriture de la table était abondante et savoureuse. </w:t>
      </w:r>
    </w:p>
    <w:p>
      <w:r>
        <w:t xml:space="preserve">   The food on the table was plentiful and delicious. </w:t>
      </w:r>
    </w:p>
    <w:p>
      <w:r>
        <w:t xml:space="preserve">7. Les arbres nourrissent l’air que nous respirons. </w:t>
      </w:r>
    </w:p>
    <w:p>
      <w:r>
        <w:t xml:space="preserve">   Trees nourish the air we breathe. </w:t>
      </w:r>
    </w:p>
    <w:p>
      <w:r>
        <w:t>8. Le petit garçon nourrit son imagination avec des histoires fantastiques.</w:t>
      </w:r>
    </w:p>
    <w:p>
      <w:r>
        <w:t xml:space="preserve">    The little boy nourishes his imagination with fantastic stories.</w:t>
      </w:r>
    </w:p>
    <w:p>
      <w:r>
        <w:t xml:space="preserve">9. Nous devons nourrir notre curiosité pour apprendre de nouvelles choses.  </w:t>
      </w:r>
    </w:p>
    <w:p>
      <w:r>
        <w:t xml:space="preserve">   We need to nourish our curiosity to learn new things. </w:t>
      </w:r>
    </w:p>
    <w:p>
      <w:r>
        <w:t>10. La nature nourrit les hommes et donne-leur le souffle vital.</w:t>
      </w:r>
    </w:p>
    <w:p>
      <w:r>
        <w:t xml:space="preserve">   Nature nourishes man and gives them life's breath.</w:t>
      </w:r>
    </w:p>
    <w:p/>
    <w:p>
      <w:r>
        <w:rPr>
          <w:b/>
        </w:rPr>
        <w:t>Word: Commence | Meaning: Begin</w:t>
      </w:r>
    </w:p>
    <w:p/>
    <w:p>
      <w:r>
        <w:t>1.  Il **commence** à écrire une nouvelle lettre.</w:t>
      </w:r>
    </w:p>
    <w:p>
      <w:r>
        <w:t xml:space="preserve">    He begins writing a new letter.</w:t>
      </w:r>
    </w:p>
    <w:p>
      <w:r>
        <w:t>2.  Nous **commençons** notre voyage demain.</w:t>
      </w:r>
    </w:p>
    <w:p>
      <w:r>
        <w:t xml:space="preserve">    We begin our trip tomorrow.</w:t>
      </w:r>
    </w:p>
    <w:p>
      <w:r>
        <w:t>3.  L'aventure commence dès que tu l’as prise en main.</w:t>
      </w:r>
    </w:p>
    <w:p>
      <w:r>
        <w:t xml:space="preserve">    Adventure starts the moment you grasp it. </w:t>
      </w:r>
    </w:p>
    <w:p>
      <w:r>
        <w:t>4.  La conversation se **commence** avec une simple phrase.</w:t>
      </w:r>
    </w:p>
    <w:p>
      <w:r>
        <w:t xml:space="preserve">    The conversation begins with a simple phrase. </w:t>
      </w:r>
    </w:p>
    <w:p>
      <w:r>
        <w:t xml:space="preserve">5.  Elle **commence** à parler doucement, comme si elle était fatiguée. </w:t>
      </w:r>
    </w:p>
    <w:p>
      <w:r>
        <w:t xml:space="preserve">    She begins to speak softly, as if she were tired. </w:t>
      </w:r>
    </w:p>
    <w:p>
      <w:r>
        <w:t>6.  Le soleil **commence** à se coucher à l’horizon.</w:t>
      </w:r>
    </w:p>
    <w:p>
      <w:r>
        <w:t xml:space="preserve">   The sun begins to set at the horizon.</w:t>
      </w:r>
    </w:p>
    <w:p>
      <w:r>
        <w:t>7.  Elle **commence** à faire des plans pour son voyage d'été.</w:t>
      </w:r>
    </w:p>
    <w:p>
      <w:r>
        <w:t xml:space="preserve">     She starts making plans for her summer trip.</w:t>
      </w:r>
    </w:p>
    <w:p>
      <w:r>
        <w:t xml:space="preserve">8.  Les enfants **commencent** à s'amuser au parc. </w:t>
      </w:r>
    </w:p>
    <w:p>
      <w:r>
        <w:t xml:space="preserve">    Children start to have fun at the park.</w:t>
      </w:r>
    </w:p>
    <w:p>
      <w:r>
        <w:t xml:space="preserve">9.  On **commence** la séance de yoga avec des mouvements doux. </w:t>
      </w:r>
    </w:p>
    <w:p>
      <w:r>
        <w:t xml:space="preserve">     We begin our yoga session with gentle movements. </w:t>
      </w:r>
    </w:p>
    <w:p>
      <w:r>
        <w:t xml:space="preserve">10. Les discussions se **commence** dans l’entreprise. </w:t>
      </w:r>
    </w:p>
    <w:p>
      <w:r>
        <w:t xml:space="preserve">   Discussions begin in the company.</w:t>
      </w:r>
    </w:p>
    <w:p/>
    <w:p>
      <w:r>
        <w:rPr>
          <w:b/>
        </w:rPr>
        <w:t>Word: Petit | Meaning: Small</w:t>
      </w:r>
    </w:p>
    <w:p/>
    <w:p>
      <w:r>
        <w:t>1. La maison est petite.</w:t>
      </w:r>
    </w:p>
    <w:p>
      <w:r>
        <w:t xml:space="preserve">   The house is small.</w:t>
      </w:r>
    </w:p>
    <w:p>
      <w:r>
        <w:t>2. Mon ami est petit.</w:t>
      </w:r>
    </w:p>
    <w:p>
      <w:r>
        <w:t xml:space="preserve">   My friend is small.</w:t>
      </w:r>
    </w:p>
    <w:p>
      <w:r>
        <w:t>3. J'ai un petit chat.</w:t>
      </w:r>
    </w:p>
    <w:p>
      <w:r>
        <w:t xml:space="preserve">   I have a little cat.</w:t>
      </w:r>
    </w:p>
    <w:p>
      <w:r>
        <w:t>4. Le gâteau est petit.</w:t>
      </w:r>
    </w:p>
    <w:p>
      <w:r>
        <w:t xml:space="preserve">   The cake is small.</w:t>
      </w:r>
    </w:p>
    <w:p>
      <w:r>
        <w:t>5. Elle est petite et jolie.</w:t>
      </w:r>
    </w:p>
    <w:p>
      <w:r>
        <w:t xml:space="preserve">   She is small and pretty.</w:t>
      </w:r>
    </w:p>
    <w:p>
      <w:r>
        <w:t>6. Le café est petit.</w:t>
      </w:r>
    </w:p>
    <w:p>
      <w:r>
        <w:t xml:space="preserve">   The coffee is small.</w:t>
      </w:r>
    </w:p>
    <w:p>
      <w:r>
        <w:t>7. Ce sont des petits oiseaux.</w:t>
      </w:r>
    </w:p>
    <w:p>
      <w:r>
        <w:t xml:space="preserve">   These are small birds.</w:t>
      </w:r>
    </w:p>
    <w:p>
      <w:r>
        <w:t>8. J'aime les petites choses.</w:t>
      </w:r>
    </w:p>
    <w:p>
      <w:r>
        <w:t xml:space="preserve">   I like small things.</w:t>
      </w:r>
    </w:p>
    <w:p>
      <w:r>
        <w:t>9. La ville est petite mais agréable.</w:t>
      </w:r>
    </w:p>
    <w:p>
      <w:r>
        <w:t xml:space="preserve">   The town is small but pleasant.</w:t>
      </w:r>
    </w:p>
    <w:p>
      <w:r>
        <w:t>10. Le petit garçon a une grande imagination.</w:t>
      </w:r>
    </w:p>
    <w:p>
      <w:r>
        <w:t xml:space="preserve">   The little boy has a big imagination.</w:t>
      </w:r>
    </w:p>
    <w:p/>
    <w:p>
      <w:r>
        <w:rPr>
          <w:b/>
        </w:rPr>
        <w:t>Word: manger | Meaning: to eat</w:t>
      </w:r>
    </w:p>
    <w:p/>
    <w:p>
      <w:r>
        <w:t xml:space="preserve">1. Je mange de la pizza aujourd'hui. </w:t>
      </w:r>
    </w:p>
    <w:p>
      <w:r>
        <w:t xml:space="preserve">   I am eating pizza today.</w:t>
      </w:r>
    </w:p>
    <w:p>
      <w:r>
        <w:t>2. Tu manges beaucoup de fruits?</w:t>
      </w:r>
    </w:p>
    <w:p>
      <w:r>
        <w:t xml:space="preserve">   Do you eat many fruits?</w:t>
      </w:r>
    </w:p>
    <w:p>
      <w:r>
        <w:t xml:space="preserve">3. Les enfants mangent avec plaisir à la table. </w:t>
      </w:r>
    </w:p>
    <w:p>
      <w:r>
        <w:t xml:space="preserve">   The children enjoy eating at the table.</w:t>
      </w:r>
    </w:p>
    <w:p>
      <w:r>
        <w:t xml:space="preserve">4. Il mange un sandwich au travail. </w:t>
      </w:r>
    </w:p>
    <w:p>
      <w:r>
        <w:t xml:space="preserve">   He eats a sandwich at work.</w:t>
      </w:r>
    </w:p>
    <w:p>
      <w:r>
        <w:t xml:space="preserve">5. La nourriture est délicieuse et je la mange lentement. </w:t>
      </w:r>
    </w:p>
    <w:p>
      <w:r>
        <w:t xml:space="preserve">   The food is delicious and I eat it slowly.</w:t>
      </w:r>
    </w:p>
    <w:p>
      <w:r>
        <w:t>6. J'ai faim, j'aimerais manger quelque chose.</w:t>
      </w:r>
    </w:p>
    <w:p>
      <w:r>
        <w:t xml:space="preserve">    I am hungry; I would like to eat something.</w:t>
      </w:r>
    </w:p>
    <w:p>
      <w:r>
        <w:t xml:space="preserve">7.  Il mangeait des fruits pendant son pique-nique. </w:t>
      </w:r>
    </w:p>
    <w:p>
      <w:r>
        <w:t xml:space="preserve">   He was eating fruit during his picnic. </w:t>
      </w:r>
    </w:p>
    <w:p>
      <w:r>
        <w:t xml:space="preserve">8. Vous mangez à l'heure du dîner? </w:t>
      </w:r>
    </w:p>
    <w:p>
      <w:r>
        <w:t xml:space="preserve">   Do you eat at dinner time? </w:t>
      </w:r>
    </w:p>
    <w:p>
      <w:r>
        <w:t xml:space="preserve">9. Les animaux sauvages mangent de la viande. </w:t>
      </w:r>
    </w:p>
    <w:p>
      <w:r>
        <w:t xml:space="preserve">   Wild animals eat meat.</w:t>
      </w:r>
    </w:p>
    <w:p>
      <w:r>
        <w:t xml:space="preserve">10.  Je manges toujours ma salade avec une vinaigrette légère. </w:t>
      </w:r>
    </w:p>
    <w:p>
      <w:r>
        <w:t xml:space="preserve">    I always eat my salad with a light dressing.</w:t>
      </w:r>
    </w:p>
    <w:p/>
    <w:p>
      <w:r>
        <w:rPr>
          <w:b/>
        </w:rPr>
        <w:t>Word: Dormir | Meaning: To sleep</w:t>
      </w:r>
    </w:p>
    <w:p/>
    <w:p>
      <w:r>
        <w:t>1. Je dors bien la nuit.</w:t>
      </w:r>
    </w:p>
    <w:p>
      <w:r>
        <w:t xml:space="preserve">   I sleep well at night.</w:t>
      </w:r>
    </w:p>
    <w:p>
      <w:r>
        <w:t>2. Le petit garçon dort déjà.</w:t>
      </w:r>
    </w:p>
    <w:p>
      <w:r>
        <w:t xml:space="preserve">   The little boy is already asleep.</w:t>
      </w:r>
    </w:p>
    <w:p>
      <w:r>
        <w:t xml:space="preserve">3. Tu dois dormir tôt pour être fatigué le matin. </w:t>
      </w:r>
    </w:p>
    <w:p>
      <w:r>
        <w:t xml:space="preserve">   You have to go to bed early so you'll be tired in the morning.</w:t>
      </w:r>
    </w:p>
    <w:p>
      <w:r>
        <w:t xml:space="preserve">4. Il est important de se reposer avant de commencer un long voyage. </w:t>
      </w:r>
    </w:p>
    <w:p>
      <w:r>
        <w:t xml:space="preserve">   It's important to rest before starting a long trip. </w:t>
      </w:r>
    </w:p>
    <w:p>
      <w:r>
        <w:t xml:space="preserve">5. Nous allons dormir dans la chambre d'hôte. </w:t>
      </w:r>
    </w:p>
    <w:p>
      <w:r>
        <w:t xml:space="preserve">   We are going to sleep in the guest room.</w:t>
      </w:r>
    </w:p>
    <w:p>
      <w:r>
        <w:t xml:space="preserve">6. Les enfants dorment dans leur lit quand il fait beau dehors. </w:t>
      </w:r>
    </w:p>
    <w:p>
      <w:r>
        <w:t xml:space="preserve">   Children sleep in their beds when it is nice weather outside.</w:t>
      </w:r>
    </w:p>
    <w:p>
      <w:r>
        <w:t xml:space="preserve">7. La femme dort paisiblement sur le canapé. </w:t>
      </w:r>
    </w:p>
    <w:p>
      <w:r>
        <w:t xml:space="preserve">   The woman sleeps peacefully on the sofa.</w:t>
      </w:r>
    </w:p>
    <w:p>
      <w:r>
        <w:t>8. Il est temps de dormir, j'ai hâte d'être réveillé.</w:t>
      </w:r>
    </w:p>
    <w:p>
      <w:r>
        <w:t xml:space="preserve">  It's time to go to bed, I can’t wait to be woken up.</w:t>
      </w:r>
    </w:p>
    <w:p>
      <w:r>
        <w:t xml:space="preserve">9. J'ai besoin de du repos pour me ressourcer. </w:t>
      </w:r>
    </w:p>
    <w:p>
      <w:r>
        <w:t xml:space="preserve">   I need some rest to recharge.</w:t>
      </w:r>
    </w:p>
    <w:p>
      <w:r>
        <w:t>10. Dormir à l'extérieur est une excellente façon d'apprécier la nature.</w:t>
      </w:r>
    </w:p>
    <w:p>
      <w:r>
        <w:t xml:space="preserve">   Sleeping outdoors is a great way to appreciate nature.</w:t>
      </w:r>
    </w:p>
    <w:p/>
    <w:p>
      <w:r>
        <w:rPr>
          <w:b/>
        </w:rPr>
        <w:t>Word: L'amour | Meaning: Love</w:t>
      </w:r>
    </w:p>
    <w:p/>
    <w:p>
      <w:r>
        <w:t xml:space="preserve">1. L'amour est un feeling très important dans la vie d'un individu. </w:t>
      </w:r>
    </w:p>
    <w:p>
      <w:r>
        <w:t xml:space="preserve">   Love is a very important feeling in one's life.</w:t>
      </w:r>
    </w:p>
    <w:p>
      <w:r>
        <w:t xml:space="preserve">2. L'amour à l'enfance nous nourrit et nous aide à grandir.  </w:t>
      </w:r>
    </w:p>
    <w:p>
      <w:r>
        <w:t xml:space="preserve">   Love during childhood nurtures and helps us grow up.</w:t>
      </w:r>
    </w:p>
    <w:p>
      <w:r>
        <w:t xml:space="preserve">3. J’ai toujours aimé ma famille, et mon amour pour eux est constant. </w:t>
      </w:r>
    </w:p>
    <w:p>
      <w:r>
        <w:t xml:space="preserve">   I always loved my family and my love for them is constant. </w:t>
      </w:r>
    </w:p>
    <w:p>
      <w:r>
        <w:t>4. Il n'existe pas d'amour parfait, mais l'amour s'apprend.</w:t>
      </w:r>
    </w:p>
    <w:p>
      <w:r>
        <w:t xml:space="preserve">  There isn't perfect love, but love learns.</w:t>
      </w:r>
    </w:p>
    <w:p>
      <w:r>
        <w:t xml:space="preserve">5. Le sentiment amoureux nous aide à vivre plus pleinement. </w:t>
      </w:r>
    </w:p>
    <w:p>
      <w:r>
        <w:t xml:space="preserve">   Loving feelings help us to live more fully.</w:t>
      </w:r>
    </w:p>
    <w:p>
      <w:r>
        <w:t xml:space="preserve">6. L’amour est un cadeau précieux qui doit être partagé. </w:t>
      </w:r>
    </w:p>
    <w:p>
      <w:r>
        <w:t xml:space="preserve">   Love is a precious gift that must be shared.  </w:t>
      </w:r>
    </w:p>
    <w:p>
      <w:r>
        <w:t xml:space="preserve">7. L'amour est la force la plus puissante que l'homme peut connaître. </w:t>
      </w:r>
    </w:p>
    <w:p>
      <w:r>
        <w:t xml:space="preserve">   Love is the most powerful force that man can know. </w:t>
      </w:r>
    </w:p>
    <w:p>
      <w:r>
        <w:t xml:space="preserve">8. J'ai toujours rêvé d'avoir un amour sincère et profond.  </w:t>
      </w:r>
    </w:p>
    <w:p>
      <w:r>
        <w:t xml:space="preserve">   I have always dreamed of having sincere and deep love.  </w:t>
      </w:r>
    </w:p>
    <w:p>
      <w:r>
        <w:t xml:space="preserve">9. L'amour est une source de joie et de bonheur dans la vie. </w:t>
      </w:r>
    </w:p>
    <w:p>
      <w:r>
        <w:t xml:space="preserve">   Love is a source of joy and happiness in life. </w:t>
      </w:r>
    </w:p>
    <w:p>
      <w:r>
        <w:t xml:space="preserve">10. L’amour peut être complexe, mais il est toujours important. </w:t>
      </w:r>
    </w:p>
    <w:p>
      <w:r>
        <w:t xml:space="preserve">   Love can be complex, but it is always important.</w:t>
      </w:r>
    </w:p>
    <w:p/>
    <w:p>
      <w:r>
        <w:rPr>
          <w:b/>
        </w:rPr>
        <w:t>Word: Amour | Meaning: Love</w:t>
      </w:r>
    </w:p>
    <w:p/>
    <w:p>
      <w:r>
        <w:t>1. L'amour est une force puissante qui façonne nos vies.</w:t>
      </w:r>
    </w:p>
    <w:p>
      <w:r>
        <w:t xml:space="preserve">   Love is a powerful force that shapes our lives.</w:t>
      </w:r>
    </w:p>
    <w:p>
      <w:r>
        <w:t>2. Mon amour pour la nature me nourrit et me calme.</w:t>
      </w:r>
    </w:p>
    <w:p>
      <w:r>
        <w:t xml:space="preserve">   My love for nature nourishes and calms me. </w:t>
      </w:r>
    </w:p>
    <w:p>
      <w:r>
        <w:t>3. J'ai un grand amour pour les voyages et j'en fais souvent.</w:t>
      </w:r>
    </w:p>
    <w:p>
      <w:r>
        <w:t xml:space="preserve">    I have a great love for travel and I do it often.</w:t>
      </w:r>
    </w:p>
    <w:p>
      <w:r>
        <w:t>4. L'amour est une source d'énergie et de joie, même dans les moments difficiles.</w:t>
      </w:r>
    </w:p>
    <w:p>
      <w:r>
        <w:t xml:space="preserve">   Love is a source of energy and joy, even in difficult times.</w:t>
      </w:r>
    </w:p>
    <w:p>
      <w:r>
        <w:t xml:space="preserve">5. Le courage et l'amour sont deux qualités essentielles pour réussir. </w:t>
      </w:r>
    </w:p>
    <w:p>
      <w:r>
        <w:t xml:space="preserve">   Courage and love are two essential qualities for success.</w:t>
      </w:r>
    </w:p>
    <w:p>
      <w:r>
        <w:t xml:space="preserve">6. L'amour est une forme d'expression de soi qui nous transmet des émotions profondes. </w:t>
      </w:r>
    </w:p>
    <w:p>
      <w:r>
        <w:t xml:space="preserve">    Love is a form of self-expression that transmits deep emotions.</w:t>
      </w:r>
    </w:p>
    <w:p>
      <w:r>
        <w:t xml:space="preserve">7. Le couple, symbole d'amour, nous nourrit et nous aide à vivre ensemble. </w:t>
      </w:r>
    </w:p>
    <w:p>
      <w:r>
        <w:t xml:space="preserve">   The couple, symbol of love, nourishes us and helps us live together.</w:t>
      </w:r>
    </w:p>
    <w:p>
      <w:r>
        <w:t xml:space="preserve">8. L'amour familial est une force qui donne de la motivation et de l'espoir. </w:t>
      </w:r>
    </w:p>
    <w:p>
      <w:r>
        <w:t xml:space="preserve">   Family love is a force that gives motivation and hope.  </w:t>
      </w:r>
    </w:p>
    <w:p>
      <w:r>
        <w:t xml:space="preserve">9. L'amour peut être compris dans différents contextes, tels que l'amour romantique ou familial. </w:t>
      </w:r>
    </w:p>
    <w:p>
      <w:r>
        <w:t xml:space="preserve">    Love can be understood in different contexts, such as romantic or familial love.</w:t>
      </w:r>
    </w:p>
    <w:p>
      <w:r>
        <w:t xml:space="preserve">10. L'amour est une valeur fondamentale qui ne se limite pas à un seul genre de relation. </w:t>
      </w:r>
    </w:p>
    <w:p>
      <w:r>
        <w:t xml:space="preserve">   Love is a fundamental value that doesn’t limit itself to a single type of relationship.</w:t>
      </w:r>
    </w:p>
    <w:p/>
    <w:p>
      <w:r>
        <w:rPr>
          <w:b/>
        </w:rPr>
        <w:t>Word: Ami | Meaning: Friend</w:t>
      </w:r>
    </w:p>
    <w:p/>
    <w:p>
      <w:r>
        <w:t>1.  Mon ami est très gentil.</w:t>
      </w:r>
    </w:p>
    <w:p>
      <w:r>
        <w:t xml:space="preserve">    My friend is very nice.</w:t>
      </w:r>
    </w:p>
    <w:p>
      <w:r>
        <w:t>2.  Tu es mon ami depuis longtemps.</w:t>
      </w:r>
    </w:p>
    <w:p>
      <w:r>
        <w:t xml:space="preserve">    You've been my friend for a long time.</w:t>
      </w:r>
    </w:p>
    <w:p>
      <w:r>
        <w:t>3.  Je voudrais faire un appel à mon ami.</w:t>
      </w:r>
    </w:p>
    <w:p>
      <w:r>
        <w:t xml:space="preserve">    I would like to call my friend.</w:t>
      </w:r>
    </w:p>
    <w:p>
      <w:r>
        <w:t>4.  Nos amis se rencontrent souvent.</w:t>
      </w:r>
    </w:p>
    <w:p>
      <w:r>
        <w:t xml:space="preserve">    Our friends meet often. </w:t>
      </w:r>
    </w:p>
    <w:p>
      <w:r>
        <w:t>5.   J'aime beaucoup passer du temps avec mes amis.</w:t>
      </w:r>
    </w:p>
    <w:p>
      <w:r>
        <w:t xml:space="preserve">    I really enjoy spending time with my friends.</w:t>
      </w:r>
    </w:p>
    <w:p>
      <w:r>
        <w:t xml:space="preserve">6.  Mon ami et moi sommes d’accord sur tout. </w:t>
      </w:r>
    </w:p>
    <w:p>
      <w:r>
        <w:t xml:space="preserve">    My friend and I agree on everything. </w:t>
      </w:r>
    </w:p>
    <w:p>
      <w:r>
        <w:t xml:space="preserve">7.  Il est important de se faire des amis. </w:t>
      </w:r>
    </w:p>
    <w:p>
      <w:r>
        <w:t xml:space="preserve">   It is important to make friends. </w:t>
      </w:r>
    </w:p>
    <w:p>
      <w:r>
        <w:t xml:space="preserve">8.  J'ai un ami qui est très sportif. </w:t>
      </w:r>
    </w:p>
    <w:p>
      <w:r>
        <w:t xml:space="preserve">   I have a friend who is very sporty. </w:t>
      </w:r>
    </w:p>
    <w:p>
      <w:r>
        <w:t xml:space="preserve">9.  Je dois aller voir mon ami bientôt. </w:t>
      </w:r>
    </w:p>
    <w:p>
      <w:r>
        <w:t xml:space="preserve">    I need to go see my friend soon. </w:t>
      </w:r>
    </w:p>
    <w:p>
      <w:r>
        <w:t xml:space="preserve">10.  Les amis sont des personnes que l’on apprécie. </w:t>
      </w:r>
    </w:p>
    <w:p>
      <w:r>
        <w:t xml:space="preserve">    Friends are people we like.</w:t>
      </w:r>
    </w:p>
    <w:p/>
    <w:p>
      <w:r>
        <w:rPr>
          <w:b/>
        </w:rPr>
        <w:t>Word: Amis | Meaning: Friends</w:t>
      </w:r>
    </w:p>
    <w:p/>
    <w:p>
      <w:r>
        <w:t>1. J'ai de bons amis à la plage.</w:t>
      </w:r>
    </w:p>
    <w:p>
      <w:r>
        <w:t xml:space="preserve">    I have good friends at the beach.</w:t>
      </w:r>
    </w:p>
    <w:p>
      <w:r>
        <w:t>2.  Mes amis aiment faire des randonnées dans les montagnes.</w:t>
      </w:r>
    </w:p>
    <w:p>
      <w:r>
        <w:t xml:space="preserve">   My friends love hiking in the mountains. </w:t>
      </w:r>
    </w:p>
    <w:p>
      <w:r>
        <w:t>3.  Il est important de prendre soin de ses amis.</w:t>
      </w:r>
    </w:p>
    <w:p>
      <w:r>
        <w:t xml:space="preserve">   It’s important to take care of your friends.</w:t>
      </w:r>
    </w:p>
    <w:p>
      <w:r>
        <w:t xml:space="preserve">4.  Nous allons à la fête avec nos amis. </w:t>
      </w:r>
    </w:p>
    <w:p>
      <w:r>
        <w:t xml:space="preserve">    We're going to the party with our friends.</w:t>
      </w:r>
    </w:p>
    <w:p>
      <w:r>
        <w:t xml:space="preserve">5.  J'adore passer du temps avec mes amis. </w:t>
      </w:r>
    </w:p>
    <w:p>
      <w:r>
        <w:t xml:space="preserve">   I love spending time with my friends.</w:t>
      </w:r>
    </w:p>
    <w:p>
      <w:r>
        <w:t>6.  Je ne peux pas me passer de mon ami.</w:t>
      </w:r>
    </w:p>
    <w:p>
      <w:r>
        <w:t xml:space="preserve">   I can’t live without my friend.</w:t>
      </w:r>
    </w:p>
    <w:p>
      <w:r>
        <w:t>7.  Les amis sont les plus importants dans la vie.</w:t>
      </w:r>
    </w:p>
    <w:p>
      <w:r>
        <w:t xml:space="preserve">    Friends are the most important things in life.</w:t>
      </w:r>
    </w:p>
    <w:p>
      <w:r>
        <w:t xml:space="preserve">8.  Il y a beaucoup d'amis au café chaque soir. </w:t>
      </w:r>
    </w:p>
    <w:p>
      <w:r>
        <w:t xml:space="preserve">    There are many friends at the cafe every evening. </w:t>
      </w:r>
    </w:p>
    <w:p>
      <w:r>
        <w:t xml:space="preserve">9.  Ma mère et mes amis ont une bonne relation. </w:t>
      </w:r>
    </w:p>
    <w:p>
      <w:r>
        <w:t xml:space="preserve">   My mother and my friends have a good relationship.</w:t>
      </w:r>
    </w:p>
    <w:p>
      <w:r>
        <w:t xml:space="preserve">10. Je suis content de compter sur mes amis pour les moments difficiles. </w:t>
      </w:r>
    </w:p>
    <w:p>
      <w:r>
        <w:t xml:space="preserve">     I'm happy to count on my friends for difficult times.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