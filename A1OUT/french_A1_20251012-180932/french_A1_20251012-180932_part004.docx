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boire | Meaning: to drink</w:t>
      </w:r>
    </w:p>
    <w:p/>
    <w:p>
      <w:r>
        <w:t xml:space="preserve">1. Je bois de l'eau tous les jours. </w:t>
      </w:r>
    </w:p>
    <w:p>
      <w:r>
        <w:t xml:space="preserve">    I drink water every day.</w:t>
      </w:r>
    </w:p>
    <w:p>
      <w:r>
        <w:t xml:space="preserve">2. Vous avez envie de boire un café? </w:t>
      </w:r>
    </w:p>
    <w:p>
      <w:r>
        <w:t xml:space="preserve">    Do you want to drink a coffee?</w:t>
      </w:r>
    </w:p>
    <w:p>
      <w:r>
        <w:t xml:space="preserve">3. Il boit beaucoup de thé au petit-déjeuner. </w:t>
      </w:r>
    </w:p>
    <w:p>
      <w:r>
        <w:t xml:space="preserve">    He drinks a lot of tea in the morning.</w:t>
      </w:r>
    </w:p>
    <w:p>
      <w:r>
        <w:t xml:space="preserve">4. Je bois du jus d'orange chaque jour. </w:t>
      </w:r>
    </w:p>
    <w:p>
      <w:r>
        <w:t xml:space="preserve">    I drink orange juice every day.</w:t>
      </w:r>
    </w:p>
    <w:p>
      <w:r>
        <w:t xml:space="preserve">5. Les enfants boivent une grande quantité de lait. </w:t>
      </w:r>
    </w:p>
    <w:p>
      <w:r>
        <w:t xml:space="preserve">    Children drink a great amount of milk.</w:t>
      </w:r>
    </w:p>
    <w:p>
      <w:r>
        <w:t xml:space="preserve">6.  Elle est en train de boire un verre de vin. </w:t>
      </w:r>
    </w:p>
    <w:p>
      <w:r>
        <w:t xml:space="preserve">    She is drinking a glass of wine.</w:t>
      </w:r>
    </w:p>
    <w:p>
      <w:r>
        <w:t xml:space="preserve">7. Ils boivent souvent du thé au bureau. </w:t>
      </w:r>
    </w:p>
    <w:p>
      <w:r>
        <w:t xml:space="preserve">   They often drink tea at the office.</w:t>
      </w:r>
    </w:p>
    <w:p>
      <w:r>
        <w:t>8. Tu veux boire une limonade?</w:t>
      </w:r>
    </w:p>
    <w:p>
      <w:r>
        <w:t xml:space="preserve">     Do you want to drink a lemonade? </w:t>
      </w:r>
    </w:p>
    <w:p>
      <w:r>
        <w:t>9. Il boit beaucoup de jus de fruits frais.</w:t>
      </w:r>
    </w:p>
    <w:p>
      <w:r>
        <w:t xml:space="preserve">    He drinks a lot of fresh fruit juice. </w:t>
      </w:r>
    </w:p>
    <w:p>
      <w:r>
        <w:t xml:space="preserve">10.  Je bois l'eau pour rester hydraté. </w:t>
      </w:r>
    </w:p>
    <w:p>
      <w:r>
        <w:t xml:space="preserve">    I drink water to stay hydrated.</w:t>
      </w:r>
    </w:p>
    <w:p/>
    <w:p>
      <w:r>
        <w:rPr>
          <w:b/>
        </w:rPr>
        <w:t>Word: regarder | Meaning: to look</w:t>
      </w:r>
    </w:p>
    <w:p/>
    <w:p>
      <w:r>
        <w:t xml:space="preserve">1. J'adore regarder les films d'animation.  </w:t>
      </w:r>
    </w:p>
    <w:p>
      <w:r>
        <w:t xml:space="preserve">    I love watching animated movies.</w:t>
      </w:r>
    </w:p>
    <w:p>
      <w:r>
        <w:t xml:space="preserve">2. Elle regarde la télévision tous les soirs.  </w:t>
      </w:r>
    </w:p>
    <w:p>
      <w:r>
        <w:t xml:space="preserve">    She watches television every night.</w:t>
      </w:r>
    </w:p>
    <w:p>
      <w:r>
        <w:t xml:space="preserve">3. Ils regardent le ciel pendant la fête. </w:t>
      </w:r>
    </w:p>
    <w:p>
      <w:r>
        <w:t xml:space="preserve">   They look at the sky during the party.</w:t>
      </w:r>
    </w:p>
    <w:p>
      <w:r>
        <w:t xml:space="preserve">4. Tu devras regarder plus de films français. </w:t>
      </w:r>
    </w:p>
    <w:p>
      <w:r>
        <w:t xml:space="preserve">    You will have to watch more French movies.</w:t>
      </w:r>
    </w:p>
    <w:p>
      <w:r>
        <w:t xml:space="preserve">5. Je regarde mon téléphone avant de dormir.  </w:t>
      </w:r>
    </w:p>
    <w:p>
      <w:r>
        <w:t xml:space="preserve">   I look at my phone before going to sleep.</w:t>
      </w:r>
    </w:p>
    <w:p>
      <w:r>
        <w:t xml:space="preserve">6. Regardez-moi ce que je fais!  </w:t>
      </w:r>
    </w:p>
    <w:p>
      <w:r>
        <w:t xml:space="preserve">    Look at me what I'm doing!</w:t>
      </w:r>
    </w:p>
    <w:p>
      <w:r>
        <w:t xml:space="preserve">7. Le soleil regarde la mer. </w:t>
      </w:r>
    </w:p>
    <w:p>
      <w:r>
        <w:t xml:space="preserve">    The sun watches the sea.</w:t>
      </w:r>
    </w:p>
    <w:p>
      <w:r>
        <w:t xml:space="preserve">8. Vous pouvez regarder la lune aujourd’hui.   </w:t>
      </w:r>
    </w:p>
    <w:p>
      <w:r>
        <w:t xml:space="preserve">    You can look at the moon today. </w:t>
      </w:r>
    </w:p>
    <w:p>
      <w:r>
        <w:t xml:space="preserve">9. Regardez-moi comment je fais ça.  </w:t>
      </w:r>
    </w:p>
    <w:p>
      <w:r>
        <w:t xml:space="preserve">    Look at me how I do this. </w:t>
      </w:r>
    </w:p>
    <w:p>
      <w:r>
        <w:t xml:space="preserve">10. J'aime regarder les gens passer. </w:t>
      </w:r>
    </w:p>
    <w:p>
      <w:r>
        <w:t xml:space="preserve">    I like watching people pass by.</w:t>
      </w:r>
    </w:p>
    <w:p/>
    <w:p>
      <w:r>
        <w:rPr>
          <w:b/>
        </w:rPr>
        <w:t>Word: prendre | Meaning: to take</w:t>
      </w:r>
    </w:p>
    <w:p/>
    <w:p>
      <w:r>
        <w:t xml:space="preserve">1. J'ai pris un verre d'eau.  </w:t>
      </w:r>
    </w:p>
    <w:p>
      <w:r>
        <w:t xml:space="preserve">    I took a glass of water.</w:t>
      </w:r>
    </w:p>
    <w:p>
      <w:r>
        <w:t xml:space="preserve">2. Elle prend la ligne de bus à l'arrêt.   </w:t>
      </w:r>
    </w:p>
    <w:p>
      <w:r>
        <w:t xml:space="preserve">    She takes the bus line at the stop. </w:t>
      </w:r>
    </w:p>
    <w:p>
      <w:r>
        <w:t xml:space="preserve">3. Je prends mon café avant de commencer le travail. </w:t>
      </w:r>
    </w:p>
    <w:p>
      <w:r>
        <w:t xml:space="preserve">    I take my coffee before I start work.</w:t>
      </w:r>
    </w:p>
    <w:p>
      <w:r>
        <w:t xml:space="preserve">4. Il a pris une photo de moi avec son téléphone.  </w:t>
      </w:r>
    </w:p>
    <w:p>
      <w:r>
        <w:t xml:space="preserve">    He took a picture of me with his phone.</w:t>
      </w:r>
    </w:p>
    <w:p>
      <w:r>
        <w:t xml:space="preserve">5. Tu dois prendre soin de toi.   </w:t>
      </w:r>
    </w:p>
    <w:p>
      <w:r>
        <w:t xml:space="preserve">    You should look after yourself.</w:t>
      </w:r>
    </w:p>
    <w:p>
      <w:r>
        <w:t xml:space="preserve">6. Ils prennent la direction de l’aéroport. </w:t>
      </w:r>
    </w:p>
    <w:p>
      <w:r>
        <w:t xml:space="preserve">    They are taking the direction to the airport. </w:t>
      </w:r>
    </w:p>
    <w:p>
      <w:r>
        <w:t xml:space="preserve">7. Je suis allé prendre une douche avant de partir.  </w:t>
      </w:r>
    </w:p>
    <w:p>
      <w:r>
        <w:t xml:space="preserve">    I went to take a shower before leaving. </w:t>
      </w:r>
    </w:p>
    <w:p>
      <w:r>
        <w:t xml:space="preserve">8. Vous devez prendre des rendez-vous pour les examens.   </w:t>
      </w:r>
    </w:p>
    <w:p>
      <w:r>
        <w:t xml:space="preserve">    You need to make appointments for the exams. </w:t>
      </w:r>
    </w:p>
    <w:p>
      <w:r>
        <w:t xml:space="preserve">9. Les enfants prennent le petit déjeuner tôt.   </w:t>
      </w:r>
    </w:p>
    <w:p>
      <w:r>
        <w:t xml:space="preserve">    The children have breakfast early. </w:t>
      </w:r>
    </w:p>
    <w:p>
      <w:r>
        <w:t xml:space="preserve">10. Je prends un bus pour aller au travail.  </w:t>
      </w:r>
    </w:p>
    <w:p>
      <w:r>
        <w:t xml:space="preserve">     I take a bus to go to work.</w:t>
      </w:r>
    </w:p>
    <w:p/>
    <w:p>
      <w:r>
        <w:rPr>
          <w:b/>
        </w:rPr>
        <w:t>Word: aimer | Meaning: to love</w:t>
      </w:r>
    </w:p>
    <w:p/>
    <w:p>
      <w:r>
        <w:t>1. J'aime beaucoup la cuisine française.</w:t>
      </w:r>
    </w:p>
    <w:p>
      <w:r>
        <w:t xml:space="preserve">   I love French cooking very much.</w:t>
      </w:r>
    </w:p>
    <w:p>
      <w:r>
        <w:t>2. Ils aiment jouer aux jeux de société.</w:t>
      </w:r>
    </w:p>
    <w:p>
      <w:r>
        <w:t xml:space="preserve">   They like to play board games.</w:t>
      </w:r>
    </w:p>
    <w:p>
      <w:r>
        <w:t xml:space="preserve">3. Nous aimons voyager à travers le monde. </w:t>
      </w:r>
    </w:p>
    <w:p>
      <w:r>
        <w:t xml:space="preserve">   We love to travel the world. </w:t>
      </w:r>
    </w:p>
    <w:p>
      <w:r>
        <w:t>4. Tu aimes écouter de la musique classique ?</w:t>
      </w:r>
    </w:p>
    <w:p>
      <w:r>
        <w:t xml:space="preserve">    Do you like to listen to classical music?</w:t>
      </w:r>
    </w:p>
    <w:p>
      <w:r>
        <w:t xml:space="preserve">5. Il aime passer du temps avec sa famille. </w:t>
      </w:r>
    </w:p>
    <w:p>
      <w:r>
        <w:t xml:space="preserve">   He likes to spend time with his family.</w:t>
      </w:r>
    </w:p>
    <w:p>
      <w:r>
        <w:t xml:space="preserve">6. Elle adore le chocolat chaud. </w:t>
      </w:r>
    </w:p>
    <w:p>
      <w:r>
        <w:t xml:space="preserve">   She loves hot chocolate. </w:t>
      </w:r>
    </w:p>
    <w:p>
      <w:r>
        <w:t xml:space="preserve">7.  J'ai envie de manger une pizza. </w:t>
      </w:r>
    </w:p>
    <w:p>
      <w:r>
        <w:t xml:space="preserve">   I feel like eating a pizza. </w:t>
      </w:r>
    </w:p>
    <w:p>
      <w:r>
        <w:t xml:space="preserve">8. Ils aiment bien lire des livres de science-fiction. </w:t>
      </w:r>
    </w:p>
    <w:p>
      <w:r>
        <w:t xml:space="preserve">   They like to read sci-fi books. </w:t>
      </w:r>
    </w:p>
    <w:p>
      <w:r>
        <w:t xml:space="preserve">9. Tu rêves d’aller en vacances ? </w:t>
      </w:r>
    </w:p>
    <w:p>
      <w:r>
        <w:t xml:space="preserve">   Do you dream of going on vacation?</w:t>
      </w:r>
    </w:p>
    <w:p>
      <w:r>
        <w:t xml:space="preserve">10.  J'aime la nature et j'aime la randonnée. </w:t>
      </w:r>
    </w:p>
    <w:p>
      <w:r>
        <w:t xml:space="preserve">    I love the outdoors and hiking.</w:t>
      </w:r>
    </w:p>
    <w:p/>
    <w:p>
      <w:r>
        <w:rPr>
          <w:b/>
        </w:rPr>
        <w:t>Word: faire | Meaning: to do, make, create</w:t>
      </w:r>
    </w:p>
    <w:p/>
    <w:p>
      <w:r>
        <w:t>1. Je fais de l'exercice tous les jours.</w:t>
      </w:r>
    </w:p>
    <w:p>
      <w:r>
        <w:t xml:space="preserve">   I exercise every day.</w:t>
      </w:r>
    </w:p>
    <w:p>
      <w:r>
        <w:t>2.  Il fait beau aujourd'hui.</w:t>
      </w:r>
    </w:p>
    <w:p>
      <w:r>
        <w:t xml:space="preserve">   It is nice today.</w:t>
      </w:r>
    </w:p>
    <w:p>
      <w:r>
        <w:t xml:space="preserve">3. J'aime faire du shopping avec mes amis. </w:t>
      </w:r>
    </w:p>
    <w:p>
      <w:r>
        <w:t xml:space="preserve">   I enjoy going shopping with my friends.</w:t>
      </w:r>
    </w:p>
    <w:p>
      <w:r>
        <w:t>4. Elle fait une grande salade de légumes.</w:t>
      </w:r>
    </w:p>
    <w:p>
      <w:r>
        <w:t xml:space="preserve">    She makes a big salad of vegetables.</w:t>
      </w:r>
    </w:p>
    <w:p>
      <w:r>
        <w:t xml:space="preserve">5. Nous faisons un voyage en avion. </w:t>
      </w:r>
    </w:p>
    <w:p>
      <w:r>
        <w:t xml:space="preserve">    We are taking a flight trip.</w:t>
      </w:r>
    </w:p>
    <w:p>
      <w:r>
        <w:t xml:space="preserve">6. Il faut faire attention aux piétons. </w:t>
      </w:r>
    </w:p>
    <w:p>
      <w:r>
        <w:t xml:space="preserve">  One must be careful around pedestrians.</w:t>
      </w:r>
    </w:p>
    <w:p>
      <w:r>
        <w:t xml:space="preserve">7. Je fais toujours mes devoirs avant de regarder la télévision. </w:t>
      </w:r>
    </w:p>
    <w:p>
      <w:r>
        <w:t xml:space="preserve">   I always do my homework before watching television.</w:t>
      </w:r>
    </w:p>
    <w:p>
      <w:r>
        <w:t xml:space="preserve">8. Les enfants aiment faire des jeux en plein air. </w:t>
      </w:r>
    </w:p>
    <w:p>
      <w:r>
        <w:t xml:space="preserve">   Children enjoy playing outside. </w:t>
      </w:r>
    </w:p>
    <w:p>
      <w:r>
        <w:t xml:space="preserve">9. Tu dois faire une liste des courses pour aller au marché. </w:t>
      </w:r>
    </w:p>
    <w:p>
      <w:r>
        <w:t xml:space="preserve">   You must make a shopping list to go to the market.  </w:t>
      </w:r>
    </w:p>
    <w:p>
      <w:r>
        <w:t xml:space="preserve">10. Nous avons besoin de faire plus de projets. </w:t>
      </w:r>
    </w:p>
    <w:p>
      <w:r>
        <w:t xml:space="preserve">    We need to do more projects.</w:t>
      </w:r>
    </w:p>
    <w:p/>
    <w:p>
      <w:r>
        <w:rPr>
          <w:b/>
        </w:rPr>
        <w:t>Word: partir | Meaning: to depart</w:t>
      </w:r>
    </w:p>
    <w:p/>
    <w:p>
      <w:r>
        <w:t>1. Je vais partir en voyage demain.</w:t>
      </w:r>
    </w:p>
    <w:p>
      <w:r>
        <w:t xml:space="preserve">   I'm going on a trip tomorrow.</w:t>
      </w:r>
    </w:p>
    <w:p>
      <w:r>
        <w:t>2. Elle a décidé de partir pour une nouvelle vie.</w:t>
      </w:r>
    </w:p>
    <w:p>
      <w:r>
        <w:t xml:space="preserve">   She decided to leave for a new life. </w:t>
      </w:r>
    </w:p>
    <w:p>
      <w:r>
        <w:t>3. Nous partons à la plage aujourd'hui.</w:t>
      </w:r>
    </w:p>
    <w:p>
      <w:r>
        <w:t xml:space="preserve">    We're going to the beach today. </w:t>
      </w:r>
    </w:p>
    <w:p>
      <w:r>
        <w:t>4. Le train part à 10 heures.</w:t>
      </w:r>
    </w:p>
    <w:p>
      <w:r>
        <w:t xml:space="preserve">   The train departs at 10 o'clock. </w:t>
      </w:r>
    </w:p>
    <w:p>
      <w:r>
        <w:t>5. J'ai peur de partir en solo à l'étranger.</w:t>
      </w:r>
    </w:p>
    <w:p>
      <w:r>
        <w:t xml:space="preserve">   I'm afraid of going alone abroad.  </w:t>
      </w:r>
    </w:p>
    <w:p>
      <w:r>
        <w:t>6. Je suis parti pour une nouvelle ville.</w:t>
      </w:r>
    </w:p>
    <w:p>
      <w:r>
        <w:t xml:space="preserve">    I moved to a new city. </w:t>
      </w:r>
    </w:p>
    <w:p>
      <w:r>
        <w:t>7. Vous devez partir tôt le matin.</w:t>
      </w:r>
    </w:p>
    <w:p>
      <w:r>
        <w:t xml:space="preserve">    You need to leave early in the morning. </w:t>
      </w:r>
    </w:p>
    <w:p>
      <w:r>
        <w:t>8. Il est parti faire ses courses.</w:t>
      </w:r>
    </w:p>
    <w:p>
      <w:r>
        <w:t xml:space="preserve">   He went to do his shopping.</w:t>
      </w:r>
    </w:p>
    <w:p>
      <w:r>
        <w:t>9.  Je vais partir au travail demain.</w:t>
      </w:r>
    </w:p>
    <w:p>
      <w:r>
        <w:t xml:space="preserve">    I'm going to work tomorrow. </w:t>
      </w:r>
    </w:p>
    <w:p>
      <w:r>
        <w:t>10. Elle a besoin de partir pour se concentrer.</w:t>
      </w:r>
    </w:p>
    <w:p>
      <w:r>
        <w:t xml:space="preserve">    She needs to leave to focus.</w:t>
      </w:r>
    </w:p>
    <w:p/>
    <w:p>
      <w:r>
        <w:rPr>
          <w:b/>
        </w:rPr>
        <w:t>Word: déjeuner | Meaning: lunch</w:t>
      </w:r>
    </w:p>
    <w:p/>
    <w:p>
      <w:r>
        <w:t xml:space="preserve">1. Je vais déjeuner à la terrasse aujourd'hui. </w:t>
      </w:r>
    </w:p>
    <w:p>
      <w:r>
        <w:t xml:space="preserve">    I am going to have lunch on the terrace today.</w:t>
      </w:r>
    </w:p>
    <w:p>
      <w:r>
        <w:t xml:space="preserve">2. Le déjeuner est un repas important pour le matin.  </w:t>
      </w:r>
    </w:p>
    <w:p>
      <w:r>
        <w:t xml:space="preserve">    Lunch is an important meal in the morning. </w:t>
      </w:r>
    </w:p>
    <w:p>
      <w:r>
        <w:t>3. J’aime prendre mon déjeuner tôt afin de me sentir prêt pour ma journée.</w:t>
      </w:r>
    </w:p>
    <w:p>
      <w:r>
        <w:t xml:space="preserve">    I like to take my lunch early so I feel ready for my day. </w:t>
      </w:r>
    </w:p>
    <w:p>
      <w:r>
        <w:t xml:space="preserve">4. Les étudiants doivent se réjouir du déjeuner gratuit offert par l'école.  </w:t>
      </w:r>
    </w:p>
    <w:p>
      <w:r>
        <w:t xml:space="preserve">    Students should be happy about the free lunch offered by school. </w:t>
      </w:r>
    </w:p>
    <w:p>
      <w:r>
        <w:t xml:space="preserve">5. Vous devez toujours manger un bon déjeuner chaque jour. </w:t>
      </w:r>
    </w:p>
    <w:p>
      <w:r>
        <w:t xml:space="preserve">    You must always eat a good lunch every day. </w:t>
      </w:r>
    </w:p>
    <w:p>
      <w:r>
        <w:t xml:space="preserve">6. Le dîner est le repas principal du soir et il est plus important que le déjeuner. </w:t>
      </w:r>
    </w:p>
    <w:p>
      <w:r>
        <w:t xml:space="preserve">    Dinner is the main meal of the evening and it's more important than lunch. </w:t>
      </w:r>
    </w:p>
    <w:p>
      <w:r>
        <w:t xml:space="preserve">7.  Il fait froid aujourd'hui, alors je vais prendre mon déjeuner à l’intérieur. </w:t>
      </w:r>
    </w:p>
    <w:p>
      <w:r>
        <w:t xml:space="preserve">    It's cold today so I will have my lunch inside. </w:t>
      </w:r>
    </w:p>
    <w:p>
      <w:r>
        <w:t xml:space="preserve">8. Le déjeuner est important pour se réhydrater et recharger les batteries. </w:t>
      </w:r>
    </w:p>
    <w:p>
      <w:r>
        <w:t xml:space="preserve">    Lunch is important for rehydration and recharging batteries.  </w:t>
      </w:r>
    </w:p>
    <w:p>
      <w:r>
        <w:t xml:space="preserve">9. J’ai beaucoup de travail aujourd’hui, j’aurai besoin d’un déjeuner rapide. </w:t>
      </w:r>
    </w:p>
    <w:p>
      <w:r>
        <w:t xml:space="preserve">     I have a lot of work today, I will need a quick lunch.  </w:t>
      </w:r>
    </w:p>
    <w:p>
      <w:r>
        <w:t xml:space="preserve">10.  J'aime manger un sandwich et boire un jus de fruits pour mon déjeuner. </w:t>
      </w:r>
    </w:p>
    <w:p>
      <w:r>
        <w:t xml:space="preserve">    I like to eat a sandwich and drink juice for my lunch.</w:t>
      </w:r>
    </w:p>
    <w:p/>
    <w:p>
      <w:r>
        <w:rPr>
          <w:b/>
        </w:rPr>
        <w:t>Word: commencer | Meaning: to begin</w:t>
      </w:r>
    </w:p>
    <w:p/>
    <w:p>
      <w:r>
        <w:t>1.  Je commence à parler français.</w:t>
      </w:r>
    </w:p>
    <w:p>
      <w:r>
        <w:t xml:space="preserve">   I begin to speak French.</w:t>
      </w:r>
    </w:p>
    <w:p>
      <w:r>
        <w:t>2.  Commencer l'étude de la langue est important.</w:t>
      </w:r>
    </w:p>
    <w:p>
      <w:r>
        <w:t xml:space="preserve">    Starting the study of the language is important.</w:t>
      </w:r>
    </w:p>
    <w:p>
      <w:r>
        <w:t>3.  Elle commence à écrire une lettre.</w:t>
      </w:r>
    </w:p>
    <w:p>
      <w:r>
        <w:t xml:space="preserve">    She begins writing a letter.</w:t>
      </w:r>
    </w:p>
    <w:p>
      <w:r>
        <w:t>4.  Il commence sa journée avec un petit-déjeuner.</w:t>
      </w:r>
    </w:p>
    <w:p>
      <w:r>
        <w:t xml:space="preserve">   He starts his day with a breakfast. </w:t>
      </w:r>
    </w:p>
    <w:p>
      <w:r>
        <w:t>5.  Commencer le marathon est très difficile.</w:t>
      </w:r>
    </w:p>
    <w:p>
      <w:r>
        <w:t xml:space="preserve">    Starting the marathon is very difficult.</w:t>
      </w:r>
    </w:p>
    <w:p>
      <w:r>
        <w:t xml:space="preserve">6.  La classe commence à l’heure. </w:t>
      </w:r>
    </w:p>
    <w:p>
      <w:r>
        <w:t xml:space="preserve">    The class begins at the time.</w:t>
      </w:r>
    </w:p>
    <w:p>
      <w:r>
        <w:t>7.  Vous devez commencer votre voyage.</w:t>
      </w:r>
    </w:p>
    <w:p>
      <w:r>
        <w:t xml:space="preserve">   You must begin your journey. </w:t>
      </w:r>
    </w:p>
    <w:p>
      <w:r>
        <w:t>8.  Il commence ses études en octobre.</w:t>
      </w:r>
    </w:p>
    <w:p>
      <w:r>
        <w:t xml:space="preserve">  He starts his studies in October. </w:t>
      </w:r>
    </w:p>
    <w:p>
      <w:r>
        <w:t>9.  Elle commence par le vocabulaire.</w:t>
      </w:r>
    </w:p>
    <w:p>
      <w:r>
        <w:t xml:space="preserve">    She starts with vocabulary. </w:t>
      </w:r>
    </w:p>
    <w:p>
      <w:r>
        <w:t>10.  Commencer à cuisiner est une tradition importante.</w:t>
      </w:r>
    </w:p>
    <w:p>
      <w:r>
        <w:t xml:space="preserve">   Starting to cook is an important tradition.</w:t>
      </w:r>
    </w:p>
    <w:p/>
    <w:p>
      <w:r>
        <w:rPr>
          <w:b/>
        </w:rPr>
        <w:t>Word: petit | Meaning: small</w:t>
      </w:r>
    </w:p>
    <w:p/>
    <w:p>
      <w:r>
        <w:t>1. La petite fille était contente de jouer dans le parc.</w:t>
      </w:r>
    </w:p>
    <w:p>
      <w:r>
        <w:t xml:space="preserve">  The little girl was happy playing in the park.</w:t>
      </w:r>
    </w:p>
    <w:p>
      <w:r>
        <w:t>2. C'est un petit chien, mais il est très adorable.</w:t>
      </w:r>
    </w:p>
    <w:p>
      <w:r>
        <w:t xml:space="preserve">  It's a small dog, but it is very cute.</w:t>
      </w:r>
    </w:p>
    <w:p>
      <w:r>
        <w:t>3. Je suis petit et je trouve souvent des choses en bas sur la table.</w:t>
      </w:r>
    </w:p>
    <w:p>
      <w:r>
        <w:t xml:space="preserve">  I am small and I often find things on the bottom of the table. </w:t>
      </w:r>
    </w:p>
    <w:p>
      <w:r>
        <w:t xml:space="preserve">4. Mon frère est plus grand que moi, mais il est aussi un peu petit. </w:t>
      </w:r>
    </w:p>
    <w:p>
      <w:r>
        <w:t xml:space="preserve">   My brother is taller than me, but he's also a little short.</w:t>
      </w:r>
    </w:p>
    <w:p>
      <w:r>
        <w:t xml:space="preserve">5. L’eau du robinet est très froide, donc j’ai besoin d’un verre de lait pour le petit déjeuner. </w:t>
      </w:r>
    </w:p>
    <w:p>
      <w:r>
        <w:t xml:space="preserve">  The water from the tap is very cold so I need a glass of milk for breakfast.</w:t>
      </w:r>
    </w:p>
    <w:p>
      <w:r>
        <w:t>6. La boulangerie a un petit rayon avec des produits locaux.</w:t>
      </w:r>
    </w:p>
    <w:p>
      <w:r>
        <w:t xml:space="preserve">  The bakery has a small section with local products.</w:t>
      </w:r>
    </w:p>
    <w:p>
      <w:r>
        <w:t xml:space="preserve">7. L'histoire est courte et petite, mais il y a beaucoup de détails intéressants. </w:t>
      </w:r>
    </w:p>
    <w:p>
      <w:r>
        <w:t xml:space="preserve">   The story is short and little, but there are many interesting details. </w:t>
      </w:r>
    </w:p>
    <w:p>
      <w:r>
        <w:t xml:space="preserve">8. Le café est petit, mais j’adore son goût. </w:t>
      </w:r>
    </w:p>
    <w:p>
      <w:r>
        <w:t xml:space="preserve">  The coffee is small, but I love its taste.</w:t>
      </w:r>
    </w:p>
    <w:p>
      <w:r>
        <w:t xml:space="preserve">9. J'ai besoin d'un petit conseil pour finir cette tâche. </w:t>
      </w:r>
    </w:p>
    <w:p>
      <w:r>
        <w:t xml:space="preserve">  I need a little advice to finish this task.</w:t>
      </w:r>
    </w:p>
    <w:p>
      <w:r>
        <w:t xml:space="preserve">10. La petite fleur était magnifique et elle brillait dans la lumière du soleil. </w:t>
      </w:r>
    </w:p>
    <w:p>
      <w:r>
        <w:t xml:space="preserve">   The tiny flower was magnificent and it shone in the sunlight.</w:t>
      </w:r>
    </w:p>
    <w:p/>
    <w:p>
      <w:r>
        <w:rPr>
          <w:b/>
        </w:rPr>
        <w:t>Word: amitie | Meaning: friendship</w:t>
      </w:r>
    </w:p>
    <w:p/>
    <w:p>
      <w:r>
        <w:t>1. J'ai une amitié profonde avec mon ami.</w:t>
      </w:r>
    </w:p>
    <w:p>
      <w:r>
        <w:t xml:space="preserve">   I have a deep friendship with my friend.</w:t>
      </w:r>
    </w:p>
    <w:p>
      <w:r>
        <w:t>2. La vie est meilleure avec une bonne amie.</w:t>
      </w:r>
    </w:p>
    <w:p>
      <w:r>
        <w:t xml:space="preserve">   Life is better with a good friend.</w:t>
      </w:r>
    </w:p>
    <w:p>
      <w:r>
        <w:t>3. L'amitié est un cadeau précieux et rare.</w:t>
      </w:r>
    </w:p>
    <w:p>
      <w:r>
        <w:t xml:space="preserve">   Friendship is a precious and rare gift. </w:t>
      </w:r>
    </w:p>
    <w:p>
      <w:r>
        <w:t>4.  Il est important de cultiver les amitiés sincères.</w:t>
      </w:r>
    </w:p>
    <w:p>
      <w:r>
        <w:t xml:space="preserve">    It's important to cultivate genuine friendships.</w:t>
      </w:r>
    </w:p>
    <w:p>
      <w:r>
        <w:t>5. La confiance est la base d'une amitié durable.</w:t>
      </w:r>
    </w:p>
    <w:p>
      <w:r>
        <w:t xml:space="preserve">   Trust is the foundation of a lasting friendship.</w:t>
      </w:r>
    </w:p>
    <w:p>
      <w:r>
        <w:t>6. J’adore passer du temps avec mes amis.</w:t>
      </w:r>
    </w:p>
    <w:p>
      <w:r>
        <w:t xml:space="preserve">    I love spending time with my friends.</w:t>
      </w:r>
    </w:p>
    <w:p>
      <w:r>
        <w:t>7. L'amitié peut traverser les obstacles de la vie.</w:t>
      </w:r>
    </w:p>
    <w:p>
      <w:r>
        <w:t xml:space="preserve">    Friendship can endure life's obstacles. </w:t>
      </w:r>
    </w:p>
    <w:p>
      <w:r>
        <w:t>8.  Un ami est quelqu'un qui nous soutient dans nos moments difficiles.</w:t>
      </w:r>
    </w:p>
    <w:p>
      <w:r>
        <w:t xml:space="preserve">    A friend is someone who supports us in our difficult moments. </w:t>
      </w:r>
    </w:p>
    <w:p>
      <w:r>
        <w:t>9. La communication est essentielle dans une amitié saine.</w:t>
      </w:r>
    </w:p>
    <w:p>
      <w:r>
        <w:t xml:space="preserve">   Communication is essential in a healthy friendship.</w:t>
      </w:r>
    </w:p>
    <w:p>
      <w:r>
        <w:t xml:space="preserve">10. L’amitié peut enrichir notre vie et apporter du bonheur. </w:t>
      </w:r>
    </w:p>
    <w:p>
      <w:r>
        <w:t xml:space="preserve">   Friendship can enrich our life and bring happiness.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