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Aimer | Meaning: To love</w:t>
      </w:r>
    </w:p>
    <w:p/>
    <w:p>
      <w:r>
        <w:t>1. J'aime beaucoup la cuisine française.</w:t>
      </w:r>
    </w:p>
    <w:p>
      <w:r>
        <w:t xml:space="preserve">  I love French cuisine very much.</w:t>
      </w:r>
    </w:p>
    <w:p>
      <w:r>
        <w:t>2. Il aime jouer aux jeux vidéo.</w:t>
      </w:r>
    </w:p>
    <w:p>
      <w:r>
        <w:t xml:space="preserve">  He likes playing video games.</w:t>
      </w:r>
    </w:p>
    <w:p>
      <w:r>
        <w:t xml:space="preserve">3. Tu aimes lire les romans d'aventure ? </w:t>
      </w:r>
    </w:p>
    <w:p>
      <w:r>
        <w:t xml:space="preserve">   Do you like reading adventure novels?</w:t>
      </w:r>
    </w:p>
    <w:p>
      <w:r>
        <w:t xml:space="preserve">4. Les enfants aiment passer du temps à l'école. </w:t>
      </w:r>
    </w:p>
    <w:p>
      <w:r>
        <w:t xml:space="preserve">   Children enjoy spending time at school.</w:t>
      </w:r>
    </w:p>
    <w:p>
      <w:r>
        <w:t>5. J'aime la nature et je vais la visiter souvent.</w:t>
      </w:r>
    </w:p>
    <w:p>
      <w:r>
        <w:t xml:space="preserve">  I love nature and I will visit it often.</w:t>
      </w:r>
    </w:p>
    <w:p>
      <w:r>
        <w:t xml:space="preserve">6. Le soleil aime illuminer le ciel. </w:t>
      </w:r>
    </w:p>
    <w:p>
      <w:r>
        <w:t xml:space="preserve">  The sun loves to illuminate the sky.</w:t>
      </w:r>
    </w:p>
    <w:p>
      <w:r>
        <w:t>7. Ils aiment voyager dans les pays étrangers.</w:t>
      </w:r>
    </w:p>
    <w:p>
      <w:r>
        <w:t xml:space="preserve">   They like traveling in foreign countries.</w:t>
      </w:r>
    </w:p>
    <w:p>
      <w:r>
        <w:t xml:space="preserve">8.  J'aime la musique classique et j'écoute souvent des symphonies. </w:t>
      </w:r>
    </w:p>
    <w:p>
      <w:r>
        <w:t xml:space="preserve">    I love classical music and I often listen to symphonies.</w:t>
      </w:r>
    </w:p>
    <w:p>
      <w:r>
        <w:t xml:space="preserve">9.  Tu aimes faire du sport ? </w:t>
      </w:r>
    </w:p>
    <w:p>
      <w:r>
        <w:t xml:space="preserve">   Do you enjoy sports? </w:t>
      </w:r>
    </w:p>
    <w:p>
      <w:r>
        <w:t xml:space="preserve">10.  Je ne peux pas attendre de voir mes amis. </w:t>
      </w:r>
    </w:p>
    <w:p>
      <w:r>
        <w:t xml:space="preserve">  I can't wait to see my friends.</w:t>
      </w:r>
    </w:p>
    <w:p/>
    <w:p>
      <w:r>
        <w:rPr>
          <w:b/>
        </w:rPr>
        <w:t>Word: Chat | Meaning: Cat</w:t>
      </w:r>
    </w:p>
    <w:p/>
    <w:p>
      <w:r>
        <w:t>1. Je veux un chat gris et doux.</w:t>
      </w:r>
    </w:p>
    <w:p>
      <w:r>
        <w:t xml:space="preserve">   I want a grey and soft cat.</w:t>
      </w:r>
    </w:p>
    <w:p>
      <w:r>
        <w:t>2. Il a un chat adorable qui le fait rire.</w:t>
      </w:r>
    </w:p>
    <w:p>
      <w:r>
        <w:t xml:space="preserve">   He has an adorable cat that makes him laugh.</w:t>
      </w:r>
    </w:p>
    <w:p>
      <w:r>
        <w:t>3. Le chat est assis sur la table.</w:t>
      </w:r>
    </w:p>
    <w:p>
      <w:r>
        <w:t xml:space="preserve">   The cat is sitting on the table.</w:t>
      </w:r>
    </w:p>
    <w:p>
      <w:r>
        <w:t xml:space="preserve">4. La chatte est très curieuse et joue. </w:t>
      </w:r>
    </w:p>
    <w:p>
      <w:r>
        <w:t xml:space="preserve">   The cat is very curious and plays.</w:t>
      </w:r>
    </w:p>
    <w:p>
      <w:r>
        <w:t>5. Les chats aiment beaucoup dormir.</w:t>
      </w:r>
    </w:p>
    <w:p>
      <w:r>
        <w:t xml:space="preserve">   Cats love to sleep a lot.</w:t>
      </w:r>
    </w:p>
    <w:p>
      <w:r>
        <w:t>6. J'ai des amis qui ont des chats.</w:t>
      </w:r>
    </w:p>
    <w:p>
      <w:r>
        <w:t xml:space="preserve">   I have friends who have cats.</w:t>
      </w:r>
    </w:p>
    <w:p>
      <w:r>
        <w:t>7. Le chat s'est blotti contre moi.</w:t>
      </w:r>
    </w:p>
    <w:p>
      <w:r>
        <w:t xml:space="preserve">   The cat cuddled against me.</w:t>
      </w:r>
    </w:p>
    <w:p>
      <w:r>
        <w:t xml:space="preserve">8. Nous avons besoin d'un chat pour aider au ménage. </w:t>
      </w:r>
    </w:p>
    <w:p>
      <w:r>
        <w:t xml:space="preserve">   We need a cat to help with the chores.</w:t>
      </w:r>
    </w:p>
    <w:p>
      <w:r>
        <w:t>9. Je n'aime pas les chats qui miaulent beaucoup.</w:t>
      </w:r>
    </w:p>
    <w:p>
      <w:r>
        <w:t xml:space="preserve">   I don't like cats that meow a lot.</w:t>
      </w:r>
    </w:p>
    <w:p>
      <w:r>
        <w:t xml:space="preserve">10. Le chat est mort. </w:t>
      </w:r>
    </w:p>
    <w:p>
      <w:r>
        <w:t xml:space="preserve">   The cat is dead.</w:t>
      </w:r>
    </w:p>
    <w:p/>
    <w:p>
      <w:r>
        <w:rPr>
          <w:b/>
        </w:rPr>
        <w:t>Word: Regarder | Meaning: To look at</w:t>
      </w:r>
    </w:p>
    <w:p/>
    <w:p>
      <w:r>
        <w:t xml:space="preserve">1. Je regarde souvent les films en streaming. </w:t>
      </w:r>
    </w:p>
    <w:p>
      <w:r>
        <w:t xml:space="preserve">    I often watch movies on streaming services.</w:t>
      </w:r>
    </w:p>
    <w:p>
      <w:r>
        <w:t>2. Vous pouvez regarder un documentaire sur la nature.</w:t>
      </w:r>
    </w:p>
    <w:p>
      <w:r>
        <w:t xml:space="preserve">    You can watch a documentary about nature.</w:t>
      </w:r>
    </w:p>
    <w:p>
      <w:r>
        <w:t>3. Il regarde le ciel avec fascination.</w:t>
      </w:r>
    </w:p>
    <w:p>
      <w:r>
        <w:t xml:space="preserve">    He looks at the sky with fascination.</w:t>
      </w:r>
    </w:p>
    <w:p>
      <w:r>
        <w:t>4. Regardez ce magnifique coucher de soleil!</w:t>
      </w:r>
    </w:p>
    <w:p>
      <w:r>
        <w:t xml:space="preserve">    Look at this beautiful sunset! </w:t>
      </w:r>
    </w:p>
    <w:p>
      <w:r>
        <w:t>5. Je ne peux pas regarder cette émission, c'est trop violent.</w:t>
      </w:r>
    </w:p>
    <w:p>
      <w:r>
        <w:t xml:space="preserve">    I can't watch this show, it's too violent.</w:t>
      </w:r>
    </w:p>
    <w:p>
      <w:r>
        <w:t>6. J'ai regardé le match de foot hier soir.</w:t>
      </w:r>
    </w:p>
    <w:p>
      <w:r>
        <w:t xml:space="preserve">    I watched the football game last night.</w:t>
      </w:r>
    </w:p>
    <w:p>
      <w:r>
        <w:t>7.  Regardez les enfants jouer dans le parc.</w:t>
      </w:r>
    </w:p>
    <w:p>
      <w:r>
        <w:t xml:space="preserve">   Look at the children playing in the park. </w:t>
      </w:r>
    </w:p>
    <w:p>
      <w:r>
        <w:t>8. Elle regarde vers la porte.</w:t>
      </w:r>
    </w:p>
    <w:p>
      <w:r>
        <w:t xml:space="preserve">    She looks towards the door. </w:t>
      </w:r>
    </w:p>
    <w:p>
      <w:r>
        <w:t>9. Voulez-vous regarder un film ensemble?</w:t>
      </w:r>
    </w:p>
    <w:p>
      <w:r>
        <w:t xml:space="preserve">    Do you want to watch a movie together? </w:t>
      </w:r>
    </w:p>
    <w:p>
      <w:r>
        <w:t>10. Regarder les étoiles est une activité relaxante.</w:t>
      </w:r>
    </w:p>
    <w:p>
      <w:r>
        <w:t xml:space="preserve">   Looking at the stars is a relaxing activity.</w:t>
      </w:r>
    </w:p>
    <w:p/>
    <w:p>
      <w:r>
        <w:rPr>
          <w:b/>
        </w:rPr>
        <w:t>Word: s'émerveiller | Meaning: to be amazed</w:t>
      </w:r>
    </w:p>
    <w:p/>
    <w:p>
      <w:r>
        <w:t>1. J'ai été émerveillé par la beauté des montagnes.</w:t>
      </w:r>
    </w:p>
    <w:p>
      <w:r>
        <w:t xml:space="preserve">   I was amazed by the beauty of the mountains.</w:t>
      </w:r>
    </w:p>
    <w:p>
      <w:r>
        <w:t>2. Elle s'est émerveillée devant la symphonie d'orchestre.</w:t>
      </w:r>
    </w:p>
    <w:p>
      <w:r>
        <w:t xml:space="preserve">   She was fascinated by the orchestral symphony.</w:t>
      </w:r>
    </w:p>
    <w:p>
      <w:r>
        <w:t xml:space="preserve">3.  Les enfants étaient émerveillés par le spectacle de marionnettes. </w:t>
      </w:r>
    </w:p>
    <w:p>
      <w:r>
        <w:t xml:space="preserve">   The children were amazed by the puppet show.</w:t>
      </w:r>
    </w:p>
    <w:p>
      <w:r>
        <w:t>4. Je suis émerveillé par la beauté de l’art moderne.</w:t>
      </w:r>
    </w:p>
    <w:p>
      <w:r>
        <w:t xml:space="preserve">   I am amazed by the beauty of modern art.</w:t>
      </w:r>
    </w:p>
    <w:p>
      <w:r>
        <w:t>5.  Ils ont eu l'impression d'être émerveillés par l'histoire du château.</w:t>
      </w:r>
    </w:p>
    <w:p>
      <w:r>
        <w:t xml:space="preserve">   They felt like they were amazed by the history of the castle. </w:t>
      </w:r>
    </w:p>
    <w:p>
      <w:r>
        <w:t>6.  S'émerveiller est une expérience enrichissante.</w:t>
      </w:r>
    </w:p>
    <w:p>
      <w:r>
        <w:t xml:space="preserve">   Being amazed is an enriching experience. </w:t>
      </w:r>
    </w:p>
    <w:p>
      <w:r>
        <w:t xml:space="preserve">7.  Aimez vous la beauté de la nature et vous êtes émerveillés? </w:t>
      </w:r>
    </w:p>
    <w:p>
      <w:r>
        <w:t xml:space="preserve">   Do you love the beauty of nature and are you amazed by it?</w:t>
      </w:r>
    </w:p>
    <w:p>
      <w:r>
        <w:t xml:space="preserve">8.  La technologie a permis à beaucoup de gens de s'émerveiller. </w:t>
      </w:r>
    </w:p>
    <w:p>
      <w:r>
        <w:t xml:space="preserve">   Technology has allowed many people to be amazed. </w:t>
      </w:r>
    </w:p>
    <w:p>
      <w:r>
        <w:t>9.  L’histoire de la Révolution française est une source d’émerveillement pour les historiens.</w:t>
      </w:r>
    </w:p>
    <w:p>
      <w:r>
        <w:t xml:space="preserve">   The story of the French Revolution is an amazing subject for historians. </w:t>
      </w:r>
    </w:p>
    <w:p>
      <w:r>
        <w:t>10. L'eau qui coule dans le jardin m’a émerveillé.</w:t>
      </w:r>
    </w:p>
    <w:p>
      <w:r>
        <w:t xml:space="preserve">    Water flowing in the garden amazed me.</w:t>
      </w:r>
    </w:p>
    <w:p/>
    <w:p>
      <w:r>
        <w:rPr>
          <w:b/>
        </w:rPr>
        <w:t>Word: partir | Meaning: to depart, leave</w:t>
      </w:r>
    </w:p>
    <w:p/>
    <w:p>
      <w:r>
        <w:t xml:space="preserve">1. J'ai décidé de partir pour la France.  </w:t>
      </w:r>
    </w:p>
    <w:p>
      <w:r>
        <w:t>2. Il est parti en vacances avec ses amis.</w:t>
      </w:r>
    </w:p>
    <w:p>
      <w:r>
        <w:t>3. Nous allons partir à l'école demain.</w:t>
      </w:r>
    </w:p>
    <w:p>
      <w:r>
        <w:t xml:space="preserve">4. Je dois partir au travail tôt aujourd’hui. </w:t>
      </w:r>
    </w:p>
    <w:p>
      <w:r>
        <w:t>5. Elle a décidé de partir vivre à Paris.</w:t>
      </w:r>
    </w:p>
    <w:p>
      <w:r>
        <w:t>6. Le train part à midi.</w:t>
      </w:r>
    </w:p>
    <w:p>
      <w:r>
        <w:t xml:space="preserve">7. Les enfants sont partis jouer dehors. </w:t>
      </w:r>
    </w:p>
    <w:p>
      <w:r>
        <w:t xml:space="preserve">8.  J'ai hâte de partir en voyage. </w:t>
      </w:r>
    </w:p>
    <w:p>
      <w:r>
        <w:t xml:space="preserve">9. Vous savez, je pense que nous devons partir demain. </w:t>
      </w:r>
    </w:p>
    <w:p>
      <w:r>
        <w:t>10.  Il est parti pour un nouveau départ.</w:t>
      </w:r>
    </w:p>
    <w:p/>
    <w:p>
      <w:r>
        <w:rPr>
          <w:b/>
        </w:rPr>
        <w:t>Word: Dormez | Meaning: Sleep</w:t>
      </w:r>
    </w:p>
    <w:p/>
    <w:p>
      <w:r>
        <w:t>1. Je dors dans mon lit chaque soir.</w:t>
      </w:r>
    </w:p>
    <w:p>
      <w:r>
        <w:t xml:space="preserve">    I sleep in my bed every evening.</w:t>
      </w:r>
    </w:p>
    <w:p>
      <w:r>
        <w:t>2. Les enfants dorment en toute sécurité.</w:t>
      </w:r>
    </w:p>
    <w:p>
      <w:r>
        <w:t xml:space="preserve">    The children sleep safely.</w:t>
      </w:r>
    </w:p>
    <w:p>
      <w:r>
        <w:t>3. Il est temps de se coucher et de dormir.</w:t>
      </w:r>
    </w:p>
    <w:p>
      <w:r>
        <w:t xml:space="preserve">    It's time to go to bed and sleep. </w:t>
      </w:r>
    </w:p>
    <w:p>
      <w:r>
        <w:t>4. Vous avez besoin d’un peu de repos, alors dormez bien.</w:t>
      </w:r>
    </w:p>
    <w:p>
      <w:r>
        <w:t xml:space="preserve">   You need a little rest, so sleep well.</w:t>
      </w:r>
    </w:p>
    <w:p>
      <w:r>
        <w:t>5. Je dors dans la chambre de ma mère.</w:t>
      </w:r>
    </w:p>
    <w:p>
      <w:r>
        <w:t xml:space="preserve">   I sleep in my mother's room.  </w:t>
      </w:r>
    </w:p>
    <w:p>
      <w:r>
        <w:t xml:space="preserve">6. Le soleil se couche et il est temps de dormir. </w:t>
      </w:r>
    </w:p>
    <w:p>
      <w:r>
        <w:t xml:space="preserve">    The sun sets and it's time to sleep.  </w:t>
      </w:r>
    </w:p>
    <w:p>
      <w:r>
        <w:t>7. J’aime bien dormir à l’extérieur.</w:t>
      </w:r>
    </w:p>
    <w:p>
      <w:r>
        <w:t xml:space="preserve">     I like sleeping outside. </w:t>
      </w:r>
    </w:p>
    <w:p>
      <w:r>
        <w:t>8. Il faut s’endormir tôt pour être réveillé le matin.</w:t>
      </w:r>
    </w:p>
    <w:p>
      <w:r>
        <w:t xml:space="preserve">    We need to go to sleep early so we can wake up in the morning.  </w:t>
      </w:r>
    </w:p>
    <w:p>
      <w:r>
        <w:t xml:space="preserve">9. Quand j'ai faim, je dors et j’aime ça. </w:t>
      </w:r>
    </w:p>
    <w:p>
      <w:r>
        <w:t xml:space="preserve">    When I am hungry, I sleep and I like it.  </w:t>
      </w:r>
    </w:p>
    <w:p>
      <w:r>
        <w:t xml:space="preserve">10. Dormez fort et vous aurez de beaux rêves. </w:t>
      </w:r>
    </w:p>
    <w:p>
      <w:r>
        <w:t xml:space="preserve">   Sleep well and you will have beautiful dreams.</w:t>
      </w:r>
    </w:p>
    <w:p/>
    <w:p>
      <w:r>
        <w:rPr>
          <w:b/>
        </w:rPr>
        <w:t>Word: Boire | Meaning: To drink</w:t>
      </w:r>
    </w:p>
    <w:p/>
    <w:p>
      <w:r>
        <w:t xml:space="preserve">1. Je bois de l'eau tous les jours.  </w:t>
      </w:r>
    </w:p>
    <w:p>
      <w:r>
        <w:t xml:space="preserve">    I drink water every day.</w:t>
      </w:r>
    </w:p>
    <w:p>
      <w:r>
        <w:t>2. Ils boivent du café au matin.</w:t>
      </w:r>
    </w:p>
    <w:p>
      <w:r>
        <w:t xml:space="preserve">    They drink coffee in the morning. </w:t>
      </w:r>
    </w:p>
    <w:p>
      <w:r>
        <w:t xml:space="preserve">3. Voulez-vous boire un verre ? </w:t>
      </w:r>
    </w:p>
    <w:p>
      <w:r>
        <w:t xml:space="preserve">    Would you like to have a glass of wine?</w:t>
      </w:r>
    </w:p>
    <w:p>
      <w:r>
        <w:t xml:space="preserve">4. Le chien ne peut pas boire de l’eau dans la rue. </w:t>
      </w:r>
    </w:p>
    <w:p>
      <w:r>
        <w:t xml:space="preserve">   The dog can't drink water on the street.</w:t>
      </w:r>
    </w:p>
    <w:p>
      <w:r>
        <w:t>5. La femme boit beaucoup de café chaque jour.</w:t>
      </w:r>
    </w:p>
    <w:p>
      <w:r>
        <w:t xml:space="preserve">    The woman drinks a lot of coffee every day.</w:t>
      </w:r>
    </w:p>
    <w:p>
      <w:r>
        <w:t xml:space="preserve">6. J'ai besoin d'un peu d'eau pour boire. </w:t>
      </w:r>
    </w:p>
    <w:p>
      <w:r>
        <w:t xml:space="preserve">    I need a little bit of water to drink.</w:t>
      </w:r>
    </w:p>
    <w:p>
      <w:r>
        <w:t xml:space="preserve">7. Vous devez boire beaucoup d’eau pour rester hydraté. </w:t>
      </w:r>
    </w:p>
    <w:p>
      <w:r>
        <w:t xml:space="preserve">    You should drink a lot of water to stay hydrated.</w:t>
      </w:r>
    </w:p>
    <w:p>
      <w:r>
        <w:t xml:space="preserve">8. Ils boivent de l'alcool pendant la fête.  </w:t>
      </w:r>
    </w:p>
    <w:p>
      <w:r>
        <w:t xml:space="preserve">    They drink alcohol during the party.</w:t>
      </w:r>
    </w:p>
    <w:p>
      <w:r>
        <w:t xml:space="preserve">9. L’enfant boit du lait avant le coucher. </w:t>
      </w:r>
    </w:p>
    <w:p>
      <w:r>
        <w:t xml:space="preserve">    The child drinks milk before bedtime. </w:t>
      </w:r>
    </w:p>
    <w:p>
      <w:r>
        <w:t xml:space="preserve">10. Tu dois boire pour rester en forme!  </w:t>
      </w:r>
    </w:p>
    <w:p>
      <w:r>
        <w:t xml:space="preserve">   You must drink to stay in shape!</w:t>
      </w:r>
    </w:p>
    <w:p/>
    <w:p>
      <w:r>
        <w:t>Prendre: &lt;To take &gt;</w:t>
      </w:r>
    </w:p>
    <w:p/>
    <w:p>
      <w:r>
        <w:t xml:space="preserve">1. J'ai pris un café au lait cette matinée.  </w:t>
      </w:r>
    </w:p>
    <w:p>
      <w:r>
        <w:t xml:space="preserve">    I took a cup of coffee with milk this morning. </w:t>
      </w:r>
    </w:p>
    <w:p>
      <w:r>
        <w:t>2. Tu prends soin de toi, tu es en forme ?</w:t>
      </w:r>
    </w:p>
    <w:p>
      <w:r>
        <w:t xml:space="preserve">    Are you taking care of yourself, are you in good shape? </w:t>
      </w:r>
    </w:p>
    <w:p>
      <w:r>
        <w:t xml:space="preserve">3. Je prends le bus chaque jour pour aller au travail. </w:t>
      </w:r>
    </w:p>
    <w:p>
      <w:r>
        <w:t xml:space="preserve">    I take the bus every day to go to work. </w:t>
      </w:r>
    </w:p>
    <w:p>
      <w:r>
        <w:t xml:space="preserve">4. Il prend l'avion pour Paris.  </w:t>
      </w:r>
    </w:p>
    <w:p>
      <w:r>
        <w:t xml:space="preserve">    He takes a plane to Paris. </w:t>
      </w:r>
    </w:p>
    <w:p>
      <w:r>
        <w:t xml:space="preserve">5. Les enfants prennent un bain avant de dormir.  </w:t>
      </w:r>
    </w:p>
    <w:p>
      <w:r>
        <w:t xml:space="preserve">    The children take a bath before going to bed.  </w:t>
      </w:r>
    </w:p>
    <w:p>
      <w:r>
        <w:t xml:space="preserve">6. Mon chien prend beaucoup d'espace dans la voiture.  </w:t>
      </w:r>
    </w:p>
    <w:p>
      <w:r>
        <w:t xml:space="preserve">    My dog takes up a lot of space in the car. </w:t>
      </w:r>
    </w:p>
    <w:p>
      <w:r>
        <w:t xml:space="preserve">7. La femme prenne le train pour aller à Marseille. </w:t>
      </w:r>
    </w:p>
    <w:p>
      <w:r>
        <w:t xml:space="preserve">   The woman is taking the train to go to Marseilles. </w:t>
      </w:r>
    </w:p>
    <w:p>
      <w:r>
        <w:t xml:space="preserve">8. Les enfants prennent des photos de leurs vacances.  </w:t>
      </w:r>
    </w:p>
    <w:p>
      <w:r>
        <w:t xml:space="preserve">    Children take pictures of their vacations. </w:t>
      </w:r>
    </w:p>
    <w:p>
      <w:r>
        <w:t xml:space="preserve">9. J'ai besoin d'acheter un nouvel ordinateur, je prendrai une décision demain.  </w:t>
      </w:r>
    </w:p>
    <w:p>
      <w:r>
        <w:t xml:space="preserve">    I need to buy a new computer, I will make a decision tomorrow. </w:t>
      </w:r>
    </w:p>
    <w:p>
      <w:r>
        <w:t xml:space="preserve">10. Tu peux prendre un verre d'eau si tu en as envie. </w:t>
      </w:r>
    </w:p>
    <w:p>
      <w:r>
        <w:t xml:space="preserve">    You can take a glass of water if you want one.</w:t>
      </w:r>
    </w:p>
    <w:p/>
    <w:p>
      <w:r>
        <w:rPr>
          <w:b/>
        </w:rPr>
        <w:t>Word: Grand | Meaning: Large, big</w:t>
      </w:r>
    </w:p>
    <w:p/>
    <w:p>
      <w:r>
        <w:t>1. Ce gâteau est grand.</w:t>
      </w:r>
    </w:p>
    <w:p>
      <w:r>
        <w:t xml:space="preserve">   This cake is big.</w:t>
      </w:r>
    </w:p>
    <w:p>
      <w:r>
        <w:t>2. Le soleil est grand aujourd'hui.</w:t>
      </w:r>
    </w:p>
    <w:p>
      <w:r>
        <w:t xml:space="preserve">   The sun is large today.</w:t>
      </w:r>
    </w:p>
    <w:p>
      <w:r>
        <w:t>3. La ville est grande et animée.</w:t>
      </w:r>
    </w:p>
    <w:p>
      <w:r>
        <w:t xml:space="preserve">   The city is large and lively.</w:t>
      </w:r>
    </w:p>
    <w:p>
      <w:r>
        <w:t>4. J'aime beaucoup les grands arbres.</w:t>
      </w:r>
    </w:p>
    <w:p>
      <w:r>
        <w:t xml:space="preserve">   I like very much the large trees. </w:t>
      </w:r>
    </w:p>
    <w:p>
      <w:r>
        <w:t>5. Il a un grand frère.</w:t>
      </w:r>
    </w:p>
    <w:p>
      <w:r>
        <w:t xml:space="preserve">   He has a big brother.</w:t>
      </w:r>
    </w:p>
    <w:p>
      <w:r>
        <w:t>6. Vous avez une grande imagination.</w:t>
      </w:r>
    </w:p>
    <w:p>
      <w:r>
        <w:t xml:space="preserve">   You have a great imagination. </w:t>
      </w:r>
    </w:p>
    <w:p>
      <w:r>
        <w:t>7. La rivière est grande et profonde.</w:t>
      </w:r>
    </w:p>
    <w:p>
      <w:r>
        <w:t xml:space="preserve">   The river is wide and deep. </w:t>
      </w:r>
    </w:p>
    <w:p>
      <w:r>
        <w:t>8. Il a des grands rêves pour l'avenir.</w:t>
      </w:r>
    </w:p>
    <w:p>
      <w:r>
        <w:t xml:space="preserve">   He has big dreams for the future.</w:t>
      </w:r>
    </w:p>
    <w:p>
      <w:r>
        <w:t>9. Nous sommes grandissants chaque jour.</w:t>
      </w:r>
    </w:p>
    <w:p>
      <w:r>
        <w:t xml:space="preserve">   We are growing larger every day.</w:t>
      </w:r>
    </w:p>
    <w:p>
      <w:r>
        <w:t>10. Le restaurant a un grand espace extérieur.</w:t>
      </w:r>
    </w:p>
    <w:p>
      <w:r>
        <w:t xml:space="preserve">   The restaurant has a large outdoor space.</w:t>
      </w:r>
    </w:p>
    <w:p/>
    <w:p>
      <w:r>
        <w:rPr>
          <w:b/>
        </w:rPr>
        <w:t>Word: Faire | Meaning: to do, make, perform</w:t>
      </w:r>
    </w:p>
    <w:p/>
    <w:p>
      <w:r>
        <w:t>1. Je vais faire un gâteau pour la fête.  I am going to bake a cake for the party.</w:t>
      </w:r>
    </w:p>
    <w:p>
      <w:r>
        <w:t>2. Il fait beau aujourd'hui, alors nous pouvons aller à la plage.  It is nice today, so we can go to the beach.</w:t>
      </w:r>
    </w:p>
    <w:p>
      <w:r>
        <w:t xml:space="preserve">3. Je dois faire mes devoirs avant de regarder la télévision.  I have to do my homework before watching television. </w:t>
      </w:r>
    </w:p>
    <w:p>
      <w:r>
        <w:t>4. Elle a besoin de faire un tour dans la ville.  She needs to make a tour in town.</w:t>
      </w:r>
    </w:p>
    <w:p>
      <w:r>
        <w:t xml:space="preserve">5. Ils font du shopping à la boutique en ligne.   They are doing shopping at the online store. </w:t>
      </w:r>
    </w:p>
    <w:p>
      <w:r>
        <w:t>6. J’ai besoin de faire une pause avant de travailler.  I need to take a break before working.</w:t>
      </w:r>
    </w:p>
    <w:p>
      <w:r>
        <w:t>7. Tu dois faire attention à ce que tu dis.  You must pay attention to what you say.</w:t>
      </w:r>
    </w:p>
    <w:p>
      <w:r>
        <w:t xml:space="preserve">8. Nous allons faire un voyage en Europe d'ici la fin de l'année.  We are going to make a trip to Europe by the end of the year. </w:t>
      </w:r>
    </w:p>
    <w:p>
      <w:r>
        <w:t>9. Il faut faire plus d’exercice pour rester en forme.  We need to do more exercise to stay fit.</w:t>
      </w:r>
    </w:p>
    <w:p>
      <w:r>
        <w:t>10. Je vais faire une demande de visa demain.  I will make a visa application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