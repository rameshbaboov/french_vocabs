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 J'ai besoin de bois pour construire ma maison. </w:t>
      </w:r>
    </w:p>
    <w:p>
      <w:r>
        <w:t xml:space="preserve">    I need wood to build my house.</w:t>
      </w:r>
    </w:p>
    <w:p>
      <w:r>
        <w:t>2.   Le bois est utilisé pour fabriquer des meubles.</w:t>
      </w:r>
    </w:p>
    <w:p>
      <w:r>
        <w:t xml:space="preserve">    Wood is used to make furniture.</w:t>
      </w:r>
    </w:p>
    <w:p>
      <w:r>
        <w:t>3.   Il y a beaucoup de bois dans la forêt.</w:t>
      </w:r>
    </w:p>
    <w:p>
      <w:r>
        <w:t xml:space="preserve">    There are lots of trees in the forest.</w:t>
      </w:r>
    </w:p>
    <w:p>
      <w:r>
        <w:t xml:space="preserve">4.   J'adore le bois dur et massif. </w:t>
      </w:r>
    </w:p>
    <w:p>
      <w:r>
        <w:t xml:space="preserve">    I love hard, solid wood.</w:t>
      </w:r>
    </w:p>
    <w:p>
      <w:r>
        <w:t>5.  Le bois est un matériau naturel important.</w:t>
      </w:r>
    </w:p>
    <w:p>
      <w:r>
        <w:t xml:space="preserve">    Wood is an important natural material.</w:t>
      </w:r>
    </w:p>
    <w:p>
      <w:r>
        <w:t xml:space="preserve">6.  La table en bois s’est cassée. </w:t>
      </w:r>
    </w:p>
    <w:p>
      <w:r>
        <w:t xml:space="preserve">    The wooden table broke.</w:t>
      </w:r>
    </w:p>
    <w:p>
      <w:r>
        <w:t xml:space="preserve">7.   Je veux acheter du bois de chauffage pour l'hiver. </w:t>
      </w:r>
    </w:p>
    <w:p>
      <w:r>
        <w:t xml:space="preserve">    I want to buy firewood for winter.</w:t>
      </w:r>
    </w:p>
    <w:p>
      <w:r>
        <w:t xml:space="preserve">8.   Le bois est un excellent matériau isolant. </w:t>
      </w:r>
    </w:p>
    <w:p>
      <w:r>
        <w:t xml:space="preserve">    Wood is a good insulator.</w:t>
      </w:r>
    </w:p>
    <w:p>
      <w:r>
        <w:t>9.  Les arbres de la forêt sont des sources de bois précieux.</w:t>
      </w:r>
    </w:p>
    <w:p>
      <w:r>
        <w:t xml:space="preserve">    The trees in the forest are sources of precious wood.</w:t>
      </w:r>
    </w:p>
    <w:p>
      <w:r>
        <w:t xml:space="preserve">10.  La couleur du bois dépend de sa provenance et de son traitement. </w:t>
      </w:r>
    </w:p>
    <w:p>
      <w:r>
        <w:t xml:space="preserve">    The color of wood depends on its origin and treatment.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 xml:space="preserve">   The moon is bright today.</w:t>
      </w:r>
    </w:p>
    <w:p>
      <w:r>
        <w:t>2. J'adore regarder la lune dans les nuits d'été.</w:t>
      </w:r>
    </w:p>
    <w:p>
      <w:r>
        <w:t xml:space="preserve">   I love watching the moon during summer nights.</w:t>
      </w:r>
    </w:p>
    <w:p>
      <w:r>
        <w:t>3. Les enfants ont joué à l'extérieur sous la lune.</w:t>
      </w:r>
    </w:p>
    <w:p>
      <w:r>
        <w:t xml:space="preserve">   Children played outside under the moon.</w:t>
      </w:r>
    </w:p>
    <w:p>
      <w:r>
        <w:t>4. La lune est un objet céleste qui éclaire la terre.</w:t>
      </w:r>
    </w:p>
    <w:p>
      <w:r>
        <w:t xml:space="preserve">   The moon is a celestial object that illuminates Earth. </w:t>
      </w:r>
    </w:p>
    <w:p>
      <w:r>
        <w:t>5. Il y a beaucoup de mystères sur la lune.</w:t>
      </w:r>
    </w:p>
    <w:p>
      <w:r>
        <w:t xml:space="preserve">   There are many mysteries about the moon.</w:t>
      </w:r>
    </w:p>
    <w:p>
      <w:r>
        <w:t>6. L'homme a posé une photo de la lune sur son téléphone.</w:t>
      </w:r>
    </w:p>
    <w:p>
      <w:r>
        <w:t xml:space="preserve">   The man took a photo of the moon on his phone.</w:t>
      </w:r>
    </w:p>
    <w:p>
      <w:r>
        <w:t xml:space="preserve">7. La lune est un symbole important dans la culture française. </w:t>
      </w:r>
    </w:p>
    <w:p>
      <w:r>
        <w:t xml:space="preserve">   The moon is an important symbol in French culture.</w:t>
      </w:r>
    </w:p>
    <w:p>
      <w:r>
        <w:t xml:space="preserve">8. Les scientifiques ont étudié la lune pour comprendre les origines de l'homme. </w:t>
      </w:r>
    </w:p>
    <w:p>
      <w:r>
        <w:t xml:space="preserve">   Scientists have studied the moon to understand the origins of humankind. </w:t>
      </w:r>
    </w:p>
    <w:p>
      <w:r>
        <w:t xml:space="preserve">9. J'ai entendu dire que la lune est en mouvement constant. </w:t>
      </w:r>
    </w:p>
    <w:p>
      <w:r>
        <w:t xml:space="preserve">   I heard that the moon is always in motion.</w:t>
      </w:r>
    </w:p>
    <w:p>
      <w:r>
        <w:t xml:space="preserve">10. La lune est un objet fascinant qui attire notre attention. </w:t>
      </w:r>
    </w:p>
    <w:p>
      <w:r>
        <w:t xml:space="preserve">   The moon is an intriguing object that attracts our attention.</w:t>
      </w:r>
    </w:p>
    <w:p/>
    <w:p>
      <w:r>
        <w:t>S'asseoir: &lt;To sit&gt;</w:t>
      </w:r>
    </w:p>
    <w:p/>
    <w:p>
      <w:r>
        <w:t xml:space="preserve">1. Il s'est assis sur le siège en bois. </w:t>
      </w:r>
    </w:p>
    <w:p>
      <w:r>
        <w:t xml:space="preserve">   He sat down on the wooden seat.</w:t>
      </w:r>
    </w:p>
    <w:p>
      <w:r>
        <w:t xml:space="preserve">2.  Je vais me asseoir pour lire mon livre. </w:t>
      </w:r>
    </w:p>
    <w:p>
      <w:r>
        <w:t xml:space="preserve">   I'm going to sit down to read my book.</w:t>
      </w:r>
    </w:p>
    <w:p>
      <w:r>
        <w:t xml:space="preserve">3. Vous devez vous asseoir à la table. </w:t>
      </w:r>
    </w:p>
    <w:p>
      <w:r>
        <w:t xml:space="preserve">   You must sit at the table.</w:t>
      </w:r>
    </w:p>
    <w:p>
      <w:r>
        <w:t xml:space="preserve">4. J'ai besoin d'asseoir ma chaise. </w:t>
      </w:r>
    </w:p>
    <w:p>
      <w:r>
        <w:t xml:space="preserve">   I need to sit down on my chair.</w:t>
      </w:r>
    </w:p>
    <w:p>
      <w:r>
        <w:t>5.  Il s'est assis sur le banc et regardait les oiseaux.</w:t>
      </w:r>
    </w:p>
    <w:p>
      <w:r>
        <w:t xml:space="preserve">   He sat down on the bench and watched the birds.</w:t>
      </w:r>
    </w:p>
    <w:p>
      <w:r>
        <w:t xml:space="preserve">6. Tu peux te asseoir ici avec moi. </w:t>
      </w:r>
    </w:p>
    <w:p>
      <w:r>
        <w:t xml:space="preserve">   You can sit here with me.</w:t>
      </w:r>
    </w:p>
    <w:p>
      <w:r>
        <w:t xml:space="preserve">7. J’ai besoin d'asseoir ma chaise avant de commencer mon travail. </w:t>
      </w:r>
    </w:p>
    <w:p>
      <w:r>
        <w:t xml:space="preserve">   I need to sit down on my chair before I start work. </w:t>
      </w:r>
    </w:p>
    <w:p>
      <w:r>
        <w:t xml:space="preserve">8.  Elle s'est assise sur le sol et a contemplé la scène. </w:t>
      </w:r>
    </w:p>
    <w:p>
      <w:r>
        <w:t xml:space="preserve">   She sat down on the floor and contemplated the scene.</w:t>
      </w:r>
    </w:p>
    <w:p>
      <w:r>
        <w:t>9.  On s’est assis ensemble pour discuter de nos projets.</w:t>
      </w:r>
    </w:p>
    <w:p>
      <w:r>
        <w:t xml:space="preserve">   We sat down together to discuss our projects. </w:t>
      </w:r>
    </w:p>
    <w:p>
      <w:r>
        <w:t>10. Les enfants s’assèrent à l'école, prêts à commencer les cours.</w:t>
      </w:r>
    </w:p>
    <w:p>
      <w:r>
        <w:t xml:space="preserve">    The children were seated at school, ready to begin lessons.</w:t>
      </w:r>
    </w:p>
    <w:p/>
    <w:p>
      <w:r>
        <w:rPr>
          <w:b/>
        </w:rPr>
        <w:t>Word: Bonne | Meaning: Good</w:t>
      </w:r>
    </w:p>
    <w:p/>
    <w:p>
      <w:r>
        <w:t>1.  C'est une belle journée, n'est-ce pas ?</w:t>
      </w:r>
    </w:p>
    <w:p>
      <w:r>
        <w:t xml:space="preserve">    Good day! Don’t you think so?</w:t>
      </w:r>
    </w:p>
    <w:p>
      <w:r>
        <w:t xml:space="preserve">2. La soupe est bonne. </w:t>
      </w:r>
    </w:p>
    <w:p>
      <w:r>
        <w:t xml:space="preserve">    The soup is good.</w:t>
      </w:r>
    </w:p>
    <w:p>
      <w:r>
        <w:t xml:space="preserve">3. Est-ce que tu as un bon plan pour la soirée ? </w:t>
      </w:r>
    </w:p>
    <w:p>
      <w:r>
        <w:t xml:space="preserve">    Do you have a good idea for the evening? </w:t>
      </w:r>
    </w:p>
    <w:p>
      <w:r>
        <w:t xml:space="preserve">4. Elle a une bonne disposition.  </w:t>
      </w:r>
    </w:p>
    <w:p>
      <w:r>
        <w:t xml:space="preserve">    She has a good disposition. </w:t>
      </w:r>
    </w:p>
    <w:p>
      <w:r>
        <w:t>5. J’ai eu une bonne nuit de sommeil.</w:t>
      </w:r>
    </w:p>
    <w:p>
      <w:r>
        <w:t xml:space="preserve">    I had a good night's sleep.</w:t>
      </w:r>
    </w:p>
    <w:p>
      <w:r>
        <w:t>6. Le repas est bon et il y a beaucoup de choix.</w:t>
      </w:r>
    </w:p>
    <w:p>
      <w:r>
        <w:t xml:space="preserve">    The meal is good and there are many choices. </w:t>
      </w:r>
    </w:p>
    <w:p>
      <w:r>
        <w:t xml:space="preserve">7. C’est bien, ça va ?  </w:t>
      </w:r>
    </w:p>
    <w:p>
      <w:r>
        <w:t xml:space="preserve">     How are things? Good! </w:t>
      </w:r>
    </w:p>
    <w:p>
      <w:r>
        <w:t xml:space="preserve">8. Je suis content d’avoir rencontré un ami bon.  </w:t>
      </w:r>
    </w:p>
    <w:p>
      <w:r>
        <w:t xml:space="preserve">    I am happy to have met a good friend. </w:t>
      </w:r>
    </w:p>
    <w:p>
      <w:r>
        <w:t xml:space="preserve">9. J'ai une bonne idée pour notre projet de groupe.   </w:t>
      </w:r>
    </w:p>
    <w:p>
      <w:r>
        <w:t xml:space="preserve">    I have a good idea for our group project. </w:t>
      </w:r>
    </w:p>
    <w:p>
      <w:r>
        <w:t xml:space="preserve">10. Tu as une bonne idée! </w:t>
      </w:r>
    </w:p>
    <w:p>
      <w:r>
        <w:t xml:space="preserve">    You have a good idea!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J'aime les vêtements jaunes.</w:t>
      </w:r>
    </w:p>
    <w:p>
      <w:r>
        <w:t xml:space="preserve">   I like yellow clothes.</w:t>
      </w:r>
    </w:p>
    <w:p>
      <w:r>
        <w:t>3.  Le soleil brille en jaune aujourd'hui.</w:t>
      </w:r>
    </w:p>
    <w:p>
      <w:r>
        <w:t xml:space="preserve">   The sun shines yellow today.</w:t>
      </w:r>
    </w:p>
    <w:p>
      <w:r>
        <w:t>4.  Il y a des fleurs jaunes dans le jardin.</w:t>
      </w:r>
    </w:p>
    <w:p>
      <w:r>
        <w:t xml:space="preserve">   There are yellow flowers in the garden.</w:t>
      </w:r>
    </w:p>
    <w:p>
      <w:r>
        <w:t xml:space="preserve">5.  Le ciel est jaune et il pleut. </w:t>
      </w:r>
    </w:p>
    <w:p>
      <w:r>
        <w:t xml:space="preserve">   The sky is yellow and it rains.</w:t>
      </w:r>
    </w:p>
    <w:p>
      <w:r>
        <w:t>6.  Elle a une robe jaune.</w:t>
      </w:r>
    </w:p>
    <w:p>
      <w:r>
        <w:t xml:space="preserve">   She has a yellow dress.</w:t>
      </w:r>
    </w:p>
    <w:p>
      <w:r>
        <w:t>7.  Le soleil brille en jaune sur la plage.</w:t>
      </w:r>
    </w:p>
    <w:p>
      <w:r>
        <w:t xml:space="preserve">   The sun shines yellow on the beach.</w:t>
      </w:r>
    </w:p>
    <w:p>
      <w:r>
        <w:t>8.  Il achete un crayon jaune.</w:t>
      </w:r>
    </w:p>
    <w:p>
      <w:r>
        <w:t xml:space="preserve">   He buys a yellow pencil. </w:t>
      </w:r>
    </w:p>
    <w:p>
      <w:r>
        <w:t>9.  Le chat est jaune et il est mignon.</w:t>
      </w:r>
    </w:p>
    <w:p>
      <w:r>
        <w:t xml:space="preserve">   The cat is yellow and it's cute.</w:t>
      </w:r>
    </w:p>
    <w:p>
      <w:r>
        <w:t xml:space="preserve">10. La fleur de lys est jaune. </w:t>
      </w:r>
    </w:p>
    <w:p>
      <w:r>
        <w:t xml:space="preserve">   The lily flower is yellow.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 Le chien est belle.</w:t>
      </w:r>
    </w:p>
    <w:p>
      <w:r>
        <w:t xml:space="preserve">  The dog is pretty.</w:t>
      </w:r>
    </w:p>
    <w:p>
      <w:r>
        <w:t>3.  Ce livre est belle.</w:t>
      </w:r>
    </w:p>
    <w:p>
      <w:r>
        <w:t xml:space="preserve">  This book is beautiful.</w:t>
      </w:r>
    </w:p>
    <w:p>
      <w:r>
        <w:t xml:space="preserve">4. Elle a une belle voix. </w:t>
      </w:r>
    </w:p>
    <w:p>
      <w:r>
        <w:t xml:space="preserve">   She has a beautiful voice.</w:t>
      </w:r>
    </w:p>
    <w:p>
      <w:r>
        <w:t>5. Le ciel est belle aujourd'hui.</w:t>
      </w:r>
    </w:p>
    <w:p>
      <w:r>
        <w:t xml:space="preserve">  The sky is beautiful today.</w:t>
      </w:r>
    </w:p>
    <w:p>
      <w:r>
        <w:t>6. Il a une belle robe.</w:t>
      </w:r>
    </w:p>
    <w:p>
      <w:r>
        <w:t xml:space="preserve">  He has a nice dress.</w:t>
      </w:r>
    </w:p>
    <w:p>
      <w:r>
        <w:t xml:space="preserve">7. J'aime beaucoup cette belle fleur. </w:t>
      </w:r>
    </w:p>
    <w:p>
      <w:r>
        <w:t xml:space="preserve">  I like this beautiful flower very much.</w:t>
      </w:r>
    </w:p>
    <w:p>
      <w:r>
        <w:t>8.  Mes cheveux sont beaux aujourd'hui.</w:t>
      </w:r>
    </w:p>
    <w:p>
      <w:r>
        <w:t xml:space="preserve">   My hair looks good today.</w:t>
      </w:r>
    </w:p>
    <w:p>
      <w:r>
        <w:t>9. Les fleurs de la montagne sont belles.</w:t>
      </w:r>
    </w:p>
    <w:p>
      <w:r>
        <w:t xml:space="preserve">  The flowers in the mountains are beautiful.</w:t>
      </w:r>
    </w:p>
    <w:p>
      <w:r>
        <w:t xml:space="preserve">10.  C'est une belle journée. </w:t>
      </w:r>
    </w:p>
    <w:p>
      <w:r>
        <w:t xml:space="preserve">  It's a beautiful day.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big.</w:t>
      </w:r>
    </w:p>
    <w:p>
      <w:r>
        <w:t>2. Elle a une grande famille.</w:t>
      </w:r>
    </w:p>
    <w:p>
      <w:r>
        <w:t xml:space="preserve">    She has a large family.</w:t>
      </w:r>
    </w:p>
    <w:p>
      <w:r>
        <w:t>3. Ce restaurant a une grande terrasse.</w:t>
      </w:r>
    </w:p>
    <w:p>
      <w:r>
        <w:t xml:space="preserve">    This restaurant has a large terrace.</w:t>
      </w:r>
    </w:p>
    <w:p>
      <w:r>
        <w:t>4. Vous avez une grande ambition.</w:t>
      </w:r>
    </w:p>
    <w:p>
      <w:r>
        <w:t xml:space="preserve">   You have a great ambition.</w:t>
      </w:r>
    </w:p>
    <w:p>
      <w:r>
        <w:t>5. J'ai besoin d'un grand appartement.</w:t>
      </w:r>
    </w:p>
    <w:p>
      <w:r>
        <w:t xml:space="preserve">    I need a large apartment. </w:t>
      </w:r>
    </w:p>
    <w:p>
      <w:r>
        <w:t>6. Il est très grand et très beau.</w:t>
      </w:r>
    </w:p>
    <w:p>
      <w:r>
        <w:t xml:space="preserve">    He is very tall and beautiful.</w:t>
      </w:r>
    </w:p>
    <w:p>
      <w:r>
        <w:t>7. La voiture est grande et puissante.</w:t>
      </w:r>
    </w:p>
    <w:p>
      <w:r>
        <w:t xml:space="preserve">    The car is big and powerful.</w:t>
      </w:r>
    </w:p>
    <w:p>
      <w:r>
        <w:t>8. Vous avez de grandes compétences.</w:t>
      </w:r>
    </w:p>
    <w:p>
      <w:r>
        <w:t xml:space="preserve">    You have great skills.</w:t>
      </w:r>
    </w:p>
    <w:p>
      <w:r>
        <w:t xml:space="preserve">9. J'ai besoin d'une grande quantité de nourriture. </w:t>
      </w:r>
    </w:p>
    <w:p>
      <w:r>
        <w:t xml:space="preserve">   I need a large quantity of food. </w:t>
      </w:r>
    </w:p>
    <w:p>
      <w:r>
        <w:t xml:space="preserve">10. C’est une grande ville.  </w:t>
      </w:r>
    </w:p>
    <w:p>
      <w:r>
        <w:t xml:space="preserve">     It is a large city.</w:t>
      </w:r>
    </w:p>
    <w:p/>
    <w:p>
      <w:r>
        <w:rPr>
          <w:b/>
        </w:rPr>
        <w:t>Word: Cinq | Meaning: Five</w:t>
      </w:r>
    </w:p>
    <w:p/>
    <w:p>
      <w:r>
        <w:t>1. Il y a cinq enfants dans la maison.</w:t>
      </w:r>
    </w:p>
    <w:p>
      <w:r>
        <w:t xml:space="preserve">  Five children live in the house.</w:t>
      </w:r>
    </w:p>
    <w:p>
      <w:r>
        <w:t>2. J'ai cinq minutes pour vous parler.</w:t>
      </w:r>
    </w:p>
    <w:p>
      <w:r>
        <w:t xml:space="preserve">  I have five minutes to talk to you.</w:t>
      </w:r>
    </w:p>
    <w:p>
      <w:r>
        <w:t xml:space="preserve">3. Elle a cinq ans et demi. </w:t>
      </w:r>
    </w:p>
    <w:p>
      <w:r>
        <w:t xml:space="preserve">  She is five and a half years old.</w:t>
      </w:r>
    </w:p>
    <w:p>
      <w:r>
        <w:t>4. Nous sommes cinq amis à la fête.</w:t>
      </w:r>
    </w:p>
    <w:p>
      <w:r>
        <w:t xml:space="preserve">  We are five friends at the party.</w:t>
      </w:r>
    </w:p>
    <w:p>
      <w:r>
        <w:t xml:space="preserve">5. Il m'a donné cinq dollars. </w:t>
      </w:r>
    </w:p>
    <w:p>
      <w:r>
        <w:t xml:space="preserve">   He gave me five dollars.</w:t>
      </w:r>
    </w:p>
    <w:p>
      <w:r>
        <w:t xml:space="preserve">6. J’ai besoin de cinq kilos de farine pour le gâteau. </w:t>
      </w:r>
    </w:p>
    <w:p>
      <w:r>
        <w:t xml:space="preserve">   I need five kilograms of flour for the cake.</w:t>
      </w:r>
    </w:p>
    <w:p>
      <w:r>
        <w:t>7. Le bus arrive à cinq heures du matin.</w:t>
      </w:r>
    </w:p>
    <w:p>
      <w:r>
        <w:t xml:space="preserve">   The bus arrives at 5 AM.</w:t>
      </w:r>
    </w:p>
    <w:p>
      <w:r>
        <w:t xml:space="preserve">8. Avez-vous cinq frères et sœurs? </w:t>
      </w:r>
    </w:p>
    <w:p>
      <w:r>
        <w:t xml:space="preserve">  Do you have five siblings?</w:t>
      </w:r>
    </w:p>
    <w:p>
      <w:r>
        <w:t xml:space="preserve">9. Qu’est-ce que vous avez fait hier? Cinq choses! </w:t>
      </w:r>
    </w:p>
    <w:p>
      <w:r>
        <w:t xml:space="preserve">  What did you do yesterday? Five things! </w:t>
      </w:r>
    </w:p>
    <w:p>
      <w:r>
        <w:t xml:space="preserve">10. Il a cinq livres de littérature française à son nom. </w:t>
      </w:r>
    </w:p>
    <w:p>
      <w:r>
        <w:t xml:space="preserve">   He has five books of French literature in his name.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Mon petit chien est très mignon.</w:t>
      </w:r>
    </w:p>
    <w:p>
      <w:r>
        <w:t xml:space="preserve">    My small dog is very cute.</w:t>
      </w:r>
    </w:p>
    <w:p>
      <w:r>
        <w:t xml:space="preserve">3. C'est une petite maison, mais confortable. </w:t>
      </w:r>
    </w:p>
    <w:p>
      <w:r>
        <w:t xml:space="preserve">    It's a small house, but cozy. </w:t>
      </w:r>
    </w:p>
    <w:p>
      <w:r>
        <w:t xml:space="preserve">4. J'ai besoin d'un petit café avant de commencer mon travail.  </w:t>
      </w:r>
    </w:p>
    <w:p>
      <w:r>
        <w:t xml:space="preserve">   I need a small coffee before I start my work.</w:t>
      </w:r>
    </w:p>
    <w:p>
      <w:r>
        <w:t xml:space="preserve">5. Les enfants sont très petites et ne peuvent pas aller loin.  </w:t>
      </w:r>
    </w:p>
    <w:p>
      <w:r>
        <w:t xml:space="preserve">   The children are very small and can’t go far.</w:t>
      </w:r>
    </w:p>
    <w:p>
      <w:r>
        <w:t xml:space="preserve">6. Elle est petite, mais elle sait faire beaucoup d'efforts. </w:t>
      </w:r>
    </w:p>
    <w:p>
      <w:r>
        <w:t xml:space="preserve">    She is small, but she knows how to do a lot of effort.</w:t>
      </w:r>
    </w:p>
    <w:p>
      <w:r>
        <w:t xml:space="preserve">7. J'ai besoin d'un petit conseil pour résoudre ce problème.  </w:t>
      </w:r>
    </w:p>
    <w:p>
      <w:r>
        <w:t xml:space="preserve">   I need a small advice to solve this problem.</w:t>
      </w:r>
    </w:p>
    <w:p>
      <w:r>
        <w:t xml:space="preserve">8. La petite fleur est très belle. </w:t>
      </w:r>
    </w:p>
    <w:p>
      <w:r>
        <w:t xml:space="preserve">    The small flower is very beautiful.</w:t>
      </w:r>
    </w:p>
    <w:p>
      <w:r>
        <w:t xml:space="preserve">9. Le petit garçon a une grande imagination. </w:t>
      </w:r>
    </w:p>
    <w:p>
      <w:r>
        <w:t xml:space="preserve">   The little boy has a big imagination.</w:t>
      </w:r>
    </w:p>
    <w:p>
      <w:r>
        <w:t xml:space="preserve">10. Il a besoin de prendre un peu de temps pour se calmer.  </w:t>
      </w:r>
    </w:p>
    <w:p>
      <w:r>
        <w:t xml:space="preserve">   He needs to take some time to calm down.</w:t>
      </w:r>
    </w:p>
    <w:p/>
    <w:p>
      <w:r>
        <w:rPr>
          <w:b/>
        </w:rPr>
        <w:t>Word: Vier | Meaning: Four</w:t>
      </w:r>
    </w:p>
    <w:p/>
    <w:p>
      <w:r>
        <w:t xml:space="preserve">1. J'ai quatre amis. </w:t>
      </w:r>
    </w:p>
    <w:p>
      <w:r>
        <w:t xml:space="preserve">   I have four friends.</w:t>
      </w:r>
    </w:p>
    <w:p>
      <w:r>
        <w:t>2. Le livre a quatre chapitres.</w:t>
      </w:r>
    </w:p>
    <w:p>
      <w:r>
        <w:t xml:space="preserve">   The book has four chapters.</w:t>
      </w:r>
    </w:p>
    <w:p>
      <w:r>
        <w:t>3. Il a quatre ans.</w:t>
      </w:r>
    </w:p>
    <w:p>
      <w:r>
        <w:t xml:space="preserve">    He is four years old.</w:t>
      </w:r>
    </w:p>
    <w:p>
      <w:r>
        <w:t>4.  Il a vu quatre oiseaux au bord de la rivière.</w:t>
      </w:r>
    </w:p>
    <w:p>
      <w:r>
        <w:t xml:space="preserve">   He saw four birds by the river bank.</w:t>
      </w:r>
    </w:p>
    <w:p>
      <w:r>
        <w:t xml:space="preserve">5. Je me porte bien, merci. J'ai quatre jours de repos ! </w:t>
      </w:r>
    </w:p>
    <w:p>
      <w:r>
        <w:t xml:space="preserve">   I am well, thank you! I have four days off! </w:t>
      </w:r>
    </w:p>
    <w:p>
      <w:r>
        <w:t xml:space="preserve">6. Il ne sait pas où aller, il a quatre options possibles. </w:t>
      </w:r>
    </w:p>
    <w:p>
      <w:r>
        <w:t xml:space="preserve">    He doesn't know where to go, he has four possible options. </w:t>
      </w:r>
    </w:p>
    <w:p>
      <w:r>
        <w:t xml:space="preserve">7. Nous avons eu quatre d'excellents résultats cette année. </w:t>
      </w:r>
    </w:p>
    <w:p>
      <w:r>
        <w:t xml:space="preserve">   We had four excellent results this year.</w:t>
      </w:r>
    </w:p>
    <w:p>
      <w:r>
        <w:t>8. J'ai besoin de deux choses et quatre autres!</w:t>
      </w:r>
    </w:p>
    <w:p>
      <w:r>
        <w:t xml:space="preserve">   I need two things and four others! </w:t>
      </w:r>
    </w:p>
    <w:p>
      <w:r>
        <w:t xml:space="preserve">9. Elle a quatre enfants. </w:t>
      </w:r>
    </w:p>
    <w:p>
      <w:r>
        <w:t xml:space="preserve">    She has four children.</w:t>
      </w:r>
    </w:p>
    <w:p>
      <w:r>
        <w:t xml:space="preserve">10.  Il a été au cinéma, il a vu quatre films. </w:t>
      </w:r>
    </w:p>
    <w:p>
      <w:r>
        <w:t xml:space="preserve">   He went to the cinema, he saw four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