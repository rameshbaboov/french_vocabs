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The letter 'S'</w:t>
      </w:r>
    </w:p>
    <w:p/>
    <w:p>
      <w:r>
        <w:t>1.  J'aime le soleil.</w:t>
      </w:r>
    </w:p>
    <w:p>
      <w:r>
        <w:t xml:space="preserve">    The sun is nice.</w:t>
      </w:r>
    </w:p>
    <w:p>
      <w:r>
        <w:t>2.  Il est très froid dehors.</w:t>
      </w:r>
    </w:p>
    <w:p>
      <w:r>
        <w:t xml:space="preserve">    It’s very cold outside.</w:t>
      </w:r>
    </w:p>
    <w:p>
      <w:r>
        <w:t xml:space="preserve">3.  Je suis fatigué après la course. </w:t>
      </w:r>
    </w:p>
    <w:p>
      <w:r>
        <w:t xml:space="preserve">    I am tired after the run.</w:t>
      </w:r>
    </w:p>
    <w:p>
      <w:r>
        <w:t>4.  Elle a un beau sourire.</w:t>
      </w:r>
    </w:p>
    <w:p>
      <w:r>
        <w:t xml:space="preserve">    She has a beautiful smile.</w:t>
      </w:r>
    </w:p>
    <w:p>
      <w:r>
        <w:t xml:space="preserve">5.  Le chat dort sur le sofa. </w:t>
      </w:r>
    </w:p>
    <w:p>
      <w:r>
        <w:t xml:space="preserve">   The cat is sleeping on the couch.</w:t>
      </w:r>
    </w:p>
    <w:p>
      <w:r>
        <w:t>6.  Est-ce que tu veux manger des frites ?</w:t>
      </w:r>
    </w:p>
    <w:p>
      <w:r>
        <w:t xml:space="preserve">    Do you want to eat fries?</w:t>
      </w:r>
    </w:p>
    <w:p>
      <w:r>
        <w:t xml:space="preserve">7.  J'ai besoin d'un verre d’eau. </w:t>
      </w:r>
    </w:p>
    <w:p>
      <w:r>
        <w:t xml:space="preserve">    I need a glass of water.</w:t>
      </w:r>
    </w:p>
    <w:p>
      <w:r>
        <w:t xml:space="preserve">8.  Je suis content de la conversation. </w:t>
      </w:r>
    </w:p>
    <w:p>
      <w:r>
        <w:t xml:space="preserve">   I am happy with the conversation.</w:t>
      </w:r>
    </w:p>
    <w:p>
      <w:r>
        <w:t xml:space="preserve">9.  L’heure est proche de l’aube. </w:t>
      </w:r>
    </w:p>
    <w:p>
      <w:r>
        <w:t xml:space="preserve">    It’s time for sunrise soon.</w:t>
      </w:r>
    </w:p>
    <w:p>
      <w:r>
        <w:t>10. J'ai besoin d’aide pour le projet.</w:t>
      </w:r>
    </w:p>
    <w:p>
      <w:r>
        <w:t xml:space="preserve">    I need help on the project.</w:t>
      </w:r>
    </w:p>
    <w:p/>
    <w:p>
      <w:r>
        <w:rPr>
          <w:b/>
        </w:rPr>
        <w:t>Word: Lui | Meaning: him</w:t>
      </w:r>
    </w:p>
    <w:p/>
    <w:p>
      <w:r>
        <w:t>1. Lui parler de ses projets est très important pour lui.</w:t>
      </w:r>
    </w:p>
    <w:p>
      <w:r>
        <w:t xml:space="preserve">   To talk to him about his projects is very important for him.</w:t>
      </w:r>
    </w:p>
    <w:p>
      <w:r>
        <w:t>2. Lui montrer la nouvelle voiture est une grande joie.</w:t>
      </w:r>
    </w:p>
    <w:p>
      <w:r>
        <w:t xml:space="preserve">   Showing him the new car is a great joy.</w:t>
      </w:r>
    </w:p>
    <w:p>
      <w:r>
        <w:t xml:space="preserve">3.  Lui faire un compliment avant de partir. </w:t>
      </w:r>
    </w:p>
    <w:p>
      <w:r>
        <w:t xml:space="preserve">   Giving him a compliment before leaving.</w:t>
      </w:r>
    </w:p>
    <w:p>
      <w:r>
        <w:t>4.  Lui donner les clés de la voiture.</w:t>
      </w:r>
    </w:p>
    <w:p>
      <w:r>
        <w:t xml:space="preserve">   Giving him the keys to the car.</w:t>
      </w:r>
    </w:p>
    <w:p>
      <w:r>
        <w:t xml:space="preserve">5. Lui proposer un verre à l'heure du déjeuner. </w:t>
      </w:r>
    </w:p>
    <w:p>
      <w:r>
        <w:t xml:space="preserve">   Offering him a drink at lunchtime.</w:t>
      </w:r>
    </w:p>
    <w:p>
      <w:r>
        <w:t xml:space="preserve">6. Lui dire que je suis d’accord avec lui sur ce point. </w:t>
      </w:r>
    </w:p>
    <w:p>
      <w:r>
        <w:t xml:space="preserve">   Telling him that I agree with him on this point. </w:t>
      </w:r>
    </w:p>
    <w:p>
      <w:r>
        <w:t>7.  Lui faire une surprise de sa part.</w:t>
      </w:r>
    </w:p>
    <w:p>
      <w:r>
        <w:t xml:space="preserve">    Surprise him in his own way. </w:t>
      </w:r>
    </w:p>
    <w:p>
      <w:r>
        <w:t xml:space="preserve">8.  Lui demander s'il veut aller au cinéma. </w:t>
      </w:r>
    </w:p>
    <w:p>
      <w:r>
        <w:t xml:space="preserve">   Asking him if he wants to go to the cinema. </w:t>
      </w:r>
    </w:p>
    <w:p>
      <w:r>
        <w:t xml:space="preserve">9.  Lui écrire un message pour lui souhaiter bonne chance. </w:t>
      </w:r>
    </w:p>
    <w:p>
      <w:r>
        <w:t xml:space="preserve">   Writing a message wishing him good luck.</w:t>
      </w:r>
    </w:p>
    <w:p>
      <w:r>
        <w:t>10. Lui donner une idée de ce que nous pouvons faire ensemble.</w:t>
      </w:r>
    </w:p>
    <w:p>
      <w:r>
        <w:t xml:space="preserve">    Giving him an idea of what we can do together.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 I understand.</w:t>
      </w:r>
    </w:p>
    <w:p>
      <w:r>
        <w:t>2. C’est bien.</w:t>
      </w:r>
    </w:p>
    <w:p>
      <w:r>
        <w:t xml:space="preserve">   That's good.</w:t>
      </w:r>
    </w:p>
    <w:p>
      <w:r>
        <w:t>3. Voulez-vous parler en français?</w:t>
      </w:r>
    </w:p>
    <w:p>
      <w:r>
        <w:t xml:space="preserve">    Do you want to speak French?</w:t>
      </w:r>
    </w:p>
    <w:p>
      <w:r>
        <w:t>4. Oui, merci.</w:t>
      </w:r>
    </w:p>
    <w:p>
      <w:r>
        <w:t xml:space="preserve">    Yes, thank you.</w:t>
      </w:r>
    </w:p>
    <w:p>
      <w:r>
        <w:t>5. Vous êtes un artiste talentueux.</w:t>
      </w:r>
    </w:p>
    <w:p>
      <w:r>
        <w:t xml:space="preserve">    You are a talented artist. </w:t>
      </w:r>
    </w:p>
    <w:p>
      <w:r>
        <w:t>6.  Je suis d’accord.</w:t>
      </w:r>
    </w:p>
    <w:p>
      <w:r>
        <w:t xml:space="preserve">    I agree.</w:t>
      </w:r>
    </w:p>
    <w:p>
      <w:r>
        <w:t>7. La fête est amusante.</w:t>
      </w:r>
    </w:p>
    <w:p>
      <w:r>
        <w:t xml:space="preserve">    The party is fun.</w:t>
      </w:r>
    </w:p>
    <w:p>
      <w:r>
        <w:t>8. Je veux essayer.</w:t>
      </w:r>
    </w:p>
    <w:p>
      <w:r>
        <w:t xml:space="preserve">   I want to try.</w:t>
      </w:r>
    </w:p>
    <w:p>
      <w:r>
        <w:t>9. Nous sommes heureux de vous aider.</w:t>
      </w:r>
    </w:p>
    <w:p>
      <w:r>
        <w:t xml:space="preserve">    We are happy to help you. </w:t>
      </w:r>
    </w:p>
    <w:p>
      <w:r>
        <w:t xml:space="preserve">10. Oui, je pense. </w:t>
      </w:r>
    </w:p>
    <w:p>
      <w:r>
        <w:t xml:space="preserve">    Yes, I think so.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ciel est noir aujourd'hui.</w:t>
      </w:r>
    </w:p>
    <w:p>
      <w:r>
        <w:t xml:space="preserve">  The sky is black today.</w:t>
      </w:r>
    </w:p>
    <w:p>
      <w:r>
        <w:t>3. J'ai un chat noir.</w:t>
      </w:r>
    </w:p>
    <w:p>
      <w:r>
        <w:t xml:space="preserve">  I have a black cat.</w:t>
      </w:r>
    </w:p>
    <w:p>
      <w:r>
        <w:t>4. Les vêtements noirs sont à la mode.</w:t>
      </w:r>
    </w:p>
    <w:p>
      <w:r>
        <w:t xml:space="preserve">  Black clothes are in style. </w:t>
      </w:r>
    </w:p>
    <w:p>
      <w:r>
        <w:t>5. Il y a un noir dans la chambre.</w:t>
      </w:r>
    </w:p>
    <w:p>
      <w:r>
        <w:t xml:space="preserve">  There is a black in the room.</w:t>
      </w:r>
    </w:p>
    <w:p>
      <w:r>
        <w:t>6. Le film est noir et blanc.</w:t>
      </w:r>
    </w:p>
    <w:p>
      <w:r>
        <w:t xml:space="preserve">  The movie is black and white. </w:t>
      </w:r>
    </w:p>
    <w:p>
      <w:r>
        <w:t>7. La nuit, le ciel est noir.</w:t>
      </w:r>
    </w:p>
    <w:p>
      <w:r>
        <w:t xml:space="preserve">  At night, the sky is black.</w:t>
      </w:r>
    </w:p>
    <w:p>
      <w:r>
        <w:t>8. Les arbres sont noirs de feuilles mortes.</w:t>
      </w:r>
    </w:p>
    <w:p>
      <w:r>
        <w:t xml:space="preserve">  The trees are black with fallen leaves.</w:t>
      </w:r>
    </w:p>
    <w:p>
      <w:r>
        <w:t>9. Le café est noir.</w:t>
      </w:r>
    </w:p>
    <w:p>
      <w:r>
        <w:t xml:space="preserve">  The coffee is black. </w:t>
      </w:r>
    </w:p>
    <w:p>
      <w:r>
        <w:t>10. Il faut un noir pour la peinture.</w:t>
      </w:r>
    </w:p>
    <w:p>
      <w:r>
        <w:t xml:space="preserve">  You need a black for painting.</w:t>
      </w:r>
    </w:p>
    <w:p/>
    <w:p>
      <w:r>
        <w:rPr>
          <w:b/>
        </w:rPr>
        <w:t>Word: Fait | Meaning: Done, past tense of "to do"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>2. Elle fait du jogging tous les matins.</w:t>
      </w:r>
    </w:p>
    <w:p>
      <w:r>
        <w:t xml:space="preserve">  She jogs every morning.</w:t>
      </w:r>
    </w:p>
    <w:p>
      <w:r>
        <w:t>3. Il est fait pour un repas convivial.</w:t>
      </w:r>
    </w:p>
    <w:p>
      <w:r>
        <w:t xml:space="preserve">  It is made for a convivial meal.</w:t>
      </w:r>
    </w:p>
    <w:p>
      <w:r>
        <w:t>4. Nous avons fait une excursion en montagne.</w:t>
      </w:r>
    </w:p>
    <w:p>
      <w:r>
        <w:t xml:space="preserve">  We took a hike in the mountains.</w:t>
      </w:r>
    </w:p>
    <w:p>
      <w:r>
        <w:t xml:space="preserve">5. Tu as fait beaucoup d'effort. </w:t>
      </w:r>
    </w:p>
    <w:p>
      <w:r>
        <w:t xml:space="preserve">   You put in a lot of effort.</w:t>
      </w:r>
    </w:p>
    <w:p>
      <w:r>
        <w:t>6. J’ai appris à faire une tarte.</w:t>
      </w:r>
    </w:p>
    <w:p>
      <w:r>
        <w:t xml:space="preserve">   I learned to make a pie.</w:t>
      </w:r>
    </w:p>
    <w:p>
      <w:r>
        <w:t>7. Il n’a pas fait de réservation pour l'avion.</w:t>
      </w:r>
    </w:p>
    <w:p>
      <w:r>
        <w:t xml:space="preserve">  He did not book a flight.</w:t>
      </w:r>
    </w:p>
    <w:p>
      <w:r>
        <w:t xml:space="preserve">8. Ils ont fait une pause avant de continuer. </w:t>
      </w:r>
    </w:p>
    <w:p>
      <w:r>
        <w:t xml:space="preserve">  They took a break before continuing.</w:t>
      </w:r>
    </w:p>
    <w:p>
      <w:r>
        <w:t>9. La voiture est faite à la main.</w:t>
      </w:r>
    </w:p>
    <w:p>
      <w:r>
        <w:t xml:space="preserve">   The car is handmade.</w:t>
      </w:r>
    </w:p>
    <w:p>
      <w:r>
        <w:t xml:space="preserve">10. Vous avez fait beaucoup d’expériences. </w:t>
      </w:r>
    </w:p>
    <w:p>
      <w:r>
        <w:t xml:space="preserve">    You have had a lot of experiences.</w:t>
      </w:r>
    </w:p>
    <w:p/>
    <w:p>
      <w:r>
        <w:rPr>
          <w:b/>
        </w:rPr>
        <w:t>Word: Cat | Meaning: Cat</w:t>
      </w:r>
    </w:p>
    <w:p/>
    <w:p>
      <w:r>
        <w:t xml:space="preserve">1.  J'adore les chats.  </w:t>
      </w:r>
    </w:p>
    <w:p>
      <w:r>
        <w:t xml:space="preserve">    I love cats.</w:t>
      </w:r>
    </w:p>
    <w:p>
      <w:r>
        <w:t xml:space="preserve">2. Le chat est un animal sauvage.  </w:t>
      </w:r>
    </w:p>
    <w:p>
      <w:r>
        <w:t xml:space="preserve">   The cat is a wild animal.</w:t>
      </w:r>
    </w:p>
    <w:p>
      <w:r>
        <w:t xml:space="preserve">3. Ma nouvelle amie a un chat noir. </w:t>
      </w:r>
    </w:p>
    <w:p>
      <w:r>
        <w:t xml:space="preserve">   My new friend has a black cat.</w:t>
      </w:r>
    </w:p>
    <w:p>
      <w:r>
        <w:t xml:space="preserve">4. Les chats sont très curieux. </w:t>
      </w:r>
    </w:p>
    <w:p>
      <w:r>
        <w:t xml:space="preserve">   Cats are very curious.</w:t>
      </w:r>
    </w:p>
    <w:p>
      <w:r>
        <w:t xml:space="preserve">5. Il y a deux chats dans la maison.  </w:t>
      </w:r>
    </w:p>
    <w:p>
      <w:r>
        <w:t xml:space="preserve">   There are two cats in the house.</w:t>
      </w:r>
    </w:p>
    <w:p>
      <w:r>
        <w:t xml:space="preserve">6. La couleur du chat est verte.  </w:t>
      </w:r>
    </w:p>
    <w:p>
      <w:r>
        <w:t xml:space="preserve">   The cat's colour is green.</w:t>
      </w:r>
    </w:p>
    <w:p>
      <w:r>
        <w:t xml:space="preserve">7. Le chat dort sur le canapé.  </w:t>
      </w:r>
    </w:p>
    <w:p>
      <w:r>
        <w:t xml:space="preserve">   The cat sleeps on the sofa.</w:t>
      </w:r>
    </w:p>
    <w:p>
      <w:r>
        <w:t xml:space="preserve">8. Je voudrais un chat pour moi-même. </w:t>
      </w:r>
    </w:p>
    <w:p>
      <w:r>
        <w:t xml:space="preserve">   I would like a cat for myself.</w:t>
      </w:r>
    </w:p>
    <w:p>
      <w:r>
        <w:t xml:space="preserve">9. Les chats mangent beaucoup de nourriture. </w:t>
      </w:r>
    </w:p>
    <w:p>
      <w:r>
        <w:t xml:space="preserve">   Cats eat a lot of food.</w:t>
      </w:r>
    </w:p>
    <w:p>
      <w:r>
        <w:t xml:space="preserve">10. Le chat miaule et demande à manger.  </w:t>
      </w:r>
    </w:p>
    <w:p>
      <w:r>
        <w:t xml:space="preserve">   The cat meows and asks to be fed.</w:t>
      </w:r>
    </w:p>
    <w:p/>
    <w:p>
      <w:r>
        <w:rPr>
          <w:b/>
        </w:rPr>
        <w:t>Word: Petit | Meaning: Small</w:t>
      </w:r>
    </w:p>
    <w:p/>
    <w:p>
      <w:r>
        <w:t>1.  La petite fille joue avec ses peluches.</w:t>
      </w:r>
    </w:p>
    <w:p>
      <w:r>
        <w:t xml:space="preserve">    The little girl plays with her stuffed animals.</w:t>
      </w:r>
    </w:p>
    <w:p>
      <w:r>
        <w:t>2.  Je voudrais un petit café, s'il vous plaît.</w:t>
      </w:r>
    </w:p>
    <w:p>
      <w:r>
        <w:t xml:space="preserve">    I would like a small coffee, please. </w:t>
      </w:r>
    </w:p>
    <w:p>
      <w:r>
        <w:t>3.  Le petit chien est très gentil.</w:t>
      </w:r>
    </w:p>
    <w:p>
      <w:r>
        <w:t xml:space="preserve">   The little dog is very nice. </w:t>
      </w:r>
    </w:p>
    <w:p>
      <w:r>
        <w:t>4.  Elle est petite, mais elle est forte.</w:t>
      </w:r>
    </w:p>
    <w:p>
      <w:r>
        <w:t xml:space="preserve">   She is small, but she is strong.</w:t>
      </w:r>
    </w:p>
    <w:p>
      <w:r>
        <w:t>5.  Ce petit gâteau est délicieux.</w:t>
      </w:r>
    </w:p>
    <w:p>
      <w:r>
        <w:t xml:space="preserve">    This small cake is delicious.</w:t>
      </w:r>
    </w:p>
    <w:p>
      <w:r>
        <w:t xml:space="preserve">6.  J’ai besoin d'un petit conseil. </w:t>
      </w:r>
    </w:p>
    <w:p>
      <w:r>
        <w:t xml:space="preserve">    I need a little advice.</w:t>
      </w:r>
    </w:p>
    <w:p>
      <w:r>
        <w:t xml:space="preserve">7.  Le soleil brille sur le petit jardin. </w:t>
      </w:r>
    </w:p>
    <w:p>
      <w:r>
        <w:t xml:space="preserve">    The sun shines on the small garden.</w:t>
      </w:r>
    </w:p>
    <w:p>
      <w:r>
        <w:t>8.  Elle n’a pas beaucoup d'amis, mais elle est petite.</w:t>
      </w:r>
    </w:p>
    <w:p>
      <w:r>
        <w:t xml:space="preserve">   She doesn’t have many friends, but she is small. </w:t>
      </w:r>
    </w:p>
    <w:p>
      <w:r>
        <w:t>9.  Il a un petit sourire aux lèvres.</w:t>
      </w:r>
    </w:p>
    <w:p>
      <w:r>
        <w:t xml:space="preserve">   He has a little smile on his lips. </w:t>
      </w:r>
    </w:p>
    <w:p>
      <w:r>
        <w:t xml:space="preserve">10. C'est un petit garçon. </w:t>
      </w:r>
    </w:p>
    <w:p>
      <w:r>
        <w:t xml:space="preserve">    It’s a little boy.</w:t>
      </w:r>
    </w:p>
    <w:p/>
    <w:p>
      <w:r>
        <w:rPr>
          <w:b/>
        </w:rPr>
        <w:t>Word: Orange | Meaning: Citrus fruit</w:t>
      </w:r>
    </w:p>
    <w:p/>
    <w:p>
      <w:r>
        <w:t>1. J'aime les oranges.</w:t>
      </w:r>
    </w:p>
    <w:p>
      <w:r>
        <w:t xml:space="preserve">   I like oranges.</w:t>
      </w:r>
    </w:p>
    <w:p>
      <w:r>
        <w:t>2. La plupart des fruits sont rouges ou jaunes, mais certaines sont orange.</w:t>
      </w:r>
    </w:p>
    <w:p>
      <w:r>
        <w:t xml:space="preserve">   Most fruits are red or yellow, but some are orange.</w:t>
      </w:r>
    </w:p>
    <w:p>
      <w:r>
        <w:t>3. L'orange est un fruit délicieux et sain.</w:t>
      </w:r>
    </w:p>
    <w:p>
      <w:r>
        <w:t xml:space="preserve">   Orange is a delicious and healthy fruit.</w:t>
      </w:r>
    </w:p>
    <w:p>
      <w:r>
        <w:t>4. J'ai une orange pour le petit-déjeuner.</w:t>
      </w:r>
    </w:p>
    <w:p>
      <w:r>
        <w:t xml:space="preserve">   I have an orange for breakfast.</w:t>
      </w:r>
    </w:p>
    <w:p>
      <w:r>
        <w:t>5. Les oranges sont souvent utilisées dans des boissons fraîches.</w:t>
      </w:r>
    </w:p>
    <w:p>
      <w:r>
        <w:t xml:space="preserve">   Oranges are often used in fresh drinks.</w:t>
      </w:r>
    </w:p>
    <w:p>
      <w:r>
        <w:t>6. Le jus d'orange est très rafraîchissant.</w:t>
      </w:r>
    </w:p>
    <w:p>
      <w:r>
        <w:t xml:space="preserve">   Orange juice is very refreshing.</w:t>
      </w:r>
    </w:p>
    <w:p>
      <w:r>
        <w:t>7. Un orange frais donne une belle couleur à la salade.</w:t>
      </w:r>
    </w:p>
    <w:p>
      <w:r>
        <w:t xml:space="preserve">   A fresh orange adds a beautiful color to the salad.</w:t>
      </w:r>
    </w:p>
    <w:p>
      <w:r>
        <w:t>8. L'orange est originaire du Moyen-Orient.</w:t>
      </w:r>
    </w:p>
    <w:p>
      <w:r>
        <w:t xml:space="preserve">   The orange originated in the Middle East.</w:t>
      </w:r>
    </w:p>
    <w:p>
      <w:r>
        <w:t xml:space="preserve">9. Je préfère les oranges aux pommes. </w:t>
      </w:r>
    </w:p>
    <w:p>
      <w:r>
        <w:t xml:space="preserve">   I prefer oranges to apples.</w:t>
      </w:r>
    </w:p>
    <w:p>
      <w:r>
        <w:t>10.  La peau de l'orange contient des vitamines C et A.</w:t>
      </w:r>
    </w:p>
    <w:p>
      <w:r>
        <w:t xml:space="preserve">    The peel of an orange contains vitamins C and A.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She is a bright student.</w:t>
      </w:r>
    </w:p>
    <w:p>
      <w:r>
        <w:t>2. Je veux lui parler plus tard.</w:t>
      </w:r>
    </w:p>
    <w:p>
      <w:r>
        <w:t xml:space="preserve">   I want to talk to her later.</w:t>
      </w:r>
    </w:p>
    <w:p>
      <w:r>
        <w:t>3.  Elle aime cuisiner des plats français.</w:t>
      </w:r>
    </w:p>
    <w:p>
      <w:r>
        <w:t xml:space="preserve">   She likes to cook French dishes. </w:t>
      </w:r>
    </w:p>
    <w:p>
      <w:r>
        <w:t xml:space="preserve">4. Elle va à la plage tous les week-ends. </w:t>
      </w:r>
    </w:p>
    <w:p>
      <w:r>
        <w:t xml:space="preserve">    She goes to the beach every weekend.</w:t>
      </w:r>
    </w:p>
    <w:p>
      <w:r>
        <w:t xml:space="preserve">5.  Elle est très gentille et polie. </w:t>
      </w:r>
    </w:p>
    <w:p>
      <w:r>
        <w:t xml:space="preserve">    She is very nice and polite.</w:t>
      </w:r>
    </w:p>
    <w:p>
      <w:r>
        <w:t xml:space="preserve">6.  La fille a une belle coiffure. </w:t>
      </w:r>
    </w:p>
    <w:p>
      <w:r>
        <w:t xml:space="preserve">   The girl has beautiful hair.</w:t>
      </w:r>
    </w:p>
    <w:p>
      <w:r>
        <w:t xml:space="preserve">7. Elle aime lire des livres en français. </w:t>
      </w:r>
    </w:p>
    <w:p>
      <w:r>
        <w:t xml:space="preserve">   She likes to read books in French.</w:t>
      </w:r>
    </w:p>
    <w:p>
      <w:r>
        <w:t xml:space="preserve">8. Elle chante souvent dans la voiture. </w:t>
      </w:r>
    </w:p>
    <w:p>
      <w:r>
        <w:t xml:space="preserve">   She often sings in the car.</w:t>
      </w:r>
    </w:p>
    <w:p>
      <w:r>
        <w:t xml:space="preserve">9. Il y a une nouvelle personne qui vient d'arriver à la maison. </w:t>
      </w:r>
    </w:p>
    <w:p>
      <w:r>
        <w:t xml:space="preserve">  There is a new person who just arrived at the house. </w:t>
      </w:r>
    </w:p>
    <w:p>
      <w:r>
        <w:t xml:space="preserve">10. Elle est très contente de voir ses amis. </w:t>
      </w:r>
    </w:p>
    <w:p>
      <w:r>
        <w:t xml:space="preserve">   She is very happy to see her friends.</w:t>
      </w:r>
    </w:p>
    <w:p/>
    <w:p>
      <w:r>
        <w:rPr>
          <w:b/>
        </w:rPr>
        <w:t>Word: faux | Meaning: false</w:t>
      </w:r>
    </w:p>
    <w:p/>
    <w:p>
      <w:r>
        <w:t>1. Le gâteau est faux.</w:t>
      </w:r>
    </w:p>
    <w:p>
      <w:r>
        <w:t xml:space="preserve">  The cake is false.</w:t>
      </w:r>
    </w:p>
    <w:p>
      <w:r>
        <w:t>2. Vous avez dit que vous seriez à Paris ? Faux !</w:t>
      </w:r>
    </w:p>
    <w:p>
      <w:r>
        <w:t xml:space="preserve">  You said you would be in Paris? False!</w:t>
      </w:r>
    </w:p>
    <w:p>
      <w:r>
        <w:t xml:space="preserve">3. Il ne faut pas croire tout ce qu'on lit ou entend. </w:t>
      </w:r>
    </w:p>
    <w:p>
      <w:r>
        <w:t xml:space="preserve">  One shouldn't believe everything one reads or hears. </w:t>
      </w:r>
    </w:p>
    <w:p>
      <w:r>
        <w:t>4. Les enfants aiment jouer avec des faux-amis.</w:t>
      </w:r>
    </w:p>
    <w:p>
      <w:r>
        <w:t xml:space="preserve">  Children like playing with fake friends.</w:t>
      </w:r>
    </w:p>
    <w:p>
      <w:r>
        <w:t>5. La femme a dit que son mari était faux.</w:t>
      </w:r>
    </w:p>
    <w:p>
      <w:r>
        <w:t xml:space="preserve">  The woman said her husband was false.</w:t>
      </w:r>
    </w:p>
    <w:p>
      <w:r>
        <w:t xml:space="preserve">6. C’est une idée fausse. </w:t>
      </w:r>
    </w:p>
    <w:p>
      <w:r>
        <w:t xml:space="preserve">  It's a false idea.</w:t>
      </w:r>
    </w:p>
    <w:p>
      <w:r>
        <w:t>7. Le marché est fermé ce soir, donc nous devons rester chez nous. Faux!</w:t>
      </w:r>
    </w:p>
    <w:p>
      <w:r>
        <w:t xml:space="preserve">  The market is closed tonight, so we must stay home. False!</w:t>
      </w:r>
    </w:p>
    <w:p>
      <w:r>
        <w:t xml:space="preserve">8. La voiture est en panne, il faut la faire réparer. </w:t>
      </w:r>
    </w:p>
    <w:p>
      <w:r>
        <w:t xml:space="preserve">  The car is broken down, it needs to be repaired. </w:t>
      </w:r>
    </w:p>
    <w:p>
      <w:r>
        <w:t xml:space="preserve">9. Les gens ont besoin de l’aide de leurs amis. </w:t>
      </w:r>
    </w:p>
    <w:p>
      <w:r>
        <w:t xml:space="preserve">  People need help from their friends. </w:t>
      </w:r>
    </w:p>
    <w:p>
      <w:r>
        <w:t xml:space="preserve">10. Il est important de savoir ce qui est vrai et ce qui est faux. </w:t>
      </w:r>
    </w:p>
    <w:p>
      <w:r>
        <w:t xml:space="preserve">  It's important to know what is true and what is false.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