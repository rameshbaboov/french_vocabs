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L'homme est une créature sociale qui vit en communauté.</w:t>
      </w:r>
    </w:p>
    <w:p>
      <w:r>
        <w:t xml:space="preserve">    The human is a social creature that lives in community.</w:t>
      </w:r>
    </w:p>
    <w:p>
      <w:r>
        <w:t>2. La culture humaine est riche et complexe.</w:t>
      </w:r>
    </w:p>
    <w:p>
      <w:r>
        <w:t xml:space="preserve">    Human culture is rich and complex.</w:t>
      </w:r>
    </w:p>
    <w:p>
      <w:r>
        <w:t>3. Il est important de respecter les droits humains.</w:t>
      </w:r>
    </w:p>
    <w:p>
      <w:r>
        <w:t xml:space="preserve">    It is important to respect human rights. </w:t>
      </w:r>
    </w:p>
    <w:p>
      <w:r>
        <w:t>4. L'homme moderne est confronté à des défis uniques.</w:t>
      </w:r>
    </w:p>
    <w:p>
      <w:r>
        <w:t xml:space="preserve">    The modern human faces unique challenges.</w:t>
      </w:r>
    </w:p>
    <w:p>
      <w:r>
        <w:t>5.  L'homme a besoin de nourriture, d'eau et d'air pour vivre.</w:t>
      </w:r>
    </w:p>
    <w:p>
      <w:r>
        <w:t xml:space="preserve">    Human needs food, water and air to live. </w:t>
      </w:r>
    </w:p>
    <w:p>
      <w:r>
        <w:t>6. Le progrès technologique a eu un impact significatif sur la vie humaine.</w:t>
      </w:r>
    </w:p>
    <w:p>
      <w:r>
        <w:t xml:space="preserve">    Technological progress has had a significant impact on human life.</w:t>
      </w:r>
    </w:p>
    <w:p>
      <w:r>
        <w:t>7.  Les droits humains ne sont pas garantis dans tous les pays du monde.</w:t>
      </w:r>
    </w:p>
    <w:p>
      <w:r>
        <w:t xml:space="preserve">    Human rights are not guaranteed in all countries around the world.</w:t>
      </w:r>
    </w:p>
    <w:p>
      <w:r>
        <w:t xml:space="preserve">8. L'homme est capable de grands actes d'amour et d'empathie. </w:t>
      </w:r>
    </w:p>
    <w:p>
      <w:r>
        <w:t xml:space="preserve">   Humans are able to perform great acts of love and empathy. </w:t>
      </w:r>
    </w:p>
    <w:p>
      <w:r>
        <w:t>9. La science humaine a permis d'avancer dans la compréhension du monde.</w:t>
      </w:r>
    </w:p>
    <w:p>
      <w:r>
        <w:t xml:space="preserve">    Human science has allowed us to advance in understanding the world. </w:t>
      </w:r>
    </w:p>
    <w:p>
      <w:r>
        <w:t xml:space="preserve">10. L’homme est l'élément fondamental de la nature. </w:t>
      </w:r>
    </w:p>
    <w:p>
      <w:r>
        <w:t xml:space="preserve">   Man is the fundamental element of nature.</w:t>
      </w:r>
    </w:p>
    <w:p/>
    <w:p>
      <w:r>
        <w:rPr>
          <w:b/>
        </w:rPr>
        <w:t>Word: Blanc | Meaning: White</w:t>
      </w:r>
    </w:p>
    <w:p/>
    <w:p>
      <w:r>
        <w:t>1.  Le gâteau est blanc.</w:t>
      </w:r>
    </w:p>
    <w:p>
      <w:r>
        <w:t xml:space="preserve">    The cake is white.</w:t>
      </w:r>
    </w:p>
    <w:p>
      <w:r>
        <w:t>2.  J'ai une chemise blanche.</w:t>
      </w:r>
    </w:p>
    <w:p>
      <w:r>
        <w:t xml:space="preserve">    I have a white shirt.</w:t>
      </w:r>
    </w:p>
    <w:p>
      <w:r>
        <w:t>3.  Il y a un éléphant blanc dans la jungle.</w:t>
      </w:r>
    </w:p>
    <w:p>
      <w:r>
        <w:t xml:space="preserve">   There is a white elephant in the jungle. </w:t>
      </w:r>
    </w:p>
    <w:p>
      <w:r>
        <w:t>4.  La neige est blanche et douce.</w:t>
      </w:r>
    </w:p>
    <w:p>
      <w:r>
        <w:t xml:space="preserve">    The snow is white and soft.</w:t>
      </w:r>
    </w:p>
    <w:p>
      <w:r>
        <w:t>5.  Le tableau est blanc, mais il sera peint de couleurs vives.</w:t>
      </w:r>
    </w:p>
    <w:p>
      <w:r>
        <w:t xml:space="preserve">    The canvas is white, but it will be painted with vibrant colors.</w:t>
      </w:r>
    </w:p>
    <w:p>
      <w:r>
        <w:t xml:space="preserve">6.  Les fleurs blanches apportent une touche de beauté. </w:t>
      </w:r>
    </w:p>
    <w:p>
      <w:r>
        <w:t xml:space="preserve">   White flowers bring a touch of beauty.</w:t>
      </w:r>
    </w:p>
    <w:p>
      <w:r>
        <w:t>7.  Ma robe est blanche et élégante.</w:t>
      </w:r>
    </w:p>
    <w:p>
      <w:r>
        <w:t xml:space="preserve">    My dress is white and elegant. </w:t>
      </w:r>
    </w:p>
    <w:p>
      <w:r>
        <w:t>8.  Le ciel est blanc aujourd'hui.</w:t>
      </w:r>
    </w:p>
    <w:p>
      <w:r>
        <w:t xml:space="preserve">    The sky is white today.</w:t>
      </w:r>
    </w:p>
    <w:p>
      <w:r>
        <w:t xml:space="preserve">9.  J’aime les paysages blancs. </w:t>
      </w:r>
    </w:p>
    <w:p>
      <w:r>
        <w:t xml:space="preserve">    I like the white landscapes. </w:t>
      </w:r>
    </w:p>
    <w:p>
      <w:r>
        <w:t xml:space="preserve">10. Un chien blanc a un pelage soyeux et doux. </w:t>
      </w:r>
    </w:p>
    <w:p>
      <w:r>
        <w:t xml:space="preserve">   A white dog has silky and soft fur.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est rouge.</w:t>
      </w:r>
    </w:p>
    <w:p>
      <w:r>
        <w:t>The ball is red.</w:t>
      </w:r>
    </w:p>
    <w:p>
      <w:r>
        <w:t>3. La robe de la femme est rouge.</w:t>
      </w:r>
    </w:p>
    <w:p>
      <w:r>
        <w:t>The woman's dress is red.</w:t>
      </w:r>
    </w:p>
    <w:p>
      <w:r>
        <w:t>4. J'aime les couleurs rouges.</w:t>
      </w:r>
    </w:p>
    <w:p>
      <w:r>
        <w:t>I like red colors.</w:t>
      </w:r>
    </w:p>
    <w:p>
      <w:r>
        <w:t>5. Il y a un feu rouge à l'intersection.</w:t>
      </w:r>
    </w:p>
    <w:p>
      <w:r>
        <w:t>There is a red traffic light at the intersection.</w:t>
      </w:r>
    </w:p>
    <w:p>
      <w:r>
        <w:t>6. Le drapeau français est rouge, blanc et bleu.</w:t>
      </w:r>
    </w:p>
    <w:p>
      <w:r>
        <w:t>The French flag is red, white and blue.</w:t>
      </w:r>
    </w:p>
    <w:p>
      <w:r>
        <w:t>7. La tomate est rouge sur la table.</w:t>
      </w:r>
    </w:p>
    <w:p>
      <w:r>
        <w:t xml:space="preserve">The tomato is red on the table. </w:t>
      </w:r>
    </w:p>
    <w:p>
      <w:r>
        <w:t xml:space="preserve">8. Tu as une robe rouge aujourd'hui? </w:t>
      </w:r>
    </w:p>
    <w:p>
      <w:r>
        <w:t>Do you have a red dress today?</w:t>
      </w:r>
    </w:p>
    <w:p>
      <w:r>
        <w:t>9. Il a un rouge dans sa main.</w:t>
      </w:r>
    </w:p>
    <w:p>
      <w:r>
        <w:t>He has a red in his hand.</w:t>
      </w:r>
    </w:p>
    <w:p>
      <w:r>
        <w:t>10. Le sang est rouge.</w:t>
      </w:r>
    </w:p>
    <w:p>
      <w:r>
        <w:t>Blood is red.</w:t>
      </w:r>
    </w:p>
    <w:p/>
    <w:p>
      <w:r>
        <w:rPr>
          <w:b/>
        </w:rPr>
        <w:t>Word: merci | Meaning: thank you</w:t>
      </w:r>
    </w:p>
    <w:p/>
    <w:p>
      <w:r>
        <w:t xml:space="preserve">1. Je suis très reconnaissant pour votre aide. </w:t>
      </w:r>
    </w:p>
    <w:p>
      <w:r>
        <w:t xml:space="preserve">  Thank you for your help.</w:t>
      </w:r>
    </w:p>
    <w:p>
      <w:r>
        <w:t xml:space="preserve">2. Merci beaucoup pour ce cadeau. </w:t>
      </w:r>
    </w:p>
    <w:p>
      <w:r>
        <w:t xml:space="preserve">  Thank you very much for this gift.</w:t>
      </w:r>
    </w:p>
    <w:p>
      <w:r>
        <w:t>3. Vous m'avez aidé de manière inestimable.</w:t>
      </w:r>
    </w:p>
    <w:p>
      <w:r>
        <w:t xml:space="preserve">  You helped me a lot.</w:t>
      </w:r>
    </w:p>
    <w:p>
      <w:r>
        <w:t xml:space="preserve">4. Merci d'avoir partagé cette information avec moi. </w:t>
      </w:r>
    </w:p>
    <w:p>
      <w:r>
        <w:t xml:space="preserve">  Thank you for sharing this information with me. </w:t>
      </w:r>
    </w:p>
    <w:p>
      <w:r>
        <w:t>5.  Je vous remercie pour votre patience.</w:t>
      </w:r>
    </w:p>
    <w:p>
      <w:r>
        <w:t xml:space="preserve">   Thank you for your patience. </w:t>
      </w:r>
    </w:p>
    <w:p>
      <w:r>
        <w:t xml:space="preserve">6. Merci à tous pour votre participation. </w:t>
      </w:r>
    </w:p>
    <w:p>
      <w:r>
        <w:t xml:space="preserve">   Thank you all for your participation.</w:t>
      </w:r>
    </w:p>
    <w:p>
      <w:r>
        <w:t xml:space="preserve">7. Je suis reconnaissant de passer du temps avec vous. </w:t>
      </w:r>
    </w:p>
    <w:p>
      <w:r>
        <w:t xml:space="preserve">   I appreciate spending time with you. </w:t>
      </w:r>
    </w:p>
    <w:p>
      <w:r>
        <w:t xml:space="preserve">8. Merci de m’avoir donné cette opportunité. </w:t>
      </w:r>
    </w:p>
    <w:p>
      <w:r>
        <w:t xml:space="preserve">  Thank you for giving me this opportunity. </w:t>
      </w:r>
    </w:p>
    <w:p>
      <w:r>
        <w:t xml:space="preserve">9.  Merci d'être arrivé à l'heure. </w:t>
      </w:r>
    </w:p>
    <w:p>
      <w:r>
        <w:t xml:space="preserve">    Thank you for arriving on time. </w:t>
      </w:r>
    </w:p>
    <w:p>
      <w:r>
        <w:t xml:space="preserve">10.  Merci pour votre gentillesse. </w:t>
      </w:r>
    </w:p>
    <w:p>
      <w:r>
        <w:t xml:space="preserve">   Thank you for your kindness.</w:t>
      </w:r>
    </w:p>
    <w:p/>
    <w:p>
      <w:r>
        <w:rPr>
          <w:b/>
        </w:rPr>
        <w:t>Word: Chat | Meaning: Cat</w:t>
      </w:r>
    </w:p>
    <w:p/>
    <w:p>
      <w:r>
        <w:t xml:space="preserve">1. J'ai un chat adorable et il me fait beaucoup de plaisir. </w:t>
      </w:r>
    </w:p>
    <w:p>
      <w:r>
        <w:t xml:space="preserve">   My adorable cat brings me a lot of joy.</w:t>
      </w:r>
    </w:p>
    <w:p>
      <w:r>
        <w:t xml:space="preserve">2. Le chat est très calme et il dort la plupart du temps. </w:t>
      </w:r>
    </w:p>
    <w:p>
      <w:r>
        <w:t xml:space="preserve">    The cat is very calm, and it mostly sleeps.</w:t>
      </w:r>
    </w:p>
    <w:p>
      <w:r>
        <w:t>3. Tu veux jouer avec le chat ?</w:t>
      </w:r>
    </w:p>
    <w:p>
      <w:r>
        <w:t xml:space="preserve">   Do you want to play with the cat?</w:t>
      </w:r>
    </w:p>
    <w:p>
      <w:r>
        <w:t xml:space="preserve">4. La compagnie d'un chat est agréable. </w:t>
      </w:r>
    </w:p>
    <w:p>
      <w:r>
        <w:t xml:space="preserve">   A cat's company is enjoyable. </w:t>
      </w:r>
    </w:p>
    <w:p>
      <w:r>
        <w:t xml:space="preserve">5. Le chat s'est réveillé et il a miaulé. </w:t>
      </w:r>
    </w:p>
    <w:p>
      <w:r>
        <w:t xml:space="preserve">  The cat woke up and it meowed.</w:t>
      </w:r>
    </w:p>
    <w:p>
      <w:r>
        <w:t>6. Il est important de faire attention à la santé de notre chat.</w:t>
      </w:r>
    </w:p>
    <w:p>
      <w:r>
        <w:t xml:space="preserve">   It is important to pay close attention to the health of our cat.</w:t>
      </w:r>
    </w:p>
    <w:p>
      <w:r>
        <w:t xml:space="preserve">7. J'adore les conversations avec mon chat. </w:t>
      </w:r>
    </w:p>
    <w:p>
      <w:r>
        <w:t xml:space="preserve">   I love talking to my cat.</w:t>
      </w:r>
    </w:p>
    <w:p>
      <w:r>
        <w:t xml:space="preserve">8.  Il a beaucoup d'énergie et il aime jouer. </w:t>
      </w:r>
    </w:p>
    <w:p>
      <w:r>
        <w:t xml:space="preserve">   He has a lot of energy and he loves to play. </w:t>
      </w:r>
    </w:p>
    <w:p>
      <w:r>
        <w:t xml:space="preserve">9. Le chat est curieux et il explore l'appartement. </w:t>
      </w:r>
    </w:p>
    <w:p>
      <w:r>
        <w:t xml:space="preserve">   The cat is curious and it explores the apartment. </w:t>
      </w:r>
    </w:p>
    <w:p>
      <w:r>
        <w:t xml:space="preserve">10.  Le chat est adorable et je le trouve très doux. </w:t>
      </w:r>
    </w:p>
    <w:p>
      <w:r>
        <w:t xml:space="preserve">    The cat is adorable, and I find it very soft.</w:t>
      </w:r>
    </w:p>
    <w:p/>
    <w:p>
      <w:r>
        <w:rPr>
          <w:b/>
        </w:rPr>
        <w:t>Word: Table | Meaning: Table</w:t>
      </w:r>
    </w:p>
    <w:p/>
    <w:p>
      <w:r>
        <w:t>1. La table est ronde et en bois foncé.</w:t>
      </w:r>
    </w:p>
    <w:p>
      <w:r>
        <w:t xml:space="preserve">  The table is round and dark wood.</w:t>
      </w:r>
    </w:p>
    <w:p>
      <w:r>
        <w:t>2. J'ai besoin d'une table pour mes devoirs.</w:t>
      </w:r>
    </w:p>
    <w:p>
      <w:r>
        <w:t xml:space="preserve">  I need a table for my homework.</w:t>
      </w:r>
    </w:p>
    <w:p>
      <w:r>
        <w:t xml:space="preserve">3. Le restaurant avait une table pour deux personnes. </w:t>
      </w:r>
    </w:p>
    <w:p>
      <w:r>
        <w:t xml:space="preserve">  The restaurant had a table for two people.</w:t>
      </w:r>
    </w:p>
    <w:p>
      <w:r>
        <w:t>4. La table est située à l'intérieur de la salle.</w:t>
      </w:r>
    </w:p>
    <w:p>
      <w:r>
        <w:t xml:space="preserve">  The table is located inside the room.</w:t>
      </w:r>
    </w:p>
    <w:p>
      <w:r>
        <w:t xml:space="preserve">5. Vous pouvez passer votre commande sur la table. </w:t>
      </w:r>
    </w:p>
    <w:p>
      <w:r>
        <w:t xml:space="preserve">  You can place your order at the table.</w:t>
      </w:r>
    </w:p>
    <w:p>
      <w:r>
        <w:t>6. On mange souvent en famille autour de la table.</w:t>
      </w:r>
    </w:p>
    <w:p>
      <w:r>
        <w:t xml:space="preserve">  We often eat as a family around the table.</w:t>
      </w:r>
    </w:p>
    <w:p>
      <w:r>
        <w:t>7. La table est décorée avec des fleurs.</w:t>
      </w:r>
    </w:p>
    <w:p>
      <w:r>
        <w:t xml:space="preserve">  The table is decorated with flowers.</w:t>
      </w:r>
    </w:p>
    <w:p>
      <w:r>
        <w:t xml:space="preserve">8. Le serveur sert un repas sur une table. </w:t>
      </w:r>
    </w:p>
    <w:p>
      <w:r>
        <w:t xml:space="preserve">  The waiter serves a meal on a table. </w:t>
      </w:r>
    </w:p>
    <w:p>
      <w:r>
        <w:t>9. J'ai besoin de prendre un peu d'espace sur la table.</w:t>
      </w:r>
    </w:p>
    <w:p>
      <w:r>
        <w:t xml:space="preserve">  I need to take some space on the table.</w:t>
      </w:r>
    </w:p>
    <w:p>
      <w:r>
        <w:t>10. Les enfants jouent à cartes autour d'une table.</w:t>
      </w:r>
    </w:p>
    <w:p>
      <w:r>
        <w:t xml:space="preserve">   Children play cards around a table.</w:t>
      </w:r>
    </w:p>
    <w:p/>
    <w:p>
      <w:r>
        <w:rPr>
          <w:i/>
        </w:rPr>
        <w:t>Chair: &lt;chair&gt; | Meaning: A seat, typically with legs and a back.</w:t>
      </w:r>
    </w:p>
    <w:p/>
    <w:p>
      <w:r>
        <w:t xml:space="preserve">1. Il a besoin d'un **fauteuil** pour se détendre après la longue journée de travail. </w:t>
      </w:r>
    </w:p>
    <w:p>
      <w:r>
        <w:t xml:space="preserve">   He needs a chair to relax after his long workday.</w:t>
      </w:r>
    </w:p>
    <w:p>
      <w:r>
        <w:t>2. J’ai acheté un nouveau **fauteuil** pour ma chambre.</w:t>
      </w:r>
    </w:p>
    <w:p>
      <w:r>
        <w:t xml:space="preserve">    I bought a new armchair for my bedroom.</w:t>
      </w:r>
    </w:p>
    <w:p>
      <w:r>
        <w:t xml:space="preserve">3. La **chaise** est trop petite pour moi, j'en ai besoin d'un plus grand. </w:t>
      </w:r>
    </w:p>
    <w:p>
      <w:r>
        <w:t xml:space="preserve">   The chair is too small for me, I need one bigger.</w:t>
      </w:r>
    </w:p>
    <w:p>
      <w:r>
        <w:t>4. Le **fauteuil** de l’appartement était très confortable et moelleux.</w:t>
      </w:r>
    </w:p>
    <w:p>
      <w:r>
        <w:t xml:space="preserve">    The armchair in the apartment was very comfortable and soft.</w:t>
      </w:r>
    </w:p>
    <w:p>
      <w:r>
        <w:t>5. Vous avez besoin d'une **chaise** pour votre bureau ?</w:t>
      </w:r>
    </w:p>
    <w:p>
      <w:r>
        <w:t xml:space="preserve">  Do you need a chair for your office?</w:t>
      </w:r>
    </w:p>
    <w:p>
      <w:r>
        <w:t xml:space="preserve">6. La **chaise longue** est idéale pour lire un livre. </w:t>
      </w:r>
    </w:p>
    <w:p>
      <w:r>
        <w:t xml:space="preserve">   A chaise longue is ideal for reading a book.</w:t>
      </w:r>
    </w:p>
    <w:p>
      <w:r>
        <w:t>7. Il y avait une seule **chaise** libre dans la salle de réunion.</w:t>
      </w:r>
    </w:p>
    <w:p>
      <w:r>
        <w:t xml:space="preserve">    There was only one free chair in the meeting room.</w:t>
      </w:r>
    </w:p>
    <w:p>
      <w:r>
        <w:t>8. La **chaise** que j’ai acheté est en bois et a des finitions élégantes.</w:t>
      </w:r>
    </w:p>
    <w:p>
      <w:r>
        <w:t xml:space="preserve">   The chair I bought is made of wood and has elegant finishes.</w:t>
      </w:r>
    </w:p>
    <w:p>
      <w:r>
        <w:t xml:space="preserve">9.  Avant de partir, j'installe un **fauteuil** dans la voiture. </w:t>
      </w:r>
    </w:p>
    <w:p>
      <w:r>
        <w:t xml:space="preserve">    Before leaving, I install a chair in the car. </w:t>
      </w:r>
    </w:p>
    <w:p>
      <w:r>
        <w:t xml:space="preserve">10. La **chaise** rouge est très belle et elle fait une impression positive. </w:t>
      </w:r>
    </w:p>
    <w:p>
      <w:r>
        <w:t xml:space="preserve">   The red chair is very beautiful and makes a positive impression.</w:t>
      </w:r>
    </w:p>
    <w:p/>
    <w:p>
      <w:r>
        <w:rPr>
          <w:b/>
        </w:rPr>
        <w:t>Word: Foyer | Meaning: entrance hall</w:t>
      </w:r>
    </w:p>
    <w:p/>
    <w:p>
      <w:r>
        <w:t>1.  Je visite mon grand-père dans son foyer tous les dimanches.</w:t>
      </w:r>
    </w:p>
    <w:p>
      <w:r>
        <w:t xml:space="preserve">    My grandfather's living room is where I spend my Sundays.</w:t>
      </w:r>
    </w:p>
    <w:p>
      <w:r>
        <w:t xml:space="preserve">2. La maison a un foyer confortable et accueillant. </w:t>
      </w:r>
    </w:p>
    <w:p>
      <w:r>
        <w:t xml:space="preserve">   The house has a cozy and welcoming reception area.</w:t>
      </w:r>
    </w:p>
    <w:p>
      <w:r>
        <w:t xml:space="preserve">3. Le foyer est souvent l'endroit où la famille se retrouve. </w:t>
      </w:r>
    </w:p>
    <w:p>
      <w:r>
        <w:t xml:space="preserve">   The entrance hall is often the place where the family gathers.</w:t>
      </w:r>
    </w:p>
    <w:p>
      <w:r>
        <w:t xml:space="preserve">4. Il s’est assis dans le foyer et a commencé à lire un livre.  </w:t>
      </w:r>
    </w:p>
    <w:p>
      <w:r>
        <w:t xml:space="preserve">    He sat in the living room and began reading a book.</w:t>
      </w:r>
    </w:p>
    <w:p>
      <w:r>
        <w:t xml:space="preserve">5. Le foyer était décoré d'un grand bouquet de fleurs. </w:t>
      </w:r>
    </w:p>
    <w:p>
      <w:r>
        <w:t xml:space="preserve">   The reception area was decorated with a large flower arrangement.</w:t>
      </w:r>
    </w:p>
    <w:p>
      <w:r>
        <w:t xml:space="preserve">6. La femme d’affaires se rendait au foyer de l'hôtel pour un rendez-vous.  </w:t>
      </w:r>
    </w:p>
    <w:p>
      <w:r>
        <w:t xml:space="preserve">    The businesswoman was heading to the hotel lobby for a meeting.</w:t>
      </w:r>
    </w:p>
    <w:p>
      <w:r>
        <w:t xml:space="preserve">7. Le foyer était très bruyant, avec beaucoup de gens qui entraient et sortaient. </w:t>
      </w:r>
    </w:p>
    <w:p>
      <w:r>
        <w:t xml:space="preserve">   The entrance hall was very noisy with many people coming and going.</w:t>
      </w:r>
    </w:p>
    <w:p>
      <w:r>
        <w:t xml:space="preserve">8. Il a préparé un café chaud dans le foyer avant d’aller travailler.  </w:t>
      </w:r>
    </w:p>
    <w:p>
      <w:r>
        <w:t xml:space="preserve">    He brewed a hot coffee in the living room before going to work.</w:t>
      </w:r>
    </w:p>
    <w:p>
      <w:r>
        <w:t xml:space="preserve">9. La maison avait un grand foyer avec une cheminée. </w:t>
      </w:r>
    </w:p>
    <w:p>
      <w:r>
        <w:t xml:space="preserve">    The house had a large living area with a fireplace.</w:t>
      </w:r>
    </w:p>
    <w:p>
      <w:r>
        <w:t xml:space="preserve">10. Nous avons passé notre soirée dans le foyer, jouant à des jeux de société. </w:t>
      </w:r>
    </w:p>
    <w:p>
      <w:r>
        <w:t xml:space="preserve">   We spent our evening in the living room playing board games.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 I have a book on geography.</w:t>
      </w:r>
    </w:p>
    <w:p>
      <w:r>
        <w:t>2. Le livre de recettes est très intéressant.</w:t>
      </w:r>
    </w:p>
    <w:p>
      <w:r>
        <w:t xml:space="preserve">   The cookbook is very interesting.</w:t>
      </w:r>
    </w:p>
    <w:p>
      <w:r>
        <w:t>3. J'aime lire des livres sur l'histoire.</w:t>
      </w:r>
    </w:p>
    <w:p>
      <w:r>
        <w:t xml:space="preserve">   I love reading books about history. </w:t>
      </w:r>
    </w:p>
    <w:p>
      <w:r>
        <w:t xml:space="preserve">4. Il y a beaucoup de livres dans la bibliothèque. </w:t>
      </w:r>
    </w:p>
    <w:p>
      <w:r>
        <w:t xml:space="preserve">   There are many books in the library.</w:t>
      </w:r>
    </w:p>
    <w:p>
      <w:r>
        <w:t>5. Nous avons acheté un livre à l'aéroport.</w:t>
      </w:r>
    </w:p>
    <w:p>
      <w:r>
        <w:t xml:space="preserve">   We bought a book at the airport.</w:t>
      </w:r>
    </w:p>
    <w:p>
      <w:r>
        <w:t xml:space="preserve">6. Le livre était plein de photos. </w:t>
      </w:r>
    </w:p>
    <w:p>
      <w:r>
        <w:t xml:space="preserve">   The book was full of pictures.</w:t>
      </w:r>
    </w:p>
    <w:p>
      <w:r>
        <w:t>7. J'ai lu le livre pendant deux heures.</w:t>
      </w:r>
    </w:p>
    <w:p>
      <w:r>
        <w:t xml:space="preserve">    I read the book for two hours.</w:t>
      </w:r>
    </w:p>
    <w:p>
      <w:r>
        <w:t>8.  Le livre est un excellent moyen d'apprendre une nouvelle langue.</w:t>
      </w:r>
    </w:p>
    <w:p>
      <w:r>
        <w:t xml:space="preserve">     The book is an excellent way to learn a new language.</w:t>
      </w:r>
    </w:p>
    <w:p>
      <w:r>
        <w:t xml:space="preserve">9. Il est important de lire des livres. </w:t>
      </w:r>
    </w:p>
    <w:p>
      <w:r>
        <w:t xml:space="preserve">   It's important to read books.</w:t>
      </w:r>
    </w:p>
    <w:p>
      <w:r>
        <w:t xml:space="preserve">10. Le livre de mon fils est très facile à comprendre.  </w:t>
      </w:r>
    </w:p>
    <w:p>
      <w:r>
        <w:t xml:space="preserve">    My son's book is very easy to understand.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m'appelle Sophie.</w:t>
      </w:r>
    </w:p>
    <w:p>
      <w:r>
        <w:t>My name is Sophie.</w:t>
      </w:r>
    </w:p>
    <w:p>
      <w:r>
        <w:t>3. Bonjour à tous !</w:t>
      </w:r>
    </w:p>
    <w:p>
      <w:r>
        <w:t>Hello everyone!</w:t>
      </w:r>
    </w:p>
    <w:p>
      <w:r>
        <w:t xml:space="preserve">4. Bonjour madame. </w:t>
      </w:r>
    </w:p>
    <w:p>
      <w:r>
        <w:t>Good morning, madam.</w:t>
      </w:r>
    </w:p>
    <w:p>
      <w:r>
        <w:t>5.  Le temps est beau aujourd’hui.</w:t>
      </w:r>
    </w:p>
    <w:p>
      <w:r>
        <w:t>The weather is beautiful today.</w:t>
      </w:r>
    </w:p>
    <w:p>
      <w:r>
        <w:t xml:space="preserve">6.  J'espère que vous allez bien. </w:t>
      </w:r>
    </w:p>
    <w:p>
      <w:r>
        <w:t>I hope you are well.</w:t>
      </w:r>
    </w:p>
    <w:p>
      <w:r>
        <w:t>7.  Bonjour, quel plaisir de te revoir !</w:t>
      </w:r>
    </w:p>
    <w:p>
      <w:r>
        <w:t>Hello, what a pleasure to see you again!</w:t>
      </w:r>
    </w:p>
    <w:p>
      <w:r>
        <w:t xml:space="preserve">8.  Avez-vous besoin d’aide ? </w:t>
      </w:r>
    </w:p>
    <w:p>
      <w:r>
        <w:t>Do you need help?</w:t>
      </w:r>
    </w:p>
    <w:p>
      <w:r>
        <w:t>9.  Bon appétit !</w:t>
      </w:r>
    </w:p>
    <w:p>
      <w:r>
        <w:t>Enjoy your meal!</w:t>
      </w:r>
    </w:p>
    <w:p>
      <w:r>
        <w:t>10. Bonjour, est-ce que vous avez besoin d'un renseignement ?</w:t>
      </w:r>
    </w:p>
    <w:p>
      <w:r>
        <w:t>Hello, do you need any information?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