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très beau aujourd’hui.</w:t>
      </w:r>
    </w:p>
    <w:p>
      <w:r>
        <w:t xml:space="preserve">   He is very beautiful today.</w:t>
      </w:r>
    </w:p>
    <w:p>
      <w:r>
        <w:t>2. J'ai besoin de l'eau, il est trop chaud.</w:t>
      </w:r>
    </w:p>
    <w:p>
      <w:r>
        <w:t xml:space="preserve">   I need water; it's too hot.</w:t>
      </w:r>
    </w:p>
    <w:p>
      <w:r>
        <w:t>3. L'homme est debout, il regarde autour de lui.</w:t>
      </w:r>
    </w:p>
    <w:p>
      <w:r>
        <w:t xml:space="preserve">   The man is standing, he looks around.</w:t>
      </w:r>
    </w:p>
    <w:p>
      <w:r>
        <w:t>4. Il me dit de venir le voir.</w:t>
      </w:r>
    </w:p>
    <w:p>
      <w:r>
        <w:t xml:space="preserve">   He tells me to come see him.</w:t>
      </w:r>
    </w:p>
    <w:p>
      <w:r>
        <w:t>5. J'ai faim, il faut manger.</w:t>
      </w:r>
    </w:p>
    <w:p>
      <w:r>
        <w:t xml:space="preserve">   I am hungry; we must eat.</w:t>
      </w:r>
    </w:p>
    <w:p>
      <w:r>
        <w:t>6. Nous sommes en train de voyager, il fait beau.</w:t>
      </w:r>
    </w:p>
    <w:p>
      <w:r>
        <w:t xml:space="preserve">   We are travelling; it is beautiful.</w:t>
      </w:r>
    </w:p>
    <w:p>
      <w:r>
        <w:t xml:space="preserve">7. Il a un chien noir et blanc. </w:t>
      </w:r>
    </w:p>
    <w:p>
      <w:r>
        <w:t xml:space="preserve">   He has a black and white dog.</w:t>
      </w:r>
    </w:p>
    <w:p>
      <w:r>
        <w:t>8. La musique est trop forte, il faut la baisser.</w:t>
      </w:r>
    </w:p>
    <w:p>
      <w:r>
        <w:t xml:space="preserve">   The music is too loud; we need to lower it.</w:t>
      </w:r>
    </w:p>
    <w:p>
      <w:r>
        <w:t>9. Il fait beau aujourd’hui, il n'y a pas de vent.</w:t>
      </w:r>
    </w:p>
    <w:p>
      <w:r>
        <w:t xml:space="preserve">   It is beautiful today; there is no wind.</w:t>
      </w:r>
    </w:p>
    <w:p>
      <w:r>
        <w:t xml:space="preserve">10. Nous sommes en retard, il est urgent d’aller. </w:t>
      </w:r>
    </w:p>
    <w:p>
      <w:r>
        <w:t xml:space="preserve">   We are late; we must go urgently now.</w:t>
      </w:r>
    </w:p>
    <w:p/>
    <w:p>
      <w:r>
        <w:t>Faire: &lt;to do/make/perform&gt;</w:t>
      </w:r>
    </w:p>
    <w:p/>
    <w:p>
      <w:r>
        <w:t xml:space="preserve">1. Je fais du sport tous les jours. </w:t>
      </w:r>
    </w:p>
    <w:p>
      <w:r>
        <w:t xml:space="preserve">   I exercise every day.</w:t>
      </w:r>
    </w:p>
    <w:p>
      <w:r>
        <w:t>2. Il fait beau aujourd'hui.</w:t>
      </w:r>
    </w:p>
    <w:p>
      <w:r>
        <w:t xml:space="preserve">  It is nice today.</w:t>
      </w:r>
    </w:p>
    <w:p>
      <w:r>
        <w:t>3. Elle fait des recherches sur internet.</w:t>
      </w:r>
    </w:p>
    <w:p>
      <w:r>
        <w:t xml:space="preserve">   She is doing research on the internet.</w:t>
      </w:r>
    </w:p>
    <w:p>
      <w:r>
        <w:t>4. Nous faisons la course ensemble.</w:t>
      </w:r>
    </w:p>
    <w:p>
      <w:r>
        <w:t xml:space="preserve">   We are going shopping together.</w:t>
      </w:r>
    </w:p>
    <w:p>
      <w:r>
        <w:t>5. Tu fais quoi après le travail ?</w:t>
      </w:r>
    </w:p>
    <w:p>
      <w:r>
        <w:t xml:space="preserve">    What do you do after work?</w:t>
      </w:r>
    </w:p>
    <w:p>
      <w:r>
        <w:t xml:space="preserve">6.  J'aime faire des voyages. </w:t>
      </w:r>
    </w:p>
    <w:p>
      <w:r>
        <w:t xml:space="preserve">   I like to travel.</w:t>
      </w:r>
    </w:p>
    <w:p>
      <w:r>
        <w:t>7. Le chien fait son toilette.</w:t>
      </w:r>
    </w:p>
    <w:p>
      <w:r>
        <w:t xml:space="preserve">   The dog is grooming itself.</w:t>
      </w:r>
    </w:p>
    <w:p>
      <w:r>
        <w:t>8. Il faut faire attention aux dangers.</w:t>
      </w:r>
    </w:p>
    <w:p>
      <w:r>
        <w:t xml:space="preserve">   We need to be careful of the dangers.</w:t>
      </w:r>
    </w:p>
    <w:p>
      <w:r>
        <w:t>9. Je fais mes courses demain matin.</w:t>
      </w:r>
    </w:p>
    <w:p>
      <w:r>
        <w:t xml:space="preserve">   I will do my shopping tomorrow morning.</w:t>
      </w:r>
    </w:p>
    <w:p>
      <w:r>
        <w:t xml:space="preserve">10.  Ils font un gâteau pour la fête de Noël. </w:t>
      </w:r>
    </w:p>
    <w:p>
      <w:r>
        <w:t xml:space="preserve">    They are making a cake for Christmas party.</w:t>
      </w:r>
    </w:p>
    <w:p/>
    <w:p>
      <w:r>
        <w:rPr>
          <w:b/>
        </w:rPr>
        <w:t>Word: Grand | Meaning: Big, Large</w:t>
      </w:r>
    </w:p>
    <w:p/>
    <w:p>
      <w:r>
        <w:t xml:space="preserve">1. Ce grand gâteau est délicieux.  </w:t>
      </w:r>
    </w:p>
    <w:p>
      <w:r>
        <w:t xml:space="preserve">    This big cake is delicious.</w:t>
      </w:r>
    </w:p>
    <w:p>
      <w:r>
        <w:t xml:space="preserve">2. Votre maison est grande.  </w:t>
      </w:r>
    </w:p>
    <w:p>
      <w:r>
        <w:t xml:space="preserve">    Your house is large.</w:t>
      </w:r>
    </w:p>
    <w:p>
      <w:r>
        <w:t xml:space="preserve">3. Le soleil brille grand aujourd'hui.   </w:t>
      </w:r>
    </w:p>
    <w:p>
      <w:r>
        <w:t xml:space="preserve">    The sun shines brightly today. </w:t>
      </w:r>
    </w:p>
    <w:p>
      <w:r>
        <w:t xml:space="preserve">4. J'ai un grand ami.   </w:t>
      </w:r>
    </w:p>
    <w:p>
      <w:r>
        <w:t xml:space="preserve">    I have a big friend. </w:t>
      </w:r>
    </w:p>
    <w:p>
      <w:r>
        <w:t xml:space="preserve">5. Elle a une grande famille.   </w:t>
      </w:r>
    </w:p>
    <w:p>
      <w:r>
        <w:t xml:space="preserve">    She has a large family. </w:t>
      </w:r>
    </w:p>
    <w:p>
      <w:r>
        <w:t xml:space="preserve">6. Nous sommes grands enfants.  </w:t>
      </w:r>
    </w:p>
    <w:p>
      <w:r>
        <w:t xml:space="preserve">    We are big children.</w:t>
      </w:r>
    </w:p>
    <w:p>
      <w:r>
        <w:t xml:space="preserve">7. Vous avez un grand ventre.  </w:t>
      </w:r>
    </w:p>
    <w:p>
      <w:r>
        <w:t xml:space="preserve">    You have a big belly.</w:t>
      </w:r>
    </w:p>
    <w:p>
      <w:r>
        <w:t xml:space="preserve">8. La ville est très grande.   </w:t>
      </w:r>
    </w:p>
    <w:p>
      <w:r>
        <w:t xml:space="preserve">    The city is very large.</w:t>
      </w:r>
    </w:p>
    <w:p>
      <w:r>
        <w:t xml:space="preserve">9. Il a une grande histoire.   </w:t>
      </w:r>
    </w:p>
    <w:p>
      <w:r>
        <w:t xml:space="preserve">    He has a long history. </w:t>
      </w:r>
    </w:p>
    <w:p>
      <w:r>
        <w:t xml:space="preserve">10. Ce film est grand et émouvant.   </w:t>
      </w:r>
    </w:p>
    <w:p>
      <w:r>
        <w:t xml:space="preserve">    This movie is big and moving.</w:t>
      </w:r>
    </w:p>
    <w:p/>
    <w:p>
      <w:r>
        <w:rPr>
          <w:b/>
        </w:rPr>
        <w:t>Word: Hu | Meaning:  This is a Chinese character that can be used as an abbreviation for "human" or "people."</w:t>
      </w:r>
    </w:p>
    <w:p/>
    <w:p>
      <w:r>
        <w:t>1. J'aime boire de l'eau fraîche, c'est délicieux.</w:t>
      </w:r>
    </w:p>
    <w:p>
      <w:r>
        <w:t xml:space="preserve">    I love drinking fresh water, it is delicious.</w:t>
      </w:r>
    </w:p>
    <w:p>
      <w:r>
        <w:t>2.  Le soleil brille aujourd'hui, il fait beau temps.</w:t>
      </w:r>
    </w:p>
    <w:p>
      <w:r>
        <w:t xml:space="preserve">    The sun shines today, there is beautiful weather. </w:t>
      </w:r>
    </w:p>
    <w:p>
      <w:r>
        <w:t xml:space="preserve">3.  Tu peux m'aider avec cette tâche, s'il te plaît ? </w:t>
      </w:r>
    </w:p>
    <w:p>
      <w:r>
        <w:t xml:space="preserve">    Can you help me with this task, please?</w:t>
      </w:r>
    </w:p>
    <w:p>
      <w:r>
        <w:t>4. J'ai faim, je voudrais manger un sandwich.</w:t>
      </w:r>
    </w:p>
    <w:p>
      <w:r>
        <w:t xml:space="preserve">    I am hungry, I would like to eat a sandwich.</w:t>
      </w:r>
    </w:p>
    <w:p>
      <w:r>
        <w:t xml:space="preserve">5. Le chat dort sur le canapé. </w:t>
      </w:r>
    </w:p>
    <w:p>
      <w:r>
        <w:t xml:space="preserve">    The cat is sleeping on the sofa.</w:t>
      </w:r>
    </w:p>
    <w:p>
      <w:r>
        <w:t>6.  Il fait froid aujourd'hui, j'ai besoin d'un pull.</w:t>
      </w:r>
    </w:p>
    <w:p>
      <w:r>
        <w:t xml:space="preserve">    It is cold today, I need a sweater.</w:t>
      </w:r>
    </w:p>
    <w:p>
      <w:r>
        <w:t>7.  Le chien est heureux de jouer avec son maître.</w:t>
      </w:r>
    </w:p>
    <w:p>
      <w:r>
        <w:t xml:space="preserve">   The dog is happy to play with his master. </w:t>
      </w:r>
    </w:p>
    <w:p>
      <w:r>
        <w:t>8. J'ai besoin de parler à quelqu'un aujourd'hui.</w:t>
      </w:r>
    </w:p>
    <w:p>
      <w:r>
        <w:t xml:space="preserve">    I need to talk to someone today.</w:t>
      </w:r>
    </w:p>
    <w:p>
      <w:r>
        <w:t>9.  Vous pouvez aller aux toilettes si vous le souhaitez.</w:t>
      </w:r>
    </w:p>
    <w:p>
      <w:r>
        <w:t xml:space="preserve">    You can go to the bathroom if you wish. </w:t>
      </w:r>
    </w:p>
    <w:p>
      <w:r>
        <w:t>10. Je suis fatigué après une longue journée.</w:t>
      </w:r>
    </w:p>
    <w:p>
      <w:r>
        <w:t xml:space="preserve">    I am tired after a long day.</w:t>
      </w:r>
    </w:p>
    <w:p/>
    <w:p>
      <w:r>
        <w:rPr>
          <w:b/>
        </w:rPr>
        <w:t>Word: Bien | Meaning: Good</w:t>
      </w:r>
    </w:p>
    <w:p/>
    <w:p>
      <w:r>
        <w:t xml:space="preserve">1.  Je vais bien. </w:t>
      </w:r>
    </w:p>
    <w:p>
      <w:r>
        <w:t xml:space="preserve">    I am well.</w:t>
      </w:r>
    </w:p>
    <w:p>
      <w:r>
        <w:t xml:space="preserve">2.  Comment allez-vous ? </w:t>
      </w:r>
    </w:p>
    <w:p>
      <w:r>
        <w:t xml:space="preserve">    How are you? </w:t>
      </w:r>
    </w:p>
    <w:p>
      <w:r>
        <w:t xml:space="preserve">3.  La météo est bien aujourd'hui. </w:t>
      </w:r>
    </w:p>
    <w:p>
      <w:r>
        <w:t xml:space="preserve">    The weather is good today.</w:t>
      </w:r>
    </w:p>
    <w:p>
      <w:r>
        <w:t xml:space="preserve">4.  Il a fait un bon jour. </w:t>
      </w:r>
    </w:p>
    <w:p>
      <w:r>
        <w:t xml:space="preserve">   It was a good day.</w:t>
      </w:r>
    </w:p>
    <w:p>
      <w:r>
        <w:t xml:space="preserve">5.  Tu es bien ? </w:t>
      </w:r>
    </w:p>
    <w:p>
      <w:r>
        <w:t xml:space="preserve">    Are you well? </w:t>
      </w:r>
    </w:p>
    <w:p>
      <w:r>
        <w:t xml:space="preserve">6.  J'ai une bonne idée. </w:t>
      </w:r>
    </w:p>
    <w:p>
      <w:r>
        <w:t xml:space="preserve">   I have a good idea.</w:t>
      </w:r>
    </w:p>
    <w:p>
      <w:r>
        <w:t xml:space="preserve">7.  C'est bien ! </w:t>
      </w:r>
    </w:p>
    <w:p>
      <w:r>
        <w:t xml:space="preserve">   That is nice! </w:t>
      </w:r>
    </w:p>
    <w:p>
      <w:r>
        <w:t xml:space="preserve">8.  Tu peux m’aider ? </w:t>
      </w:r>
    </w:p>
    <w:p>
      <w:r>
        <w:t xml:space="preserve">   Can you help me? </w:t>
      </w:r>
    </w:p>
    <w:p>
      <w:r>
        <w:t xml:space="preserve">9.  Je suis très content de vous voir. </w:t>
      </w:r>
    </w:p>
    <w:p>
      <w:r>
        <w:t xml:space="preserve">    I am very happy to see you. </w:t>
      </w:r>
    </w:p>
    <w:p>
      <w:r>
        <w:t xml:space="preserve">10. Ça va bien. </w:t>
      </w:r>
    </w:p>
    <w:p>
      <w:r>
        <w:t xml:space="preserve">     It's going well.</w:t>
      </w:r>
    </w:p>
    <w:p/>
    <w:p>
      <w:r>
        <w:rPr>
          <w:b/>
        </w:rPr>
        <w:t>Word: J | Meaning: The letter "J"</w:t>
      </w:r>
    </w:p>
    <w:p/>
    <w:p>
      <w:r>
        <w:t>1. Je suis fatigué.</w:t>
      </w:r>
    </w:p>
    <w:p>
      <w:r>
        <w:t xml:space="preserve">   I am tired.</w:t>
      </w:r>
    </w:p>
    <w:p>
      <w:r>
        <w:t>2. J'aime beaucoup la cuisine française.</w:t>
      </w:r>
    </w:p>
    <w:p>
      <w:r>
        <w:t xml:space="preserve">   I love French cooking.</w:t>
      </w:r>
    </w:p>
    <w:p>
      <w:r>
        <w:t>3. Jouer à un jeu est amusant.</w:t>
      </w:r>
    </w:p>
    <w:p>
      <w:r>
        <w:t xml:space="preserve">   Playing a game is fun.</w:t>
      </w:r>
    </w:p>
    <w:p>
      <w:r>
        <w:t>4. Je veux aller au cinéma.</w:t>
      </w:r>
    </w:p>
    <w:p>
      <w:r>
        <w:t xml:space="preserve">   I want to go to the cinema.</w:t>
      </w:r>
    </w:p>
    <w:p>
      <w:r>
        <w:t>5. Je suis allé à Paris hier.</w:t>
      </w:r>
    </w:p>
    <w:p>
      <w:r>
        <w:t xml:space="preserve">   I went to Paris yesterday.</w:t>
      </w:r>
    </w:p>
    <w:p>
      <w:r>
        <w:t>6. J'ai besoin d'un verre d'eau.</w:t>
      </w:r>
    </w:p>
    <w:p>
      <w:r>
        <w:t xml:space="preserve">   I need a glass of water.</w:t>
      </w:r>
    </w:p>
    <w:p>
      <w:r>
        <w:t>7.  Je pense que c’est bon.</w:t>
      </w:r>
    </w:p>
    <w:p>
      <w:r>
        <w:t xml:space="preserve">    I think it is good. </w:t>
      </w:r>
    </w:p>
    <w:p>
      <w:r>
        <w:t xml:space="preserve">8. J'adore le soleil sur ma peau. </w:t>
      </w:r>
    </w:p>
    <w:p>
      <w:r>
        <w:t xml:space="preserve">    I love the sun on my skin.</w:t>
      </w:r>
    </w:p>
    <w:p>
      <w:r>
        <w:t xml:space="preserve">9. Je suis heureux de te rencontrer. </w:t>
      </w:r>
    </w:p>
    <w:p>
      <w:r>
        <w:t xml:space="preserve">    I am happy to meet you.</w:t>
      </w:r>
    </w:p>
    <w:p>
      <w:r>
        <w:t>10.  Je ne comprends pas.</w:t>
      </w:r>
    </w:p>
    <w:p>
      <w:r>
        <w:t xml:space="preserve">   I don’t understand.</w:t>
      </w:r>
    </w:p>
    <w:p/>
    <w:p>
      <w:r>
        <w:rPr>
          <w:b/>
        </w:rPr>
        <w:t>Word: Mais | Meaning: But</w:t>
      </w:r>
    </w:p>
    <w:p/>
    <w:p>
      <w:r>
        <w:t>1. Je pense que ce film est intéressant, mais il peut être long.</w:t>
      </w:r>
    </w:p>
    <w:p>
      <w:r>
        <w:t xml:space="preserve">   I think this movie is interesting, but it can be long.</w:t>
      </w:r>
    </w:p>
    <w:p>
      <w:r>
        <w:t>2. Il ne s'est jamais senti aussi heureux, mais il n’a pas l’impression de le rester longtemps.</w:t>
      </w:r>
    </w:p>
    <w:p>
      <w:r>
        <w:t xml:space="preserve">   He never felt so happy, but he doesn't have the impression of staying that way for long. </w:t>
      </w:r>
    </w:p>
    <w:p>
      <w:r>
        <w:t>3. C'était une bonne rencontre, mais nous avons dû la raccourcir pour faire face à nos priorités.</w:t>
      </w:r>
    </w:p>
    <w:p>
      <w:r>
        <w:t xml:space="preserve">   It was a good meeting, but we had to shorten it to deal with our priorities.</w:t>
      </w:r>
    </w:p>
    <w:p>
      <w:r>
        <w:t xml:space="preserve">4. Il est très content avec sa nouvelle voiture, mais il n’est pas sûr de s'en réjouir longtemps. </w:t>
      </w:r>
    </w:p>
    <w:p>
      <w:r>
        <w:t xml:space="preserve">    He is very happy with his new car, but he’s not sure if he’ll be able to enjoy it for long.</w:t>
      </w:r>
    </w:p>
    <w:p>
      <w:r>
        <w:t xml:space="preserve">5. La ville est magnifique, mais les prix sont exorbitants. </w:t>
      </w:r>
    </w:p>
    <w:p>
      <w:r>
        <w:t xml:space="preserve">   The city is beautiful, but prices are exorbitant.</w:t>
      </w:r>
    </w:p>
    <w:p>
      <w:r>
        <w:t>6. Elle a été surprise par sa propre réussite, mais elle sait que la vraie récompense se trouve dans l’épanouissement de son talent.</w:t>
      </w:r>
    </w:p>
    <w:p>
      <w:r>
        <w:t xml:space="preserve">    She was surprised by her own success, but she knows the real reward lies in the flourishing of her talent. </w:t>
      </w:r>
    </w:p>
    <w:p>
      <w:r>
        <w:t xml:space="preserve">7.  Il est trop tard pour changer d'avis, mais il essaiera de rester positif. </w:t>
      </w:r>
    </w:p>
    <w:p>
      <w:r>
        <w:t xml:space="preserve">   It's too late to change my mind, but I will try to stay positive. </w:t>
      </w:r>
    </w:p>
    <w:p>
      <w:r>
        <w:t xml:space="preserve">8. La situation est compliquée, mais nous sommes courageux et nous trouverons une solution. </w:t>
      </w:r>
    </w:p>
    <w:p>
      <w:r>
        <w:t xml:space="preserve">    The situation is complicated, but we are courageous and we will find a solution.</w:t>
      </w:r>
    </w:p>
    <w:p>
      <w:r>
        <w:t xml:space="preserve">9.  J’aime voyager, mais la solitude peut me peser.  </w:t>
      </w:r>
    </w:p>
    <w:p>
      <w:r>
        <w:t xml:space="preserve">   I love traveling, but loneliness can weigh me down.</w:t>
      </w:r>
    </w:p>
    <w:p>
      <w:r>
        <w:t xml:space="preserve">10. Il est plus prudent de ne pas prendre ce risque, mais il n’a pas le choix.  </w:t>
      </w:r>
    </w:p>
    <w:p>
      <w:r>
        <w:t xml:space="preserve">    It is more prudent not to take this risk, but he has no choice.</w:t>
      </w:r>
    </w:p>
    <w:p/>
    <w:p>
      <w:r>
        <w:rPr>
          <w:b/>
        </w:rPr>
        <w:t>Word: Boire | Meaning: To drink</w:t>
      </w:r>
    </w:p>
    <w:p/>
    <w:p>
      <w:r>
        <w:t>1. J'aime boire du lait au petit-déjeuner.</w:t>
      </w:r>
    </w:p>
    <w:p>
      <w:r>
        <w:t xml:space="preserve">   I like drinking milk at breakfast.</w:t>
      </w:r>
    </w:p>
    <w:p>
      <w:r>
        <w:t>2. Les enfants boivent de l'eau toute la journée.</w:t>
      </w:r>
    </w:p>
    <w:p>
      <w:r>
        <w:t xml:space="preserve">   Children drink water all day long.</w:t>
      </w:r>
    </w:p>
    <w:p>
      <w:r>
        <w:t xml:space="preserve">3. Elle boit beaucoup de café pendant les pauses. </w:t>
      </w:r>
    </w:p>
    <w:p>
      <w:r>
        <w:t xml:space="preserve">   She drinks a lot of coffee during breaks.</w:t>
      </w:r>
    </w:p>
    <w:p>
      <w:r>
        <w:t xml:space="preserve">4. Tu dois boire de l'eau pour rester hydraté. </w:t>
      </w:r>
    </w:p>
    <w:p>
      <w:r>
        <w:t xml:space="preserve">   You must drink water to stay hydrated.</w:t>
      </w:r>
    </w:p>
    <w:p>
      <w:r>
        <w:t xml:space="preserve">5. Boire des smoothies est une bonne façon de se nourrir. </w:t>
      </w:r>
    </w:p>
    <w:p>
      <w:r>
        <w:t xml:space="preserve">   Drinking smoothies is a good way to nourish yourself.</w:t>
      </w:r>
    </w:p>
    <w:p>
      <w:r>
        <w:t xml:space="preserve">6. Il boit beaucoup d’eau avant, pendant et après le sport. </w:t>
      </w:r>
    </w:p>
    <w:p>
      <w:r>
        <w:t xml:space="preserve">   He drinks a lot of water before, during and after sports.</w:t>
      </w:r>
    </w:p>
    <w:p>
      <w:r>
        <w:t>7. Je vais boire un verre de vin en fin de soirée.</w:t>
      </w:r>
    </w:p>
    <w:p>
      <w:r>
        <w:t xml:space="preserve">   I'm going to drink a glass of wine at the end of the evening. </w:t>
      </w:r>
    </w:p>
    <w:p>
      <w:r>
        <w:t>8. Les animaux boivent de l’eau pour vivre.</w:t>
      </w:r>
    </w:p>
    <w:p>
      <w:r>
        <w:t xml:space="preserve">   Animals drink water to live.</w:t>
      </w:r>
    </w:p>
    <w:p>
      <w:r>
        <w:t xml:space="preserve">9. Nous devons boire de l’eau avant d’aller aux toilettes. </w:t>
      </w:r>
    </w:p>
    <w:p>
      <w:r>
        <w:t xml:space="preserve">    We should drink water before we go to the bathroom. </w:t>
      </w:r>
    </w:p>
    <w:p>
      <w:r>
        <w:t xml:space="preserve">10. J'ai besoin de boire un café après une longue journée. </w:t>
      </w:r>
    </w:p>
    <w:p>
      <w:r>
        <w:t xml:space="preserve">   I need to drink a coffee after a long day.</w:t>
      </w:r>
    </w:p>
    <w:p/>
    <w:p>
      <w:r>
        <w:rPr>
          <w:b/>
        </w:rPr>
        <w:t>Word: Vrai | Meaning: True</w:t>
      </w:r>
    </w:p>
    <w:p/>
    <w:p>
      <w:r>
        <w:t xml:space="preserve">1.  C’est vrai, j’aime beaucoup la cuisine française. </w:t>
      </w:r>
    </w:p>
    <w:p>
      <w:r>
        <w:t xml:space="preserve">    (It's true, I like French cooking very much.)</w:t>
      </w:r>
    </w:p>
    <w:p>
      <w:r>
        <w:t>2.  Il est vrai que le climat change beaucoup ces dernières années.</w:t>
      </w:r>
    </w:p>
    <w:p>
      <w:r>
        <w:t xml:space="preserve">   (It is true that the climate changes a lot in recent years.)</w:t>
      </w:r>
    </w:p>
    <w:p>
      <w:r>
        <w:t xml:space="preserve">3.  Elle est vraie et honnête dans ses paroles. </w:t>
      </w:r>
    </w:p>
    <w:p>
      <w:r>
        <w:t xml:space="preserve">   (She is true and honest in her words.)</w:t>
      </w:r>
    </w:p>
    <w:p>
      <w:r>
        <w:t xml:space="preserve">4.  Je ne suis pas sûr de ce qu’il dit, il n’est pas très clair. </w:t>
      </w:r>
    </w:p>
    <w:p>
      <w:r>
        <w:t xml:space="preserve">   (I am not sure of what he says, it's not very clear.)</w:t>
      </w:r>
    </w:p>
    <w:p>
      <w:r>
        <w:t>5.  Le film est vraiment passionnant !</w:t>
      </w:r>
    </w:p>
    <w:p>
      <w:r>
        <w:t xml:space="preserve">   (The movie is really exciting!)</w:t>
      </w:r>
    </w:p>
    <w:p>
      <w:r>
        <w:t xml:space="preserve">6.  Tu es vrai que c’est une belle journée aujourd’hui. </w:t>
      </w:r>
    </w:p>
    <w:p>
      <w:r>
        <w:t xml:space="preserve">   (You are right that today is a beautiful day.)</w:t>
      </w:r>
    </w:p>
    <w:p>
      <w:r>
        <w:t>7.  C’est un geste très courageux et vrai.</w:t>
      </w:r>
    </w:p>
    <w:p>
      <w:r>
        <w:t xml:space="preserve">    (It's a very courageous and true act.) </w:t>
      </w:r>
    </w:p>
    <w:p>
      <w:r>
        <w:t xml:space="preserve">8.  Le travail est vrai, mais il est aussi important de prendre du temps pour se détendre. </w:t>
      </w:r>
    </w:p>
    <w:p>
      <w:r>
        <w:t xml:space="preserve">   (The work is real, but it's also important to take time to relax.)</w:t>
      </w:r>
    </w:p>
    <w:p>
      <w:r>
        <w:t xml:space="preserve">9.  Il y a beaucoup d’informations sur la web, certaines sont vraies, et d’autres ne le sont pas. </w:t>
      </w:r>
    </w:p>
    <w:p>
      <w:r>
        <w:t xml:space="preserve">    (There are many pieces of information on the internet, some are true, and others are not.)</w:t>
      </w:r>
    </w:p>
    <w:p>
      <w:r>
        <w:t xml:space="preserve">10. Il faut savoir écouter les autres et savoir ce qu’ils disent, c'est vrai! </w:t>
      </w:r>
    </w:p>
    <w:p>
      <w:r>
        <w:t xml:space="preserve">   (We have to know how to listen to others and understand what they say, it's true!)</w:t>
      </w:r>
    </w:p>
    <w:p/>
    <w:p>
      <w:r>
        <w:rPr>
          <w:b/>
        </w:rPr>
        <w:t>Word: Non | Meaning: No</w:t>
      </w:r>
    </w:p>
    <w:p/>
    <w:p>
      <w:r>
        <w:t>1. Je ne comprends pas ce que tu me dis.</w:t>
      </w:r>
    </w:p>
    <w:p>
      <w:r>
        <w:t xml:space="preserve">    I don't understand what you are telling me.</w:t>
      </w:r>
    </w:p>
    <w:p>
      <w:r>
        <w:t>2.  Je n’aime pas les fruits rouges.</w:t>
      </w:r>
    </w:p>
    <w:p>
      <w:r>
        <w:t xml:space="preserve">   I don't like red fruits. </w:t>
      </w:r>
    </w:p>
    <w:p>
      <w:r>
        <w:t>3.  Il s’est dit non à l’invitation de la fête.</w:t>
      </w:r>
    </w:p>
    <w:p>
      <w:r>
        <w:t xml:space="preserve">   He said no to the party invitation.</w:t>
      </w:r>
    </w:p>
    <w:p>
      <w:r>
        <w:t>4.  Elle a refusé l'offre d'emploi.</w:t>
      </w:r>
    </w:p>
    <w:p>
      <w:r>
        <w:t xml:space="preserve">    She refused the job offer. </w:t>
      </w:r>
    </w:p>
    <w:p>
      <w:r>
        <w:t>5.  Le train a quitté le quai sans nous.</w:t>
      </w:r>
    </w:p>
    <w:p>
      <w:r>
        <w:t xml:space="preserve">   The train left the platform without us. </w:t>
      </w:r>
    </w:p>
    <w:p>
      <w:r>
        <w:t>6.  Non, je ne suis pas d'accord.</w:t>
      </w:r>
    </w:p>
    <w:p>
      <w:r>
        <w:t xml:space="preserve">  No, I am not agreeing. </w:t>
      </w:r>
    </w:p>
    <w:p>
      <w:r>
        <w:t>7.  Je n'ai pas besoin de l’aide.</w:t>
      </w:r>
    </w:p>
    <w:p>
      <w:r>
        <w:t xml:space="preserve">    I don't need help. </w:t>
      </w:r>
    </w:p>
    <w:p>
      <w:r>
        <w:t>8.  Les enfants ont dit non aux bonbons.</w:t>
      </w:r>
    </w:p>
    <w:p>
      <w:r>
        <w:t xml:space="preserve">   The children said no to the sweets.</w:t>
      </w:r>
    </w:p>
    <w:p>
      <w:r>
        <w:t>9.  Il a refusé d’aller à la plage.</w:t>
      </w:r>
    </w:p>
    <w:p>
      <w:r>
        <w:t xml:space="preserve">   He refused to go to the beach. </w:t>
      </w:r>
    </w:p>
    <w:p>
      <w:r>
        <w:t xml:space="preserve">10. J’ai dit non à la proposition de voyage. </w:t>
      </w:r>
    </w:p>
    <w:p>
      <w:r>
        <w:t xml:space="preserve">    I said no to the travel proposal.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