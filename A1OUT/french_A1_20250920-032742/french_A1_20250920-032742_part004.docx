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>3. J’ai dix euros.</w:t>
      </w:r>
    </w:p>
    <w:p>
      <w:r>
        <w:t xml:space="preserve">   I have ten euros.</w:t>
      </w:r>
    </w:p>
    <w:p>
      <w:r>
        <w:t xml:space="preserve">4. Dix jours de vacances! </w:t>
      </w:r>
    </w:p>
    <w:p>
      <w:r>
        <w:t xml:space="preserve">    Ten days of vacation!</w:t>
      </w:r>
    </w:p>
    <w:p>
      <w:r>
        <w:t>5. Combien de pommes avez-vous ?</w:t>
      </w:r>
    </w:p>
    <w:p>
      <w:r>
        <w:t xml:space="preserve">    How many apples do you have?</w:t>
      </w:r>
    </w:p>
    <w:p>
      <w:r>
        <w:t xml:space="preserve">6. Il a dix livres. </w:t>
      </w:r>
    </w:p>
    <w:p>
      <w:r>
        <w:t xml:space="preserve">    He has ten books.</w:t>
      </w:r>
    </w:p>
    <w:p>
      <w:r>
        <w:t xml:space="preserve">7. J'ai dix amis. </w:t>
      </w:r>
    </w:p>
    <w:p>
      <w:r>
        <w:t xml:space="preserve">    I have ten friends.</w:t>
      </w:r>
    </w:p>
    <w:p>
      <w:r>
        <w:t xml:space="preserve">8. Dix centimes, s’il vous plaît. </w:t>
      </w:r>
    </w:p>
    <w:p>
      <w:r>
        <w:t xml:space="preserve">    Ten cents, please.</w:t>
      </w:r>
    </w:p>
    <w:p>
      <w:r>
        <w:t>9. La voiture coûte dix mille euros.</w:t>
      </w:r>
    </w:p>
    <w:p>
      <w:r>
        <w:t xml:space="preserve">   The car costs ten thousand euros.</w:t>
      </w:r>
    </w:p>
    <w:p>
      <w:r>
        <w:t>10. Il y a dix minutes de retard.</w:t>
      </w:r>
    </w:p>
    <w:p>
      <w:r>
        <w:t xml:space="preserve">    There are ten minutes late.</w:t>
      </w:r>
    </w:p>
    <w:p/>
    <w:p>
      <w:r>
        <w:rPr>
          <w:b/>
        </w:rPr>
        <w:t>Word: Tu | Meaning: You</w:t>
      </w:r>
    </w:p>
    <w:p/>
    <w:p>
      <w:r>
        <w:t>1. Tu es de France.</w:t>
      </w:r>
    </w:p>
    <w:p>
      <w:r>
        <w:t xml:space="preserve">   You are from France.</w:t>
      </w:r>
    </w:p>
    <w:p>
      <w:r>
        <w:t>2.  Tu veux quelque chose ?</w:t>
      </w:r>
    </w:p>
    <w:p>
      <w:r>
        <w:t xml:space="preserve">   Do you want something?</w:t>
      </w:r>
    </w:p>
    <w:p>
      <w:r>
        <w:t xml:space="preserve">3.  Je suis content de te voir. </w:t>
      </w:r>
    </w:p>
    <w:p>
      <w:r>
        <w:t xml:space="preserve">    I'm happy to see you.</w:t>
      </w:r>
    </w:p>
    <w:p>
      <w:r>
        <w:t xml:space="preserve">4.  Tu aimes la musique? </w:t>
      </w:r>
    </w:p>
    <w:p>
      <w:r>
        <w:t xml:space="preserve">   Do you like music?</w:t>
      </w:r>
    </w:p>
    <w:p>
      <w:r>
        <w:t>5.  La fille est jolie. Tu es aussi belle!</w:t>
      </w:r>
    </w:p>
    <w:p>
      <w:r>
        <w:t xml:space="preserve">   The girl is pretty. You are beautiful too!</w:t>
      </w:r>
    </w:p>
    <w:p>
      <w:r>
        <w:t xml:space="preserve">6.  Comment vas-tu ? </w:t>
      </w:r>
    </w:p>
    <w:p>
      <w:r>
        <w:t xml:space="preserve">   How are you?</w:t>
      </w:r>
    </w:p>
    <w:p>
      <w:r>
        <w:t xml:space="preserve">7.   Tu parles anglais ? </w:t>
      </w:r>
    </w:p>
    <w:p>
      <w:r>
        <w:t xml:space="preserve">   Do you speak English?</w:t>
      </w:r>
    </w:p>
    <w:p>
      <w:r>
        <w:t xml:space="preserve">8.   J'ai besoin d'aide. </w:t>
      </w:r>
    </w:p>
    <w:p>
      <w:r>
        <w:t xml:space="preserve">    I need help.</w:t>
      </w:r>
    </w:p>
    <w:p>
      <w:r>
        <w:t xml:space="preserve">9.   Tu as un ami? </w:t>
      </w:r>
    </w:p>
    <w:p>
      <w:r>
        <w:t xml:space="preserve">   Do you have a friend?</w:t>
      </w:r>
    </w:p>
    <w:p>
      <w:r>
        <w:t xml:space="preserve">10. Tu es toujours gentil! </w:t>
      </w:r>
    </w:p>
    <w:p>
      <w:r>
        <w:t xml:space="preserve">   You are always kind!</w:t>
      </w:r>
    </w:p>
    <w:p/>
    <w:p>
      <w:r>
        <w:rPr>
          <w:b/>
        </w:rPr>
        <w:t>Word: He | Meaning: He</w:t>
      </w:r>
    </w:p>
    <w:p/>
    <w:p>
      <w:r>
        <w:t xml:space="preserve">1. Il est heureux de vous voir.  </w:t>
      </w:r>
    </w:p>
    <w:p>
      <w:r>
        <w:t>He is happy to see you.</w:t>
      </w:r>
    </w:p>
    <w:p>
      <w:r>
        <w:t xml:space="preserve">2. Le garçon est intelligent. </w:t>
      </w:r>
    </w:p>
    <w:p>
      <w:r>
        <w:t xml:space="preserve">The boy is clever. </w:t>
      </w:r>
    </w:p>
    <w:p>
      <w:r>
        <w:t>3. Elle fait du sport régulièrement.</w:t>
      </w:r>
    </w:p>
    <w:p>
      <w:r>
        <w:t>She does regular exercise.</w:t>
      </w:r>
    </w:p>
    <w:p>
      <w:r>
        <w:t xml:space="preserve">4. Je suis fatigué.   </w:t>
      </w:r>
    </w:p>
    <w:p>
      <w:r>
        <w:t xml:space="preserve">I am tired. </w:t>
      </w:r>
    </w:p>
    <w:p>
      <w:r>
        <w:t xml:space="preserve">5. Il a un chien à la maison.  </w:t>
      </w:r>
    </w:p>
    <w:p>
      <w:r>
        <w:t>He has a dog at home.</w:t>
      </w:r>
    </w:p>
    <w:p>
      <w:r>
        <w:t xml:space="preserve">6. Ils sont partis en vacances.  </w:t>
      </w:r>
    </w:p>
    <w:p>
      <w:r>
        <w:t>They went on vacation.</w:t>
      </w:r>
    </w:p>
    <w:p>
      <w:r>
        <w:t xml:space="preserve">7. J'ai besoin d'un café.    </w:t>
      </w:r>
    </w:p>
    <w:p>
      <w:r>
        <w:t>I need a coffee.</w:t>
      </w:r>
    </w:p>
    <w:p>
      <w:r>
        <w:t xml:space="preserve">8. Les gens s’attendent à une bonne journée.   </w:t>
      </w:r>
    </w:p>
    <w:p>
      <w:r>
        <w:t>People expect a good day.</w:t>
      </w:r>
    </w:p>
    <w:p>
      <w:r>
        <w:t xml:space="preserve">9. Il est très gentil.  </w:t>
      </w:r>
    </w:p>
    <w:p>
      <w:r>
        <w:t xml:space="preserve">He is very kind. </w:t>
      </w:r>
    </w:p>
    <w:p>
      <w:r>
        <w:t xml:space="preserve">10. Vous êtes toujours bienvenues. </w:t>
      </w:r>
    </w:p>
    <w:p>
      <w:r>
        <w:t>You are always welcome.</w:t>
      </w:r>
    </w:p>
    <w:p/>
    <w:p>
      <w:r>
        <w:rPr>
          <w:i/>
        </w:rPr>
        <w:t>Rose: &lt;Flower&gt; | Meaning:  Pink flower</w:t>
      </w:r>
    </w:p>
    <w:p/>
    <w:p>
      <w:r>
        <w:t xml:space="preserve">1. J'ai une rose rouge dans mon jardin. </w:t>
      </w:r>
    </w:p>
    <w:p>
      <w:r>
        <w:t xml:space="preserve">    I have a red rose in my garden.</w:t>
      </w:r>
    </w:p>
    <w:p>
      <w:r>
        <w:t>2. La rose est un symbole d'amour éternel.</w:t>
      </w:r>
    </w:p>
    <w:p>
      <w:r>
        <w:t xml:space="preserve">   The rose is a symbol of eternal love. </w:t>
      </w:r>
    </w:p>
    <w:p>
      <w:r>
        <w:t>3. Elle aime les roses de toutes les couleurs.</w:t>
      </w:r>
    </w:p>
    <w:p>
      <w:r>
        <w:t xml:space="preserve">    She loves all colors of roses. </w:t>
      </w:r>
    </w:p>
    <w:p>
      <w:r>
        <w:t>4.  Le bouquet de fleurs était composé de roses et de tulipes.</w:t>
      </w:r>
    </w:p>
    <w:p>
      <w:r>
        <w:t xml:space="preserve">    The bouquet of flowers was made up of roses and tulips.</w:t>
      </w:r>
    </w:p>
    <w:p>
      <w:r>
        <w:t xml:space="preserve">5. J'ai acheté une rose pour mon amie, elle l'adore ! </w:t>
      </w:r>
    </w:p>
    <w:p>
      <w:r>
        <w:t xml:space="preserve">    I bought a rose for my friend, she loves it! </w:t>
      </w:r>
    </w:p>
    <w:p>
      <w:r>
        <w:t>6. La rose est un fruit qui pousse dans les jardins.</w:t>
      </w:r>
    </w:p>
    <w:p>
      <w:r>
        <w:t xml:space="preserve">   The rose is a fruit that grows in gardens. </w:t>
      </w:r>
    </w:p>
    <w:p>
      <w:r>
        <w:t xml:space="preserve">7.  Je voudrais te dire que j’aime la rose. </w:t>
      </w:r>
    </w:p>
    <w:p>
      <w:r>
        <w:t xml:space="preserve">    I would like to tell you that I love the rose.</w:t>
      </w:r>
    </w:p>
    <w:p>
      <w:r>
        <w:t>8. La rose de Saint-Joseph, c'est une tradition importante.</w:t>
      </w:r>
    </w:p>
    <w:p>
      <w:r>
        <w:t xml:space="preserve">    Rose of St Joseph, it's an important tradition.</w:t>
      </w:r>
    </w:p>
    <w:p>
      <w:r>
        <w:t xml:space="preserve">9.  Les roses jaunes sont les plus faciles à cultiver. </w:t>
      </w:r>
    </w:p>
    <w:p>
      <w:r>
        <w:t xml:space="preserve">   Yellow roses are the easiest to cultivate. </w:t>
      </w:r>
    </w:p>
    <w:p>
      <w:r>
        <w:t xml:space="preserve">10. Les enfants adorent les roses et les fleurs dans le jardin. </w:t>
      </w:r>
    </w:p>
    <w:p>
      <w:r>
        <w:t xml:space="preserve">    Children love roses and flowers in the garden.</w:t>
      </w:r>
    </w:p>
    <w:p/>
    <w:p>
      <w:r>
        <w:rPr>
          <w:b/>
        </w:rPr>
        <w:t>Word: Hé | Meaning: Hey</w:t>
      </w:r>
    </w:p>
    <w:p/>
    <w:p>
      <w:r>
        <w:t xml:space="preserve">1.  Hé, comment vas-tu ? </w:t>
      </w:r>
    </w:p>
    <w:p>
      <w:r>
        <w:t xml:space="preserve">    Hello, how are you?</w:t>
      </w:r>
    </w:p>
    <w:p>
      <w:r>
        <w:t>2.  Hé, je suis fatigué après la journée.</w:t>
      </w:r>
    </w:p>
    <w:p>
      <w:r>
        <w:t xml:space="preserve">    Hey, I'm tired after the day. </w:t>
      </w:r>
    </w:p>
    <w:p>
      <w:r>
        <w:t>3.  Hé, tu viens de rentrer ?</w:t>
      </w:r>
    </w:p>
    <w:p>
      <w:r>
        <w:t xml:space="preserve">    Hey, did you just get back?</w:t>
      </w:r>
    </w:p>
    <w:p>
      <w:r>
        <w:t xml:space="preserve">4.  Hé, j’ai besoin d’aide pour les courses. </w:t>
      </w:r>
    </w:p>
    <w:p>
      <w:r>
        <w:t xml:space="preserve">    Hey, I need help with grocery shopping. </w:t>
      </w:r>
    </w:p>
    <w:p>
      <w:r>
        <w:t>5.  Hé, est-ce que tu peux m'aider ?</w:t>
      </w:r>
    </w:p>
    <w:p>
      <w:r>
        <w:t xml:space="preserve">    Hey, can you help me?</w:t>
      </w:r>
    </w:p>
    <w:p>
      <w:r>
        <w:t>6.  Hé, ça va bien ?</w:t>
      </w:r>
    </w:p>
    <w:p>
      <w:r>
        <w:t xml:space="preserve">    Hey, how are things going?</w:t>
      </w:r>
    </w:p>
    <w:p>
      <w:r>
        <w:t>7.  Hé, vous avez une idée de restaurant ?</w:t>
      </w:r>
    </w:p>
    <w:p>
      <w:r>
        <w:t xml:space="preserve">    Hey, do you have any restaurant ideas? </w:t>
      </w:r>
    </w:p>
    <w:p>
      <w:r>
        <w:t>8.  Hé, j’ai hâte de voyager.</w:t>
      </w:r>
    </w:p>
    <w:p>
      <w:r>
        <w:t xml:space="preserve">    Hey, I'm looking forward to traveling.</w:t>
      </w:r>
    </w:p>
    <w:p>
      <w:r>
        <w:t>9.  Hé, il fait beau aujourd'hui !</w:t>
      </w:r>
    </w:p>
    <w:p>
      <w:r>
        <w:t xml:space="preserve">    Hey, it's nice today!</w:t>
      </w:r>
    </w:p>
    <w:p>
      <w:r>
        <w:t>10. Hé, je te rappelle demain.</w:t>
      </w:r>
    </w:p>
    <w:p>
      <w:r>
        <w:t xml:space="preserve">   Hey, I'll call you tomorrow.</w:t>
      </w:r>
    </w:p>
    <w:p/>
    <w:p>
      <w:r>
        <w:rPr>
          <w:b/>
        </w:rPr>
        <w:t>Word: Le | Meaning: The</w:t>
      </w:r>
    </w:p>
    <w:p/>
    <w:p>
      <w:r>
        <w:t>1.  Il est parti le matin.</w:t>
      </w:r>
    </w:p>
    <w:p>
      <w:r>
        <w:t xml:space="preserve">    He left early this morning.</w:t>
      </w:r>
    </w:p>
    <w:p>
      <w:r>
        <w:t>2. J'ai besoin de la lumière du soleil.</w:t>
      </w:r>
    </w:p>
    <w:p>
      <w:r>
        <w:t xml:space="preserve">    I need sunlight.</w:t>
      </w:r>
    </w:p>
    <w:p>
      <w:r>
        <w:t xml:space="preserve">3. Il y a un café près de là. </w:t>
      </w:r>
    </w:p>
    <w:p>
      <w:r>
        <w:t xml:space="preserve">    There is a cafe near there.</w:t>
      </w:r>
    </w:p>
    <w:p>
      <w:r>
        <w:t>4. Le jardin est magnifique.</w:t>
      </w:r>
    </w:p>
    <w:p>
      <w:r>
        <w:t xml:space="preserve">   The garden is magnificent.</w:t>
      </w:r>
    </w:p>
    <w:p>
      <w:r>
        <w:t>5. La musique est agréable à écouter.</w:t>
      </w:r>
    </w:p>
    <w:p>
      <w:r>
        <w:t xml:space="preserve">   The music is pleasant to listen to.</w:t>
      </w:r>
    </w:p>
    <w:p>
      <w:r>
        <w:t>6. Je suis contente de te voir.</w:t>
      </w:r>
    </w:p>
    <w:p>
      <w:r>
        <w:t xml:space="preserve">   I am happy to see you. </w:t>
      </w:r>
    </w:p>
    <w:p>
      <w:r>
        <w:t>7. Vous avez besoin d'aide?</w:t>
      </w:r>
    </w:p>
    <w:p>
      <w:r>
        <w:t xml:space="preserve">    Do you need help? </w:t>
      </w:r>
    </w:p>
    <w:p>
      <w:r>
        <w:t xml:space="preserve">8. Le vent souffle fort. </w:t>
      </w:r>
    </w:p>
    <w:p>
      <w:r>
        <w:t xml:space="preserve">   The wind is blowing hard. </w:t>
      </w:r>
    </w:p>
    <w:p>
      <w:r>
        <w:t>9. Le monde est plein de choses nouvelles.</w:t>
      </w:r>
    </w:p>
    <w:p>
      <w:r>
        <w:t xml:space="preserve">  The world is full of new things.</w:t>
      </w:r>
    </w:p>
    <w:p>
      <w:r>
        <w:t>10. J'ai beaucoup de projets à faire.</w:t>
      </w:r>
    </w:p>
    <w:p>
      <w:r>
        <w:t xml:space="preserve">   I have many projects to do.</w:t>
      </w:r>
    </w:p>
    <w:p/>
    <w:p>
      <w:r>
        <w:rPr>
          <w:b/>
        </w:rPr>
        <w:t>Word: La | Meaning: The</w:t>
      </w:r>
    </w:p>
    <w:p/>
    <w:p>
      <w:r>
        <w:t xml:space="preserve">1. La fille joue dans le parc.  </w:t>
      </w:r>
    </w:p>
    <w:p>
      <w:r>
        <w:t>The girl plays in the park.</w:t>
      </w:r>
    </w:p>
    <w:p>
      <w:r>
        <w:t xml:space="preserve">2. Je voudrais boire de l'eau.  </w:t>
      </w:r>
    </w:p>
    <w:p>
      <w:r>
        <w:t>I would like to drink water.</w:t>
      </w:r>
    </w:p>
    <w:p>
      <w:r>
        <w:t xml:space="preserve">3. La lune est brillante ce soir.   </w:t>
      </w:r>
    </w:p>
    <w:p>
      <w:r>
        <w:t xml:space="preserve">The moon is shining brightly this evening. </w:t>
      </w:r>
    </w:p>
    <w:p>
      <w:r>
        <w:t xml:space="preserve">4. J'ai besoin d'un peu d'aide.    </w:t>
      </w:r>
    </w:p>
    <w:p>
      <w:r>
        <w:t>I need a little bit of help.</w:t>
      </w:r>
    </w:p>
    <w:p>
      <w:r>
        <w:t xml:space="preserve">5. L'enfant chante une chanson.  </w:t>
      </w:r>
    </w:p>
    <w:p>
      <w:r>
        <w:t>The child sings a song.</w:t>
      </w:r>
    </w:p>
    <w:p>
      <w:r>
        <w:t xml:space="preserve">6. Nous sommes très contents de vous revoir.   </w:t>
      </w:r>
    </w:p>
    <w:p>
      <w:r>
        <w:t xml:space="preserve">We are very happy to see you again. </w:t>
      </w:r>
    </w:p>
    <w:p>
      <w:r>
        <w:t xml:space="preserve">7. La voiture est rouge.  </w:t>
      </w:r>
    </w:p>
    <w:p>
      <w:r>
        <w:t xml:space="preserve">The car is red. </w:t>
      </w:r>
    </w:p>
    <w:p>
      <w:r>
        <w:t xml:space="preserve">8. C'est un bon film.  </w:t>
      </w:r>
    </w:p>
    <w:p>
      <w:r>
        <w:t xml:space="preserve">It’s a good movie. </w:t>
      </w:r>
    </w:p>
    <w:p>
      <w:r>
        <w:t xml:space="preserve">9. Il est fatigué après le voyage long.  </w:t>
      </w:r>
    </w:p>
    <w:p>
      <w:r>
        <w:t xml:space="preserve">He is tired after the long trip. </w:t>
      </w:r>
    </w:p>
    <w:p>
      <w:r>
        <w:t xml:space="preserve">10. J'aime la musique classique.   </w:t>
      </w:r>
    </w:p>
    <w:p>
      <w:r>
        <w:t>I like classical music.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C'est un beau jour, salut !</w:t>
      </w:r>
    </w:p>
    <w:p>
      <w:r>
        <w:t xml:space="preserve">    It's a beautiful day, hi!</w:t>
      </w:r>
    </w:p>
    <w:p>
      <w:r>
        <w:t xml:space="preserve">3.  Je m'appelle Sophie, salut ! </w:t>
      </w:r>
    </w:p>
    <w:p>
      <w:r>
        <w:t xml:space="preserve">   My name is Sophie, hello!</w:t>
      </w:r>
    </w:p>
    <w:p>
      <w:r>
        <w:t xml:space="preserve">4.  Salut à tous les amis ! </w:t>
      </w:r>
    </w:p>
    <w:p>
      <w:r>
        <w:t xml:space="preserve">    Hi to all the friends!</w:t>
      </w:r>
    </w:p>
    <w:p>
      <w:r>
        <w:t xml:space="preserve">5.  J’ai besoin d’un peu de café, salut ! </w:t>
      </w:r>
    </w:p>
    <w:p>
      <w:r>
        <w:t xml:space="preserve">    I need some coffee, hi! </w:t>
      </w:r>
    </w:p>
    <w:p>
      <w:r>
        <w:t xml:space="preserve">6.  Tu vas bien ? Salut ! </w:t>
      </w:r>
    </w:p>
    <w:p>
      <w:r>
        <w:t xml:space="preserve">     How are you? Hi!</w:t>
      </w:r>
    </w:p>
    <w:p>
      <w:r>
        <w:t>7.  Salut ! J'aime beaucoup les nouvelles chansons françaises.</w:t>
      </w:r>
    </w:p>
    <w:p>
      <w:r>
        <w:t xml:space="preserve">    Hi! I really like new French songs.</w:t>
      </w:r>
    </w:p>
    <w:p>
      <w:r>
        <w:t xml:space="preserve">8.   Bonjour, et salut à vous. </w:t>
      </w:r>
    </w:p>
    <w:p>
      <w:r>
        <w:t xml:space="preserve">      Hello, and hi to you! </w:t>
      </w:r>
    </w:p>
    <w:p>
      <w:r>
        <w:t>9.  J’adore la cuisine française, salut !</w:t>
      </w:r>
    </w:p>
    <w:p>
      <w:r>
        <w:t xml:space="preserve">    I love French cooking, hi! </w:t>
      </w:r>
    </w:p>
    <w:p>
      <w:r>
        <w:t xml:space="preserve">10. Salut, il fait beau aujourd'hui! </w:t>
      </w:r>
    </w:p>
    <w:p>
      <w:r>
        <w:t xml:space="preserve">     Hi, it is nice out today!</w:t>
      </w:r>
    </w:p>
    <w:p/>
    <w:p>
      <w:r>
        <w:rPr>
          <w:b/>
        </w:rPr>
        <w:t>Word: Bon | Meaning: Good</w:t>
      </w:r>
    </w:p>
    <w:p/>
    <w:p>
      <w:r>
        <w:t xml:space="preserve">1.  Ça va, bon ? </w:t>
      </w:r>
    </w:p>
    <w:p>
      <w:r>
        <w:t xml:space="preserve">    Is it good?</w:t>
      </w:r>
    </w:p>
    <w:p>
      <w:r>
        <w:t xml:space="preserve">2.  La nourriture est bonne, bon ! </w:t>
      </w:r>
    </w:p>
    <w:p>
      <w:r>
        <w:t xml:space="preserve">   The food is good, good!</w:t>
      </w:r>
    </w:p>
    <w:p>
      <w:r>
        <w:t xml:space="preserve">3.  Il était bon de venir ici. </w:t>
      </w:r>
    </w:p>
    <w:p>
      <w:r>
        <w:t xml:space="preserve">    It was nice to come here.</w:t>
      </w:r>
    </w:p>
    <w:p>
      <w:r>
        <w:t xml:space="preserve">4.  Le film est bon à voir. </w:t>
      </w:r>
    </w:p>
    <w:p>
      <w:r>
        <w:t xml:space="preserve">    The movie is worth watching.</w:t>
      </w:r>
    </w:p>
    <w:p>
      <w:r>
        <w:t xml:space="preserve">5.  J'ai besoin d'un peu de temps libre, bon ! </w:t>
      </w:r>
    </w:p>
    <w:p>
      <w:r>
        <w:t xml:space="preserve">   I need a little free time, good!</w:t>
      </w:r>
    </w:p>
    <w:p>
      <w:r>
        <w:t xml:space="preserve">6.  Ce soir, on va faire un bon dîner. </w:t>
      </w:r>
    </w:p>
    <w:p>
      <w:r>
        <w:t xml:space="preserve">   Tonight we are going to have a good dinner.</w:t>
      </w:r>
    </w:p>
    <w:p>
      <w:r>
        <w:t>7.  La journée s'est déroulée très bien, bon !</w:t>
      </w:r>
    </w:p>
    <w:p>
      <w:r>
        <w:t xml:space="preserve">   The day went very well, good!</w:t>
      </w:r>
    </w:p>
    <w:p>
      <w:r>
        <w:t xml:space="preserve">8.  C’est bon de parler français. </w:t>
      </w:r>
    </w:p>
    <w:p>
      <w:r>
        <w:t xml:space="preserve">    It is good to speak French. </w:t>
      </w:r>
    </w:p>
    <w:p>
      <w:r>
        <w:t xml:space="preserve">9.  Merci d'avoir partagé ce bon conseil. </w:t>
      </w:r>
    </w:p>
    <w:p>
      <w:r>
        <w:t xml:space="preserve">    Thank you for sharing this good advice.</w:t>
      </w:r>
    </w:p>
    <w:p>
      <w:r>
        <w:t xml:space="preserve">10. Tu es toujours bon à rire. </w:t>
      </w:r>
    </w:p>
    <w:p>
      <w:r>
        <w:t xml:space="preserve">   You are always good at laughing.</w:t>
      </w:r>
    </w:p>
    <w:p/>
    <w:p>
      <w:r>
        <w:rPr>
          <w:b/>
        </w:rPr>
        <w:t>Word: Four | Meaning: A metalworking tool with four legs, used to support or hold things.</w:t>
      </w:r>
    </w:p>
    <w:p/>
    <w:p>
      <w:r>
        <w:t xml:space="preserve">1. J'ai quatre pommes sur la table.  </w:t>
      </w:r>
    </w:p>
    <w:p>
      <w:r>
        <w:t xml:space="preserve">    I have four apples on the table.</w:t>
      </w:r>
    </w:p>
    <w:p>
      <w:r>
        <w:t xml:space="preserve">2. Il y a quatre personnes dans la voiture.   </w:t>
      </w:r>
    </w:p>
    <w:p>
      <w:r>
        <w:t xml:space="preserve">    There are four people in the car.</w:t>
      </w:r>
    </w:p>
    <w:p>
      <w:r>
        <w:t xml:space="preserve">3. Four heures de travail sont nécessaires. </w:t>
      </w:r>
    </w:p>
    <w:p>
      <w:r>
        <w:t xml:space="preserve">    Four hours of work are necessary.</w:t>
      </w:r>
    </w:p>
    <w:p>
      <w:r>
        <w:t xml:space="preserve">4. Tu as quatre frères et sœurs.  </w:t>
      </w:r>
    </w:p>
    <w:p>
      <w:r>
        <w:t xml:space="preserve">    You have four brothers and sisters.</w:t>
      </w:r>
    </w:p>
    <w:p>
      <w:r>
        <w:t xml:space="preserve">5. La ville possède quatre ponts. </w:t>
      </w:r>
    </w:p>
    <w:p>
      <w:r>
        <w:t xml:space="preserve">    The city has four bridges.</w:t>
      </w:r>
    </w:p>
    <w:p>
      <w:r>
        <w:t xml:space="preserve">6. J'ai acheté quatre billets de cinéma.  </w:t>
      </w:r>
    </w:p>
    <w:p>
      <w:r>
        <w:t xml:space="preserve">    I bought four cinema tickets. </w:t>
      </w:r>
    </w:p>
    <w:p>
      <w:r>
        <w:t xml:space="preserve">7. Elle a quatre ans.   </w:t>
      </w:r>
    </w:p>
    <w:p>
      <w:r>
        <w:t xml:space="preserve">    She is four years old.</w:t>
      </w:r>
    </w:p>
    <w:p>
      <w:r>
        <w:t xml:space="preserve">8. Il m'a donné quatre euros.  </w:t>
      </w:r>
    </w:p>
    <w:p>
      <w:r>
        <w:t xml:space="preserve">    He gave me four euros. </w:t>
      </w:r>
    </w:p>
    <w:p>
      <w:r>
        <w:t xml:space="preserve">9. Nous avons quatre enfants.   </w:t>
      </w:r>
    </w:p>
    <w:p>
      <w:r>
        <w:t xml:space="preserve">    We have four children.</w:t>
      </w:r>
    </w:p>
    <w:p>
      <w:r>
        <w:t xml:space="preserve">10. J'ai besoin de quatre minutes pour terminer la tâche.  </w:t>
      </w:r>
    </w:p>
    <w:p>
      <w:r>
        <w:t xml:space="preserve">    I need four minutes to finish the task.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