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savoir | Meaning: to know</w:t>
      </w:r>
    </w:p>
    <w:p/>
    <w:p>
      <w:r>
        <w:t>1. Je sais comment faire un sandwich.</w:t>
      </w:r>
    </w:p>
    <w:p>
      <w:r>
        <w:t xml:space="preserve">   I know how to make a sandwich.</w:t>
      </w:r>
    </w:p>
    <w:p>
      <w:r>
        <w:t>2. Vous savez combien de temps il fait?</w:t>
      </w:r>
    </w:p>
    <w:p>
      <w:r>
        <w:t xml:space="preserve">   Do you know how long it's been like this?</w:t>
      </w:r>
    </w:p>
    <w:p>
      <w:r>
        <w:t>3. J'ai besoin de savoir où sont les toilettes.</w:t>
      </w:r>
    </w:p>
    <w:p>
      <w:r>
        <w:t xml:space="preserve">   I need to know where the toilets are.</w:t>
      </w:r>
    </w:p>
    <w:p>
      <w:r>
        <w:t xml:space="preserve">4. Il sait lire et écrire très bien. </w:t>
      </w:r>
    </w:p>
    <w:p>
      <w:r>
        <w:t xml:space="preserve">   He can read and write very well.</w:t>
      </w:r>
    </w:p>
    <w:p>
      <w:r>
        <w:t xml:space="preserve">5. On sait tous qu’on va passer une belle soirée. </w:t>
      </w:r>
    </w:p>
    <w:p>
      <w:r>
        <w:t xml:space="preserve">    We all know that we're going to have a great evening.</w:t>
      </w:r>
    </w:p>
    <w:p>
      <w:r>
        <w:t>6. Je suis sûr que tu sais le nom de cette ville.</w:t>
      </w:r>
    </w:p>
    <w:p>
      <w:r>
        <w:t xml:space="preserve">   I'm sure you know the name of this city. </w:t>
      </w:r>
    </w:p>
    <w:p>
      <w:r>
        <w:t>7. Ils savent comment aller au cinéma.</w:t>
      </w:r>
    </w:p>
    <w:p>
      <w:r>
        <w:t xml:space="preserve">   They know how to go to the cinema. </w:t>
      </w:r>
    </w:p>
    <w:p>
      <w:r>
        <w:t xml:space="preserve">8.  Je pense que je vais savoir ce qu’il fait. </w:t>
      </w:r>
    </w:p>
    <w:p>
      <w:r>
        <w:t xml:space="preserve">   I think I will know what he is doing. </w:t>
      </w:r>
    </w:p>
    <w:p>
      <w:r>
        <w:t xml:space="preserve">9.  Tu sais combien de personnes sont dans la salle? </w:t>
      </w:r>
    </w:p>
    <w:p>
      <w:r>
        <w:t xml:space="preserve">    Do you know how many people are in the room? </w:t>
      </w:r>
    </w:p>
    <w:p>
      <w:r>
        <w:t xml:space="preserve">10. Je suis sûr que tu sais où nous allons. </w:t>
      </w:r>
    </w:p>
    <w:p>
      <w:r>
        <w:t xml:space="preserve">    I am sure you know where we're going.</w:t>
      </w:r>
    </w:p>
    <w:p/>
    <w:p>
      <w:r>
        <w:rPr>
          <w:b/>
        </w:rPr>
        <w:t>Word: Mais | Meaning: However, or But</w:t>
      </w:r>
    </w:p>
    <w:p/>
    <w:p>
      <w:r>
        <w:t>1.  Mais j'ai oublié mes clés à la maison.</w:t>
      </w:r>
    </w:p>
    <w:p>
      <w:r>
        <w:t xml:space="preserve">    But I left my keys at home. </w:t>
      </w:r>
    </w:p>
    <w:p>
      <w:r>
        <w:t>2.  Tu veux aller au cinéma, mais je préfère rester ici.</w:t>
      </w:r>
    </w:p>
    <w:p>
      <w:r>
        <w:t xml:space="preserve">    Do you want to go to the cinema? But I prefer to stay here. </w:t>
      </w:r>
    </w:p>
    <w:p>
      <w:r>
        <w:t>3.  Il a mangé beaucoup, mais il est toujours faim.</w:t>
      </w:r>
    </w:p>
    <w:p>
      <w:r>
        <w:t xml:space="preserve">    He ate a lot, but he is still hungry. </w:t>
      </w:r>
    </w:p>
    <w:p>
      <w:r>
        <w:t xml:space="preserve">4.  J'ai beaucoup d'argent, mais je ne suis pas riche. </w:t>
      </w:r>
    </w:p>
    <w:p>
      <w:r>
        <w:t xml:space="preserve">    I have a lot of money, but I am not rich. </w:t>
      </w:r>
    </w:p>
    <w:p>
      <w:r>
        <w:t xml:space="preserve">5.  Elle a un chat adorable, mais il est très indépendant. </w:t>
      </w:r>
    </w:p>
    <w:p>
      <w:r>
        <w:t xml:space="preserve">    She has an adorable cat, but he is very independent. </w:t>
      </w:r>
    </w:p>
    <w:p>
      <w:r>
        <w:t xml:space="preserve">6.  Je vais au marché demain, mais je suis toujours fatigué. </w:t>
      </w:r>
    </w:p>
    <w:p>
      <w:r>
        <w:t xml:space="preserve">    I'm going to the market tomorrow, but I am always tired. </w:t>
      </w:r>
    </w:p>
    <w:p>
      <w:r>
        <w:t>7.  Il a fait du sport ce matin, mais il est encore très malade.</w:t>
      </w:r>
    </w:p>
    <w:p>
      <w:r>
        <w:t xml:space="preserve">   He did sports this morning, but he is still very sick. </w:t>
      </w:r>
    </w:p>
    <w:p>
      <w:r>
        <w:t>8.  Tu as des questions ? Mais je ne sais pas tout.</w:t>
      </w:r>
    </w:p>
    <w:p>
      <w:r>
        <w:t xml:space="preserve">    Do you have any questions? But I don't know everything. </w:t>
      </w:r>
    </w:p>
    <w:p>
      <w:r>
        <w:t xml:space="preserve">9.  Je suis contente de voir mes amis, mais je suis aussi triste. </w:t>
      </w:r>
    </w:p>
    <w:p>
      <w:r>
        <w:t xml:space="preserve">    I am happy to see my friends, but I am also sad. </w:t>
      </w:r>
    </w:p>
    <w:p>
      <w:r>
        <w:t xml:space="preserve">10.  Il a joué beaucoup de jeux vidéo, mais il n'a pas d'autres projets. </w:t>
      </w:r>
    </w:p>
    <w:p>
      <w:r>
        <w:t xml:space="preserve">   He played lots of video games, but he doesn't have other projects.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Je vais bien, merci. Et toi ?</w:t>
      </w:r>
    </w:p>
    <w:p>
      <w:r>
        <w:t xml:space="preserve">    I am well, thank you. And you?</w:t>
      </w:r>
    </w:p>
    <w:p>
      <w:r>
        <w:t xml:space="preserve">3.  Salut à tous ! </w:t>
      </w:r>
    </w:p>
    <w:p>
      <w:r>
        <w:t xml:space="preserve">    Greetings everyone!</w:t>
      </w:r>
    </w:p>
    <w:p>
      <w:r>
        <w:t xml:space="preserve">4.  Comment allez-vous aujourd'hui ? </w:t>
      </w:r>
    </w:p>
    <w:p>
      <w:r>
        <w:t xml:space="preserve">   How are you today?</w:t>
      </w:r>
    </w:p>
    <w:p>
      <w:r>
        <w:t>5.  Salut Marie, comment vas-tu ?</w:t>
      </w:r>
    </w:p>
    <w:p>
      <w:r>
        <w:t xml:space="preserve">    Hi Marie, how are you?</w:t>
      </w:r>
    </w:p>
    <w:p>
      <w:r>
        <w:t xml:space="preserve">6.  Juste un petit salut avant de partir. </w:t>
      </w:r>
    </w:p>
    <w:p>
      <w:r>
        <w:t xml:space="preserve">    Just a quick hello before I leave. </w:t>
      </w:r>
    </w:p>
    <w:p>
      <w:r>
        <w:t>7.  Salut! On va faire du sport aujourd'hui.</w:t>
      </w:r>
    </w:p>
    <w:p>
      <w:r>
        <w:t xml:space="preserve">    Hello! We're going to exercise today. </w:t>
      </w:r>
    </w:p>
    <w:p>
      <w:r>
        <w:t xml:space="preserve">8.  Salut à la plage, il fait beau ! </w:t>
      </w:r>
    </w:p>
    <w:p>
      <w:r>
        <w:t xml:space="preserve">    Hello at the beach, it’s beautiful!</w:t>
      </w:r>
    </w:p>
    <w:p>
      <w:r>
        <w:t xml:space="preserve">9.  Salut! Je suis là pour vous aider. </w:t>
      </w:r>
    </w:p>
    <w:p>
      <w:r>
        <w:t xml:space="preserve">    Hello! I am here to help you. </w:t>
      </w:r>
    </w:p>
    <w:p>
      <w:r>
        <w:t>10. Salut, qu'est-ce que tu fais ?</w:t>
      </w:r>
    </w:p>
    <w:p>
      <w:r>
        <w:t xml:space="preserve">    Hello, what are you doing?</w:t>
      </w:r>
    </w:p>
    <w:p/>
    <w:p>
      <w:r>
        <w:rPr>
          <w:b/>
        </w:rPr>
        <w:t>Word: Il | Meaning: He</w:t>
      </w:r>
    </w:p>
    <w:p/>
    <w:p>
      <w:r>
        <w:t xml:space="preserve">1. Il est beau aujourd'hui. </w:t>
      </w:r>
    </w:p>
    <w:p>
      <w:r>
        <w:t>He is beautiful today.</w:t>
      </w:r>
    </w:p>
    <w:p>
      <w:r>
        <w:t>2.  Il habite à Paris.</w:t>
      </w:r>
    </w:p>
    <w:p>
      <w:r>
        <w:t>He lives in Paris.</w:t>
      </w:r>
    </w:p>
    <w:p>
      <w:r>
        <w:t>3.  Il aime les fleurs.</w:t>
      </w:r>
    </w:p>
    <w:p>
      <w:r>
        <w:t>He loves flowers.</w:t>
      </w:r>
    </w:p>
    <w:p>
      <w:r>
        <w:t>4.  Il vient de l'Afrique.</w:t>
      </w:r>
    </w:p>
    <w:p>
      <w:r>
        <w:t>He just came from Africa.</w:t>
      </w:r>
    </w:p>
    <w:p>
      <w:r>
        <w:t>5.  Il mange une baguette.</w:t>
      </w:r>
    </w:p>
    <w:p>
      <w:r>
        <w:t>He eats a baguette.</w:t>
      </w:r>
    </w:p>
    <w:p>
      <w:r>
        <w:t xml:space="preserve">6.  Il écoute de la musique. </w:t>
      </w:r>
    </w:p>
    <w:p>
      <w:r>
        <w:t xml:space="preserve">He listens to music. </w:t>
      </w:r>
    </w:p>
    <w:p>
      <w:r>
        <w:t xml:space="preserve">7.  Il est étudiant en français. </w:t>
      </w:r>
    </w:p>
    <w:p>
      <w:r>
        <w:t xml:space="preserve">He is studying French. </w:t>
      </w:r>
    </w:p>
    <w:p>
      <w:r>
        <w:t>8.  Il travaille dans un bureau.</w:t>
      </w:r>
    </w:p>
    <w:p>
      <w:r>
        <w:t>He works in an office.</w:t>
      </w:r>
    </w:p>
    <w:p>
      <w:r>
        <w:t>9.  Il a une bonne santé.</w:t>
      </w:r>
    </w:p>
    <w:p>
      <w:r>
        <w:t>He has good health.</w:t>
      </w:r>
    </w:p>
    <w:p>
      <w:r>
        <w:t>10. Il va au cinéma demain.</w:t>
      </w:r>
    </w:p>
    <w:p>
      <w:r>
        <w:t>He's going to the cinema tomorrow.</w:t>
      </w:r>
    </w:p>
    <w:p/>
    <w:p>
      <w:r>
        <w:rPr>
          <w:b/>
        </w:rPr>
        <w:t>Word: Elle | Meaning: She</w:t>
      </w:r>
    </w:p>
    <w:p/>
    <w:p>
      <w:r>
        <w:t>1. Elle habite dans une petite maison.</w:t>
      </w:r>
    </w:p>
    <w:p>
      <w:r>
        <w:t xml:space="preserve">  She lives in a small house.</w:t>
      </w:r>
    </w:p>
    <w:p>
      <w:r>
        <w:t>2. Elle est très contente de voir ses amis.</w:t>
      </w:r>
    </w:p>
    <w:p>
      <w:r>
        <w:t xml:space="preserve">  She is very happy to see her friends.</w:t>
      </w:r>
    </w:p>
    <w:p>
      <w:r>
        <w:t xml:space="preserve">3. Elle aime chanter et jouer d'un instrument de musique. </w:t>
      </w:r>
    </w:p>
    <w:p>
      <w:r>
        <w:t xml:space="preserve">  She loves to sing and play an instrument.</w:t>
      </w:r>
    </w:p>
    <w:p>
      <w:r>
        <w:t>4. Elle est fatiguée après une longue journée.</w:t>
      </w:r>
    </w:p>
    <w:p>
      <w:r>
        <w:t xml:space="preserve">  She is tired after a long day.</w:t>
      </w:r>
    </w:p>
    <w:p>
      <w:r>
        <w:t xml:space="preserve">5. Elle parle français avec des amis. </w:t>
      </w:r>
    </w:p>
    <w:p>
      <w:r>
        <w:t xml:space="preserve">  She speaks French with her friends.</w:t>
      </w:r>
    </w:p>
    <w:p>
      <w:r>
        <w:t xml:space="preserve">6. Elle mange un sandwich et boit de l'eau. </w:t>
      </w:r>
    </w:p>
    <w:p>
      <w:r>
        <w:t xml:space="preserve">  She eats a sandwich and drinks water.</w:t>
      </w:r>
    </w:p>
    <w:p>
      <w:r>
        <w:t xml:space="preserve">7. Elle regarde la télévision après le dîner. </w:t>
      </w:r>
    </w:p>
    <w:p>
      <w:r>
        <w:t xml:space="preserve">  She watches TV after dinner.</w:t>
      </w:r>
    </w:p>
    <w:p>
      <w:r>
        <w:t xml:space="preserve">8. Elle est très gentille avec les autres. </w:t>
      </w:r>
    </w:p>
    <w:p>
      <w:r>
        <w:t xml:space="preserve">  She is very nice to others.</w:t>
      </w:r>
    </w:p>
    <w:p>
      <w:r>
        <w:t xml:space="preserve">9. Elle veut aller à la plage aujourd'hui. </w:t>
      </w:r>
    </w:p>
    <w:p>
      <w:r>
        <w:t xml:space="preserve">  She wants to go to the beach today.</w:t>
      </w:r>
    </w:p>
    <w:p>
      <w:r>
        <w:t xml:space="preserve">10. Elle a un chien et un chat. </w:t>
      </w:r>
    </w:p>
    <w:p>
      <w:r>
        <w:t xml:space="preserve">   She has a dog and a cat.</w:t>
      </w:r>
    </w:p>
    <w:p/>
    <w:p>
      <w:r>
        <w:rPr>
          <w:b/>
        </w:rPr>
        <w:t>Word: Nous | Meaning: We</w:t>
      </w:r>
    </w:p>
    <w:p/>
    <w:p>
      <w:r>
        <w:t>1. Nous sommes français.</w:t>
      </w:r>
    </w:p>
    <w:p>
      <w:r>
        <w:t xml:space="preserve">   We are French.</w:t>
      </w:r>
    </w:p>
    <w:p>
      <w:r>
        <w:t>2. Nous allons au cinéma ce soir.</w:t>
      </w:r>
    </w:p>
    <w:p>
      <w:r>
        <w:t xml:space="preserve">   We're going to the cinema this evening.</w:t>
      </w:r>
    </w:p>
    <w:p>
      <w:r>
        <w:t>3. Nous avons un chien.</w:t>
      </w:r>
    </w:p>
    <w:p>
      <w:r>
        <w:t xml:space="preserve">   We have a dog.</w:t>
      </w:r>
    </w:p>
    <w:p>
      <w:r>
        <w:t>4. Nous mangons de la pizza.</w:t>
      </w:r>
    </w:p>
    <w:p>
      <w:r>
        <w:t xml:space="preserve">   We eat pizza.</w:t>
      </w:r>
    </w:p>
    <w:p>
      <w:r>
        <w:t>5. Nous préférons le sport à l'intérieur.</w:t>
      </w:r>
    </w:p>
    <w:p>
      <w:r>
        <w:t xml:space="preserve">   We prefer sports indoors.</w:t>
      </w:r>
    </w:p>
    <w:p>
      <w:r>
        <w:t>6. Nous sommes en vacances.</w:t>
      </w:r>
    </w:p>
    <w:p>
      <w:r>
        <w:t xml:space="preserve">   We are on holiday.</w:t>
      </w:r>
    </w:p>
    <w:p>
      <w:r>
        <w:t>7. Nous parlons français tous les jours.</w:t>
      </w:r>
    </w:p>
    <w:p>
      <w:r>
        <w:t xml:space="preserve">   We speak French every day.</w:t>
      </w:r>
    </w:p>
    <w:p>
      <w:r>
        <w:t>8. Nous aimons la musique classique.</w:t>
      </w:r>
    </w:p>
    <w:p>
      <w:r>
        <w:t xml:space="preserve">   We like classical music. </w:t>
      </w:r>
    </w:p>
    <w:p>
      <w:r>
        <w:t>9. Nous nous sentons bien.</w:t>
      </w:r>
    </w:p>
    <w:p>
      <w:r>
        <w:t xml:space="preserve">   We feel good.</w:t>
      </w:r>
    </w:p>
    <w:p>
      <w:r>
        <w:t xml:space="preserve">10. Nous sommes content de vous rencontrer. </w:t>
      </w:r>
    </w:p>
    <w:p>
      <w:r>
        <w:t xml:space="preserve">   We are happy to meet you.</w:t>
      </w:r>
    </w:p>
    <w:p/>
    <w:p>
      <w:r>
        <w:rPr>
          <w:b/>
        </w:rPr>
        <w:t>Word: Vous | Meaning: You</w:t>
      </w:r>
    </w:p>
    <w:p/>
    <w:p>
      <w:r>
        <w:t>1. Vous êtes très gentil(e).</w:t>
      </w:r>
    </w:p>
    <w:p>
      <w:r>
        <w:t xml:space="preserve">    You are very kind.</w:t>
      </w:r>
    </w:p>
    <w:p>
      <w:r>
        <w:t>2. Je vous souhaite une bonne journée.</w:t>
      </w:r>
    </w:p>
    <w:p>
      <w:r>
        <w:t xml:space="preserve">    I wish you a good day.</w:t>
      </w:r>
    </w:p>
    <w:p>
      <w:r>
        <w:t xml:space="preserve">3. Voulez-vous aller au cinéma? </w:t>
      </w:r>
    </w:p>
    <w:p>
      <w:r>
        <w:t xml:space="preserve">    Do you want to go to the cinema?</w:t>
      </w:r>
    </w:p>
    <w:p>
      <w:r>
        <w:t xml:space="preserve">4. Vous avez faim ? </w:t>
      </w:r>
    </w:p>
    <w:p>
      <w:r>
        <w:t xml:space="preserve">    Are you hungry?</w:t>
      </w:r>
    </w:p>
    <w:p>
      <w:r>
        <w:t>5. Il/Elle est allé(e) à la plage.</w:t>
      </w:r>
    </w:p>
    <w:p>
      <w:r>
        <w:t xml:space="preserve">    He/She went to the beach.</w:t>
      </w:r>
    </w:p>
    <w:p>
      <w:r>
        <w:t>6.  Nous sommes très heureux(ses).</w:t>
      </w:r>
    </w:p>
    <w:p>
      <w:r>
        <w:t xml:space="preserve">    We are very happy.</w:t>
      </w:r>
    </w:p>
    <w:p>
      <w:r>
        <w:t>7. Où est votre maison?</w:t>
      </w:r>
    </w:p>
    <w:p>
      <w:r>
        <w:t xml:space="preserve">     Where is your house? </w:t>
      </w:r>
    </w:p>
    <w:p>
      <w:r>
        <w:t xml:space="preserve">8. Vous allez à Paris? </w:t>
      </w:r>
    </w:p>
    <w:p>
      <w:r>
        <w:t xml:space="preserve">      Are you going to Paris?</w:t>
      </w:r>
    </w:p>
    <w:p>
      <w:r>
        <w:t xml:space="preserve">9. Tu ne dois pas oublier de mettre votre manteau! </w:t>
      </w:r>
    </w:p>
    <w:p>
      <w:r>
        <w:t xml:space="preserve">   You shouldn't forget to put on your coat!</w:t>
      </w:r>
    </w:p>
    <w:p>
      <w:r>
        <w:t>10. Il/Elle a besoin d'un peu de temps pour réfléchir.</w:t>
      </w:r>
    </w:p>
    <w:p>
      <w:r>
        <w:t xml:space="preserve">    He/She needs some time to think.</w:t>
      </w:r>
    </w:p>
    <w:p/>
    <w:p>
      <w:r>
        <w:rPr>
          <w:b/>
        </w:rPr>
        <w:t>Word: Ils | Meaning: They</w:t>
      </w:r>
    </w:p>
    <w:p/>
    <w:p>
      <w:r>
        <w:t xml:space="preserve">1. Ils ont une grande voiture. </w:t>
      </w:r>
    </w:p>
    <w:p>
      <w:r>
        <w:t xml:space="preserve">    They have a big car.</w:t>
      </w:r>
    </w:p>
    <w:p>
      <w:r>
        <w:t xml:space="preserve">2. Les enfants jouent dans le jardin. </w:t>
      </w:r>
    </w:p>
    <w:p>
      <w:r>
        <w:t xml:space="preserve">    The children play in the garden.</w:t>
      </w:r>
    </w:p>
    <w:p>
      <w:r>
        <w:t xml:space="preserve">3. Ils mangent un sandwich à midi. </w:t>
      </w:r>
    </w:p>
    <w:p>
      <w:r>
        <w:t xml:space="preserve">    They eat a sandwich at noon.</w:t>
      </w:r>
    </w:p>
    <w:p>
      <w:r>
        <w:t xml:space="preserve">4. Le soleil brille très fort aujourd'hui. </w:t>
      </w:r>
    </w:p>
    <w:p>
      <w:r>
        <w:t xml:space="preserve">    The sun shines very brightly today.</w:t>
      </w:r>
    </w:p>
    <w:p>
      <w:r>
        <w:t>5. Ils vivent en France.</w:t>
      </w:r>
    </w:p>
    <w:p>
      <w:r>
        <w:t xml:space="preserve">    They live in France. </w:t>
      </w:r>
    </w:p>
    <w:p>
      <w:r>
        <w:t xml:space="preserve">6. Ils sont de voyage. </w:t>
      </w:r>
    </w:p>
    <w:p>
      <w:r>
        <w:t xml:space="preserve">    They are traveling.</w:t>
      </w:r>
    </w:p>
    <w:p>
      <w:r>
        <w:t>7. Ils aiment boire du thé chaud.</w:t>
      </w:r>
    </w:p>
    <w:p>
      <w:r>
        <w:t xml:space="preserve">    They like to drink hot tea.</w:t>
      </w:r>
    </w:p>
    <w:p>
      <w:r>
        <w:t>8. Ils ont des problèmes avec leur ordinateur.</w:t>
      </w:r>
    </w:p>
    <w:p>
      <w:r>
        <w:t xml:space="preserve">    They have problems with their computer. </w:t>
      </w:r>
    </w:p>
    <w:p>
      <w:r>
        <w:t>9. Ils regardent la télévision tous les jours.</w:t>
      </w:r>
    </w:p>
    <w:p>
      <w:r>
        <w:t xml:space="preserve">    They watch television every day.</w:t>
      </w:r>
    </w:p>
    <w:p>
      <w:r>
        <w:t xml:space="preserve">10. Ils sont amis depuis longtemps. </w:t>
      </w:r>
    </w:p>
    <w:p>
      <w:r>
        <w:t xml:space="preserve">    They are friends for a long time.</w:t>
      </w:r>
    </w:p>
    <w:p/>
    <w:p>
      <w:r>
        <w:rPr>
          <w:b/>
        </w:rPr>
        <w:t>Word: Elles | Meaning: They</w:t>
      </w:r>
    </w:p>
    <w:p/>
    <w:p>
      <w:r>
        <w:t>1. Elles sont des étudiantes brillantes.</w:t>
      </w:r>
    </w:p>
    <w:p>
      <w:r>
        <w:t xml:space="preserve">    They are brilliant students.</w:t>
      </w:r>
    </w:p>
    <w:p>
      <w:r>
        <w:t>2. Les filles ont un appartement élégant.</w:t>
      </w:r>
    </w:p>
    <w:p>
      <w:r>
        <w:t xml:space="preserve">    The girls have an elegant apartment.</w:t>
      </w:r>
    </w:p>
    <w:p>
      <w:r>
        <w:t>3. Elles aiment le sport et la musique.</w:t>
      </w:r>
    </w:p>
    <w:p>
      <w:r>
        <w:t xml:space="preserve">    They like sports and music.</w:t>
      </w:r>
    </w:p>
    <w:p>
      <w:r>
        <w:t>4. Elles parlent français avec aisance.</w:t>
      </w:r>
    </w:p>
    <w:p>
      <w:r>
        <w:t xml:space="preserve">   They speak French with ease. </w:t>
      </w:r>
    </w:p>
    <w:p>
      <w:r>
        <w:t>5. Elles mangent une salade de fruits frais.</w:t>
      </w:r>
    </w:p>
    <w:p>
      <w:r>
        <w:t xml:space="preserve">   They eat a fresh fruit salad. </w:t>
      </w:r>
    </w:p>
    <w:p>
      <w:r>
        <w:t>6. Elles regardent des films d'horreur en soirée.</w:t>
      </w:r>
    </w:p>
    <w:p>
      <w:r>
        <w:t xml:space="preserve">   They watch horror movies in the evening.  </w:t>
      </w:r>
    </w:p>
    <w:p>
      <w:r>
        <w:t>7. Elles sont arrivées à l’aéroport à 10 heures.</w:t>
      </w:r>
    </w:p>
    <w:p>
      <w:r>
        <w:t xml:space="preserve">    They arrived at the airport at 10 am. </w:t>
      </w:r>
    </w:p>
    <w:p>
      <w:r>
        <w:t>8. Elles ont une grande famille.</w:t>
      </w:r>
    </w:p>
    <w:p>
      <w:r>
        <w:t xml:space="preserve">    They have a large family.</w:t>
      </w:r>
    </w:p>
    <w:p>
      <w:r>
        <w:t>9. Elles se promènent dans le parc.</w:t>
      </w:r>
    </w:p>
    <w:p>
      <w:r>
        <w:t xml:space="preserve">   They go for a walk in the park.</w:t>
      </w:r>
    </w:p>
    <w:p>
      <w:r>
        <w:t>10. Elles sont contentes de leur voyage.</w:t>
      </w:r>
    </w:p>
    <w:p>
      <w:r>
        <w:t xml:space="preserve">   They are happy with their trip.</w:t>
      </w:r>
    </w:p>
    <w:p/>
    <w:p>
      <w:r>
        <w:rPr>
          <w:b/>
        </w:rPr>
        <w:t>Word: Demain | Meaning: Tomorrow</w:t>
      </w:r>
    </w:p>
    <w:p/>
    <w:p>
      <w:r>
        <w:t>1.  J'ai rendez-vous demain.</w:t>
      </w:r>
    </w:p>
    <w:p>
      <w:r>
        <w:t xml:space="preserve">    I have an appointment tomorrow.</w:t>
      </w:r>
    </w:p>
    <w:p>
      <w:r>
        <w:t>2.  Demain, il fait beau ensoleillé.</w:t>
      </w:r>
    </w:p>
    <w:p>
      <w:r>
        <w:t xml:space="preserve">    Tomorrow, it will be sunny.</w:t>
      </w:r>
    </w:p>
    <w:p>
      <w:r>
        <w:t>3.  Je suis impatient de demain.</w:t>
      </w:r>
    </w:p>
    <w:p>
      <w:r>
        <w:t xml:space="preserve">   I am looking forward to tomorrow. </w:t>
      </w:r>
    </w:p>
    <w:p>
      <w:r>
        <w:t xml:space="preserve">4.  Qu'est-ce que tu vas faire demain ? </w:t>
      </w:r>
    </w:p>
    <w:p>
      <w:r>
        <w:t xml:space="preserve">    What are you going to do tomorrow?</w:t>
      </w:r>
    </w:p>
    <w:p>
      <w:r>
        <w:t xml:space="preserve">5.  Il est important d’être prêt demain. </w:t>
      </w:r>
    </w:p>
    <w:p>
      <w:r>
        <w:t xml:space="preserve">    It is important to be prepared tomorrow.</w:t>
      </w:r>
    </w:p>
    <w:p>
      <w:r>
        <w:t xml:space="preserve">6.  Demain, je vais au marché. </w:t>
      </w:r>
    </w:p>
    <w:p>
      <w:r>
        <w:t xml:space="preserve">    Tomorrow, I am going to the market.</w:t>
      </w:r>
    </w:p>
    <w:p>
      <w:r>
        <w:t xml:space="preserve">7.   Est-ce que tu vas aller à la plage demain ? </w:t>
      </w:r>
    </w:p>
    <w:p>
      <w:r>
        <w:t xml:space="preserve">    Are you going to go to the beach tomorrow?</w:t>
      </w:r>
    </w:p>
    <w:p>
      <w:r>
        <w:t xml:space="preserve">8.  Je ne sais pas ce qu’il va faire demain. </w:t>
      </w:r>
    </w:p>
    <w:p>
      <w:r>
        <w:t xml:space="preserve">    I don't know what he is going to do tomorrow. </w:t>
      </w:r>
    </w:p>
    <w:p>
      <w:r>
        <w:t xml:space="preserve">9.  Demain, je vais voir mes amis. </w:t>
      </w:r>
    </w:p>
    <w:p>
      <w:r>
        <w:t xml:space="preserve">     Tomorrow I am going to see my friends.</w:t>
      </w:r>
    </w:p>
    <w:p>
      <w:r>
        <w:t xml:space="preserve">10. Demain sera une journée agréable. </w:t>
      </w:r>
    </w:p>
    <w:p>
      <w:r>
        <w:t xml:space="preserve">     Tomorrow will be a nice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