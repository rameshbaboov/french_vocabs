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Rechercher | Meaning: To search</w:t>
      </w:r>
    </w:p>
    <w:p/>
    <w:p>
      <w:r>
        <w:t xml:space="preserve">1.  J'ai besoin de rechercher un nouveau livre sur la littérature française. </w:t>
      </w:r>
    </w:p>
    <w:p>
      <w:r>
        <w:t xml:space="preserve">    I need to search for a new book about French literature.</w:t>
      </w:r>
    </w:p>
    <w:p>
      <w:r>
        <w:t>2.  Vous pouvez rechercher des informations sur l'histoire du cinéma en ligne.</w:t>
      </w:r>
    </w:p>
    <w:p>
      <w:r>
        <w:t xml:space="preserve">    You can search for information about film history online.</w:t>
      </w:r>
    </w:p>
    <w:p>
      <w:r>
        <w:t>3.  Il est important de rechercher les meilleurs restaurants dans la ville.</w:t>
      </w:r>
    </w:p>
    <w:p>
      <w:r>
        <w:t xml:space="preserve">    It is important to research the best restaurants in the city. </w:t>
      </w:r>
    </w:p>
    <w:p>
      <w:r>
        <w:t xml:space="preserve">4.  Je recherche un emploi qui correspond à mes compétences et à mes aspirations. </w:t>
      </w:r>
    </w:p>
    <w:p>
      <w:r>
        <w:t xml:space="preserve">    I am looking for a job that corresponds to my skills and aspirations.</w:t>
      </w:r>
    </w:p>
    <w:p>
      <w:r>
        <w:t xml:space="preserve">5.  Les enfants cherchent des jouets dans le magasin. </w:t>
      </w:r>
    </w:p>
    <w:p>
      <w:r>
        <w:t xml:space="preserve">    Children are searching for toys in the store.</w:t>
      </w:r>
    </w:p>
    <w:p>
      <w:r>
        <w:t>6.   Avant de partir en voyage, il faut rechercher un logement.</w:t>
      </w:r>
    </w:p>
    <w:p>
      <w:r>
        <w:t xml:space="preserve">   Before going on a trip, you need to search for accommodation. </w:t>
      </w:r>
    </w:p>
    <w:p>
      <w:r>
        <w:t xml:space="preserve">7.  Elle cherche à comprendre les causes du changement climatique. </w:t>
      </w:r>
    </w:p>
    <w:p>
      <w:r>
        <w:t xml:space="preserve">    She is looking to understand the causes of climate change.</w:t>
      </w:r>
    </w:p>
    <w:p>
      <w:r>
        <w:t xml:space="preserve">8.  Le groupe chercha des idées pour la production de leur film. </w:t>
      </w:r>
    </w:p>
    <w:p>
      <w:r>
        <w:t xml:space="preserve">    The group was searching for ideas for their movie production.</w:t>
      </w:r>
    </w:p>
    <w:p>
      <w:r>
        <w:t xml:space="preserve">9.  Je recherche un moyen de voyager plus facilement aux États-Unis. </w:t>
      </w:r>
    </w:p>
    <w:p>
      <w:r>
        <w:t xml:space="preserve">   I am looking for a way to travel more easily to the United States.</w:t>
      </w:r>
    </w:p>
    <w:p>
      <w:r>
        <w:t xml:space="preserve">10. Il est important de rechercher des informations fiables avant de prendre une décision importante. </w:t>
      </w:r>
    </w:p>
    <w:p>
      <w:r>
        <w:t xml:space="preserve">    It is important to search for reliable information before making an important decision.</w:t>
      </w:r>
    </w:p>
    <w:p/>
    <w:p>
      <w:r>
        <w:t>Sortez:  | **Go out**</w:t>
      </w:r>
    </w:p>
    <w:p/>
    <w:p>
      <w:r>
        <w:t xml:space="preserve">1. Sortez le panier de la voiture.  </w:t>
      </w:r>
    </w:p>
    <w:p>
      <w:r>
        <w:t xml:space="preserve">     Take out the basket from the car.</w:t>
      </w:r>
    </w:p>
    <w:p>
      <w:r>
        <w:t xml:space="preserve">2. Sortez les provisions avant la fête.  </w:t>
      </w:r>
    </w:p>
    <w:p>
      <w:r>
        <w:t xml:space="preserve">     Take out the supplies before the party. </w:t>
      </w:r>
    </w:p>
    <w:p>
      <w:r>
        <w:t xml:space="preserve">3. Sortez les enfants du parc.  </w:t>
      </w:r>
    </w:p>
    <w:p>
      <w:r>
        <w:t xml:space="preserve">     Take the children out of the park.</w:t>
      </w:r>
    </w:p>
    <w:p>
      <w:r>
        <w:t xml:space="preserve">4. Sortez votre téléphone pour appeler l'hôpital.  </w:t>
      </w:r>
    </w:p>
    <w:p>
      <w:r>
        <w:t xml:space="preserve">     Take out your phone to call the hospital.</w:t>
      </w:r>
    </w:p>
    <w:p>
      <w:r>
        <w:t xml:space="preserve">5. Sortez de la maison et allez à la boulangerie.  </w:t>
      </w:r>
    </w:p>
    <w:p>
      <w:r>
        <w:t xml:space="preserve">     Go out of the house and go to the bakery. </w:t>
      </w:r>
    </w:p>
    <w:p>
      <w:r>
        <w:t xml:space="preserve">6. Sortez les provisions avant la fête.  </w:t>
      </w:r>
    </w:p>
    <w:p>
      <w:r>
        <w:t xml:space="preserve">     Take out the supplies before the party. </w:t>
      </w:r>
    </w:p>
    <w:p>
      <w:r>
        <w:t xml:space="preserve">7. Sortez-vous des problèmes, vous ne pouvez pas toujours trouver la solution.  </w:t>
      </w:r>
    </w:p>
    <w:p>
      <w:r>
        <w:t xml:space="preserve">    Take yourself away from problems, you can not always find the solution. </w:t>
      </w:r>
    </w:p>
    <w:p>
      <w:r>
        <w:t xml:space="preserve">8. Sortez vos vêtements pour aller dans le gymnase.  </w:t>
      </w:r>
    </w:p>
    <w:p>
      <w:r>
        <w:t xml:space="preserve">     Take off your clothes to go to the gym.</w:t>
      </w:r>
    </w:p>
    <w:p>
      <w:r>
        <w:t xml:space="preserve">9. Sortez les cartes de visite et commencez à parler avec les gens.  </w:t>
      </w:r>
    </w:p>
    <w:p>
      <w:r>
        <w:t xml:space="preserve">     Take out the business cards and start talking to people.</w:t>
      </w:r>
    </w:p>
    <w:p>
      <w:r>
        <w:t xml:space="preserve">10. Sortez-vous des soucis, vous ne pouvez pas toujours trouver la solution. </w:t>
      </w:r>
    </w:p>
    <w:p>
      <w:r>
        <w:t xml:space="preserve">    Get away from worries, you can not always find the solution.</w:t>
      </w:r>
    </w:p>
    <w:p/>
    <w:p>
      <w:r>
        <w:t>Foyer: &lt;Entrance hall&gt;</w:t>
      </w:r>
    </w:p>
    <w:p/>
    <w:p>
      <w:r>
        <w:t xml:space="preserve">1. Le foyer de la maison était chaleureux et confortable. </w:t>
      </w:r>
    </w:p>
    <w:p>
      <w:r>
        <w:t xml:space="preserve">   The living room of the house was warm and comfortable.</w:t>
      </w:r>
    </w:p>
    <w:p>
      <w:r>
        <w:t xml:space="preserve">2. Je préfère aller au marché pour faire mes courses dans le foyer d'une ville. </w:t>
      </w:r>
    </w:p>
    <w:p>
      <w:r>
        <w:t xml:space="preserve">    I prefer to go to the market to do my shopping in the city's foyer.</w:t>
      </w:r>
    </w:p>
    <w:p>
      <w:r>
        <w:t xml:space="preserve">3. Il s'installe dans le foyer après une longue journée de travail.  </w:t>
      </w:r>
    </w:p>
    <w:p>
      <w:r>
        <w:t xml:space="preserve">   He settles into the living room after a long day of work.</w:t>
      </w:r>
    </w:p>
    <w:p>
      <w:r>
        <w:t xml:space="preserve">4. Le foyer de l'appartement était plus petit que celui de la maison. </w:t>
      </w:r>
    </w:p>
    <w:p>
      <w:r>
        <w:t xml:space="preserve">   The apartment foyer was smaller than that of the house.</w:t>
      </w:r>
    </w:p>
    <w:p>
      <w:r>
        <w:t xml:space="preserve">5. J'aime les soirées dans le foyer de la maison avec mes amis. </w:t>
      </w:r>
    </w:p>
    <w:p>
      <w:r>
        <w:t xml:space="preserve">   I like evenings at the house’s foyer with my friends.</w:t>
      </w:r>
    </w:p>
    <w:p>
      <w:r>
        <w:t xml:space="preserve">6. La lumière du foyer éclairait la pièce avec une nuance particulière.  </w:t>
      </w:r>
    </w:p>
    <w:p>
      <w:r>
        <w:t xml:space="preserve">    The light in the foyer illuminated the room with a particular nuance.</w:t>
      </w:r>
    </w:p>
    <w:p>
      <w:r>
        <w:t xml:space="preserve">7. Les enfants aiment jouer dans le foyer de la maison et regarder la télé. </w:t>
      </w:r>
    </w:p>
    <w:p>
      <w:r>
        <w:t xml:space="preserve">   The children like to play in the house’s foyer and watch TV. </w:t>
      </w:r>
    </w:p>
    <w:p>
      <w:r>
        <w:t xml:space="preserve">8. Le foyer est un lieu où l'on se sent chez soi.  </w:t>
      </w:r>
    </w:p>
    <w:p>
      <w:r>
        <w:t xml:space="preserve">    The foyer is a place where one feels at home.</w:t>
      </w:r>
    </w:p>
    <w:p>
      <w:r>
        <w:t xml:space="preserve">9. La porte du foyer était grande et ouverte. </w:t>
      </w:r>
    </w:p>
    <w:p>
      <w:r>
        <w:t xml:space="preserve">    The door of the foyer was large and open.</w:t>
      </w:r>
    </w:p>
    <w:p>
      <w:r>
        <w:t xml:space="preserve">10. L’ambiance de la maison est plus calme dans le foyer après le travail. </w:t>
      </w:r>
    </w:p>
    <w:p>
      <w:r>
        <w:t xml:space="preserve">   The atmosphere of the house is more calm in the foyer after work.</w:t>
      </w:r>
    </w:p>
    <w:p/>
    <w:p>
      <w:r>
        <w:rPr>
          <w:b/>
        </w:rPr>
        <w:t>Word: Essaye | Meaning: Try</w:t>
      </w:r>
    </w:p>
    <w:p/>
    <w:p>
      <w:r>
        <w:t>1. J'essaie de comprendre le français.</w:t>
      </w:r>
    </w:p>
    <w:p>
      <w:r>
        <w:t xml:space="preserve">   I am trying to understand French.</w:t>
      </w:r>
    </w:p>
    <w:p>
      <w:r>
        <w:t>2. Essaye de ne pas trop parler.</w:t>
      </w:r>
    </w:p>
    <w:p>
      <w:r>
        <w:t xml:space="preserve">   Try not to talk too much.</w:t>
      </w:r>
    </w:p>
    <w:p>
      <w:r>
        <w:t xml:space="preserve">3. J'essaie d'apprendre à cuisiner une nouvelle recette. </w:t>
      </w:r>
    </w:p>
    <w:p>
      <w:r>
        <w:t xml:space="preserve">   I'm trying to learn to cook a new recipe.</w:t>
      </w:r>
    </w:p>
    <w:p>
      <w:r>
        <w:t>4.  Essaye de rester concentré.</w:t>
      </w:r>
    </w:p>
    <w:p>
      <w:r>
        <w:t xml:space="preserve">    Try to stay focused.</w:t>
      </w:r>
    </w:p>
    <w:p>
      <w:r>
        <w:t>5. Essaye de parler plus lentement.</w:t>
      </w:r>
    </w:p>
    <w:p>
      <w:r>
        <w:t xml:space="preserve">   Try to speak slower.</w:t>
      </w:r>
    </w:p>
    <w:p>
      <w:r>
        <w:t>6. J'essaie de vous dire merci.</w:t>
      </w:r>
    </w:p>
    <w:p>
      <w:r>
        <w:t xml:space="preserve">   I am trying to say thank you. </w:t>
      </w:r>
    </w:p>
    <w:p>
      <w:r>
        <w:t>7.  Essaie de deviner ce que je veux dire.</w:t>
      </w:r>
    </w:p>
    <w:p>
      <w:r>
        <w:t xml:space="preserve">   Try to guess what I mean.</w:t>
      </w:r>
    </w:p>
    <w:p>
      <w:r>
        <w:t xml:space="preserve">8. Essaye de comprendre comment ça marche. </w:t>
      </w:r>
    </w:p>
    <w:p>
      <w:r>
        <w:t xml:space="preserve">    Try to understand how it works. </w:t>
      </w:r>
    </w:p>
    <w:p>
      <w:r>
        <w:t>9. J'essaie d'améliorer mes compétences en français.</w:t>
      </w:r>
    </w:p>
    <w:p>
      <w:r>
        <w:t xml:space="preserve">   I am trying to improve my French skills. </w:t>
      </w:r>
    </w:p>
    <w:p>
      <w:r>
        <w:t xml:space="preserve">10.  Essaye de rester positif. </w:t>
      </w:r>
    </w:p>
    <w:p>
      <w:r>
        <w:t xml:space="preserve">   Try to stay positive.</w:t>
      </w:r>
    </w:p>
    <w:p/>
    <w:p>
      <w:r>
        <w:rPr>
          <w:b/>
        </w:rPr>
        <w:t>Word: Faire | Meaning: To do, make, perform</w:t>
      </w:r>
    </w:p>
    <w:p/>
    <w:p>
      <w:r>
        <w:t>1. Je fais de l'exercice tous les jours.</w:t>
      </w:r>
    </w:p>
    <w:p>
      <w:r>
        <w:t xml:space="preserve">   I do exercise every day.</w:t>
      </w:r>
    </w:p>
    <w:p>
      <w:r>
        <w:t>2. Elle fait un gâteau pour la fête.</w:t>
      </w:r>
    </w:p>
    <w:p>
      <w:r>
        <w:t xml:space="preserve">    She makes a cake for the party.</w:t>
      </w:r>
    </w:p>
    <w:p>
      <w:r>
        <w:t>3. Nous allons faire une promenade en forêt.</w:t>
      </w:r>
    </w:p>
    <w:p>
      <w:r>
        <w:t xml:space="preserve">    We are going to take a walk in the forest.</w:t>
      </w:r>
    </w:p>
    <w:p>
      <w:r>
        <w:t>4. J’ai déjà fini de faire mes devoirs.</w:t>
      </w:r>
    </w:p>
    <w:p>
      <w:r>
        <w:t xml:space="preserve">   I have already finished doing my homework.</w:t>
      </w:r>
    </w:p>
    <w:p>
      <w:r>
        <w:t>5. Il fait froid aujourd'hui, il faut porter un pull.</w:t>
      </w:r>
    </w:p>
    <w:p>
      <w:r>
        <w:t xml:space="preserve">   It is cold today, we need to wear a sweater. </w:t>
      </w:r>
    </w:p>
    <w:p>
      <w:r>
        <w:t>6. Tu as besoin de faire tes courses ?</w:t>
      </w:r>
    </w:p>
    <w:p>
      <w:r>
        <w:t xml:space="preserve">   Do you need to do your shopping? </w:t>
      </w:r>
    </w:p>
    <w:p>
      <w:r>
        <w:t xml:space="preserve">7. L’école ouvre à 8h00.  </w:t>
      </w:r>
    </w:p>
    <w:p>
      <w:r>
        <w:t xml:space="preserve">    School opens at 8:00 am.</w:t>
      </w:r>
    </w:p>
    <w:p>
      <w:r>
        <w:t>8. J'ai fait une réservation pour un hôtel.</w:t>
      </w:r>
    </w:p>
    <w:p>
      <w:r>
        <w:t xml:space="preserve">   I made a reservation for a hotel. </w:t>
      </w:r>
    </w:p>
    <w:p>
      <w:r>
        <w:t>9. Mes parents m’ont fait du pain.</w:t>
      </w:r>
    </w:p>
    <w:p>
      <w:r>
        <w:t xml:space="preserve">   My parents baked me bread.</w:t>
      </w:r>
    </w:p>
    <w:p>
      <w:r>
        <w:t xml:space="preserve">10. Il faut faire attention aux enfants. </w:t>
      </w:r>
    </w:p>
    <w:p>
      <w:r>
        <w:t xml:space="preserve">   You need to be careful with the children.</w:t>
      </w:r>
    </w:p>
    <w:p/>
    <w:p>
      <w:r>
        <w:rPr>
          <w:b/>
        </w:rPr>
        <w:t>Word: L'amour | Meaning: Love</w:t>
      </w:r>
    </w:p>
    <w:p/>
    <w:p>
      <w:r>
        <w:t xml:space="preserve">1. L'amour est un sentiment puissant qui peut toucher tout le monde. </w:t>
      </w:r>
    </w:p>
    <w:p>
      <w:r>
        <w:t xml:space="preserve">   Love is a powerful feeling that can touch everyone.</w:t>
      </w:r>
    </w:p>
    <w:p>
      <w:r>
        <w:t xml:space="preserve">2.  L'amour est une source de joie et d'épanouissement dans la vie. </w:t>
      </w:r>
    </w:p>
    <w:p>
      <w:r>
        <w:t xml:space="preserve">    Love is a source of joy and fulfillment in life.</w:t>
      </w:r>
    </w:p>
    <w:p>
      <w:r>
        <w:t xml:space="preserve">3. L'amour familial est un lien unique qui nous unit à nos parents et amis. </w:t>
      </w:r>
    </w:p>
    <w:p>
      <w:r>
        <w:t xml:space="preserve">   Family love is a unique bond that unites us with our parents and friends. </w:t>
      </w:r>
    </w:p>
    <w:p>
      <w:r>
        <w:t xml:space="preserve">4.  L'amour romantique entre deux personnes peut être intense et passionnant. </w:t>
      </w:r>
    </w:p>
    <w:p>
      <w:r>
        <w:t xml:space="preserve">    Romantic love between two people can be intense and passionate.</w:t>
      </w:r>
    </w:p>
    <w:p>
      <w:r>
        <w:t>5. L'amour est un élément essentiel pour une vie pleine de sens.</w:t>
      </w:r>
    </w:p>
    <w:p>
      <w:r>
        <w:t xml:space="preserve">   Love is an essential element for a life full of meaning. </w:t>
      </w:r>
    </w:p>
    <w:p>
      <w:r>
        <w:t xml:space="preserve">6.  Il n'y a pas de formule magique pour l'amour, il faut le vivre et en faire preuve. </w:t>
      </w:r>
    </w:p>
    <w:p>
      <w:r>
        <w:t xml:space="preserve">    There's no magic formula for love; you have to live it and show it. </w:t>
      </w:r>
    </w:p>
    <w:p>
      <w:r>
        <w:t xml:space="preserve">7. L'amour peut être un moteur puissant qui nous pousse à réaliser nos rêves. </w:t>
      </w:r>
    </w:p>
    <w:p>
      <w:r>
        <w:t xml:space="preserve">   Love can be a powerful driving force that pushes us to achieve our dreams.  </w:t>
      </w:r>
    </w:p>
    <w:p>
      <w:r>
        <w:t xml:space="preserve">8.  L'amour est souvent associé à la joie, la confiance et l'espoir.  </w:t>
      </w:r>
    </w:p>
    <w:p>
      <w:r>
        <w:t xml:space="preserve">    Love is often associated with joy, trust, and hope.</w:t>
      </w:r>
    </w:p>
    <w:p>
      <w:r>
        <w:t xml:space="preserve">9. L'amour peut nous aider à traverser les moments difficiles de la vie. </w:t>
      </w:r>
    </w:p>
    <w:p>
      <w:r>
        <w:t xml:space="preserve">   Love can help us get through difficult times in life.</w:t>
      </w:r>
    </w:p>
    <w:p>
      <w:r>
        <w:t xml:space="preserve">10.  L'amour est un cadeau précieux que chacun doit apprendre à donner et recevoir. </w:t>
      </w:r>
    </w:p>
    <w:p>
      <w:r>
        <w:t xml:space="preserve">   Love is a precious gift that everyone must learn to give and receive.</w:t>
      </w:r>
    </w:p>
    <w:p/>
    <w:p>
      <w:r>
        <w:rPr>
          <w:b/>
        </w:rPr>
        <w:t>Word: Un | Meaning: One</w:t>
      </w:r>
    </w:p>
    <w:p/>
    <w:p>
      <w:r>
        <w:t xml:space="preserve">1. Il y a un café dans la rue. </w:t>
      </w:r>
    </w:p>
    <w:p>
      <w:r>
        <w:t xml:space="preserve">    There is a cafe in the street.</w:t>
      </w:r>
    </w:p>
    <w:p>
      <w:r>
        <w:t>2. J'ai un chien.</w:t>
      </w:r>
    </w:p>
    <w:p>
      <w:r>
        <w:t xml:space="preserve">    I have a dog.</w:t>
      </w:r>
    </w:p>
    <w:p>
      <w:r>
        <w:t xml:space="preserve">3. Nous avons un rendez-vous demain. </w:t>
      </w:r>
    </w:p>
    <w:p>
      <w:r>
        <w:t xml:space="preserve">    We have a meeting tomorrow.</w:t>
      </w:r>
    </w:p>
    <w:p>
      <w:r>
        <w:t>4. Vous avez un problème?</w:t>
      </w:r>
    </w:p>
    <w:p>
      <w:r>
        <w:t xml:space="preserve">    Do you have a problem?</w:t>
      </w:r>
    </w:p>
    <w:p>
      <w:r>
        <w:t xml:space="preserve">5. Il est mon ami, mais il a un mauvais caractère. </w:t>
      </w:r>
    </w:p>
    <w:p>
      <w:r>
        <w:t xml:space="preserve">    He is my friend, but he has a bad character.</w:t>
      </w:r>
    </w:p>
    <w:p>
      <w:r>
        <w:t xml:space="preserve">6. Elle est seule et elle a un nouveau projet. </w:t>
      </w:r>
    </w:p>
    <w:p>
      <w:r>
        <w:t xml:space="preserve">    She is alone and she has a new project. </w:t>
      </w:r>
    </w:p>
    <w:p>
      <w:r>
        <w:t xml:space="preserve">7. J'ai besoin d'un peu d'aide. </w:t>
      </w:r>
    </w:p>
    <w:p>
      <w:r>
        <w:t xml:space="preserve">    I need a little help.  </w:t>
      </w:r>
    </w:p>
    <w:p>
      <w:r>
        <w:t>8. Ils sont venus pour acheter un livre.</w:t>
      </w:r>
    </w:p>
    <w:p>
      <w:r>
        <w:t xml:space="preserve">    They came to buy a book. </w:t>
      </w:r>
    </w:p>
    <w:p>
      <w:r>
        <w:t xml:space="preserve">9. Un homme est dans la voiture. </w:t>
      </w:r>
    </w:p>
    <w:p>
      <w:r>
        <w:t xml:space="preserve">   A man is in the car. </w:t>
      </w:r>
    </w:p>
    <w:p>
      <w:r>
        <w:t xml:space="preserve">10. J'ai besoin de parler à un conseiller. </w:t>
      </w:r>
    </w:p>
    <w:p>
      <w:r>
        <w:t xml:space="preserve">    I need to talk to a advisor.</w:t>
      </w:r>
    </w:p>
    <w:p/>
    <w:p>
      <w:r>
        <w:rPr>
          <w:b/>
        </w:rPr>
        <w:t>Word: Deux | Meaning: Two</w:t>
      </w:r>
    </w:p>
    <w:p/>
    <w:p>
      <w:r>
        <w:t>1. Il y a deux enfants dans la voiture.</w:t>
      </w:r>
    </w:p>
    <w:p>
      <w:r>
        <w:t xml:space="preserve">    There are two children in the car.</w:t>
      </w:r>
    </w:p>
    <w:p>
      <w:r>
        <w:t>2. J'ai deux pommes de terre.</w:t>
      </w:r>
    </w:p>
    <w:p>
      <w:r>
        <w:t xml:space="preserve">    I have two potatoes.</w:t>
      </w:r>
    </w:p>
    <w:p>
      <w:r>
        <w:t xml:space="preserve">3. Deux personnes sont arrivées à l’heure. </w:t>
      </w:r>
    </w:p>
    <w:p>
      <w:r>
        <w:t xml:space="preserve">    Two people arrived on time.</w:t>
      </w:r>
    </w:p>
    <w:p>
      <w:r>
        <w:t xml:space="preserve">4. Le prix de deux croissants est élevé. </w:t>
      </w:r>
    </w:p>
    <w:p>
      <w:r>
        <w:t xml:space="preserve">    The price of two croissants is expensive.</w:t>
      </w:r>
    </w:p>
    <w:p>
      <w:r>
        <w:t>5. Il a acheté deux billets pour le concert.</w:t>
      </w:r>
    </w:p>
    <w:p>
      <w:r>
        <w:t xml:space="preserve">    He bought two tickets for the concert.</w:t>
      </w:r>
    </w:p>
    <w:p>
      <w:r>
        <w:t>6.  Il y a deux heures de marche jusqu’à la gare.</w:t>
      </w:r>
    </w:p>
    <w:p>
      <w:r>
        <w:t xml:space="preserve">    It takes two hours to walk to the station.</w:t>
      </w:r>
    </w:p>
    <w:p>
      <w:r>
        <w:t xml:space="preserve">7. Deux amis se sont rencontrés dans la rue. </w:t>
      </w:r>
    </w:p>
    <w:p>
      <w:r>
        <w:t xml:space="preserve">    Two friends met each other in the street.</w:t>
      </w:r>
    </w:p>
    <w:p>
      <w:r>
        <w:t xml:space="preserve">8. Deux filles ont gagné le concours. </w:t>
      </w:r>
    </w:p>
    <w:p>
      <w:r>
        <w:t xml:space="preserve">    Two girls won the competition.</w:t>
      </w:r>
    </w:p>
    <w:p>
      <w:r>
        <w:t>9. Il y a deux jours de congé pour les vacances.</w:t>
      </w:r>
    </w:p>
    <w:p>
      <w:r>
        <w:t xml:space="preserve">    There are two days of vacation for the holiday.</w:t>
      </w:r>
    </w:p>
    <w:p>
      <w:r>
        <w:t xml:space="preserve">10.  Deux personnes ont mangé à l'extérieur. </w:t>
      </w:r>
    </w:p>
    <w:p>
      <w:r>
        <w:t xml:space="preserve">    Two people ate outside.</w:t>
      </w:r>
    </w:p>
    <w:p/>
    <w:p>
      <w:r>
        <w:rPr>
          <w:b/>
        </w:rPr>
        <w:t>Word: avoir | Meaning: to have</w:t>
      </w:r>
    </w:p>
    <w:p/>
    <w:p>
      <w:r>
        <w:t>1. J'ai un chat.</w:t>
      </w:r>
    </w:p>
    <w:p>
      <w:r>
        <w:t xml:space="preserve">   I have a cat.</w:t>
      </w:r>
    </w:p>
    <w:p>
      <w:r>
        <w:t>2. Vous avez une voiture ?</w:t>
      </w:r>
    </w:p>
    <w:p>
      <w:r>
        <w:t xml:space="preserve">   Do you have a car?</w:t>
      </w:r>
    </w:p>
    <w:p>
      <w:r>
        <w:t>3. Il a froid aujourd'hui.</w:t>
      </w:r>
    </w:p>
    <w:p>
      <w:r>
        <w:t xml:space="preserve">   It is cold today.</w:t>
      </w:r>
    </w:p>
    <w:p>
      <w:r>
        <w:t>4. Elle a étudié en Angleterre.</w:t>
      </w:r>
    </w:p>
    <w:p>
      <w:r>
        <w:t xml:space="preserve">   She studied in England.</w:t>
      </w:r>
    </w:p>
    <w:p>
      <w:r>
        <w:t xml:space="preserve">5. Nous avons mangé un repas délicieux hier soir. </w:t>
      </w:r>
    </w:p>
    <w:p>
      <w:r>
        <w:t xml:space="preserve">   We had a delicious meal last night.</w:t>
      </w:r>
    </w:p>
    <w:p>
      <w:r>
        <w:t>6. Tu as besoin d'un peu d'aide ?</w:t>
      </w:r>
    </w:p>
    <w:p>
      <w:r>
        <w:t xml:space="preserve">    Do you need a bit of help?</w:t>
      </w:r>
    </w:p>
    <w:p>
      <w:r>
        <w:t xml:space="preserve">7. J'ai fait du shopping aujourd'hui. </w:t>
      </w:r>
    </w:p>
    <w:p>
      <w:r>
        <w:t xml:space="preserve">   I did some shopping today.</w:t>
      </w:r>
    </w:p>
    <w:p>
      <w:r>
        <w:t>8. Ils ont une maison en Normandie.</w:t>
      </w:r>
    </w:p>
    <w:p>
      <w:r>
        <w:t xml:space="preserve">   They have a house in Normandy.</w:t>
      </w:r>
    </w:p>
    <w:p>
      <w:r>
        <w:t>9. Avoir un bon ami est important.</w:t>
      </w:r>
    </w:p>
    <w:p>
      <w:r>
        <w:t xml:space="preserve">   Having a good friend is important.</w:t>
      </w:r>
    </w:p>
    <w:p>
      <w:r>
        <w:t xml:space="preserve">10. Vous avez besoin d'aller au marché ? </w:t>
      </w:r>
    </w:p>
    <w:p>
      <w:r>
        <w:t xml:space="preserve">    Do you need to go to the market?</w:t>
      </w:r>
    </w:p>
    <w:p/>
    <w:p>
      <w:r>
        <w:t>Fait: &lt;Made, done&gt;</w:t>
      </w:r>
    </w:p>
    <w:p/>
    <w:p>
      <w:r>
        <w:t>1. J'ai fait mes devoirs hier.</w:t>
      </w:r>
    </w:p>
    <w:p>
      <w:r>
        <w:t xml:space="preserve">   I did my homework yesterday.</w:t>
      </w:r>
    </w:p>
    <w:p>
      <w:r>
        <w:t>2.  Elle est arrivée à la maison et a fait son café.</w:t>
      </w:r>
    </w:p>
    <w:p>
      <w:r>
        <w:t xml:space="preserve">    She arrived at home and made her coffee.</w:t>
      </w:r>
    </w:p>
    <w:p>
      <w:r>
        <w:t xml:space="preserve">3.  Le gâteau était délicieux, mais il n'était pas fait avec des ingrédients frais. </w:t>
      </w:r>
    </w:p>
    <w:p>
      <w:r>
        <w:t xml:space="preserve">   The cake was delicious, but it wasn't made with fresh ingredients.</w:t>
      </w:r>
    </w:p>
    <w:p>
      <w:r>
        <w:t xml:space="preserve">4. Le voyage de Paris à Lyon a été long et fatiguant, mais on s’est fait plaisir. </w:t>
      </w:r>
    </w:p>
    <w:p>
      <w:r>
        <w:t xml:space="preserve">    The trip from Paris to Lyon was long and tiring, but we enjoyed ourselves.</w:t>
      </w:r>
    </w:p>
    <w:p>
      <w:r>
        <w:t>5.  J’ai fait une promenade dans le parc pour me détendre.</w:t>
      </w:r>
    </w:p>
    <w:p>
      <w:r>
        <w:t xml:space="preserve">   I took a walk in the park to relax.</w:t>
      </w:r>
    </w:p>
    <w:p>
      <w:r>
        <w:t xml:space="preserve">6. Il est fait de terre cuite et il est très résistant. </w:t>
      </w:r>
    </w:p>
    <w:p>
      <w:r>
        <w:t xml:space="preserve">    It's made of earthenware and it is very strong. </w:t>
      </w:r>
    </w:p>
    <w:p>
      <w:r>
        <w:t xml:space="preserve">7. La lumière était faible, mais il a fait une bonne photo. </w:t>
      </w:r>
    </w:p>
    <w:p>
      <w:r>
        <w:t xml:space="preserve">    The light was dim, but he took a good photo. </w:t>
      </w:r>
    </w:p>
    <w:p>
      <w:r>
        <w:t>8.  J’ai acheté de la nourriture au supermarché et j’ai fait mes courses.</w:t>
      </w:r>
    </w:p>
    <w:p>
      <w:r>
        <w:t xml:space="preserve">   I bought food at the supermarket and did my shopping.</w:t>
      </w:r>
    </w:p>
    <w:p>
      <w:r>
        <w:t xml:space="preserve">9. L'homme est fatigué et il a fait un long voyage. </w:t>
      </w:r>
    </w:p>
    <w:p>
      <w:r>
        <w:t xml:space="preserve">    The man is tired and he has taken a long trip. </w:t>
      </w:r>
    </w:p>
    <w:p>
      <w:r>
        <w:t xml:space="preserve">10. Le bateau a été construit par des marins expérimentés et il a fait une longue traversée. </w:t>
      </w:r>
    </w:p>
    <w:p>
      <w:r>
        <w:t xml:space="preserve">   The boat was built by experienced sailors and it made a long crossing.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