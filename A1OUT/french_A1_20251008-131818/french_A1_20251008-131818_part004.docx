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>1.  Je parle français avec mes amis.</w:t>
      </w:r>
    </w:p>
    <w:p>
      <w:r>
        <w:t xml:space="preserve">    I speak French with my friends.</w:t>
      </w:r>
    </w:p>
    <w:p>
      <w:r>
        <w:t>2.  Vous pouvez me parler de votre voyage.</w:t>
      </w:r>
    </w:p>
    <w:p>
      <w:r>
        <w:t xml:space="preserve">   You can tell me about your trip.</w:t>
      </w:r>
    </w:p>
    <w:p>
      <w:r>
        <w:t xml:space="preserve">3.  Il est difficile de parler à un public large. </w:t>
      </w:r>
    </w:p>
    <w:p>
      <w:r>
        <w:t xml:space="preserve">    It is difficult to speak to a large audience.</w:t>
      </w:r>
    </w:p>
    <w:p>
      <w:r>
        <w:t xml:space="preserve">4.  Elle parle beaucoup avec son père. </w:t>
      </w:r>
    </w:p>
    <w:p>
      <w:r>
        <w:t xml:space="preserve">    She talks a lot with her father.</w:t>
      </w:r>
    </w:p>
    <w:p>
      <w:r>
        <w:t>5.  J'ai envie de parler de mes projets.</w:t>
      </w:r>
    </w:p>
    <w:p>
      <w:r>
        <w:t xml:space="preserve">    I want to talk about my projects.</w:t>
      </w:r>
    </w:p>
    <w:p>
      <w:r>
        <w:t>6.   Parlez-vous anglais?</w:t>
      </w:r>
    </w:p>
    <w:p>
      <w:r>
        <w:t xml:space="preserve">    Do you speak English?</w:t>
      </w:r>
    </w:p>
    <w:p>
      <w:r>
        <w:t xml:space="preserve">7.   Il faut parler doucement. </w:t>
      </w:r>
    </w:p>
    <w:p>
      <w:r>
        <w:t xml:space="preserve">     We must speak softly.</w:t>
      </w:r>
    </w:p>
    <w:p>
      <w:r>
        <w:t xml:space="preserve">8.  Je ne peux pas parler à mon professeur aujourd'hui. </w:t>
      </w:r>
    </w:p>
    <w:p>
      <w:r>
        <w:t xml:space="preserve">    I cannot speak to my teacher today.</w:t>
      </w:r>
    </w:p>
    <w:p>
      <w:r>
        <w:t xml:space="preserve">9.  Le livre a beaucoup de pages à lire, et je pense que je vais pouvoir parler des points importants. </w:t>
      </w:r>
    </w:p>
    <w:p>
      <w:r>
        <w:t xml:space="preserve">   The book has many pages to read, and I think I will be able to talk about the important points.</w:t>
      </w:r>
    </w:p>
    <w:p>
      <w:r>
        <w:t xml:space="preserve">10. Je vais parler au concierge pour demander une petite aide. </w:t>
      </w:r>
    </w:p>
    <w:p>
      <w:r>
        <w:t xml:space="preserve">    I'm going to talk to the concierge for a little help.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 </w:t>
      </w:r>
    </w:p>
    <w:p>
      <w:r>
        <w:t xml:space="preserve">    I have a book on the history of France.</w:t>
      </w:r>
    </w:p>
    <w:p>
      <w:r>
        <w:t xml:space="preserve">2. Le livre est assez épais et lourd.  </w:t>
      </w:r>
    </w:p>
    <w:p>
      <w:r>
        <w:t xml:space="preserve">    The book is quite thick and heavy. </w:t>
      </w:r>
    </w:p>
    <w:p>
      <w:r>
        <w:t xml:space="preserve">3. Il faut lire le livre avant de comprendre la leçon.   </w:t>
      </w:r>
    </w:p>
    <w:p>
      <w:r>
        <w:t xml:space="preserve">    You must read the book before understanding the lesson.</w:t>
      </w:r>
    </w:p>
    <w:p>
      <w:r>
        <w:t xml:space="preserve">4. J'ai lu un livre sur l'exploration spatiale.  </w:t>
      </w:r>
    </w:p>
    <w:p>
      <w:r>
        <w:t xml:space="preserve">    I read a book about space exploration.</w:t>
      </w:r>
    </w:p>
    <w:p>
      <w:r>
        <w:t xml:space="preserve">5. Elle est en train de lire un livre de voyages.  </w:t>
      </w:r>
    </w:p>
    <w:p>
      <w:r>
        <w:t xml:space="preserve">    She is reading a travel book.</w:t>
      </w:r>
    </w:p>
    <w:p>
      <w:r>
        <w:t xml:space="preserve">6. Le livre est très intéressant.   </w:t>
      </w:r>
    </w:p>
    <w:p>
      <w:r>
        <w:t xml:space="preserve">    The book is very interesting. </w:t>
      </w:r>
    </w:p>
    <w:p>
      <w:r>
        <w:t xml:space="preserve">7. Je voudrais acheter un livre sur la cuisine.   </w:t>
      </w:r>
    </w:p>
    <w:p>
      <w:r>
        <w:t xml:space="preserve">    I would like to buy a book on cooking. </w:t>
      </w:r>
    </w:p>
    <w:p>
      <w:r>
        <w:t xml:space="preserve">8. Il me faut aller au magasin pour acheter un livre.  </w:t>
      </w:r>
    </w:p>
    <w:p>
      <w:r>
        <w:t xml:space="preserve">    I need to go to the store to buy a book.</w:t>
      </w:r>
    </w:p>
    <w:p>
      <w:r>
        <w:t xml:space="preserve">9. Le livre contient des informations sur les animaux.  </w:t>
      </w:r>
    </w:p>
    <w:p>
      <w:r>
        <w:t xml:space="preserve">    The book contains information about animals. </w:t>
      </w:r>
    </w:p>
    <w:p>
      <w:r>
        <w:t xml:space="preserve">10. J'ai acheté un livre à une librairie.  </w:t>
      </w:r>
    </w:p>
    <w:p>
      <w:r>
        <w:t xml:space="preserve">    I bought a book at a bookstore.</w:t>
      </w:r>
    </w:p>
    <w:p/>
    <w:p>
      <w:r>
        <w:rPr>
          <w:b/>
        </w:rPr>
        <w:t>Word: Soir | Meaning: Evening</w:t>
      </w:r>
    </w:p>
    <w:p/>
    <w:p>
      <w:r>
        <w:t>1. Je vais au cinéma ce soir.</w:t>
      </w:r>
    </w:p>
    <w:p>
      <w:r>
        <w:t xml:space="preserve">  I'm going to the cinema this evening.</w:t>
      </w:r>
    </w:p>
    <w:p>
      <w:r>
        <w:t>2. La soirée est terminée, et nous sommes tous d'accord pour rentrer chez nous.</w:t>
      </w:r>
    </w:p>
    <w:p>
      <w:r>
        <w:t xml:space="preserve">  The evening is over, and we are all in agreement to go back home.</w:t>
      </w:r>
    </w:p>
    <w:p>
      <w:r>
        <w:t>3. Qu'est-ce que vous avez planifié pour ce soir ?</w:t>
      </w:r>
    </w:p>
    <w:p>
      <w:r>
        <w:t xml:space="preserve">  What have you planned for this evening? </w:t>
      </w:r>
    </w:p>
    <w:p>
      <w:r>
        <w:t>4. Je ne peux pas venir ce soir.</w:t>
      </w:r>
    </w:p>
    <w:p>
      <w:r>
        <w:t xml:space="preserve">  I can’t come tonight. </w:t>
      </w:r>
    </w:p>
    <w:p>
      <w:r>
        <w:t>5. Il y a une soirée de gala à l'hôtel.</w:t>
      </w:r>
    </w:p>
    <w:p>
      <w:r>
        <w:t xml:space="preserve">  There is a gala at the hotel.</w:t>
      </w:r>
    </w:p>
    <w:p>
      <w:r>
        <w:t>6. La fête se terminera tard ce soir.</w:t>
      </w:r>
    </w:p>
    <w:p>
      <w:r>
        <w:t xml:space="preserve">  The party will end late this evening. </w:t>
      </w:r>
    </w:p>
    <w:p>
      <w:r>
        <w:t>7. Vous avez envie de manger quelque chose de léger ce soir?</w:t>
      </w:r>
    </w:p>
    <w:p>
      <w:r>
        <w:t xml:space="preserve">  Do you feel like eating something light tonight?</w:t>
      </w:r>
    </w:p>
    <w:p>
      <w:r>
        <w:t>8. Nous avons dîné hier, et nous ne voulons pas manger ce soir.</w:t>
      </w:r>
    </w:p>
    <w:p>
      <w:r>
        <w:t xml:space="preserve">  We had dinner yesterday and don't want to eat now.</w:t>
      </w:r>
    </w:p>
    <w:p>
      <w:r>
        <w:t xml:space="preserve">9. Il y a beaucoup de gens en ville ce soir. </w:t>
      </w:r>
    </w:p>
    <w:p>
      <w:r>
        <w:t xml:space="preserve">   There are many people in the city this evening.</w:t>
      </w:r>
    </w:p>
    <w:p>
      <w:r>
        <w:t xml:space="preserve">10. J'ai hâte d'aller au cinéma ce soir. </w:t>
      </w:r>
    </w:p>
    <w:p>
      <w:r>
        <w:t xml:space="preserve">    I'm looking forward to going to the cinema tonight.</w:t>
      </w:r>
    </w:p>
    <w:p/>
    <w:p>
      <w:r>
        <w:rPr>
          <w:b/>
        </w:rPr>
        <w:t>Word: plus | Meaning: more</w:t>
      </w:r>
    </w:p>
    <w:p/>
    <w:p>
      <w:r>
        <w:t xml:space="preserve">1. J'ai besoin de plus d'argent.  </w:t>
      </w:r>
    </w:p>
    <w:p>
      <w:r>
        <w:t xml:space="preserve">    I need more money. </w:t>
      </w:r>
    </w:p>
    <w:p>
      <w:r>
        <w:t xml:space="preserve">2. Il y a plus de personnes dans cette ville que dans la dernière. </w:t>
      </w:r>
    </w:p>
    <w:p>
      <w:r>
        <w:t xml:space="preserve">    There are more people in this city than in the last one.</w:t>
      </w:r>
    </w:p>
    <w:p>
      <w:r>
        <w:t xml:space="preserve">3. Je suis fatigué, j’ai plus envie de manger. </w:t>
      </w:r>
    </w:p>
    <w:p>
      <w:r>
        <w:t xml:space="preserve">   I'm tired, I don't feel like eating anymore.</w:t>
      </w:r>
    </w:p>
    <w:p>
      <w:r>
        <w:t xml:space="preserve">4. Il y a plus d'options de transport que jamais. </w:t>
      </w:r>
    </w:p>
    <w:p>
      <w:r>
        <w:t xml:space="preserve">   There are more options for transportation than ever before.</w:t>
      </w:r>
    </w:p>
    <w:p>
      <w:r>
        <w:t>5. Nous avons plus de temps libre maintenant.</w:t>
      </w:r>
    </w:p>
    <w:p>
      <w:r>
        <w:t xml:space="preserve">    We have more free time now. </w:t>
      </w:r>
    </w:p>
    <w:p>
      <w:r>
        <w:t xml:space="preserve">6. Le café est très bon, j’en ai encore plus!  </w:t>
      </w:r>
    </w:p>
    <w:p>
      <w:r>
        <w:t xml:space="preserve">    The coffee is very good, I even want more!</w:t>
      </w:r>
    </w:p>
    <w:p>
      <w:r>
        <w:t xml:space="preserve">7. Avez-vous besoin de plus d'informations ?  </w:t>
      </w:r>
    </w:p>
    <w:p>
      <w:r>
        <w:t xml:space="preserve">   Do you need any further information?</w:t>
      </w:r>
    </w:p>
    <w:p>
      <w:r>
        <w:t xml:space="preserve">8. Elle a plus d'expérience que moi en ce domaine. </w:t>
      </w:r>
    </w:p>
    <w:p>
      <w:r>
        <w:t xml:space="preserve">   She has more experience in this field than me. </w:t>
      </w:r>
    </w:p>
    <w:p>
      <w:r>
        <w:t xml:space="preserve">9. J'ai plus d'amis maintenant que je suis à l’école. </w:t>
      </w:r>
    </w:p>
    <w:p>
      <w:r>
        <w:t xml:space="preserve">    I have more friends now that I am at school. </w:t>
      </w:r>
    </w:p>
    <w:p>
      <w:r>
        <w:t xml:space="preserve">10. Tu veux plus de chocolat?  </w:t>
      </w:r>
    </w:p>
    <w:p>
      <w:r>
        <w:t xml:space="preserve">    Do you want more chocolate?</w:t>
      </w:r>
    </w:p>
    <w:p/>
    <w:p>
      <w:r>
        <w:rPr>
          <w:b/>
        </w:rPr>
        <w:t>Word: L | Meaning: The letter 'L'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La maison est belle et spacieuse.</w:t>
      </w:r>
    </w:p>
    <w:p>
      <w:r>
        <w:t xml:space="preserve">   The house is beautiful and spacious.</w:t>
      </w:r>
    </w:p>
    <w:p>
      <w:r>
        <w:t xml:space="preserve">3. Les oiseaux chantent dans le jardin. </w:t>
      </w:r>
    </w:p>
    <w:p>
      <w:r>
        <w:t xml:space="preserve">   Birds are singing in the garden.</w:t>
      </w:r>
    </w:p>
    <w:p>
      <w:r>
        <w:t xml:space="preserve">4. J’aime manger du pain et boire de l'eau. </w:t>
      </w:r>
    </w:p>
    <w:p>
      <w:r>
        <w:t xml:space="preserve">   I like to eat bread and drink water.</w:t>
      </w:r>
    </w:p>
    <w:p>
      <w:r>
        <w:t xml:space="preserve">5. La couleur bleue est très agréable. </w:t>
      </w:r>
    </w:p>
    <w:p>
      <w:r>
        <w:t xml:space="preserve">    The color blue is very pleasant.</w:t>
      </w:r>
    </w:p>
    <w:p>
      <w:r>
        <w:t xml:space="preserve">6. Le chien dort sur le tapis. </w:t>
      </w:r>
    </w:p>
    <w:p>
      <w:r>
        <w:t xml:space="preserve">   The dog is sleeping on the carpet.</w:t>
      </w:r>
    </w:p>
    <w:p>
      <w:r>
        <w:t>7. Il y a un livre ouvert sur la table.</w:t>
      </w:r>
    </w:p>
    <w:p>
      <w:r>
        <w:t xml:space="preserve">   There’s an open book on the table.</w:t>
      </w:r>
    </w:p>
    <w:p>
      <w:r>
        <w:t>8. Elle parle français avec ses amis.</w:t>
      </w:r>
    </w:p>
    <w:p>
      <w:r>
        <w:t xml:space="preserve">   She speaks French with her friends.</w:t>
      </w:r>
    </w:p>
    <w:p>
      <w:r>
        <w:t>9. Le chat est très élégant.</w:t>
      </w:r>
    </w:p>
    <w:p>
      <w:r>
        <w:t xml:space="preserve">   The cat is very elegant.</w:t>
      </w:r>
    </w:p>
    <w:p>
      <w:r>
        <w:t xml:space="preserve">10. La musique me fait sourire. </w:t>
      </w:r>
    </w:p>
    <w:p>
      <w:r>
        <w:t xml:space="preserve">    Music makes me smile.</w:t>
      </w:r>
    </w:p>
    <w:p/>
    <w:p>
      <w:r>
        <w:rPr>
          <w:b/>
        </w:rPr>
        <w:t>Word: Sont | Meaning: Are</w:t>
      </w:r>
    </w:p>
    <w:p/>
    <w:p>
      <w:r>
        <w:t>1.  Les enfants sont très amusés.</w:t>
      </w:r>
    </w:p>
    <w:p>
      <w:r>
        <w:t xml:space="preserve">    The children are very amused.</w:t>
      </w:r>
    </w:p>
    <w:p>
      <w:r>
        <w:t>2.  Elle est une personne curieuse, elle sait qu'on est toujours en train d'apprendre.</w:t>
      </w:r>
    </w:p>
    <w:p>
      <w:r>
        <w:t xml:space="preserve">    She is curious person, she knows we are always learning.</w:t>
      </w:r>
    </w:p>
    <w:p>
      <w:r>
        <w:t xml:space="preserve">3.  Je suis content de vous voir. </w:t>
      </w:r>
    </w:p>
    <w:p>
      <w:r>
        <w:t xml:space="preserve">    I am happy to see you.</w:t>
      </w:r>
    </w:p>
    <w:p>
      <w:r>
        <w:t>4.  Les élèves sont venus au rendez-vous.</w:t>
      </w:r>
    </w:p>
    <w:p>
      <w:r>
        <w:t xml:space="preserve">    The students have come to the meeting.</w:t>
      </w:r>
    </w:p>
    <w:p>
      <w:r>
        <w:t>5.  Ils veulent aller en vacances dans le sud de la France.</w:t>
      </w:r>
    </w:p>
    <w:p>
      <w:r>
        <w:t xml:space="preserve">    They want to go on vacation in southern France.</w:t>
      </w:r>
    </w:p>
    <w:p>
      <w:r>
        <w:t xml:space="preserve">6.  La météo est très belle aujourd’hui. </w:t>
      </w:r>
    </w:p>
    <w:p>
      <w:r>
        <w:t xml:space="preserve">    The weather is very nice today.</w:t>
      </w:r>
    </w:p>
    <w:p>
      <w:r>
        <w:t>7.  Les amis sont arrivés à l'heure.</w:t>
      </w:r>
    </w:p>
    <w:p>
      <w:r>
        <w:t xml:space="preserve">    Friends arrived on time.</w:t>
      </w:r>
    </w:p>
    <w:p>
      <w:r>
        <w:t xml:space="preserve">8.  Il fait beau et chaud. </w:t>
      </w:r>
    </w:p>
    <w:p>
      <w:r>
        <w:t xml:space="preserve">   It's sunny and hot.</w:t>
      </w:r>
    </w:p>
    <w:p>
      <w:r>
        <w:t>9.  Elle a beaucoup de projets pour la journée.</w:t>
      </w:r>
    </w:p>
    <w:p>
      <w:r>
        <w:t xml:space="preserve">    She has many projects for the day.</w:t>
      </w:r>
    </w:p>
    <w:p>
      <w:r>
        <w:t>10. Le chien est grand et il dort sur le canapé.</w:t>
      </w:r>
    </w:p>
    <w:p>
      <w:r>
        <w:t xml:space="preserve">    The dog is big, it is sleeping on the sofa.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 You are very smart.</w:t>
      </w:r>
    </w:p>
    <w:p>
      <w:r>
        <w:t>2. Tu veux aller au cinéma ?</w:t>
      </w:r>
    </w:p>
    <w:p>
      <w:r>
        <w:t xml:space="preserve">    Do you want to go to the cinema?</w:t>
      </w:r>
    </w:p>
    <w:p>
      <w:r>
        <w:t>3. L'école est à deux pas de chez toi.</w:t>
      </w:r>
    </w:p>
    <w:p>
      <w:r>
        <w:t xml:space="preserve">    School is two blocks from your house.</w:t>
      </w:r>
    </w:p>
    <w:p>
      <w:r>
        <w:t>4. Je suis fatigué, tu es ?</w:t>
      </w:r>
    </w:p>
    <w:p>
      <w:r>
        <w:t xml:space="preserve">    I am tired, are you?</w:t>
      </w:r>
    </w:p>
    <w:p>
      <w:r>
        <w:t xml:space="preserve">5. J’ai mangé un croissant et maintenant je suis content. </w:t>
      </w:r>
    </w:p>
    <w:p>
      <w:r>
        <w:t xml:space="preserve">    I ate a croissant and now I'm happy. </w:t>
      </w:r>
    </w:p>
    <w:p>
      <w:r>
        <w:t xml:space="preserve">6. Tu vas bien aujourd'hui? </w:t>
      </w:r>
    </w:p>
    <w:p>
      <w:r>
        <w:t xml:space="preserve">   How are you today?</w:t>
      </w:r>
    </w:p>
    <w:p>
      <w:r>
        <w:t xml:space="preserve">7. Il est beau dehors aujourd'hui. </w:t>
      </w:r>
    </w:p>
    <w:p>
      <w:r>
        <w:t xml:space="preserve">    It is beautiful out today.</w:t>
      </w:r>
    </w:p>
    <w:p>
      <w:r>
        <w:t>8.  Tu peux me parler de tes projets ?</w:t>
      </w:r>
    </w:p>
    <w:p>
      <w:r>
        <w:t xml:space="preserve">     Can you tell me about your projects? </w:t>
      </w:r>
    </w:p>
    <w:p>
      <w:r>
        <w:t>9. J’ai besoin d’un peu d’aide, tu peux m’aider ?</w:t>
      </w:r>
    </w:p>
    <w:p>
      <w:r>
        <w:t xml:space="preserve">   I need a little help, can you help me?</w:t>
      </w:r>
    </w:p>
    <w:p>
      <w:r>
        <w:t xml:space="preserve">10. Tu as une idée pour ce repas? </w:t>
      </w:r>
    </w:p>
    <w:p>
      <w:r>
        <w:t xml:space="preserve">    Do you have an idea for dinner?</w:t>
      </w:r>
    </w:p>
    <w:p/>
    <w:p>
      <w:r>
        <w:rPr>
          <w:b/>
        </w:rPr>
        <w:t>Word: besoin | Meaning: need</w:t>
      </w:r>
    </w:p>
    <w:p/>
    <w:p>
      <w:r>
        <w:t>1. J'ai besoin d'aide pour le projet.</w:t>
      </w:r>
    </w:p>
    <w:p>
      <w:r>
        <w:t xml:space="preserve">  I need help with the project.</w:t>
      </w:r>
    </w:p>
    <w:p>
      <w:r>
        <w:t xml:space="preserve">2. Nous avons besoin de plus d'espace dans la maison. </w:t>
      </w:r>
    </w:p>
    <w:p>
      <w:r>
        <w:t xml:space="preserve">   We need more space in the house.</w:t>
      </w:r>
    </w:p>
    <w:p>
      <w:r>
        <w:t>3. Tu as besoin de parler avec ton professeur.</w:t>
      </w:r>
    </w:p>
    <w:p>
      <w:r>
        <w:t xml:space="preserve">    You need to talk to your teacher. </w:t>
      </w:r>
    </w:p>
    <w:p>
      <w:r>
        <w:t>4. Elle a besoin d'aller à l'hôpital.</w:t>
      </w:r>
    </w:p>
    <w:p>
      <w:r>
        <w:t xml:space="preserve">  She needs to go to the hospital.</w:t>
      </w:r>
    </w:p>
    <w:p>
      <w:r>
        <w:t>5. Je dois avoir besoin d'un stylo.</w:t>
      </w:r>
    </w:p>
    <w:p>
      <w:r>
        <w:t xml:space="preserve">   I need to have a pen.</w:t>
      </w:r>
    </w:p>
    <w:p>
      <w:r>
        <w:t>6. Vous avez besoin de faire tes devoirs.</w:t>
      </w:r>
    </w:p>
    <w:p>
      <w:r>
        <w:t xml:space="preserve">    You need to do your homework. </w:t>
      </w:r>
    </w:p>
    <w:p>
      <w:r>
        <w:t>7. J'ai besoin de savoir comment aller à la plage.</w:t>
      </w:r>
    </w:p>
    <w:p>
      <w:r>
        <w:t xml:space="preserve">   I need to know how to get to the beach.  </w:t>
      </w:r>
    </w:p>
    <w:p>
      <w:r>
        <w:t>8. Il a besoin d’un peu de repos.</w:t>
      </w:r>
    </w:p>
    <w:p>
      <w:r>
        <w:t xml:space="preserve">   He needs a little rest.</w:t>
      </w:r>
    </w:p>
    <w:p>
      <w:r>
        <w:t xml:space="preserve">9. On a besoin d’argent pour acheter le nouveau vélo. </w:t>
      </w:r>
    </w:p>
    <w:p>
      <w:r>
        <w:t xml:space="preserve">   We need money to buy the new bike.</w:t>
      </w:r>
    </w:p>
    <w:p>
      <w:r>
        <w:t>10. Vous avez besoin d'être plus patient!</w:t>
      </w:r>
    </w:p>
    <w:p>
      <w:r>
        <w:t xml:space="preserve">    You need to be more patient!</w:t>
      </w:r>
    </w:p>
    <w:p/>
    <w:p>
      <w:r>
        <w:rPr>
          <w:b/>
        </w:rPr>
        <w:t>Word: trouves | Meaning: find</w:t>
      </w:r>
    </w:p>
    <w:p/>
    <w:p>
      <w:r>
        <w:t>1. J'ai trouvé mon stylo dans la poche de ma veste.</w:t>
      </w:r>
    </w:p>
    <w:p>
      <w:r>
        <w:t xml:space="preserve">   I found my pen in my jacket pocket.</w:t>
      </w:r>
    </w:p>
    <w:p>
      <w:r>
        <w:t>2. Tu as trouvé le café que tu cherchais ?</w:t>
      </w:r>
    </w:p>
    <w:p>
      <w:r>
        <w:t xml:space="preserve">   Did you find the coffee you were looking for?</w:t>
      </w:r>
    </w:p>
    <w:p>
      <w:r>
        <w:t>3. Il a trouvé une solution à son problème.</w:t>
      </w:r>
    </w:p>
    <w:p>
      <w:r>
        <w:t xml:space="preserve">   He found a solution to his problem. </w:t>
      </w:r>
    </w:p>
    <w:p>
      <w:r>
        <w:t>4. Elle n'a pas trouvé de raison pour partir.</w:t>
      </w:r>
    </w:p>
    <w:p>
      <w:r>
        <w:t xml:space="preserve">   She didn't find a reason to leave.</w:t>
      </w:r>
    </w:p>
    <w:p>
      <w:r>
        <w:t>5. Nous avons trouvé un restaurant agréable.</w:t>
      </w:r>
    </w:p>
    <w:p>
      <w:r>
        <w:t xml:space="preserve">   We found a nice restaurant.</w:t>
      </w:r>
    </w:p>
    <w:p>
      <w:r>
        <w:t>6. Je ne trouve pas ma carte d’identité.</w:t>
      </w:r>
    </w:p>
    <w:p>
      <w:r>
        <w:t xml:space="preserve">   I can't find my ID card. </w:t>
      </w:r>
    </w:p>
    <w:p>
      <w:r>
        <w:t>7. Il est important de trouver l'aide dont vous avez besoin.</w:t>
      </w:r>
    </w:p>
    <w:p>
      <w:r>
        <w:t xml:space="preserve">   It is important to find the help you need.</w:t>
      </w:r>
    </w:p>
    <w:p>
      <w:r>
        <w:t>8. Tu vas trouver ton chemin, on te le dit.</w:t>
      </w:r>
    </w:p>
    <w:p>
      <w:r>
        <w:t xml:space="preserve">   You will find your way, we tell you. </w:t>
      </w:r>
    </w:p>
    <w:p>
      <w:r>
        <w:t>9.  J’ai trouvé une nouvelle recette de gâteau!</w:t>
      </w:r>
    </w:p>
    <w:p>
      <w:r>
        <w:t xml:space="preserve">    I found a new recipe for cake!</w:t>
      </w:r>
    </w:p>
    <w:p>
      <w:r>
        <w:t xml:space="preserve">10. Les enfants ont trouvé un trésor dans la forêt. </w:t>
      </w:r>
    </w:p>
    <w:p>
      <w:r>
        <w:t xml:space="preserve">    The children found a treasure in the forest.</w:t>
      </w:r>
    </w:p>
    <w:p/>
    <w:p>
      <w:r>
        <w:rPr>
          <w:b/>
        </w:rPr>
        <w:t>Word: Donner | Meaning: To give, to bestow</w:t>
      </w:r>
    </w:p>
    <w:p/>
    <w:p>
      <w:r>
        <w:t>1. J'ai donné mon livre à ma sœur.</w:t>
      </w:r>
    </w:p>
    <w:p>
      <w:r>
        <w:t xml:space="preserve">    I gave my book to my sister.</w:t>
      </w:r>
    </w:p>
    <w:p>
      <w:r>
        <w:t>2. Il est venu donner un message au directeur.</w:t>
      </w:r>
    </w:p>
    <w:p>
      <w:r>
        <w:t xml:space="preserve">    He came to give a message to the director.</w:t>
      </w:r>
    </w:p>
    <w:p>
      <w:r>
        <w:t>3. Je donne la priorité à mes amis.</w:t>
      </w:r>
    </w:p>
    <w:p>
      <w:r>
        <w:t xml:space="preserve">    I prioritize my friends.</w:t>
      </w:r>
    </w:p>
    <w:p>
      <w:r>
        <w:t>4. Le chien a donné une joie à son maître.</w:t>
      </w:r>
    </w:p>
    <w:p>
      <w:r>
        <w:t xml:space="preserve">    The dog gave joy to its master. </w:t>
      </w:r>
    </w:p>
    <w:p>
      <w:r>
        <w:t>5. Elle a donné son opinion sur le sujet.</w:t>
      </w:r>
    </w:p>
    <w:p>
      <w:r>
        <w:t xml:space="preserve">    She gave her opinion on the subject.</w:t>
      </w:r>
    </w:p>
    <w:p>
      <w:r>
        <w:t>6. Nous avons donné notre vote au candidat.</w:t>
      </w:r>
    </w:p>
    <w:p>
      <w:r>
        <w:t xml:space="preserve">    We gave our vote to the candidate.</w:t>
      </w:r>
    </w:p>
    <w:p>
      <w:r>
        <w:t>7. Les enfants ont donné leur contribution à l'école.</w:t>
      </w:r>
    </w:p>
    <w:p>
      <w:r>
        <w:t xml:space="preserve">    The children gave their contribution to school. </w:t>
      </w:r>
    </w:p>
    <w:p>
      <w:r>
        <w:t>8. Il a donné son nom et sa profession.</w:t>
      </w:r>
    </w:p>
    <w:p>
      <w:r>
        <w:t xml:space="preserve">    He gave his name and profession.</w:t>
      </w:r>
    </w:p>
    <w:p>
      <w:r>
        <w:t>9. Ils donnèrent une pièce de théâtre.</w:t>
      </w:r>
    </w:p>
    <w:p>
      <w:r>
        <w:t xml:space="preserve">    They gave a play.  </w:t>
      </w:r>
    </w:p>
    <w:p>
      <w:r>
        <w:t>10. Je donne des cours d'anglais chaque semaine.</w:t>
      </w:r>
    </w:p>
    <w:p>
      <w:r>
        <w:t xml:space="preserve">    I give English lessons every week.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