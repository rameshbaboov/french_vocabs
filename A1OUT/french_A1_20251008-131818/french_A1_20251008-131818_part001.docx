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vous !  </w:t>
      </w:r>
    </w:p>
    <w:p>
      <w:r>
        <w:t xml:space="preserve">   Hello everyone!</w:t>
      </w:r>
    </w:p>
    <w:p>
      <w:r>
        <w:t>3. Bonjour, je m'appelle [Your Name]</w:t>
      </w:r>
    </w:p>
    <w:p>
      <w:r>
        <w:t xml:space="preserve">    Hello, my name is [Your Name]. </w:t>
      </w:r>
    </w:p>
    <w:p>
      <w:r>
        <w:t>4. Bonjour, le soleil brille aujourd’hui.</w:t>
      </w:r>
    </w:p>
    <w:p>
      <w:r>
        <w:t xml:space="preserve">   Hello, the sun shines today.</w:t>
      </w:r>
    </w:p>
    <w:p>
      <w:r>
        <w:t>5. Bonjour, quel est votre nom ?</w:t>
      </w:r>
    </w:p>
    <w:p>
      <w:r>
        <w:t xml:space="preserve">   Hello, what is your name? </w:t>
      </w:r>
    </w:p>
    <w:p>
      <w:r>
        <w:t xml:space="preserve">6. Bonjour, merci de votre aide.  </w:t>
      </w:r>
    </w:p>
    <w:p>
      <w:r>
        <w:t xml:space="preserve">   Thank you for your help.</w:t>
      </w:r>
    </w:p>
    <w:p>
      <w:r>
        <w:t xml:space="preserve">7. Bonjour, j’aime beaucoup les films d'animation. </w:t>
      </w:r>
    </w:p>
    <w:p>
      <w:r>
        <w:t xml:space="preserve">   Hello, I like animated movies very much. </w:t>
      </w:r>
    </w:p>
    <w:p>
      <w:r>
        <w:t xml:space="preserve">8. Bonjour, la météo est agréable aujourd’hui.  </w:t>
      </w:r>
    </w:p>
    <w:p>
      <w:r>
        <w:t xml:space="preserve">   Hello, the weather is nice today. </w:t>
      </w:r>
    </w:p>
    <w:p>
      <w:r>
        <w:t xml:space="preserve">9. Bonjour à tous ! </w:t>
      </w:r>
    </w:p>
    <w:p>
      <w:r>
        <w:t xml:space="preserve">    Hello everyone!</w:t>
      </w:r>
    </w:p>
    <w:p>
      <w:r>
        <w:t xml:space="preserve">10.  Bonjour, j’ai besoin de votre aide pour quelque chose. </w:t>
      </w:r>
    </w:p>
    <w:p>
      <w:r>
        <w:t xml:space="preserve">    Hello, I need your help with something.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J'aime bien le café, merci.</w:t>
      </w:r>
    </w:p>
    <w:p>
      <w:r>
        <w:t xml:space="preserve">    I like coffee, thank you.</w:t>
      </w:r>
    </w:p>
    <w:p>
      <w:r>
        <w:t xml:space="preserve">3.  Merci de votre patience. </w:t>
      </w:r>
    </w:p>
    <w:p>
      <w:r>
        <w:t xml:space="preserve">    Thank you for your patience. </w:t>
      </w:r>
    </w:p>
    <w:p>
      <w:r>
        <w:t>4.  Je vous remercie d’avoir répondu à ma question.</w:t>
      </w:r>
    </w:p>
    <w:p>
      <w:r>
        <w:t xml:space="preserve">    Thank you for answering my question.</w:t>
      </w:r>
    </w:p>
    <w:p>
      <w:r>
        <w:t>5.  Merci pour cette délicieuse pizza!</w:t>
      </w:r>
    </w:p>
    <w:p>
      <w:r>
        <w:t xml:space="preserve">    Thanks for this delicious pizza!</w:t>
      </w:r>
    </w:p>
    <w:p>
      <w:r>
        <w:t xml:space="preserve">6.  Laisse tomber, merci. </w:t>
      </w:r>
    </w:p>
    <w:p>
      <w:r>
        <w:t xml:space="preserve">    Forget it, thank you.</w:t>
      </w:r>
    </w:p>
    <w:p>
      <w:r>
        <w:t>7.  Merci de m’aider avec ça.</w:t>
      </w:r>
    </w:p>
    <w:p>
      <w:r>
        <w:t xml:space="preserve">    Thank you for helping me with that.</w:t>
      </w:r>
    </w:p>
    <w:p>
      <w:r>
        <w:t>8.  Je vous en remercie.</w:t>
      </w:r>
    </w:p>
    <w:p>
      <w:r>
        <w:t xml:space="preserve">    Thank you.</w:t>
      </w:r>
    </w:p>
    <w:p>
      <w:r>
        <w:t>9.  Merci d'être venu aujourd’hui.</w:t>
      </w:r>
    </w:p>
    <w:p>
      <w:r>
        <w:t xml:space="preserve">    Thank you for coming today. </w:t>
      </w:r>
    </w:p>
    <w:p>
      <w:r>
        <w:t>10. Merci pour la soirée!</w:t>
      </w:r>
    </w:p>
    <w:p>
      <w:r>
        <w:t xml:space="preserve">   Thanks for the evening!</w:t>
      </w:r>
    </w:p>
    <w:p/>
    <w:p>
      <w:r>
        <w:t>Chat: Cat</w:t>
      </w:r>
    </w:p>
    <w:p/>
    <w:p>
      <w:r>
        <w:t>1.  J'ai un chat noir et blanc.</w:t>
      </w:r>
    </w:p>
    <w:p>
      <w:r>
        <w:t xml:space="preserve">    My cat is black and white.</w:t>
      </w:r>
    </w:p>
    <w:p>
      <w:r>
        <w:t>2.  Le chat est très gentil avec moi.</w:t>
      </w:r>
    </w:p>
    <w:p>
      <w:r>
        <w:t xml:space="preserve">   The cat is very kind to me.</w:t>
      </w:r>
    </w:p>
    <w:p>
      <w:r>
        <w:t xml:space="preserve">3.  Il joue avec son chat dans le jardin. </w:t>
      </w:r>
    </w:p>
    <w:p>
      <w:r>
        <w:t xml:space="preserve">   He plays with his cat in the garden. </w:t>
      </w:r>
    </w:p>
    <w:p>
      <w:r>
        <w:t>4.  Avez-vous un chat ?</w:t>
      </w:r>
    </w:p>
    <w:p>
      <w:r>
        <w:t xml:space="preserve">    Do you have a cat?</w:t>
      </w:r>
    </w:p>
    <w:p>
      <w:r>
        <w:t>5.  Le chat dort sur la table.</w:t>
      </w:r>
    </w:p>
    <w:p>
      <w:r>
        <w:t xml:space="preserve">   The cat is sleeping on the table.</w:t>
      </w:r>
    </w:p>
    <w:p>
      <w:r>
        <w:t>6.  Il aime chasser les souris.</w:t>
      </w:r>
    </w:p>
    <w:p>
      <w:r>
        <w:t xml:space="preserve">   He likes to chase mice.</w:t>
      </w:r>
    </w:p>
    <w:p>
      <w:r>
        <w:t>7.  Chat, allez-vous au café ?</w:t>
      </w:r>
    </w:p>
    <w:p>
      <w:r>
        <w:t xml:space="preserve">   Cat, are you going to the cafe? </w:t>
      </w:r>
    </w:p>
    <w:p>
      <w:r>
        <w:t xml:space="preserve">8.  Je pense que votre chat est adorable. </w:t>
      </w:r>
    </w:p>
    <w:p>
      <w:r>
        <w:t xml:space="preserve">    I think your cat is adorable. </w:t>
      </w:r>
    </w:p>
    <w:p>
      <w:r>
        <w:t>9.  Le chat a mangé sa nourriture.</w:t>
      </w:r>
    </w:p>
    <w:p>
      <w:r>
        <w:t xml:space="preserve">   The cat ate its food. </w:t>
      </w:r>
    </w:p>
    <w:p>
      <w:r>
        <w:t>10. Il est impossible de ne pas aimer le chat.</w:t>
      </w:r>
    </w:p>
    <w:p>
      <w:r>
        <w:t xml:space="preserve">   It's impossible not to love the cat.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La tomate est rouge.</w:t>
      </w:r>
    </w:p>
    <w:p>
      <w:r>
        <w:t xml:space="preserve">  The tomato is red.</w:t>
      </w:r>
    </w:p>
    <w:p>
      <w:r>
        <w:t>5. Le soleil est rouge dans le ciel.</w:t>
      </w:r>
    </w:p>
    <w:p>
      <w:r>
        <w:t xml:space="preserve">  The sun is red in the sky.</w:t>
      </w:r>
    </w:p>
    <w:p>
      <w:r>
        <w:t>6. Il a une robe rouge.</w:t>
      </w:r>
    </w:p>
    <w:p>
      <w:r>
        <w:t xml:space="preserve">  He has a red robe.</w:t>
      </w:r>
    </w:p>
    <w:p>
      <w:r>
        <w:t>7. Elle a des cheveux rouges.</w:t>
      </w:r>
    </w:p>
    <w:p>
      <w:r>
        <w:t xml:space="preserve">  She has red hair.</w:t>
      </w:r>
    </w:p>
    <w:p>
      <w:r>
        <w:t>8. Les roses sont rouges.</w:t>
      </w:r>
    </w:p>
    <w:p>
      <w:r>
        <w:t xml:space="preserve">  The roses are red. </w:t>
      </w:r>
    </w:p>
    <w:p>
      <w:r>
        <w:t>9. Le drapeau est rouge, blanc et vert.</w:t>
      </w:r>
    </w:p>
    <w:p>
      <w:r>
        <w:t xml:space="preserve">  The flag is red, white and green.</w:t>
      </w:r>
    </w:p>
    <w:p>
      <w:r>
        <w:t>10. On peut voir la couleur rouge dans l'eau.</w:t>
      </w:r>
    </w:p>
    <w:p>
      <w:r>
        <w:t xml:space="preserve">  We can see the color red in the water.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>2. J'aime les vêtements jaunes.</w:t>
      </w:r>
    </w:p>
    <w:p>
      <w:r>
        <w:t>I like yellow clothes.</w:t>
      </w:r>
    </w:p>
    <w:p>
      <w:r>
        <w:t xml:space="preserve">3. Le soleil brille de façon jaune. </w:t>
      </w:r>
    </w:p>
    <w:p>
      <w:r>
        <w:t>The sun shines brightly yellow.</w:t>
      </w:r>
    </w:p>
    <w:p>
      <w:r>
        <w:t xml:space="preserve">4. Les fleurs sont jaunes. </w:t>
      </w:r>
    </w:p>
    <w:p>
      <w:r>
        <w:t>The flowers are yellow.</w:t>
      </w:r>
    </w:p>
    <w:p>
      <w:r>
        <w:t xml:space="preserve">5. Elle porte un chapeau jaune.  </w:t>
      </w:r>
    </w:p>
    <w:p>
      <w:r>
        <w:t>She wears a yellow hat.</w:t>
      </w:r>
    </w:p>
    <w:p>
      <w:r>
        <w:t xml:space="preserve">6. Un tableau jaune est accroché sur la mur.  </w:t>
      </w:r>
    </w:p>
    <w:p>
      <w:r>
        <w:t>A yellow painting is hung on the wall.</w:t>
      </w:r>
    </w:p>
    <w:p>
      <w:r>
        <w:t xml:space="preserve">7. J'ai un crayon jaune.   </w:t>
      </w:r>
    </w:p>
    <w:p>
      <w:r>
        <w:t>I have a yellow pencil.</w:t>
      </w:r>
    </w:p>
    <w:p>
      <w:r>
        <w:t xml:space="preserve">8. Le soleil est souvent jaune. </w:t>
      </w:r>
    </w:p>
    <w:p>
      <w:r>
        <w:t>The sun is often yellow.</w:t>
      </w:r>
    </w:p>
    <w:p>
      <w:r>
        <w:t>9. La fleur est très belle, il est jaune.</w:t>
      </w:r>
    </w:p>
    <w:p>
      <w:r>
        <w:t>The flower is very beautiful, it is yellow.</w:t>
      </w:r>
    </w:p>
    <w:p>
      <w:r>
        <w:t xml:space="preserve">10.  Il y a une voiture jaune dans la rue. </w:t>
      </w:r>
    </w:p>
    <w:p>
      <w:r>
        <w:t>There's a yellow car in the street.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pendant deux ans.  </w:t>
      </w:r>
    </w:p>
    <w:p>
      <w:r>
        <w:t xml:space="preserve">    I'm going to live in Paris for two years. </w:t>
      </w:r>
    </w:p>
    <w:p>
      <w:r>
        <w:t xml:space="preserve">2. Les étudiants ont l'opportunité de vivre dans des maisons de colocataires. </w:t>
      </w:r>
    </w:p>
    <w:p>
      <w:r>
        <w:t xml:space="preserve">    Students have the opportunity to live in shared houses.</w:t>
      </w:r>
    </w:p>
    <w:p>
      <w:r>
        <w:t xml:space="preserve">3. Il aime la vie et il vit sa passion à travers son travail.  </w:t>
      </w:r>
    </w:p>
    <w:p>
      <w:r>
        <w:t xml:space="preserve">    He likes life and he lives his passion through his work.</w:t>
      </w:r>
    </w:p>
    <w:p>
      <w:r>
        <w:t xml:space="preserve">4. Vivant dans une ville, on a toujours beaucoup d'activités possibles. </w:t>
      </w:r>
    </w:p>
    <w:p>
      <w:r>
        <w:t xml:space="preserve">    Living in a city, there are always many activities possible.</w:t>
      </w:r>
    </w:p>
    <w:p>
      <w:r>
        <w:t xml:space="preserve">5. La nature est magnifique et il la vit chaque jour.   </w:t>
      </w:r>
    </w:p>
    <w:p>
      <w:r>
        <w:t xml:space="preserve">    Nature is magnificent and he experiences it every day.</w:t>
      </w:r>
    </w:p>
    <w:p>
      <w:r>
        <w:t xml:space="preserve">6. Il ne peut pas vivre sans sa famille.  </w:t>
      </w:r>
    </w:p>
    <w:p>
      <w:r>
        <w:t xml:space="preserve">    He can't live without his family. </w:t>
      </w:r>
    </w:p>
    <w:p>
      <w:r>
        <w:t xml:space="preserve">7. Les gens qui ont une vie difficile, ils vivent souvent avec des sentiments de stress.  </w:t>
      </w:r>
    </w:p>
    <w:p>
      <w:r>
        <w:t xml:space="preserve">    People who have a difficult life often live with feelings of stress.</w:t>
      </w:r>
    </w:p>
    <w:p>
      <w:r>
        <w:t xml:space="preserve">8. Elle veut vivre une vie plus simple et plus sereine.   </w:t>
      </w:r>
    </w:p>
    <w:p>
      <w:r>
        <w:t xml:space="preserve">    She wants to live a simpler and more peaceful life. </w:t>
      </w:r>
    </w:p>
    <w:p>
      <w:r>
        <w:t xml:space="preserve">9. La famille est un élément important pour vivre avec joie et paix.  </w:t>
      </w:r>
    </w:p>
    <w:p>
      <w:r>
        <w:t xml:space="preserve">    Family is an important element for living with joy and peace.</w:t>
      </w:r>
    </w:p>
    <w:p>
      <w:r>
        <w:t xml:space="preserve">10. Vivre à l'étranger, c'est une expérience enrichissante et stimulante.   </w:t>
      </w:r>
    </w:p>
    <w:p>
      <w:r>
        <w:t xml:space="preserve">    Living abroad is a enriching and stimulating experience.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la vie.</w:t>
      </w:r>
    </w:p>
    <w:p>
      <w:r>
        <w:t xml:space="preserve">  Love is a powerful force that can change life.</w:t>
      </w:r>
    </w:p>
    <w:p>
      <w:r>
        <w:t>2. Ma passion pour la cuisine est un amour profond et unique.</w:t>
      </w:r>
    </w:p>
    <w:p>
      <w:r>
        <w:t xml:space="preserve">  My deep and unique love for cooking is a passion.</w:t>
      </w:r>
    </w:p>
    <w:p>
      <w:r>
        <w:t xml:space="preserve">3. Il éprouve de l'amour pour sa famille et ses amis. </w:t>
      </w:r>
    </w:p>
    <w:p>
      <w:r>
        <w:t xml:space="preserve">  He feels strong love for his family and friends.</w:t>
      </w:r>
    </w:p>
    <w:p>
      <w:r>
        <w:t xml:space="preserve">4. La romance était un amour sincère et intense. </w:t>
      </w:r>
    </w:p>
    <w:p>
      <w:r>
        <w:t xml:space="preserve">  Romance was a sincere and intense love.</w:t>
      </w:r>
    </w:p>
    <w:p>
      <w:r>
        <w:t xml:space="preserve">5. Les amours sont parfois difficiles à vivre. </w:t>
      </w:r>
    </w:p>
    <w:p>
      <w:r>
        <w:t xml:space="preserve">  Love can be difficult to live with sometimes. </w:t>
      </w:r>
    </w:p>
    <w:p>
      <w:r>
        <w:t xml:space="preserve">6. L'amour est une force qui peut unir des gens. </w:t>
      </w:r>
    </w:p>
    <w:p>
      <w:r>
        <w:t xml:space="preserve">  Love is a force that can unite people. </w:t>
      </w:r>
    </w:p>
    <w:p>
      <w:r>
        <w:t xml:space="preserve">7. On se sent plus heureux et aimant avec l'amour de quelqu'un. </w:t>
      </w:r>
    </w:p>
    <w:p>
      <w:r>
        <w:t xml:space="preserve">   We feel happier and more in love when we have someone's love.</w:t>
      </w:r>
    </w:p>
    <w:p>
      <w:r>
        <w:t>8. L'amour est un élément essentiel pour une vie pleine de joie.</w:t>
      </w:r>
    </w:p>
    <w:p>
      <w:r>
        <w:t xml:space="preserve">  Love is an essential element for a life full of joy.</w:t>
      </w:r>
    </w:p>
    <w:p>
      <w:r>
        <w:t xml:space="preserve">9. J'aime la beauté de la nature et l'amour de la paix. </w:t>
      </w:r>
    </w:p>
    <w:p>
      <w:r>
        <w:t xml:space="preserve">   I love the beauty of nature and love peace.</w:t>
      </w:r>
    </w:p>
    <w:p>
      <w:r>
        <w:t xml:space="preserve">10. L'amour est un voyage qui nous enrichit à tous les niveaux. </w:t>
      </w:r>
    </w:p>
    <w:p>
      <w:r>
        <w:t xml:space="preserve">  Love is a journey that enriches us at all levels.</w:t>
      </w:r>
    </w:p>
    <w:p/>
    <w:p>
      <w:r>
        <w:rPr>
          <w:b/>
        </w:rPr>
        <w:t>Word: Sert | Meaning: Serves</w:t>
      </w:r>
    </w:p>
    <w:p/>
    <w:p>
      <w:r>
        <w:t>1. Le restaurant sert une cuisine raffinée.</w:t>
      </w:r>
    </w:p>
    <w:p>
      <w:r>
        <w:t xml:space="preserve">   The restaurant serves refined cuisine.</w:t>
      </w:r>
    </w:p>
    <w:p>
      <w:r>
        <w:t>2. Je dois acheter des fournitures pour l'école, mais je ne suis pas sûr de savoir ce que sert le professeur.</w:t>
      </w:r>
    </w:p>
    <w:p>
      <w:r>
        <w:t xml:space="preserve">    I need to buy school supplies, but I'm not sure what the teacher will use.</w:t>
      </w:r>
    </w:p>
    <w:p>
      <w:r>
        <w:t>3. La boulangerie sert des pains frais tous les matins.</w:t>
      </w:r>
    </w:p>
    <w:p>
      <w:r>
        <w:t xml:space="preserve">   The bakery serves fresh bread every morning. </w:t>
      </w:r>
    </w:p>
    <w:p>
      <w:r>
        <w:t xml:space="preserve">4.  Les gens se rassemblent autour d'un feu de camp pour se réchauffer et se servir de la nourriture. </w:t>
      </w:r>
    </w:p>
    <w:p>
      <w:r>
        <w:t xml:space="preserve">    People gather around a campfire for warmth and to serve themselves food.</w:t>
      </w:r>
    </w:p>
    <w:p>
      <w:r>
        <w:t>5. La machine à café sert une boisson chaude et un espresso.</w:t>
      </w:r>
    </w:p>
    <w:p>
      <w:r>
        <w:t xml:space="preserve">   The coffee maker serves a hot drink and espresso.</w:t>
      </w:r>
    </w:p>
    <w:p>
      <w:r>
        <w:t xml:space="preserve">6. Les enfants aiment jouer dans la cour, mais ils sont aussi heureux quand leur mère sert de bonbons. </w:t>
      </w:r>
    </w:p>
    <w:p>
      <w:r>
        <w:t xml:space="preserve">    Children love playing in the courtyard, but they are also happy when their mother gives them candies.</w:t>
      </w:r>
    </w:p>
    <w:p>
      <w:r>
        <w:t>7. La famille est à table pour le dîner et elle sert de vin rouge.</w:t>
      </w:r>
    </w:p>
    <w:p>
      <w:r>
        <w:t xml:space="preserve">   The family is at the table for dinner and they serve red wine.</w:t>
      </w:r>
    </w:p>
    <w:p>
      <w:r>
        <w:t xml:space="preserve">8.  Le médecin a besoin d'un patient qui peut servir de modèle pour la recherche. </w:t>
      </w:r>
    </w:p>
    <w:p>
      <w:r>
        <w:t xml:space="preserve">    The doctor needs a patient who can serve as a model for research.</w:t>
      </w:r>
    </w:p>
    <w:p>
      <w:r>
        <w:t xml:space="preserve">9. Il y a une grande variété de nourriture qui est servie dans les restaurants du village. </w:t>
      </w:r>
    </w:p>
    <w:p>
      <w:r>
        <w:t xml:space="preserve">   There is a wide variety of food that is served in the village restaurants.</w:t>
      </w:r>
    </w:p>
    <w:p>
      <w:r>
        <w:t>10.  Le serveur sert un menu à la table des clients.</w:t>
      </w:r>
    </w:p>
    <w:p>
      <w:r>
        <w:t xml:space="preserve">    The waiter serves a menu to the table of customers.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 avec vous.</w:t>
      </w:r>
    </w:p>
    <w:p>
      <w:r>
        <w:t xml:space="preserve">   I agree with you.</w:t>
      </w:r>
    </w:p>
    <w:p>
      <w:r>
        <w:t>3.  Oui, c'est la meilleure option.</w:t>
      </w:r>
    </w:p>
    <w:p>
      <w:r>
        <w:t xml:space="preserve">   Yes, that's the best option. </w:t>
      </w:r>
    </w:p>
    <w:p>
      <w:r>
        <w:t>4.  Voulez-vous boire de l'eau ?</w:t>
      </w:r>
    </w:p>
    <w:p>
      <w:r>
        <w:t xml:space="preserve">   Do you want to drink some water?</w:t>
      </w:r>
    </w:p>
    <w:p>
      <w:r>
        <w:t>5.  J'ai besoin d'un nouveau téléphone.</w:t>
      </w:r>
    </w:p>
    <w:p>
      <w:r>
        <w:t xml:space="preserve">   I need a new phone.</w:t>
      </w:r>
    </w:p>
    <w:p>
      <w:r>
        <w:t>6.  Oui, je voudrais un sandwich.</w:t>
      </w:r>
    </w:p>
    <w:p>
      <w:r>
        <w:t xml:space="preserve">   Yes, I would like a sandwich. </w:t>
      </w:r>
    </w:p>
    <w:p>
      <w:r>
        <w:t>7.  C'est vrai, c'est une bonne idée !</w:t>
      </w:r>
    </w:p>
    <w:p>
      <w:r>
        <w:t xml:space="preserve">   That's right, it's a good idea! </w:t>
      </w:r>
    </w:p>
    <w:p>
      <w:r>
        <w:t>8.  Il est toujours occupé.</w:t>
      </w:r>
    </w:p>
    <w:p>
      <w:r>
        <w:t xml:space="preserve">    He is always busy. </w:t>
      </w:r>
    </w:p>
    <w:p>
      <w:r>
        <w:t xml:space="preserve">9.  Oui, la météo est agréable aujourd'hui. </w:t>
      </w:r>
    </w:p>
    <w:p>
      <w:r>
        <w:t xml:space="preserve">   Yes, the weather is nice today. </w:t>
      </w:r>
    </w:p>
    <w:p>
      <w:r>
        <w:t xml:space="preserve">10.  Je suis heureux de vous aider. </w:t>
      </w:r>
    </w:p>
    <w:p>
      <w:r>
        <w:t xml:space="preserve">    I am happy to help you.</w:t>
      </w:r>
    </w:p>
    <w:p/>
    <w:p>
      <w:r>
        <w:rPr>
          <w:b/>
        </w:rPr>
        <w:t>Word: Non | Meaning: No</w:t>
      </w:r>
    </w:p>
    <w:p/>
    <w:p>
      <w:r>
        <w:t>1.  Je ne comprends pas.</w:t>
      </w:r>
    </w:p>
    <w:p>
      <w:r>
        <w:t xml:space="preserve">    I don't understand.</w:t>
      </w:r>
    </w:p>
    <w:p>
      <w:r>
        <w:t>2.  Il n’y a pas d’argent.</w:t>
      </w:r>
    </w:p>
    <w:p>
      <w:r>
        <w:t xml:space="preserve">    There is no money.</w:t>
      </w:r>
    </w:p>
    <w:p>
      <w:r>
        <w:t xml:space="preserve">3.  Elle refuse de le faire. </w:t>
      </w:r>
    </w:p>
    <w:p>
      <w:r>
        <w:t xml:space="preserve">    She refuses to do it.</w:t>
      </w:r>
    </w:p>
    <w:p>
      <w:r>
        <w:t xml:space="preserve">4.  Je suis vraiment fatigué. </w:t>
      </w:r>
    </w:p>
    <w:p>
      <w:r>
        <w:t xml:space="preserve">   I am really tired.</w:t>
      </w:r>
    </w:p>
    <w:p>
      <w:r>
        <w:t xml:space="preserve">5.  Nous sommes d'accord pour ça. </w:t>
      </w:r>
    </w:p>
    <w:p>
      <w:r>
        <w:t xml:space="preserve">   We agree on this.</w:t>
      </w:r>
    </w:p>
    <w:p>
      <w:r>
        <w:t xml:space="preserve">6.  Je ne suis pas sûr de la réponse. </w:t>
      </w:r>
    </w:p>
    <w:p>
      <w:r>
        <w:t xml:space="preserve">   I’m not sure about the answer.</w:t>
      </w:r>
    </w:p>
    <w:p>
      <w:r>
        <w:t>7.  Il n’a jamais été à Paris.</w:t>
      </w:r>
    </w:p>
    <w:p>
      <w:r>
        <w:t xml:space="preserve">    He has never been to Paris.</w:t>
      </w:r>
    </w:p>
    <w:p>
      <w:r>
        <w:t>8.  Tu n’as rien à faire.</w:t>
      </w:r>
    </w:p>
    <w:p>
      <w:r>
        <w:t xml:space="preserve">   You have nothing to do.</w:t>
      </w:r>
    </w:p>
    <w:p>
      <w:r>
        <w:t xml:space="preserve">9.  Elle est très triste aujourd'hui. </w:t>
      </w:r>
    </w:p>
    <w:p>
      <w:r>
        <w:t xml:space="preserve">    She is very sad today.</w:t>
      </w:r>
    </w:p>
    <w:p>
      <w:r>
        <w:t xml:space="preserve">10. Je ne veux pas aller dehors. </w:t>
      </w:r>
    </w:p>
    <w:p>
      <w:r>
        <w:t xml:space="preserve">    I don’t want to go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