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>2.  Je comprends que vous avez une question.</w:t>
      </w:r>
    </w:p>
    <w:p>
      <w:r>
        <w:t xml:space="preserve">    I understand that you have a question.</w:t>
      </w:r>
    </w:p>
    <w:p>
      <w:r>
        <w:t>3.  Oui, c’est une belle journée.</w:t>
      </w:r>
    </w:p>
    <w:p>
      <w:r>
        <w:t xml:space="preserve">    Yes, it is a beautiful day. </w:t>
      </w:r>
    </w:p>
    <w:p>
      <w:r>
        <w:t>4.  Est-ce que tu veux venir avec moi ?</w:t>
      </w:r>
    </w:p>
    <w:p>
      <w:r>
        <w:t xml:space="preserve">    Do you want to come with me?</w:t>
      </w:r>
    </w:p>
    <w:p>
      <w:r>
        <w:t>5.  Oui, je suis fatigué.</w:t>
      </w:r>
    </w:p>
    <w:p>
      <w:r>
        <w:t xml:space="preserve">    Yes, I am tired.</w:t>
      </w:r>
    </w:p>
    <w:p>
      <w:r>
        <w:t>6.  Il fait beau aujourd’hui.</w:t>
      </w:r>
    </w:p>
    <w:p>
      <w:r>
        <w:t xml:space="preserve">    It is nice today.</w:t>
      </w:r>
    </w:p>
    <w:p>
      <w:r>
        <w:t>7.  Oui, j'aime les fruits de mer.</w:t>
      </w:r>
    </w:p>
    <w:p>
      <w:r>
        <w:t xml:space="preserve">    Yes, I like seafood.</w:t>
      </w:r>
    </w:p>
    <w:p>
      <w:r>
        <w:t xml:space="preserve">8.  Oui, je peux vous aider. </w:t>
      </w:r>
    </w:p>
    <w:p>
      <w:r>
        <w:t xml:space="preserve">   Yes, I can help you.</w:t>
      </w:r>
    </w:p>
    <w:p>
      <w:r>
        <w:t xml:space="preserve">9.  J'ai besoin d'un peu d'aide. </w:t>
      </w:r>
    </w:p>
    <w:p>
      <w:r>
        <w:t xml:space="preserve">    I need a little bit of help.</w:t>
      </w:r>
    </w:p>
    <w:p>
      <w:r>
        <w:t>10. Oui, merci beaucoup !</w:t>
      </w:r>
    </w:p>
    <w:p>
      <w:r>
        <w:t xml:space="preserve">    Yes, thank you very much!</w:t>
      </w:r>
    </w:p>
    <w:p/>
    <w:p>
      <w:r>
        <w:rPr>
          <w:b/>
        </w:rPr>
        <w:t>Word: Champ | Meaning: Field</w:t>
      </w:r>
    </w:p>
    <w:p/>
    <w:p>
      <w:r>
        <w:t>1. Le champ est magnifique, avec des fleurs et de l'herbe verdoyante.</w:t>
      </w:r>
    </w:p>
    <w:p>
      <w:r>
        <w:t xml:space="preserve">    The field is magnificent, with flowers and verdant grass.</w:t>
      </w:r>
    </w:p>
    <w:p>
      <w:r>
        <w:t>2. J'aime beaucoup aller dans le champ pour faire du jogging.</w:t>
      </w:r>
    </w:p>
    <w:p>
      <w:r>
        <w:t xml:space="preserve">    I like to go to the field for jogging. </w:t>
      </w:r>
    </w:p>
    <w:p>
      <w:r>
        <w:t>3. Les enfants jouent dans le champ pendant les beaux jours.</w:t>
      </w:r>
    </w:p>
    <w:p>
      <w:r>
        <w:t xml:space="preserve">    Children play in the field during nice days. </w:t>
      </w:r>
    </w:p>
    <w:p>
      <w:r>
        <w:t>4. La terre du champ est fertile et nous permet d'y cultiver des légumes.</w:t>
      </w:r>
    </w:p>
    <w:p>
      <w:r>
        <w:t xml:space="preserve">    The soil of the field is fertile and allows us to grow vegetables.  </w:t>
      </w:r>
    </w:p>
    <w:p>
      <w:r>
        <w:t xml:space="preserve">5. Le champion de la course a remporté le grand prix sur un terrain de course. </w:t>
      </w:r>
    </w:p>
    <w:p>
      <w:r>
        <w:t xml:space="preserve">    The champion of the race won the big prize on a running track. </w:t>
      </w:r>
    </w:p>
    <w:p>
      <w:r>
        <w:t>6. Une partie du champ était consacrée à des fleurs de couleur unique.</w:t>
      </w:r>
    </w:p>
    <w:p>
      <w:r>
        <w:t xml:space="preserve">    A part of the field was dedicated to flowers with unique colors.  </w:t>
      </w:r>
    </w:p>
    <w:p>
      <w:r>
        <w:t xml:space="preserve">7. La nature est belle et il y a un champ qui offre une vue imprenable. </w:t>
      </w:r>
    </w:p>
    <w:p>
      <w:r>
        <w:t xml:space="preserve">    Nature is beautiful, and there's a field that offers an incredible view.  </w:t>
      </w:r>
    </w:p>
    <w:p>
      <w:r>
        <w:t>8. On peut trouver des arbres à l'endroit où le champ s'étend.</w:t>
      </w:r>
    </w:p>
    <w:p>
      <w:r>
        <w:t xml:space="preserve">    You can find trees where the field extends. </w:t>
      </w:r>
    </w:p>
    <w:p>
      <w:r>
        <w:t>9. Le champ est idéal pour faire de la randonnée dans la nature.</w:t>
      </w:r>
    </w:p>
    <w:p>
      <w:r>
        <w:t xml:space="preserve">    The field is ideal for taking a hike in nature. </w:t>
      </w:r>
    </w:p>
    <w:p>
      <w:r>
        <w:t xml:space="preserve">10. Il y avait un grand champ sur lequel les gens jouaient au football.  </w:t>
      </w:r>
    </w:p>
    <w:p>
      <w:r>
        <w:t xml:space="preserve">    There was a big field where people played football.</w:t>
      </w:r>
    </w:p>
    <w:p/>
    <w:p>
      <w:r>
        <w:rPr>
          <w:b/>
        </w:rPr>
        <w:t>Word: s’informer | Meaning: to be informed</w:t>
      </w:r>
    </w:p>
    <w:p/>
    <w:p>
      <w:r>
        <w:t>1. Il s'informe sur les nouvelles de l’actualité.</w:t>
      </w:r>
    </w:p>
    <w:p>
      <w:r>
        <w:t xml:space="preserve">    He stays informed about current news.</w:t>
      </w:r>
    </w:p>
    <w:p>
      <w:r>
        <w:t xml:space="preserve">2. Je cherche à me renseigner sur le climat en France. </w:t>
      </w:r>
    </w:p>
    <w:p>
      <w:r>
        <w:t xml:space="preserve">    I want to learn more about the climate in France.</w:t>
      </w:r>
    </w:p>
    <w:p>
      <w:r>
        <w:t xml:space="preserve">3. La nouvelle est un bon moyen d's'informer. </w:t>
      </w:r>
    </w:p>
    <w:p>
      <w:r>
        <w:t xml:space="preserve">   News is a good way to stay informed. </w:t>
      </w:r>
    </w:p>
    <w:p>
      <w:r>
        <w:t xml:space="preserve">4.  Avant de voyager, il est important de s'informer sur les coutumes locales. </w:t>
      </w:r>
    </w:p>
    <w:p>
      <w:r>
        <w:t xml:space="preserve">    It’s important to learn about local customs before traveling.</w:t>
      </w:r>
    </w:p>
    <w:p>
      <w:r>
        <w:t xml:space="preserve">5. Il a besoin d's'informer la famille de son déplacement. </w:t>
      </w:r>
    </w:p>
    <w:p>
      <w:r>
        <w:t xml:space="preserve">    He needs to inform his family about his travel plans. </w:t>
      </w:r>
    </w:p>
    <w:p>
      <w:r>
        <w:t xml:space="preserve">6.  Pour mieux comprendre le sujet, s'informer est indispensable. </w:t>
      </w:r>
    </w:p>
    <w:p>
      <w:r>
        <w:t xml:space="preserve">    To better understand the subject, staying informed is essential.</w:t>
      </w:r>
    </w:p>
    <w:p>
      <w:r>
        <w:t>7. Je voudrais me renseigner sur les transports en commun.</w:t>
      </w:r>
    </w:p>
    <w:p>
      <w:r>
        <w:t xml:space="preserve">    I would like to learn more about public transportation. </w:t>
      </w:r>
    </w:p>
    <w:p>
      <w:r>
        <w:t>8.  Il faut toujours s'informer de la météo avant de partir en randonnée.</w:t>
      </w:r>
    </w:p>
    <w:p>
      <w:r>
        <w:t xml:space="preserve">   You must always stay informed of the weather before going hiking.</w:t>
      </w:r>
    </w:p>
    <w:p>
      <w:r>
        <w:t xml:space="preserve">9. Pour réussir sa vie professionnelle, il faut s'informer. </w:t>
      </w:r>
    </w:p>
    <w:p>
      <w:r>
        <w:t xml:space="preserve">   To be successful in their professional life, one should stay informed.</w:t>
      </w:r>
    </w:p>
    <w:p>
      <w:r>
        <w:t xml:space="preserve">10. Avant d’acheter un produit, il est important de se renseigner. </w:t>
      </w:r>
    </w:p>
    <w:p>
      <w:r>
        <w:t xml:space="preserve">    Before buying a product, it is important to learn more about it.</w:t>
      </w:r>
    </w:p>
    <w:p/>
    <w:p>
      <w:r>
        <w:rPr>
          <w:b/>
        </w:rPr>
        <w:t>Word: Chercher | Meaning: To search for or look for</w:t>
      </w:r>
    </w:p>
    <w:p/>
    <w:p>
      <w:r>
        <w:t xml:space="preserve">1. Je cherche un restaurant pour dîner ce soir. </w:t>
      </w:r>
    </w:p>
    <w:p>
      <w:r>
        <w:t xml:space="preserve">    I am looking for a restaurant to have dinner tonight. </w:t>
      </w:r>
    </w:p>
    <w:p>
      <w:r>
        <w:t xml:space="preserve">2.  Elle cherchait des informations sur l'histoire de France. </w:t>
      </w:r>
    </w:p>
    <w:p>
      <w:r>
        <w:t xml:space="preserve">    She was searching for information about the history of France. </w:t>
      </w:r>
    </w:p>
    <w:p>
      <w:r>
        <w:t>3. Les enfants cherchent à jouer dehors après les cours.</w:t>
      </w:r>
    </w:p>
    <w:p>
      <w:r>
        <w:t xml:space="preserve">    The children are trying to play outside after school. </w:t>
      </w:r>
    </w:p>
    <w:p>
      <w:r>
        <w:t xml:space="preserve">4. Il cherche toujours une solution pour résoudre ce problème. </w:t>
      </w:r>
    </w:p>
    <w:p>
      <w:r>
        <w:t xml:space="preserve">    He is still looking for a solution to solve this problem. </w:t>
      </w:r>
    </w:p>
    <w:p>
      <w:r>
        <w:t xml:space="preserve">5.  Voulez-vous nous aider à chercher des objets perdus? </w:t>
      </w:r>
    </w:p>
    <w:p>
      <w:r>
        <w:t xml:space="preserve">    Do you want to help us find lost items? </w:t>
      </w:r>
    </w:p>
    <w:p>
      <w:r>
        <w:t xml:space="preserve">6. Le professeur cherchait un élève pour l'exercice de la grammaire. </w:t>
      </w:r>
    </w:p>
    <w:p>
      <w:r>
        <w:t xml:space="preserve">    The teacher was searching for a student to do the grammar exercise. </w:t>
      </w:r>
    </w:p>
    <w:p>
      <w:r>
        <w:t>7.  La mère cherche toujours le meilleur moyen d’envoyer des cadeaux.</w:t>
      </w:r>
    </w:p>
    <w:p>
      <w:r>
        <w:t xml:space="preserve">    Mother is looking for the best way to send gifts. </w:t>
      </w:r>
    </w:p>
    <w:p>
      <w:r>
        <w:t>8. Nous cherchons une solution pour voyager plus facilement.</w:t>
      </w:r>
    </w:p>
    <w:p>
      <w:r>
        <w:t xml:space="preserve">   We are trying to find a solution for traveling more easily.  </w:t>
      </w:r>
    </w:p>
    <w:p>
      <w:r>
        <w:t xml:space="preserve">9.  Les touristes cherchent à visiter la ville historique. </w:t>
      </w:r>
    </w:p>
    <w:p>
      <w:r>
        <w:t xml:space="preserve">    Tourists were looking to visit the historic city. </w:t>
      </w:r>
    </w:p>
    <w:p>
      <w:r>
        <w:t>10. J'ai besoin de chercher des informations sur les transports en commun.</w:t>
      </w:r>
    </w:p>
    <w:p>
      <w:r>
        <w:t xml:space="preserve">    I need to look for information on public transportation.</w:t>
      </w:r>
    </w:p>
    <w:p/>
    <w:p>
      <w:r>
        <w:rPr>
          <w:b/>
        </w:rPr>
        <w:t>Word: Rester | Meaning: To remain, to stay</w:t>
      </w:r>
    </w:p>
    <w:p/>
    <w:p>
      <w:r>
        <w:t>1. Je reste à Paris cette semaine.</w:t>
      </w:r>
    </w:p>
    <w:p>
      <w:r>
        <w:t xml:space="preserve">    I am staying in Paris this week.</w:t>
      </w:r>
    </w:p>
    <w:p>
      <w:r>
        <w:t>2. Ils resteront chez moi ce soir.</w:t>
      </w:r>
    </w:p>
    <w:p>
      <w:r>
        <w:t xml:space="preserve">    They will stay at my place tonight.</w:t>
      </w:r>
    </w:p>
    <w:p>
      <w:r>
        <w:t>3. La température reste stable aujourd'hui.</w:t>
      </w:r>
    </w:p>
    <w:p>
      <w:r>
        <w:t xml:space="preserve">    The temperature remains stable today.</w:t>
      </w:r>
    </w:p>
    <w:p>
      <w:r>
        <w:t xml:space="preserve">4.  Elle reste calme pendant la conversation. </w:t>
      </w:r>
    </w:p>
    <w:p>
      <w:r>
        <w:t xml:space="preserve">   She remains calm during the conversation.</w:t>
      </w:r>
    </w:p>
    <w:p>
      <w:r>
        <w:t>5.  Le train reste à l’arrêt pendant des minutes.</w:t>
      </w:r>
    </w:p>
    <w:p>
      <w:r>
        <w:t xml:space="preserve">   The train remains at the station for several minutes.</w:t>
      </w:r>
    </w:p>
    <w:p>
      <w:r>
        <w:t>6. J'ai besoin de rester concentré pour réussir.</w:t>
      </w:r>
    </w:p>
    <w:p>
      <w:r>
        <w:t xml:space="preserve">    I need to stay focused to succeed.</w:t>
      </w:r>
    </w:p>
    <w:p>
      <w:r>
        <w:t xml:space="preserve">7.  Voulez-vous rester avec nous ? </w:t>
      </w:r>
    </w:p>
    <w:p>
      <w:r>
        <w:t xml:space="preserve">    Would you like to stay with us?</w:t>
      </w:r>
    </w:p>
    <w:p>
      <w:r>
        <w:t>8. Il reste à faire beaucoup d’autres choses.</w:t>
      </w:r>
    </w:p>
    <w:p>
      <w:r>
        <w:t xml:space="preserve">   There is still a lot left to do.</w:t>
      </w:r>
    </w:p>
    <w:p>
      <w:r>
        <w:t xml:space="preserve">9.  Je reste sans réponse après votre déclaration. </w:t>
      </w:r>
    </w:p>
    <w:p>
      <w:r>
        <w:t xml:space="preserve">    I remain speechless after your statement. </w:t>
      </w:r>
    </w:p>
    <w:p>
      <w:r>
        <w:t>10.  J'ai besoin de rester patient pour obtenir la solution.</w:t>
      </w:r>
    </w:p>
    <w:p>
      <w:r>
        <w:t xml:space="preserve">    I need to stay patient to get the solution.</w:t>
      </w:r>
    </w:p>
    <w:p/>
    <w:p>
      <w:r>
        <w:rPr>
          <w:b/>
        </w:rPr>
        <w:t>Word: Chers | Meaning: Dear</w:t>
      </w:r>
    </w:p>
    <w:p/>
    <w:p>
      <w:r>
        <w:t>1. Chers amis, comment allez-vous ?</w:t>
      </w:r>
    </w:p>
    <w:p>
      <w:r>
        <w:t xml:space="preserve">   Dear friends, how are you?</w:t>
      </w:r>
    </w:p>
    <w:p>
      <w:r>
        <w:t>2. Cher lecteur, je vous prie de bien vouloir lire attentivement ce texte.</w:t>
      </w:r>
    </w:p>
    <w:p>
      <w:r>
        <w:t xml:space="preserve">   Dear reader, I kindly request you to read this text carefully.</w:t>
      </w:r>
    </w:p>
    <w:p>
      <w:r>
        <w:t>3. chers enfants, la fête commence bientôt !</w:t>
      </w:r>
    </w:p>
    <w:p>
      <w:r>
        <w:t xml:space="preserve">    Dearest children, the party will start soon! </w:t>
      </w:r>
    </w:p>
    <w:p>
      <w:r>
        <w:t>4. Chers parents, j'ai besoin de votre aide pour ...</w:t>
      </w:r>
    </w:p>
    <w:p>
      <w:r>
        <w:t xml:space="preserve">    Dear parents, I need your help for...</w:t>
      </w:r>
    </w:p>
    <w:p>
      <w:r>
        <w:t>5. Cher maître, pourriez-vous nous donner des nouvelles ?</w:t>
      </w:r>
    </w:p>
    <w:p>
      <w:r>
        <w:t xml:space="preserve">   Dear teacher, could you give us some news?</w:t>
      </w:r>
    </w:p>
    <w:p>
      <w:r>
        <w:t>6. Chères femmes, merci d'avoir participé à l'événement.</w:t>
      </w:r>
    </w:p>
    <w:p>
      <w:r>
        <w:t xml:space="preserve">   Dear ladies, thank you for participating in the event. </w:t>
      </w:r>
    </w:p>
    <w:p>
      <w:r>
        <w:t xml:space="preserve">7. Chers voyageurs, voyagez en toute sécurité! </w:t>
      </w:r>
    </w:p>
    <w:p>
      <w:r>
        <w:t xml:space="preserve">   Dear travelers, travel safely! </w:t>
      </w:r>
    </w:p>
    <w:p>
      <w:r>
        <w:t>8. Cher voisin, j'espère que vous allez bien.</w:t>
      </w:r>
    </w:p>
    <w:p>
      <w:r>
        <w:t xml:space="preserve">   Dear neighbor, I hope you are well.</w:t>
      </w:r>
    </w:p>
    <w:p>
      <w:r>
        <w:t>9. Chères collègues, merci pour votre collaboration.</w:t>
      </w:r>
    </w:p>
    <w:p>
      <w:r>
        <w:t xml:space="preserve">   Dear colleagues, thank you for your cooperation.</w:t>
      </w:r>
    </w:p>
    <w:p>
      <w:r>
        <w:t>10. Chers amis, je souhaite une bonne journée !</w:t>
      </w:r>
    </w:p>
    <w:p>
      <w:r>
        <w:t xml:space="preserve">    Dear friends, I wish you a good day!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I live in a small house.</w:t>
      </w:r>
    </w:p>
    <w:p>
      <w:r>
        <w:t>2. La maison est située sur la colline.</w:t>
      </w:r>
    </w:p>
    <w:p>
      <w:r>
        <w:t xml:space="preserve">  The house is located on the hill.</w:t>
      </w:r>
    </w:p>
    <w:p>
      <w:r>
        <w:t>3. J'ai besoin de plus d’espace dans ma maison.</w:t>
      </w:r>
    </w:p>
    <w:p>
      <w:r>
        <w:t xml:space="preserve">  I need more space in my house.</w:t>
      </w:r>
    </w:p>
    <w:p>
      <w:r>
        <w:t>4. Ma maison est confortable et spacieuse.</w:t>
      </w:r>
    </w:p>
    <w:p>
      <w:r>
        <w:t xml:space="preserve">  My house is comfortable and spacious.</w:t>
      </w:r>
    </w:p>
    <w:p>
      <w:r>
        <w:t>5. Le jardin de la maison est joliment décoré.</w:t>
      </w:r>
    </w:p>
    <w:p>
      <w:r>
        <w:t xml:space="preserve">  The garden of the house is beautifully decorated.</w:t>
      </w:r>
    </w:p>
    <w:p>
      <w:r>
        <w:t>6. Mon ami a une maison avec beaucoup d'amis.</w:t>
      </w:r>
    </w:p>
    <w:p>
      <w:r>
        <w:t xml:space="preserve">  My friend has a house with many friends. </w:t>
      </w:r>
    </w:p>
    <w:p>
      <w:r>
        <w:t>7. On ne peut pas aller dans la maison sans permission.</w:t>
      </w:r>
    </w:p>
    <w:p>
      <w:r>
        <w:t xml:space="preserve">  You can’t go into the house without permission.</w:t>
      </w:r>
    </w:p>
    <w:p>
      <w:r>
        <w:t>8. La famille habite dans une grande maison.</w:t>
      </w:r>
    </w:p>
    <w:p>
      <w:r>
        <w:t xml:space="preserve">  The family lives in a large house.</w:t>
      </w:r>
    </w:p>
    <w:p>
      <w:r>
        <w:t>9. L'appartement est bien situé, près de la maison.</w:t>
      </w:r>
    </w:p>
    <w:p>
      <w:r>
        <w:t xml:space="preserve">  The apartment is well located, near the house. </w:t>
      </w:r>
    </w:p>
    <w:p>
      <w:r>
        <w:t xml:space="preserve">10. Le propriétaire du bâtiment a beaucoup d'espace dans sa maison. </w:t>
      </w:r>
    </w:p>
    <w:p>
      <w:r>
        <w:t xml:space="preserve">   The owner of the building has a lot of space in his house.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The table is in the kitchen.</w:t>
      </w:r>
    </w:p>
    <w:p>
      <w:r>
        <w:t>2. Je dois nettoyer la table.</w:t>
      </w:r>
    </w:p>
    <w:p>
      <w:r>
        <w:t xml:space="preserve">  I have to clean the table.</w:t>
      </w:r>
    </w:p>
    <w:p>
      <w:r>
        <w:t xml:space="preserve">3. Quel genre de table vous avez-vous choisi ? </w:t>
      </w:r>
    </w:p>
    <w:p>
      <w:r>
        <w:t xml:space="preserve">   What kind of table did you choose?</w:t>
      </w:r>
    </w:p>
    <w:p>
      <w:r>
        <w:t>4. Le bois d'une table est souvent dur.</w:t>
      </w:r>
    </w:p>
    <w:p>
      <w:r>
        <w:t xml:space="preserve">   The wood of a table is often hard.</w:t>
      </w:r>
    </w:p>
    <w:p>
      <w:r>
        <w:t>5. La table est l’élément central de la salle à manger.</w:t>
      </w:r>
    </w:p>
    <w:p>
      <w:r>
        <w:t xml:space="preserve">  The table is the center element of the dining room.</w:t>
      </w:r>
    </w:p>
    <w:p>
      <w:r>
        <w:t xml:space="preserve">6. Il y a une table dans le salon. </w:t>
      </w:r>
    </w:p>
    <w:p>
      <w:r>
        <w:t xml:space="preserve">  There is a table in the living room.</w:t>
      </w:r>
    </w:p>
    <w:p>
      <w:r>
        <w:t xml:space="preserve">7. J'ai besoin d'une table pour travailler. </w:t>
      </w:r>
    </w:p>
    <w:p>
      <w:r>
        <w:t xml:space="preserve">  I need a table to work.</w:t>
      </w:r>
    </w:p>
    <w:p>
      <w:r>
        <w:t>8. La table est décorée avec des fleurs.</w:t>
      </w:r>
    </w:p>
    <w:p>
      <w:r>
        <w:t xml:space="preserve">  The table is decorated with flowers.</w:t>
      </w:r>
    </w:p>
    <w:p>
      <w:r>
        <w:t>9. On mange à la table.</w:t>
      </w:r>
    </w:p>
    <w:p>
      <w:r>
        <w:t xml:space="preserve">  We eat at the table.</w:t>
      </w:r>
    </w:p>
    <w:p>
      <w:r>
        <w:t xml:space="preserve">10. Elle n'arrive pas à mettre la table. </w:t>
      </w:r>
    </w:p>
    <w:p>
      <w:r>
        <w:t xml:space="preserve">   She can’t put the table down.</w:t>
      </w:r>
    </w:p>
    <w:p/>
    <w:p>
      <w:r>
        <w:rPr>
          <w:b/>
        </w:rPr>
        <w:t>Word: Cher | Meaning: Dear</w:t>
      </w:r>
    </w:p>
    <w:p/>
    <w:p>
      <w:r>
        <w:t>1. Cher Monsieur, je vous remercie de votre aide.</w:t>
      </w:r>
    </w:p>
    <w:p>
      <w:r>
        <w:t xml:space="preserve">   Dear Sir, I thank you for your help.</w:t>
      </w:r>
    </w:p>
    <w:p>
      <w:r>
        <w:t>2. Cher amie, j'ai une question sur le sujet.</w:t>
      </w:r>
    </w:p>
    <w:p>
      <w:r>
        <w:t xml:space="preserve">   Dear friend, I have a question about the subject.</w:t>
      </w:r>
    </w:p>
    <w:p>
      <w:r>
        <w:t>3. Cher client, merci d'avoir choisi nos services.</w:t>
      </w:r>
    </w:p>
    <w:p>
      <w:r>
        <w:t xml:space="preserve">   Dear customer, thank you for choosing our services.</w:t>
      </w:r>
    </w:p>
    <w:p>
      <w:r>
        <w:t>4. Cher enfant, lis attentivement l'histoire.</w:t>
      </w:r>
    </w:p>
    <w:p>
      <w:r>
        <w:t xml:space="preserve">   Dear child, read the story attentively.</w:t>
      </w:r>
    </w:p>
    <w:p>
      <w:r>
        <w:t>5. Cher professeur, avez-vous vu le dernier article ?</w:t>
      </w:r>
    </w:p>
    <w:p>
      <w:r>
        <w:t xml:space="preserve">   Dear teacher, have you seen the latest article?</w:t>
      </w:r>
    </w:p>
    <w:p>
      <w:r>
        <w:t>6. Cher ami, je t'attends à la rencontre demain.</w:t>
      </w:r>
    </w:p>
    <w:p>
      <w:r>
        <w:t xml:space="preserve">   Dear friend, I am waiting for you at the meeting tomorrow.</w:t>
      </w:r>
    </w:p>
    <w:p>
      <w:r>
        <w:t>7. Cher public, l'heure de la discussion approche.</w:t>
      </w:r>
    </w:p>
    <w:p>
      <w:r>
        <w:t xml:space="preserve">   Dear audience, the time for discussion is approaching.</w:t>
      </w:r>
    </w:p>
    <w:p>
      <w:r>
        <w:t>8. Cher médecin, veuillez me conseiller sur mes problèmes.</w:t>
      </w:r>
    </w:p>
    <w:p>
      <w:r>
        <w:t xml:space="preserve">   Dear doctor, please advise me on my problems. </w:t>
      </w:r>
    </w:p>
    <w:p>
      <w:r>
        <w:t xml:space="preserve">9. Cher famille, je vous souhaite une belle journée. </w:t>
      </w:r>
    </w:p>
    <w:p>
      <w:r>
        <w:t xml:space="preserve">   Dear family, I wish you a beautiful day.</w:t>
      </w:r>
    </w:p>
    <w:p>
      <w:r>
        <w:t>10. Cher voyageur, bon voyage et bon appétit!</w:t>
      </w:r>
    </w:p>
    <w:p>
      <w:r>
        <w:t xml:space="preserve">    Dear traveler, good trip and bon appetit!</w:t>
      </w:r>
    </w:p>
    <w:p/>
    <w:p>
      <w:r>
        <w:rPr>
          <w:b/>
        </w:rPr>
        <w:t>Word: lire | Meaning: to read</w:t>
      </w:r>
    </w:p>
    <w:p/>
    <w:p>
      <w:r>
        <w:t>1. Je lis un livre chaque jour.</w:t>
      </w:r>
    </w:p>
    <w:p>
      <w:r>
        <w:t xml:space="preserve">  I read a book every day.</w:t>
      </w:r>
    </w:p>
    <w:p>
      <w:r>
        <w:t>2. Les enfants aiment lire des histoires.</w:t>
      </w:r>
    </w:p>
    <w:p>
      <w:r>
        <w:t xml:space="preserve">  Children like reading stories.</w:t>
      </w:r>
    </w:p>
    <w:p>
      <w:r>
        <w:t>3. La lecture est une activité relaxante.</w:t>
      </w:r>
    </w:p>
    <w:p>
      <w:r>
        <w:t xml:space="preserve">  Reading is a relaxing activity.</w:t>
      </w:r>
    </w:p>
    <w:p>
      <w:r>
        <w:t>4. J'aime lire sur mon ordinateur.</w:t>
      </w:r>
    </w:p>
    <w:p>
      <w:r>
        <w:t xml:space="preserve">  I like to read on my computer.</w:t>
      </w:r>
    </w:p>
    <w:p>
      <w:r>
        <w:t>5. Le livre que j'ai lu était très intéressant.</w:t>
      </w:r>
    </w:p>
    <w:p>
      <w:r>
        <w:t xml:space="preserve">  The book I read was very interesting.</w:t>
      </w:r>
    </w:p>
    <w:p>
      <w:r>
        <w:t xml:space="preserve">6. Je lis le menu avant de choisir un plat. </w:t>
      </w:r>
    </w:p>
    <w:p>
      <w:r>
        <w:t xml:space="preserve">   I read the menu before choosing a dish.</w:t>
      </w:r>
    </w:p>
    <w:p>
      <w:r>
        <w:t>7. Vous avez besoin d’aide pour lire ce document ?</w:t>
      </w:r>
    </w:p>
    <w:p>
      <w:r>
        <w:t xml:space="preserve">  Do you need help reading this document?</w:t>
      </w:r>
    </w:p>
    <w:p>
      <w:r>
        <w:t>8. C'est important de apprendre à lire et à écrire.</w:t>
      </w:r>
    </w:p>
    <w:p>
      <w:r>
        <w:t xml:space="preserve">  It is important to learn to read and write.</w:t>
      </w:r>
    </w:p>
    <w:p>
      <w:r>
        <w:t xml:space="preserve">9. La lecture améliore nos connaissances. </w:t>
      </w:r>
    </w:p>
    <w:p>
      <w:r>
        <w:t xml:space="preserve">   Reading improves our knowledge.</w:t>
      </w:r>
    </w:p>
    <w:p>
      <w:r>
        <w:t>10. J’ai hâte de lire la nouvelle version du livre.</w:t>
      </w:r>
    </w:p>
    <w:p>
      <w:r>
        <w:t xml:space="preserve">    I can’t wait to read the new version of the book.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