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universel.</w:t>
      </w:r>
    </w:p>
    <w:p>
      <w:r>
        <w:t xml:space="preserve">  . Love is a deep and universal feeling.</w:t>
      </w:r>
    </w:p>
    <w:p>
      <w:r>
        <w:t>2. Il était amoureux de sa femme depuis longtemps.</w:t>
      </w:r>
    </w:p>
    <w:p>
      <w:r>
        <w:t xml:space="preserve">  . He was in love with his wife for a long time. </w:t>
      </w:r>
    </w:p>
    <w:p>
      <w:r>
        <w:t>3. L'amour peut être partagé entre deux personnes.</w:t>
      </w:r>
    </w:p>
    <w:p>
      <w:r>
        <w:t xml:space="preserve">   . Love can be shared between two people. </w:t>
      </w:r>
    </w:p>
    <w:p>
      <w:r>
        <w:t>4. J'ai l'amour pour la nature et le voyage.</w:t>
      </w:r>
    </w:p>
    <w:p>
      <w:r>
        <w:t xml:space="preserve">   . I have love for nature and travel. </w:t>
      </w:r>
    </w:p>
    <w:p>
      <w:r>
        <w:t>5. Le concept d'amour est complexe et fascinant.</w:t>
      </w:r>
    </w:p>
    <w:p>
      <w:r>
        <w:t xml:space="preserve">  . The concept of love is complex and fascinating. </w:t>
      </w:r>
    </w:p>
    <w:p>
      <w:r>
        <w:t>6. L'amour est une force puissante qui nous guide dans notre vie.</w:t>
      </w:r>
    </w:p>
    <w:p>
      <w:r>
        <w:t xml:space="preserve">   . Love is a powerful force that guides us in our life. </w:t>
      </w:r>
    </w:p>
    <w:p>
      <w:r>
        <w:t>7. La romance et l'amour sont des concepts importants pour la vie humaine.</w:t>
      </w:r>
    </w:p>
    <w:p>
      <w:r>
        <w:t xml:space="preserve">   . Romance and love are important concepts for human life.  </w:t>
      </w:r>
    </w:p>
    <w:p>
      <w:r>
        <w:t xml:space="preserve">8. L'amour est un cadeau précieux que nous devons savourer. </w:t>
      </w:r>
    </w:p>
    <w:p>
      <w:r>
        <w:t xml:space="preserve">   . Love is a precious gift that we must savor. </w:t>
      </w:r>
    </w:p>
    <w:p>
      <w:r>
        <w:t>9. Le bonheur vient souvent de l'amour et de la confiance.</w:t>
      </w:r>
    </w:p>
    <w:p>
      <w:r>
        <w:t xml:space="preserve">  . Happiness often comes from love and trust. </w:t>
      </w:r>
    </w:p>
    <w:p>
      <w:r>
        <w:t>10. Il était impossible d'être heureux sans amour dans sa vie.</w:t>
      </w:r>
    </w:p>
    <w:p>
      <w:r>
        <w:t xml:space="preserve">  . It was impossible to be happy without love in his life.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J'ai une question, s'il vous plaît.   </w:t>
      </w:r>
    </w:p>
    <w:p>
      <w:r>
        <w:t>I have a question, please.</w:t>
      </w:r>
    </w:p>
    <w:p>
      <w:r>
        <w:t xml:space="preserve">3. Bonjour à tous !    </w:t>
      </w:r>
    </w:p>
    <w:p>
      <w:r>
        <w:t xml:space="preserve">Hello everyone! </w:t>
      </w:r>
    </w:p>
    <w:p>
      <w:r>
        <w:t xml:space="preserve">4.  Je m’appelle [Your name].   </w:t>
      </w:r>
    </w:p>
    <w:p>
      <w:r>
        <w:t>My name is [Your name].</w:t>
      </w:r>
    </w:p>
    <w:p>
      <w:r>
        <w:t xml:space="preserve">5.  Merci d'avoir répondu.  </w:t>
      </w:r>
    </w:p>
    <w:p>
      <w:r>
        <w:t>Thank you for answering.</w:t>
      </w:r>
    </w:p>
    <w:p>
      <w:r>
        <w:t xml:space="preserve">6.  Bonjour la classe.    </w:t>
      </w:r>
    </w:p>
    <w:p>
      <w:r>
        <w:t>Good morning, class.</w:t>
      </w:r>
    </w:p>
    <w:p>
      <w:r>
        <w:t xml:space="preserve">7. Bonjour à vous tous, comment allez-vous ?  </w:t>
      </w:r>
    </w:p>
    <w:p>
      <w:r>
        <w:t xml:space="preserve">Hello to all of you, how are you? </w:t>
      </w:r>
    </w:p>
    <w:p>
      <w:r>
        <w:t xml:space="preserve">8.  J’adore apprendre le français.   </w:t>
      </w:r>
    </w:p>
    <w:p>
      <w:r>
        <w:t>I love learning French.</w:t>
      </w:r>
    </w:p>
    <w:p>
      <w:r>
        <w:t xml:space="preserve">9.  Bonjour madame/Monsieur.   </w:t>
      </w:r>
    </w:p>
    <w:p>
      <w:r>
        <w:t>Hello, Mrs./Mr.</w:t>
      </w:r>
    </w:p>
    <w:p>
      <w:r>
        <w:t xml:space="preserve">10.  Merci pour votre aide.   </w:t>
      </w:r>
    </w:p>
    <w:p>
      <w:r>
        <w:t>Thank you for your help.</w:t>
      </w:r>
    </w:p>
    <w:p/>
    <w:p>
      <w:r>
        <w:rPr>
          <w:b/>
        </w:rPr>
        <w:t>Word: Chat | Meaning: Cat</w:t>
      </w:r>
    </w:p>
    <w:p/>
    <w:p>
      <w:r>
        <w:t>1. J'ai un chat domestique.</w:t>
      </w:r>
    </w:p>
    <w:p>
      <w:r>
        <w:t xml:space="preserve">   I have a domestic cat.</w:t>
      </w:r>
    </w:p>
    <w:p>
      <w:r>
        <w:t>2. Le chat est adorable et joue avec moi.</w:t>
      </w:r>
    </w:p>
    <w:p>
      <w:r>
        <w:t xml:space="preserve">   The cat is adorable and plays with me.</w:t>
      </w:r>
    </w:p>
    <w:p>
      <w:r>
        <w:t>3. La maison possède un chat gris.</w:t>
      </w:r>
    </w:p>
    <w:p>
      <w:r>
        <w:t xml:space="preserve">   The house has a grey cat.</w:t>
      </w:r>
    </w:p>
    <w:p>
      <w:r>
        <w:t>4. Il était très content de voir son chat.</w:t>
      </w:r>
    </w:p>
    <w:p>
      <w:r>
        <w:t xml:space="preserve">   He was very pleased to see his cat.</w:t>
      </w:r>
    </w:p>
    <w:p>
      <w:r>
        <w:t>5. Nous avons beaucoup d'amis avec des chats.</w:t>
      </w:r>
    </w:p>
    <w:p>
      <w:r>
        <w:t xml:space="preserve">   We have many friends with cats. </w:t>
      </w:r>
    </w:p>
    <w:p>
      <w:r>
        <w:t>6. Le chat est calme et il dort toute la journée.</w:t>
      </w:r>
    </w:p>
    <w:p>
      <w:r>
        <w:t xml:space="preserve">   The cat is calm and it sleeps all day long.</w:t>
      </w:r>
    </w:p>
    <w:p>
      <w:r>
        <w:t>7. La couleur du chat est rouge.</w:t>
      </w:r>
    </w:p>
    <w:p>
      <w:r>
        <w:t xml:space="preserve">   The cat's color is red.</w:t>
      </w:r>
    </w:p>
    <w:p>
      <w:r>
        <w:t>8. Vous devez être doux avec le chat.</w:t>
      </w:r>
    </w:p>
    <w:p>
      <w:r>
        <w:t xml:space="preserve">   You must be kind to the cat. </w:t>
      </w:r>
    </w:p>
    <w:p>
      <w:r>
        <w:t>9. Le chat ronronne dans le soleil.</w:t>
      </w:r>
    </w:p>
    <w:p>
      <w:r>
        <w:t xml:space="preserve">   The cat purrs in the sun. </w:t>
      </w:r>
    </w:p>
    <w:p>
      <w:r>
        <w:t xml:space="preserve">10. Il est temps de faire un câlin à notre chat. </w:t>
      </w:r>
    </w:p>
    <w:p>
      <w:r>
        <w:t xml:space="preserve">    It's time to give our cat a hug.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Je vais à la maison après le travail.</w:t>
      </w:r>
    </w:p>
    <w:p>
      <w:r>
        <w:t xml:space="preserve">   I go home after work.</w:t>
      </w:r>
    </w:p>
    <w:p>
      <w:r>
        <w:t>3. Mon grand-père habite dans une maison de campagne.</w:t>
      </w:r>
    </w:p>
    <w:p>
      <w:r>
        <w:t xml:space="preserve">   My grandfather lives in a country house.</w:t>
      </w:r>
    </w:p>
    <w:p>
      <w:r>
        <w:t>4. Nous avons un appartement en ville, mais nous allons changer pour une maison plus grande.</w:t>
      </w:r>
    </w:p>
    <w:p>
      <w:r>
        <w:t xml:space="preserve">   We have an apartment in the city, but we will change for a larger house.</w:t>
      </w:r>
    </w:p>
    <w:p>
      <w:r>
        <w:t>5. La maison possède deux chambres à coucher et une salle de bain.</w:t>
      </w:r>
    </w:p>
    <w:p>
      <w:r>
        <w:t xml:space="preserve">   The house has two bedrooms and a bathroom.</w:t>
      </w:r>
    </w:p>
    <w:p>
      <w:r>
        <w:t>6.  J'aime regarder la télévision dans ma maison.</w:t>
      </w:r>
    </w:p>
    <w:p>
      <w:r>
        <w:t xml:space="preserve">    I like watching TV in my home. </w:t>
      </w:r>
    </w:p>
    <w:p>
      <w:r>
        <w:t>7. L'école est juste à côté de la maison.</w:t>
      </w:r>
    </w:p>
    <w:p>
      <w:r>
        <w:t xml:space="preserve">    School is just next to the house.</w:t>
      </w:r>
    </w:p>
    <w:p>
      <w:r>
        <w:t>8. Il y a beaucoup d’amis à la maison.</w:t>
      </w:r>
    </w:p>
    <w:p>
      <w:r>
        <w:t xml:space="preserve">   There are many friends at home.</w:t>
      </w:r>
    </w:p>
    <w:p>
      <w:r>
        <w:t>9.  J'adore cuisiner dans ma maison!</w:t>
      </w:r>
    </w:p>
    <w:p>
      <w:r>
        <w:t xml:space="preserve">    I love cooking in my home! </w:t>
      </w:r>
    </w:p>
    <w:p>
      <w:r>
        <w:t>10.  La maison est un lieu de paix et de confort.</w:t>
      </w:r>
    </w:p>
    <w:p>
      <w:r>
        <w:t xml:space="preserve">   The house is a place of peace and comfort.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brillante ce matin. </w:t>
      </w:r>
    </w:p>
    <w:p>
      <w:r>
        <w:t xml:space="preserve">     The sunlight was bright this morning.</w:t>
      </w:r>
    </w:p>
    <w:p>
      <w:r>
        <w:t xml:space="preserve">2.  J'aime regarder la lumière d’un feu de joie. </w:t>
      </w:r>
    </w:p>
    <w:p>
      <w:r>
        <w:t xml:space="preserve">    I like watching the light of a bonfire.</w:t>
      </w:r>
    </w:p>
    <w:p>
      <w:r>
        <w:t xml:space="preserve">3.  Il y avait beaucoup de lumière dans la salle de classe. </w:t>
      </w:r>
    </w:p>
    <w:p>
      <w:r>
        <w:t xml:space="preserve">   There was plenty of light in the classroom.</w:t>
      </w:r>
    </w:p>
    <w:p>
      <w:r>
        <w:t>4.  La nuit est très sombre, sans lumière.</w:t>
      </w:r>
    </w:p>
    <w:p>
      <w:r>
        <w:t xml:space="preserve">   Night is very dark without light.</w:t>
      </w:r>
    </w:p>
    <w:p>
      <w:r>
        <w:t xml:space="preserve">5.   J'ai besoin de plus de lumière pour voir ce que je fais. </w:t>
      </w:r>
    </w:p>
    <w:p>
      <w:r>
        <w:t xml:space="preserve">    I need more light to see what I am doing.</w:t>
      </w:r>
    </w:p>
    <w:p>
      <w:r>
        <w:t xml:space="preserve">6.  Elle alluma la lumière d’une lampe de chevet. </w:t>
      </w:r>
    </w:p>
    <w:p>
      <w:r>
        <w:t xml:space="preserve">    She turned on the bedside lamp. </w:t>
      </w:r>
    </w:p>
    <w:p>
      <w:r>
        <w:t xml:space="preserve">7. Le lampadaire éclaire la route. </w:t>
      </w:r>
    </w:p>
    <w:p>
      <w:r>
        <w:t xml:space="preserve">     The street lamp illuminates the road.</w:t>
      </w:r>
    </w:p>
    <w:p>
      <w:r>
        <w:t>8.  La lumière des étoiles était brillante dans la nuit.</w:t>
      </w:r>
    </w:p>
    <w:p>
      <w:r>
        <w:t xml:space="preserve">      The starlight was bright in the night.</w:t>
      </w:r>
    </w:p>
    <w:p>
      <w:r>
        <w:t xml:space="preserve">9.   Il y a une lumière dans le ciel. </w:t>
      </w:r>
    </w:p>
    <w:p>
      <w:r>
        <w:t xml:space="preserve">    There is light in the sky. </w:t>
      </w:r>
    </w:p>
    <w:p>
      <w:r>
        <w:t>10.  Le soleil est à l’ouest, il y a peu de lumière.</w:t>
      </w:r>
    </w:p>
    <w:p>
      <w:r>
        <w:t xml:space="preserve">     The sun is west; there is little light.</w:t>
      </w:r>
    </w:p>
    <w:p/>
    <w:p>
      <w:r>
        <w:t>Ville: &lt;City&gt;</w:t>
      </w:r>
    </w:p>
    <w:p/>
    <w:p>
      <w:r>
        <w:t xml:space="preserve">1. J'habite dans une ville. </w:t>
      </w:r>
    </w:p>
    <w:p>
      <w:r>
        <w:t xml:space="preserve">   I live in a town.</w:t>
      </w:r>
    </w:p>
    <w:p>
      <w:r>
        <w:t>2. La ville est très animée.</w:t>
      </w:r>
    </w:p>
    <w:p>
      <w:r>
        <w:t xml:space="preserve">   The city is very lively.</w:t>
      </w:r>
    </w:p>
    <w:p>
      <w:r>
        <w:t xml:space="preserve">3. Les habitants de la ville sont chaleureux. </w:t>
      </w:r>
    </w:p>
    <w:p>
      <w:r>
        <w:t xml:space="preserve">   The inhabitants of the city are friendly.</w:t>
      </w:r>
    </w:p>
    <w:p>
      <w:r>
        <w:t>4. Je préfère vivre dans une ville plutôt qu'une campagne.</w:t>
      </w:r>
    </w:p>
    <w:p>
      <w:r>
        <w:t xml:space="preserve">    I prefer to live in a city rather than in the countryside.</w:t>
      </w:r>
    </w:p>
    <w:p>
      <w:r>
        <w:t>5. Le marché est situé en plein centre-ville.</w:t>
      </w:r>
    </w:p>
    <w:p>
      <w:r>
        <w:t xml:space="preserve">   The market is located right in the city center. </w:t>
      </w:r>
    </w:p>
    <w:p>
      <w:r>
        <w:t>6. J'ai beaucoup d'amis dans ma ville.</w:t>
      </w:r>
    </w:p>
    <w:p>
      <w:r>
        <w:t xml:space="preserve">   I have many friends in my city.</w:t>
      </w:r>
    </w:p>
    <w:p>
      <w:r>
        <w:t xml:space="preserve">7. L'histoire de la ville est très intéressante. </w:t>
      </w:r>
    </w:p>
    <w:p>
      <w:r>
        <w:t xml:space="preserve">   The history of the town is very interesting.</w:t>
      </w:r>
    </w:p>
    <w:p>
      <w:r>
        <w:t>8. Le gouvernement a construit une nouvelle rue dans la ville.</w:t>
      </w:r>
    </w:p>
    <w:p>
      <w:r>
        <w:t xml:space="preserve">   The government built a new street in the city.</w:t>
      </w:r>
    </w:p>
    <w:p>
      <w:r>
        <w:t>9. On peut se déplacer facilement à travers la ville.</w:t>
      </w:r>
    </w:p>
    <w:p>
      <w:r>
        <w:t xml:space="preserve">   You can easily move around the city.</w:t>
      </w:r>
    </w:p>
    <w:p>
      <w:r>
        <w:t xml:space="preserve">10. J'ai besoin de prendre un taxi pour aller à l’aéroport de la ville. </w:t>
      </w:r>
    </w:p>
    <w:p>
      <w:r>
        <w:t xml:space="preserve">    I need to take a taxi to get to the airport in the city.</w:t>
      </w:r>
    </w:p>
    <w:p/>
    <w:p>
      <w:r>
        <w:t>Chaleur: &lt;Heat&gt;</w:t>
      </w:r>
    </w:p>
    <w:p/>
    <w:p>
      <w:r>
        <w:t>1. La chaleur du soleil était agréable sur ma peau.</w:t>
      </w:r>
    </w:p>
    <w:p>
      <w:r>
        <w:t xml:space="preserve">   The warmth of the sun was pleasant on my skin.</w:t>
      </w:r>
    </w:p>
    <w:p>
      <w:r>
        <w:t>2. J'aime beaucoup prendre une douche chaude pour me relaxer.</w:t>
      </w:r>
    </w:p>
    <w:p>
      <w:r>
        <w:t xml:space="preserve">   I love taking a hot shower to relax. </w:t>
      </w:r>
    </w:p>
    <w:p>
      <w:r>
        <w:t>3. Le chauffage de la maison est important pour nous cette année.</w:t>
      </w:r>
    </w:p>
    <w:p>
      <w:r>
        <w:t xml:space="preserve">   Heating our home is important for us this year.</w:t>
      </w:r>
    </w:p>
    <w:p>
      <w:r>
        <w:t>4. Les températures ont été très chaudes ces derniers jours.</w:t>
      </w:r>
    </w:p>
    <w:p>
      <w:r>
        <w:t xml:space="preserve">  The temperatures have been very hot these past few days.</w:t>
      </w:r>
    </w:p>
    <w:p>
      <w:r>
        <w:t>5. La chaleur du café est parfaite après une longue journée.</w:t>
      </w:r>
    </w:p>
    <w:p>
      <w:r>
        <w:t xml:space="preserve">   The warmth of the coffee is perfect after a long day. </w:t>
      </w:r>
    </w:p>
    <w:p>
      <w:r>
        <w:t>6. J'ai besoin d'une couverture pour me couvrir de la chaleur.</w:t>
      </w:r>
    </w:p>
    <w:p>
      <w:r>
        <w:t xml:space="preserve">   I need a blanket to cover me from the heat. </w:t>
      </w:r>
    </w:p>
    <w:p>
      <w:r>
        <w:t>7. Le vent chaud et sec nous a apporté une chaleur douce.</w:t>
      </w:r>
    </w:p>
    <w:p>
      <w:r>
        <w:t xml:space="preserve">  The warm and dry wind brought us gentle warmth. </w:t>
      </w:r>
    </w:p>
    <w:p>
      <w:r>
        <w:t>8. La chaleur du soleil est un atout pour les vacances en France.</w:t>
      </w:r>
    </w:p>
    <w:p>
      <w:r>
        <w:t xml:space="preserve">   The warmth of the sun is an advantage for holidays in France. </w:t>
      </w:r>
    </w:p>
    <w:p>
      <w:r>
        <w:t>9. L'eau chaude est indispensable pour faire une bonne cuisine.</w:t>
      </w:r>
    </w:p>
    <w:p>
      <w:r>
        <w:t xml:space="preserve">   Hot water is essential for making a good meal.</w:t>
      </w:r>
    </w:p>
    <w:p>
      <w:r>
        <w:t xml:space="preserve">10. Le chauffage de l'appartement était trop fort et j'ai besoin d'un peu plus de fraîcheur. </w:t>
      </w:r>
    </w:p>
    <w:p>
      <w:r>
        <w:t xml:space="preserve">    The heating of the apartment was too strong and I need a little more freshness.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</w:t>
      </w:r>
    </w:p>
    <w:p>
      <w:r>
        <w:t>2. La ville est très froide en hiver.</w:t>
      </w:r>
    </w:p>
    <w:p>
      <w:r>
        <w:t xml:space="preserve">    The city is very cold in winter.</w:t>
      </w:r>
    </w:p>
    <w:p>
      <w:r>
        <w:t xml:space="preserve">3. Nous devons porter des vêtements chauds pour ne pas être froid. </w:t>
      </w:r>
    </w:p>
    <w:p>
      <w:r>
        <w:t xml:space="preserve">   We must wear warm clothes so as not to be cold.</w:t>
      </w:r>
    </w:p>
    <w:p>
      <w:r>
        <w:t>4. Le vent froid siffle dans les arbres.</w:t>
      </w:r>
    </w:p>
    <w:p>
      <w:r>
        <w:t xml:space="preserve">    The cold wind whistles through the trees.</w:t>
      </w:r>
    </w:p>
    <w:p>
      <w:r>
        <w:t>5. J'ai un besoin de chaleur.</w:t>
      </w:r>
    </w:p>
    <w:p>
      <w:r>
        <w:t xml:space="preserve">   I need some warmth.</w:t>
      </w:r>
    </w:p>
    <w:p>
      <w:r>
        <w:t xml:space="preserve">6. La glace est froide et dure. </w:t>
      </w:r>
    </w:p>
    <w:p>
      <w:r>
        <w:t xml:space="preserve">  The ice is cold and hard. </w:t>
      </w:r>
    </w:p>
    <w:p>
      <w:r>
        <w:t>7. Les enfants sont heureux à l'extérieur parce que le soleil est chaud.</w:t>
      </w:r>
    </w:p>
    <w:p>
      <w:r>
        <w:t xml:space="preserve">    The children are happy outdoors because the sun is warm.</w:t>
      </w:r>
    </w:p>
    <w:p>
      <w:r>
        <w:t xml:space="preserve">8. Elle a froid aux oreilles. </w:t>
      </w:r>
    </w:p>
    <w:p>
      <w:r>
        <w:t xml:space="preserve">   She has chills in her ears.</w:t>
      </w:r>
    </w:p>
    <w:p>
      <w:r>
        <w:t xml:space="preserve">9. Le café était trop froid pour boire. </w:t>
      </w:r>
    </w:p>
    <w:p>
      <w:r>
        <w:t xml:space="preserve">   The coffee was too cold to drink.</w:t>
      </w:r>
    </w:p>
    <w:p>
      <w:r>
        <w:t xml:space="preserve">10. Nous sommes aller au cinéma parce que nous avons envie de voir un film d'aventure. </w:t>
      </w:r>
    </w:p>
    <w:p>
      <w:r>
        <w:t xml:space="preserve">  We are going to the cinema because we want to see an adventure movie.</w:t>
      </w:r>
    </w:p>
    <w:p/>
    <w:p>
      <w:r>
        <w:rPr>
          <w:b/>
        </w:rPr>
        <w:t>Word: Sol | Meaning: Sun</w:t>
      </w:r>
    </w:p>
    <w:p/>
    <w:p>
      <w:r>
        <w:t>1. Le soleil brille sur le lac.</w:t>
      </w:r>
    </w:p>
    <w:p>
      <w:r>
        <w:t xml:space="preserve">  The sun shines on the lake.</w:t>
      </w:r>
    </w:p>
    <w:p>
      <w:r>
        <w:t>2. J'aime beaucoup la météo estivale.</w:t>
      </w:r>
    </w:p>
    <w:p>
      <w:r>
        <w:t xml:space="preserve">  I love the summer weather.</w:t>
      </w:r>
    </w:p>
    <w:p>
      <w:r>
        <w:t>3. La plage est un lieu de détente.</w:t>
      </w:r>
    </w:p>
    <w:p>
      <w:r>
        <w:t xml:space="preserve">  The beach is a place of relaxation. </w:t>
      </w:r>
    </w:p>
    <w:p>
      <w:r>
        <w:t xml:space="preserve">4. Je suis allé au sol pour trouver des souvenirs. </w:t>
      </w:r>
    </w:p>
    <w:p>
      <w:r>
        <w:t xml:space="preserve">  I went to the ground to find souvenirs. </w:t>
      </w:r>
    </w:p>
    <w:p>
      <w:r>
        <w:t>5. Nous avons bu du jus de fruit dans le jardin.</w:t>
      </w:r>
    </w:p>
    <w:p>
      <w:r>
        <w:t xml:space="preserve">  We drank fruit juice in the garden.</w:t>
      </w:r>
    </w:p>
    <w:p>
      <w:r>
        <w:t>6. Il y a un grand soleil sur les pistes de ski.</w:t>
      </w:r>
    </w:p>
    <w:p>
      <w:r>
        <w:t xml:space="preserve">  There is a big sun on the ski slopes.</w:t>
      </w:r>
    </w:p>
    <w:p>
      <w:r>
        <w:t xml:space="preserve">7. L'herbe pousse pour faire un sol sain. </w:t>
      </w:r>
    </w:p>
    <w:p>
      <w:r>
        <w:t xml:space="preserve">   Grass grows to make a healthy soil.</w:t>
      </w:r>
    </w:p>
    <w:p>
      <w:r>
        <w:t xml:space="preserve">8. J'ai besoin d'un peu de terre pour mon jardin. </w:t>
      </w:r>
    </w:p>
    <w:p>
      <w:r>
        <w:t xml:space="preserve">    I need a bit of earth for my garden.</w:t>
      </w:r>
    </w:p>
    <w:p>
      <w:r>
        <w:t xml:space="preserve">9.  Elle est sortie du sol pour aller travailler. </w:t>
      </w:r>
    </w:p>
    <w:p>
      <w:r>
        <w:t xml:space="preserve">   She came out of the ground to go to work.</w:t>
      </w:r>
    </w:p>
    <w:p>
      <w:r>
        <w:t xml:space="preserve">10. Le sol est important pour la vie. </w:t>
      </w:r>
    </w:p>
    <w:p>
      <w:r>
        <w:t xml:space="preserve">   Soil is important for life.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>The sky is white today.</w:t>
      </w:r>
    </w:p>
    <w:p>
      <w:r>
        <w:t>2. La robe de Marie est blanche.</w:t>
      </w:r>
    </w:p>
    <w:p>
      <w:r>
        <w:t>Marie's dress is white.</w:t>
      </w:r>
    </w:p>
    <w:p>
      <w:r>
        <w:t>3. J'ai une tasse de café blanc.</w:t>
      </w:r>
    </w:p>
    <w:p>
      <w:r>
        <w:t>I have a cup of white coffee.</w:t>
      </w:r>
    </w:p>
    <w:p>
      <w:r>
        <w:t xml:space="preserve">4. Les fleurs sont blanches. </w:t>
      </w:r>
    </w:p>
    <w:p>
      <w:r>
        <w:t>The flowers are white.</w:t>
      </w:r>
    </w:p>
    <w:p>
      <w:r>
        <w:t>5. Il y a un arbre blanc sur le toit.</w:t>
      </w:r>
    </w:p>
    <w:p>
      <w:r>
        <w:t>There's a white tree on the roof.</w:t>
      </w:r>
    </w:p>
    <w:p>
      <w:r>
        <w:t>6. La neige est blanche et douce.</w:t>
      </w:r>
    </w:p>
    <w:p>
      <w:r>
        <w:t>Snow is white and soft.</w:t>
      </w:r>
    </w:p>
    <w:p>
      <w:r>
        <w:t xml:space="preserve">7. Le papier est blanc. </w:t>
      </w:r>
    </w:p>
    <w:p>
      <w:r>
        <w:t xml:space="preserve">The paper is white. </w:t>
      </w:r>
    </w:p>
    <w:p>
      <w:r>
        <w:t>8. J'aime la couleur blanche.</w:t>
      </w:r>
    </w:p>
    <w:p>
      <w:r>
        <w:t>I like the color white.</w:t>
      </w:r>
    </w:p>
    <w:p>
      <w:r>
        <w:t xml:space="preserve">9. Le fromage est blanc. </w:t>
      </w:r>
    </w:p>
    <w:p>
      <w:r>
        <w:t xml:space="preserve">The cheese is white. </w:t>
      </w:r>
    </w:p>
    <w:p>
      <w:r>
        <w:t xml:space="preserve">10. J'ai besoin d'un crayon blanc. </w:t>
      </w:r>
    </w:p>
    <w:p>
      <w:r>
        <w:t>I need a white crayon.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