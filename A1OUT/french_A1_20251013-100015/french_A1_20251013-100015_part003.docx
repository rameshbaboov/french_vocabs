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Light: &lt;English&gt;</w:t>
      </w:r>
    </w:p>
    <w:p/>
    <w:p>
      <w:r>
        <w:t xml:space="preserve">1. La lumière du soleil brille sur la plage.  </w:t>
      </w:r>
    </w:p>
    <w:p>
      <w:r>
        <w:t xml:space="preserve">    The sunlight shines on the beach.</w:t>
      </w:r>
    </w:p>
    <w:p>
      <w:r>
        <w:t xml:space="preserve">2. Il faut utiliser une lampe de poche pour éclairer le chemin.   </w:t>
      </w:r>
    </w:p>
    <w:p>
      <w:r>
        <w:t xml:space="preserve">    You need to use a flashlight to illuminate the path.</w:t>
      </w:r>
    </w:p>
    <w:p>
      <w:r>
        <w:t xml:space="preserve">3. L'ambiance est illuminée par des bougies. </w:t>
      </w:r>
    </w:p>
    <w:p>
      <w:r>
        <w:t xml:space="preserve">    The atmosphere is lit by candles. </w:t>
      </w:r>
    </w:p>
    <w:p>
      <w:r>
        <w:t xml:space="preserve">4. La lumière naturelle est la plus agréable à nos yeux.  </w:t>
      </w:r>
    </w:p>
    <w:p>
      <w:r>
        <w:t xml:space="preserve">    Natural light is the most pleasant for our eyes.</w:t>
      </w:r>
    </w:p>
    <w:p>
      <w:r>
        <w:t xml:space="preserve">5.  La lune a une lumière douce et mystérieuse.   </w:t>
      </w:r>
    </w:p>
    <w:p>
      <w:r>
        <w:t xml:space="preserve">    The moon has a soft and mysterious light.</w:t>
      </w:r>
    </w:p>
    <w:p>
      <w:r>
        <w:t xml:space="preserve">6. Les enfants jouent dans la lumière du jour. </w:t>
      </w:r>
    </w:p>
    <w:p>
      <w:r>
        <w:t xml:space="preserve">    Children play in the daylight. </w:t>
      </w:r>
    </w:p>
    <w:p>
      <w:r>
        <w:t xml:space="preserve">7. La ville est éclairée par des lampadaires.  </w:t>
      </w:r>
    </w:p>
    <w:p>
      <w:r>
        <w:t xml:space="preserve">    The city is lit by streetlights. </w:t>
      </w:r>
    </w:p>
    <w:p>
      <w:r>
        <w:t xml:space="preserve">8. L'horloge affiche une heure de nuit avec une lumière rouge.   </w:t>
      </w:r>
    </w:p>
    <w:p>
      <w:r>
        <w:t xml:space="preserve">    The clock shows a night hour with a red light. </w:t>
      </w:r>
    </w:p>
    <w:p>
      <w:r>
        <w:t>9. La lumière du feu éclaire la forêt.</w:t>
      </w:r>
    </w:p>
    <w:p>
      <w:r>
        <w:t xml:space="preserve">    The firelight illuminates the forest. </w:t>
      </w:r>
    </w:p>
    <w:p>
      <w:r>
        <w:t xml:space="preserve">10. J'aime regarder les étoiles dans la nuit, et elles apportent une lumière à l'obscurité.  </w:t>
      </w:r>
    </w:p>
    <w:p>
      <w:r>
        <w:t xml:space="preserve">    I like to watch the stars at night, and they bring light to the darkness.</w:t>
      </w:r>
    </w:p>
    <w:p/>
    <w:p>
      <w:r>
        <w:rPr>
          <w:b/>
        </w:rPr>
        <w:t>Word: chat | Meaning: cat</w:t>
      </w:r>
    </w:p>
    <w:p/>
    <w:p>
      <w:r>
        <w:t>1. Il est temps de parler avec ton chat.</w:t>
      </w:r>
    </w:p>
    <w:p>
      <w:r>
        <w:t xml:space="preserve">    He is time to talk with your cat.</w:t>
      </w:r>
    </w:p>
    <w:p>
      <w:r>
        <w:t>2. Le chat dort sur le divan.</w:t>
      </w:r>
    </w:p>
    <w:p>
      <w:r>
        <w:t xml:space="preserve">    The cat sleeps on the sofa.</w:t>
      </w:r>
    </w:p>
    <w:p>
      <w:r>
        <w:t>3. La conversation était très courte, il n'a pas eu l'occasion de parler de son chat.</w:t>
      </w:r>
    </w:p>
    <w:p>
      <w:r>
        <w:t xml:space="preserve">    The conversation was very short, he didn’t have the opportunity to talk about his cat.</w:t>
      </w:r>
    </w:p>
    <w:p>
      <w:r>
        <w:t xml:space="preserve">4. Le chat est calme et gentil. </w:t>
      </w:r>
    </w:p>
    <w:p>
      <w:r>
        <w:t xml:space="preserve">    The cat is calm and gentle.</w:t>
      </w:r>
    </w:p>
    <w:p>
      <w:r>
        <w:t>5.  J'ai un chat noir.</w:t>
      </w:r>
    </w:p>
    <w:p>
      <w:r>
        <w:t xml:space="preserve">    I have a black cat.</w:t>
      </w:r>
    </w:p>
    <w:p>
      <w:r>
        <w:t xml:space="preserve">6. Il faut faire attention aux chats sauvages. </w:t>
      </w:r>
    </w:p>
    <w:p>
      <w:r>
        <w:t xml:space="preserve">    We must pay attention to wild cats.</w:t>
      </w:r>
    </w:p>
    <w:p>
      <w:r>
        <w:t>7. La fille aime beaucoup jouer avec son chat.</w:t>
      </w:r>
    </w:p>
    <w:p>
      <w:r>
        <w:t xml:space="preserve">    The girl likes very much play with her cat.</w:t>
      </w:r>
    </w:p>
    <w:p>
      <w:r>
        <w:t>8.  Le chat est très intelligent et curieux.</w:t>
      </w:r>
    </w:p>
    <w:p>
      <w:r>
        <w:t xml:space="preserve">    The cat is very intelligent and curious.</w:t>
      </w:r>
    </w:p>
    <w:p>
      <w:r>
        <w:t xml:space="preserve">9. Il se promène sur le balcon et il regarde les oiseaux. </w:t>
      </w:r>
    </w:p>
    <w:p>
      <w:r>
        <w:t xml:space="preserve">    He walks on the balcony and he looks at the birds.</w:t>
      </w:r>
    </w:p>
    <w:p>
      <w:r>
        <w:t>10. Le chat a un joli pelage doux.</w:t>
      </w:r>
    </w:p>
    <w:p>
      <w:r>
        <w:t xml:space="preserve">    The cat has a soft, pretty fur.</w:t>
      </w:r>
    </w:p>
    <w:p/>
    <w:p>
      <w:r>
        <w:rPr>
          <w:b/>
        </w:rPr>
        <w:t>Word: eau | Meaning: water</w:t>
      </w:r>
    </w:p>
    <w:p/>
    <w:p>
      <w:r>
        <w:t>1. J'aime boire de l'eau toute la journée.</w:t>
      </w:r>
    </w:p>
    <w:p>
      <w:r>
        <w:t xml:space="preserve">  I like to drink water all day long.</w:t>
      </w:r>
    </w:p>
    <w:p>
      <w:r>
        <w:t>2. L'eau est essentielle à la vie.</w:t>
      </w:r>
    </w:p>
    <w:p>
      <w:r>
        <w:t xml:space="preserve">  Water is essential to life.</w:t>
      </w:r>
    </w:p>
    <w:p>
      <w:r>
        <w:t>3. Il faut beaucoup d'eau pour les plantes.</w:t>
      </w:r>
    </w:p>
    <w:p>
      <w:r>
        <w:t xml:space="preserve">  Plants need a lot of water. </w:t>
      </w:r>
    </w:p>
    <w:p>
      <w:r>
        <w:t>4. La rivière coule doucement et calmement.</w:t>
      </w:r>
    </w:p>
    <w:p>
      <w:r>
        <w:t xml:space="preserve">  The river flows gently and calmly. </w:t>
      </w:r>
    </w:p>
    <w:p>
      <w:r>
        <w:t>5. L'eau est une ressource précieuse.</w:t>
      </w:r>
    </w:p>
    <w:p>
      <w:r>
        <w:t xml:space="preserve">  Water is a precious resource.</w:t>
      </w:r>
    </w:p>
    <w:p>
      <w:r>
        <w:t>6. Nous avons besoin d'eau pour nous hydrater.</w:t>
      </w:r>
    </w:p>
    <w:p>
      <w:r>
        <w:t xml:space="preserve">  We need water to hydrate ourselves.</w:t>
      </w:r>
    </w:p>
    <w:p>
      <w:r>
        <w:t>7. La pluie a douché la ville.</w:t>
      </w:r>
    </w:p>
    <w:p>
      <w:r>
        <w:t xml:space="preserve">  Rain has drenched the city.</w:t>
      </w:r>
    </w:p>
    <w:p>
      <w:r>
        <w:t xml:space="preserve">8. J'ai mangé un repas délicieux avec de l'eau fraîche. </w:t>
      </w:r>
    </w:p>
    <w:p>
      <w:r>
        <w:t xml:space="preserve">  I ate a delicious meal with fresh water.</w:t>
      </w:r>
    </w:p>
    <w:p>
      <w:r>
        <w:t>9. Il faut arroser les plantes régulièrement.</w:t>
      </w:r>
    </w:p>
    <w:p>
      <w:r>
        <w:t xml:space="preserve">   You need to water plants regularly.</w:t>
      </w:r>
    </w:p>
    <w:p>
      <w:r>
        <w:t>10. L'eau du robinet est très propre.</w:t>
      </w:r>
    </w:p>
    <w:p>
      <w:r>
        <w:t xml:space="preserve">  The tap water is very clean.</w:t>
      </w:r>
    </w:p>
    <w:p/>
    <w:p>
      <w:r>
        <w:rPr>
          <w:b/>
        </w:rPr>
        <w:t>Word: soleil | Meaning: sun</w:t>
      </w:r>
    </w:p>
    <w:p/>
    <w:p>
      <w:r>
        <w:t>1. Le soleil brille très fort aujourd’hui.</w:t>
      </w:r>
    </w:p>
    <w:p>
      <w:r>
        <w:t xml:space="preserve">   The sun is shining very brightly today.</w:t>
      </w:r>
    </w:p>
    <w:p>
      <w:r>
        <w:t>2. J'adore passer du temps au bord de la mer, sous le soleil.</w:t>
      </w:r>
    </w:p>
    <w:p>
      <w:r>
        <w:t xml:space="preserve">   I love spending time at the beach, under the sun. </w:t>
      </w:r>
    </w:p>
    <w:p>
      <w:r>
        <w:t xml:space="preserve">3. Il y a beaucoup de soleil en hiver. </w:t>
      </w:r>
    </w:p>
    <w:p>
      <w:r>
        <w:t xml:space="preserve">   There is a lot of sun in winter. </w:t>
      </w:r>
    </w:p>
    <w:p>
      <w:r>
        <w:t xml:space="preserve">4. Le soleil nous fait chaud et il est important d'hydrater. </w:t>
      </w:r>
    </w:p>
    <w:p>
      <w:r>
        <w:t xml:space="preserve">   The sun makes us hot and it’s important to stay hydrated.  </w:t>
      </w:r>
    </w:p>
    <w:p>
      <w:r>
        <w:t>5. La couleur du soleil est rouge et orange.</w:t>
      </w:r>
    </w:p>
    <w:p>
      <w:r>
        <w:t xml:space="preserve">   The color of the sun is red and orange. </w:t>
      </w:r>
    </w:p>
    <w:p>
      <w:r>
        <w:t xml:space="preserve">6. Il y a un soleil dans l’horizon, mais il est loin. </w:t>
      </w:r>
    </w:p>
    <w:p>
      <w:r>
        <w:t xml:space="preserve">   There is a sun in the horizon, but it’s far away.</w:t>
      </w:r>
    </w:p>
    <w:p>
      <w:r>
        <w:t xml:space="preserve">7.  La lumière du soleil donne une belle énergie aux gens. </w:t>
      </w:r>
    </w:p>
    <w:p>
      <w:r>
        <w:t xml:space="preserve">   The light of the sun gives people beautiful energy.</w:t>
      </w:r>
    </w:p>
    <w:p>
      <w:r>
        <w:t>8. La plage nous offre un beau soleil et une eau claire.</w:t>
      </w:r>
    </w:p>
    <w:p>
      <w:r>
        <w:t xml:space="preserve">   The beach offers us beautiful sunshine and clear water.</w:t>
      </w:r>
    </w:p>
    <w:p>
      <w:r>
        <w:t>9. Le soleil est un élément important de la vie sur Terre.</w:t>
      </w:r>
    </w:p>
    <w:p>
      <w:r>
        <w:t xml:space="preserve">   The sun is an important element in life on Earth. </w:t>
      </w:r>
    </w:p>
    <w:p>
      <w:r>
        <w:t xml:space="preserve">10.  Le soleil représente le bonheur et la joie de vivre. </w:t>
      </w:r>
    </w:p>
    <w:p>
      <w:r>
        <w:t xml:space="preserve">    The sun represents happiness and joy of living.</w:t>
      </w:r>
    </w:p>
    <w:p/>
    <w:p>
      <w:r>
        <w:rPr>
          <w:b/>
        </w:rPr>
        <w:t>Word: terre | Meaning: earth</w:t>
      </w:r>
    </w:p>
    <w:p/>
    <w:p>
      <w:r>
        <w:t xml:space="preserve">1.  La terre est très sèche cette année. </w:t>
      </w:r>
    </w:p>
    <w:p>
      <w:r>
        <w:t xml:space="preserve">    The earth is very dry this year.</w:t>
      </w:r>
    </w:p>
    <w:p>
      <w:r>
        <w:t xml:space="preserve">2.  Il y a une grande variété de sols sur notre terre. </w:t>
      </w:r>
    </w:p>
    <w:p>
      <w:r>
        <w:t xml:space="preserve">    There are many types of soil on our land. </w:t>
      </w:r>
    </w:p>
    <w:p>
      <w:r>
        <w:t>3.  Je préfère les plats à base de terre, ils sont sains et nutritifs.</w:t>
      </w:r>
    </w:p>
    <w:p>
      <w:r>
        <w:t xml:space="preserve">   I prefer dishes based on earth, they are healthy and nutritious.</w:t>
      </w:r>
    </w:p>
    <w:p>
      <w:r>
        <w:t>4.  Le jardinier travaille la terre pour l'améliorer.</w:t>
      </w:r>
    </w:p>
    <w:p>
      <w:r>
        <w:t xml:space="preserve">   The gardener works the earth to improve it. </w:t>
      </w:r>
    </w:p>
    <w:p>
      <w:r>
        <w:t xml:space="preserve">5.  Les arbres poussent bien sur la terre fertile. </w:t>
      </w:r>
    </w:p>
    <w:p>
      <w:r>
        <w:t xml:space="preserve">    The trees grow well on fertile land.</w:t>
      </w:r>
    </w:p>
    <w:p>
      <w:r>
        <w:t>6.  La terre est une ressource précieuse qui doit être protégée.</w:t>
      </w:r>
    </w:p>
    <w:p>
      <w:r>
        <w:t xml:space="preserve">    The earth is a precious resource that must be protected.</w:t>
      </w:r>
    </w:p>
    <w:p>
      <w:r>
        <w:t>7.  L'agriculture utilise beaucoup de terre pour ses plantations.</w:t>
      </w:r>
    </w:p>
    <w:p>
      <w:r>
        <w:t xml:space="preserve">   Agriculture uses a lot of land for its plantations. </w:t>
      </w:r>
    </w:p>
    <w:p>
      <w:r>
        <w:t>8.  Je suis allé à la campagne, j’ai marché sur la terre.</w:t>
      </w:r>
    </w:p>
    <w:p>
      <w:r>
        <w:t xml:space="preserve">   I went to the countryside, I walked on the earth. </w:t>
      </w:r>
    </w:p>
    <w:p>
      <w:r>
        <w:t>9.  La terre est essentielle à la vie sur cette planète.</w:t>
      </w:r>
    </w:p>
    <w:p>
      <w:r>
        <w:t xml:space="preserve">    The earth is essential to life on this planet.</w:t>
      </w:r>
    </w:p>
    <w:p>
      <w:r>
        <w:t>10. On a besoin de protéger la terre pour les générations futures.</w:t>
      </w:r>
    </w:p>
    <w:p>
      <w:r>
        <w:t xml:space="preserve">   We need to protect the earth for future generations.</w:t>
      </w:r>
    </w:p>
    <w:p/>
    <w:p>
      <w:r>
        <w:t>Fleur: flower</w:t>
      </w:r>
    </w:p>
    <w:p/>
    <w:p>
      <w:r>
        <w:t>1. Cette fleur est belle et colorée.</w:t>
      </w:r>
    </w:p>
    <w:p>
      <w:r>
        <w:t xml:space="preserve">  This flower is beautiful and colorful.</w:t>
      </w:r>
    </w:p>
    <w:p>
      <w:r>
        <w:t>2. Les fleurs sont des symboles de la nature.</w:t>
      </w:r>
    </w:p>
    <w:p>
      <w:r>
        <w:t xml:space="preserve">  Flowers are symbols of nature.</w:t>
      </w:r>
    </w:p>
    <w:p>
      <w:r>
        <w:t>3. J'aime beaucoup les fleurs printanières.</w:t>
      </w:r>
    </w:p>
    <w:p>
      <w:r>
        <w:t xml:space="preserve">   I like very much spring flowers. </w:t>
      </w:r>
    </w:p>
    <w:p>
      <w:r>
        <w:t>4. Le jardin a une fleur de magnolia magnifique.</w:t>
      </w:r>
    </w:p>
    <w:p>
      <w:r>
        <w:t xml:space="preserve">  The garden has a magnificent magnolia flower.</w:t>
      </w:r>
    </w:p>
    <w:p>
      <w:r>
        <w:t>5. Fleur, je veux un café!</w:t>
      </w:r>
    </w:p>
    <w:p>
      <w:r>
        <w:t xml:space="preserve">  Flower, I want a coffee!</w:t>
      </w:r>
    </w:p>
    <w:p>
      <w:r>
        <w:t>6. La fleur symbolise la beauté et l'espoir.</w:t>
      </w:r>
    </w:p>
    <w:p>
      <w:r>
        <w:t xml:space="preserve">  A flower symbolizes beauty and hope. </w:t>
      </w:r>
    </w:p>
    <w:p>
      <w:r>
        <w:t>7. On trouve des fleurs dans les parcs et les jardins.</w:t>
      </w:r>
    </w:p>
    <w:p>
      <w:r>
        <w:t xml:space="preserve">  Flowers can be found in parks and gardens.</w:t>
      </w:r>
    </w:p>
    <w:p>
      <w:r>
        <w:t xml:space="preserve">8. Tu as besoin de beaucoup de lumière pour que fleurisse correctement. </w:t>
      </w:r>
    </w:p>
    <w:p>
      <w:r>
        <w:t xml:space="preserve">  You need a lot of light for your flowers to grow properly. </w:t>
      </w:r>
    </w:p>
    <w:p>
      <w:r>
        <w:t>9. La fleur de la rose est très fragile.</w:t>
      </w:r>
    </w:p>
    <w:p>
      <w:r>
        <w:t xml:space="preserve">   The flower of the rose is very delicate.  </w:t>
      </w:r>
    </w:p>
    <w:p>
      <w:r>
        <w:t>10. Les fleurs sont une source de joie et d'inspiration.</w:t>
      </w:r>
    </w:p>
    <w:p>
      <w:r>
        <w:t xml:space="preserve">    Flowers are a source of joy and inspiration.</w:t>
      </w:r>
    </w:p>
    <w:p/>
    <w:p>
      <w:r>
        <w:rPr>
          <w:b/>
        </w:rPr>
        <w:t>Word: amour | Meaning: love</w:t>
      </w:r>
    </w:p>
    <w:p/>
    <w:p>
      <w:r>
        <w:t>1. L'amour est une force puissante qui guide nos choix et nos actions.</w:t>
      </w:r>
    </w:p>
    <w:p>
      <w:r>
        <w:t xml:space="preserve">   Love is a powerful force that guides our choices and actions. </w:t>
      </w:r>
    </w:p>
    <w:p>
      <w:r>
        <w:t>2.  Mon amour pour la nature me pousse à voyager souvent.</w:t>
      </w:r>
    </w:p>
    <w:p>
      <w:r>
        <w:t xml:space="preserve">   My love for nature pushes me to travel frequently.</w:t>
      </w:r>
    </w:p>
    <w:p>
      <w:r>
        <w:t>3. La beauté de l'amour peut illuminer même les moments les plus difficiles.</w:t>
      </w:r>
    </w:p>
    <w:p>
      <w:r>
        <w:t xml:space="preserve">   The beauty of love can illuminate even the most difficult moments.</w:t>
      </w:r>
    </w:p>
    <w:p>
      <w:r>
        <w:t>4. L’amour est une sensation unique et incomparable.</w:t>
      </w:r>
    </w:p>
    <w:p>
      <w:r>
        <w:t xml:space="preserve">  Love is a unique and incomparable feeling. </w:t>
      </w:r>
    </w:p>
    <w:p>
      <w:r>
        <w:t>5. J'aime beaucoup discuter avec mon amour, il me fait rire souvent.</w:t>
      </w:r>
    </w:p>
    <w:p>
      <w:r>
        <w:t xml:space="preserve">  I like to talk a lot with my sweetheart, he often makes me laugh. </w:t>
      </w:r>
    </w:p>
    <w:p>
      <w:r>
        <w:t>6. Le couple s'amuse à explorer la nature et l'amour des voyages.</w:t>
      </w:r>
    </w:p>
    <w:p>
      <w:r>
        <w:t xml:space="preserve">   The couple enjoys exploring nature and the love of travel. </w:t>
      </w:r>
    </w:p>
    <w:p>
      <w:r>
        <w:t>7. L’amour est un concept complexe qui peut être difficile à comprendre.</w:t>
      </w:r>
    </w:p>
    <w:p>
      <w:r>
        <w:t xml:space="preserve">  Love is a complex concept that can be difficult to understand.  </w:t>
      </w:r>
    </w:p>
    <w:p>
      <w:r>
        <w:t>8. Le sentiment amoureux est souvent décrit comme une flamme inextinguible.</w:t>
      </w:r>
    </w:p>
    <w:p>
      <w:r>
        <w:t xml:space="preserve">   Romantic feelings are often described as an inextinguishable flame. </w:t>
      </w:r>
    </w:p>
    <w:p>
      <w:r>
        <w:t>9. J'aimerais vivre l'amour de ma vie longtemps.</w:t>
      </w:r>
    </w:p>
    <w:p>
      <w:r>
        <w:t xml:space="preserve">    I would like to live love for a long time.  </w:t>
      </w:r>
    </w:p>
    <w:p>
      <w:r>
        <w:t xml:space="preserve">10. L’amour est un cadeau précieux que nous devons partager avec les autres. </w:t>
      </w:r>
    </w:p>
    <w:p>
      <w:r>
        <w:t xml:space="preserve">   Love is a precious gift that we should share with others.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Je m'appelle [your name]. </w:t>
      </w:r>
    </w:p>
    <w:p>
      <w:r>
        <w:t xml:space="preserve">   My name is [your name].</w:t>
      </w:r>
    </w:p>
    <w:p>
      <w:r>
        <w:t xml:space="preserve">3. Bonjour à tous !  </w:t>
      </w:r>
    </w:p>
    <w:p>
      <w:r>
        <w:t xml:space="preserve">   Hello everyone!</w:t>
      </w:r>
    </w:p>
    <w:p>
      <w:r>
        <w:t xml:space="preserve">4. Merci beaucoup pour votre aide. </w:t>
      </w:r>
    </w:p>
    <w:p>
      <w:r>
        <w:t xml:space="preserve">   Thank you very much for your help.</w:t>
      </w:r>
    </w:p>
    <w:p>
      <w:r>
        <w:t xml:space="preserve">5. Bonjour la maison! </w:t>
      </w:r>
    </w:p>
    <w:p>
      <w:r>
        <w:t xml:space="preserve">    Hello the house!</w:t>
      </w:r>
    </w:p>
    <w:p>
      <w:r>
        <w:t>6. Bonjour, est-ce que vous êtes libre?</w:t>
      </w:r>
    </w:p>
    <w:p>
      <w:r>
        <w:t xml:space="preserve">    Hello, are you free?</w:t>
      </w:r>
    </w:p>
    <w:p>
      <w:r>
        <w:t>7. Bonjour, j’ai besoin d'aide.</w:t>
      </w:r>
    </w:p>
    <w:p>
      <w:r>
        <w:t xml:space="preserve">   Hello, I need help.</w:t>
      </w:r>
    </w:p>
    <w:p>
      <w:r>
        <w:t xml:space="preserve">8.  Bonjour, je voudrais un café, s'il vous plaît. </w:t>
      </w:r>
    </w:p>
    <w:p>
      <w:r>
        <w:t xml:space="preserve">    Hello, I would like a coffee, please.</w:t>
      </w:r>
    </w:p>
    <w:p>
      <w:r>
        <w:t xml:space="preserve">9. Bonjour madame, comment allez-vous ? </w:t>
      </w:r>
    </w:p>
    <w:p>
      <w:r>
        <w:t xml:space="preserve">    Good morning madam, how are you?</w:t>
      </w:r>
    </w:p>
    <w:p>
      <w:r>
        <w:t xml:space="preserve">10. Bonjour à la famille! </w:t>
      </w:r>
    </w:p>
    <w:p>
      <w:r>
        <w:t xml:space="preserve">   Hello to the family!</w:t>
      </w:r>
    </w:p>
    <w:p/>
    <w:p>
      <w:r>
        <w:rPr>
          <w:b/>
        </w:rPr>
        <w:t>Word: ciel | Meaning: sky</w:t>
      </w:r>
    </w:p>
    <w:p/>
    <w:p>
      <w:r>
        <w:t xml:space="preserve">1. Le ciel était bleu aujourd'hui.  </w:t>
      </w:r>
    </w:p>
    <w:p>
      <w:r>
        <w:t>The sky was blue today.</w:t>
      </w:r>
    </w:p>
    <w:p>
      <w:r>
        <w:t xml:space="preserve">2. Les nuages sont apparus dans le ciel.  </w:t>
      </w:r>
    </w:p>
    <w:p>
      <w:r>
        <w:t>Clouds appeared in the sky.</w:t>
      </w:r>
    </w:p>
    <w:p>
      <w:r>
        <w:t xml:space="preserve">3. J'aime regarder les étoiles dans le ciel.  </w:t>
      </w:r>
    </w:p>
    <w:p>
      <w:r>
        <w:t xml:space="preserve">I like to look at the stars in the sky. </w:t>
      </w:r>
    </w:p>
    <w:p>
      <w:r>
        <w:t xml:space="preserve">4. La nuit porte un ciel nocturne profond.   </w:t>
      </w:r>
    </w:p>
    <w:p>
      <w:r>
        <w:t>The night brings a deep dark sky.</w:t>
      </w:r>
    </w:p>
    <w:p>
      <w:r>
        <w:t xml:space="preserve">5. Il pleut à l'extérieur, il faut couvrir-toi du ciel.  </w:t>
      </w:r>
    </w:p>
    <w:p>
      <w:r>
        <w:t xml:space="preserve">It is raining outside, we need to cover ourselves from the rain. </w:t>
      </w:r>
    </w:p>
    <w:p>
      <w:r>
        <w:t xml:space="preserve">6. Le ciel est plein de couleurs magnifiques.  </w:t>
      </w:r>
    </w:p>
    <w:p>
      <w:r>
        <w:t xml:space="preserve">The sky is full of beautiful colors. </w:t>
      </w:r>
    </w:p>
    <w:p>
      <w:r>
        <w:t xml:space="preserve">7. Le soleil brille dans le ciel en ce matin.   </w:t>
      </w:r>
    </w:p>
    <w:p>
      <w:r>
        <w:t>The sun shines in the sky at this morning.</w:t>
      </w:r>
    </w:p>
    <w:p>
      <w:r>
        <w:t xml:space="preserve">8. Nous regardons le ciel depuis la terrasse.  </w:t>
      </w:r>
    </w:p>
    <w:p>
      <w:r>
        <w:t xml:space="preserve">We look at the sky from the terrace. </w:t>
      </w:r>
    </w:p>
    <w:p>
      <w:r>
        <w:t xml:space="preserve">9. Il y a des vents forts et que le ciel se déchire.   </w:t>
      </w:r>
    </w:p>
    <w:p>
      <w:r>
        <w:t xml:space="preserve">There are strong winds and that the sky is torn apart. </w:t>
      </w:r>
    </w:p>
    <w:p>
      <w:r>
        <w:t xml:space="preserve">10. Le ciel est magnifique à l'heure de la soirée.   </w:t>
      </w:r>
    </w:p>
    <w:p>
      <w:r>
        <w:t>The sky is magnificent at dusk.</w:t>
      </w:r>
    </w:p>
    <w:p/>
    <w:p>
      <w:r>
        <w:rPr>
          <w:b/>
        </w:rPr>
        <w:t>Word: appel | Meaning: call</w:t>
      </w:r>
    </w:p>
    <w:p/>
    <w:p>
      <w:r>
        <w:t>1. J'appels ma mère tous les jours.</w:t>
      </w:r>
    </w:p>
    <w:p>
      <w:r>
        <w:t xml:space="preserve">  I call my mother every day.</w:t>
      </w:r>
    </w:p>
    <w:p>
      <w:r>
        <w:t>2. Le téléphone sonne, il y a une appel d'urgence.</w:t>
      </w:r>
    </w:p>
    <w:p>
      <w:r>
        <w:t xml:space="preserve">  The phone rings; there is an emergency call.</w:t>
      </w:r>
    </w:p>
    <w:p>
      <w:r>
        <w:t>3. Il m'appelle pour me parler de ses projets.</w:t>
      </w:r>
    </w:p>
    <w:p>
      <w:r>
        <w:t xml:space="preserve">  He calls me to talk about his projects.</w:t>
      </w:r>
    </w:p>
    <w:p>
      <w:r>
        <w:t>4. L'appel du service social a été très long.</w:t>
      </w:r>
    </w:p>
    <w:p>
      <w:r>
        <w:t xml:space="preserve">  The social services call was very long.</w:t>
      </w:r>
    </w:p>
    <w:p>
      <w:r>
        <w:t>5. Nous avons l’appel à l’action !</w:t>
      </w:r>
    </w:p>
    <w:p>
      <w:r>
        <w:t xml:space="preserve">  We have the call to action! </w:t>
      </w:r>
    </w:p>
    <w:p>
      <w:r>
        <w:t>6. Les appels de la nature sont uniques.</w:t>
      </w:r>
    </w:p>
    <w:p>
      <w:r>
        <w:t xml:space="preserve">  Nature calls are unique. </w:t>
      </w:r>
    </w:p>
    <w:p>
      <w:r>
        <w:t>7. Quel appel est-ce ?</w:t>
      </w:r>
    </w:p>
    <w:p>
      <w:r>
        <w:t xml:space="preserve">  What call is this?</w:t>
      </w:r>
    </w:p>
    <w:p>
      <w:r>
        <w:t>8. L'appel d'un médecin est important.</w:t>
      </w:r>
    </w:p>
    <w:p>
      <w:r>
        <w:t xml:space="preserve">  A doctor's call is important.</w:t>
      </w:r>
    </w:p>
    <w:p>
      <w:r>
        <w:t>9. Ils ont appelé à l’aide pour leur santé.</w:t>
      </w:r>
    </w:p>
    <w:p>
      <w:r>
        <w:t xml:space="preserve">  They called for help regarding their health.</w:t>
      </w:r>
    </w:p>
    <w:p>
      <w:r>
        <w:t xml:space="preserve">10. La musique a un appel particulier. </w:t>
      </w:r>
    </w:p>
    <w:p>
      <w:r>
        <w:t xml:space="preserve">  Music has a special appeal.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