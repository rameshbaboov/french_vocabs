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Je voyage beaucoup en avion pour aller à mes rendez-vous de travail.  </w:t>
      </w:r>
    </w:p>
    <w:p>
      <w:r>
        <w:t xml:space="preserve">    I travel a lot by plane to go to my work appointments.</w:t>
      </w:r>
    </w:p>
    <w:p>
      <w:r>
        <w:t xml:space="preserve">2. Mon père et moi avons fait un voyage organisé en Italie.  </w:t>
      </w:r>
    </w:p>
    <w:p>
      <w:r>
        <w:t xml:space="preserve">    My father and I made an organized trip to Italy. </w:t>
      </w:r>
    </w:p>
    <w:p>
      <w:r>
        <w:t xml:space="preserve">3. La France est un pays magnifique où j'ai toujours rêvé de faire un voyage.  </w:t>
      </w:r>
    </w:p>
    <w:p>
      <w:r>
        <w:t xml:space="preserve">    France is a beautiful country where I have always dreamed of taking a trip. </w:t>
      </w:r>
    </w:p>
    <w:p>
      <w:r>
        <w:t xml:space="preserve">4.  Le monde entier offre des voyages fascinants et enrichissants.  </w:t>
      </w:r>
    </w:p>
    <w:p>
      <w:r>
        <w:t xml:space="preserve">    The whole world offers fascinating and enriching journeys.</w:t>
      </w:r>
    </w:p>
    <w:p>
      <w:r>
        <w:t xml:space="preserve">5. J’adore les voyages en train pour découvrir de nouvelles villes.  </w:t>
      </w:r>
    </w:p>
    <w:p>
      <w:r>
        <w:t xml:space="preserve">   I love to travel by train to discover new cities. </w:t>
      </w:r>
    </w:p>
    <w:p>
      <w:r>
        <w:t xml:space="preserve">6. Le voyage est important pour se faire une idée du monde et des cultures.  </w:t>
      </w:r>
    </w:p>
    <w:p>
      <w:r>
        <w:t xml:space="preserve">   Traveling is important for getting an idea of the world and cultures.</w:t>
      </w:r>
    </w:p>
    <w:p>
      <w:r>
        <w:t xml:space="preserve">7. J’ai hâte de partir en vacances et de vivre un voyage inoubliable.  </w:t>
      </w:r>
    </w:p>
    <w:p>
      <w:r>
        <w:t xml:space="preserve">    I can't wait to go on vacation and live an unforgettable trip. </w:t>
      </w:r>
    </w:p>
    <w:p>
      <w:r>
        <w:t xml:space="preserve">8. Le voyage permet d’apprendre et de changer d'horizons.   </w:t>
      </w:r>
    </w:p>
    <w:p>
      <w:r>
        <w:t xml:space="preserve">    Traveling allows you to learn and change your perspectives. </w:t>
      </w:r>
    </w:p>
    <w:p>
      <w:r>
        <w:t xml:space="preserve">9.  Avant de partir en voyage, il est important de se préparer bien.  </w:t>
      </w:r>
    </w:p>
    <w:p>
      <w:r>
        <w:t xml:space="preserve">    Before going on a journey, it is important to prepare well. </w:t>
      </w:r>
    </w:p>
    <w:p>
      <w:r>
        <w:t xml:space="preserve">10. L'expérience du voyage me donne une perspective unique sur la vie et les relations humaines. </w:t>
      </w:r>
    </w:p>
    <w:p>
      <w:r>
        <w:t xml:space="preserve">     The experience of traveling gives me a unique perspective on life and human relationships.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I read a book about the history of France.</w:t>
      </w:r>
    </w:p>
    <w:p>
      <w:r>
        <w:t xml:space="preserve">2. Le livre est très intéressant à lire. </w:t>
      </w:r>
    </w:p>
    <w:p>
      <w:r>
        <w:t xml:space="preserve">   The book is very interesting to read.</w:t>
      </w:r>
    </w:p>
    <w:p>
      <w:r>
        <w:t>3. J'adore les livres de science-fiction.</w:t>
      </w:r>
    </w:p>
    <w:p>
      <w:r>
        <w:t xml:space="preserve">    I love sci-fi books. </w:t>
      </w:r>
    </w:p>
    <w:p>
      <w:r>
        <w:t xml:space="preserve">4. Mon professeur m'a donné un livre sur la géographie. </w:t>
      </w:r>
    </w:p>
    <w:p>
      <w:r>
        <w:t xml:space="preserve">   My teacher gave me a book about geography.</w:t>
      </w:r>
    </w:p>
    <w:p>
      <w:r>
        <w:t xml:space="preserve">5. Le livre était rempli de photos et d'illustrations. </w:t>
      </w:r>
    </w:p>
    <w:p>
      <w:r>
        <w:t xml:space="preserve">   The book was full of pictures and illustrations.</w:t>
      </w:r>
    </w:p>
    <w:p>
      <w:r>
        <w:t xml:space="preserve">6. Vous avez besoin d'un livre pour étudier l'anglais ? </w:t>
      </w:r>
    </w:p>
    <w:p>
      <w:r>
        <w:t xml:space="preserve">   Do you need a book to study English? </w:t>
      </w:r>
    </w:p>
    <w:p>
      <w:r>
        <w:t xml:space="preserve">7. Il y a plusieurs livres sur les romans policiers dans la bibliothèque. </w:t>
      </w:r>
    </w:p>
    <w:p>
      <w:r>
        <w:t xml:space="preserve">   There are several books about police novels in the library. </w:t>
      </w:r>
    </w:p>
    <w:p>
      <w:r>
        <w:t xml:space="preserve">8. Voulez-vous acheter un livre de voyage ? </w:t>
      </w:r>
    </w:p>
    <w:p>
      <w:r>
        <w:t xml:space="preserve">    Would you like to buy a travel book? </w:t>
      </w:r>
    </w:p>
    <w:p>
      <w:r>
        <w:t xml:space="preserve">9.  Le livre était lourd et difficile à transporter. </w:t>
      </w:r>
    </w:p>
    <w:p>
      <w:r>
        <w:t xml:space="preserve">   The book was heavy and difficult to carry. </w:t>
      </w:r>
    </w:p>
    <w:p>
      <w:r>
        <w:t xml:space="preserve">10. J'ai acheté un livre sur la cuisine française pour une fête. </w:t>
      </w:r>
    </w:p>
    <w:p>
      <w:r>
        <w:t xml:space="preserve">   I bought a book on French cooking for a party.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 xml:space="preserve">2. Nous sommes partis visiter notre maison à Paris. </w:t>
      </w:r>
    </w:p>
    <w:p>
      <w:r>
        <w:t xml:space="preserve">  We went to visit our house in Paris.</w:t>
      </w:r>
    </w:p>
    <w:p>
      <w:r>
        <w:t>3. Ma maison est située dans un quartier paisible.</w:t>
      </w:r>
    </w:p>
    <w:p>
      <w:r>
        <w:t xml:space="preserve">  My house is located in a peaceful neighbourhood.</w:t>
      </w:r>
    </w:p>
    <w:p>
      <w:r>
        <w:t>4. Les enfants aiment jouer dans la maison.</w:t>
      </w:r>
    </w:p>
    <w:p>
      <w:r>
        <w:t xml:space="preserve">  The children like playing in the house. </w:t>
      </w:r>
    </w:p>
    <w:p>
      <w:r>
        <w:t xml:space="preserve">5. J'ai besoin d'acheter du matériel de bricolage pour ma maison. </w:t>
      </w:r>
    </w:p>
    <w:p>
      <w:r>
        <w:t xml:space="preserve">  I need to buy some construction materials for my home. </w:t>
      </w:r>
    </w:p>
    <w:p>
      <w:r>
        <w:t xml:space="preserve">6. La famille s'est réunie à la maison pour fêter Noël. </w:t>
      </w:r>
    </w:p>
    <w:p>
      <w:r>
        <w:t xml:space="preserve">  The family gathered at home to celebrate Christmas.</w:t>
      </w:r>
    </w:p>
    <w:p>
      <w:r>
        <w:t>7. Je suis très content de vivre dans ma maison.</w:t>
      </w:r>
    </w:p>
    <w:p>
      <w:r>
        <w:t xml:space="preserve">  I am very happy to live in my house.</w:t>
      </w:r>
    </w:p>
    <w:p>
      <w:r>
        <w:t xml:space="preserve">8. Avez-vous besoin d'aide avec la maison? </w:t>
      </w:r>
    </w:p>
    <w:p>
      <w:r>
        <w:t xml:space="preserve">  Do you need help with the house?</w:t>
      </w:r>
    </w:p>
    <w:p>
      <w:r>
        <w:t xml:space="preserve">9. La maison a une belle vue sur la mer. </w:t>
      </w:r>
    </w:p>
    <w:p>
      <w:r>
        <w:t xml:space="preserve">  The house has a beautiful view of the sea.</w:t>
      </w:r>
    </w:p>
    <w:p>
      <w:r>
        <w:t xml:space="preserve">10. Je vais m'installer dans un nouveau quartier et mon appartement sera plus grand. </w:t>
      </w:r>
    </w:p>
    <w:p>
      <w:r>
        <w:t xml:space="preserve">  I am going to move to a new neighborhood and my apartment will be bigger.</w:t>
      </w:r>
    </w:p>
    <w:p/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 The city is very lively.</w:t>
      </w:r>
    </w:p>
    <w:p>
      <w:r>
        <w:t>2. J'adore visiter les villes de France.</w:t>
      </w:r>
    </w:p>
    <w:p>
      <w:r>
        <w:t xml:space="preserve">   I love visiting cities in France.</w:t>
      </w:r>
    </w:p>
    <w:p>
      <w:r>
        <w:t>3. Elle habite dans une petite ville.</w:t>
      </w:r>
    </w:p>
    <w:p>
      <w:r>
        <w:t xml:space="preserve">   She lives in a small town.</w:t>
      </w:r>
    </w:p>
    <w:p>
      <w:r>
        <w:t>4. Les habitants de la ville sont très gentils.</w:t>
      </w:r>
    </w:p>
    <w:p>
      <w:r>
        <w:t xml:space="preserve">   The inhabitants of the city are very nice. </w:t>
      </w:r>
    </w:p>
    <w:p>
      <w:r>
        <w:t>5. J'ai passé mes vacances dans une ville côtière.</w:t>
      </w:r>
    </w:p>
    <w:p>
      <w:r>
        <w:t xml:space="preserve">   I spent my vacation in a coastal town.</w:t>
      </w:r>
    </w:p>
    <w:p>
      <w:r>
        <w:t>6. La ville dispose d’un grand marché.</w:t>
      </w:r>
    </w:p>
    <w:p>
      <w:r>
        <w:t xml:space="preserve">   The city has a big market.</w:t>
      </w:r>
    </w:p>
    <w:p>
      <w:r>
        <w:t>7. Le centre-ville est très beau à l’automne.</w:t>
      </w:r>
    </w:p>
    <w:p>
      <w:r>
        <w:t xml:space="preserve">   The downtown area is very beautiful in autumn. </w:t>
      </w:r>
    </w:p>
    <w:p>
      <w:r>
        <w:t>8. Un voyage dans une ville peut être enrichissant.</w:t>
      </w:r>
    </w:p>
    <w:p>
      <w:r>
        <w:t xml:space="preserve">   A trip to a city can be enriching.</w:t>
      </w:r>
    </w:p>
    <w:p>
      <w:r>
        <w:t xml:space="preserve">9. Je suis allé à la plage en ville. </w:t>
      </w:r>
    </w:p>
    <w:p>
      <w:r>
        <w:t xml:space="preserve">   I went to the beach in town. </w:t>
      </w:r>
    </w:p>
    <w:p>
      <w:r>
        <w:t>10. La ville est connue pour ses attractions touristiques.</w:t>
      </w:r>
    </w:p>
    <w:p>
      <w:r>
        <w:t xml:space="preserve">   The city is known for its tourist attractions.</w:t>
      </w:r>
    </w:p>
    <w:p/>
    <w:p>
      <w:r>
        <w:rPr>
          <w:b/>
        </w:rPr>
        <w:t>Word: pierre | Meaning: stone</w:t>
      </w:r>
    </w:p>
    <w:p/>
    <w:p>
      <w:r>
        <w:t>1.  J'ai une pierre précieuse dans ma poche.</w:t>
      </w:r>
    </w:p>
    <w:p>
      <w:r>
        <w:t xml:space="preserve">    I have a precious stone in my pocket.</w:t>
      </w:r>
    </w:p>
    <w:p>
      <w:r>
        <w:t>2.  Le monument était construit avec des pierres de taille.</w:t>
      </w:r>
    </w:p>
    <w:p>
      <w:r>
        <w:t xml:space="preserve">    The monument was built with cut stones. </w:t>
      </w:r>
    </w:p>
    <w:p>
      <w:r>
        <w:t>3.  Il faut utiliser une pierre pour faire un feu.</w:t>
      </w:r>
    </w:p>
    <w:p>
      <w:r>
        <w:t xml:space="preserve">    We need to use a stone to make fire.</w:t>
      </w:r>
    </w:p>
    <w:p>
      <w:r>
        <w:t>4.   Je suis allé chercher une pierre dans la forêt.</w:t>
      </w:r>
    </w:p>
    <w:p>
      <w:r>
        <w:t xml:space="preserve">    I went to pick up a stone in the forest.</w:t>
      </w:r>
    </w:p>
    <w:p>
      <w:r>
        <w:t>5.  Le chef a utilisé une pierre pour couper le pain.</w:t>
      </w:r>
    </w:p>
    <w:p>
      <w:r>
        <w:t xml:space="preserve">    The chef used a stone to cut bread. </w:t>
      </w:r>
    </w:p>
    <w:p>
      <w:r>
        <w:t>6.  Elle a posé une pierre sur le sol.</w:t>
      </w:r>
    </w:p>
    <w:p>
      <w:r>
        <w:t xml:space="preserve">    She put down a stone on the floor.</w:t>
      </w:r>
    </w:p>
    <w:p>
      <w:r>
        <w:t>7.  Les enfants jouaient à construire un mur avec des pierres.</w:t>
      </w:r>
    </w:p>
    <w:p>
      <w:r>
        <w:t xml:space="preserve">   The children were playing to build a wall with stones.</w:t>
      </w:r>
    </w:p>
    <w:p>
      <w:r>
        <w:t>8.  Les archéologues ont trouvé de nombreuses pierres anciennes.</w:t>
      </w:r>
    </w:p>
    <w:p>
      <w:r>
        <w:t xml:space="preserve">    Archaeologists found many old stones.</w:t>
      </w:r>
    </w:p>
    <w:p>
      <w:r>
        <w:t>9.  Le petit garçon aime beaucoup jouer avec des pierres.</w:t>
      </w:r>
    </w:p>
    <w:p>
      <w:r>
        <w:t xml:space="preserve">   The little boy loves to play with rocks/stones. </w:t>
      </w:r>
    </w:p>
    <w:p>
      <w:r>
        <w:t>10. Les pierres sont utilisées dans la construction.</w:t>
      </w:r>
    </w:p>
    <w:p>
      <w:r>
        <w:t xml:space="preserve">    Stones are used in construction.</w:t>
      </w:r>
    </w:p>
    <w:p/>
    <w:p>
      <w:r>
        <w:rPr>
          <w:i/>
        </w:rPr>
        <w:t>Table: &lt;piece of furniture&gt;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Il a besoin d'une table pour travailler.</w:t>
      </w:r>
    </w:p>
    <w:p>
      <w:r>
        <w:t xml:space="preserve">   He needs a table to work.</w:t>
      </w:r>
    </w:p>
    <w:p>
      <w:r>
        <w:t>3. Tu peux mettre tes plats sur la table.</w:t>
      </w:r>
    </w:p>
    <w:p>
      <w:r>
        <w:t xml:space="preserve">   You can put your dishes on the table.</w:t>
      </w:r>
    </w:p>
    <w:p>
      <w:r>
        <w:t>4.  La table est ronde et en bois.</w:t>
      </w:r>
    </w:p>
    <w:p>
      <w:r>
        <w:t xml:space="preserve">   The table is round and made of wood.</w:t>
      </w:r>
    </w:p>
    <w:p>
      <w:r>
        <w:t>5. La table était pleine de nourriture.</w:t>
      </w:r>
    </w:p>
    <w:p>
      <w:r>
        <w:t xml:space="preserve">   The table was full of food. </w:t>
      </w:r>
    </w:p>
    <w:p>
      <w:r>
        <w:t xml:space="preserve">6. Nous assisons autour de la table. </w:t>
      </w:r>
    </w:p>
    <w:p>
      <w:r>
        <w:t xml:space="preserve">   We are sitting around the table.</w:t>
      </w:r>
    </w:p>
    <w:p>
      <w:r>
        <w:t xml:space="preserve">7. J’adore manger à la table. </w:t>
      </w:r>
    </w:p>
    <w:p>
      <w:r>
        <w:t xml:space="preserve">   I love to eat at the table. </w:t>
      </w:r>
    </w:p>
    <w:p>
      <w:r>
        <w:t xml:space="preserve">8.  La table est dans la salle à manger. </w:t>
      </w:r>
    </w:p>
    <w:p>
      <w:r>
        <w:t xml:space="preserve">   The table is in the dining room.</w:t>
      </w:r>
    </w:p>
    <w:p>
      <w:r>
        <w:t>9. La table a une belle surface.</w:t>
      </w:r>
    </w:p>
    <w:p>
      <w:r>
        <w:t xml:space="preserve">   The table has a beautiful surface.</w:t>
      </w:r>
    </w:p>
    <w:p>
      <w:r>
        <w:t xml:space="preserve">10. J’ai besoin de plus d'espace pour mettre ma table. </w:t>
      </w:r>
    </w:p>
    <w:p>
      <w:r>
        <w:t xml:space="preserve">    I need more space to put my table.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et sans nuages.</w:t>
      </w:r>
    </w:p>
    <w:p>
      <w:r>
        <w:t xml:space="preserve">    The sky was white and cloudless.</w:t>
      </w:r>
    </w:p>
    <w:p>
      <w:r>
        <w:t>3. J'ai une chemise blanche.</w:t>
      </w:r>
    </w:p>
    <w:p>
      <w:r>
        <w:t xml:space="preserve">    I have a white shirt.</w:t>
      </w:r>
    </w:p>
    <w:p>
      <w:r>
        <w:t>4. Il y a un tableau blanc dans la salle.</w:t>
      </w:r>
    </w:p>
    <w:p>
      <w:r>
        <w:t xml:space="preserve">    There's a blackboard in the room.</w:t>
      </w:r>
    </w:p>
    <w:p>
      <w:r>
        <w:t xml:space="preserve">5. La neige est blanche. </w:t>
      </w:r>
    </w:p>
    <w:p>
      <w:r>
        <w:t xml:space="preserve">   Snow is white.</w:t>
      </w:r>
    </w:p>
    <w:p>
      <w:r>
        <w:t>6. Le thé était chaud et blanc.</w:t>
      </w:r>
    </w:p>
    <w:p>
      <w:r>
        <w:t xml:space="preserve">   The tea was hot and white.</w:t>
      </w:r>
    </w:p>
    <w:p>
      <w:r>
        <w:t>7. Les yeux sont blancs.</w:t>
      </w:r>
    </w:p>
    <w:p>
      <w:r>
        <w:t xml:space="preserve">   The eyes are white.</w:t>
      </w:r>
    </w:p>
    <w:p>
      <w:r>
        <w:t>8. Il avait une robe blanche.</w:t>
      </w:r>
    </w:p>
    <w:p>
      <w:r>
        <w:t xml:space="preserve">    He had a white robe.</w:t>
      </w:r>
    </w:p>
    <w:p>
      <w:r>
        <w:t xml:space="preserve">9. La crème solaire est blanche. </w:t>
      </w:r>
    </w:p>
    <w:p>
      <w:r>
        <w:t xml:space="preserve">  Sunscreen is white. </w:t>
      </w:r>
    </w:p>
    <w:p>
      <w:r>
        <w:t xml:space="preserve">10. J'aime les fleurs blanches. </w:t>
      </w:r>
    </w:p>
    <w:p>
      <w:r>
        <w:t xml:space="preserve">  I like white flowers.</w:t>
      </w:r>
    </w:p>
    <w:p/>
    <w:p>
      <w:r>
        <w:rPr>
          <w:b/>
        </w:rPr>
        <w:t>Word: homme | Meaning: man</w:t>
      </w:r>
    </w:p>
    <w:p/>
    <w:p>
      <w:r>
        <w:t>1. Il est l'homme qui fait le marché tous les samedis.</w:t>
      </w:r>
    </w:p>
    <w:p>
      <w:r>
        <w:t xml:space="preserve">    He is the man who goes to the market every Saturday.</w:t>
      </w:r>
    </w:p>
    <w:p>
      <w:r>
        <w:t>2. L'homme porte un chapeau de paille.</w:t>
      </w:r>
    </w:p>
    <w:p>
      <w:r>
        <w:t xml:space="preserve">    The man wears a straw hat.</w:t>
      </w:r>
    </w:p>
    <w:p>
      <w:r>
        <w:t>3. Le monsieur est l'homme que nous avons rencontré hier.</w:t>
      </w:r>
    </w:p>
    <w:p>
      <w:r>
        <w:t xml:space="preserve">    The gentleman is the man we met yesterday.</w:t>
      </w:r>
    </w:p>
    <w:p>
      <w:r>
        <w:t>4. Elle aime son homme et lui dit toujours tout ce qu'elle pense.</w:t>
      </w:r>
    </w:p>
    <w:p>
      <w:r>
        <w:t xml:space="preserve">    She loves her man and always tells him everything she thinks.</w:t>
      </w:r>
    </w:p>
    <w:p>
      <w:r>
        <w:t>5. L'homme était très heureux de voir sa femme.</w:t>
      </w:r>
    </w:p>
    <w:p>
      <w:r>
        <w:t xml:space="preserve">    The man was very happy to see his wife. </w:t>
      </w:r>
    </w:p>
    <w:p>
      <w:r>
        <w:t>6.  L’homme est allé dans un café pour prendre un verre.</w:t>
      </w:r>
    </w:p>
    <w:p>
      <w:r>
        <w:t xml:space="preserve">   The man went to a cafe for a drink.</w:t>
      </w:r>
    </w:p>
    <w:p>
      <w:r>
        <w:t>7. Il est l'homme qui travaille dans la bibliothèque.</w:t>
      </w:r>
    </w:p>
    <w:p>
      <w:r>
        <w:t xml:space="preserve">    He is the man who works in the library.</w:t>
      </w:r>
    </w:p>
    <w:p>
      <w:r>
        <w:t>8.  Les hommes sont des êtres vivants et ils ont besoin de nourriture.</w:t>
      </w:r>
    </w:p>
    <w:p>
      <w:r>
        <w:t xml:space="preserve">   Men are living beings and they need food. </w:t>
      </w:r>
    </w:p>
    <w:p>
      <w:r>
        <w:t>9.  L’homme a demandé un café au lait.</w:t>
      </w:r>
    </w:p>
    <w:p>
      <w:r>
        <w:t xml:space="preserve">   The man asked for coffee with milk. </w:t>
      </w:r>
    </w:p>
    <w:p>
      <w:r>
        <w:t xml:space="preserve">10. Il est l'homme qui fait tout ce que j'ai toujours voulu. </w:t>
      </w:r>
    </w:p>
    <w:p>
      <w:r>
        <w:t xml:space="preserve">    He is the man who does everything I always wanted to do.</w:t>
      </w:r>
    </w:p>
    <w:p/>
    <w:p>
      <w:r>
        <w:rPr>
          <w:b/>
        </w:rPr>
        <w:t>Word: femme | Meaning: woman</w:t>
      </w:r>
    </w:p>
    <w:p/>
    <w:p>
      <w:r>
        <w:t xml:space="preserve">1.  Elle est une femme intelligente et dévouée. </w:t>
      </w:r>
    </w:p>
    <w:p>
      <w:r>
        <w:t xml:space="preserve">   She is an intelligent and devoted woman.</w:t>
      </w:r>
    </w:p>
    <w:p>
      <w:r>
        <w:t>2. La femme porte un chapeau rouge vif.</w:t>
      </w:r>
    </w:p>
    <w:p>
      <w:r>
        <w:t xml:space="preserve">   The woman wears a bright red hat.</w:t>
      </w:r>
    </w:p>
    <w:p>
      <w:r>
        <w:t xml:space="preserve">3. J'adore la femme de mon père. </w:t>
      </w:r>
    </w:p>
    <w:p>
      <w:r>
        <w:t xml:space="preserve">   I adore my father's wife.</w:t>
      </w:r>
    </w:p>
    <w:p>
      <w:r>
        <w:t>4.  La femme est sortie pour faire du shopping.</w:t>
      </w:r>
    </w:p>
    <w:p>
      <w:r>
        <w:t xml:space="preserve">   The woman went out for some shopping.</w:t>
      </w:r>
    </w:p>
    <w:p>
      <w:r>
        <w:t>5.  Le professeur était un homme charismatique, mais la femme qui l'accompagnait était plus mystérieuse.</w:t>
      </w:r>
    </w:p>
    <w:p>
      <w:r>
        <w:t xml:space="preserve">   The professor was charismatic but the woman accompanying him was more mysterious.</w:t>
      </w:r>
    </w:p>
    <w:p>
      <w:r>
        <w:t xml:space="preserve">6.  La femme a un grand talent pour la danse. </w:t>
      </w:r>
    </w:p>
    <w:p>
      <w:r>
        <w:t xml:space="preserve">   The woman has a great talent for dancing. </w:t>
      </w:r>
    </w:p>
    <w:p>
      <w:r>
        <w:t>7.  Les femmes sont souvent les chefs de famille en France.</w:t>
      </w:r>
    </w:p>
    <w:p>
      <w:r>
        <w:t xml:space="preserve">   Women are often heads of families in France.</w:t>
      </w:r>
    </w:p>
    <w:p>
      <w:r>
        <w:t>8.  Il faut respecter la femme et ses opinions.</w:t>
      </w:r>
    </w:p>
    <w:p>
      <w:r>
        <w:t xml:space="preserve">    We must respect the woman and her opinions.</w:t>
      </w:r>
    </w:p>
    <w:p>
      <w:r>
        <w:t xml:space="preserve">9.  La femme est très fière de sa famille. </w:t>
      </w:r>
    </w:p>
    <w:p>
      <w:r>
        <w:t xml:space="preserve">   The woman is very proud of her family.</w:t>
      </w:r>
    </w:p>
    <w:p>
      <w:r>
        <w:t>10. Les femmes ont toujours eu un rôle important dans la société.</w:t>
      </w:r>
    </w:p>
    <w:p>
      <w:r>
        <w:t xml:space="preserve">  Women have always had a significant role in society.</w:t>
      </w:r>
    </w:p>
    <w:p/>
    <w:p>
      <w:r>
        <w:rPr>
          <w:b/>
        </w:rPr>
        <w:t>Word: jour | Meaning: day</w:t>
      </w:r>
    </w:p>
    <w:p/>
    <w:p>
      <w:r>
        <w:t>1. Il y a eu un beau jour hier.</w:t>
      </w:r>
    </w:p>
    <w:p>
      <w:r>
        <w:t xml:space="preserve">    He had a beautiful day yesterday.</w:t>
      </w:r>
    </w:p>
    <w:p>
      <w:r>
        <w:t xml:space="preserve">2. Je vais me rendre au marché demain, j'espère avoir un bon jour. </w:t>
      </w:r>
    </w:p>
    <w:p>
      <w:r>
        <w:t xml:space="preserve">   I am going to go to the market tomorrow, I hope to have a good day. </w:t>
      </w:r>
    </w:p>
    <w:p>
      <w:r>
        <w:t xml:space="preserve">3. Le soleil était éclatant, il y avait un beau jour.  </w:t>
      </w:r>
    </w:p>
    <w:p>
      <w:r>
        <w:t xml:space="preserve">    The sun was shining brightly, there was a beautiful day. </w:t>
      </w:r>
    </w:p>
    <w:p>
      <w:r>
        <w:t>4. Nous passons du temps à l'extérieur ce jour-ci.</w:t>
      </w:r>
    </w:p>
    <w:p>
      <w:r>
        <w:t xml:space="preserve">   We are spending time outside today.</w:t>
      </w:r>
    </w:p>
    <w:p>
      <w:r>
        <w:t xml:space="preserve">5. J'ai beaucoup d'amour pour mes amis et je me réjouis de partager un bon jour avec eux.  </w:t>
      </w:r>
    </w:p>
    <w:p>
      <w:r>
        <w:t xml:space="preserve">    I have a lot of love for my friends, and I am looking forward to sharing a good day with them. </w:t>
      </w:r>
    </w:p>
    <w:p>
      <w:r>
        <w:t xml:space="preserve">6. Le jour est arrivé, les enfants sont contents!  </w:t>
      </w:r>
    </w:p>
    <w:p>
      <w:r>
        <w:t xml:space="preserve">   The day has come, the children are happy! </w:t>
      </w:r>
    </w:p>
    <w:p>
      <w:r>
        <w:t xml:space="preserve">7. J'ai besoin d'un jour de repos pour me ressourcer.  </w:t>
      </w:r>
    </w:p>
    <w:p>
      <w:r>
        <w:t xml:space="preserve">    I need a day of rest to recharge. </w:t>
      </w:r>
    </w:p>
    <w:p>
      <w:r>
        <w:t xml:space="preserve">8. Le soleil couchant a peint un beau jour dans le ciel.  </w:t>
      </w:r>
    </w:p>
    <w:p>
      <w:r>
        <w:t xml:space="preserve">   The setting sun painted a beautiful day in the sky. </w:t>
      </w:r>
    </w:p>
    <w:p>
      <w:r>
        <w:t xml:space="preserve">9. Chaque jour est une chance de vivre plus. </w:t>
      </w:r>
    </w:p>
    <w:p>
      <w:r>
        <w:t xml:space="preserve">   Every day is a chance to live more.</w:t>
      </w:r>
    </w:p>
    <w:p>
      <w:r>
        <w:t xml:space="preserve">10. La vie est belle, et chaque jour nous offre une opportunité d'apprentissage.  </w:t>
      </w:r>
    </w:p>
    <w:p>
      <w:r>
        <w:t xml:space="preserve">    Life is beautiful, and every day offers us an opportunity to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