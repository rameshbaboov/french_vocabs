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Il s'appelle Jean et il est très content de son jour.</w:t>
      </w:r>
    </w:p>
    <w:p>
      <w:r>
        <w:t xml:space="preserve">    He is called Jean, and he is very happy with his day.</w:t>
      </w:r>
    </w:p>
    <w:p>
      <w:r>
        <w:t xml:space="preserve">2. Je passe ma journée à lire un livre passionnant. </w:t>
      </w:r>
    </w:p>
    <w:p>
      <w:r>
        <w:t xml:space="preserve">    I spend my whole day reading an exciting book.</w:t>
      </w:r>
    </w:p>
    <w:p>
      <w:r>
        <w:t>3. Le soleil brille aujourd'hui; c'est un beau jour !</w:t>
      </w:r>
    </w:p>
    <w:p>
      <w:r>
        <w:t xml:space="preserve">   The sun shines today; it’s a beautiful day!</w:t>
      </w:r>
    </w:p>
    <w:p>
      <w:r>
        <w:t xml:space="preserve">4. On se réveille tôt ce matin et il fait un grand jour. </w:t>
      </w:r>
    </w:p>
    <w:p>
      <w:r>
        <w:t xml:space="preserve">   We wake up early this morning and the weather is great.</w:t>
      </w:r>
    </w:p>
    <w:p>
      <w:r>
        <w:t xml:space="preserve">5.  Les enfants ont hâte de passer un bon jour à la plage. </w:t>
      </w:r>
    </w:p>
    <w:p>
      <w:r>
        <w:t xml:space="preserve">    The children are eager to spend a good day at the beach. </w:t>
      </w:r>
    </w:p>
    <w:p>
      <w:r>
        <w:t xml:space="preserve">6.  J'ai passé une journée pleine d’émotions et j'en suis très content. </w:t>
      </w:r>
    </w:p>
    <w:p>
      <w:r>
        <w:t xml:space="preserve">    I spent a day full of emotions and I am very happy about it.</w:t>
      </w:r>
    </w:p>
    <w:p>
      <w:r>
        <w:t xml:space="preserve">7. C'est un jour parfait pour aller au cinéma. </w:t>
      </w:r>
    </w:p>
    <w:p>
      <w:r>
        <w:t xml:space="preserve">   It is a perfect day to go to the cinema.</w:t>
      </w:r>
    </w:p>
    <w:p>
      <w:r>
        <w:t>8.  Il est important de profiter d'un jour calme et serein.</w:t>
      </w:r>
    </w:p>
    <w:p>
      <w:r>
        <w:t xml:space="preserve">   It’s important to enjoy a calm and peaceful day. </w:t>
      </w:r>
    </w:p>
    <w:p>
      <w:r>
        <w:t>9.  J'ai hâte de passer mon jour à cuisiner des plats délicieux.</w:t>
      </w:r>
    </w:p>
    <w:p>
      <w:r>
        <w:t xml:space="preserve">    I can't wait to spend my day cooking delicious dishes. </w:t>
      </w:r>
    </w:p>
    <w:p>
      <w:r>
        <w:t xml:space="preserve">10.  Le week-end approche et nous sommes prêts pour une journée festive. </w:t>
      </w:r>
    </w:p>
    <w:p>
      <w:r>
        <w:t xml:space="preserve">   The weekend is approaching and we are ready for a festive day.</w:t>
      </w:r>
    </w:p>
    <w:p/>
    <w:p>
      <w:r>
        <w:rPr>
          <w:b/>
        </w:rPr>
        <w:t>Word: Pierre | Meaning: Rock</w:t>
      </w:r>
    </w:p>
    <w:p/>
    <w:p>
      <w:r>
        <w:t>1. Il s’appelle Pierre.</w:t>
      </w:r>
    </w:p>
    <w:p>
      <w:r>
        <w:t xml:space="preserve">  He is called Pierre.</w:t>
      </w:r>
    </w:p>
    <w:p>
      <w:r>
        <w:t>2. Pierre est de France.</w:t>
      </w:r>
    </w:p>
    <w:p>
      <w:r>
        <w:t xml:space="preserve">  Pierre is from France.</w:t>
      </w:r>
    </w:p>
    <w:p>
      <w:r>
        <w:t>3. La voiture de Pierre est bleue.</w:t>
      </w:r>
    </w:p>
    <w:p>
      <w:r>
        <w:t xml:space="preserve">  Pierre's car is blue.</w:t>
      </w:r>
    </w:p>
    <w:p>
      <w:r>
        <w:t>4. Pierre aime lire des romans.</w:t>
      </w:r>
    </w:p>
    <w:p>
      <w:r>
        <w:t xml:space="preserve">  Pierre likes to read novels.</w:t>
      </w:r>
    </w:p>
    <w:p>
      <w:r>
        <w:t>5. J’ai rencontré Pierre à l'école.</w:t>
      </w:r>
    </w:p>
    <w:p>
      <w:r>
        <w:t xml:space="preserve">  I met Pierre at school.</w:t>
      </w:r>
    </w:p>
    <w:p>
      <w:r>
        <w:t>6. Le chat de Pierre est mignon.</w:t>
      </w:r>
    </w:p>
    <w:p>
      <w:r>
        <w:t xml:space="preserve">  Pierre's cat is cute.</w:t>
      </w:r>
    </w:p>
    <w:p>
      <w:r>
        <w:t>7. Pierre vit dans un appartement.</w:t>
      </w:r>
    </w:p>
    <w:p>
      <w:r>
        <w:t xml:space="preserve">  Pierre lives in an apartment.</w:t>
      </w:r>
    </w:p>
    <w:p>
      <w:r>
        <w:t>8. Nous avons parlé avec Pierre aujourd'hui.</w:t>
      </w:r>
    </w:p>
    <w:p>
      <w:r>
        <w:t xml:space="preserve">  We talked with Pierre today.</w:t>
      </w:r>
    </w:p>
    <w:p>
      <w:r>
        <w:t>9. Pierre a besoin d’une nouvelle robe.</w:t>
      </w:r>
    </w:p>
    <w:p>
      <w:r>
        <w:t xml:space="preserve">  Pierre needs a new dress.</w:t>
      </w:r>
    </w:p>
    <w:p>
      <w:r>
        <w:t xml:space="preserve">10. J’ai envie de parler à Pierre. </w:t>
      </w:r>
    </w:p>
    <w:p>
      <w:r>
        <w:t xml:space="preserve">   I want to talk to Pierre.</w:t>
      </w:r>
    </w:p>
    <w:p/>
    <w:p>
      <w:r>
        <w:rPr>
          <w:b/>
        </w:rPr>
        <w:t>Word: Table | Meaning: Table</w:t>
      </w:r>
    </w:p>
    <w:p/>
    <w:p>
      <w:r>
        <w:t>1. La table est dans la salle de séjour.</w:t>
      </w:r>
    </w:p>
    <w:p>
      <w:r>
        <w:t xml:space="preserve">   The table is in the living room.</w:t>
      </w:r>
    </w:p>
    <w:p>
      <w:r>
        <w:t>2. J'ai besoin d'un nouveau table pour mon bureau.</w:t>
      </w:r>
    </w:p>
    <w:p>
      <w:r>
        <w:t xml:space="preserve">   I need a new table for my desk. </w:t>
      </w:r>
    </w:p>
    <w:p>
      <w:r>
        <w:t>3.  Le bois est utilisé pour fabriquer une table solide.</w:t>
      </w:r>
    </w:p>
    <w:p>
      <w:r>
        <w:t xml:space="preserve">   Wood is used to make a strong table.</w:t>
      </w:r>
    </w:p>
    <w:p>
      <w:r>
        <w:t>4. La table de salle de bain a un grand plateau.</w:t>
      </w:r>
    </w:p>
    <w:p>
      <w:r>
        <w:t xml:space="preserve">    The bathroom table has a big tray.</w:t>
      </w:r>
    </w:p>
    <w:p>
      <w:r>
        <w:t>5. Il faut nettoyer la table après le dîner.</w:t>
      </w:r>
    </w:p>
    <w:p>
      <w:r>
        <w:t xml:space="preserve">    We need to clean the table after dinner.</w:t>
      </w:r>
    </w:p>
    <w:p>
      <w:r>
        <w:t xml:space="preserve">6.  Je mets mes affaires sur la table. </w:t>
      </w:r>
    </w:p>
    <w:p>
      <w:r>
        <w:t xml:space="preserve">   I put my belongings on the table.</w:t>
      </w:r>
    </w:p>
    <w:p>
      <w:r>
        <w:t xml:space="preserve">7. La table est à côté de la chaise. </w:t>
      </w:r>
    </w:p>
    <w:p>
      <w:r>
        <w:t xml:space="preserve">   The table is next to the chair. </w:t>
      </w:r>
    </w:p>
    <w:p>
      <w:r>
        <w:t xml:space="preserve">8. La table a des chaises et un buffet. </w:t>
      </w:r>
    </w:p>
    <w:p>
      <w:r>
        <w:t xml:space="preserve">    The table has chairs and a sideboard.</w:t>
      </w:r>
    </w:p>
    <w:p>
      <w:r>
        <w:t>9. Nous avons mangé sur la table en famille.</w:t>
      </w:r>
    </w:p>
    <w:p>
      <w:r>
        <w:t xml:space="preserve">    We ate on the table as a family. </w:t>
      </w:r>
    </w:p>
    <w:p>
      <w:r>
        <w:t>10.  La table est une pièce importante d'une maison.</w:t>
      </w:r>
    </w:p>
    <w:p>
      <w:r>
        <w:t xml:space="preserve">   The table is an important piece of a house.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humain, il a besoin de se nourrir et d'être en sécurité. </w:t>
      </w:r>
    </w:p>
    <w:p>
      <w:r>
        <w:t xml:space="preserve">   The man is an human being; he needs to eat and be safe.</w:t>
      </w:r>
    </w:p>
    <w:p>
      <w:r>
        <w:t>2. Les hommes sont des êtres sociaux qui ont besoin de s’entretenir entre eux.</w:t>
      </w:r>
    </w:p>
    <w:p>
      <w:r>
        <w:t xml:space="preserve">   Men are social beings who need to interact with each other.</w:t>
      </w:r>
    </w:p>
    <w:p>
      <w:r>
        <w:t xml:space="preserve">3. L'homme est le sujet de la phrase et il est souvent le protagoniste d'une histoire. </w:t>
      </w:r>
    </w:p>
    <w:p>
      <w:r>
        <w:t xml:space="preserve">    The man is the subject of the sentence and he is often the protagonist of a story. </w:t>
      </w:r>
    </w:p>
    <w:p>
      <w:r>
        <w:t xml:space="preserve">4. Un homme peut avoir des opinions différentes sur un sujet, mais il doit toujours s’exprimer avec respect. </w:t>
      </w:r>
    </w:p>
    <w:p>
      <w:r>
        <w:t xml:space="preserve">   A man may have different opinions on a topic, but he should always express himself respectfully. </w:t>
      </w:r>
    </w:p>
    <w:p>
      <w:r>
        <w:t>5. Il est important de se rappeler que l'homme est une créature complexe et qu'il a besoin d'attention et de compassion.</w:t>
      </w:r>
    </w:p>
    <w:p>
      <w:r>
        <w:t xml:space="preserve">    It is important to remember that the man is a complex creature and needs attention and compassion. </w:t>
      </w:r>
    </w:p>
    <w:p>
      <w:r>
        <w:t xml:space="preserve">6. L’homme doit faire face à ses défis, mais il peut aussi réussir avec des efforts constants. </w:t>
      </w:r>
    </w:p>
    <w:p>
      <w:r>
        <w:t xml:space="preserve">   The man must face his challenges, but he can also succeed with constant effort. </w:t>
      </w:r>
    </w:p>
    <w:p>
      <w:r>
        <w:t xml:space="preserve">7. Il est important de respecter les hommes et d'apporter une contribution positive dans la société. </w:t>
      </w:r>
    </w:p>
    <w:p>
      <w:r>
        <w:t xml:space="preserve">    It is important to respect men and make a positive contribution to society. </w:t>
      </w:r>
    </w:p>
    <w:p>
      <w:r>
        <w:t xml:space="preserve">8. Les hommes sont différents des femmes, mais ils ont tous besoin de l’amour et de la famille. </w:t>
      </w:r>
    </w:p>
    <w:p>
      <w:r>
        <w:t xml:space="preserve">   Men are different from women, but they all need love and family. </w:t>
      </w:r>
    </w:p>
    <w:p>
      <w:r>
        <w:t>9. L'homme est le symbole de liberté et d'épanouissement, il peut choisir sa propre voie.</w:t>
      </w:r>
    </w:p>
    <w:p>
      <w:r>
        <w:t xml:space="preserve">    The man is the symbol of freedom and fulfillment; he can choose his own path. </w:t>
      </w:r>
    </w:p>
    <w:p>
      <w:r>
        <w:t xml:space="preserve">10. Il faut s’efforcer de comprendre les hommes et leur manière de penser pour créer une meilleure relation avec eux. </w:t>
      </w:r>
    </w:p>
    <w:p>
      <w:r>
        <w:t xml:space="preserve">    We must strive to understand men and their way of thinking in order to create a better relationship with them.</w:t>
      </w:r>
    </w:p>
    <w:p/>
    <w:p>
      <w:r>
        <w:rPr>
          <w:b/>
        </w:rPr>
        <w:t>Word: Appel | Meaning: Call</w:t>
      </w:r>
    </w:p>
    <w:p/>
    <w:p>
      <w:r>
        <w:t>1.  J'ai besoin d'appeler mon médecin pour un rendez-vous.</w:t>
      </w:r>
    </w:p>
    <w:p>
      <w:r>
        <w:t xml:space="preserve">    2. I need to call my doctor for an appointment.</w:t>
      </w:r>
    </w:p>
    <w:p>
      <w:r>
        <w:t>2.  L’appel de la nature est magnifique.</w:t>
      </w:r>
    </w:p>
    <w:p>
      <w:r>
        <w:t xml:space="preserve">    3. The call of nature is magnificent.</w:t>
      </w:r>
    </w:p>
    <w:p>
      <w:r>
        <w:t>3.  L'appel à l’action est crucial pour sauver la planète.</w:t>
      </w:r>
    </w:p>
    <w:p>
      <w:r>
        <w:t xml:space="preserve">    4. The call to action is critical to save the planet. </w:t>
      </w:r>
    </w:p>
    <w:p>
      <w:r>
        <w:t>4.  Elle a fait un appel vidéo avec ses amis.</w:t>
      </w:r>
    </w:p>
    <w:p>
      <w:r>
        <w:t xml:space="preserve">    5. She made a video call with her friends. </w:t>
      </w:r>
    </w:p>
    <w:p>
      <w:r>
        <w:t>5.  Le téléphone sonne, il s'agit d'un appel de votre mère.</w:t>
      </w:r>
    </w:p>
    <w:p>
      <w:r>
        <w:t xml:space="preserve">    6. The phone rings, it is an call from your mom.</w:t>
      </w:r>
    </w:p>
    <w:p>
      <w:r>
        <w:t>6.  Il n'y a pas d'appel direct en ligne.</w:t>
      </w:r>
    </w:p>
    <w:p>
      <w:r>
        <w:t xml:space="preserve">    7. There’s no direct call online. </w:t>
      </w:r>
    </w:p>
    <w:p>
      <w:r>
        <w:t>7.  Un appel téléphonique est souvent plus facile que la communication écrite.</w:t>
      </w:r>
    </w:p>
    <w:p>
      <w:r>
        <w:t xml:space="preserve">    8. A telephone call is often easier than written communication. </w:t>
      </w:r>
    </w:p>
    <w:p>
      <w:r>
        <w:t>8.  L'appel de l’urgence doit être traité avec attention.</w:t>
      </w:r>
    </w:p>
    <w:p>
      <w:r>
        <w:t xml:space="preserve">    9. The emergency call must be treated with attention. </w:t>
      </w:r>
    </w:p>
    <w:p>
      <w:r>
        <w:t xml:space="preserve">10. L'appel du service d'assistance est disponible à tout moment. </w:t>
      </w:r>
    </w:p>
    <w:p>
      <w:r>
        <w:t xml:space="preserve">   10. The help line is available at any time.</w:t>
      </w:r>
    </w:p>
    <w:p/>
    <w:p>
      <w:r>
        <w:rPr>
          <w:b/>
        </w:rPr>
        <w:t>Word: Songe | Meaning: Dream</w:t>
      </w:r>
    </w:p>
    <w:p/>
    <w:p>
      <w:r>
        <w:t xml:space="preserve">1.  Je rêvais d’un voyage en France, je pensais à la beauté de ses paysages et au calme des villages. </w:t>
      </w:r>
    </w:p>
    <w:p>
      <w:r>
        <w:t xml:space="preserve">   I dreamed of a trip to France, I was thinking of the beauty of its landscapes and the calm of the villages.</w:t>
      </w:r>
    </w:p>
    <w:p>
      <w:r>
        <w:t>2.  Songe de mes enfants, la joie d’être ensemble est un moment précieux.</w:t>
      </w:r>
    </w:p>
    <w:p>
      <w:r>
        <w:t xml:space="preserve">   A dream of my children, the joy of being together is a precious moment.</w:t>
      </w:r>
    </w:p>
    <w:p>
      <w:r>
        <w:t>3.  Il était assis à l'extérieur, songeant à sa future carrière.</w:t>
      </w:r>
    </w:p>
    <w:p>
      <w:r>
        <w:t xml:space="preserve">    He was sitting outside, daydreaming about his future career.</w:t>
      </w:r>
    </w:p>
    <w:p>
      <w:r>
        <w:t xml:space="preserve">4.  Le soleil couchant lui donnait de la joie et de la paix, songeant à une vie meilleure. </w:t>
      </w:r>
    </w:p>
    <w:p>
      <w:r>
        <w:t xml:space="preserve">   The sunset gave him joy and peace, daydreaming of a better life.</w:t>
      </w:r>
    </w:p>
    <w:p>
      <w:r>
        <w:t xml:space="preserve">5.  La musique était un refuge pour elle, songeant à un amour perdu. </w:t>
      </w:r>
    </w:p>
    <w:p>
      <w:r>
        <w:t xml:space="preserve">    Music was a refuge for her, daydreaming of lost love. </w:t>
      </w:r>
    </w:p>
    <w:p>
      <w:r>
        <w:t xml:space="preserve">6.  Songe de pouvoir voyager partout, il rêvait d'explorer le monde entier. </w:t>
      </w:r>
    </w:p>
    <w:p>
      <w:r>
        <w:t xml:space="preserve">   A dream of being able to travel everywhere, he dreamed of exploring the entire world.</w:t>
      </w:r>
    </w:p>
    <w:p>
      <w:r>
        <w:t xml:space="preserve">7.  Elle n’était pas certaine de l’avenir, songeant à tout ce qu’elle pourrait devenir. </w:t>
      </w:r>
    </w:p>
    <w:p>
      <w:r>
        <w:t xml:space="preserve">    She wasn't sure about the future, daydreaming about everything she might become. </w:t>
      </w:r>
    </w:p>
    <w:p>
      <w:r>
        <w:t>8.  Songe d’un nouveau départ, elle espérait trouver sa place dans la vie.</w:t>
      </w:r>
    </w:p>
    <w:p>
      <w:r>
        <w:t xml:space="preserve">   A dream of a new start, she hoped to find her place in life.</w:t>
      </w:r>
    </w:p>
    <w:p>
      <w:r>
        <w:t>9.  La soirée était calme, songeant à ses rêves et aspirations.</w:t>
      </w:r>
    </w:p>
    <w:p>
      <w:r>
        <w:t xml:space="preserve">    The evening was calm, daydreaming about her dreams and aspirations. </w:t>
      </w:r>
    </w:p>
    <w:p>
      <w:r>
        <w:t xml:space="preserve">10. Le rêve de l’enfant était simple : jouer et rire, songeant à une vie heureuse. </w:t>
      </w:r>
    </w:p>
    <w:p>
      <w:r>
        <w:t xml:space="preserve">     A child’s dream was simple: play and laugh, dreaming of a happy life.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J'aime les fleurs de rose.</w:t>
      </w:r>
    </w:p>
    <w:p>
      <w:r>
        <w:t xml:space="preserve">   I love roses.</w:t>
      </w:r>
    </w:p>
    <w:p>
      <w:r>
        <w:t>3. Il y a des fleurs dans le jardin.</w:t>
      </w:r>
    </w:p>
    <w:p>
      <w:r>
        <w:t xml:space="preserve">   There are flowers in the garden.</w:t>
      </w:r>
    </w:p>
    <w:p>
      <w:r>
        <w:t>4. La fleur symbolise la vie.</w:t>
      </w:r>
    </w:p>
    <w:p>
      <w:r>
        <w:t xml:space="preserve">   The flower symbolizes life.</w:t>
      </w:r>
    </w:p>
    <w:p>
      <w:r>
        <w:t xml:space="preserve">5.  Je vois beaucoup de fleurs en été. </w:t>
      </w:r>
    </w:p>
    <w:p>
      <w:r>
        <w:t xml:space="preserve">    I see many flowers in summer.</w:t>
      </w:r>
    </w:p>
    <w:p>
      <w:r>
        <w:t>6. Fleur est une belle couleur.</w:t>
      </w:r>
    </w:p>
    <w:p>
      <w:r>
        <w:t xml:space="preserve">   "Fleur" is a beautiful color. </w:t>
      </w:r>
    </w:p>
    <w:p>
      <w:r>
        <w:t>7.  La fleur se développe dans le sol.</w:t>
      </w:r>
    </w:p>
    <w:p>
      <w:r>
        <w:t xml:space="preserve">   The flower develops in the soil.</w:t>
      </w:r>
    </w:p>
    <w:p>
      <w:r>
        <w:t>8. La fleur d'oranger est rare.</w:t>
      </w:r>
    </w:p>
    <w:p>
      <w:r>
        <w:t xml:space="preserve">   The orange blossom is rare. </w:t>
      </w:r>
    </w:p>
    <w:p>
      <w:r>
        <w:t>9. J'adore les couleurs de la fleur.</w:t>
      </w:r>
    </w:p>
    <w:p>
      <w:r>
        <w:t xml:space="preserve">    I love the colors of the flower.</w:t>
      </w:r>
    </w:p>
    <w:p>
      <w:r>
        <w:t>10.  Le bouquet de fleurs est magnifique.</w:t>
      </w:r>
    </w:p>
    <w:p>
      <w:r>
        <w:t xml:space="preserve">    The bouquet of flowers is beautiful.</w:t>
      </w:r>
    </w:p>
    <w:p/>
    <w:p>
      <w:r>
        <w:rPr>
          <w:b/>
        </w:rPr>
        <w:t>Word: Belle | Meaning: Beautiful</w:t>
      </w:r>
    </w:p>
    <w:p/>
    <w:p>
      <w:r>
        <w:t>1. La fille a une belle robe bleue.</w:t>
      </w:r>
    </w:p>
    <w:p>
      <w:r>
        <w:t xml:space="preserve">   The girl has a beautiful blue dress.</w:t>
      </w:r>
    </w:p>
    <w:p>
      <w:r>
        <w:t>2. Il est un homme très belle.</w:t>
      </w:r>
    </w:p>
    <w:p>
      <w:r>
        <w:t xml:space="preserve">   He is a very handsome man.</w:t>
      </w:r>
    </w:p>
    <w:p>
      <w:r>
        <w:t>3. Cette ville a une belle vue sur la mer.</w:t>
      </w:r>
    </w:p>
    <w:p>
      <w:r>
        <w:t xml:space="preserve">   This city has a beautiful view of the sea.</w:t>
      </w:r>
    </w:p>
    <w:p>
      <w:r>
        <w:t xml:space="preserve">4. Le gâteau est délicieux, il est belle! </w:t>
      </w:r>
    </w:p>
    <w:p>
      <w:r>
        <w:t xml:space="preserve">  The cake is delicious, it's beautiful!</w:t>
      </w:r>
    </w:p>
    <w:p>
      <w:r>
        <w:t>5. J'aime les beaux jours et je suis contente de la belle météo.</w:t>
      </w:r>
    </w:p>
    <w:p>
      <w:r>
        <w:t xml:space="preserve">  I love the nice days and I am happy with the beautiful weather.</w:t>
      </w:r>
    </w:p>
    <w:p>
      <w:r>
        <w:t>6. La fleur a une belle couleur rouge.</w:t>
      </w:r>
    </w:p>
    <w:p>
      <w:r>
        <w:t xml:space="preserve">   The flower has a beautiful red color.</w:t>
      </w:r>
    </w:p>
    <w:p>
      <w:r>
        <w:t xml:space="preserve">7. Vous avez une belle idée pour ce projet. </w:t>
      </w:r>
    </w:p>
    <w:p>
      <w:r>
        <w:t xml:space="preserve">    You have a beautiful idea for this project. </w:t>
      </w:r>
    </w:p>
    <w:p>
      <w:r>
        <w:t xml:space="preserve">8. J'ai fait un beau dessin aujourd'hui. </w:t>
      </w:r>
    </w:p>
    <w:p>
      <w:r>
        <w:t xml:space="preserve">   I did a beautiful drawing today. </w:t>
      </w:r>
    </w:p>
    <w:p>
      <w:r>
        <w:t xml:space="preserve">9. Ce chat est très belle et il se promène dehors. </w:t>
      </w:r>
    </w:p>
    <w:p>
      <w:r>
        <w:t xml:space="preserve">   This cat is very beautiful and it goes outside.</w:t>
      </w:r>
    </w:p>
    <w:p>
      <w:r>
        <w:t>10. Le soleil brille aujourd'hui, elle est belle!</w:t>
      </w:r>
    </w:p>
    <w:p>
      <w:r>
        <w:t xml:space="preserve">  The sun shines today, it’s beautiful!</w:t>
      </w:r>
    </w:p>
    <w:p/>
    <w:p>
      <w:r>
        <w:rPr>
          <w:b/>
        </w:rPr>
        <w:t>Word: Chaud | Meaning: Hot</w:t>
      </w:r>
    </w:p>
    <w:p/>
    <w:p>
      <w:r>
        <w:t xml:space="preserve">1. Le café est chaud aujourd'hui.  </w:t>
      </w:r>
    </w:p>
    <w:p>
      <w:r>
        <w:t>The coffee is hot today.</w:t>
      </w:r>
    </w:p>
    <w:p>
      <w:r>
        <w:t>2. La température est très chaude.</w:t>
      </w:r>
    </w:p>
    <w:p>
      <w:r>
        <w:t>The temperature is very hot.</w:t>
      </w:r>
    </w:p>
    <w:p>
      <w:r>
        <w:t>3. Les enfants ont mangé du pain chauds.</w:t>
      </w:r>
    </w:p>
    <w:p>
      <w:r>
        <w:t>The children ate some bread that was warm.</w:t>
      </w:r>
    </w:p>
    <w:p>
      <w:r>
        <w:t xml:space="preserve">4. La lumière du soleil est forte et chaude. </w:t>
      </w:r>
    </w:p>
    <w:p>
      <w:r>
        <w:t>The sun's light is strong and warm.</w:t>
      </w:r>
    </w:p>
    <w:p>
      <w:r>
        <w:t>5. J’ai une envie de boire un thé chaud.</w:t>
      </w:r>
    </w:p>
    <w:p>
      <w:r>
        <w:t>I have a craving for some hot tea.</w:t>
      </w:r>
    </w:p>
    <w:p>
      <w:r>
        <w:t>6. La tasse d’eau est chauffée avec la main.</w:t>
      </w:r>
    </w:p>
    <w:p>
      <w:r>
        <w:t>The glass of water is heated with the hand.</w:t>
      </w:r>
    </w:p>
    <w:p>
      <w:r>
        <w:t xml:space="preserve">7. Le soleil brille et il fait chaud dehors. </w:t>
      </w:r>
    </w:p>
    <w:p>
      <w:r>
        <w:t>The sun shines and it's hot outside.</w:t>
      </w:r>
    </w:p>
    <w:p>
      <w:r>
        <w:t xml:space="preserve">8. Il y a beaucoup de gens à l’extérieur qui sont chauds. </w:t>
      </w:r>
    </w:p>
    <w:p>
      <w:r>
        <w:t xml:space="preserve">There are many people outside who are warm. </w:t>
      </w:r>
    </w:p>
    <w:p>
      <w:r>
        <w:t xml:space="preserve">9. J'ai besoin d'un verre d'eau chaude après le sport.  </w:t>
      </w:r>
    </w:p>
    <w:p>
      <w:r>
        <w:t xml:space="preserve">I need a glass of warm water after exercising. </w:t>
      </w:r>
    </w:p>
    <w:p>
      <w:r>
        <w:t xml:space="preserve">10. Le gâteau est chaud et délicieux. </w:t>
      </w:r>
    </w:p>
    <w:p>
      <w:r>
        <w:t>The cake is hot and delicious.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>2. Il faut lire le livre pour comprendre ses idées.</w:t>
      </w:r>
    </w:p>
    <w:p>
      <w:r>
        <w:t xml:space="preserve">    You need to read the book to understand its ideas.</w:t>
      </w:r>
    </w:p>
    <w:p>
      <w:r>
        <w:t>3. Le Livre Rouge est une œuvre importante.</w:t>
      </w:r>
    </w:p>
    <w:p>
      <w:r>
        <w:t xml:space="preserve">    The Red Book is an important work. </w:t>
      </w:r>
    </w:p>
    <w:p>
      <w:r>
        <w:t xml:space="preserve">4. Est-ce que tu as lu ton livre aujourd'hui?  </w:t>
      </w:r>
    </w:p>
    <w:p>
      <w:r>
        <w:t xml:space="preserve">    Did you read your book today?</w:t>
      </w:r>
    </w:p>
    <w:p>
      <w:r>
        <w:t xml:space="preserve">5. J'ai acheté un livre de recettes hier.   </w:t>
      </w:r>
    </w:p>
    <w:p>
      <w:r>
        <w:t xml:space="preserve">    I bought a cookbook yesterday. </w:t>
      </w:r>
    </w:p>
    <w:p>
      <w:r>
        <w:t xml:space="preserve">6. Un livre est une collection d'informations.  </w:t>
      </w:r>
    </w:p>
    <w:p>
      <w:r>
        <w:t xml:space="preserve">    A book is a collection of information. </w:t>
      </w:r>
    </w:p>
    <w:p>
      <w:r>
        <w:t xml:space="preserve">7. Je voudrais lire un livre sur l'astronomie. </w:t>
      </w:r>
    </w:p>
    <w:p>
      <w:r>
        <w:t xml:space="preserve">    I would like to read a book about astronomy. </w:t>
      </w:r>
    </w:p>
    <w:p>
      <w:r>
        <w:t xml:space="preserve">8. Le livre était plein de photos et de dessins.   </w:t>
      </w:r>
    </w:p>
    <w:p>
      <w:r>
        <w:t xml:space="preserve">    The book was full of pictures and drawings.</w:t>
      </w:r>
    </w:p>
    <w:p>
      <w:r>
        <w:t xml:space="preserve">9. J'aime bien les livres classiques.  </w:t>
      </w:r>
    </w:p>
    <w:p>
      <w:r>
        <w:t xml:space="preserve">    I enjoy classic books.  </w:t>
      </w:r>
    </w:p>
    <w:p>
      <w:r>
        <w:t xml:space="preserve">10. Les libraires ont une grande variété de livres.   </w:t>
      </w:r>
    </w:p>
    <w:p>
      <w:r>
        <w:t xml:space="preserve">    Librarians have a great variety of books.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