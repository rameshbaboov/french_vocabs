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songe | Meaning: dream</w:t>
      </w:r>
    </w:p>
    <w:p/>
    <w:p>
      <w:r>
        <w:t xml:space="preserve">1. J'ai toujours rêvé d'explorer le monde entier, mais je pense que je rêve trop souvent et je ne suis pas sûr de savoir où aller. </w:t>
      </w:r>
    </w:p>
    <w:p>
      <w:r>
        <w:t xml:space="preserve">   I have always dreamed of exploring the entire world, but I think I dream too much and I am not sure where to go.</w:t>
      </w:r>
    </w:p>
    <w:p>
      <w:r>
        <w:t xml:space="preserve">2.  Mon père est très content de me voir revenir à la maison après mes vacances. </w:t>
      </w:r>
    </w:p>
    <w:p>
      <w:r>
        <w:t xml:space="preserve">   My father is very happy to see me back home after my vacation.</w:t>
      </w:r>
    </w:p>
    <w:p>
      <w:r>
        <w:t xml:space="preserve">3.  Le concert sera magnifique et je pense que tu vas aimer la musique des musiciens. </w:t>
      </w:r>
    </w:p>
    <w:p>
      <w:r>
        <w:t xml:space="preserve">    The concert will be magnificent and I think you will like the music of the musicians.</w:t>
      </w:r>
    </w:p>
    <w:p>
      <w:r>
        <w:t>4.  L'automne arrive bientôt, il est temps de faire un gâteau aux pommes!</w:t>
      </w:r>
    </w:p>
    <w:p>
      <w:r>
        <w:t xml:space="preserve">   Fall is coming soon, it’s time to bake an apple cake!</w:t>
      </w:r>
    </w:p>
    <w:p>
      <w:r>
        <w:t xml:space="preserve">5.  Il est important de se souvenir des choses que l'on a apprises lors de la conférence. </w:t>
      </w:r>
    </w:p>
    <w:p>
      <w:r>
        <w:t xml:space="preserve">    It's important to remember the things we learned at the conference.</w:t>
      </w:r>
    </w:p>
    <w:p>
      <w:r>
        <w:t xml:space="preserve">6.  Je suis heureux de te voir enfin ! Comment vas-tu ? </w:t>
      </w:r>
    </w:p>
    <w:p>
      <w:r>
        <w:t xml:space="preserve">   I am happy to see you finally! How are you?</w:t>
      </w:r>
    </w:p>
    <w:p>
      <w:r>
        <w:t xml:space="preserve">7.  J’ai besoin d’une pause après la longue journée de travail. </w:t>
      </w:r>
    </w:p>
    <w:p>
      <w:r>
        <w:t xml:space="preserve">    I need a break after a long day at work.</w:t>
      </w:r>
    </w:p>
    <w:p>
      <w:r>
        <w:t>8.  Le chat est très calme et il ne fait que dormir, il n'a pas d'énergie.</w:t>
      </w:r>
    </w:p>
    <w:p>
      <w:r>
        <w:t xml:space="preserve">   The cat is very calm and it is just sleeping, it has no energy.</w:t>
      </w:r>
    </w:p>
    <w:p>
      <w:r>
        <w:t xml:space="preserve">9.  J’imagine une vie ensoleillée dans un endroit tropical. </w:t>
      </w:r>
    </w:p>
    <w:p>
      <w:r>
        <w:t xml:space="preserve">   I imagine a sunny life in a tropical place.</w:t>
      </w:r>
    </w:p>
    <w:p>
      <w:r>
        <w:t>10. J'ai toujours rêvé de voyager à travers le monde et d'explorer les cultures différentes.</w:t>
      </w:r>
    </w:p>
    <w:p>
      <w:r>
        <w:t xml:space="preserve">    I have always dreamed of traveling around the world and exploring different cultures.</w:t>
      </w:r>
    </w:p>
    <w:p/>
    <w:p>
      <w:r>
        <w:rPr>
          <w:b/>
        </w:rPr>
        <w:t>Word: bon | Meaning: good</w:t>
      </w:r>
    </w:p>
    <w:p/>
    <w:p>
      <w:r>
        <w:t xml:space="preserve">1. Le film est bon, je vais le regarder !  </w:t>
      </w:r>
    </w:p>
    <w:p>
      <w:r>
        <w:t xml:space="preserve">   The movie is good, I'm going to watch it!</w:t>
      </w:r>
    </w:p>
    <w:p>
      <w:r>
        <w:t>2. La salade est bon, mais la viande est trop sèche.</w:t>
      </w:r>
    </w:p>
    <w:p>
      <w:r>
        <w:t xml:space="preserve">   The salad is good, but the meat is too dry. </w:t>
      </w:r>
    </w:p>
    <w:p>
      <w:r>
        <w:t>3. Je crois que vous êtes bon pour aider à la maison.</w:t>
      </w:r>
    </w:p>
    <w:p>
      <w:r>
        <w:t xml:space="preserve">   I think you are good enough to help at home. </w:t>
      </w:r>
    </w:p>
    <w:p>
      <w:r>
        <w:t xml:space="preserve">4.  C’est bon de se reposer aujourd'hui ! </w:t>
      </w:r>
    </w:p>
    <w:p>
      <w:r>
        <w:t xml:space="preserve">   It's good to rest today! </w:t>
      </w:r>
    </w:p>
    <w:p>
      <w:r>
        <w:t xml:space="preserve">5. Vous avez faim, est-ce bon ?  </w:t>
      </w:r>
    </w:p>
    <w:p>
      <w:r>
        <w:t xml:space="preserve">   Are you hungry, is it okay? </w:t>
      </w:r>
    </w:p>
    <w:p>
      <w:r>
        <w:t xml:space="preserve">6. Il a fait un bon travail.  </w:t>
      </w:r>
    </w:p>
    <w:p>
      <w:r>
        <w:t xml:space="preserve">    He did a good job. </w:t>
      </w:r>
    </w:p>
    <w:p>
      <w:r>
        <w:t>7. La ville est belle, bon endroit!</w:t>
      </w:r>
    </w:p>
    <w:p>
      <w:r>
        <w:t xml:space="preserve">   The city is beautiful, a nice place! </w:t>
      </w:r>
    </w:p>
    <w:p>
      <w:r>
        <w:t xml:space="preserve">8. J'ai mangé une bonne soupe !  </w:t>
      </w:r>
    </w:p>
    <w:p>
      <w:r>
        <w:t xml:space="preserve">   I had a good soup!</w:t>
      </w:r>
    </w:p>
    <w:p>
      <w:r>
        <w:t>9. C'est bon d’aller au marché aujourd’hui.</w:t>
      </w:r>
    </w:p>
    <w:p>
      <w:r>
        <w:t xml:space="preserve">   It's good to go to the market today. </w:t>
      </w:r>
    </w:p>
    <w:p>
      <w:r>
        <w:t xml:space="preserve">10. Il est bon de se faire plaisir parfois.  </w:t>
      </w:r>
    </w:p>
    <w:p>
      <w:r>
        <w:t xml:space="preserve">   It's good to spoil yourself sometimes.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 xml:space="preserve">3. Il y a un rouge dans mon sang pour la fête de Noël. </w:t>
      </w:r>
    </w:p>
    <w:p>
      <w:r>
        <w:t xml:space="preserve">    There's a bit of red in my blood for Christmas party. </w:t>
      </w:r>
    </w:p>
    <w:p>
      <w:r>
        <w:t xml:space="preserve">4. J'adore les fruits rouges! </w:t>
      </w:r>
    </w:p>
    <w:p>
      <w:r>
        <w:t xml:space="preserve">     I love red fruits!</w:t>
      </w:r>
    </w:p>
    <w:p>
      <w:r>
        <w:t xml:space="preserve">5. La voiture rouge est très belle. </w:t>
      </w:r>
    </w:p>
    <w:p>
      <w:r>
        <w:t xml:space="preserve">   The red car is very beautiful.</w:t>
      </w:r>
    </w:p>
    <w:p>
      <w:r>
        <w:t xml:space="preserve">6. Le tomate est rouge et il est bon pour la santé.  </w:t>
      </w:r>
    </w:p>
    <w:p>
      <w:r>
        <w:t xml:space="preserve">    Tomato is red and good for health.</w:t>
      </w:r>
    </w:p>
    <w:p>
      <w:r>
        <w:t xml:space="preserve">7. Un rouge sang est une couleur plus sombre que le rose. </w:t>
      </w:r>
    </w:p>
    <w:p>
      <w:r>
        <w:t xml:space="preserve">    A crimson red is a darker color than pink.</w:t>
      </w:r>
    </w:p>
    <w:p>
      <w:r>
        <w:t xml:space="preserve">8. La pomme rouge est très mûre. </w:t>
      </w:r>
    </w:p>
    <w:p>
      <w:r>
        <w:t xml:space="preserve">   The ripe red apple is very delicious.</w:t>
      </w:r>
    </w:p>
    <w:p>
      <w:r>
        <w:t xml:space="preserve">9. J'aime les couleurs rouges, notamment le rouge vif.  </w:t>
      </w:r>
    </w:p>
    <w:p>
      <w:r>
        <w:t xml:space="preserve">   I like the red colors, especially bright red. </w:t>
      </w:r>
    </w:p>
    <w:p>
      <w:r>
        <w:t xml:space="preserve">10. Le rouge est une couleur qui donne beaucoup d'énergie.  </w:t>
      </w:r>
    </w:p>
    <w:p>
      <w:r>
        <w:t xml:space="preserve">    Red is a color that gives a lot of energy.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aujourd'hui, il fait beau.  </w:t>
      </w:r>
    </w:p>
    <w:p>
      <w:r>
        <w:t xml:space="preserve">    The sun is shining today, it's beautiful. </w:t>
      </w:r>
    </w:p>
    <w:p>
      <w:r>
        <w:t xml:space="preserve">2. Nous allons au sol pour jouer à la pétanque.  </w:t>
      </w:r>
    </w:p>
    <w:p>
      <w:r>
        <w:t xml:space="preserve">    We are going to the ground to play boule. </w:t>
      </w:r>
    </w:p>
    <w:p>
      <w:r>
        <w:t xml:space="preserve">3. Vous avez besoin de l'aide du sol pour construire votre maison.  </w:t>
      </w:r>
    </w:p>
    <w:p>
      <w:r>
        <w:t xml:space="preserve">    You need help from the earth to build your house. </w:t>
      </w:r>
    </w:p>
    <w:p>
      <w:r>
        <w:t xml:space="preserve">4. Le sol est très dur, il faut travailler pour le rendre fertile.   </w:t>
      </w:r>
    </w:p>
    <w:p>
      <w:r>
        <w:t xml:space="preserve">    The soil is very hard; you have to work to make it fertile. </w:t>
      </w:r>
    </w:p>
    <w:p>
      <w:r>
        <w:t xml:space="preserve">5. J'aime la sensation du sol sous mes pieds.  </w:t>
      </w:r>
    </w:p>
    <w:p>
      <w:r>
        <w:t xml:space="preserve">    I like the feeling of the earth under my feet. </w:t>
      </w:r>
    </w:p>
    <w:p>
      <w:r>
        <w:t xml:space="preserve">6. Il y a une plante qui pousse sur le sol, elle est très rare.   </w:t>
      </w:r>
    </w:p>
    <w:p>
      <w:r>
        <w:t xml:space="preserve">    There is a plant that grows on the ground; it is very rare. </w:t>
      </w:r>
    </w:p>
    <w:p>
      <w:r>
        <w:t xml:space="preserve">7. L'eau du robinet est claire et elle contient de l’eau du sol.  </w:t>
      </w:r>
    </w:p>
    <w:p>
      <w:r>
        <w:t xml:space="preserve">    The water from the tap is clear and it contains water from the earth. </w:t>
      </w:r>
    </w:p>
    <w:p>
      <w:r>
        <w:t xml:space="preserve">8. La terre est le support de la vie, elle nous fournit le sol pour nos besoins.   </w:t>
      </w:r>
    </w:p>
    <w:p>
      <w:r>
        <w:t xml:space="preserve">    Earth is the support of life; she gives us soil for our needs. </w:t>
      </w:r>
    </w:p>
    <w:p>
      <w:r>
        <w:t xml:space="preserve">9. Le sol est important pour la croissance des plantes et des arbres.  </w:t>
      </w:r>
    </w:p>
    <w:p>
      <w:r>
        <w:t xml:space="preserve">    The soil is important for the growth of plants and trees. </w:t>
      </w:r>
    </w:p>
    <w:p>
      <w:r>
        <w:t xml:space="preserve">10. J'apprends à cultiver le sol, je veux devenir un jardinier.  </w:t>
      </w:r>
    </w:p>
    <w:p>
      <w:r>
        <w:t xml:space="preserve">    I am learning to cultivate the soil; I want to become a gardener.</w:t>
      </w:r>
    </w:p>
    <w:p/>
    <w:p>
      <w:r>
        <w:rPr>
          <w:b/>
        </w:rPr>
        <w:t>Word: arbre | Meaning: tree</w:t>
      </w:r>
    </w:p>
    <w:p/>
    <w:p>
      <w:r>
        <w:t xml:space="preserve">1. L'arbre à la rue est très vieux. </w:t>
      </w:r>
    </w:p>
    <w:p>
      <w:r>
        <w:t xml:space="preserve">    The tree on the street is very old.</w:t>
      </w:r>
    </w:p>
    <w:p>
      <w:r>
        <w:t xml:space="preserve">2. J'aime beaucoup l'arbre dans mon jardin. </w:t>
      </w:r>
    </w:p>
    <w:p>
      <w:r>
        <w:t xml:space="preserve">    I love the tree in my garden.</w:t>
      </w:r>
    </w:p>
    <w:p>
      <w:r>
        <w:t xml:space="preserve">3.  L'arbre est important pour le milieu naturel. </w:t>
      </w:r>
    </w:p>
    <w:p>
      <w:r>
        <w:t xml:space="preserve">    The tree is important for the natural environment.</w:t>
      </w:r>
    </w:p>
    <w:p>
      <w:r>
        <w:t xml:space="preserve">4. Le chêne est un arbre majestueux. </w:t>
      </w:r>
    </w:p>
    <w:p>
      <w:r>
        <w:t xml:space="preserve">    Oak tree is a majestic tree.</w:t>
      </w:r>
    </w:p>
    <w:p>
      <w:r>
        <w:t xml:space="preserve">5. J'ai besoin d'un arbre de protection contre la pluie. </w:t>
      </w:r>
    </w:p>
    <w:p>
      <w:r>
        <w:t xml:space="preserve">   I need an umbrella to protect me from the rain.</w:t>
      </w:r>
    </w:p>
    <w:p>
      <w:r>
        <w:t xml:space="preserve">6. Nous avons planté des arbres dans la ville. </w:t>
      </w:r>
    </w:p>
    <w:p>
      <w:r>
        <w:t xml:space="preserve">   We planted trees in the city.</w:t>
      </w:r>
    </w:p>
    <w:p>
      <w:r>
        <w:t>7.  L'arbre qui a poussé pendant les années est très beau.</w:t>
      </w:r>
    </w:p>
    <w:p>
      <w:r>
        <w:t xml:space="preserve">   The tree that grew during the years is very beautiful.</w:t>
      </w:r>
    </w:p>
    <w:p>
      <w:r>
        <w:t xml:space="preserve">8. L'arbre porte des fruits délicieux. </w:t>
      </w:r>
    </w:p>
    <w:p>
      <w:r>
        <w:t xml:space="preserve">    The tree bears delicious fruit.</w:t>
      </w:r>
    </w:p>
    <w:p>
      <w:r>
        <w:t xml:space="preserve">9.  Il y a beaucoup d'arbres dans la forêt. </w:t>
      </w:r>
    </w:p>
    <w:p>
      <w:r>
        <w:t xml:space="preserve">    There are many trees in the forest.</w:t>
      </w:r>
    </w:p>
    <w:p>
      <w:r>
        <w:t xml:space="preserve">10. Le grand arbre est majestueux. </w:t>
      </w:r>
    </w:p>
    <w:p>
      <w:r>
        <w:t xml:space="preserve">   The big tree is majestic.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pretty.</w:t>
      </w:r>
    </w:p>
    <w:p>
      <w:r>
        <w:t>2. Le soleil est belle aujourd'hui.</w:t>
      </w:r>
    </w:p>
    <w:p>
      <w:r>
        <w:t xml:space="preserve">   The sun is beautiful today.</w:t>
      </w:r>
    </w:p>
    <w:p>
      <w:r>
        <w:t xml:space="preserve">3. Ton sourire est belle. </w:t>
      </w:r>
    </w:p>
    <w:p>
      <w:r>
        <w:t xml:space="preserve">   Your smile is lovely.</w:t>
      </w:r>
    </w:p>
    <w:p>
      <w:r>
        <w:t>4. Ce livre est belle écriture.</w:t>
      </w:r>
    </w:p>
    <w:p>
      <w:r>
        <w:t xml:space="preserve">    This book has beautiful writing.</w:t>
      </w:r>
    </w:p>
    <w:p>
      <w:r>
        <w:t xml:space="preserve">5. La maison est belle et spacieuse. </w:t>
      </w:r>
    </w:p>
    <w:p>
      <w:r>
        <w:t xml:space="preserve">   The house is beautiful and spacious.</w:t>
      </w:r>
    </w:p>
    <w:p>
      <w:r>
        <w:t>6. Elle a une belle voix.</w:t>
      </w:r>
    </w:p>
    <w:p>
      <w:r>
        <w:t xml:space="preserve">   She has a beautiful voice.</w:t>
      </w:r>
    </w:p>
    <w:p>
      <w:r>
        <w:t>7. Il a une belle moustache.</w:t>
      </w:r>
    </w:p>
    <w:p>
      <w:r>
        <w:t xml:space="preserve">   He has a nice mustache.</w:t>
      </w:r>
    </w:p>
    <w:p>
      <w:r>
        <w:t>8. Ce café est belle couleur de crème.</w:t>
      </w:r>
    </w:p>
    <w:p>
      <w:r>
        <w:t xml:space="preserve">  This coffee has a beautiful color of cream. </w:t>
      </w:r>
    </w:p>
    <w:p>
      <w:r>
        <w:t xml:space="preserve">9. J'aime la belle nature. </w:t>
      </w:r>
    </w:p>
    <w:p>
      <w:r>
        <w:t xml:space="preserve">   I like the beautiful nature.</w:t>
      </w:r>
    </w:p>
    <w:p>
      <w:r>
        <w:t>10. Le gâteau est belle et délicieux.</w:t>
      </w:r>
    </w:p>
    <w:p>
      <w:r>
        <w:t xml:space="preserve">   The cake is beautiful and delicious.</w:t>
      </w:r>
    </w:p>
    <w:p/>
    <w:p>
      <w:r>
        <w:rPr>
          <w:b/>
        </w:rPr>
        <w:t>Word: nuit | Meaning: night</w:t>
      </w:r>
    </w:p>
    <w:p/>
    <w:p>
      <w:r>
        <w:t>1. La nuit tombe, et la ville se met endormie.</w:t>
      </w:r>
    </w:p>
    <w:p>
      <w:r>
        <w:t xml:space="preserve">    The night falls, and the city falls asleep.</w:t>
      </w:r>
    </w:p>
    <w:p>
      <w:r>
        <w:t>2. Il est temps de me coucher avant la nuit arrive.</w:t>
      </w:r>
    </w:p>
    <w:p>
      <w:r>
        <w:t xml:space="preserve">    It's time to go to bed before nightfall arrives. </w:t>
      </w:r>
    </w:p>
    <w:p>
      <w:r>
        <w:t>3. Nous allons faire une promenade en forêt pendant la nuit.</w:t>
      </w:r>
    </w:p>
    <w:p>
      <w:r>
        <w:t xml:space="preserve">    We're going on a walk in the forest during the night. </w:t>
      </w:r>
    </w:p>
    <w:p>
      <w:r>
        <w:t>4. J'aime beaucoup lire dans le calme de la nuit.</w:t>
      </w:r>
    </w:p>
    <w:p>
      <w:r>
        <w:t xml:space="preserve">    I love reading in the quiet of the night.</w:t>
      </w:r>
    </w:p>
    <w:p>
      <w:r>
        <w:t>5. La lune brille d’un éclat scintillant dans la nuit.</w:t>
      </w:r>
    </w:p>
    <w:p>
      <w:r>
        <w:t xml:space="preserve">   The moon shines with a sparkling brilliance in the night. </w:t>
      </w:r>
    </w:p>
    <w:p>
      <w:r>
        <w:t>6. Le bruit du vent qui siffle dans les arbres est apaisant pendant la nuit.</w:t>
      </w:r>
    </w:p>
    <w:p>
      <w:r>
        <w:t xml:space="preserve">  The sound of wind whistling through the trees is calming during the night.</w:t>
      </w:r>
    </w:p>
    <w:p>
      <w:r>
        <w:t>7. J'ai besoin de dormir pour être en pleine forme la nuit.</w:t>
      </w:r>
    </w:p>
    <w:p>
      <w:r>
        <w:t xml:space="preserve">    I need to sleep to be in full form at night.</w:t>
      </w:r>
    </w:p>
    <w:p>
      <w:r>
        <w:t xml:space="preserve">8. L’eau se refroidit plus rapidement dans la nuit. </w:t>
      </w:r>
    </w:p>
    <w:p>
      <w:r>
        <w:t xml:space="preserve">   Water cools down faster at night.</w:t>
      </w:r>
    </w:p>
    <w:p>
      <w:r>
        <w:t xml:space="preserve">9. Le ciel nocturne est une toile d'étoiles scintillantes. </w:t>
      </w:r>
    </w:p>
    <w:p>
      <w:r>
        <w:t xml:space="preserve">   The night sky is a canvas of twinkling stars.</w:t>
      </w:r>
    </w:p>
    <w:p>
      <w:r>
        <w:t xml:space="preserve">10. La nuit est l’heure de la magie.  </w:t>
      </w:r>
    </w:p>
    <w:p>
      <w:r>
        <w:t xml:space="preserve">    Night is the time for magic.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température est très chaude.</w:t>
      </w:r>
    </w:p>
    <w:p>
      <w:r>
        <w:t xml:space="preserve">  The temperature is very hot.</w:t>
      </w:r>
    </w:p>
    <w:p>
      <w:r>
        <w:t>3. Son sourire était chaleureux et chaud.</w:t>
      </w:r>
    </w:p>
    <w:p>
      <w:r>
        <w:t xml:space="preserve">  His smile was warm and welcoming.</w:t>
      </w:r>
    </w:p>
    <w:p>
      <w:r>
        <w:t>4. J'aime boire du thé chaud le soir.</w:t>
      </w:r>
    </w:p>
    <w:p>
      <w:r>
        <w:t xml:space="preserve">  I like to drink hot tea in the evening.</w:t>
      </w:r>
    </w:p>
    <w:p>
      <w:r>
        <w:t>5. Il a mangé un croissant chaud pour le petit-déjeuner.</w:t>
      </w:r>
    </w:p>
    <w:p>
      <w:r>
        <w:t xml:space="preserve">  He ate a warm croissant for breakfast.</w:t>
      </w:r>
    </w:p>
    <w:p>
      <w:r>
        <w:t>6. La soupe est très chaude, il faudra une cuillère pour la manger.</w:t>
      </w:r>
    </w:p>
    <w:p>
      <w:r>
        <w:t xml:space="preserve">  The soup is very hot, you will need a spoon to eat it. </w:t>
      </w:r>
    </w:p>
    <w:p>
      <w:r>
        <w:t>7. L'eau est tiède, mais le café est chaud.</w:t>
      </w:r>
    </w:p>
    <w:p>
      <w:r>
        <w:t xml:space="preserve">  The water is lukewarm, but the coffee is hot.</w:t>
      </w:r>
    </w:p>
    <w:p>
      <w:r>
        <w:t>8. Il est rouge et chaud sous la lumière du soleil.</w:t>
      </w:r>
    </w:p>
    <w:p>
      <w:r>
        <w:t xml:space="preserve">   He is red and warm under the sun.</w:t>
      </w:r>
    </w:p>
    <w:p>
      <w:r>
        <w:t xml:space="preserve">9. Elle a froid et la porte est chaude. </w:t>
      </w:r>
    </w:p>
    <w:p>
      <w:r>
        <w:t xml:space="preserve">  She is cold and the door is warm. </w:t>
      </w:r>
    </w:p>
    <w:p>
      <w:r>
        <w:t xml:space="preserve">10. Le soleil était très chaud, il me fit brûler. </w:t>
      </w:r>
    </w:p>
    <w:p>
      <w:r>
        <w:t xml:space="preserve"> The sun was very hot, it made me burn.</w:t>
      </w:r>
    </w:p>
    <w:p/>
    <w:p>
      <w:r>
        <w:rPr>
          <w:b/>
        </w:rPr>
        <w:t>Word: froid | Meaning: cold</w:t>
      </w:r>
    </w:p>
    <w:p/>
    <w:p>
      <w:r>
        <w:t>1. Il fait un froid brutal ce matin.</w:t>
      </w:r>
    </w:p>
    <w:p>
      <w:r>
        <w:t xml:space="preserve">    It's a brutal cold this morning.</w:t>
      </w:r>
    </w:p>
    <w:p>
      <w:r>
        <w:t>2. La ville était pleine de gens qui se préparaient pour l’hiver.</w:t>
      </w:r>
    </w:p>
    <w:p>
      <w:r>
        <w:t xml:space="preserve">    The town was full of people preparing for winter. </w:t>
      </w:r>
    </w:p>
    <w:p>
      <w:r>
        <w:t>3. Les enfants sont plus faciles à gérer quand il fait chaud, ou froid.</w:t>
      </w:r>
    </w:p>
    <w:p>
      <w:r>
        <w:t xml:space="preserve">    Children are easier to manage when it's hot or cold.</w:t>
      </w:r>
    </w:p>
    <w:p>
      <w:r>
        <w:t>4. Il faut porter un pull lorsque le temps est froid.</w:t>
      </w:r>
    </w:p>
    <w:p>
      <w:r>
        <w:t xml:space="preserve">    You must wear a sweater when the weather is cold.</w:t>
      </w:r>
    </w:p>
    <w:p>
      <w:r>
        <w:t>5. Le vent glacial du nord était foudroyant.</w:t>
      </w:r>
    </w:p>
    <w:p>
      <w:r>
        <w:t xml:space="preserve">    The icy north wind was deadly.</w:t>
      </w:r>
    </w:p>
    <w:p>
      <w:r>
        <w:t>6. Nous sommes allés au musée de l’art, mais il y avait beaucoup d’air froid.</w:t>
      </w:r>
    </w:p>
    <w:p>
      <w:r>
        <w:t xml:space="preserve">    We went to the art museum, but there was a lot of cold air. </w:t>
      </w:r>
    </w:p>
    <w:p>
      <w:r>
        <w:t xml:space="preserve">7. Le café chaud et le gâteau froids étaient parfaits pour la pause-déjeuner. </w:t>
      </w:r>
    </w:p>
    <w:p>
      <w:r>
        <w:t xml:space="preserve">   The hot coffee and cold cake were perfect for the midday break.</w:t>
      </w:r>
    </w:p>
    <w:p>
      <w:r>
        <w:t xml:space="preserve">8. La salade était trop froide pour moi. </w:t>
      </w:r>
    </w:p>
    <w:p>
      <w:r>
        <w:t xml:space="preserve">    The salad was too cold for me. </w:t>
      </w:r>
    </w:p>
    <w:p>
      <w:r>
        <w:t>9. Il faut que je prenne un autre manteau, car il y a beaucoup de froid dehors.</w:t>
      </w:r>
    </w:p>
    <w:p>
      <w:r>
        <w:t xml:space="preserve">    I need to take another coat because there's a lot of cold outside.  </w:t>
      </w:r>
    </w:p>
    <w:p>
      <w:r>
        <w:t xml:space="preserve">10. La neige était fine et froide. </w:t>
      </w:r>
    </w:p>
    <w:p>
      <w:r>
        <w:t xml:space="preserve">   The snow was fine and cold.</w:t>
      </w:r>
    </w:p>
    <w:p/>
    <w:p>
      <w:r>
        <w:rPr>
          <w:b/>
        </w:rPr>
        <w:t>Word: lunes | Meaning: moons</w:t>
      </w:r>
    </w:p>
    <w:p/>
    <w:p>
      <w:r>
        <w:t xml:space="preserve">1.  Il y a une fête de la musique les lunes. </w:t>
      </w:r>
    </w:p>
    <w:p>
      <w:r>
        <w:t xml:space="preserve">    The music festival is on Mondays.</w:t>
      </w:r>
    </w:p>
    <w:p>
      <w:r>
        <w:t xml:space="preserve">2.  J'aime aller au cinéma le lundi soir. </w:t>
      </w:r>
    </w:p>
    <w:p>
      <w:r>
        <w:t xml:space="preserve">    I like going to the cinema on Monday evenings.</w:t>
      </w:r>
    </w:p>
    <w:p>
      <w:r>
        <w:t xml:space="preserve">3.  Les lundis sont souvent plus calme dans les rues. </w:t>
      </w:r>
    </w:p>
    <w:p>
      <w:r>
        <w:t xml:space="preserve">   Mondays are often quieter in the streets.</w:t>
      </w:r>
    </w:p>
    <w:p>
      <w:r>
        <w:t>4.  Je me sens fatigué après une semaine de travail les lunes.</w:t>
      </w:r>
    </w:p>
    <w:p>
      <w:r>
        <w:t xml:space="preserve">    I feel tired after a week of work on Mondays.</w:t>
      </w:r>
    </w:p>
    <w:p>
      <w:r>
        <w:t>5.  Avez-vous des rendez-vous le lundi?</w:t>
      </w:r>
    </w:p>
    <w:p>
      <w:r>
        <w:t xml:space="preserve">    Do you have any appointments on Monday?</w:t>
      </w:r>
    </w:p>
    <w:p>
      <w:r>
        <w:t xml:space="preserve">6.  On fête la Saint-Valentin chaque année le lundi. </w:t>
      </w:r>
    </w:p>
    <w:p>
      <w:r>
        <w:t xml:space="preserve">   We celebrate Valentine's Day every year on Monday.</w:t>
      </w:r>
    </w:p>
    <w:p>
      <w:r>
        <w:t xml:space="preserve">7.  Le marché est ouvert les lundis matin. </w:t>
      </w:r>
    </w:p>
    <w:p>
      <w:r>
        <w:t xml:space="preserve">   The market is open on Mondays in the morning.</w:t>
      </w:r>
    </w:p>
    <w:p>
      <w:r>
        <w:t xml:space="preserve">8.  J'adore manger un bon croissant le lundi matin. </w:t>
      </w:r>
    </w:p>
    <w:p>
      <w:r>
        <w:t xml:space="preserve">    I love to eat a good croissant on Monday morning. </w:t>
      </w:r>
    </w:p>
    <w:p>
      <w:r>
        <w:t>9.  Est-ce que tu as des plans pour la journée?</w:t>
      </w:r>
    </w:p>
    <w:p>
      <w:r>
        <w:t xml:space="preserve">    Do you have any plans for the day? </w:t>
      </w:r>
    </w:p>
    <w:p>
      <w:r>
        <w:t xml:space="preserve">10.  Le soleil brille dans le ciel les lunes d'été. </w:t>
      </w:r>
    </w:p>
    <w:p>
      <w:r>
        <w:t xml:space="preserve">   The sun shines in the sky on summer Mondays.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