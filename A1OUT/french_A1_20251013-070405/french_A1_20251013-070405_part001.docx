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J'habite dans une petite maison à Paris. </w:t>
      </w:r>
    </w:p>
    <w:p>
      <w:r>
        <w:t xml:space="preserve">    I live in a small house in Paris. </w:t>
      </w:r>
    </w:p>
    <w:p>
      <w:r>
        <w:t>2. La maison de mes parents est située en campagne.</w:t>
      </w:r>
    </w:p>
    <w:p>
      <w:r>
        <w:t xml:space="preserve">    My parents' house is located in the countryside. </w:t>
      </w:r>
    </w:p>
    <w:p>
      <w:r>
        <w:t>3. La maison était décorée avec des fleurs et des plantes vertes.</w:t>
      </w:r>
    </w:p>
    <w:p>
      <w:r>
        <w:t xml:space="preserve">    The house was decorated with flowers and green plants.</w:t>
      </w:r>
    </w:p>
    <w:p>
      <w:r>
        <w:t>4. Nous avons passé une soirée agréable dans notre maison.</w:t>
      </w:r>
    </w:p>
    <w:p>
      <w:r>
        <w:t xml:space="preserve">    We had a pleasant evening at our home. </w:t>
      </w:r>
    </w:p>
    <w:p>
      <w:r>
        <w:t xml:space="preserve">5. Il y a un jardin autour de la maison qui est très vert. </w:t>
      </w:r>
    </w:p>
    <w:p>
      <w:r>
        <w:t xml:space="preserve">   There is a garden around the house that is very green.  </w:t>
      </w:r>
    </w:p>
    <w:p>
      <w:r>
        <w:t>6. J'ai besoin d'acheter des fournitures pour ma maison.</w:t>
      </w:r>
    </w:p>
    <w:p>
      <w:r>
        <w:t xml:space="preserve">   I need to buy supplies for my house.</w:t>
      </w:r>
    </w:p>
    <w:p>
      <w:r>
        <w:t xml:space="preserve">7. Mon frère et moi avons visité notre maison la semaine dernière. </w:t>
      </w:r>
    </w:p>
    <w:p>
      <w:r>
        <w:t xml:space="preserve">    My brother and I visited our house last week. </w:t>
      </w:r>
    </w:p>
    <w:p>
      <w:r>
        <w:t xml:space="preserve">8. La construction de la maison a débuté il y a un an.  </w:t>
      </w:r>
    </w:p>
    <w:p>
      <w:r>
        <w:t xml:space="preserve">    Construction of the house began a year ago. </w:t>
      </w:r>
    </w:p>
    <w:p>
      <w:r>
        <w:t xml:space="preserve">9. J'adore la cuisine de ma maison et je vais l’améliorer. </w:t>
      </w:r>
    </w:p>
    <w:p>
      <w:r>
        <w:t xml:space="preserve">   I love cooking at home and I will improve it.</w:t>
      </w:r>
    </w:p>
    <w:p>
      <w:r>
        <w:t xml:space="preserve">10. Ma maison est une belle pièce avec beaucoup d’espace. </w:t>
      </w:r>
    </w:p>
    <w:p>
      <w:r>
        <w:t xml:space="preserve">   My house is a beautiful room with lots of space.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kind.</w:t>
      </w:r>
    </w:p>
    <w:p>
      <w:r>
        <w:t>2. Il y a un homme dans la salle.</w:t>
      </w:r>
    </w:p>
    <w:p>
      <w:r>
        <w:t xml:space="preserve">   There is a man in the room.</w:t>
      </w:r>
    </w:p>
    <w:p>
      <w:r>
        <w:t>3. L'homme porte une veste rouge.</w:t>
      </w:r>
    </w:p>
    <w:p>
      <w:r>
        <w:t xml:space="preserve">   The man is wearing a red jacket.</w:t>
      </w:r>
    </w:p>
    <w:p>
      <w:r>
        <w:t xml:space="preserve">4. Le père est l'homme qui me soutient. </w:t>
      </w:r>
    </w:p>
    <w:p>
      <w:r>
        <w:t xml:space="preserve">   My father is the man who supports me. </w:t>
      </w:r>
    </w:p>
    <w:p>
      <w:r>
        <w:t>5. Nous avons rencontré un homme au marché.</w:t>
      </w:r>
    </w:p>
    <w:p>
      <w:r>
        <w:t xml:space="preserve">   We met an old man at the market.</w:t>
      </w:r>
    </w:p>
    <w:p>
      <w:r>
        <w:t>6. L’homme était fatigué après son voyage.</w:t>
      </w:r>
    </w:p>
    <w:p>
      <w:r>
        <w:t xml:space="preserve">   The man was tired after his trip.</w:t>
      </w:r>
    </w:p>
    <w:p>
      <w:r>
        <w:t>7. Je ne connais pas l'homme de la rue.</w:t>
      </w:r>
    </w:p>
    <w:p>
      <w:r>
        <w:t xml:space="preserve">   I don't know the man from the street. </w:t>
      </w:r>
    </w:p>
    <w:p>
      <w:r>
        <w:t>8. L'homme a beaucoup d'amis.</w:t>
      </w:r>
    </w:p>
    <w:p>
      <w:r>
        <w:t xml:space="preserve">   The man has many friends. </w:t>
      </w:r>
    </w:p>
    <w:p>
      <w:r>
        <w:t>9.  Il est important d’être gentil avec les hommes.</w:t>
      </w:r>
    </w:p>
    <w:p>
      <w:r>
        <w:t xml:space="preserve">   It is important to be kind to men.</w:t>
      </w:r>
    </w:p>
    <w:p>
      <w:r>
        <w:t>10. Cet homme a un grand sourire.</w:t>
      </w:r>
    </w:p>
    <w:p>
      <w:r>
        <w:t xml:space="preserve">    This man has a big smile.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 </w:t>
      </w:r>
    </w:p>
    <w:p>
      <w:r>
        <w:t>2.  La femme porte un joli rouge à lèvres.</w:t>
      </w:r>
    </w:p>
    <w:p>
      <w:r>
        <w:t xml:space="preserve">    The woman wears a pretty lipstick.</w:t>
      </w:r>
    </w:p>
    <w:p>
      <w:r>
        <w:t>3.  Il souhaite rencontrer une femme passionnée.</w:t>
      </w:r>
    </w:p>
    <w:p>
      <w:r>
        <w:t xml:space="preserve">    He wants to meet a passionate woman.</w:t>
      </w:r>
    </w:p>
    <w:p>
      <w:r>
        <w:t>4.  Je suis la femme de mon mari.</w:t>
      </w:r>
    </w:p>
    <w:p>
      <w:r>
        <w:t xml:space="preserve">    I am the wife of my husband. </w:t>
      </w:r>
    </w:p>
    <w:p>
      <w:r>
        <w:t>5.  La femme est présente dans la salle.</w:t>
      </w:r>
    </w:p>
    <w:p>
      <w:r>
        <w:t xml:space="preserve">    The woman is present in the room. </w:t>
      </w:r>
    </w:p>
    <w:p>
      <w:r>
        <w:t>6.  Elle aime lire des romans féminins.</w:t>
      </w:r>
    </w:p>
    <w:p>
      <w:r>
        <w:t xml:space="preserve">    She loves to read feminist novels.</w:t>
      </w:r>
    </w:p>
    <w:p>
      <w:r>
        <w:t>7.  Les femmes ont beaucoup de pouvoir.</w:t>
      </w:r>
    </w:p>
    <w:p>
      <w:r>
        <w:t xml:space="preserve">   Women have a lot of power.</w:t>
      </w:r>
    </w:p>
    <w:p>
      <w:r>
        <w:t>8.  Il faut respecter les femmes.</w:t>
      </w:r>
    </w:p>
    <w:p>
      <w:r>
        <w:t xml:space="preserve">    It's important to respect women.</w:t>
      </w:r>
    </w:p>
    <w:p>
      <w:r>
        <w:t xml:space="preserve">9.  La femme est le symbole de la beauté et de l'innocence. </w:t>
      </w:r>
    </w:p>
    <w:p>
      <w:r>
        <w:t xml:space="preserve">    The woman is the symbol of beauty and innocence.</w:t>
      </w:r>
    </w:p>
    <w:p>
      <w:r>
        <w:t>10. Le livre présente des récits de femme courageuses.</w:t>
      </w:r>
    </w:p>
    <w:p>
      <w:r>
        <w:t xml:space="preserve">    The book presents stories of brave women.</w:t>
      </w:r>
    </w:p>
    <w:p/>
    <w:p>
      <w:r>
        <w:rPr>
          <w:b/>
        </w:rPr>
        <w:t>Word: chat | Meaning: cat</w:t>
      </w:r>
    </w:p>
    <w:p/>
    <w:p>
      <w:r>
        <w:t>1. J'ai un chat très doux.</w:t>
      </w:r>
    </w:p>
    <w:p>
      <w:r>
        <w:t xml:space="preserve">   I have a very soft cat.</w:t>
      </w:r>
    </w:p>
    <w:p>
      <w:r>
        <w:t>2. La chat est assise sur le canapé.</w:t>
      </w:r>
    </w:p>
    <w:p>
      <w:r>
        <w:t xml:space="preserve">   The cat is sitting on the sofa.</w:t>
      </w:r>
    </w:p>
    <w:p>
      <w:r>
        <w:t>3. Il y a un chat dans la salle de bain.</w:t>
      </w:r>
    </w:p>
    <w:p>
      <w:r>
        <w:t xml:space="preserve">   There is a cat in the bathroom.</w:t>
      </w:r>
    </w:p>
    <w:p>
      <w:r>
        <w:t>4.  Le chat mange des croquettes.</w:t>
      </w:r>
    </w:p>
    <w:p>
      <w:r>
        <w:t xml:space="preserve">   The cat eats kibble. </w:t>
      </w:r>
    </w:p>
    <w:p>
      <w:r>
        <w:t>5. Les chats sont très indépendants.</w:t>
      </w:r>
    </w:p>
    <w:p>
      <w:r>
        <w:t xml:space="preserve">   Cats are very independent.</w:t>
      </w:r>
    </w:p>
    <w:p>
      <w:r>
        <w:t>6.  La conversation entre les chats est un jeu amusant.</w:t>
      </w:r>
    </w:p>
    <w:p>
      <w:r>
        <w:t xml:space="preserve">   The conversation between cats is a fun game.</w:t>
      </w:r>
    </w:p>
    <w:p>
      <w:r>
        <w:t>7. Le chat a beaucoup d'énergie.</w:t>
      </w:r>
    </w:p>
    <w:p>
      <w:r>
        <w:t xml:space="preserve">   The cat has a lot of energy.</w:t>
      </w:r>
    </w:p>
    <w:p>
      <w:r>
        <w:t>8. Je suis allergique aux chats.</w:t>
      </w:r>
    </w:p>
    <w:p>
      <w:r>
        <w:t xml:space="preserve">    I am allergic to cats. </w:t>
      </w:r>
    </w:p>
    <w:p>
      <w:r>
        <w:t>9.  Le chat se promène dans la rue.</w:t>
      </w:r>
    </w:p>
    <w:p>
      <w:r>
        <w:t xml:space="preserve">   The cat walks in the street.</w:t>
      </w:r>
    </w:p>
    <w:p>
      <w:r>
        <w:t>10.  Il est temps de jouer avec le chat.</w:t>
      </w:r>
    </w:p>
    <w:p>
      <w:r>
        <w:t xml:space="preserve">   It's time to play with the cat.</w:t>
      </w:r>
    </w:p>
    <w:p/>
    <w:p>
      <w:r>
        <w:rPr>
          <w:b/>
        </w:rPr>
        <w:t>Word: arbre | Meaning: tree</w:t>
      </w:r>
    </w:p>
    <w:p/>
    <w:p>
      <w:r>
        <w:t>1. J'aime beaucoup l'arbre dans le parc.</w:t>
      </w:r>
    </w:p>
    <w:p>
      <w:r>
        <w:t xml:space="preserve">    I love the tree in the park.</w:t>
      </w:r>
    </w:p>
    <w:p>
      <w:r>
        <w:t>2. L'arbre est très grand.</w:t>
      </w:r>
    </w:p>
    <w:p>
      <w:r>
        <w:t xml:space="preserve">    The tree is very tall.</w:t>
      </w:r>
    </w:p>
    <w:p>
      <w:r>
        <w:t>3. Il y a plusieurs arbres dans la forêt.</w:t>
      </w:r>
    </w:p>
    <w:p>
      <w:r>
        <w:t xml:space="preserve">    There are several trees in the forest.</w:t>
      </w:r>
    </w:p>
    <w:p>
      <w:r>
        <w:t xml:space="preserve">4. La fleur de l'arbre est belle. </w:t>
      </w:r>
    </w:p>
    <w:p>
      <w:r>
        <w:t xml:space="preserve">    The flower of the tree is beautiful. </w:t>
      </w:r>
    </w:p>
    <w:p>
      <w:r>
        <w:t>5. On peut trouver des arbres partout dans le monde.</w:t>
      </w:r>
    </w:p>
    <w:p>
      <w:r>
        <w:t xml:space="preserve">    You can find trees everywhere in the world.</w:t>
      </w:r>
    </w:p>
    <w:p>
      <w:r>
        <w:t xml:space="preserve">6. L’arbre est un symbole important de la vie. </w:t>
      </w:r>
    </w:p>
    <w:p>
      <w:r>
        <w:t xml:space="preserve">    The tree is an important symbol of life. </w:t>
      </w:r>
    </w:p>
    <w:p>
      <w:r>
        <w:t xml:space="preserve">7. L'arbre a besoin d'eau pour pousser. </w:t>
      </w:r>
    </w:p>
    <w:p>
      <w:r>
        <w:t xml:space="preserve">    The tree needs water to grow. </w:t>
      </w:r>
    </w:p>
    <w:p>
      <w:r>
        <w:t>8. Je suis allé voir l'arbre depuis longtemps.</w:t>
      </w:r>
    </w:p>
    <w:p>
      <w:r>
        <w:t xml:space="preserve">    I have gone see the tree for a long time.</w:t>
      </w:r>
    </w:p>
    <w:p>
      <w:r>
        <w:t xml:space="preserve">9. L'arbre est une source de nourriture pour les animaux. </w:t>
      </w:r>
    </w:p>
    <w:p>
      <w:r>
        <w:t xml:space="preserve">   The tree is a source of food for animals. </w:t>
      </w:r>
    </w:p>
    <w:p>
      <w:r>
        <w:t xml:space="preserve">10. Il y a beaucoup d’arbres dans la zone rurale. </w:t>
      </w:r>
    </w:p>
    <w:p>
      <w:r>
        <w:t xml:space="preserve">  There are many trees in the rural area.</w:t>
      </w:r>
    </w:p>
    <w:p/>
    <w:p>
      <w:r>
        <w:rPr>
          <w:b/>
        </w:rPr>
        <w:t>Word: terre | Meaning: earth</w:t>
      </w:r>
    </w:p>
    <w:p/>
    <w:p>
      <w:r>
        <w:t>1. La terre est rouge et verte.</w:t>
      </w:r>
    </w:p>
    <w:p>
      <w:r>
        <w:t xml:space="preserve">   The earth is red and green.</w:t>
      </w:r>
    </w:p>
    <w:p>
      <w:r>
        <w:t>2. Le jardin s'étend sur une terre fertile.</w:t>
      </w:r>
    </w:p>
    <w:p>
      <w:r>
        <w:t xml:space="preserve">   The garden stretches over fertile land.</w:t>
      </w:r>
    </w:p>
    <w:p>
      <w:r>
        <w:t>3. Les enfants jouaient dans la terre.</w:t>
      </w:r>
    </w:p>
    <w:p>
      <w:r>
        <w:t xml:space="preserve">   The children played in the soil.</w:t>
      </w:r>
    </w:p>
    <w:p>
      <w:r>
        <w:t>4. La terre a beaucoup de ressources.</w:t>
      </w:r>
    </w:p>
    <w:p>
      <w:r>
        <w:t xml:space="preserve">   The earth has many resources.</w:t>
      </w:r>
    </w:p>
    <w:p>
      <w:r>
        <w:t>5. Il faut protéger la terre.</w:t>
      </w:r>
    </w:p>
    <w:p>
      <w:r>
        <w:t xml:space="preserve">   We must protect the earth.</w:t>
      </w:r>
    </w:p>
    <w:p>
      <w:r>
        <w:t>6. Le gouvernement a une responsabilité en matière de terre.</w:t>
      </w:r>
    </w:p>
    <w:p>
      <w:r>
        <w:t xml:space="preserve">   The government has responsibility concerning land. </w:t>
      </w:r>
    </w:p>
    <w:p>
      <w:r>
        <w:t xml:space="preserve">7. L'homme est en lien avec la terre. </w:t>
      </w:r>
    </w:p>
    <w:p>
      <w:r>
        <w:t xml:space="preserve">   Man is in connection with the earth.</w:t>
      </w:r>
    </w:p>
    <w:p>
      <w:r>
        <w:t>8. La terre est notre maison.</w:t>
      </w:r>
    </w:p>
    <w:p>
      <w:r>
        <w:t xml:space="preserve">    Earth is our home.</w:t>
      </w:r>
    </w:p>
    <w:p>
      <w:r>
        <w:t>9. On utilise la terre pour construire des maisons et des routes.</w:t>
      </w:r>
    </w:p>
    <w:p>
      <w:r>
        <w:t xml:space="preserve">    We use the earth to build houses and roads. </w:t>
      </w:r>
    </w:p>
    <w:p>
      <w:r>
        <w:t>10. Les arbres poussent sur une terre argileuse.</w:t>
      </w:r>
    </w:p>
    <w:p>
      <w:r>
        <w:t xml:space="preserve">   Trees grow on clayey soil.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rivière coule vers l'océan.</w:t>
      </w:r>
    </w:p>
    <w:p>
      <w:r>
        <w:t xml:space="preserve">   The river flows toward the ocean.</w:t>
      </w:r>
    </w:p>
    <w:p>
      <w:r>
        <w:t>4. Je veux une bouteille d'eau pour moi.</w:t>
      </w:r>
    </w:p>
    <w:p>
      <w:r>
        <w:t xml:space="preserve">   I want a bottle of water for me.</w:t>
      </w:r>
    </w:p>
    <w:p>
      <w:r>
        <w:t>5. L'eau est froide et claire.</w:t>
      </w:r>
    </w:p>
    <w:p>
      <w:r>
        <w:t xml:space="preserve">   The water is cold and clear.</w:t>
      </w:r>
    </w:p>
    <w:p>
      <w:r>
        <w:t>6. J'ai mangé de la nourriture avec de l'eau.</w:t>
      </w:r>
    </w:p>
    <w:p>
      <w:r>
        <w:t xml:space="preserve">   I ate food with water.</w:t>
      </w:r>
    </w:p>
    <w:p>
      <w:r>
        <w:t>7. L'eau bouillonne sur le feu.</w:t>
      </w:r>
    </w:p>
    <w:p>
      <w:r>
        <w:t xml:space="preserve">   Water boils on the fire.</w:t>
      </w:r>
    </w:p>
    <w:p>
      <w:r>
        <w:t>8. Il y a beaucoup d'eau dans le lac.</w:t>
      </w:r>
    </w:p>
    <w:p>
      <w:r>
        <w:t xml:space="preserve">   There is lots of water in the lake. </w:t>
      </w:r>
    </w:p>
    <w:p>
      <w:r>
        <w:t>9. Les enfants jouent à l'extérieur, en buvant de l'eau.</w:t>
      </w:r>
    </w:p>
    <w:p>
      <w:r>
        <w:t xml:space="preserve">   The children play outside, drinking water.</w:t>
      </w:r>
    </w:p>
    <w:p>
      <w:r>
        <w:t>10. La pluie est une source importante d'eau.</w:t>
      </w:r>
    </w:p>
    <w:p>
      <w:r>
        <w:t xml:space="preserve">   Rain is an important source of water.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shines brightly today.</w:t>
      </w:r>
    </w:p>
    <w:p>
      <w:r>
        <w:t>2. J'aime beaucoup prendre du soleil.</w:t>
      </w:r>
    </w:p>
    <w:p>
      <w:r>
        <w:t xml:space="preserve">    I like to take some sun.</w:t>
      </w:r>
    </w:p>
    <w:p>
      <w:r>
        <w:t xml:space="preserve">3. La lumière du soleil est douce. </w:t>
      </w:r>
    </w:p>
    <w:p>
      <w:r>
        <w:t xml:space="preserve">    The sunlight is gentle. </w:t>
      </w:r>
    </w:p>
    <w:p>
      <w:r>
        <w:t>4. Il fait beau, et le soleil brille très fort.</w:t>
      </w:r>
    </w:p>
    <w:p>
      <w:r>
        <w:t xml:space="preserve">    It’s beautiful and the sun shines very brightly.</w:t>
      </w:r>
    </w:p>
    <w:p>
      <w:r>
        <w:t>5. Les enfants aiment jouer au soleil.</w:t>
      </w:r>
    </w:p>
    <w:p>
      <w:r>
        <w:t xml:space="preserve">    Children like to play in the sun.  </w:t>
      </w:r>
    </w:p>
    <w:p>
      <w:r>
        <w:t>6. Le soleil se couche plus tard maintenant.</w:t>
      </w:r>
    </w:p>
    <w:p>
      <w:r>
        <w:t xml:space="preserve">    The sun sets later now. </w:t>
      </w:r>
    </w:p>
    <w:p>
      <w:r>
        <w:t>7. On peut voir le soleil dans le ciel.</w:t>
      </w:r>
    </w:p>
    <w:p>
      <w:r>
        <w:t xml:space="preserve">    You can see the sun in the sky.</w:t>
      </w:r>
    </w:p>
    <w:p>
      <w:r>
        <w:t>8. La chaleur du soleil nous réchauffe.</w:t>
      </w:r>
    </w:p>
    <w:p>
      <w:r>
        <w:t xml:space="preserve">    The heat from the sun warms us up.  </w:t>
      </w:r>
    </w:p>
    <w:p>
      <w:r>
        <w:t>9. Il faut toujours se protéger du soleil trop fort.</w:t>
      </w:r>
    </w:p>
    <w:p>
      <w:r>
        <w:t xml:space="preserve">    We always need to protect ourselves from the sun’s intense light. </w:t>
      </w:r>
    </w:p>
    <w:p>
      <w:r>
        <w:t>10. Le soleil est une source de vie et d'énergie.</w:t>
      </w:r>
    </w:p>
    <w:p>
      <w:r>
        <w:t xml:space="preserve">    The sun is a source of life and energy.</w:t>
      </w:r>
    </w:p>
    <w:p/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The sunlight shines on the stage.</w:t>
      </w:r>
    </w:p>
    <w:p>
      <w:r>
        <w:t>2. J'ai besoin de plus d'éclairage pour travailler.</w:t>
      </w:r>
    </w:p>
    <w:p>
      <w:r>
        <w:t xml:space="preserve">   I need more lighting to work.</w:t>
      </w:r>
    </w:p>
    <w:p>
      <w:r>
        <w:t>3. La nuit, il y a beaucoup moins de lumière.</w:t>
      </w:r>
    </w:p>
    <w:p>
      <w:r>
        <w:t xml:space="preserve">   At night, there is much less light. </w:t>
      </w:r>
    </w:p>
    <w:p>
      <w:r>
        <w:t>4.  La lumière du feu illumine les faces des invités.</w:t>
      </w:r>
    </w:p>
    <w:p>
      <w:r>
        <w:t xml:space="preserve">    The firelight illuminates the guests' faces. </w:t>
      </w:r>
    </w:p>
    <w:p>
      <w:r>
        <w:t>5. L'objectif de la caméra est placé pour capturer la lumière.</w:t>
      </w:r>
    </w:p>
    <w:p>
      <w:r>
        <w:t xml:space="preserve">   The camera lens is placed to capture the light.</w:t>
      </w:r>
    </w:p>
    <w:p>
      <w:r>
        <w:t>6. La lune éclaire le paysage avec une lumière douce et tranquille.</w:t>
      </w:r>
    </w:p>
    <w:p>
      <w:r>
        <w:t xml:space="preserve">   The moon illuminates the landscape with a gentle and quiet light. </w:t>
      </w:r>
    </w:p>
    <w:p>
      <w:r>
        <w:t xml:space="preserve">7. Nous allumemos un éclairage pour que les enfants puissent jouer. </w:t>
      </w:r>
    </w:p>
    <w:p>
      <w:r>
        <w:t xml:space="preserve">    We turn on some lights so that children can play. </w:t>
      </w:r>
    </w:p>
    <w:p>
      <w:r>
        <w:t>8.  La lumière du chandelier apporte une ambiance chaleureuse à la maison.</w:t>
      </w:r>
    </w:p>
    <w:p>
      <w:r>
        <w:t xml:space="preserve">    The chandelier's light brings a warm atmosphere to the house.</w:t>
      </w:r>
    </w:p>
    <w:p>
      <w:r>
        <w:t>9. La lumière des étoiles nous éclaire dans la nuit.</w:t>
      </w:r>
    </w:p>
    <w:p>
      <w:r>
        <w:t xml:space="preserve">   The stars' light illuminates us in the night.</w:t>
      </w:r>
    </w:p>
    <w:p>
      <w:r>
        <w:t xml:space="preserve">10.  Il y a beaucoup de lumière naturelle dans cette pièce. </w:t>
      </w:r>
    </w:p>
    <w:p>
      <w:r>
        <w:t xml:space="preserve">    There is a lot of natural light in this room.</w:t>
      </w:r>
    </w:p>
    <w:p/>
    <w:p>
      <w:r>
        <w:rPr>
          <w:b/>
        </w:rPr>
        <w:t>Word: jour | Meaning: day</w:t>
      </w:r>
    </w:p>
    <w:p/>
    <w:p>
      <w:r>
        <w:t xml:space="preserve">1.  Il y avait un jour de fête au parc. </w:t>
      </w:r>
    </w:p>
    <w:p>
      <w:r>
        <w:t xml:space="preserve">    There was a holiday day at the park.</w:t>
      </w:r>
    </w:p>
    <w:p>
      <w:r>
        <w:t>2.  Les enfants ont passé le jour à jouer.</w:t>
      </w:r>
    </w:p>
    <w:p>
      <w:r>
        <w:t xml:space="preserve">    The children spent the whole day playing.</w:t>
      </w:r>
    </w:p>
    <w:p>
      <w:r>
        <w:t>3.  J'adore les jours ensoleillés.</w:t>
      </w:r>
    </w:p>
    <w:p>
      <w:r>
        <w:t xml:space="preserve">    I love sunny days.</w:t>
      </w:r>
    </w:p>
    <w:p>
      <w:r>
        <w:t xml:space="preserve">4.  Le soleil brille aujourd'hui. </w:t>
      </w:r>
    </w:p>
    <w:p>
      <w:r>
        <w:t xml:space="preserve">    The sun is shining today.</w:t>
      </w:r>
    </w:p>
    <w:p>
      <w:r>
        <w:t>5.  Il fait un beau jour de printemps.</w:t>
      </w:r>
    </w:p>
    <w:p>
      <w:r>
        <w:t xml:space="preserve">    It’s a beautiful spring day.</w:t>
      </w:r>
    </w:p>
    <w:p>
      <w:r>
        <w:t xml:space="preserve">6.  Le lundi est le jour de la semaine la plus difficile. </w:t>
      </w:r>
    </w:p>
    <w:p>
      <w:r>
        <w:t xml:space="preserve">    Monday is the hardest day of the week.</w:t>
      </w:r>
    </w:p>
    <w:p>
      <w:r>
        <w:t>7.  J'ai eu le courage d'avancer sur mon projet.</w:t>
      </w:r>
    </w:p>
    <w:p>
      <w:r>
        <w:t xml:space="preserve">    I had the courage to move forward on my project.</w:t>
      </w:r>
    </w:p>
    <w:p>
      <w:r>
        <w:t xml:space="preserve">8.  Il faut prendre un jour pour se détendre. </w:t>
      </w:r>
    </w:p>
    <w:p>
      <w:r>
        <w:t xml:space="preserve">    We need to take a day off to relax.</w:t>
      </w:r>
    </w:p>
    <w:p>
      <w:r>
        <w:t>9.  Les jours sont courts cette saison.</w:t>
      </w:r>
    </w:p>
    <w:p>
      <w:r>
        <w:t xml:space="preserve">    The days are short this season.</w:t>
      </w:r>
    </w:p>
    <w:p>
      <w:r>
        <w:t>10. Le soleil disparaît et les jours raccourcissent.</w:t>
      </w:r>
    </w:p>
    <w:p>
      <w:r>
        <w:t xml:space="preserve">    The sun disappears and the days shorten.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