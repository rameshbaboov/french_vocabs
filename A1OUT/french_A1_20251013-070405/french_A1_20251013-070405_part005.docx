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 xml:space="preserve">1. Le garçon est petit. </w:t>
      </w:r>
    </w:p>
    <w:p>
      <w:r>
        <w:t>The boy is small.</w:t>
      </w:r>
    </w:p>
    <w:p>
      <w:r>
        <w:t>2. La soupe est petite.</w:t>
      </w:r>
    </w:p>
    <w:p>
      <w:r>
        <w:t>The soup is small.</w:t>
      </w:r>
    </w:p>
    <w:p>
      <w:r>
        <w:t>3. La voiture est petite.</w:t>
      </w:r>
    </w:p>
    <w:p>
      <w:r>
        <w:t>The car is small.</w:t>
      </w:r>
    </w:p>
    <w:p>
      <w:r>
        <w:t>4. Il m'a dit que le gâteau était petit.</w:t>
      </w:r>
    </w:p>
    <w:p>
      <w:r>
        <w:t>He said the cake was small.</w:t>
      </w:r>
    </w:p>
    <w:p>
      <w:r>
        <w:t xml:space="preserve">5. Elle est petite et belle. </w:t>
      </w:r>
    </w:p>
    <w:p>
      <w:r>
        <w:t xml:space="preserve">She is small and beautiful. </w:t>
      </w:r>
    </w:p>
    <w:p>
      <w:r>
        <w:t xml:space="preserve">6. Le soleil était petit. </w:t>
      </w:r>
    </w:p>
    <w:p>
      <w:r>
        <w:t>The sun was small.</w:t>
      </w:r>
    </w:p>
    <w:p>
      <w:r>
        <w:t xml:space="preserve">7. J'ai un petit chien. </w:t>
      </w:r>
    </w:p>
    <w:p>
      <w:r>
        <w:t>I have a small dog.</w:t>
      </w:r>
    </w:p>
    <w:p>
      <w:r>
        <w:t>8. Je voudrais acheter un petit livre.</w:t>
      </w:r>
    </w:p>
    <w:p>
      <w:r>
        <w:t>I would like to buy a small book.</w:t>
      </w:r>
    </w:p>
    <w:p>
      <w:r>
        <w:t>9. Ce sont des petits oiseaux.</w:t>
      </w:r>
    </w:p>
    <w:p>
      <w:r>
        <w:t xml:space="preserve">Those are small birds. </w:t>
      </w:r>
    </w:p>
    <w:p>
      <w:r>
        <w:t xml:space="preserve">10. La maison est petite, mais confortable. </w:t>
      </w:r>
    </w:p>
    <w:p>
      <w:r>
        <w:t>The house is small, but cozy.</w:t>
      </w:r>
    </w:p>
    <w:p/>
    <w:p>
      <w:r>
        <w:rPr>
          <w:b/>
        </w:rPr>
        <w:t>Word: vivre | Meaning: to live</w:t>
      </w:r>
    </w:p>
    <w:p/>
    <w:p>
      <w:r>
        <w:t xml:space="preserve">1. J'aime vivre dans une ville animée. </w:t>
      </w:r>
    </w:p>
    <w:p>
      <w:r>
        <w:t xml:space="preserve">  I like to live in an animated city.</w:t>
      </w:r>
    </w:p>
    <w:p>
      <w:r>
        <w:t>2. Tu vas apprendre à vivre sans toi.</w:t>
      </w:r>
    </w:p>
    <w:p>
      <w:r>
        <w:t xml:space="preserve">  You will learn to live without yourself.</w:t>
      </w:r>
    </w:p>
    <w:p>
      <w:r>
        <w:t xml:space="preserve">3. Vivre avec des gens est important pour la vie sociale. </w:t>
      </w:r>
    </w:p>
    <w:p>
      <w:r>
        <w:t xml:space="preserve">  Living with people is important for social life.</w:t>
      </w:r>
    </w:p>
    <w:p>
      <w:r>
        <w:t xml:space="preserve">4. Le soleil se couche, et il est temps de vivre. </w:t>
      </w:r>
    </w:p>
    <w:p>
      <w:r>
        <w:t xml:space="preserve">  The sun sets, and it's time to live.</w:t>
      </w:r>
    </w:p>
    <w:p>
      <w:r>
        <w:t>5. La vie est belle, on doit vivre pleinement ses rêves.</w:t>
      </w:r>
    </w:p>
    <w:p>
      <w:r>
        <w:t xml:space="preserve">  Life is beautiful, we must live our dreams fully.</w:t>
      </w:r>
    </w:p>
    <w:p>
      <w:r>
        <w:t>6. Je pense que la vie est courte et il faut la vivre au maximum.</w:t>
      </w:r>
    </w:p>
    <w:p>
      <w:r>
        <w:t xml:space="preserve">  I think life is short and we must live it to the fullest. </w:t>
      </w:r>
    </w:p>
    <w:p>
      <w:r>
        <w:t>7. L'amour est important pour vivre une vie heureuse.</w:t>
      </w:r>
    </w:p>
    <w:p>
      <w:r>
        <w:t xml:space="preserve">   Love is important for living a happy life.</w:t>
      </w:r>
    </w:p>
    <w:p>
      <w:r>
        <w:t xml:space="preserve">8. Il est nécessaire de vivre en accord avec la nature. </w:t>
      </w:r>
    </w:p>
    <w:p>
      <w:r>
        <w:t xml:space="preserve">   It’s necessary to live in harmony with nature.</w:t>
      </w:r>
    </w:p>
    <w:p>
      <w:r>
        <w:t xml:space="preserve">9. Pour moi, vivre heureux, c’est faire des choses qui me passionnent. </w:t>
      </w:r>
    </w:p>
    <w:p>
      <w:r>
        <w:t xml:space="preserve">  For me, living happily means doing things that I am passionate about.</w:t>
      </w:r>
    </w:p>
    <w:p>
      <w:r>
        <w:t xml:space="preserve">10. La santé est un élément important pour vivre pleinement. </w:t>
      </w:r>
    </w:p>
    <w:p>
      <w:r>
        <w:t xml:space="preserve">   Health is an important element for living fully.</w:t>
      </w:r>
    </w:p>
    <w:p/>
    <w:p>
      <w:r>
        <w:rPr>
          <w:b/>
        </w:rPr>
        <w:t>Word: Glace | Meaning: Ice</w:t>
      </w:r>
    </w:p>
    <w:p/>
    <w:p>
      <w:r>
        <w:t>1. La glace est belle et brillante.</w:t>
      </w:r>
    </w:p>
    <w:p>
      <w:r>
        <w:t xml:space="preserve">    The ice is beautiful and shiny.</w:t>
      </w:r>
    </w:p>
    <w:p>
      <w:r>
        <w:t>2. J'ai besoin d'un peu de glace pour ma boisson.</w:t>
      </w:r>
    </w:p>
    <w:p>
      <w:r>
        <w:t xml:space="preserve">    I need some ice for my drink.</w:t>
      </w:r>
    </w:p>
    <w:p>
      <w:r>
        <w:t>3.  Il faut prendre une glace au café.</w:t>
      </w:r>
    </w:p>
    <w:p>
      <w:r>
        <w:t xml:space="preserve">   It's best to have a glass of ice with the coffee.</w:t>
      </w:r>
    </w:p>
    <w:p>
      <w:r>
        <w:t>4. La glace était trop épaisse, elle était difficile à manger.</w:t>
      </w:r>
    </w:p>
    <w:p>
      <w:r>
        <w:t xml:space="preserve">   The ice was too thick, it was difficult to eat. </w:t>
      </w:r>
    </w:p>
    <w:p>
      <w:r>
        <w:t>5. Le glaçon est froid et croustillant.</w:t>
      </w:r>
    </w:p>
    <w:p>
      <w:r>
        <w:t xml:space="preserve">    The ice cube is cold and crunchy. </w:t>
      </w:r>
    </w:p>
    <w:p>
      <w:r>
        <w:t>6. Ils ont une glace au chocolat délicieux.</w:t>
      </w:r>
    </w:p>
    <w:p>
      <w:r>
        <w:t xml:space="preserve">    They have a delicious chocolate ice cream. </w:t>
      </w:r>
    </w:p>
    <w:p>
      <w:r>
        <w:t>7. La glace fait l'apéritif idéal pour la soirée.</w:t>
      </w:r>
    </w:p>
    <w:p>
      <w:r>
        <w:t xml:space="preserve">    Ice cream is an ideal appetizer for the evening. </w:t>
      </w:r>
    </w:p>
    <w:p>
      <w:r>
        <w:t>8. J'ai mangé de la glace à Paris, c'était délicieux!</w:t>
      </w:r>
    </w:p>
    <w:p>
      <w:r>
        <w:t xml:space="preserve">   I ate some ice cream in Paris, it was delicious!  </w:t>
      </w:r>
    </w:p>
    <w:p>
      <w:r>
        <w:t xml:space="preserve">9.  On peut déguster la glace dans un café ou une boutique. </w:t>
      </w:r>
    </w:p>
    <w:p>
      <w:r>
        <w:t xml:space="preserve">    You can enjoy ice cream at a cafe or a shop. </w:t>
      </w:r>
    </w:p>
    <w:p>
      <w:r>
        <w:t>10. La glace est un dessert traditionnel pour les enfants.</w:t>
      </w:r>
    </w:p>
    <w:p>
      <w:r>
        <w:t xml:space="preserve">    Ice cream is a traditional dessert for children.</w:t>
      </w:r>
    </w:p>
    <w:p/>
    <w:p>
      <w:r>
        <w:rPr>
          <w:b/>
        </w:rPr>
        <w:t>Word: Tree | Meaning: Tree</w:t>
      </w:r>
    </w:p>
    <w:p/>
    <w:p>
      <w:r>
        <w:t xml:space="preserve">1. Il y a des arbres dans le jardin.  </w:t>
      </w:r>
    </w:p>
    <w:p>
      <w:r>
        <w:t xml:space="preserve">    There are trees in the garden.</w:t>
      </w:r>
    </w:p>
    <w:p>
      <w:r>
        <w:t xml:space="preserve">2. Les arbres poussent lentement au soleil.  </w:t>
      </w:r>
    </w:p>
    <w:p>
      <w:r>
        <w:t xml:space="preserve">    The trees grow slowly in the sun.</w:t>
      </w:r>
    </w:p>
    <w:p>
      <w:r>
        <w:t xml:space="preserve">3. J'aime les feuilles d'arbre rouge.  </w:t>
      </w:r>
    </w:p>
    <w:p>
      <w:r>
        <w:t xml:space="preserve">    I like the red tree leaves.</w:t>
      </w:r>
    </w:p>
    <w:p>
      <w:r>
        <w:t xml:space="preserve">4. Les grands arbres sont majestueux.  </w:t>
      </w:r>
    </w:p>
    <w:p>
      <w:r>
        <w:t xml:space="preserve">    The big trees are majestic.</w:t>
      </w:r>
    </w:p>
    <w:p>
      <w:r>
        <w:t xml:space="preserve">5. L'arbre est fragile.  </w:t>
      </w:r>
    </w:p>
    <w:p>
      <w:r>
        <w:t xml:space="preserve">    The tree is fragile.</w:t>
      </w:r>
    </w:p>
    <w:p>
      <w:r>
        <w:t xml:space="preserve">6. La couleur de la feuille de l'arbre varie avec les saisons.  </w:t>
      </w:r>
    </w:p>
    <w:p>
      <w:r>
        <w:t xml:space="preserve">    The color of the tree leaf varies with the seasons. </w:t>
      </w:r>
    </w:p>
    <w:p>
      <w:r>
        <w:t xml:space="preserve">7. L'arbre a besoin d'eau pour grandir.   </w:t>
      </w:r>
    </w:p>
    <w:p>
      <w:r>
        <w:t xml:space="preserve">    The tree needs water to grow.</w:t>
      </w:r>
    </w:p>
    <w:p>
      <w:r>
        <w:t xml:space="preserve">8. Le bois des arbres sert à construire des maisons.  </w:t>
      </w:r>
    </w:p>
    <w:p>
      <w:r>
        <w:t xml:space="preserve">    Wood from trees is used to build houses. </w:t>
      </w:r>
    </w:p>
    <w:p>
      <w:r>
        <w:t xml:space="preserve">9. On peut observer les oiseaux qui s'attardent sur un arbre.  </w:t>
      </w:r>
    </w:p>
    <w:p>
      <w:r>
        <w:t xml:space="preserve">    We can observe birds who linger on a tree.</w:t>
      </w:r>
    </w:p>
    <w:p>
      <w:r>
        <w:t xml:space="preserve">10. J'ai besoin d'un arbre pour faire de la musique.  </w:t>
      </w:r>
    </w:p>
    <w:p>
      <w:r>
        <w:t xml:space="preserve">    I need a tree to make music.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>The coffee is hot.</w:t>
      </w:r>
    </w:p>
    <w:p>
      <w:r>
        <w:t>2. La journée est chaude.</w:t>
      </w:r>
    </w:p>
    <w:p>
      <w:r>
        <w:t xml:space="preserve">The day is hot. </w:t>
      </w:r>
    </w:p>
    <w:p>
      <w:r>
        <w:t>3.  Le soleil est chaud aujourd'hui.</w:t>
      </w:r>
    </w:p>
    <w:p>
      <w:r>
        <w:t>The sun is hot today.</w:t>
      </w:r>
    </w:p>
    <w:p>
      <w:r>
        <w:t>4. Ton air est chaud, je te mets une robe légère.</w:t>
      </w:r>
    </w:p>
    <w:p>
      <w:r>
        <w:t>Your air is hot, I will put on a light dress.</w:t>
      </w:r>
    </w:p>
    <w:p>
      <w:r>
        <w:t xml:space="preserve">5. J’ai besoin d’un verre d’eau pour refroidir mon corps chaud. </w:t>
      </w:r>
    </w:p>
    <w:p>
      <w:r>
        <w:t>I need a glass of water to cool down my hot body.</w:t>
      </w:r>
    </w:p>
    <w:p>
      <w:r>
        <w:t xml:space="preserve">6.  L'air est chaud et humide aujourd’hui. </w:t>
      </w:r>
    </w:p>
    <w:p>
      <w:r>
        <w:t xml:space="preserve">The air is hot and humid today. </w:t>
      </w:r>
    </w:p>
    <w:p>
      <w:r>
        <w:t xml:space="preserve">7.  J’aime les plats chauds. </w:t>
      </w:r>
    </w:p>
    <w:p>
      <w:r>
        <w:t xml:space="preserve">I love warm dishes. </w:t>
      </w:r>
    </w:p>
    <w:p>
      <w:r>
        <w:t>8.  Le gâteau est très chaud.</w:t>
      </w:r>
    </w:p>
    <w:p>
      <w:r>
        <w:t xml:space="preserve">The cake is very hot. </w:t>
      </w:r>
    </w:p>
    <w:p>
      <w:r>
        <w:t xml:space="preserve">9. La température de la ville est chaude. </w:t>
      </w:r>
    </w:p>
    <w:p>
      <w:r>
        <w:t xml:space="preserve">The city's temperature is hot. </w:t>
      </w:r>
    </w:p>
    <w:p>
      <w:r>
        <w:t xml:space="preserve">10. Le lait est chaud, on peut boire. </w:t>
      </w:r>
    </w:p>
    <w:p>
      <w:r>
        <w:t>The milk is hot, we can drink it.</w:t>
      </w:r>
    </w:p>
    <w:p/>
    <w:p>
      <w:r>
        <w:rPr>
          <w:b/>
        </w:rPr>
        <w:t>Word: glace | Meaning: ice</w:t>
      </w:r>
    </w:p>
    <w:p/>
    <w:p>
      <w:r>
        <w:t>1. J'aime boire de la glace au café.</w:t>
      </w:r>
    </w:p>
    <w:p>
      <w:r>
        <w:t xml:space="preserve">   I like drinking ice cream with coffee.</w:t>
      </w:r>
    </w:p>
    <w:p>
      <w:r>
        <w:t>2. Il a besoin d'une glace pour se rafraîchir.</w:t>
      </w:r>
    </w:p>
    <w:p>
      <w:r>
        <w:t xml:space="preserve">   He needs an ice cube to cool down. </w:t>
      </w:r>
    </w:p>
    <w:p>
      <w:r>
        <w:t xml:space="preserve">3.  La glace est très froide, il faut être prudent. </w:t>
      </w:r>
    </w:p>
    <w:p>
      <w:r>
        <w:t xml:space="preserve">    The ice is very cold, one has to be careful. </w:t>
      </w:r>
    </w:p>
    <w:p>
      <w:r>
        <w:t>4. La femme avait une glace dans la main.</w:t>
      </w:r>
    </w:p>
    <w:p>
      <w:r>
        <w:t xml:space="preserve">   The woman had a piece of ice in her hand. </w:t>
      </w:r>
    </w:p>
    <w:p>
      <w:r>
        <w:t xml:space="preserve">5. Nous avons acheté de la glace au marché. </w:t>
      </w:r>
    </w:p>
    <w:p>
      <w:r>
        <w:t xml:space="preserve">  We bought ice cream at the market.</w:t>
      </w:r>
    </w:p>
    <w:p>
      <w:r>
        <w:t xml:space="preserve">6.  La glace est un dessert délicieux, n'est-ce pas ? </w:t>
      </w:r>
    </w:p>
    <w:p>
      <w:r>
        <w:t xml:space="preserve">    Ice cream is a delicious dessert, isn't it?  </w:t>
      </w:r>
    </w:p>
    <w:p>
      <w:r>
        <w:t xml:space="preserve">7. L’arbre a des glaces sur ses branches. </w:t>
      </w:r>
    </w:p>
    <w:p>
      <w:r>
        <w:t xml:space="preserve">   The tree has icicles on its branches. </w:t>
      </w:r>
    </w:p>
    <w:p>
      <w:r>
        <w:t xml:space="preserve">8. La glace est souvent utilisée dans les cocktails. </w:t>
      </w:r>
    </w:p>
    <w:p>
      <w:r>
        <w:t xml:space="preserve">   Ice cream is often used in cocktails. </w:t>
      </w:r>
    </w:p>
    <w:p>
      <w:r>
        <w:t xml:space="preserve">9. Il faut ajouter de la glace à votre thé. </w:t>
      </w:r>
    </w:p>
    <w:p>
      <w:r>
        <w:t xml:space="preserve">    You need to add ice to your tea. </w:t>
      </w:r>
    </w:p>
    <w:p>
      <w:r>
        <w:t xml:space="preserve">10.  La glace coule sur le sol. </w:t>
      </w:r>
    </w:p>
    <w:p>
      <w:r>
        <w:t xml:space="preserve">     The ice is dripping on the floor.</w:t>
      </w:r>
    </w:p>
    <w:p/>
    <w:p>
      <w:r>
        <w:rPr>
          <w:b/>
        </w:rPr>
        <w:t>Word: table | Meaning: table</w:t>
      </w:r>
    </w:p>
    <w:p/>
    <w:p>
      <w:r>
        <w:t>1. La table est au centre de la salle.</w:t>
      </w:r>
    </w:p>
    <w:p>
      <w:r>
        <w:t xml:space="preserve">  The table is in the center of the room.</w:t>
      </w:r>
    </w:p>
    <w:p>
      <w:r>
        <w:t>2. J'ai besoin d'une table pour travailler.</w:t>
      </w:r>
    </w:p>
    <w:p>
      <w:r>
        <w:t xml:space="preserve">  I need a table to work on. </w:t>
      </w:r>
    </w:p>
    <w:p>
      <w:r>
        <w:t xml:space="preserve">3. Il y a une table de cheminee dans la pièce. </w:t>
      </w:r>
    </w:p>
    <w:p>
      <w:r>
        <w:t xml:space="preserve">   There is a fireplace table in the room. </w:t>
      </w:r>
    </w:p>
    <w:p>
      <w:r>
        <w:t>4. La table est en bois foncé.</w:t>
      </w:r>
    </w:p>
    <w:p>
      <w:r>
        <w:t xml:space="preserve">    The table is dark wood. </w:t>
      </w:r>
    </w:p>
    <w:p>
      <w:r>
        <w:t>5. Elle a placé un verre d'eau sur la table.</w:t>
      </w:r>
    </w:p>
    <w:p>
      <w:r>
        <w:t xml:space="preserve">  She placed a glass of water on the table. </w:t>
      </w:r>
    </w:p>
    <w:p>
      <w:r>
        <w:t xml:space="preserve">6. Le garçon s'est assis à la table pour son repas. </w:t>
      </w:r>
    </w:p>
    <w:p>
      <w:r>
        <w:t xml:space="preserve">   The boy sat at the table for his meal. </w:t>
      </w:r>
    </w:p>
    <w:p>
      <w:r>
        <w:t xml:space="preserve">7. Les enfants aiment jouer au jeu de cartes autour de la table. </w:t>
      </w:r>
    </w:p>
    <w:p>
      <w:r>
        <w:t xml:space="preserve">   The children like to play card games around the table. </w:t>
      </w:r>
    </w:p>
    <w:p>
      <w:r>
        <w:t xml:space="preserve">8. La table est assez petite pour une personne. </w:t>
      </w:r>
    </w:p>
    <w:p>
      <w:r>
        <w:t xml:space="preserve">  The table is small enough for one person. </w:t>
      </w:r>
    </w:p>
    <w:p>
      <w:r>
        <w:t xml:space="preserve">9. Nous avons besoin d'une nouvelle table. </w:t>
      </w:r>
    </w:p>
    <w:p>
      <w:r>
        <w:t xml:space="preserve">   We need a new table. </w:t>
      </w:r>
    </w:p>
    <w:p>
      <w:r>
        <w:t xml:space="preserve">10. J'ai hâte de passer du temps à la table avec mes amis. </w:t>
      </w:r>
    </w:p>
    <w:p>
      <w:r>
        <w:t xml:space="preserve">   I can't wait to spend time at the table with my friends.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The car is big.</w:t>
      </w:r>
    </w:p>
    <w:p>
      <w:r>
        <w:t>2.  La pomme est grande.</w:t>
      </w:r>
    </w:p>
    <w:p>
      <w:r>
        <w:t xml:space="preserve">    The apple is large.</w:t>
      </w:r>
    </w:p>
    <w:p>
      <w:r>
        <w:t>3. Il a une grande maison.</w:t>
      </w:r>
    </w:p>
    <w:p>
      <w:r>
        <w:t xml:space="preserve">    He has a big house.</w:t>
      </w:r>
    </w:p>
    <w:p>
      <w:r>
        <w:t>4.  Elle est grande et belle.</w:t>
      </w:r>
    </w:p>
    <w:p>
      <w:r>
        <w:t xml:space="preserve">   She is tall and beautiful.</w:t>
      </w:r>
    </w:p>
    <w:p>
      <w:r>
        <w:t xml:space="preserve">5. Le gâteau est grand. </w:t>
      </w:r>
    </w:p>
    <w:p>
      <w:r>
        <w:t xml:space="preserve">    The cake is big.</w:t>
      </w:r>
    </w:p>
    <w:p>
      <w:r>
        <w:t>6. J'ai une grande famille.</w:t>
      </w:r>
    </w:p>
    <w:p>
      <w:r>
        <w:t xml:space="preserve">   I have a large family.</w:t>
      </w:r>
    </w:p>
    <w:p>
      <w:r>
        <w:t>7. Les arbres sont grands.</w:t>
      </w:r>
    </w:p>
    <w:p>
      <w:r>
        <w:t xml:space="preserve">   The trees are big.</w:t>
      </w:r>
    </w:p>
    <w:p>
      <w:r>
        <w:t>8. La ville est grande.</w:t>
      </w:r>
    </w:p>
    <w:p>
      <w:r>
        <w:t xml:space="preserve">   The city is big.</w:t>
      </w:r>
    </w:p>
    <w:p>
      <w:r>
        <w:t xml:space="preserve">9.  Le soleil est grand aujourd’hui. </w:t>
      </w:r>
    </w:p>
    <w:p>
      <w:r>
        <w:t xml:space="preserve">   The sun is big today.</w:t>
      </w:r>
    </w:p>
    <w:p>
      <w:r>
        <w:t xml:space="preserve">10. Les fleurs sont grandes et colorées. </w:t>
      </w:r>
    </w:p>
    <w:p>
      <w:r>
        <w:t xml:space="preserve">    The flowers are big and colorful.</w:t>
      </w:r>
    </w:p>
    <w:p/>
    <w:p>
      <w:r>
        <w:rPr>
          <w:b/>
        </w:rPr>
        <w:t>Word: jouer | Meaning: to play</w:t>
      </w:r>
    </w:p>
    <w:p/>
    <w:p>
      <w:r>
        <w:t>1. J'adore jouer aux jeux de société.</w:t>
      </w:r>
    </w:p>
    <w:p>
      <w:r>
        <w:t xml:space="preserve">  I love playing board games.</w:t>
      </w:r>
    </w:p>
    <w:p>
      <w:r>
        <w:t>2. Les enfants aiment jouer dehors.</w:t>
      </w:r>
    </w:p>
    <w:p>
      <w:r>
        <w:t xml:space="preserve">  Children like to play outside.</w:t>
      </w:r>
    </w:p>
    <w:p>
      <w:r>
        <w:t>3. Elle joue au piano pendant la soirée.</w:t>
      </w:r>
    </w:p>
    <w:p>
      <w:r>
        <w:t xml:space="preserve">  She plays the piano during the evening. </w:t>
      </w:r>
    </w:p>
    <w:p>
      <w:r>
        <w:t>4. Je vais jouer à tennis demain.</w:t>
      </w:r>
    </w:p>
    <w:p>
      <w:r>
        <w:t xml:space="preserve">  I'm going to play tennis tomorrow.</w:t>
      </w:r>
    </w:p>
    <w:p>
      <w:r>
        <w:t>5. Mon ami joue aux cartes chaque semaine.</w:t>
      </w:r>
    </w:p>
    <w:p>
      <w:r>
        <w:t xml:space="preserve">  My friend plays cards every week.</w:t>
      </w:r>
    </w:p>
    <w:p>
      <w:r>
        <w:t>6. Ils aiment jouer avec leurs amis.</w:t>
      </w:r>
    </w:p>
    <w:p>
      <w:r>
        <w:t xml:space="preserve">  They like to play with their friends.</w:t>
      </w:r>
    </w:p>
    <w:p>
      <w:r>
        <w:t xml:space="preserve">7. Les étudiants jouent des jeux de groupe. </w:t>
      </w:r>
    </w:p>
    <w:p>
      <w:r>
        <w:t xml:space="preserve">   Students play group games. </w:t>
      </w:r>
    </w:p>
    <w:p>
      <w:r>
        <w:t xml:space="preserve">8. J'ai envie de jouer au frisbee. </w:t>
      </w:r>
    </w:p>
    <w:p>
      <w:r>
        <w:t xml:space="preserve">    I want to play frisbee.</w:t>
      </w:r>
    </w:p>
    <w:p>
      <w:r>
        <w:t xml:space="preserve">9. Voulez-vous jouer à un jeu ? </w:t>
      </w:r>
    </w:p>
    <w:p>
      <w:r>
        <w:t xml:space="preserve">  Would you like to play a game? </w:t>
      </w:r>
    </w:p>
    <w:p>
      <w:r>
        <w:t xml:space="preserve">10. Je joue beaucoup avec ma famille. </w:t>
      </w:r>
    </w:p>
    <w:p>
      <w:r>
        <w:t xml:space="preserve">  I play a lot with my family.</w:t>
      </w:r>
    </w:p>
    <w:p/>
    <w:p>
      <w:r>
        <w:rPr>
          <w:b/>
        </w:rPr>
        <w:t>Word: petite | Meaning: small</w:t>
      </w:r>
    </w:p>
    <w:p/>
    <w:p>
      <w:r>
        <w:t>1.  La petite fille est heureuse.</w:t>
      </w:r>
    </w:p>
    <w:p>
      <w:r>
        <w:t xml:space="preserve">    The little girl is happy.</w:t>
      </w:r>
    </w:p>
    <w:p>
      <w:r>
        <w:t>2.  Mon petit chien est adorable.</w:t>
      </w:r>
    </w:p>
    <w:p>
      <w:r>
        <w:t xml:space="preserve">    My small dog is adorable. </w:t>
      </w:r>
    </w:p>
    <w:p>
      <w:r>
        <w:t>3.   Elle a une petite maison en ville.</w:t>
      </w:r>
    </w:p>
    <w:p>
      <w:r>
        <w:t xml:space="preserve">   She has a small house in the city.</w:t>
      </w:r>
    </w:p>
    <w:p>
      <w:r>
        <w:t>4.  Ce petit garçon est gentil.</w:t>
      </w:r>
    </w:p>
    <w:p>
      <w:r>
        <w:t xml:space="preserve">    This small boy is nice. </w:t>
      </w:r>
    </w:p>
    <w:p>
      <w:r>
        <w:t>5.  J'ai une petite sœur.</w:t>
      </w:r>
    </w:p>
    <w:p>
      <w:r>
        <w:t xml:space="preserve">    I have a little sister. </w:t>
      </w:r>
    </w:p>
    <w:p>
      <w:r>
        <w:t xml:space="preserve">6.  La petite table est très pratique. </w:t>
      </w:r>
    </w:p>
    <w:p>
      <w:r>
        <w:t xml:space="preserve">    The small table is very practical.</w:t>
      </w:r>
    </w:p>
    <w:p>
      <w:r>
        <w:t xml:space="preserve">7.   Le petit oiseau chante une mélodie douce. </w:t>
      </w:r>
    </w:p>
    <w:p>
      <w:r>
        <w:t xml:space="preserve">   The little bird sings a soft melody. </w:t>
      </w:r>
    </w:p>
    <w:p>
      <w:r>
        <w:t>8.  Je voudrais un café, mais il y a une petite queue d'attente.</w:t>
      </w:r>
    </w:p>
    <w:p>
      <w:r>
        <w:t xml:space="preserve">    I would like a coffee, but there's a small queue at the counter.</w:t>
      </w:r>
    </w:p>
    <w:p>
      <w:r>
        <w:t>9.  L’homme était très petit pour ses chaussures.</w:t>
      </w:r>
    </w:p>
    <w:p>
      <w:r>
        <w:t xml:space="preserve">    The man was very small for his shoes. </w:t>
      </w:r>
    </w:p>
    <w:p>
      <w:r>
        <w:t xml:space="preserve">10. Je suis un petit garçon, mais j'ai beaucoup de courage. </w:t>
      </w:r>
    </w:p>
    <w:p>
      <w:r>
        <w:t xml:space="preserve">    I am a little boy, but I have a lot of courage.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