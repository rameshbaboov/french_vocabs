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passé un jour agréable ensoleillé à la plage. </w:t>
      </w:r>
    </w:p>
    <w:p>
      <w:r>
        <w:t xml:space="preserve">    I had a pleasant sunny day at the beach.</w:t>
      </w:r>
    </w:p>
    <w:p>
      <w:r>
        <w:t xml:space="preserve">2. Il est important de respecter le jour de congé national. </w:t>
      </w:r>
    </w:p>
    <w:p>
      <w:r>
        <w:t xml:space="preserve">    It is important to respect the national holiday day.</w:t>
      </w:r>
    </w:p>
    <w:p>
      <w:r>
        <w:t>3. La Journée des Enfants se célèbre chaque année.</w:t>
      </w:r>
    </w:p>
    <w:p>
      <w:r>
        <w:t xml:space="preserve">    Children's Day is celebrated every year.</w:t>
      </w:r>
    </w:p>
    <w:p>
      <w:r>
        <w:t xml:space="preserve">4. J'ai hâte d'avoir un nouveau jour pour explorer l'Europe. </w:t>
      </w:r>
    </w:p>
    <w:p>
      <w:r>
        <w:t xml:space="preserve">    I am looking forward to having a new day to explore Europe.</w:t>
      </w:r>
    </w:p>
    <w:p>
      <w:r>
        <w:t xml:space="preserve">5. Le soleil brille fort sur le Jour de la fête nationale. </w:t>
      </w:r>
    </w:p>
    <w:p>
      <w:r>
        <w:t xml:space="preserve">    The sun shines brightly on National Holiday Day.</w:t>
      </w:r>
    </w:p>
    <w:p>
      <w:r>
        <w:t xml:space="preserve">6. L'heure du déjeuner est à midi, il faut donc attendre un peu. </w:t>
      </w:r>
    </w:p>
    <w:p>
      <w:r>
        <w:t xml:space="preserve">    Lunch time is at noon, so we must wait a little bit.</w:t>
      </w:r>
    </w:p>
    <w:p>
      <w:r>
        <w:t xml:space="preserve">7. J’ai besoin d’un jour pour me reposer. </w:t>
      </w:r>
    </w:p>
    <w:p>
      <w:r>
        <w:t xml:space="preserve">    I need a day to rest.</w:t>
      </w:r>
    </w:p>
    <w:p>
      <w:r>
        <w:t xml:space="preserve">8. Le Jour de la Saint-Jacques est une célébration unique et traditionnelle. </w:t>
      </w:r>
    </w:p>
    <w:p>
      <w:r>
        <w:t xml:space="preserve">    Day of St. James is a unique and traditional celebration.</w:t>
      </w:r>
    </w:p>
    <w:p>
      <w:r>
        <w:t>9. La journée s'écoule avec patience, mais il faut toujours faire attention aux détails.</w:t>
      </w:r>
    </w:p>
    <w:p>
      <w:r>
        <w:t xml:space="preserve">    The day flows patiently, but we must always pay attention to the details.</w:t>
      </w:r>
    </w:p>
    <w:p>
      <w:r>
        <w:t xml:space="preserve">10.  Le jour est arrivé, il était temps de partir pour la montagne. </w:t>
      </w:r>
    </w:p>
    <w:p>
      <w:r>
        <w:t xml:space="preserve">   The day arrived; it was time to go for a mountain trip.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>Love is a powerful force that can unite us.</w:t>
      </w:r>
    </w:p>
    <w:p>
      <w:r>
        <w:t>2. J'ai beaucoup d'amour pour mes enfants.</w:t>
      </w:r>
    </w:p>
    <w:p>
      <w:r>
        <w:t xml:space="preserve">I love my children very much. </w:t>
      </w:r>
    </w:p>
    <w:p>
      <w:r>
        <w:t xml:space="preserve">3. Le couple était rempli d'amour et de bonheur. </w:t>
      </w:r>
    </w:p>
    <w:p>
      <w:r>
        <w:t xml:space="preserve">The couple was full of love and happiness. </w:t>
      </w:r>
    </w:p>
    <w:p>
      <w:r>
        <w:t xml:space="preserve">4. L'amour est une flamme qui illumine nos vies.  </w:t>
      </w:r>
    </w:p>
    <w:p>
      <w:r>
        <w:t xml:space="preserve">Love is a flame that illuminates our lives. </w:t>
      </w:r>
    </w:p>
    <w:p>
      <w:r>
        <w:t xml:space="preserve">5. Il m'a montré l'amour avec ses actions.  </w:t>
      </w:r>
    </w:p>
    <w:p>
      <w:r>
        <w:t xml:space="preserve">He showed me love through his actions. </w:t>
      </w:r>
    </w:p>
    <w:p>
      <w:r>
        <w:t xml:space="preserve">6. L'amour est un cadeau précieux à partager. </w:t>
      </w:r>
    </w:p>
    <w:p>
      <w:r>
        <w:t xml:space="preserve">Love is a precious gift to share. </w:t>
      </w:r>
    </w:p>
    <w:p>
      <w:r>
        <w:t xml:space="preserve">7. Je suis amoureux de la nature. </w:t>
      </w:r>
    </w:p>
    <w:p>
      <w:r>
        <w:t xml:space="preserve">I am in love with nature. </w:t>
      </w:r>
    </w:p>
    <w:p>
      <w:r>
        <w:t xml:space="preserve">8. La compassion et l'amour sont les piliers du bonheur.  </w:t>
      </w:r>
    </w:p>
    <w:p>
      <w:r>
        <w:t xml:space="preserve">Compassion and love are the pillars of happiness. </w:t>
      </w:r>
    </w:p>
    <w:p>
      <w:r>
        <w:t xml:space="preserve">9. L'amour est une chose merveilleuse et essentielle à la vie humaine.   </w:t>
      </w:r>
    </w:p>
    <w:p>
      <w:r>
        <w:t xml:space="preserve">Love is a wonderful and essential thing to human life. </w:t>
      </w:r>
    </w:p>
    <w:p>
      <w:r>
        <w:t xml:space="preserve">10. L’amour, il existe en plusieurs formes.  </w:t>
      </w:r>
    </w:p>
    <w:p>
      <w:r>
        <w:t>Love exists in many forms.</w:t>
      </w:r>
    </w:p>
    <w:p/>
    <w:p>
      <w:r>
        <w:t>Vivre: | To live</w:t>
      </w:r>
    </w:p>
    <w:p/>
    <w:p>
      <w:r>
        <w:t>1. Je **vivre** dans une ville magnifique.</w:t>
      </w:r>
    </w:p>
    <w:p>
      <w:r>
        <w:t xml:space="preserve">   I live in a beautiful city.</w:t>
      </w:r>
    </w:p>
    <w:p>
      <w:r>
        <w:t>2.  Les animaux **vivent** dans la forêt.</w:t>
      </w:r>
    </w:p>
    <w:p>
      <w:r>
        <w:t xml:space="preserve">    Animals live in the forest.</w:t>
      </w:r>
    </w:p>
    <w:p>
      <w:r>
        <w:t xml:space="preserve">3. Ils ont décidé de **v**ivre à l'étranger. </w:t>
      </w:r>
    </w:p>
    <w:p>
      <w:r>
        <w:t xml:space="preserve">    They decided to live abroad.</w:t>
      </w:r>
    </w:p>
    <w:p>
      <w:r>
        <w:t xml:space="preserve">4. Le chien **vit** une vie confortable. </w:t>
      </w:r>
    </w:p>
    <w:p>
      <w:r>
        <w:t xml:space="preserve">    The dog lives a comfortable life.</w:t>
      </w:r>
    </w:p>
    <w:p>
      <w:r>
        <w:t xml:space="preserve">5. Elle est contente de **vivre** en liberté. </w:t>
      </w:r>
    </w:p>
    <w:p>
      <w:r>
        <w:t xml:space="preserve">   She is happy to live freely.  </w:t>
      </w:r>
    </w:p>
    <w:p>
      <w:r>
        <w:t xml:space="preserve">6. Il pense que **vivre** à l'étranger est enrichissant. </w:t>
      </w:r>
    </w:p>
    <w:p>
      <w:r>
        <w:t xml:space="preserve">    He thinks that living abroad is enriching. </w:t>
      </w:r>
    </w:p>
    <w:p>
      <w:r>
        <w:t xml:space="preserve">7. Le pays est un endroit où les habitants **vivent** sereinement. </w:t>
      </w:r>
    </w:p>
    <w:p>
      <w:r>
        <w:t xml:space="preserve">    The country is a place where residents live peacefully. </w:t>
      </w:r>
    </w:p>
    <w:p>
      <w:r>
        <w:t xml:space="preserve">8. Nous sommes contents de **vivre** avec nos familles. </w:t>
      </w:r>
    </w:p>
    <w:p>
      <w:r>
        <w:t xml:space="preserve">   We are happy to live with our families.  </w:t>
      </w:r>
    </w:p>
    <w:p>
      <w:r>
        <w:t xml:space="preserve">9. Elle aime le style de vie qu'elle vit. </w:t>
      </w:r>
    </w:p>
    <w:p>
      <w:r>
        <w:t xml:space="preserve">    She loves the lifestyle she lives.  </w:t>
      </w:r>
    </w:p>
    <w:p>
      <w:r>
        <w:t>10.  Les enfants aiment **vivre** dans un environnement joyeux.</w:t>
      </w:r>
    </w:p>
    <w:p>
      <w:r>
        <w:t xml:space="preserve">    Children love to live in a joyful environment.</w:t>
      </w:r>
    </w:p>
    <w:p/>
    <w:p>
      <w:r>
        <w:rPr>
          <w:b/>
        </w:rPr>
        <w:t>Word: Voyage | Meaning: Journey</w:t>
      </w:r>
    </w:p>
    <w:p/>
    <w:p>
      <w:r>
        <w:t>1.  J'ai fait un voyage en Europe pendant les vacances.</w:t>
      </w:r>
    </w:p>
    <w:p>
      <w:r>
        <w:t xml:space="preserve">    My trip to Europe during the holidays was an adventure.</w:t>
      </w:r>
    </w:p>
    <w:p>
      <w:r>
        <w:t xml:space="preserve">2.  L'année prochaine, nous avons l'intention de faire un voyage à la campagne. </w:t>
      </w:r>
    </w:p>
    <w:p>
      <w:r>
        <w:t xml:space="preserve">    Next year, we plan to take a countryside trip.</w:t>
      </w:r>
    </w:p>
    <w:p>
      <w:r>
        <w:t xml:space="preserve">3.  Je suis d'avis que voyager est une expérience enrichissante. </w:t>
      </w:r>
    </w:p>
    <w:p>
      <w:r>
        <w:t xml:space="preserve">    I believe that traveling is an enriching experience. </w:t>
      </w:r>
    </w:p>
    <w:p>
      <w:r>
        <w:t xml:space="preserve">4.  Le voyage était long et fatiguant, mais il fut agréable. </w:t>
      </w:r>
    </w:p>
    <w:p>
      <w:r>
        <w:t xml:space="preserve">    The journey was long and tiring but it was enjoyable nonetheless.</w:t>
      </w:r>
    </w:p>
    <w:p>
      <w:r>
        <w:t>5.  Le pays d’origine de mon grand-père a été un lieu important pour mes voyages.</w:t>
      </w:r>
    </w:p>
    <w:p>
      <w:r>
        <w:t xml:space="preserve">    My grandfather's country of origin has been an important destination for my trips. </w:t>
      </w:r>
    </w:p>
    <w:p>
      <w:r>
        <w:t xml:space="preserve">6.  Je voyage souvent en France pour des affaires professionnelles. </w:t>
      </w:r>
    </w:p>
    <w:p>
      <w:r>
        <w:t xml:space="preserve">    I often travel to France for business reasons.</w:t>
      </w:r>
    </w:p>
    <w:p>
      <w:r>
        <w:t xml:space="preserve">7.  Un voyage dans le désert peut être très magnifique. </w:t>
      </w:r>
    </w:p>
    <w:p>
      <w:r>
        <w:t xml:space="preserve">    A trip into the desert can be very beautiful. </w:t>
      </w:r>
    </w:p>
    <w:p>
      <w:r>
        <w:t xml:space="preserve">8.  Elle a planifié un voyage ensoleillé pendant ses vacances d’été. </w:t>
      </w:r>
    </w:p>
    <w:p>
      <w:r>
        <w:t xml:space="preserve">    She planned a sunny vacation during her summer holidays. </w:t>
      </w:r>
    </w:p>
    <w:p>
      <w:r>
        <w:t>9.   Le voyage était mémorable et j'ai beaucoup appris de la culture locale.</w:t>
      </w:r>
    </w:p>
    <w:p>
      <w:r>
        <w:t xml:space="preserve">    The trip was memorable, and I learned a lot about the local culture.  </w:t>
      </w:r>
    </w:p>
    <w:p>
      <w:r>
        <w:t xml:space="preserve">10.  Il est important de se préparer pour un voyage à l’étranger. </w:t>
      </w:r>
    </w:p>
    <w:p>
      <w:r>
        <w:t xml:space="preserve">    It is important to prepare for an international travel.</w:t>
      </w:r>
    </w:p>
    <w:p/>
    <w:p>
      <w:r>
        <w:rPr>
          <w:b/>
        </w:rPr>
        <w:t>Word: Homme | Meaning: Man</w:t>
      </w:r>
    </w:p>
    <w:p/>
    <w:p>
      <w:r>
        <w:t xml:space="preserve">1. Il est un homme gentil. </w:t>
      </w:r>
    </w:p>
    <w:p>
      <w:r>
        <w:t xml:space="preserve">    He is a kind man.</w:t>
      </w:r>
    </w:p>
    <w:p>
      <w:r>
        <w:t>2.  Le professeur est un homme très expérimenté.</w:t>
      </w:r>
    </w:p>
    <w:p>
      <w:r>
        <w:t xml:space="preserve">   The professor is a very experienced man.</w:t>
      </w:r>
    </w:p>
    <w:p>
      <w:r>
        <w:t>3. L'homme était triste et désemparé.</w:t>
      </w:r>
    </w:p>
    <w:p>
      <w:r>
        <w:t xml:space="preserve">   The man was sad and overwhelmed.</w:t>
      </w:r>
    </w:p>
    <w:p>
      <w:r>
        <w:t xml:space="preserve">4. Les hommes ont besoin de nourriture pour survivre. </w:t>
      </w:r>
    </w:p>
    <w:p>
      <w:r>
        <w:t xml:space="preserve">   Men need food to survive. </w:t>
      </w:r>
    </w:p>
    <w:p>
      <w:r>
        <w:t>5. Le plus grand homme du monde est un défi à l’échelle mondiale.</w:t>
      </w:r>
    </w:p>
    <w:p>
      <w:r>
        <w:t xml:space="preserve">   The world's tallest man is a global challenge.</w:t>
      </w:r>
    </w:p>
    <w:p>
      <w:r>
        <w:t>6. L'homme était visiblement anxieux.</w:t>
      </w:r>
    </w:p>
    <w:p>
      <w:r>
        <w:t xml:space="preserve">    The man was visibly anxious.</w:t>
      </w:r>
    </w:p>
    <w:p>
      <w:r>
        <w:t xml:space="preserve">7. L’homme s’est assis sur le banc. </w:t>
      </w:r>
    </w:p>
    <w:p>
      <w:r>
        <w:t xml:space="preserve">    The man sat down on the bench.</w:t>
      </w:r>
    </w:p>
    <w:p>
      <w:r>
        <w:t>8. Il est un homme libre et indépendant.</w:t>
      </w:r>
    </w:p>
    <w:p>
      <w:r>
        <w:t xml:space="preserve">   He is a free and independent man.</w:t>
      </w:r>
    </w:p>
    <w:p>
      <w:r>
        <w:t xml:space="preserve">9. L'homme avait une longue histoire de réussite.  </w:t>
      </w:r>
    </w:p>
    <w:p>
      <w:r>
        <w:t xml:space="preserve">    The man had a long history of success.</w:t>
      </w:r>
    </w:p>
    <w:p>
      <w:r>
        <w:t xml:space="preserve">10. Les hommes sont des êtres complexes, avec leurs propres motivations. </w:t>
      </w:r>
    </w:p>
    <w:p>
      <w:r>
        <w:t xml:space="preserve">   Men are complex beings with their own motives.</w:t>
      </w:r>
    </w:p>
    <w:p/>
    <w:p>
      <w:r>
        <w:rPr>
          <w:b/>
        </w:rPr>
        <w:t>Word: Femme | Meaning: Woman</w:t>
      </w:r>
    </w:p>
    <w:p/>
    <w:p>
      <w:r>
        <w:t xml:space="preserve">1. La femme est très élégante. </w:t>
      </w:r>
    </w:p>
    <w:p>
      <w:r>
        <w:t xml:space="preserve">   The woman is very elegant.</w:t>
      </w:r>
    </w:p>
    <w:p>
      <w:r>
        <w:t xml:space="preserve">2. J'aime les femmes qui sont douées de talent. </w:t>
      </w:r>
    </w:p>
    <w:p>
      <w:r>
        <w:t xml:space="preserve">   I like women who are gifted. </w:t>
      </w:r>
    </w:p>
    <w:p>
      <w:r>
        <w:t>3.  Elle est une femme forte et courageuse.</w:t>
      </w:r>
    </w:p>
    <w:p>
      <w:r>
        <w:t xml:space="preserve">   She is a strong and courageous woman. </w:t>
      </w:r>
    </w:p>
    <w:p>
      <w:r>
        <w:t xml:space="preserve">4. Les femmes ont le droit d'accéder à la liberté. </w:t>
      </w:r>
    </w:p>
    <w:p>
      <w:r>
        <w:t xml:space="preserve">   Women have the right to freedom.</w:t>
      </w:r>
    </w:p>
    <w:p>
      <w:r>
        <w:t>5. Ma mère est une femme travailleuse et dévouée.</w:t>
      </w:r>
    </w:p>
    <w:p>
      <w:r>
        <w:t xml:space="preserve">   My mother is a hardworking and devoted woman.  </w:t>
      </w:r>
    </w:p>
    <w:p>
      <w:r>
        <w:t xml:space="preserve">6.  J'ai rencontré une femme intéressante hier. </w:t>
      </w:r>
    </w:p>
    <w:p>
      <w:r>
        <w:t xml:space="preserve">    I met an interesting woman yesterday. </w:t>
      </w:r>
    </w:p>
    <w:p>
      <w:r>
        <w:t>7. Les femmes ont joué un rôle essentiel dans l'histoire de la France.</w:t>
      </w:r>
    </w:p>
    <w:p>
      <w:r>
        <w:t xml:space="preserve">   Women have played a key role in the history of France.</w:t>
      </w:r>
    </w:p>
    <w:p>
      <w:r>
        <w:t xml:space="preserve">8. La femme est responsable de la famille. </w:t>
      </w:r>
    </w:p>
    <w:p>
      <w:r>
        <w:t xml:space="preserve">   The woman is responsible for the family.</w:t>
      </w:r>
    </w:p>
    <w:p>
      <w:r>
        <w:t xml:space="preserve">9. Nous devons respecter les femmes et leur dignité. </w:t>
      </w:r>
    </w:p>
    <w:p>
      <w:r>
        <w:t xml:space="preserve">   We must respect women and their dignity. </w:t>
      </w:r>
    </w:p>
    <w:p>
      <w:r>
        <w:t xml:space="preserve">10.  La beauté d'une femme est intérieure. </w:t>
      </w:r>
    </w:p>
    <w:p>
      <w:r>
        <w:t xml:space="preserve">   A woman’s beauty is inner.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J'ai dormi très bien cette nuit.</w:t>
      </w:r>
    </w:p>
    <w:p>
      <w:r>
        <w:t xml:space="preserve">  I slept very well last night.</w:t>
      </w:r>
    </w:p>
    <w:p>
      <w:r>
        <w:t>3. Il y a une lune pleine dans la nuit.</w:t>
      </w:r>
    </w:p>
    <w:p>
      <w:r>
        <w:t xml:space="preserve">   There is a full moon in the night.</w:t>
      </w:r>
    </w:p>
    <w:p>
      <w:r>
        <w:t xml:space="preserve">4. Les oiseaux se reposent avant la nuit. </w:t>
      </w:r>
    </w:p>
    <w:p>
      <w:r>
        <w:t xml:space="preserve">   The birds rest before night.</w:t>
      </w:r>
    </w:p>
    <w:p>
      <w:r>
        <w:t>5. La nuit est longue et sombre.</w:t>
      </w:r>
    </w:p>
    <w:p>
      <w:r>
        <w:t xml:space="preserve">   Night is long and dark.</w:t>
      </w:r>
    </w:p>
    <w:p>
      <w:r>
        <w:t>6. On ne peut pas aller au cinéma la nuit.</w:t>
      </w:r>
    </w:p>
    <w:p>
      <w:r>
        <w:t xml:space="preserve">  We cannot go to the cinema at night. </w:t>
      </w:r>
    </w:p>
    <w:p>
      <w:r>
        <w:t>7. Il faut éteindre les lumières avant la nuit.</w:t>
      </w:r>
    </w:p>
    <w:p>
      <w:r>
        <w:t xml:space="preserve">  We need to turn off the lights before night.</w:t>
      </w:r>
    </w:p>
    <w:p>
      <w:r>
        <w:t xml:space="preserve">8. J'aime bien dormir sous un ciel étoilé. </w:t>
      </w:r>
    </w:p>
    <w:p>
      <w:r>
        <w:t xml:space="preserve">   I like to sleep under a starry sky.</w:t>
      </w:r>
    </w:p>
    <w:p>
      <w:r>
        <w:t xml:space="preserve">9. L'hôtel était très calme la nuit. </w:t>
      </w:r>
    </w:p>
    <w:p>
      <w:r>
        <w:t xml:space="preserve">   The hotel was very calm at night. </w:t>
      </w:r>
    </w:p>
    <w:p>
      <w:r>
        <w:t xml:space="preserve">10. La lumière du soleil s’est éteinte à l'aube, la nuit s’installant. </w:t>
      </w:r>
    </w:p>
    <w:p>
      <w:r>
        <w:t xml:space="preserve">  The light of the sun faded in the dawn; night set in.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much love for my family.</w:t>
      </w:r>
    </w:p>
    <w:p>
      <w:r>
        <w:t>2. L'amour est une force puissante qui peut changer nos vies.</w:t>
      </w:r>
    </w:p>
    <w:p>
      <w:r>
        <w:t xml:space="preserve">    Love is a powerful force that can change our lives.</w:t>
      </w:r>
    </w:p>
    <w:p>
      <w:r>
        <w:t>3. La femme de mon père a un amour profond pour la nature.</w:t>
      </w:r>
    </w:p>
    <w:p>
      <w:r>
        <w:t xml:space="preserve">    My father's wife has a deep love for the natural world.</w:t>
      </w:r>
    </w:p>
    <w:p>
      <w:r>
        <w:t xml:space="preserve">4. Les enfants ont beaucoup d'amour pour les jeux et l'exploration. </w:t>
      </w:r>
    </w:p>
    <w:p>
      <w:r>
        <w:t xml:space="preserve">    Children have a lot of love for games and exploration.</w:t>
      </w:r>
    </w:p>
    <w:p>
      <w:r>
        <w:t>5. L'amour est une chose fragile, mais il est précieux.</w:t>
      </w:r>
    </w:p>
    <w:p>
      <w:r>
        <w:t xml:space="preserve">   Love is a fragile thing, but it is precious.</w:t>
      </w:r>
    </w:p>
    <w:p>
      <w:r>
        <w:t>6.  L'amour romantique peut être difficile à trouver parfois.</w:t>
      </w:r>
    </w:p>
    <w:p>
      <w:r>
        <w:t xml:space="preserve">     Romantic love can be difficult to find sometimes. </w:t>
      </w:r>
    </w:p>
    <w:p>
      <w:r>
        <w:t>7.  Le bonheur d'un individu peut dépendre de l'amour qu'il reçoit.</w:t>
      </w:r>
    </w:p>
    <w:p>
      <w:r>
        <w:t xml:space="preserve">    The happiness of an individual may depend on the love they receive.</w:t>
      </w:r>
    </w:p>
    <w:p>
      <w:r>
        <w:t>8.  Il est important d'écouter les besoins de son amour.</w:t>
      </w:r>
    </w:p>
    <w:p>
      <w:r>
        <w:t xml:space="preserve">     It is important to listen to the needs of one's loved one. </w:t>
      </w:r>
    </w:p>
    <w:p>
      <w:r>
        <w:t xml:space="preserve">9. L'amour de la liberté est un sentiment puissant et profond. </w:t>
      </w:r>
    </w:p>
    <w:p>
      <w:r>
        <w:t xml:space="preserve">    The love for freedom is a powerful and profound feeling.</w:t>
      </w:r>
    </w:p>
    <w:p>
      <w:r>
        <w:t xml:space="preserve">10.  L'amour peut être difficile à exprimer, mais il est essentiel. </w:t>
      </w:r>
    </w:p>
    <w:p>
      <w:r>
        <w:t xml:space="preserve">     Love can be difficult to express, but it is essential.</w:t>
      </w:r>
    </w:p>
    <w:p/>
    <w:p>
      <w:r>
        <w:rPr>
          <w:b/>
        </w:rPr>
        <w:t>Word: voyage | Meaning: journey</w:t>
      </w:r>
    </w:p>
    <w:p/>
    <w:p>
      <w:r>
        <w:t>1. J'ai fait plusieurs voyages en France pendant mes vacances.</w:t>
      </w:r>
    </w:p>
    <w:p>
      <w:r>
        <w:t xml:space="preserve">   I made several trips to France during my vacation.</w:t>
      </w:r>
    </w:p>
    <w:p>
      <w:r>
        <w:t>2. Mon voyage vers l’Italie était long et fatigant.</w:t>
      </w:r>
    </w:p>
    <w:p>
      <w:r>
        <w:t xml:space="preserve">   My trip to Italy was long and tiring. </w:t>
      </w:r>
    </w:p>
    <w:p>
      <w:r>
        <w:t xml:space="preserve">3. Le voyage de mon ami a été très agréable. </w:t>
      </w:r>
    </w:p>
    <w:p>
      <w:r>
        <w:t xml:space="preserve">   My friend's trip was very pleasant.</w:t>
      </w:r>
    </w:p>
    <w:p>
      <w:r>
        <w:t>4. La famille a décidé de faire un voyage en voiture.</w:t>
      </w:r>
    </w:p>
    <w:p>
      <w:r>
        <w:t xml:space="preserve">   The family decided to go on a road trip.</w:t>
      </w:r>
    </w:p>
    <w:p>
      <w:r>
        <w:t xml:space="preserve">5. Tu as prévu un voyage à Londres bientôt ? </w:t>
      </w:r>
    </w:p>
    <w:p>
      <w:r>
        <w:t xml:space="preserve">   Are you planning a trip to London soon?</w:t>
      </w:r>
    </w:p>
    <w:p>
      <w:r>
        <w:t xml:space="preserve">6. J’ai toujours rêvé d'un voyage au Canada. </w:t>
      </w:r>
    </w:p>
    <w:p>
      <w:r>
        <w:t xml:space="preserve">    I have always dreamed of traveling to Canada.</w:t>
      </w:r>
    </w:p>
    <w:p>
      <w:r>
        <w:t>7. Je n’aime pas voyager en avion.</w:t>
      </w:r>
    </w:p>
    <w:p>
      <w:r>
        <w:t xml:space="preserve">   I don’t like traveling by plane. </w:t>
      </w:r>
    </w:p>
    <w:p>
      <w:r>
        <w:t xml:space="preserve">8. Ils ont fait un voyage à la montagne pour se détendre. </w:t>
      </w:r>
    </w:p>
    <w:p>
      <w:r>
        <w:t xml:space="preserve">   They went on a mountain trip to relax.  </w:t>
      </w:r>
    </w:p>
    <w:p>
      <w:r>
        <w:t xml:space="preserve">9. Le voyage de l'enfant a été une expérience enrichissante. </w:t>
      </w:r>
    </w:p>
    <w:p>
      <w:r>
        <w:t xml:space="preserve">   The child's journey was an enriching experience. </w:t>
      </w:r>
    </w:p>
    <w:p>
      <w:r>
        <w:t xml:space="preserve">10. Un voyage dans la nature est toujours agréable. </w:t>
      </w:r>
    </w:p>
    <w:p>
      <w:r>
        <w:t xml:space="preserve">    A trip into nature is always pleasant.</w:t>
      </w:r>
    </w:p>
    <w:p/>
    <w:p>
      <w:r>
        <w:rPr>
          <w:b/>
        </w:rPr>
        <w:t>Word: livre | Meaning: book</w:t>
      </w:r>
    </w:p>
    <w:p/>
    <w:p>
      <w:r>
        <w:t xml:space="preserve">1. J'ai besoin d'un livre pour mon voyage.  </w:t>
      </w:r>
    </w:p>
    <w:p>
      <w:r>
        <w:t>2. Il y a un livre sur la table de l'étudiant.</w:t>
      </w:r>
    </w:p>
    <w:p>
      <w:r>
        <w:t xml:space="preserve">3. Le livre est magnifique et il contient de nombreuses photos. </w:t>
      </w:r>
    </w:p>
    <w:p>
      <w:r>
        <w:t xml:space="preserve">4. Avez-vous eu l'occasion de lire ce livre ? </w:t>
      </w:r>
    </w:p>
    <w:p>
      <w:r>
        <w:t xml:space="preserve">5. Nous avons acheté un livre sur la nature. </w:t>
      </w:r>
    </w:p>
    <w:p>
      <w:r>
        <w:t xml:space="preserve">6. J'ai lu plusieurs livres sur la culture japonaise. </w:t>
      </w:r>
    </w:p>
    <w:p>
      <w:r>
        <w:t xml:space="preserve">7.  J'aime beaucoup les livres d'histoire. </w:t>
      </w:r>
    </w:p>
    <w:p>
      <w:r>
        <w:t xml:space="preserve">8. Le livre est très intéressant, mais j'arrive pas à l'ouvrir. </w:t>
      </w:r>
    </w:p>
    <w:p>
      <w:r>
        <w:t xml:space="preserve">9. Le livre de maths a des exercices difficiles. </w:t>
      </w:r>
    </w:p>
    <w:p>
      <w:r>
        <w:t>10. Il faut lire le livre avant de commencer l'activité.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