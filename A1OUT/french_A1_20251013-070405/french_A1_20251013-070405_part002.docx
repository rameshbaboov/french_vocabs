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Hello, how are you?</w:t>
      </w:r>
    </w:p>
    <w:p>
      <w:r>
        <w:t>2.  Je m'appelle Sophie.</w:t>
      </w:r>
    </w:p>
    <w:p>
      <w:r>
        <w:t xml:space="preserve">   My name is Sophie.</w:t>
      </w:r>
    </w:p>
    <w:p>
      <w:r>
        <w:t>3.  C'est une belle journée aujourd'hui.</w:t>
      </w:r>
    </w:p>
    <w:p>
      <w:r>
        <w:t xml:space="preserve">   It's a beautiful day today. </w:t>
      </w:r>
    </w:p>
    <w:p>
      <w:r>
        <w:t>4.  Avez-vous vu les dernières nouvelles ?</w:t>
      </w:r>
    </w:p>
    <w:p>
      <w:r>
        <w:t xml:space="preserve">   Have you seen the latest news?</w:t>
      </w:r>
    </w:p>
    <w:p>
      <w:r>
        <w:t>5.  Le café est très bon aujourd'hui.</w:t>
      </w:r>
    </w:p>
    <w:p>
      <w:r>
        <w:t xml:space="preserve">    The coffee is very good today. </w:t>
      </w:r>
    </w:p>
    <w:p>
      <w:r>
        <w:t>6.  Je suis content de te revoir.</w:t>
      </w:r>
    </w:p>
    <w:p>
      <w:r>
        <w:t xml:space="preserve">    I am happy to see you again. </w:t>
      </w:r>
    </w:p>
    <w:p>
      <w:r>
        <w:t>7.  Où vas-tu ce soir ?</w:t>
      </w:r>
    </w:p>
    <w:p>
      <w:r>
        <w:t xml:space="preserve">   Where are you going tonight? </w:t>
      </w:r>
    </w:p>
    <w:p>
      <w:r>
        <w:t>8.  J'adore les films d'animation.</w:t>
      </w:r>
    </w:p>
    <w:p>
      <w:r>
        <w:t xml:space="preserve">   I love animated films. </w:t>
      </w:r>
    </w:p>
    <w:p>
      <w:r>
        <w:t>9.  Merci beaucoup pour votre aide.</w:t>
      </w:r>
    </w:p>
    <w:p>
      <w:r>
        <w:t xml:space="preserve">   Thank you very much for your help.</w:t>
      </w:r>
    </w:p>
    <w:p>
      <w:r>
        <w:t>10. Je suis fatigué, je vais me reposer.</w:t>
      </w:r>
    </w:p>
    <w:p>
      <w:r>
        <w:t xml:space="preserve">    I am tired, I am going to rest.</w:t>
      </w:r>
    </w:p>
    <w:p/>
    <w:p>
      <w:r>
        <w:t>Chat: Cat</w:t>
      </w:r>
    </w:p>
    <w:p/>
    <w:p>
      <w:r>
        <w:t xml:space="preserve">1. Je suis très heureux de rencontrer un nouveau chat.  </w:t>
      </w:r>
    </w:p>
    <w:p>
      <w:r>
        <w:t xml:space="preserve">    I am very happy to meet a new cat.</w:t>
      </w:r>
    </w:p>
    <w:p>
      <w:r>
        <w:t xml:space="preserve">2. Le chat est calme et doux. </w:t>
      </w:r>
    </w:p>
    <w:p>
      <w:r>
        <w:t xml:space="preserve">   The cat is calm and gentle.</w:t>
      </w:r>
    </w:p>
    <w:p>
      <w:r>
        <w:t>3. Il aime jouer avec le jouet à la souris.</w:t>
      </w:r>
    </w:p>
    <w:p>
      <w:r>
        <w:t xml:space="preserve">   He likes to play with the mouse toy.</w:t>
      </w:r>
    </w:p>
    <w:p>
      <w:r>
        <w:t>4. La chatte est adorable!</w:t>
      </w:r>
    </w:p>
    <w:p>
      <w:r>
        <w:t xml:space="preserve">  The kitten is adorable!</w:t>
      </w:r>
    </w:p>
    <w:p>
      <w:r>
        <w:t xml:space="preserve">5. Tu as un chat ? </w:t>
      </w:r>
    </w:p>
    <w:p>
      <w:r>
        <w:t xml:space="preserve">    Do you have a cat?</w:t>
      </w:r>
    </w:p>
    <w:p>
      <w:r>
        <w:t xml:space="preserve">6. Le chat se cache dans les recoins de la maison. </w:t>
      </w:r>
    </w:p>
    <w:p>
      <w:r>
        <w:t xml:space="preserve">   The cat hides in the corners of the house.</w:t>
      </w:r>
    </w:p>
    <w:p>
      <w:r>
        <w:t xml:space="preserve">7. J'adore regarder le chat jouer.  </w:t>
      </w:r>
    </w:p>
    <w:p>
      <w:r>
        <w:t xml:space="preserve">   I love watching the cat play.</w:t>
      </w:r>
    </w:p>
    <w:p>
      <w:r>
        <w:t>8. Il est toujours content de prendre une sieste.</w:t>
      </w:r>
    </w:p>
    <w:p>
      <w:r>
        <w:t xml:space="preserve">   He is always happy to take a nap.</w:t>
      </w:r>
    </w:p>
    <w:p>
      <w:r>
        <w:t xml:space="preserve">9. L’animal me fait beaucoup rire. </w:t>
      </w:r>
    </w:p>
    <w:p>
      <w:r>
        <w:t xml:space="preserve">   The animal makes me laugh a lot.</w:t>
      </w:r>
    </w:p>
    <w:p>
      <w:r>
        <w:t xml:space="preserve">10. Le chat est un excellent compagnon.  </w:t>
      </w:r>
    </w:p>
    <w:p>
      <w:r>
        <w:t xml:space="preserve">   The cat is an excellent companion.</w:t>
      </w:r>
    </w:p>
    <w:p/>
    <w:p>
      <w:r>
        <w:rPr>
          <w:b/>
        </w:rPr>
        <w:t>Word: Livre | Meaning: Book</w:t>
      </w:r>
    </w:p>
    <w:p/>
    <w:p>
      <w:r>
        <w:t>1. J'ai un livre sur la géographie de France.</w:t>
      </w:r>
    </w:p>
    <w:p>
      <w:r>
        <w:t xml:space="preserve">   I have a book about the geography of France.</w:t>
      </w:r>
    </w:p>
    <w:p>
      <w:r>
        <w:t xml:space="preserve">2. Le livre est très beau et il a des illustrations. </w:t>
      </w:r>
    </w:p>
    <w:p>
      <w:r>
        <w:t xml:space="preserve">   The book is very beautiful and it has illustrations.</w:t>
      </w:r>
    </w:p>
    <w:p>
      <w:r>
        <w:t xml:space="preserve">3. Elle me l’a donné pour ma rentrée scolaire. </w:t>
      </w:r>
    </w:p>
    <w:p>
      <w:r>
        <w:t xml:space="preserve">   She gave it to me for my back-to-school.</w:t>
      </w:r>
    </w:p>
    <w:p>
      <w:r>
        <w:t>4. Est-ce que tu veux acheter un livre ?</w:t>
      </w:r>
    </w:p>
    <w:p>
      <w:r>
        <w:t xml:space="preserve">    Do you want to buy a book?</w:t>
      </w:r>
    </w:p>
    <w:p>
      <w:r>
        <w:t>5. Le livre est un excellent moyen de se divertir.</w:t>
      </w:r>
    </w:p>
    <w:p>
      <w:r>
        <w:t xml:space="preserve">   A book is an excellent way to have fun.</w:t>
      </w:r>
    </w:p>
    <w:p>
      <w:r>
        <w:t xml:space="preserve">6. J'adore lire des livres d'humour. </w:t>
      </w:r>
    </w:p>
    <w:p>
      <w:r>
        <w:t xml:space="preserve">   I love reading funny books.</w:t>
      </w:r>
    </w:p>
    <w:p>
      <w:r>
        <w:t>7.  Je voudrais lire un livre sur l’histoire de France.</w:t>
      </w:r>
    </w:p>
    <w:p>
      <w:r>
        <w:t xml:space="preserve">    I would like to read a book about the history of France.</w:t>
      </w:r>
    </w:p>
    <w:p>
      <w:r>
        <w:t>8. Un livre peut nous apprendre beaucoup de choses.</w:t>
      </w:r>
    </w:p>
    <w:p>
      <w:r>
        <w:t xml:space="preserve">   A book can teach us many things.</w:t>
      </w:r>
    </w:p>
    <w:p>
      <w:r>
        <w:t xml:space="preserve">9. Le livre est plein d'informations sur les animaux. </w:t>
      </w:r>
    </w:p>
    <w:p>
      <w:r>
        <w:t xml:space="preserve">   The book is full of information about animals.</w:t>
      </w:r>
    </w:p>
    <w:p>
      <w:r>
        <w:t>10. J’ai lu beaucoup de livres durant mes vacances.</w:t>
      </w:r>
    </w:p>
    <w:p>
      <w:r>
        <w:t xml:space="preserve">   I read a lot of books during my holidays.</w:t>
      </w:r>
    </w:p>
    <w:p/>
    <w:p>
      <w:r>
        <w:t>Fleur: Flower</w:t>
      </w:r>
    </w:p>
    <w:p/>
    <w:p>
      <w:r>
        <w:t>1. La fleur de la rose est magnifique.</w:t>
      </w:r>
    </w:p>
    <w:p>
      <w:r>
        <w:t xml:space="preserve">  The rose flower is magnificent.</w:t>
      </w:r>
    </w:p>
    <w:p>
      <w:r>
        <w:t>2. J'aime beaucoup les fleurs.</w:t>
      </w:r>
    </w:p>
    <w:p>
      <w:r>
        <w:t xml:space="preserve">  I love flowers very much.</w:t>
      </w:r>
    </w:p>
    <w:p>
      <w:r>
        <w:t>3. Les fleurs sauvages sont plus belles que les fleurs cultivées.</w:t>
      </w:r>
    </w:p>
    <w:p>
      <w:r>
        <w:t xml:space="preserve">  Wild flowers are more beautiful than cultivated ones.</w:t>
      </w:r>
    </w:p>
    <w:p>
      <w:r>
        <w:t xml:space="preserve">4. Tu as une fleur dans ton chapeau? </w:t>
      </w:r>
    </w:p>
    <w:p>
      <w:r>
        <w:t xml:space="preserve">   Do you have a flower in your hat?</w:t>
      </w:r>
    </w:p>
    <w:p>
      <w:r>
        <w:t xml:space="preserve">5. La fleur de l'oranger est très rare. </w:t>
      </w:r>
    </w:p>
    <w:p>
      <w:r>
        <w:t xml:space="preserve">   The orange blossom is very rare. </w:t>
      </w:r>
    </w:p>
    <w:p>
      <w:r>
        <w:t>6. Les fleurs d’été sont colorées et parfumées.</w:t>
      </w:r>
    </w:p>
    <w:p>
      <w:r>
        <w:t xml:space="preserve">  Summer flowers are colorful and fragrant.</w:t>
      </w:r>
    </w:p>
    <w:p>
      <w:r>
        <w:t>7. La fleur de lavande est connue pour ses propriétés relaxantes.</w:t>
      </w:r>
    </w:p>
    <w:p>
      <w:r>
        <w:t xml:space="preserve">  Lavender flower is known for its relaxing properties. </w:t>
      </w:r>
    </w:p>
    <w:p>
      <w:r>
        <w:t>8. La fleur représente la beauté et la passion.</w:t>
      </w:r>
    </w:p>
    <w:p>
      <w:r>
        <w:t xml:space="preserve">   The flower represents beauty and passion.</w:t>
      </w:r>
    </w:p>
    <w:p>
      <w:r>
        <w:t xml:space="preserve">9. Les fleurs sont importantes pour la nature. </w:t>
      </w:r>
    </w:p>
    <w:p>
      <w:r>
        <w:t xml:space="preserve">  Flowers are important to nature.</w:t>
      </w:r>
    </w:p>
    <w:p>
      <w:r>
        <w:t xml:space="preserve">10. J'ai vu une fleur de lys dans un jardin botanique. </w:t>
      </w:r>
    </w:p>
    <w:p>
      <w:r>
        <w:t xml:space="preserve">   I saw a lily flower in a botanical garden.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The house is large and comfortable.</w:t>
      </w:r>
    </w:p>
    <w:p>
      <w:r>
        <w:t>2. J'adore la cuisine de ma maison.</w:t>
      </w:r>
    </w:p>
    <w:p>
      <w:r>
        <w:t xml:space="preserve">  I love the kitchen in my house.</w:t>
      </w:r>
    </w:p>
    <w:p>
      <w:r>
        <w:t xml:space="preserve">3. Nous sommes allés à la maison du grand-père. </w:t>
      </w:r>
    </w:p>
    <w:p>
      <w:r>
        <w:t xml:space="preserve">  We went to Grandpa's house.</w:t>
      </w:r>
    </w:p>
    <w:p>
      <w:r>
        <w:t>4. La maison a un jardin magnifique.</w:t>
      </w:r>
    </w:p>
    <w:p>
      <w:r>
        <w:t xml:space="preserve">  The house has a beautiful garden.</w:t>
      </w:r>
    </w:p>
    <w:p>
      <w:r>
        <w:t>5. Mon ami habite dans une petite maison.</w:t>
      </w:r>
    </w:p>
    <w:p>
      <w:r>
        <w:t xml:space="preserve">  My friend lives in a small house.</w:t>
      </w:r>
    </w:p>
    <w:p>
      <w:r>
        <w:t xml:space="preserve">6. J'ai besoin de faire les courses à la maison. </w:t>
      </w:r>
    </w:p>
    <w:p>
      <w:r>
        <w:t xml:space="preserve">  I need to go shopping at home.</w:t>
      </w:r>
    </w:p>
    <w:p>
      <w:r>
        <w:t>7. La maison a des fenêtres qui ouvrent sur le jardin.</w:t>
      </w:r>
    </w:p>
    <w:p>
      <w:r>
        <w:t xml:space="preserve">  The house has windows that open onto the garden.</w:t>
      </w:r>
    </w:p>
    <w:p>
      <w:r>
        <w:t>8. Elle a construit une nouvelle maison sur le bord de l’océan.</w:t>
      </w:r>
    </w:p>
    <w:p>
      <w:r>
        <w:t xml:space="preserve">  She built a new house on the edge of the ocean.</w:t>
      </w:r>
    </w:p>
    <w:p>
      <w:r>
        <w:t xml:space="preserve">9. Le chien adore jouer dans la maison. </w:t>
      </w:r>
    </w:p>
    <w:p>
      <w:r>
        <w:t xml:space="preserve">  The dog loves playing in the house.</w:t>
      </w:r>
    </w:p>
    <w:p>
      <w:r>
        <w:t>10. Nous sommes tous les deux d'accord que notre maison est un lieu spécial.</w:t>
      </w:r>
    </w:p>
    <w:p>
      <w:r>
        <w:t xml:space="preserve">  We are both in agreement that our house is a special place.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 The table is on the kitchen.</w:t>
      </w:r>
    </w:p>
    <w:p>
      <w:r>
        <w:t>2. J'ai besoin d’une table pour manger.</w:t>
      </w:r>
    </w:p>
    <w:p>
      <w:r>
        <w:t xml:space="preserve">    I need a table to eat.</w:t>
      </w:r>
    </w:p>
    <w:p>
      <w:r>
        <w:t xml:space="preserve">3. Nous nous assisons à la table. </w:t>
      </w:r>
    </w:p>
    <w:p>
      <w:r>
        <w:t xml:space="preserve">    We sit down at the table.</w:t>
      </w:r>
    </w:p>
    <w:p>
      <w:r>
        <w:t>4. Le bois de la table est dur.</w:t>
      </w:r>
    </w:p>
    <w:p>
      <w:r>
        <w:t xml:space="preserve">   The wood of the table is hard.</w:t>
      </w:r>
    </w:p>
    <w:p>
      <w:r>
        <w:t xml:space="preserve">5. La table est très belle. </w:t>
      </w:r>
    </w:p>
    <w:p>
      <w:r>
        <w:t xml:space="preserve">    The table is very beautiful.</w:t>
      </w:r>
    </w:p>
    <w:p>
      <w:r>
        <w:t>6. J'aime le style moderne de la table.</w:t>
      </w:r>
    </w:p>
    <w:p>
      <w:r>
        <w:t xml:space="preserve">    I like the modern style of the table.</w:t>
      </w:r>
    </w:p>
    <w:p>
      <w:r>
        <w:t>7. Il faut nettoyer la table après le repas.</w:t>
      </w:r>
    </w:p>
    <w:p>
      <w:r>
        <w:t xml:space="preserve">    We have to clean the table after the meal.</w:t>
      </w:r>
    </w:p>
    <w:p>
      <w:r>
        <w:t xml:space="preserve">8. La table a deux chaises. </w:t>
      </w:r>
    </w:p>
    <w:p>
      <w:r>
        <w:t xml:space="preserve">    The table has two chairs. </w:t>
      </w:r>
    </w:p>
    <w:p>
      <w:r>
        <w:t>9. Nous avons mangé sur la table.</w:t>
      </w:r>
    </w:p>
    <w:p>
      <w:r>
        <w:t xml:space="preserve">    We ate at the table.</w:t>
      </w:r>
    </w:p>
    <w:p>
      <w:r>
        <w:t>10.  La table est une pièce importante dans ma maison.</w:t>
      </w:r>
    </w:p>
    <w:p>
      <w:r>
        <w:t xml:space="preserve">   The table is an important piece of my house.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claire et froide.</w:t>
      </w:r>
    </w:p>
    <w:p>
      <w:r>
        <w:t xml:space="preserve">   The water is clear and cold.</w:t>
      </w:r>
    </w:p>
    <w:p>
      <w:r>
        <w:t>3. La pluie est une forme d'eau.</w:t>
      </w:r>
    </w:p>
    <w:p>
      <w:r>
        <w:t xml:space="preserve">   Rain is a form of water. </w:t>
      </w:r>
    </w:p>
    <w:p>
      <w:r>
        <w:t>4. Nous avons beaucoup d'eau dans les rivières.</w:t>
      </w:r>
    </w:p>
    <w:p>
      <w:r>
        <w:t xml:space="preserve">   We have a lot of water in the rivers.</w:t>
      </w:r>
    </w:p>
    <w:p>
      <w:r>
        <w:t>5. L'eau du robinet est propre.</w:t>
      </w:r>
    </w:p>
    <w:p>
      <w:r>
        <w:t xml:space="preserve">   The tap water is clean. </w:t>
      </w:r>
    </w:p>
    <w:p>
      <w:r>
        <w:t>6. J'adore l'eau de Cologne.</w:t>
      </w:r>
    </w:p>
    <w:p>
      <w:r>
        <w:t xml:space="preserve">   I love cologne water. </w:t>
      </w:r>
    </w:p>
    <w:p>
      <w:r>
        <w:t xml:space="preserve">7. La température de l'eau est importante. </w:t>
      </w:r>
    </w:p>
    <w:p>
      <w:r>
        <w:t xml:space="preserve">   The temperature of the water is important.</w:t>
      </w:r>
    </w:p>
    <w:p>
      <w:r>
        <w:t xml:space="preserve">8. Le chien a bu beaucoup d'eau. </w:t>
      </w:r>
    </w:p>
    <w:p>
      <w:r>
        <w:t xml:space="preserve">    The dog drank a lot of water.</w:t>
      </w:r>
    </w:p>
    <w:p>
      <w:r>
        <w:t>9. L'eau est essentielle à la vie.</w:t>
      </w:r>
    </w:p>
    <w:p>
      <w:r>
        <w:t xml:space="preserve">   Water is essential to life.</w:t>
      </w:r>
    </w:p>
    <w:p>
      <w:r>
        <w:t>10. Je vais acheter de l'eau pour ma famille.</w:t>
      </w:r>
    </w:p>
    <w:p>
      <w:r>
        <w:t xml:space="preserve">    I am going to buy some water for my family.</w:t>
      </w:r>
    </w:p>
    <w:p/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 The sun shines today, it is beautiful.</w:t>
      </w:r>
    </w:p>
    <w:p>
      <w:r>
        <w:t>2. J’aime prendre un bain de soleil sur la plage.</w:t>
      </w:r>
    </w:p>
    <w:p>
      <w:r>
        <w:t xml:space="preserve">   I like to take a sunbath on the beach.</w:t>
      </w:r>
    </w:p>
    <w:p>
      <w:r>
        <w:t xml:space="preserve">3. Le soleil est rouge et orange ce matin. </w:t>
      </w:r>
    </w:p>
    <w:p>
      <w:r>
        <w:t xml:space="preserve">    The sun is red and orange this morning.</w:t>
      </w:r>
    </w:p>
    <w:p>
      <w:r>
        <w:t xml:space="preserve">4. Il y a beaucoup de soleil pendant l'été. </w:t>
      </w:r>
    </w:p>
    <w:p>
      <w:r>
        <w:t xml:space="preserve">  There is a lot of sunshine during summer. </w:t>
      </w:r>
    </w:p>
    <w:p>
      <w:r>
        <w:t xml:space="preserve">5. J’ai besoin de plus de soleil pour me sentir bien. </w:t>
      </w:r>
    </w:p>
    <w:p>
      <w:r>
        <w:t xml:space="preserve">   I need more sunshine to feel good.</w:t>
      </w:r>
    </w:p>
    <w:p>
      <w:r>
        <w:t xml:space="preserve">6. Le soleil est la source de vie. </w:t>
      </w:r>
    </w:p>
    <w:p>
      <w:r>
        <w:t xml:space="preserve">    The sun is the source of life. </w:t>
      </w:r>
    </w:p>
    <w:p>
      <w:r>
        <w:t>7. L'air est chaud et il y a beaucoup de soleil.</w:t>
      </w:r>
    </w:p>
    <w:p>
      <w:r>
        <w:t xml:space="preserve">    The air is warm and there is a lot of sun.</w:t>
      </w:r>
    </w:p>
    <w:p>
      <w:r>
        <w:t xml:space="preserve">8. J’adore regarder le soleil monter au lever du jour. </w:t>
      </w:r>
    </w:p>
    <w:p>
      <w:r>
        <w:t xml:space="preserve">   I love to watch the sun rise in the morning.</w:t>
      </w:r>
    </w:p>
    <w:p>
      <w:r>
        <w:t xml:space="preserve">9. Il fait trop chaud, il faut aller chercher un peu de soleil. </w:t>
      </w:r>
    </w:p>
    <w:p>
      <w:r>
        <w:t xml:space="preserve">   It's too hot, we need to go get some sun. </w:t>
      </w:r>
    </w:p>
    <w:p>
      <w:r>
        <w:t xml:space="preserve">10. Le soleil est une énergie importante pour la vie sur Terre. </w:t>
      </w:r>
    </w:p>
    <w:p>
      <w:r>
        <w:t xml:space="preserve">    The sun is an important energy for life on Earth.</w:t>
      </w:r>
    </w:p>
    <w:p/>
    <w:p>
      <w:r>
        <w:rPr>
          <w:b/>
        </w:rPr>
        <w:t>Word: Terre | Meaning: Earth</w:t>
      </w:r>
    </w:p>
    <w:p/>
    <w:p>
      <w:r>
        <w:t>1. La Terre tourne autour du soleil.</w:t>
      </w:r>
    </w:p>
    <w:p>
      <w:r>
        <w:t xml:space="preserve">    The Earth revolves around the sun.</w:t>
      </w:r>
    </w:p>
    <w:p>
      <w:r>
        <w:t xml:space="preserve">2. Les scientifiques étudient la Terre depuis longtemps. </w:t>
      </w:r>
    </w:p>
    <w:p>
      <w:r>
        <w:t xml:space="preserve">    Scientists study the Earth for a long time.</w:t>
      </w:r>
    </w:p>
    <w:p>
      <w:r>
        <w:t xml:space="preserve">3. L'homme est une créature qui vit sur la Terre.  </w:t>
      </w:r>
    </w:p>
    <w:p>
      <w:r>
        <w:t xml:space="preserve">    Human is a creature that lives on Earth.</w:t>
      </w:r>
    </w:p>
    <w:p>
      <w:r>
        <w:t>4. La pollution de l'air menace la santé de la Terre.</w:t>
      </w:r>
    </w:p>
    <w:p>
      <w:r>
        <w:t xml:space="preserve">    Air pollution threatens the health of the Earth.</w:t>
      </w:r>
    </w:p>
    <w:p>
      <w:r>
        <w:t xml:space="preserve">5. J’ai besoin d'acheter du charbon de terre pour mon barbecue. </w:t>
      </w:r>
    </w:p>
    <w:p>
      <w:r>
        <w:t xml:space="preserve">    I need to buy charcoal for my barbecue.</w:t>
      </w:r>
    </w:p>
    <w:p>
      <w:r>
        <w:t>6. Les sols riches en nutriments sont essentiels à la croissance des plantes.</w:t>
      </w:r>
    </w:p>
    <w:p>
      <w:r>
        <w:t xml:space="preserve">    Soil rich in nutrients is essential for plant growth. </w:t>
      </w:r>
    </w:p>
    <w:p>
      <w:r>
        <w:t xml:space="preserve">7. La Terre est un écosystème complexe et fragile.  </w:t>
      </w:r>
    </w:p>
    <w:p>
      <w:r>
        <w:t xml:space="preserve">    The Earth is a complex and fragile ecosystem. </w:t>
      </w:r>
    </w:p>
    <w:p>
      <w:r>
        <w:t>8. L’eau potable est une ressource précieuse de la Terre.</w:t>
      </w:r>
    </w:p>
    <w:p>
      <w:r>
        <w:t xml:space="preserve">    Fresh water is a precious resource of the Earth.</w:t>
      </w:r>
    </w:p>
    <w:p>
      <w:r>
        <w:t xml:space="preserve">9. Il y a des zones désertiques sur la Terre. </w:t>
      </w:r>
    </w:p>
    <w:p>
      <w:r>
        <w:t xml:space="preserve">    There are desert areas on Earth. </w:t>
      </w:r>
    </w:p>
    <w:p>
      <w:r>
        <w:t xml:space="preserve">10.  Je voyage souvent en avion pour visiter la Terre. </w:t>
      </w:r>
    </w:p>
    <w:p>
      <w:r>
        <w:t xml:space="preserve">     I often travel by plane to visit the Earth.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tout au long de la journée.  </w:t>
      </w:r>
    </w:p>
    <w:p>
      <w:r>
        <w:t xml:space="preserve">    The sun's light shines all throughout the day.</w:t>
      </w:r>
    </w:p>
    <w:p>
      <w:r>
        <w:t xml:space="preserve">2. J'adore regarder les lumières colorées des fêtes de fin d'année.  </w:t>
      </w:r>
    </w:p>
    <w:p>
      <w:r>
        <w:t xml:space="preserve">    I love watching the colorful lights of New Year’s celebrations. </w:t>
      </w:r>
    </w:p>
    <w:p>
      <w:r>
        <w:t xml:space="preserve">3. La lumière est importante pour nos yeux.   </w:t>
      </w:r>
    </w:p>
    <w:p>
      <w:r>
        <w:t xml:space="preserve">    Light is important for our eyes.</w:t>
      </w:r>
    </w:p>
    <w:p>
      <w:r>
        <w:t xml:space="preserve">4. L'éclairage dans la salle était faible.  </w:t>
      </w:r>
    </w:p>
    <w:p>
      <w:r>
        <w:t xml:space="preserve">    The lighting in the room was weak. </w:t>
      </w:r>
    </w:p>
    <w:p>
      <w:r>
        <w:t xml:space="preserve">5. Le soleil a une lumière très claire.  </w:t>
      </w:r>
    </w:p>
    <w:p>
      <w:r>
        <w:t xml:space="preserve">    The sun has very clear light. </w:t>
      </w:r>
    </w:p>
    <w:p>
      <w:r>
        <w:t xml:space="preserve">6. La lampe de table éclaire la pièce.   </w:t>
      </w:r>
    </w:p>
    <w:p>
      <w:r>
        <w:t xml:space="preserve">    The table lamp illuminates the room. </w:t>
      </w:r>
    </w:p>
    <w:p>
      <w:r>
        <w:t xml:space="preserve">7. Il y a beaucoup de lumière naturelle aujourd’hui.   </w:t>
      </w:r>
    </w:p>
    <w:p>
      <w:r>
        <w:t xml:space="preserve">    There is a lot of natural light today. </w:t>
      </w:r>
    </w:p>
    <w:p>
      <w:r>
        <w:t xml:space="preserve">8. On utilise des lampes pour éclairer les routes à travers les villages.   </w:t>
      </w:r>
    </w:p>
    <w:p>
      <w:r>
        <w:t xml:space="preserve">    We use lamps to illuminate the roads through the villages. </w:t>
      </w:r>
    </w:p>
    <w:p>
      <w:r>
        <w:t xml:space="preserve">9. La lumière du feu crépitait sur la pierre.  </w:t>
      </w:r>
    </w:p>
    <w:p>
      <w:r>
        <w:t xml:space="preserve">    The fire’s light flickered on the stone.</w:t>
      </w:r>
    </w:p>
    <w:p>
      <w:r>
        <w:t xml:space="preserve">10. Le ciel était couvert de nuages, et il y avait peu de lumière.   </w:t>
      </w:r>
    </w:p>
    <w:p>
      <w:r>
        <w:t xml:space="preserve">    The sky was covered by clouds, and there was little light.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