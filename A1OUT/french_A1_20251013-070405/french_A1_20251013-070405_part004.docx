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belle et majestueuse.</w:t>
      </w:r>
    </w:p>
    <w:p>
      <w:r>
        <w:t xml:space="preserve">  The flower is beautiful and majestic.</w:t>
      </w:r>
    </w:p>
    <w:p>
      <w:r>
        <w:t>2. J'adore les fleurs de rose, elles sont très parfumées.</w:t>
      </w:r>
    </w:p>
    <w:p>
      <w:r>
        <w:t xml:space="preserve">  I adore roses flowers, they are very fragrant.</w:t>
      </w:r>
    </w:p>
    <w:p>
      <w:r>
        <w:t>3. Cette fleur a une couleur unique et fascinante.</w:t>
      </w:r>
    </w:p>
    <w:p>
      <w:r>
        <w:t xml:space="preserve">  This flower has a unique and fascinating color. </w:t>
      </w:r>
    </w:p>
    <w:p>
      <w:r>
        <w:t>4. La fleur symbolise la beauté et la paix.</w:t>
      </w:r>
    </w:p>
    <w:p>
      <w:r>
        <w:t xml:space="preserve">  The flower symbolizes beauty and peace. </w:t>
      </w:r>
    </w:p>
    <w:p>
      <w:r>
        <w:t>5. J'ai acheté une fleur pour mon amie à l'occasion de son anniversaire.</w:t>
      </w:r>
    </w:p>
    <w:p>
      <w:r>
        <w:t xml:space="preserve">  I bought a flower for my friend on her birthday.</w:t>
      </w:r>
    </w:p>
    <w:p>
      <w:r>
        <w:t xml:space="preserve">6. La fleur du jasmin est très populaire dans les jardins. </w:t>
      </w:r>
    </w:p>
    <w:p>
      <w:r>
        <w:t xml:space="preserve">  Jasmine flowers are very popular in gardens.</w:t>
      </w:r>
    </w:p>
    <w:p>
      <w:r>
        <w:t>7. L'agriculture utilise la fleur pour la production d'un produit alimentaire.</w:t>
      </w:r>
    </w:p>
    <w:p>
      <w:r>
        <w:t xml:space="preserve">  Agriculture uses the flower to produce food product. </w:t>
      </w:r>
    </w:p>
    <w:p>
      <w:r>
        <w:t>8. La fleur de lys est un symbole important pour l'armée française.</w:t>
      </w:r>
    </w:p>
    <w:p>
      <w:r>
        <w:t xml:space="preserve">  The lily of the valley is a significant symbol for the French army.</w:t>
      </w:r>
    </w:p>
    <w:p>
      <w:r>
        <w:t>9. Les fleurs sont un élément essentiel de la nature.</w:t>
      </w:r>
    </w:p>
    <w:p>
      <w:r>
        <w:t xml:space="preserve">  Flowers are an essential element of nature.</w:t>
      </w:r>
    </w:p>
    <w:p>
      <w:r>
        <w:t xml:space="preserve">10. J'aime beaucoup les fleurs et je leur porte souvent des compliments. </w:t>
      </w:r>
    </w:p>
    <w:p>
      <w:r>
        <w:t xml:space="preserve">   I love flowers and I often compliment them.</w:t>
      </w:r>
    </w:p>
    <w:p/>
    <w:p>
      <w:r>
        <w:rPr>
          <w:b/>
        </w:rPr>
        <w:t>Word: jouer | Meaning: to play</w:t>
      </w:r>
    </w:p>
    <w:p/>
    <w:p>
      <w:r>
        <w:t>1. J'adore jouer au ballon.</w:t>
      </w:r>
    </w:p>
    <w:p>
      <w:r>
        <w:t xml:space="preserve">   I love to play ball.</w:t>
      </w:r>
    </w:p>
    <w:p>
      <w:r>
        <w:t xml:space="preserve">2. Le chien aime jouer avec son jouet. </w:t>
      </w:r>
    </w:p>
    <w:p>
      <w:r>
        <w:t xml:space="preserve">   The dog loves to play with its toy.</w:t>
      </w:r>
    </w:p>
    <w:p>
      <w:r>
        <w:t xml:space="preserve">3. Nous jouons souvent à des jeux de société. </w:t>
      </w:r>
    </w:p>
    <w:p>
      <w:r>
        <w:t xml:space="preserve">   We often play board games.</w:t>
      </w:r>
    </w:p>
    <w:p>
      <w:r>
        <w:t>4. Ils jouent un instrument dans la fête d'anniversaire.</w:t>
      </w:r>
    </w:p>
    <w:p>
      <w:r>
        <w:t xml:space="preserve">  They play an instrument at the birthday party.</w:t>
      </w:r>
    </w:p>
    <w:p>
      <w:r>
        <w:t>5. J'aime jouer avec mes amis.</w:t>
      </w:r>
    </w:p>
    <w:p>
      <w:r>
        <w:t xml:space="preserve">   I like to play with my friends.</w:t>
      </w:r>
    </w:p>
    <w:p>
      <w:r>
        <w:t xml:space="preserve">6. Elle joue souvent au piano. </w:t>
      </w:r>
    </w:p>
    <w:p>
      <w:r>
        <w:t xml:space="preserve">    She plays the piano often.</w:t>
      </w:r>
    </w:p>
    <w:p>
      <w:r>
        <w:t>7. Le voyage est une activité amusante à jouer.</w:t>
      </w:r>
    </w:p>
    <w:p>
      <w:r>
        <w:t xml:space="preserve">   Traveling is a fun activity to do.</w:t>
      </w:r>
    </w:p>
    <w:p>
      <w:r>
        <w:t xml:space="preserve">8. Ils jouent dans le parc pendant que nous sommes en train de cuisiner.  </w:t>
      </w:r>
    </w:p>
    <w:p>
      <w:r>
        <w:t xml:space="preserve">   They play in the park while we're cooking.</w:t>
      </w:r>
    </w:p>
    <w:p>
      <w:r>
        <w:t xml:space="preserve">9. J'ai joué au football hier soir. </w:t>
      </w:r>
    </w:p>
    <w:p>
      <w:r>
        <w:t xml:space="preserve">   I played soccer last night. </w:t>
      </w:r>
    </w:p>
    <w:p>
      <w:r>
        <w:t xml:space="preserve">10. Il joue à la musique toute la journée. </w:t>
      </w:r>
    </w:p>
    <w:p>
      <w:r>
        <w:t xml:space="preserve">    He plays music all day long.</w:t>
      </w:r>
    </w:p>
    <w:p/>
    <w:p>
      <w:r>
        <w:rPr>
          <w:b/>
        </w:rPr>
        <w:t>Word: Appel | Meaning: Call</w:t>
      </w:r>
    </w:p>
    <w:p/>
    <w:p>
      <w:r>
        <w:t xml:space="preserve">1. J'ai appelé mon ami pour lui dire que je suis en retard. </w:t>
      </w:r>
    </w:p>
    <w:p>
      <w:r>
        <w:t xml:space="preserve">    I called my friend to tell him I am late.</w:t>
      </w:r>
    </w:p>
    <w:p>
      <w:r>
        <w:t>2. Le téléphone a résonné, puis j'ai répondu à l'appel.</w:t>
      </w:r>
    </w:p>
    <w:p>
      <w:r>
        <w:t xml:space="preserve">   The phone rang, then I answered the call.</w:t>
      </w:r>
    </w:p>
    <w:p>
      <w:r>
        <w:t>3. L'appel est important pour la communication avec les autres.</w:t>
      </w:r>
    </w:p>
    <w:p>
      <w:r>
        <w:t xml:space="preserve">   Call is important for communication with others.</w:t>
      </w:r>
    </w:p>
    <w:p>
      <w:r>
        <w:t xml:space="preserve">4. Vous devez prendre l'appel avant de commencer le travail. </w:t>
      </w:r>
    </w:p>
    <w:p>
      <w:r>
        <w:t xml:space="preserve">    You should take the call before starting work.</w:t>
      </w:r>
    </w:p>
    <w:p>
      <w:r>
        <w:t>5. J'ai appelé un service d'assistance pour demander de l'aide.</w:t>
      </w:r>
    </w:p>
    <w:p>
      <w:r>
        <w:t xml:space="preserve">   I called a help line to ask for help.</w:t>
      </w:r>
    </w:p>
    <w:p>
      <w:r>
        <w:t>6. Le médecin a appelé mon fils pour lui dire qu'il est malade.</w:t>
      </w:r>
    </w:p>
    <w:p>
      <w:r>
        <w:t xml:space="preserve">   The doctor called my son to tell him he is sick.</w:t>
      </w:r>
    </w:p>
    <w:p>
      <w:r>
        <w:t xml:space="preserve">7. L'appel à l'action est essentiel pour la réussite de la mission. </w:t>
      </w:r>
    </w:p>
    <w:p>
      <w:r>
        <w:t xml:space="preserve">   The call to action is crucial for the success of the mission. </w:t>
      </w:r>
    </w:p>
    <w:p>
      <w:r>
        <w:t xml:space="preserve">8. J'ai reçu un appel téléphonique de ma mère ce matin.  </w:t>
      </w:r>
    </w:p>
    <w:p>
      <w:r>
        <w:t xml:space="preserve">    I received a phone call from my mom this morning.</w:t>
      </w:r>
    </w:p>
    <w:p>
      <w:r>
        <w:t xml:space="preserve">9. La police a appelé les habitants des rues pour prévenir des dangers.  </w:t>
      </w:r>
    </w:p>
    <w:p>
      <w:r>
        <w:t xml:space="preserve">   The police called the residents of the streets to warn them of dangers.</w:t>
      </w:r>
    </w:p>
    <w:p>
      <w:r>
        <w:t xml:space="preserve">10. Je l'ai appelé pour lui proposer un rendez-vous. </w:t>
      </w:r>
    </w:p>
    <w:p>
      <w:r>
        <w:t xml:space="preserve">     I called him to propose a meeting.</w:t>
      </w:r>
    </w:p>
    <w:p/>
    <w:p>
      <w:r>
        <w:t>Chaleur: Heat</w:t>
      </w:r>
    </w:p>
    <w:p/>
    <w:p>
      <w:r>
        <w:t xml:space="preserve">1. La chaleur du soleil me fait sentir bien.  </w:t>
      </w:r>
    </w:p>
    <w:p>
      <w:r>
        <w:t xml:space="preserve">    The sun's warmth makes me feel good.</w:t>
      </w:r>
    </w:p>
    <w:p>
      <w:r>
        <w:t xml:space="preserve">2. J'ai besoin d'un moyen de dissiper la chaleur dans ma chambre.   </w:t>
      </w:r>
    </w:p>
    <w:p>
      <w:r>
        <w:t xml:space="preserve">    I need a way to dispel the heat in my room. </w:t>
      </w:r>
    </w:p>
    <w:p>
      <w:r>
        <w:t xml:space="preserve">3. L'air est très chaud aujourd'hui, il y a beaucoup de chaleur.  </w:t>
      </w:r>
    </w:p>
    <w:p>
      <w:r>
        <w:t xml:space="preserve">    The air is very hot today, there is a lot of warmth. </w:t>
      </w:r>
    </w:p>
    <w:p>
      <w:r>
        <w:t xml:space="preserve">4. La nourriture chaude donne une sensation de bien-être.  </w:t>
      </w:r>
    </w:p>
    <w:p>
      <w:r>
        <w:t xml:space="preserve">    Hot food gives me a feeling of well-being.</w:t>
      </w:r>
    </w:p>
    <w:p>
      <w:r>
        <w:t xml:space="preserve">5. Un bon massage peut aider à dissiper la tension et la chaleur du corps.   </w:t>
      </w:r>
    </w:p>
    <w:p>
      <w:r>
        <w:t xml:space="preserve">    A good massage can help to dispel the tension and body heat. </w:t>
      </w:r>
    </w:p>
    <w:p>
      <w:r>
        <w:t xml:space="preserve">6. Le soleil est chaud, il y a beaucoup de chaleur pendant les journées d'été.  </w:t>
      </w:r>
    </w:p>
    <w:p>
      <w:r>
        <w:t xml:space="preserve">    The sun is hot, there is a lot of warmth during summer days. </w:t>
      </w:r>
    </w:p>
    <w:p>
      <w:r>
        <w:t xml:space="preserve">7. Elle a besoin de s' Cooler pour éviter de se fatiguer.   </w:t>
      </w:r>
    </w:p>
    <w:p>
      <w:r>
        <w:t xml:space="preserve">    She needs to cool herself down to avoid getting tired. </w:t>
      </w:r>
    </w:p>
    <w:p>
      <w:r>
        <w:t xml:space="preserve">8. La chaleur du bain relaxe et calme l'esprit.  </w:t>
      </w:r>
    </w:p>
    <w:p>
      <w:r>
        <w:t xml:space="preserve">    The heat of the bath relaxes and calms the mind. </w:t>
      </w:r>
    </w:p>
    <w:p>
      <w:r>
        <w:t xml:space="preserve">9. Le chauffage est important en hiver pour garder la maison confortable.  </w:t>
      </w:r>
    </w:p>
    <w:p>
      <w:r>
        <w:t xml:space="preserve">    Heating is important in winter to keep the house comfortable. </w:t>
      </w:r>
    </w:p>
    <w:p>
      <w:r>
        <w:t xml:space="preserve">10. La chaleur de la flamme illumine l'espace.   </w:t>
      </w:r>
    </w:p>
    <w:p>
      <w:r>
        <w:t xml:space="preserve">    The warmth of the flame illuminates the space.</w:t>
      </w:r>
    </w:p>
    <w:p/>
    <w:p>
      <w:r>
        <w:rPr>
          <w:b/>
        </w:rPr>
        <w:t>Word: Pierre | Meaning: Stone</w:t>
      </w:r>
    </w:p>
    <w:p/>
    <w:p>
      <w:r>
        <w:t xml:space="preserve">1. Je m'appelle Pierre.  </w:t>
      </w:r>
    </w:p>
    <w:p>
      <w:r>
        <w:t xml:space="preserve">    My name is Pierre.</w:t>
      </w:r>
    </w:p>
    <w:p>
      <w:r>
        <w:t xml:space="preserve">2. Il est le propriétaire de la maison.  </w:t>
      </w:r>
    </w:p>
    <w:p>
      <w:r>
        <w:t xml:space="preserve">    He owns the house.</w:t>
      </w:r>
    </w:p>
    <w:p>
      <w:r>
        <w:t xml:space="preserve">3. La fille a un petit chien nommé Pierre. </w:t>
      </w:r>
    </w:p>
    <w:p>
      <w:r>
        <w:t xml:space="preserve">   The girl has a small dog named Pierre.</w:t>
      </w:r>
    </w:p>
    <w:p>
      <w:r>
        <w:t xml:space="preserve">4. Pierre est un bon ami.  </w:t>
      </w:r>
    </w:p>
    <w:p>
      <w:r>
        <w:t xml:space="preserve">    Pierre is a good friend.</w:t>
      </w:r>
    </w:p>
    <w:p>
      <w:r>
        <w:t xml:space="preserve">5. J'ai appris qu'il était parti à l'étranger.  </w:t>
      </w:r>
    </w:p>
    <w:p>
      <w:r>
        <w:t xml:space="preserve">    I learned he had gone abroad.</w:t>
      </w:r>
    </w:p>
    <w:p>
      <w:r>
        <w:t xml:space="preserve">6. La cuisine de Pierre est très propre. </w:t>
      </w:r>
    </w:p>
    <w:p>
      <w:r>
        <w:t xml:space="preserve">    Pierre’s kitchen is very clean.</w:t>
      </w:r>
    </w:p>
    <w:p>
      <w:r>
        <w:t xml:space="preserve">7. Le chef aime cuisiner avec Pierre.  </w:t>
      </w:r>
    </w:p>
    <w:p>
      <w:r>
        <w:t xml:space="preserve">    The chef likes to cook with Pierre.</w:t>
      </w:r>
    </w:p>
    <w:p>
      <w:r>
        <w:t xml:space="preserve">8. Nous sommes allés au marché pour acheter des fruits et légumes avec Pierre.  </w:t>
      </w:r>
    </w:p>
    <w:p>
      <w:r>
        <w:t xml:space="preserve">    We went to the market to buy fruit and vegetables with Pierre. </w:t>
      </w:r>
    </w:p>
    <w:p>
      <w:r>
        <w:t xml:space="preserve">9. Pierre est un homme gentil et sympathique.   </w:t>
      </w:r>
    </w:p>
    <w:p>
      <w:r>
        <w:t xml:space="preserve">    Pierre is a kind and friendly man.</w:t>
      </w:r>
    </w:p>
    <w:p>
      <w:r>
        <w:t xml:space="preserve">10. Je suis heureux de voir Pierre aujourd'hui.   </w:t>
      </w:r>
    </w:p>
    <w:p>
      <w:r>
        <w:t xml:space="preserve">    I am happy to see Pierre today.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 Nous regardons la lune dans le ciel nocturne.</w:t>
      </w:r>
    </w:p>
    <w:p>
      <w:r>
        <w:t xml:space="preserve">    We look at the moon in the night sky.</w:t>
      </w:r>
    </w:p>
    <w:p>
      <w:r>
        <w:t>3. La lune a un cycle de 27 jours.</w:t>
      </w:r>
    </w:p>
    <w:p>
      <w:r>
        <w:t xml:space="preserve">    The moon has a cycle of 27 days.</w:t>
      </w:r>
    </w:p>
    <w:p>
      <w:r>
        <w:t>4. Le soleil et la lune sont des objets célestes.</w:t>
      </w:r>
    </w:p>
    <w:p>
      <w:r>
        <w:t xml:space="preserve">    The sun and the moon are celestial objects.</w:t>
      </w:r>
    </w:p>
    <w:p>
      <w:r>
        <w:t>5. La lune nous éclaire chaque nuit.</w:t>
      </w:r>
    </w:p>
    <w:p>
      <w:r>
        <w:t xml:space="preserve">    The moon illuminates us every night.</w:t>
      </w:r>
    </w:p>
    <w:p>
      <w:r>
        <w:t>6. L'histoire de la lune est fascinante.</w:t>
      </w:r>
    </w:p>
    <w:p>
      <w:r>
        <w:t xml:space="preserve">    The history of the moon is fascinating.</w:t>
      </w:r>
    </w:p>
    <w:p>
      <w:r>
        <w:t>7.  Le voyage vers la lune a été une grande aventure.</w:t>
      </w:r>
    </w:p>
    <w:p>
      <w:r>
        <w:t xml:space="preserve">    The trip to the moon was a great adventure.</w:t>
      </w:r>
    </w:p>
    <w:p>
      <w:r>
        <w:t>8. La lune nous rappelle l'idée d'un univers plus vaste.</w:t>
      </w:r>
    </w:p>
    <w:p>
      <w:r>
        <w:t xml:space="preserve">    The moon reminds us of the idea of a larger universe.</w:t>
      </w:r>
    </w:p>
    <w:p>
      <w:r>
        <w:t xml:space="preserve">9. J’ai vu des images de la lune sur internet. </w:t>
      </w:r>
    </w:p>
    <w:p>
      <w:r>
        <w:t xml:space="preserve">    I saw pictures of the moon on the internet.</w:t>
      </w:r>
    </w:p>
    <w:p>
      <w:r>
        <w:t>10. La lune est un symbole important pour les cultures anciennes.</w:t>
      </w:r>
    </w:p>
    <w:p>
      <w:r>
        <w:t xml:space="preserve">    The moon is an important symbol for ancient cultures.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La température est très basse aujourd'hui.</w:t>
      </w:r>
    </w:p>
    <w:p>
      <w:r>
        <w:t xml:space="preserve">    The temperature is very low today.</w:t>
      </w:r>
    </w:p>
    <w:p>
      <w:r>
        <w:t>3. J’ai besoin d’un manteau chaud pour rester au chaud.</w:t>
      </w:r>
    </w:p>
    <w:p>
      <w:r>
        <w:t xml:space="preserve">    I need a warm coat to stay warm.</w:t>
      </w:r>
    </w:p>
    <w:p>
      <w:r>
        <w:t xml:space="preserve">4. L’automne est froid et pluvieux. </w:t>
      </w:r>
    </w:p>
    <w:p>
      <w:r>
        <w:t xml:space="preserve">    Autumn is cold and rainy.</w:t>
      </w:r>
    </w:p>
    <w:p>
      <w:r>
        <w:t xml:space="preserve">5. Je suis malade, j'ai froid. </w:t>
      </w:r>
    </w:p>
    <w:p>
      <w:r>
        <w:t xml:space="preserve">    I am sick, I have cold.</w:t>
      </w:r>
    </w:p>
    <w:p>
      <w:r>
        <w:t xml:space="preserve">6.  Il y a un vent glacial qui souffle sur la ville. </w:t>
      </w:r>
    </w:p>
    <w:p>
      <w:r>
        <w:t xml:space="preserve">   There is a fierce wind blowing on the city.</w:t>
      </w:r>
    </w:p>
    <w:p>
      <w:r>
        <w:t xml:space="preserve">7. Les feuilles de l’arbre sont jaunes et froides. </w:t>
      </w:r>
    </w:p>
    <w:p>
      <w:r>
        <w:t xml:space="preserve">    The leaves of the tree are yellow and cold.</w:t>
      </w:r>
    </w:p>
    <w:p>
      <w:r>
        <w:t xml:space="preserve">8. Nous devons mettre les couvertures sur nos lits pour rester au chaud.  </w:t>
      </w:r>
    </w:p>
    <w:p>
      <w:r>
        <w:t xml:space="preserve">    We must put blankets on our beds to stay warm.</w:t>
      </w:r>
    </w:p>
    <w:p>
      <w:r>
        <w:t xml:space="preserve">9. La neige est tombée ce matin, elle était très froide. </w:t>
      </w:r>
    </w:p>
    <w:p>
      <w:r>
        <w:t xml:space="preserve">    Snow fell this morning, it was very cold.</w:t>
      </w:r>
    </w:p>
    <w:p>
      <w:r>
        <w:t xml:space="preserve">10. L'air est froid et sec aujourd’hui. </w:t>
      </w:r>
    </w:p>
    <w:p>
      <w:r>
        <w:t xml:space="preserve">   The air is cold and dry today.</w:t>
      </w:r>
    </w:p>
    <w:p/>
    <w:p>
      <w:r>
        <w:rPr>
          <w:b/>
        </w:rPr>
        <w:t>Word: appel | Meaning: call</w:t>
      </w:r>
    </w:p>
    <w:p/>
    <w:p>
      <w:r>
        <w:t>1. J'ai un appel téléphonique en ce moment.</w:t>
      </w:r>
    </w:p>
    <w:p>
      <w:r>
        <w:t xml:space="preserve">   I have a phone call right now.</w:t>
      </w:r>
    </w:p>
    <w:p>
      <w:r>
        <w:t>2. Il y a une grande appel de secours.</w:t>
      </w:r>
    </w:p>
    <w:p>
      <w:r>
        <w:t xml:space="preserve">    There is a big emergency call.</w:t>
      </w:r>
    </w:p>
    <w:p>
      <w:r>
        <w:t>3. L’appel à la paix est essentiel pour le futur du monde.</w:t>
      </w:r>
    </w:p>
    <w:p>
      <w:r>
        <w:t xml:space="preserve">   The call for peace is essential for the future of the world. </w:t>
      </w:r>
    </w:p>
    <w:p>
      <w:r>
        <w:t>4.  Avez-vous reçu un appel de votre famille?</w:t>
      </w:r>
    </w:p>
    <w:p>
      <w:r>
        <w:t xml:space="preserve">   Did you receive a call from your family?</w:t>
      </w:r>
    </w:p>
    <w:p>
      <w:r>
        <w:t xml:space="preserve">5. Le signal d'appel est très important. </w:t>
      </w:r>
    </w:p>
    <w:p>
      <w:r>
        <w:t xml:space="preserve">    The alarm call is very important. </w:t>
      </w:r>
    </w:p>
    <w:p>
      <w:r>
        <w:t>6. La police a reçu un appel d'urgence.</w:t>
      </w:r>
    </w:p>
    <w:p>
      <w:r>
        <w:t xml:space="preserve">    Police received an emergency call.</w:t>
      </w:r>
    </w:p>
    <w:p>
      <w:r>
        <w:t xml:space="preserve">7.  J’ai besoin de prendre un appel à une entreprise. </w:t>
      </w:r>
    </w:p>
    <w:p>
      <w:r>
        <w:t xml:space="preserve">    I need to make a call to a company. </w:t>
      </w:r>
    </w:p>
    <w:p>
      <w:r>
        <w:t>8. L'appel à l'action est vital pour l'environnement.</w:t>
      </w:r>
    </w:p>
    <w:p>
      <w:r>
        <w:t xml:space="preserve">   The call to action is vital for the environment. </w:t>
      </w:r>
    </w:p>
    <w:p>
      <w:r>
        <w:t>9. Le téléphone a fonctionné, j’ai reçu un appel d’urgence.</w:t>
      </w:r>
    </w:p>
    <w:p>
      <w:r>
        <w:t xml:space="preserve">    The phone worked, I received an emergency call.  </w:t>
      </w:r>
    </w:p>
    <w:p>
      <w:r>
        <w:t>10. La personne a appelé plusieurs fois mais je n’ai pas répondu.</w:t>
      </w:r>
    </w:p>
    <w:p>
      <w:r>
        <w:t xml:space="preserve">     The person called several times but I didn't answer.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Le soleil brille aujourd'hui, bonjour !</w:t>
      </w:r>
    </w:p>
    <w:p>
      <w:r>
        <w:t xml:space="preserve">    The sun is shining today, hello! </w:t>
      </w:r>
    </w:p>
    <w:p>
      <w:r>
        <w:t>3.  Bonjour à tous!</w:t>
      </w:r>
    </w:p>
    <w:p>
      <w:r>
        <w:t xml:space="preserve">   Good morning everyone!</w:t>
      </w:r>
    </w:p>
    <w:p>
      <w:r>
        <w:t>4.  Je suis très content de vous voir, bonjour!</w:t>
      </w:r>
    </w:p>
    <w:p>
      <w:r>
        <w:t xml:space="preserve">   I am very happy to see you, hello! </w:t>
      </w:r>
    </w:p>
    <w:p>
      <w:r>
        <w:t>5. Bonjour Madame, comment allez-vous ?</w:t>
      </w:r>
    </w:p>
    <w:p>
      <w:r>
        <w:t xml:space="preserve">    Hello Madam, how are you?</w:t>
      </w:r>
    </w:p>
    <w:p>
      <w:r>
        <w:t>6. Bonjour! Qu'est-ce que vous faites ?</w:t>
      </w:r>
    </w:p>
    <w:p>
      <w:r>
        <w:t xml:space="preserve">   Hello! What are you doing? </w:t>
      </w:r>
    </w:p>
    <w:p>
      <w:r>
        <w:t>7.  Bonjour à la boulangerie, je vais acheter du pain.</w:t>
      </w:r>
    </w:p>
    <w:p>
      <w:r>
        <w:t xml:space="preserve">   Hello to the bakery, I am going to buy bread. </w:t>
      </w:r>
    </w:p>
    <w:p>
      <w:r>
        <w:t>8.  J’adore la musique, bonjour !</w:t>
      </w:r>
    </w:p>
    <w:p>
      <w:r>
        <w:t xml:space="preserve">    I love music, hello! </w:t>
      </w:r>
    </w:p>
    <w:p>
      <w:r>
        <w:t>9. Bonjour, j'ai besoin d'aide.</w:t>
      </w:r>
    </w:p>
    <w:p>
      <w:r>
        <w:t xml:space="preserve">   Hello, I need help.</w:t>
      </w:r>
    </w:p>
    <w:p>
      <w:r>
        <w:t>10. Bonjour, je m'appelle [Your Name].</w:t>
      </w:r>
    </w:p>
    <w:p>
      <w:r>
        <w:t xml:space="preserve">     Hello, my name is [Your Name].</w:t>
      </w:r>
    </w:p>
    <w:p/>
    <w:p>
      <w:r>
        <w:rPr>
          <w:b/>
        </w:rPr>
        <w:t>Word: chien | Meaning: dog</w:t>
      </w:r>
    </w:p>
    <w:p/>
    <w:p>
      <w:r>
        <w:t>1. J'ai un chien.</w:t>
      </w:r>
    </w:p>
    <w:p>
      <w:r>
        <w:t xml:space="preserve">    I have a dog.</w:t>
      </w:r>
    </w:p>
    <w:p>
      <w:r>
        <w:t>2. Le chien est très mignon.</w:t>
      </w:r>
    </w:p>
    <w:p>
      <w:r>
        <w:t xml:space="preserve">    The dog is very cute.</w:t>
      </w:r>
    </w:p>
    <w:p>
      <w:r>
        <w:t>3. Il aime jouer avec moi.</w:t>
      </w:r>
    </w:p>
    <w:p>
      <w:r>
        <w:t xml:space="preserve">    He likes to play with me.</w:t>
      </w:r>
    </w:p>
    <w:p>
      <w:r>
        <w:t>4.  Le chien aboie souvent.</w:t>
      </w:r>
    </w:p>
    <w:p>
      <w:r>
        <w:t xml:space="preserve">    The dog barks often.</w:t>
      </w:r>
    </w:p>
    <w:p>
      <w:r>
        <w:t xml:space="preserve">5.  J'ai besoin d'un chien pour aller à la campagne. </w:t>
      </w:r>
    </w:p>
    <w:p>
      <w:r>
        <w:t xml:space="preserve">    I need a dog to go to the countryside.</w:t>
      </w:r>
    </w:p>
    <w:p>
      <w:r>
        <w:t xml:space="preserve">6.  Le chien mange beaucoup de nourriture. </w:t>
      </w:r>
    </w:p>
    <w:p>
      <w:r>
        <w:t xml:space="preserve">    The dog eats a lot of food.</w:t>
      </w:r>
    </w:p>
    <w:p>
      <w:r>
        <w:t xml:space="preserve">7.  Il est important de prendre soin du chien. </w:t>
      </w:r>
    </w:p>
    <w:p>
      <w:r>
        <w:t xml:space="preserve">    It is important to take care of the dog.</w:t>
      </w:r>
    </w:p>
    <w:p>
      <w:r>
        <w:t xml:space="preserve">8.  La couleur du chien est noire et blanche. </w:t>
      </w:r>
    </w:p>
    <w:p>
      <w:r>
        <w:t xml:space="preserve">    The color of the dog is black and white.</w:t>
      </w:r>
    </w:p>
    <w:p>
      <w:r>
        <w:t xml:space="preserve">9.   Le chien se promène régulièrement. </w:t>
      </w:r>
    </w:p>
    <w:p>
      <w:r>
        <w:t xml:space="preserve">    The dog goes for a walk regularly.</w:t>
      </w:r>
    </w:p>
    <w:p>
      <w:r>
        <w:t xml:space="preserve">10. Je vais à la clinique pour le chien demain. </w:t>
      </w:r>
    </w:p>
    <w:p>
      <w:r>
        <w:t xml:space="preserve">    I am going to the clinic for the dog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