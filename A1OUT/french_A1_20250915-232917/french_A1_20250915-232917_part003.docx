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 J’aime beaucoup jouer à des jeux de société.</w:t>
      </w:r>
    </w:p>
    <w:p>
      <w:r>
        <w:t xml:space="preserve">    Playing board games is something I really enjoy.</w:t>
      </w:r>
    </w:p>
    <w:p>
      <w:r>
        <w:t>2. Le jeu est une activité amusante et relaxante.</w:t>
      </w:r>
    </w:p>
    <w:p>
      <w:r>
        <w:t xml:space="preserve">   Playing games can be a fun and relaxing activity. </w:t>
      </w:r>
    </w:p>
    <w:p>
      <w:r>
        <w:t>3. J'ai un jeu d'échecs chez moi.</w:t>
      </w:r>
    </w:p>
    <w:p>
      <w:r>
        <w:t xml:space="preserve">   I have chess game at home. </w:t>
      </w:r>
    </w:p>
    <w:p>
      <w:r>
        <w:t>4.  Il joue au foot avec ses amis tous les week-ends.</w:t>
      </w:r>
    </w:p>
    <w:p>
      <w:r>
        <w:t xml:space="preserve">    He plays football with his friends every weekend.</w:t>
      </w:r>
    </w:p>
    <w:p>
      <w:r>
        <w:t>5. La musique est un jeu pour les oreilles.</w:t>
      </w:r>
    </w:p>
    <w:p>
      <w:r>
        <w:t xml:space="preserve">   Music is a game for the ears. </w:t>
      </w:r>
    </w:p>
    <w:p>
      <w:r>
        <w:t>6. Je vais jouer à un nouveau jeu vidéo bientôt.</w:t>
      </w:r>
    </w:p>
    <w:p>
      <w:r>
        <w:t xml:space="preserve">    I am going to play a new video game soon.</w:t>
      </w:r>
    </w:p>
    <w:p>
      <w:r>
        <w:t>7. Le jeu de société est une façon amusante de passer du temps.</w:t>
      </w:r>
    </w:p>
    <w:p>
      <w:r>
        <w:t xml:space="preserve">   Playing board games is a fun way to spend time.  </w:t>
      </w:r>
    </w:p>
    <w:p>
      <w:r>
        <w:t xml:space="preserve">8. J’ai besoin d’un peu de temps pour jouer à un jeu. </w:t>
      </w:r>
    </w:p>
    <w:p>
      <w:r>
        <w:t xml:space="preserve">    I need some time to play a game.  </w:t>
      </w:r>
    </w:p>
    <w:p>
      <w:r>
        <w:t>9.  Il y a beaucoup de jeux disponibles en ligne.</w:t>
      </w:r>
    </w:p>
    <w:p>
      <w:r>
        <w:t xml:space="preserve">     There are many games available online.   </w:t>
      </w:r>
    </w:p>
    <w:p>
      <w:r>
        <w:t>10. Vous pouvez apprendre à jouer au tennis en jouant avec des amis.</w:t>
      </w:r>
    </w:p>
    <w:p>
      <w:r>
        <w:t xml:space="preserve">    You can learn to play tennis by playing with friends.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L'éclairage de la salle est très faible.  </w:t>
      </w:r>
    </w:p>
    <w:p>
      <w:r>
        <w:t xml:space="preserve">    The lighting in the room is very dim.</w:t>
      </w:r>
    </w:p>
    <w:p>
      <w:r>
        <w:t xml:space="preserve">3. Les lampes sont allumées pour éclairer le jardin.  </w:t>
      </w:r>
    </w:p>
    <w:p>
      <w:r>
        <w:t xml:space="preserve">    The lamps are lit to illuminate the garden. </w:t>
      </w:r>
    </w:p>
    <w:p>
      <w:r>
        <w:t xml:space="preserve">4. Le film a une belle lumière et des couleurs vives.  </w:t>
      </w:r>
    </w:p>
    <w:p>
      <w:r>
        <w:t xml:space="preserve">   The movie has beautiful light and bright colors.</w:t>
      </w:r>
    </w:p>
    <w:p>
      <w:r>
        <w:t xml:space="preserve">5. Je suis aller à la café au soleil, pour profiter de la lumière.  </w:t>
      </w:r>
    </w:p>
    <w:p>
      <w:r>
        <w:t xml:space="preserve">    I'm going to the cafe in the sunlight to enjoy the light.</w:t>
      </w:r>
    </w:p>
    <w:p>
      <w:r>
        <w:t xml:space="preserve">6. La lune est très brillante ce soir.  </w:t>
      </w:r>
    </w:p>
    <w:p>
      <w:r>
        <w:t xml:space="preserve">    The moon is very bright tonight.</w:t>
      </w:r>
    </w:p>
    <w:p>
      <w:r>
        <w:t xml:space="preserve">7. J’ai besoin d’une lumière plus forte.  </w:t>
      </w:r>
    </w:p>
    <w:p>
      <w:r>
        <w:t xml:space="preserve">    I need more light.</w:t>
      </w:r>
    </w:p>
    <w:p>
      <w:r>
        <w:t xml:space="preserve">8. L’artiste a utilisé une lumière artificielle pour éclairer son tableau.  </w:t>
      </w:r>
    </w:p>
    <w:p>
      <w:r>
        <w:t xml:space="preserve">   The artist used artificial lighting to illuminate his painting. </w:t>
      </w:r>
    </w:p>
    <w:p>
      <w:r>
        <w:t xml:space="preserve">9. Le lampadaire éclaire la rue et nous guide vers notre destination.  </w:t>
      </w:r>
    </w:p>
    <w:p>
      <w:r>
        <w:t xml:space="preserve">   The streetlight illuminates the street and guides us towards our destination. </w:t>
      </w:r>
    </w:p>
    <w:p>
      <w:r>
        <w:t xml:space="preserve">10. La lumière de la bougie illumine le livre.  </w:t>
      </w:r>
    </w:p>
    <w:p>
      <w:r>
        <w:t xml:space="preserve">    The candle light illuminates the book.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That's good!</w:t>
      </w:r>
    </w:p>
    <w:p>
      <w:r>
        <w:t>2.  Il fait bien aujourd'hui.</w:t>
      </w:r>
    </w:p>
    <w:p>
      <w:r>
        <w:t xml:space="preserve">    It's nice today.</w:t>
      </w:r>
    </w:p>
    <w:p>
      <w:r>
        <w:t>3.  Je suis bien d'être ici.</w:t>
      </w:r>
    </w:p>
    <w:p>
      <w:r>
        <w:t xml:space="preserve">    I am well to be here.</w:t>
      </w:r>
    </w:p>
    <w:p>
      <w:r>
        <w:t>4.  Ce film est bien joué.</w:t>
      </w:r>
    </w:p>
    <w:p>
      <w:r>
        <w:t xml:space="preserve">    This movie is well acted.</w:t>
      </w:r>
    </w:p>
    <w:p>
      <w:r>
        <w:t xml:space="preserve">5.  Elle a bien mangé. </w:t>
      </w:r>
    </w:p>
    <w:p>
      <w:r>
        <w:t xml:space="preserve">    She ate well.</w:t>
      </w:r>
    </w:p>
    <w:p>
      <w:r>
        <w:t>6.  Le restaurant est bien situé.</w:t>
      </w:r>
    </w:p>
    <w:p>
      <w:r>
        <w:t xml:space="preserve">   The restaurant is well located.</w:t>
      </w:r>
    </w:p>
    <w:p>
      <w:r>
        <w:t>7.  Je vais bien, merci.</w:t>
      </w:r>
    </w:p>
    <w:p>
      <w:r>
        <w:t xml:space="preserve">    I am doing fine, thank you.</w:t>
      </w:r>
    </w:p>
    <w:p>
      <w:r>
        <w:t>8.  C'est une belle journée!</w:t>
      </w:r>
    </w:p>
    <w:p>
      <w:r>
        <w:t xml:space="preserve">    It's a beautiful day! </w:t>
      </w:r>
    </w:p>
    <w:p>
      <w:r>
        <w:t>9.  La ville est bien entretenue.</w:t>
      </w:r>
    </w:p>
    <w:p>
      <w:r>
        <w:t xml:space="preserve">    The city is well maintained.</w:t>
      </w:r>
    </w:p>
    <w:p>
      <w:r>
        <w:t>10. Je suis heureux de vous voir.</w:t>
      </w:r>
    </w:p>
    <w:p>
      <w:r>
        <w:t xml:space="preserve">   I am happy to see you.</w:t>
      </w:r>
    </w:p>
    <w:p/>
    <w:p>
      <w:r>
        <w:rPr>
          <w:b/>
        </w:rPr>
        <w:t>Word: Petit | Meaning: Small</w:t>
      </w:r>
    </w:p>
    <w:p/>
    <w:p>
      <w:r>
        <w:t>1. La petite fille est très heureuse.</w:t>
      </w:r>
    </w:p>
    <w:p>
      <w:r>
        <w:t xml:space="preserve">   The little girl is very happy.</w:t>
      </w:r>
    </w:p>
    <w:p>
      <w:r>
        <w:t>2. Il a un petit chien.</w:t>
      </w:r>
    </w:p>
    <w:p>
      <w:r>
        <w:t xml:space="preserve">   He has a small dog.</w:t>
      </w:r>
    </w:p>
    <w:p>
      <w:r>
        <w:t>3. Le petit garçon mange une pomme.</w:t>
      </w:r>
    </w:p>
    <w:p>
      <w:r>
        <w:t xml:space="preserve">   The little boy eats an apple. </w:t>
      </w:r>
    </w:p>
    <w:p>
      <w:r>
        <w:t>4.  J'ai un petit problème.</w:t>
      </w:r>
    </w:p>
    <w:p>
      <w:r>
        <w:t xml:space="preserve">    I have a small problem.</w:t>
      </w:r>
    </w:p>
    <w:p>
      <w:r>
        <w:t>5. La petite voiture est bleue.</w:t>
      </w:r>
    </w:p>
    <w:p>
      <w:r>
        <w:t xml:space="preserve">    The little car is blue.</w:t>
      </w:r>
    </w:p>
    <w:p>
      <w:r>
        <w:t>6. Il y a un petit oiseau dans le jardin.</w:t>
      </w:r>
    </w:p>
    <w:p>
      <w:r>
        <w:t xml:space="preserve">   There's a small bird in the garden.</w:t>
      </w:r>
    </w:p>
    <w:p>
      <w:r>
        <w:t xml:space="preserve">7. J'apprends la petite phrase en français. </w:t>
      </w:r>
    </w:p>
    <w:p>
      <w:r>
        <w:t xml:space="preserve">   I am learning the small French phrase.</w:t>
      </w:r>
    </w:p>
    <w:p>
      <w:r>
        <w:t>8. La petite fleur est belle.</w:t>
      </w:r>
    </w:p>
    <w:p>
      <w:r>
        <w:t xml:space="preserve">   The little flower is pretty.</w:t>
      </w:r>
    </w:p>
    <w:p>
      <w:r>
        <w:t xml:space="preserve">9.  Elle a un petit chat. </w:t>
      </w:r>
    </w:p>
    <w:p>
      <w:r>
        <w:t xml:space="preserve">   She has a small cat.</w:t>
      </w:r>
    </w:p>
    <w:p>
      <w:r>
        <w:t>10. Le petit gâteau était délicieux.</w:t>
      </w:r>
    </w:p>
    <w:p>
      <w:r>
        <w:t xml:space="preserve">    The little cake was delicious.</w:t>
      </w:r>
    </w:p>
    <w:p/>
    <w:p>
      <w:r>
        <w:t>Tête: Head</w:t>
      </w:r>
    </w:p>
    <w:p/>
    <w:p>
      <w:r>
        <w:t>1. Ma tête est fatiguée après une longue journée.</w:t>
      </w:r>
    </w:p>
    <w:p>
      <w:r>
        <w:t xml:space="preserve">   My head is tired after a long day.</w:t>
      </w:r>
    </w:p>
    <w:p>
      <w:r>
        <w:t>2. Elle a une tête pleine de questions.</w:t>
      </w:r>
    </w:p>
    <w:p>
      <w:r>
        <w:t xml:space="preserve">   She has a head full of questions.</w:t>
      </w:r>
    </w:p>
    <w:p>
      <w:r>
        <w:t>3. Il a la tête dans les nuages.</w:t>
      </w:r>
    </w:p>
    <w:p>
      <w:r>
        <w:t xml:space="preserve">   He has his head in the clouds. </w:t>
      </w:r>
    </w:p>
    <w:p>
      <w:r>
        <w:t>4. Je suis d'accord, c’est une bonne idée.</w:t>
      </w:r>
    </w:p>
    <w:p>
      <w:r>
        <w:t xml:space="preserve">   I agree, it’s a good idea.</w:t>
      </w:r>
    </w:p>
    <w:p>
      <w:r>
        <w:t>5. Les enfants ont la tête pleine de curiosités.</w:t>
      </w:r>
    </w:p>
    <w:p>
      <w:r>
        <w:t xml:space="preserve">  Children have their heads full of curiosity.</w:t>
      </w:r>
    </w:p>
    <w:p>
      <w:r>
        <w:t xml:space="preserve">6. J'ai besoin de prendre un moment pour réfléchir à cette situation. </w:t>
      </w:r>
    </w:p>
    <w:p>
      <w:r>
        <w:t xml:space="preserve">   I need to take a moment to think about this situation.</w:t>
      </w:r>
    </w:p>
    <w:p>
      <w:r>
        <w:t xml:space="preserve">7. Il se rend compte qu’il n’a pas d’autre choix que de quitter la place.  </w:t>
      </w:r>
    </w:p>
    <w:p>
      <w:r>
        <w:t xml:space="preserve">    He realizes he has no other choice but to leave the place.</w:t>
      </w:r>
    </w:p>
    <w:p>
      <w:r>
        <w:t xml:space="preserve">8. La tête du problème est l'insécurité alimentaire. </w:t>
      </w:r>
    </w:p>
    <w:p>
      <w:r>
        <w:t xml:space="preserve">   The head of the problem is food insecurity. </w:t>
      </w:r>
    </w:p>
    <w:p>
      <w:r>
        <w:t>9. J’ai besoin de me reposer, je ne peux pas continuer à travailler.</w:t>
      </w:r>
    </w:p>
    <w:p>
      <w:r>
        <w:t xml:space="preserve">  I need to rest, I cannot continue working.</w:t>
      </w:r>
    </w:p>
    <w:p>
      <w:r>
        <w:t>10. Je dois me concentrer sur mes objectifs pour réussir.</w:t>
      </w:r>
    </w:p>
    <w:p>
      <w:r>
        <w:t xml:space="preserve">    I need to focus on my goals to succeed.</w:t>
      </w:r>
    </w:p>
    <w:p/>
    <w:p>
      <w:r>
        <w:rPr>
          <w:b/>
        </w:rPr>
        <w:t>Word: Bon | Meaning: Good</w:t>
      </w:r>
    </w:p>
    <w:p/>
    <w:p>
      <w:r>
        <w:t xml:space="preserve">1.  C'est bon! </w:t>
      </w:r>
    </w:p>
    <w:p>
      <w:r>
        <w:t xml:space="preserve">    That's good!</w:t>
      </w:r>
    </w:p>
    <w:p>
      <w:r>
        <w:t xml:space="preserve">2.  Le film est bon! </w:t>
      </w:r>
    </w:p>
    <w:p>
      <w:r>
        <w:t xml:space="preserve">    The movie is good!</w:t>
      </w:r>
    </w:p>
    <w:p>
      <w:r>
        <w:t xml:space="preserve">3.  Il a fait le travail bien. </w:t>
      </w:r>
    </w:p>
    <w:p>
      <w:r>
        <w:t xml:space="preserve">    He did the work well.</w:t>
      </w:r>
    </w:p>
    <w:p>
      <w:r>
        <w:t xml:space="preserve">4.  Tu es belle aujourd'hui. </w:t>
      </w:r>
    </w:p>
    <w:p>
      <w:r>
        <w:t xml:space="preserve">    You are beautiful today. </w:t>
      </w:r>
    </w:p>
    <w:p>
      <w:r>
        <w:t xml:space="preserve">5.  Elle a mangé un gâteau bon. </w:t>
      </w:r>
    </w:p>
    <w:p>
      <w:r>
        <w:t xml:space="preserve">   She ate a good cake.</w:t>
      </w:r>
    </w:p>
    <w:p>
      <w:r>
        <w:t>6.  C’est une bonne idée !</w:t>
      </w:r>
    </w:p>
    <w:p>
      <w:r>
        <w:t xml:space="preserve">    That's a good idea!</w:t>
      </w:r>
    </w:p>
    <w:p>
      <w:r>
        <w:t xml:space="preserve">7.  Bon appétit ! </w:t>
      </w:r>
    </w:p>
    <w:p>
      <w:r>
        <w:t xml:space="preserve">   Enjoy your meal! </w:t>
      </w:r>
    </w:p>
    <w:p>
      <w:r>
        <w:t xml:space="preserve">8.  Je vais bien, merci. </w:t>
      </w:r>
    </w:p>
    <w:p>
      <w:r>
        <w:t xml:space="preserve">    I am fine, thank you.</w:t>
      </w:r>
    </w:p>
    <w:p>
      <w:r>
        <w:t xml:space="preserve">9.  Il est bon de rester à la maison. </w:t>
      </w:r>
    </w:p>
    <w:p>
      <w:r>
        <w:t xml:space="preserve">    It is good to stay at home.</w:t>
      </w:r>
    </w:p>
    <w:p>
      <w:r>
        <w:t xml:space="preserve">10. C'est très bon ! </w:t>
      </w:r>
    </w:p>
    <w:p>
      <w:r>
        <w:t xml:space="preserve">    That's very good!</w:t>
      </w:r>
    </w:p>
    <w:p/>
    <w:p>
      <w:r>
        <w:rPr>
          <w:b/>
        </w:rPr>
        <w:t>Word: Non | Meaning: No</w:t>
      </w:r>
    </w:p>
    <w:p/>
    <w:p>
      <w:r>
        <w:t xml:space="preserve">1. Je ne comprends pas. </w:t>
      </w:r>
    </w:p>
    <w:p>
      <w:r>
        <w:t xml:space="preserve">    I don't understand.</w:t>
      </w:r>
    </w:p>
    <w:p>
      <w:r>
        <w:t xml:space="preserve">2.  Il n'y a pas de café. </w:t>
      </w:r>
    </w:p>
    <w:p>
      <w:r>
        <w:t xml:space="preserve">    There is no coffee.</w:t>
      </w:r>
    </w:p>
    <w:p>
      <w:r>
        <w:t xml:space="preserve">3. Vous êtes en retard ? </w:t>
      </w:r>
    </w:p>
    <w:p>
      <w:r>
        <w:t xml:space="preserve">    Are you late?</w:t>
      </w:r>
    </w:p>
    <w:p>
      <w:r>
        <w:t xml:space="preserve">4. Non, je suis d'accord. </w:t>
      </w:r>
    </w:p>
    <w:p>
      <w:r>
        <w:t xml:space="preserve">    No, I agree. </w:t>
      </w:r>
    </w:p>
    <w:p>
      <w:r>
        <w:t xml:space="preserve">5. Je préfère le vert. </w:t>
      </w:r>
    </w:p>
    <w:p>
      <w:r>
        <w:t xml:space="preserve">   I prefer green.  </w:t>
      </w:r>
    </w:p>
    <w:p>
      <w:r>
        <w:t xml:space="preserve">6. C’est pas bon. </w:t>
      </w:r>
    </w:p>
    <w:p>
      <w:r>
        <w:t xml:space="preserve">   It isn’t good. </w:t>
      </w:r>
    </w:p>
    <w:p>
      <w:r>
        <w:t xml:space="preserve">7. Vous avez raison. </w:t>
      </w:r>
    </w:p>
    <w:p>
      <w:r>
        <w:t xml:space="preserve">   You are right. </w:t>
      </w:r>
    </w:p>
    <w:p>
      <w:r>
        <w:t xml:space="preserve">8. Il n'a pas d'argent. </w:t>
      </w:r>
    </w:p>
    <w:p>
      <w:r>
        <w:t xml:space="preserve">    He doesn't have any money.</w:t>
      </w:r>
    </w:p>
    <w:p>
      <w:r>
        <w:t xml:space="preserve">9. Je ne suis pas malade. </w:t>
      </w:r>
    </w:p>
    <w:p>
      <w:r>
        <w:t xml:space="preserve">    I am not sick.  </w:t>
      </w:r>
    </w:p>
    <w:p>
      <w:r>
        <w:t xml:space="preserve">10. C’est dommage. </w:t>
      </w:r>
    </w:p>
    <w:p>
      <w:r>
        <w:t xml:space="preserve">    It's a shame.</w:t>
      </w:r>
    </w:p>
    <w:p/>
    <w:p>
      <w:r>
        <w:rPr>
          <w:b/>
        </w:rPr>
        <w:t>Word: Sourire | Meaning: Smile</w:t>
      </w:r>
    </w:p>
    <w:p/>
    <w:p>
      <w:r>
        <w:t>1.  Je suis ravi de voir que vous avez un sourire sur votre visage.</w:t>
      </w:r>
    </w:p>
    <w:p>
      <w:r>
        <w:t xml:space="preserve">    2. I am happy to see that you have a smile on your face.</w:t>
      </w:r>
    </w:p>
    <w:p>
      <w:r>
        <w:t xml:space="preserve">2.  La petite fille souriait à son chien fidèle. </w:t>
      </w:r>
    </w:p>
    <w:p>
      <w:r>
        <w:t xml:space="preserve">    3. The little girl was smiling at her faithful dog.</w:t>
      </w:r>
    </w:p>
    <w:p>
      <w:r>
        <w:t xml:space="preserve">3.  Un sourire chaleureux peut apaiser les tensions. </w:t>
      </w:r>
    </w:p>
    <w:p>
      <w:r>
        <w:t xml:space="preserve">    4. A warm smile can ease tensions.</w:t>
      </w:r>
    </w:p>
    <w:p>
      <w:r>
        <w:t xml:space="preserve">4.  Il lui suffit de sourire pour qu'elle l’apprécie. </w:t>
      </w:r>
    </w:p>
    <w:p>
      <w:r>
        <w:t xml:space="preserve">    5. He just needs to smile for her to appreciate him.</w:t>
      </w:r>
    </w:p>
    <w:p>
      <w:r>
        <w:t>5.  Sourire et gentillesse sont des valeurs importantes en France.</w:t>
      </w:r>
    </w:p>
    <w:p>
      <w:r>
        <w:t xml:space="preserve">    6. Smiling and kindness are important values in France.</w:t>
      </w:r>
    </w:p>
    <w:p>
      <w:r>
        <w:t>6.  Il ne souriait pas aux gens qui passaient.</w:t>
      </w:r>
    </w:p>
    <w:p>
      <w:r>
        <w:t xml:space="preserve">    7. He wasn't smiling at the people passing by. </w:t>
      </w:r>
    </w:p>
    <w:p>
      <w:r>
        <w:t>7.  Avez-vous envie de sourire aujourd'hui?</w:t>
      </w:r>
    </w:p>
    <w:p>
      <w:r>
        <w:t xml:space="preserve">    8. Do you feel like smiling today?</w:t>
      </w:r>
    </w:p>
    <w:p>
      <w:r>
        <w:t xml:space="preserve">8.   Un sourire est un signe de joie et d’optimisme. </w:t>
      </w:r>
    </w:p>
    <w:p>
      <w:r>
        <w:t xml:space="preserve">    9. A smile is a sign of joy and optimism.</w:t>
      </w:r>
    </w:p>
    <w:p>
      <w:r>
        <w:t xml:space="preserve">9.  Sourire, la plus simple des expressions! </w:t>
      </w:r>
    </w:p>
    <w:p>
      <w:r>
        <w:t xml:space="preserve">    10. Smile, the simplest expression!</w:t>
      </w:r>
    </w:p>
    <w:p/>
    <w:p>
      <w:r>
        <w:rPr>
          <w:b/>
        </w:rPr>
        <w:t>Word: Dormez | Meaning: Sleep</w:t>
      </w:r>
    </w:p>
    <w:p/>
    <w:p>
      <w:r>
        <w:t xml:space="preserve">1. Il est temps de dormir, vous êtes fatigué. </w:t>
      </w:r>
    </w:p>
    <w:p>
      <w:r>
        <w:t xml:space="preserve">    It's time to sleep; you are tired.</w:t>
      </w:r>
    </w:p>
    <w:p>
      <w:r>
        <w:t>2. J’ai besoin de me reposer pour être plus dynamique.</w:t>
      </w:r>
    </w:p>
    <w:p>
      <w:r>
        <w:t xml:space="preserve">   I need to rest to be more dynamic.</w:t>
      </w:r>
    </w:p>
    <w:p>
      <w:r>
        <w:t>3. Vous devez dormir suffisamment pour avoir un bon sommeil.</w:t>
      </w:r>
    </w:p>
    <w:p>
      <w:r>
        <w:t xml:space="preserve">   You must sleep enough for good sleep.</w:t>
      </w:r>
    </w:p>
    <w:p>
      <w:r>
        <w:t>4. La nuit est une période idéale pour dormir, et les rêves se produisent alors.</w:t>
      </w:r>
    </w:p>
    <w:p>
      <w:r>
        <w:t xml:space="preserve">    Night is an ideal period for sleeping and dreams happen then.</w:t>
      </w:r>
    </w:p>
    <w:p>
      <w:r>
        <w:t>5. Il n’y a pas d'urgence à s'étirer, vous pouvez vous endormir.</w:t>
      </w:r>
    </w:p>
    <w:p>
      <w:r>
        <w:t xml:space="preserve">   There's no urgency to stretch; you can fall asleep.</w:t>
      </w:r>
    </w:p>
    <w:p>
      <w:r>
        <w:t xml:space="preserve">6. J’ai hâte de dormir et de commencer ma journée demain matin. </w:t>
      </w:r>
    </w:p>
    <w:p>
      <w:r>
        <w:t xml:space="preserve">    I look forward to sleeping and starting my day tomorrow morning.</w:t>
      </w:r>
    </w:p>
    <w:p>
      <w:r>
        <w:t>7. Il est important de se relaxer avant de dormir pour être éveillé le matin.</w:t>
      </w:r>
    </w:p>
    <w:p>
      <w:r>
        <w:t xml:space="preserve">   It is important to relax before sleep to be awake in the morning.</w:t>
      </w:r>
    </w:p>
    <w:p>
      <w:r>
        <w:t xml:space="preserve">8. La lumière faible et la chaleur de la nuit aident à mieux dormir. </w:t>
      </w:r>
    </w:p>
    <w:p>
      <w:r>
        <w:t xml:space="preserve">    Low light and the warmth of the night help you sleep better. </w:t>
      </w:r>
    </w:p>
    <w:p>
      <w:r>
        <w:t xml:space="preserve">9. Dormir tôt chaque soir est une pratique importante pour la santé physique. </w:t>
      </w:r>
    </w:p>
    <w:p>
      <w:r>
        <w:t xml:space="preserve">   Going to bed early every night is an important practice for physical health.</w:t>
      </w:r>
    </w:p>
    <w:p>
      <w:r>
        <w:t xml:space="preserve">10.  Avant de commencer à cuisiner, il faut se détendre et s’endormir. </w:t>
      </w:r>
    </w:p>
    <w:p>
      <w:r>
        <w:t xml:space="preserve">    Before starting to cook, you need to relax and go to sleep.</w:t>
      </w:r>
    </w:p>
    <w:p/>
    <w:p>
      <w:r>
        <w:rPr>
          <w:b/>
        </w:rPr>
        <w:t>Word: Blanche | Meaning: White</w:t>
      </w:r>
    </w:p>
    <w:p/>
    <w:p>
      <w:r>
        <w:t>1. La neige est blanche et elle tombe de haut en bas.</w:t>
      </w:r>
    </w:p>
    <w:p>
      <w:r>
        <w:t xml:space="preserve">   The snow is white and it falls from high to low.</w:t>
      </w:r>
    </w:p>
    <w:p>
      <w:r>
        <w:t>2. Le gâteau était blanc et délicieux.</w:t>
      </w:r>
    </w:p>
    <w:p>
      <w:r>
        <w:t xml:space="preserve">   The cake was white and delicious. </w:t>
      </w:r>
    </w:p>
    <w:p>
      <w:r>
        <w:t>3. Tu as une robe blanche?</w:t>
      </w:r>
    </w:p>
    <w:p>
      <w:r>
        <w:t xml:space="preserve">   Do you have a white dress?</w:t>
      </w:r>
    </w:p>
    <w:p>
      <w:r>
        <w:t>4. Les fleurs sont blanches dans la forêt.</w:t>
      </w:r>
    </w:p>
    <w:p>
      <w:r>
        <w:t xml:space="preserve">    The flowers are white in the forest.</w:t>
      </w:r>
    </w:p>
    <w:p>
      <w:r>
        <w:t>5. Elle est blanche, elle a des cheveux longs et doux.</w:t>
      </w:r>
    </w:p>
    <w:p>
      <w:r>
        <w:t xml:space="preserve">  She is white, she has long and soft hair. </w:t>
      </w:r>
    </w:p>
    <w:p>
      <w:r>
        <w:t>6. Le tableau était blanc et immaculé.</w:t>
      </w:r>
    </w:p>
    <w:p>
      <w:r>
        <w:t xml:space="preserve">   The canvas was white and immaculate.</w:t>
      </w:r>
    </w:p>
    <w:p>
      <w:r>
        <w:t>7. La voiture était blanche et elle était très propre.</w:t>
      </w:r>
    </w:p>
    <w:p>
      <w:r>
        <w:t xml:space="preserve">   The car was white and it was very clean. </w:t>
      </w:r>
    </w:p>
    <w:p>
      <w:r>
        <w:t xml:space="preserve">8. Il a besoin de quelque chose de blanc pour faire un dessin. </w:t>
      </w:r>
    </w:p>
    <w:p>
      <w:r>
        <w:t xml:space="preserve">  He needs something white to draw.</w:t>
      </w:r>
    </w:p>
    <w:p>
      <w:r>
        <w:t>9. Mon mari a une chemise blanche.</w:t>
      </w:r>
    </w:p>
    <w:p>
      <w:r>
        <w:t xml:space="preserve">   My husband has a white shirt.</w:t>
      </w:r>
    </w:p>
    <w:p>
      <w:r>
        <w:t>10. J'adore les robes blanches en été.</w:t>
      </w:r>
    </w:p>
    <w:p>
      <w:r>
        <w:t xml:space="preserve">    I love white dresses in the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