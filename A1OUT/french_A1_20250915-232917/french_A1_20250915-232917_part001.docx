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gris sur le toit.</w:t>
      </w:r>
    </w:p>
    <w:p>
      <w:r>
        <w:t xml:space="preserve">   There's a grey cat on the roof.</w:t>
      </w:r>
    </w:p>
    <w:p>
      <w:r>
        <w:t>2. Le chat est très mignon et joueur.</w:t>
      </w:r>
    </w:p>
    <w:p>
      <w:r>
        <w:t xml:space="preserve">   The cat is very cute and playful. </w:t>
      </w:r>
    </w:p>
    <w:p>
      <w:r>
        <w:t>3. Je suis en train de parler à mon chat.</w:t>
      </w:r>
    </w:p>
    <w:p>
      <w:r>
        <w:t xml:space="preserve">   I am talking to my cat.</w:t>
      </w:r>
    </w:p>
    <w:p>
      <w:r>
        <w:t>4. La conversation entre le chat et moi était agréable.</w:t>
      </w:r>
    </w:p>
    <w:p>
      <w:r>
        <w:t xml:space="preserve">   The conversation between the cat and I was pleasant.</w:t>
      </w:r>
    </w:p>
    <w:p>
      <w:r>
        <w:t>5. Il adore se reposer sur un tapis confortable.</w:t>
      </w:r>
    </w:p>
    <w:p>
      <w:r>
        <w:t xml:space="preserve">    He loves to rest on a comfortable rug. </w:t>
      </w:r>
    </w:p>
    <w:p>
      <w:r>
        <w:t>6.  Je suis sûr que la chatte est contente de voir son maître.</w:t>
      </w:r>
    </w:p>
    <w:p>
      <w:r>
        <w:t xml:space="preserve">   I am sure the cat is happy to see its master. </w:t>
      </w:r>
    </w:p>
    <w:p>
      <w:r>
        <w:t>7. Mon chat domestique aime beaucoup le soleil.</w:t>
      </w:r>
    </w:p>
    <w:p>
      <w:r>
        <w:t xml:space="preserve">   My domestic cat likes the sunshine very much. </w:t>
      </w:r>
    </w:p>
    <w:p>
      <w:r>
        <w:t xml:space="preserve">8. Il n'est pas habitué à parler avec les autres animaux. </w:t>
      </w:r>
    </w:p>
    <w:p>
      <w:r>
        <w:t xml:space="preserve">   He is not used to talking with other animals. </w:t>
      </w:r>
    </w:p>
    <w:p>
      <w:r>
        <w:t>9. J’ai hâte de faire des câlins avec mon chat.</w:t>
      </w:r>
    </w:p>
    <w:p>
      <w:r>
        <w:t xml:space="preserve">   I am looking forward to cuddling with my cat.</w:t>
      </w:r>
    </w:p>
    <w:p>
      <w:r>
        <w:t xml:space="preserve">10.  Je fais attention à la présence du chat dans l'espace. </w:t>
      </w:r>
    </w:p>
    <w:p>
      <w:r>
        <w:t xml:space="preserve">   I pay attention to the presence of the cat in the space.</w:t>
      </w:r>
    </w:p>
    <w:p/>
    <w:p>
      <w:r>
        <w:rPr>
          <w:b/>
        </w:rPr>
        <w:t>Word: Rose | Meaning: Flower</w:t>
      </w:r>
    </w:p>
    <w:p/>
    <w:p>
      <w:r>
        <w:t>1. La rose est belle et elle symbolise la beauté et l'amour.</w:t>
      </w:r>
    </w:p>
    <w:p>
      <w:r>
        <w:t xml:space="preserve">  The rose is beautiful, and it symbolizes beauty and love.</w:t>
      </w:r>
    </w:p>
    <w:p>
      <w:r>
        <w:t>2. J'adore les roses rouges.</w:t>
      </w:r>
    </w:p>
    <w:p>
      <w:r>
        <w:t xml:space="preserve">  I love red roses.</w:t>
      </w:r>
    </w:p>
    <w:p>
      <w:r>
        <w:t xml:space="preserve">3. La rose est un symbole de passion dans beaucoup de cultures. </w:t>
      </w:r>
    </w:p>
    <w:p>
      <w:r>
        <w:t xml:space="preserve">  The rose is a symbol of passion in many cultures.</w:t>
      </w:r>
    </w:p>
    <w:p>
      <w:r>
        <w:t>4. Vous avez une rose dans votre main?</w:t>
      </w:r>
    </w:p>
    <w:p>
      <w:r>
        <w:t xml:space="preserve">  Do you have a rose in your hand?</w:t>
      </w:r>
    </w:p>
    <w:p>
      <w:r>
        <w:t>5. Les roses sont souvent utilisées pour décorer les tables.</w:t>
      </w:r>
    </w:p>
    <w:p>
      <w:r>
        <w:t xml:space="preserve">  Roses are often used to decorate tables.</w:t>
      </w:r>
    </w:p>
    <w:p>
      <w:r>
        <w:t>6. J'ai acheté une belle rose à l'épicerie.</w:t>
      </w:r>
    </w:p>
    <w:p>
      <w:r>
        <w:t xml:space="preserve">  I bought a beautiful rose at the grocery store.</w:t>
      </w:r>
    </w:p>
    <w:p>
      <w:r>
        <w:t xml:space="preserve">7. Les fleurs rouges sont généralement plus populaires que les autres couleurs de roses. </w:t>
      </w:r>
    </w:p>
    <w:p>
      <w:r>
        <w:t xml:space="preserve">  Red flowers are generally more popular than other colors of roses.</w:t>
      </w:r>
    </w:p>
    <w:p>
      <w:r>
        <w:t xml:space="preserve">8. Un bouquet de roses est un cadeau idéal pour une fête spéciale. </w:t>
      </w:r>
    </w:p>
    <w:p>
      <w:r>
        <w:t xml:space="preserve">  A bouquet of roses is an ideal gift for a special occasion.</w:t>
      </w:r>
    </w:p>
    <w:p>
      <w:r>
        <w:t>9. La rose est le symbole du bonheur et de la joie.</w:t>
      </w:r>
    </w:p>
    <w:p>
      <w:r>
        <w:t xml:space="preserve">  The rose is the symbol of happiness and joy.</w:t>
      </w:r>
    </w:p>
    <w:p>
      <w:r>
        <w:t>10. Je l'aime beaucoup, c’est ma rose préférée.</w:t>
      </w:r>
    </w:p>
    <w:p>
      <w:r>
        <w:t xml:space="preserve">  I love it very much, that's my favorite rose.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tomate est rouge.</w:t>
      </w:r>
    </w:p>
    <w:p>
      <w:r>
        <w:t xml:space="preserve">   The tomato is red.</w:t>
      </w:r>
    </w:p>
    <w:p>
      <w:r>
        <w:t>3. J'aime les vêtements rouges.</w:t>
      </w:r>
    </w:p>
    <w:p>
      <w:r>
        <w:t xml:space="preserve">   I like red clothes.</w:t>
      </w:r>
    </w:p>
    <w:p>
      <w:r>
        <w:t xml:space="preserve">4. La voiture est rouge. </w:t>
      </w:r>
    </w:p>
    <w:p>
      <w:r>
        <w:t xml:space="preserve">   The car is red.</w:t>
      </w:r>
    </w:p>
    <w:p>
      <w:r>
        <w:t>5. Il a une robe rouge.</w:t>
      </w:r>
    </w:p>
    <w:p>
      <w:r>
        <w:t xml:space="preserve">   He has a red dress.</w:t>
      </w:r>
    </w:p>
    <w:p>
      <w:r>
        <w:t>6. Tu as un rouge sur le visage?</w:t>
      </w:r>
    </w:p>
    <w:p>
      <w:r>
        <w:t xml:space="preserve">   Do you have a rouge on your face?</w:t>
      </w:r>
    </w:p>
    <w:p>
      <w:r>
        <w:t>7. La fleur de la rose est rouge.</w:t>
      </w:r>
    </w:p>
    <w:p>
      <w:r>
        <w:t xml:space="preserve">   The flower of the rose is red.</w:t>
      </w:r>
    </w:p>
    <w:p>
      <w:r>
        <w:t xml:space="preserve">8. J'ai besoin d'un rouge pour ma maison. </w:t>
      </w:r>
    </w:p>
    <w:p>
      <w:r>
        <w:t xml:space="preserve">   I need a red for my home.</w:t>
      </w:r>
    </w:p>
    <w:p>
      <w:r>
        <w:t>9. Le soleil est rouge aujourd'hui.</w:t>
      </w:r>
    </w:p>
    <w:p>
      <w:r>
        <w:t xml:space="preserve">   The sun is red today. </w:t>
      </w:r>
    </w:p>
    <w:p>
      <w:r>
        <w:t>10. Il y a des fruits rouges dans la cuisine.</w:t>
      </w:r>
    </w:p>
    <w:p>
      <w:r>
        <w:t xml:space="preserve">   There are some red fruits in the kitchen.</w:t>
      </w:r>
    </w:p>
    <w:p/>
    <w:p>
      <w:r>
        <w:rPr>
          <w:b/>
        </w:rPr>
        <w:t>Word: Blanc | Meaning: White</w:t>
      </w:r>
    </w:p>
    <w:p/>
    <w:p>
      <w:r>
        <w:t>1. Le ciel est blanc aujourd’hui.</w:t>
      </w:r>
    </w:p>
    <w:p>
      <w:r>
        <w:t xml:space="preserve">   The sky is white today.</w:t>
      </w:r>
    </w:p>
    <w:p>
      <w:r>
        <w:t>2. J'ai une chemise blanche.</w:t>
      </w:r>
    </w:p>
    <w:p>
      <w:r>
        <w:t xml:space="preserve">   I have a white shirt.</w:t>
      </w:r>
    </w:p>
    <w:p>
      <w:r>
        <w:t>3. La fleur est blanche et belle.</w:t>
      </w:r>
    </w:p>
    <w:p>
      <w:r>
        <w:t xml:space="preserve">   The flower is white and beautiful.</w:t>
      </w:r>
    </w:p>
    <w:p>
      <w:r>
        <w:t>4. Il porte des chaussures blanches.</w:t>
      </w:r>
    </w:p>
    <w:p>
      <w:r>
        <w:t xml:space="preserve">   He wears white shoes.</w:t>
      </w:r>
    </w:p>
    <w:p>
      <w:r>
        <w:t xml:space="preserve">5. L’œuf est blanc. </w:t>
      </w:r>
    </w:p>
    <w:p>
      <w:r>
        <w:t xml:space="preserve">   The egg is white.</w:t>
      </w:r>
    </w:p>
    <w:p>
      <w:r>
        <w:t>6. Les nuages sont blancs et fins.</w:t>
      </w:r>
    </w:p>
    <w:p>
      <w:r>
        <w:t xml:space="preserve">   The clouds are white and thin.</w:t>
      </w:r>
    </w:p>
    <w:p>
      <w:r>
        <w:t xml:space="preserve">7. Le gâteau était blanc, mais il a ajouté de la garniture rouge. </w:t>
      </w:r>
    </w:p>
    <w:p>
      <w:r>
        <w:t xml:space="preserve">   The cake was white but he added red topping.</w:t>
      </w:r>
    </w:p>
    <w:p>
      <w:r>
        <w:t xml:space="preserve">8.  J'aime regarder les films blancs. </w:t>
      </w:r>
    </w:p>
    <w:p>
      <w:r>
        <w:t xml:space="preserve">    I like watching white movies. </w:t>
      </w:r>
    </w:p>
    <w:p>
      <w:r>
        <w:t>9. La neige est blanche et douce.</w:t>
      </w:r>
    </w:p>
    <w:p>
      <w:r>
        <w:t xml:space="preserve">   The snow is white and soft.</w:t>
      </w:r>
    </w:p>
    <w:p>
      <w:r>
        <w:t>10. Ils ont une maison blanche.</w:t>
      </w:r>
    </w:p>
    <w:p>
      <w:r>
        <w:t xml:space="preserve">   They have a white house.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 The dog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Il a des yeux noirs.</w:t>
      </w:r>
    </w:p>
    <w:p>
      <w:r>
        <w:t xml:space="preserve">    He has black eyes.</w:t>
      </w:r>
    </w:p>
    <w:p>
      <w:r>
        <w:t>4. Le ciel est noir aujourd’hui.</w:t>
      </w:r>
    </w:p>
    <w:p>
      <w:r>
        <w:t xml:space="preserve">    The sky is black today.</w:t>
      </w:r>
    </w:p>
    <w:p>
      <w:r>
        <w:t>5. J'ai besoin d'un crayon noir.</w:t>
      </w:r>
    </w:p>
    <w:p>
      <w:r>
        <w:t xml:space="preserve">   I need a black crayon.</w:t>
      </w:r>
    </w:p>
    <w:p>
      <w:r>
        <w:t>6. La nuit est noire et il y a beaucoup de mystère.</w:t>
      </w:r>
    </w:p>
    <w:p>
      <w:r>
        <w:t xml:space="preserve">    Night is black and there is a lot of mystery.</w:t>
      </w:r>
    </w:p>
    <w:p>
      <w:r>
        <w:t xml:space="preserve">7. La soupe était trop sombre, mais j'ai aimé la saveur. </w:t>
      </w:r>
    </w:p>
    <w:p>
      <w:r>
        <w:t xml:space="preserve">    The soup was too dark, but I liked the flavor.</w:t>
      </w:r>
    </w:p>
    <w:p>
      <w:r>
        <w:t xml:space="preserve">8. Le chat s'est endormi sur le tapis noir. </w:t>
      </w:r>
    </w:p>
    <w:p>
      <w:r>
        <w:t xml:space="preserve">    The cat fell asleep on the black rug.</w:t>
      </w:r>
    </w:p>
    <w:p>
      <w:r>
        <w:t>9. Le film est noir et blanc.</w:t>
      </w:r>
    </w:p>
    <w:p>
      <w:r>
        <w:t xml:space="preserve">    The movie is black and white.</w:t>
      </w:r>
    </w:p>
    <w:p>
      <w:r>
        <w:t xml:space="preserve">10. L'artiste a peint un tableau noir et gris. </w:t>
      </w:r>
    </w:p>
    <w:p>
      <w:r>
        <w:t xml:space="preserve">   The artist painted a black and grey painting.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 vert des plantes est essentiel à la vie.  </w:t>
      </w:r>
    </w:p>
    <w:p>
      <w:r>
        <w:t>Green plants are essential for life.</w:t>
      </w:r>
    </w:p>
    <w:p>
      <w:r>
        <w:t xml:space="preserve">3. J'ai un t-shirt vert.  </w:t>
      </w:r>
    </w:p>
    <w:p>
      <w:r>
        <w:t xml:space="preserve">I have a green T-shirt. </w:t>
      </w:r>
    </w:p>
    <w:p>
      <w:r>
        <w:t xml:space="preserve">4. La nature est verte et belle.   </w:t>
      </w:r>
    </w:p>
    <w:p>
      <w:r>
        <w:t xml:space="preserve">Nature is green and beautiful. </w:t>
      </w:r>
    </w:p>
    <w:p>
      <w:r>
        <w:t xml:space="preserve">5. J'aime les couleurs vertes.    </w:t>
      </w:r>
    </w:p>
    <w:p>
      <w:r>
        <w:t xml:space="preserve">I like the colors green. </w:t>
      </w:r>
    </w:p>
    <w:p>
      <w:r>
        <w:t xml:space="preserve">6. Il y a beaucoup de plantes vertes dans le jardin.   </w:t>
      </w:r>
    </w:p>
    <w:p>
      <w:r>
        <w:t xml:space="preserve">There are many green plants in the garden. </w:t>
      </w:r>
    </w:p>
    <w:p>
      <w:r>
        <w:t xml:space="preserve">7. Le vert de l'herbe me rappelle mon enfance.  </w:t>
      </w:r>
    </w:p>
    <w:p>
      <w:r>
        <w:t xml:space="preserve">The green of grass reminds me of my childhood. </w:t>
      </w:r>
    </w:p>
    <w:p>
      <w:r>
        <w:t xml:space="preserve">8. La couleur verte est très relaxante.    </w:t>
      </w:r>
    </w:p>
    <w:p>
      <w:r>
        <w:t xml:space="preserve">Green is very relaxing color. </w:t>
      </w:r>
    </w:p>
    <w:p>
      <w:r>
        <w:t xml:space="preserve">9. Les feuilles vertes de la forêt sont magnifiques.   </w:t>
      </w:r>
    </w:p>
    <w:p>
      <w:r>
        <w:t xml:space="preserve">The leaves of the forest are beautiful green.  </w:t>
      </w:r>
    </w:p>
    <w:p>
      <w:r>
        <w:t xml:space="preserve">10. Le vert symbolise la nature et l'écologie.   </w:t>
      </w:r>
    </w:p>
    <w:p>
      <w:r>
        <w:t>Green symbolizes nature and ecology.</w:t>
      </w:r>
    </w:p>
    <w:p/>
    <w:p>
      <w:r>
        <w:rPr>
          <w:b/>
        </w:rPr>
        <w:t>Word: Fleur | Meaning: Flower</w:t>
      </w:r>
    </w:p>
    <w:p/>
    <w:p>
      <w:r>
        <w:t xml:space="preserve">1.  La fleur de rose est belle. </w:t>
      </w:r>
    </w:p>
    <w:p>
      <w:r>
        <w:t xml:space="preserve">    The rose flower is beautiful.</w:t>
      </w:r>
    </w:p>
    <w:p>
      <w:r>
        <w:t xml:space="preserve">2.  J'adore les fleurs des champs. </w:t>
      </w:r>
    </w:p>
    <w:p>
      <w:r>
        <w:t xml:space="preserve">    I love flowers in the fields. </w:t>
      </w:r>
    </w:p>
    <w:p>
      <w:r>
        <w:t xml:space="preserve">3.  Elle aime beaucoup les fleurs jaunes et roses. </w:t>
      </w:r>
    </w:p>
    <w:p>
      <w:r>
        <w:t xml:space="preserve">   She loves yellow and pink flowers a lot.</w:t>
      </w:r>
    </w:p>
    <w:p>
      <w:r>
        <w:t>4.  Ce magnifique bouquet de fleurs fait plaisir à tous.</w:t>
      </w:r>
    </w:p>
    <w:p>
      <w:r>
        <w:t xml:space="preserve">   This beautiful bouquet of flowers pleases everyone.</w:t>
      </w:r>
    </w:p>
    <w:p>
      <w:r>
        <w:t>5.  La fleur est un symbole de la vie et de la beauté.</w:t>
      </w:r>
    </w:p>
    <w:p>
      <w:r>
        <w:t xml:space="preserve">    The flower is a symbol of life and beauty. </w:t>
      </w:r>
    </w:p>
    <w:p>
      <w:r>
        <w:t xml:space="preserve">6.  Il a coupé une fleur d'oranger pour décorer sa maison. </w:t>
      </w:r>
    </w:p>
    <w:p>
      <w:r>
        <w:t xml:space="preserve">   He cut an orange blossom to decorate his home. </w:t>
      </w:r>
    </w:p>
    <w:p>
      <w:r>
        <w:t xml:space="preserve">7.  Je veux acheter des fleurs fraîches pour mon mariage. </w:t>
      </w:r>
    </w:p>
    <w:p>
      <w:r>
        <w:t xml:space="preserve">   I want to buy fresh flowers for my wedding. </w:t>
      </w:r>
    </w:p>
    <w:p>
      <w:r>
        <w:t>8.  Les fleurs sont délicieuses et aromatiques.</w:t>
      </w:r>
    </w:p>
    <w:p>
      <w:r>
        <w:t xml:space="preserve">    Flowers are delicious and aromatic.</w:t>
      </w:r>
    </w:p>
    <w:p>
      <w:r>
        <w:t>9.  La fleur de lys est une fleur emblématique du royaume.</w:t>
      </w:r>
    </w:p>
    <w:p>
      <w:r>
        <w:t xml:space="preserve">    The lily flower is an iconic flower of the kingdom. </w:t>
      </w:r>
    </w:p>
    <w:p>
      <w:r>
        <w:t xml:space="preserve">10. Les fleurs nous apportent de la joie et de la beauté dans notre vie. </w:t>
      </w:r>
    </w:p>
    <w:p>
      <w:r>
        <w:t xml:space="preserve">   Flowers bring us joy and beauty in our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</w:t>
      </w:r>
    </w:p>
    <w:p>
      <w:r>
        <w:t xml:space="preserve">   The sunlight was bright this morning.</w:t>
      </w:r>
    </w:p>
    <w:p>
      <w:r>
        <w:t xml:space="preserve">2. J'aime les lampes à LED, elles éclairent la pièce de manière douce et efficace. </w:t>
      </w:r>
    </w:p>
    <w:p>
      <w:r>
        <w:t xml:space="preserve">   I like LED lamps; they illuminate the room in a gentle and effective way.</w:t>
      </w:r>
    </w:p>
    <w:p>
      <w:r>
        <w:t xml:space="preserve">3. Il y a une lumière sur le bureau pour aider à travailler.  </w:t>
      </w:r>
    </w:p>
    <w:p>
      <w:r>
        <w:t xml:space="preserve">   There is a light on the desk to help with working.</w:t>
      </w:r>
    </w:p>
    <w:p>
      <w:r>
        <w:t xml:space="preserve">4. La lumière du feu crépitante éclairait la forêt. </w:t>
      </w:r>
    </w:p>
    <w:p>
      <w:r>
        <w:t xml:space="preserve">   The flickering firelight illuminated the forest.</w:t>
      </w:r>
    </w:p>
    <w:p>
      <w:r>
        <w:t xml:space="preserve">5. Tu as besoin de plus de lumière pour lire ce livre, est-ce que tu veux aller chercher un projecteur ? </w:t>
      </w:r>
    </w:p>
    <w:p>
      <w:r>
        <w:t xml:space="preserve">    Do you need more light to read this book? Would you like to go get a projector?</w:t>
      </w:r>
    </w:p>
    <w:p>
      <w:r>
        <w:t xml:space="preserve">6. La lune éclaire la nuit avec sa douce lumière.  </w:t>
      </w:r>
    </w:p>
    <w:p>
      <w:r>
        <w:t xml:space="preserve">   The moon illuminates the night with its soft light.</w:t>
      </w:r>
    </w:p>
    <w:p>
      <w:r>
        <w:t xml:space="preserve">7. Il n'y a pas beaucoup de lumière en ce moment, nous devrions allumer les ampoules. </w:t>
      </w:r>
    </w:p>
    <w:p>
      <w:r>
        <w:t xml:space="preserve">    There is not much light right now; we should turn on the lamps. </w:t>
      </w:r>
    </w:p>
    <w:p>
      <w:r>
        <w:t xml:space="preserve">8. La lumière est importante pour la santé et le bien-être des enfants.  </w:t>
      </w:r>
    </w:p>
    <w:p>
      <w:r>
        <w:t xml:space="preserve">   Light is important for children's health and well-being. </w:t>
      </w:r>
    </w:p>
    <w:p>
      <w:r>
        <w:t xml:space="preserve">9. La lumière du voyage nous a fait découvrir de nouveaux horizons.  </w:t>
      </w:r>
    </w:p>
    <w:p>
      <w:r>
        <w:t xml:space="preserve">   The light of travel has made us discover new horizons. </w:t>
      </w:r>
    </w:p>
    <w:p>
      <w:r>
        <w:t xml:space="preserve">10.  La nuit est une période où la lumière est particulièrement importante pour nos vies.  </w:t>
      </w:r>
    </w:p>
    <w:p>
      <w:r>
        <w:t xml:space="preserve">    Night is a period when light is particularly important for our lives.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m'appelle Sophie. </w:t>
      </w:r>
    </w:p>
    <w:p>
      <w:r>
        <w:t xml:space="preserve">   My name is Sophie.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 xml:space="preserve">4.  C’est un beau jour. </w:t>
      </w:r>
    </w:p>
    <w:p>
      <w:r>
        <w:t xml:space="preserve">   It's a beautiful day.</w:t>
      </w:r>
    </w:p>
    <w:p>
      <w:r>
        <w:t xml:space="preserve">5. Bonjour la météo, quel temps aujourd'hui ! </w:t>
      </w:r>
    </w:p>
    <w:p>
      <w:r>
        <w:t xml:space="preserve">    Hello weather, what's the weather like today?</w:t>
      </w:r>
    </w:p>
    <w:p>
      <w:r>
        <w:t xml:space="preserve">6. Bonjour le monde ! </w:t>
      </w:r>
    </w:p>
    <w:p>
      <w:r>
        <w:t xml:space="preserve">   Hello world!</w:t>
      </w:r>
    </w:p>
    <w:p>
      <w:r>
        <w:t xml:space="preserve">7. Bonjour au restaurant de quartier. </w:t>
      </w:r>
    </w:p>
    <w:p>
      <w:r>
        <w:t xml:space="preserve">   Hello to the neighborhood restaurant.</w:t>
      </w:r>
    </w:p>
    <w:p>
      <w:r>
        <w:t xml:space="preserve">8.  Bonjour ma famille. </w:t>
      </w:r>
    </w:p>
    <w:p>
      <w:r>
        <w:t xml:space="preserve">   Hello my family.</w:t>
      </w:r>
    </w:p>
    <w:p>
      <w:r>
        <w:t xml:space="preserve">9.  Bonjour à la bibliothèque. </w:t>
      </w:r>
    </w:p>
    <w:p>
      <w:r>
        <w:t xml:space="preserve">    Hello to the library.</w:t>
      </w:r>
    </w:p>
    <w:p>
      <w:r>
        <w:t xml:space="preserve">10. Bonjour, comment vas-tu ? </w:t>
      </w:r>
    </w:p>
    <w:p>
      <w:r>
        <w:t xml:space="preserve">    Hello, how are you?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J'ai besoin de votre aide pour comprendre.</w:t>
      </w:r>
    </w:p>
    <w:p>
      <w:r>
        <w:t xml:space="preserve">    I need your help to understand.</w:t>
      </w:r>
    </w:p>
    <w:p>
      <w:r>
        <w:t xml:space="preserve">3.  Merci d'avoir été si gentil avec moi. </w:t>
      </w:r>
    </w:p>
    <w:p>
      <w:r>
        <w:t xml:space="preserve">    Thank you for being so kind with me.</w:t>
      </w:r>
    </w:p>
    <w:p>
      <w:r>
        <w:t>4.  Je suis reconnaissant pour votre soutien.</w:t>
      </w:r>
    </w:p>
    <w:p>
      <w:r>
        <w:t xml:space="preserve">    I am grateful for your support.</w:t>
      </w:r>
    </w:p>
    <w:p>
      <w:r>
        <w:t>5.  Merci de nous avoir donné cette opportunité.</w:t>
      </w:r>
    </w:p>
    <w:p>
      <w:r>
        <w:t xml:space="preserve">    Thank you for giving us this opportunity. </w:t>
      </w:r>
    </w:p>
    <w:p>
      <w:r>
        <w:t xml:space="preserve">6.  La situation a été difficile mais merci. </w:t>
      </w:r>
    </w:p>
    <w:p>
      <w:r>
        <w:t xml:space="preserve">    The situation was difficult, but thank goodness.</w:t>
      </w:r>
    </w:p>
    <w:p>
      <w:r>
        <w:t xml:space="preserve">7.   Je suis reconnaissant pour votre donation. </w:t>
      </w:r>
    </w:p>
    <w:p>
      <w:r>
        <w:t xml:space="preserve">     I'm grateful for your donation. </w:t>
      </w:r>
    </w:p>
    <w:p>
      <w:r>
        <w:t>8.   Merci d'avoir partagé cette information avec moi.</w:t>
      </w:r>
    </w:p>
    <w:p>
      <w:r>
        <w:t xml:space="preserve">    Thank you for sharing this information with me. </w:t>
      </w:r>
    </w:p>
    <w:p>
      <w:r>
        <w:t>9.  J'apprécie votre gentillesse.</w:t>
      </w:r>
    </w:p>
    <w:p>
      <w:r>
        <w:t xml:space="preserve">    I appreciate your kindness. </w:t>
      </w:r>
    </w:p>
    <w:p>
      <w:r>
        <w:t>10. Merci de me faire confiance.</w:t>
      </w:r>
    </w:p>
    <w:p>
      <w:r>
        <w:t xml:space="preserve">    Thank you for trusting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