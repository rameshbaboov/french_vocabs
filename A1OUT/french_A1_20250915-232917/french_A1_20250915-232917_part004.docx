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Je prends le déjeuner à midi tous les jours.</w:t>
      </w:r>
    </w:p>
    <w:p>
      <w:r>
        <w:t xml:space="preserve">    I take lunch at noon every day.</w:t>
      </w:r>
    </w:p>
    <w:p>
      <w:r>
        <w:t>2. Le déjeuner est important pour recharger l'énergie.</w:t>
      </w:r>
    </w:p>
    <w:p>
      <w:r>
        <w:t xml:space="preserve">    Lunch is important for recharging energy.</w:t>
      </w:r>
    </w:p>
    <w:p>
      <w:r>
        <w:t>3. J’ai un sandwich et du jus de pomme pour le déjeuner.</w:t>
      </w:r>
    </w:p>
    <w:p>
      <w:r>
        <w:t xml:space="preserve">    I have a sandwich and apple juice for lunch. </w:t>
      </w:r>
    </w:p>
    <w:p>
      <w:r>
        <w:t>4. Les étudiants ont souvent des déjeuners dans les cantines.</w:t>
      </w:r>
    </w:p>
    <w:p>
      <w:r>
        <w:t xml:space="preserve">   Students often have lunches in the cafeterias. </w:t>
      </w:r>
    </w:p>
    <w:p>
      <w:r>
        <w:t xml:space="preserve">5. Le repas de midi est généralement plus long que le déjeuner. </w:t>
      </w:r>
    </w:p>
    <w:p>
      <w:r>
        <w:t xml:space="preserve">    The midday meal is usually longer than lunch. </w:t>
      </w:r>
    </w:p>
    <w:p>
      <w:r>
        <w:t>6.  Je vais manger mon déjeuner dans un restaurant.</w:t>
      </w:r>
    </w:p>
    <w:p>
      <w:r>
        <w:t xml:space="preserve">    I am going to eat my lunch at a restaurant.  </w:t>
      </w:r>
    </w:p>
    <w:p>
      <w:r>
        <w:t>7. La routine du déjeuner est importante pour rester organisé.</w:t>
      </w:r>
    </w:p>
    <w:p>
      <w:r>
        <w:t xml:space="preserve">    Lunchtime routine is important to stay organized.</w:t>
      </w:r>
    </w:p>
    <w:p>
      <w:r>
        <w:t xml:space="preserve">8.  Le déjeuner peut être préparé à la maison ou en dehors de chez soi. </w:t>
      </w:r>
    </w:p>
    <w:p>
      <w:r>
        <w:t xml:space="preserve">    Lunch can be prepared at home or elsewhere outside of one’s home. </w:t>
      </w:r>
    </w:p>
    <w:p>
      <w:r>
        <w:t>9. L'heure du déjeuner a un impact sur la performance au travail.</w:t>
      </w:r>
    </w:p>
    <w:p>
      <w:r>
        <w:t xml:space="preserve">   The time for lunch has an impact on work performance.  </w:t>
      </w:r>
    </w:p>
    <w:p>
      <w:r>
        <w:t xml:space="preserve">10. Le déjeuner est une pause pour se ressourcer et se détendre. </w:t>
      </w:r>
    </w:p>
    <w:p>
      <w:r>
        <w:t xml:space="preserve">    Lunch is a break to rest and relax.</w:t>
      </w:r>
    </w:p>
    <w:p/>
    <w:p>
      <w:r>
        <w:rPr>
          <w:b/>
        </w:rPr>
        <w:t>Word: rêve | Meaning: dream</w:t>
      </w:r>
    </w:p>
    <w:p/>
    <w:p>
      <w:r>
        <w:t xml:space="preserve">1. J'ai un rêve d'aller à la plage cet été. </w:t>
      </w:r>
    </w:p>
    <w:p>
      <w:r>
        <w:t xml:space="preserve">   I have a dream of going to the beach this summer.</w:t>
      </w:r>
    </w:p>
    <w:p>
      <w:r>
        <w:t xml:space="preserve">2. Je rêvais de vivre dans une ville européenne. </w:t>
      </w:r>
    </w:p>
    <w:p>
      <w:r>
        <w:t xml:space="preserve">    I dreamed of living in a European city.</w:t>
      </w:r>
    </w:p>
    <w:p>
      <w:r>
        <w:t>3. Tu rêves d’une vie plus tranquille ?</w:t>
      </w:r>
    </w:p>
    <w:p>
      <w:r>
        <w:t xml:space="preserve">  Do you dream of a more peaceful life? </w:t>
      </w:r>
    </w:p>
    <w:p>
      <w:r>
        <w:t xml:space="preserve">4. L'enfant rêvait d'un gâteau chocolatée. </w:t>
      </w:r>
    </w:p>
    <w:p>
      <w:r>
        <w:t xml:space="preserve">   The child dreamt of a chocolate cake. </w:t>
      </w:r>
    </w:p>
    <w:p>
      <w:r>
        <w:t xml:space="preserve">5. Il rêve de devenir médecin. </w:t>
      </w:r>
    </w:p>
    <w:p>
      <w:r>
        <w:t xml:space="preserve">   He dreams of becoming a doctor. </w:t>
      </w:r>
    </w:p>
    <w:p>
      <w:r>
        <w:t xml:space="preserve">6. Mes parents rêvent de voyager en France. </w:t>
      </w:r>
    </w:p>
    <w:p>
      <w:r>
        <w:t xml:space="preserve">    My parents dream of traveling to France. </w:t>
      </w:r>
    </w:p>
    <w:p>
      <w:r>
        <w:t xml:space="preserve">7. Ils ont un rêve d'une nouvelle maison. </w:t>
      </w:r>
    </w:p>
    <w:p>
      <w:r>
        <w:t xml:space="preserve">   They have a dream of a new house.</w:t>
      </w:r>
    </w:p>
    <w:p>
      <w:r>
        <w:t xml:space="preserve">8. Elle rêve d’un mariage grandiose. </w:t>
      </w:r>
    </w:p>
    <w:p>
      <w:r>
        <w:t xml:space="preserve">    She dreams of a grand wedding. </w:t>
      </w:r>
    </w:p>
    <w:p>
      <w:r>
        <w:t xml:space="preserve">9.  Le groupe de musique rêvait de jouer à la salle. </w:t>
      </w:r>
    </w:p>
    <w:p>
      <w:r>
        <w:t xml:space="preserve">   The band dreamed of playing at the hall.</w:t>
      </w:r>
    </w:p>
    <w:p>
      <w:r>
        <w:t xml:space="preserve">10. Le rêve est une force puissante qui peut nous aider à atteindre nos objectifs. </w:t>
      </w:r>
    </w:p>
    <w:p>
      <w:r>
        <w:t xml:space="preserve">    Dream is a powerful force that can help us achieve our goals.</w:t>
      </w:r>
    </w:p>
    <w:p/>
    <w:p>
      <w:r>
        <w:t>Chaleur: &lt;Heat&gt;</w:t>
      </w:r>
    </w:p>
    <w:p/>
    <w:p>
      <w:r>
        <w:t>1. La chaleur du soleil est agréable sur ma peau.</w:t>
      </w:r>
    </w:p>
    <w:p>
      <w:r>
        <w:t xml:space="preserve">   The warmth of the sun is pleasant on my skin.</w:t>
      </w:r>
    </w:p>
    <w:p>
      <w:r>
        <w:t>2.  Nous avons besoin de plus de chaleur pour réchauffer le appartement.</w:t>
      </w:r>
    </w:p>
    <w:p>
      <w:r>
        <w:t xml:space="preserve">   We need more heat to warm up the apartment. </w:t>
      </w:r>
    </w:p>
    <w:p>
      <w:r>
        <w:t>3.  Elle a beaucoup de chaleur dans ses yeux quand elle me parle.</w:t>
      </w:r>
    </w:p>
    <w:p>
      <w:r>
        <w:t xml:space="preserve">   She has much heat in her eyes when she speaks to me. </w:t>
      </w:r>
    </w:p>
    <w:p>
      <w:r>
        <w:t>4. L'eau bouillit et il y avait de la chaleur intense dans l'air.</w:t>
      </w:r>
    </w:p>
    <w:p>
      <w:r>
        <w:t xml:space="preserve">   Water boiled and there was intense heat in the air.</w:t>
      </w:r>
    </w:p>
    <w:p>
      <w:r>
        <w:t>5. Le vent apporte de la chaleur à la ville.</w:t>
      </w:r>
    </w:p>
    <w:p>
      <w:r>
        <w:t xml:space="preserve">    The wind brings warmth to the city.</w:t>
      </w:r>
    </w:p>
    <w:p>
      <w:r>
        <w:t xml:space="preserve">6.  La chaleur du foyer a fait que nous avons senti un sentiment d’apaisement. </w:t>
      </w:r>
    </w:p>
    <w:p>
      <w:r>
        <w:t xml:space="preserve">    The warmth of the hearth made us feel a feeling of peace. </w:t>
      </w:r>
    </w:p>
    <w:p>
      <w:r>
        <w:t xml:space="preserve">7.  Il y a une grande différence de température entre le matin et la soirée, mais la chaleur est agréable. </w:t>
      </w:r>
    </w:p>
    <w:p>
      <w:r>
        <w:t xml:space="preserve">   There is a great difference in temperature between morning and evening, but the heat is pleasant. </w:t>
      </w:r>
    </w:p>
    <w:p>
      <w:r>
        <w:t xml:space="preserve">8.   La chaleur du gâteau nous fait envie d'un verre d'eau fraîche. </w:t>
      </w:r>
    </w:p>
    <w:p>
      <w:r>
        <w:t xml:space="preserve">    The warmth of the cake makes us want a glass of fresh water.  </w:t>
      </w:r>
    </w:p>
    <w:p>
      <w:r>
        <w:t xml:space="preserve">9.  La lumière du soleil donne de la chaleur à l’atmosphère. </w:t>
      </w:r>
    </w:p>
    <w:p>
      <w:r>
        <w:t xml:space="preserve">   Sunlight gives warmth to the atmosphere.</w:t>
      </w:r>
    </w:p>
    <w:p>
      <w:r>
        <w:t xml:space="preserve">10. La chaleur est une source de confort dans les moments difficiles. </w:t>
      </w:r>
    </w:p>
    <w:p>
      <w:r>
        <w:t xml:space="preserve">   Heat is a source of comfort in difficult times.</w:t>
      </w:r>
    </w:p>
    <w:p/>
    <w:p>
      <w:r>
        <w:rPr>
          <w:i/>
        </w:rPr>
        <w:t>Livre: Book | Meaning: book</w:t>
      </w:r>
    </w:p>
    <w:p/>
    <w:p>
      <w:r>
        <w:t>1. J'ai un livre sur la géographie.</w:t>
      </w:r>
    </w:p>
    <w:p>
      <w:r>
        <w:t xml:space="preserve">  I have a book about geography.</w:t>
      </w:r>
    </w:p>
    <w:p>
      <w:r>
        <w:t>2. Le livre est très intéressant.</w:t>
      </w:r>
    </w:p>
    <w:p>
      <w:r>
        <w:t xml:space="preserve">  The book is very interesting.</w:t>
      </w:r>
    </w:p>
    <w:p>
      <w:r>
        <w:t xml:space="preserve">3. Voulez-vous lire un livre ? </w:t>
      </w:r>
    </w:p>
    <w:p>
      <w:r>
        <w:t xml:space="preserve">  Would you like to read a book?</w:t>
      </w:r>
    </w:p>
    <w:p>
      <w:r>
        <w:t>4. L’histoire du livre m'a captivé.</w:t>
      </w:r>
    </w:p>
    <w:p>
      <w:r>
        <w:t xml:space="preserve">  The story in the book captivated me.</w:t>
      </w:r>
    </w:p>
    <w:p>
      <w:r>
        <w:t>5. Il y a beaucoup de livres à la bibliothèque.</w:t>
      </w:r>
    </w:p>
    <w:p>
      <w:r>
        <w:t xml:space="preserve">  There are many books at the library.</w:t>
      </w:r>
    </w:p>
    <w:p>
      <w:r>
        <w:t xml:space="preserve">6. J'ai lu le livre de voyage d'Alice. </w:t>
      </w:r>
    </w:p>
    <w:p>
      <w:r>
        <w:t xml:space="preserve">   I read Alice's travel book.</w:t>
      </w:r>
    </w:p>
    <w:p>
      <w:r>
        <w:t>7. Le livre est écrit en français.</w:t>
      </w:r>
    </w:p>
    <w:p>
      <w:r>
        <w:t xml:space="preserve">  The book is written in French.</w:t>
      </w:r>
    </w:p>
    <w:p>
      <w:r>
        <w:t>8. Nous avons acheté un livre sur l’histoire de France.</w:t>
      </w:r>
    </w:p>
    <w:p>
      <w:r>
        <w:t xml:space="preserve">   We bought a book about the history of France.</w:t>
      </w:r>
    </w:p>
    <w:p>
      <w:r>
        <w:t>9. Elle a lu le livre pendant une heure.</w:t>
      </w:r>
    </w:p>
    <w:p>
      <w:r>
        <w:t xml:space="preserve">   She read the book for an hour. </w:t>
      </w:r>
    </w:p>
    <w:p>
      <w:r>
        <w:t xml:space="preserve">10. Le livre est disponible à la vente. </w:t>
      </w:r>
    </w:p>
    <w:p>
      <w:r>
        <w:t xml:space="preserve">  The book is available to purchase.</w:t>
      </w:r>
    </w:p>
    <w:p/>
    <w:p>
      <w:r>
        <w:rPr>
          <w:i/>
        </w:rPr>
        <w:t>Fleurs: Flowers | Meaning: flowers</w:t>
      </w:r>
    </w:p>
    <w:p/>
    <w:p>
      <w:r>
        <w:t>1. J'adore les fleurs roses.</w:t>
      </w:r>
    </w:p>
    <w:p>
      <w:r>
        <w:t xml:space="preserve">    I love pink flowers.</w:t>
      </w:r>
    </w:p>
    <w:p>
      <w:r>
        <w:t>2. Les fleurs sont belles et colorées.</w:t>
      </w:r>
    </w:p>
    <w:p>
      <w:r>
        <w:t xml:space="preserve">    The flowers are beautiful and colorful.</w:t>
      </w:r>
    </w:p>
    <w:p>
      <w:r>
        <w:t>3.  La fleur de l'oranger est une fleur exotique.</w:t>
      </w:r>
    </w:p>
    <w:p>
      <w:r>
        <w:t xml:space="preserve">    The orange flower is an exotic flower. </w:t>
      </w:r>
    </w:p>
    <w:p>
      <w:r>
        <w:t xml:space="preserve">4.   Tu peux acheter des fleurs à la marché. </w:t>
      </w:r>
    </w:p>
    <w:p>
      <w:r>
        <w:t xml:space="preserve">    You can buy flowers at the market. </w:t>
      </w:r>
    </w:p>
    <w:p>
      <w:r>
        <w:t xml:space="preserve">5.   Il y a beaucoup de fleurs dans le jardin. </w:t>
      </w:r>
    </w:p>
    <w:p>
      <w:r>
        <w:t xml:space="preserve">    There are many flowers in the garden.</w:t>
      </w:r>
    </w:p>
    <w:p>
      <w:r>
        <w:t>6.  La fleur de lys est symbole d'honneur.</w:t>
      </w:r>
    </w:p>
    <w:p>
      <w:r>
        <w:t xml:space="preserve">   The lily flower is a symbol of honor.</w:t>
      </w:r>
    </w:p>
    <w:p>
      <w:r>
        <w:t>7.  J’ai besoin d'un bouquet de fleurs pour ma fête.</w:t>
      </w:r>
    </w:p>
    <w:p>
      <w:r>
        <w:t xml:space="preserve">    I need a bouquet of flowers for my party.</w:t>
      </w:r>
    </w:p>
    <w:p>
      <w:r>
        <w:t xml:space="preserve">8.  L'automne est une saison magnifique avec beaucoup de fleurs. </w:t>
      </w:r>
    </w:p>
    <w:p>
      <w:r>
        <w:t xml:space="preserve">    Fall is a beautiful season with many flowers.</w:t>
      </w:r>
    </w:p>
    <w:p>
      <w:r>
        <w:t>9.   La fleur de cerisier est souvent utilisée dans des décorations.</w:t>
      </w:r>
    </w:p>
    <w:p>
      <w:r>
        <w:t xml:space="preserve">    The cherry blossom flower is often used in decorations.</w:t>
      </w:r>
    </w:p>
    <w:p>
      <w:r>
        <w:t>10. Je trouve les fleurs très relaxantes.</w:t>
      </w:r>
    </w:p>
    <w:p>
      <w:r>
        <w:t xml:space="preserve">    I find flowers very relaxing.</w:t>
      </w:r>
    </w:p>
    <w:p/>
    <w:p>
      <w:r>
        <w:rPr>
          <w:b/>
        </w:rPr>
        <w:t>Word: Ver | Meaning:  (in general)  worm, thread; (verb) to see, perceive</w:t>
      </w:r>
    </w:p>
    <w:p/>
    <w:p>
      <w:r>
        <w:t>1. Le ver est très important pour la vie de l'arbre.</w:t>
      </w:r>
    </w:p>
    <w:p>
      <w:r>
        <w:t xml:space="preserve">    The worm is very important for the life of the tree.</w:t>
      </w:r>
    </w:p>
    <w:p>
      <w:r>
        <w:t>2. Je suis fasciné par les vertébrés et leur adaptation à leur environnement.</w:t>
      </w:r>
    </w:p>
    <w:p>
      <w:r>
        <w:t xml:space="preserve">    I am fascinated by vertebrates and their adaptation to their environment. </w:t>
      </w:r>
    </w:p>
    <w:p>
      <w:r>
        <w:t xml:space="preserve">3. Il a été impossible de trouver un ver sain dans la forêt. </w:t>
      </w:r>
    </w:p>
    <w:p>
      <w:r>
        <w:t xml:space="preserve">    It was impossible to find a healthy worm in the forest.</w:t>
      </w:r>
    </w:p>
    <w:p>
      <w:r>
        <w:t>4. La verrue est une petite tache rouge sur le visage de l’enfant.</w:t>
      </w:r>
    </w:p>
    <w:p>
      <w:r>
        <w:t xml:space="preserve">    A little red spot is on the face of the child's face. </w:t>
      </w:r>
    </w:p>
    <w:p>
      <w:r>
        <w:t xml:space="preserve">5. Le ver s'est retrouvé coincé dans les trous du chêne. </w:t>
      </w:r>
    </w:p>
    <w:p>
      <w:r>
        <w:t xml:space="preserve">    The worm got stuck in the oak tree's holes. </w:t>
      </w:r>
    </w:p>
    <w:p>
      <w:r>
        <w:t>6. J'ai besoin de voir un ver pour aider mon enfant à se calmer.</w:t>
      </w:r>
    </w:p>
    <w:p>
      <w:r>
        <w:t xml:space="preserve">    I need to see a worm to help my child calm down.</w:t>
      </w:r>
    </w:p>
    <w:p>
      <w:r>
        <w:t xml:space="preserve">7. Les vertébrés sont des animaux qui ont une colonne vertébrale. </w:t>
      </w:r>
    </w:p>
    <w:p>
      <w:r>
        <w:t xml:space="preserve">    Vertebrates are animals that have a backbone.</w:t>
      </w:r>
    </w:p>
    <w:p>
      <w:r>
        <w:t xml:space="preserve">8. Le ver est un être vivant qui vit dans la terre et l'eau.  </w:t>
      </w:r>
    </w:p>
    <w:p>
      <w:r>
        <w:t xml:space="preserve">   The worm is a living being that lives in the earth and water.</w:t>
      </w:r>
    </w:p>
    <w:p>
      <w:r>
        <w:t xml:space="preserve">9. La pêche à la carpe est une activité populaire avec les vertébrés. </w:t>
      </w:r>
    </w:p>
    <w:p>
      <w:r>
        <w:t xml:space="preserve">    Fishing for carp is a popular activity with vertebrates.</w:t>
      </w:r>
    </w:p>
    <w:p>
      <w:r>
        <w:t>10. Il y a un certain nombre de ver dans le jardin de Marie.</w:t>
      </w:r>
    </w:p>
    <w:p>
      <w:r>
        <w:t xml:space="preserve">    There are several worms in Marie's garden.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>2. La maison de mon père est très grande.</w:t>
      </w:r>
    </w:p>
    <w:p>
      <w:r>
        <w:t xml:space="preserve">   My father's house is very large.</w:t>
      </w:r>
    </w:p>
    <w:p>
      <w:r>
        <w:t>3. Mon ami a acheté une nouvelle maison.</w:t>
      </w:r>
    </w:p>
    <w:p>
      <w:r>
        <w:t xml:space="preserve">   My friend bought a new house.</w:t>
      </w:r>
    </w:p>
    <w:p>
      <w:r>
        <w:t xml:space="preserve">4. Nous allons visiter la maison de mes grands-parents. </w:t>
      </w:r>
    </w:p>
    <w:p>
      <w:r>
        <w:t xml:space="preserve">   We are going to visit my grandparents' house. </w:t>
      </w:r>
    </w:p>
    <w:p>
      <w:r>
        <w:t>5. La maison est située dans un quartier paisible.</w:t>
      </w:r>
    </w:p>
    <w:p>
      <w:r>
        <w:t xml:space="preserve">    The house is located in a peaceful neighborhood.</w:t>
      </w:r>
    </w:p>
    <w:p>
      <w:r>
        <w:t>6. Il y a une grande terrasse sur la maison.</w:t>
      </w:r>
    </w:p>
    <w:p>
      <w:r>
        <w:t xml:space="preserve">   There is a large terrace on the house. </w:t>
      </w:r>
    </w:p>
    <w:p>
      <w:r>
        <w:t>7. Le jardin de la maison est très beau.</w:t>
      </w:r>
    </w:p>
    <w:p>
      <w:r>
        <w:t xml:space="preserve">   The garden of the house is very beautiful.</w:t>
      </w:r>
    </w:p>
    <w:p>
      <w:r>
        <w:t>8.  Le toit de la maison est en tuiles.</w:t>
      </w:r>
    </w:p>
    <w:p>
      <w:r>
        <w:t xml:space="preserve">    The roof of the house is tiled.</w:t>
      </w:r>
    </w:p>
    <w:p>
      <w:r>
        <w:t>9. J'aime aller à la maison pour cuisiner.</w:t>
      </w:r>
    </w:p>
    <w:p>
      <w:r>
        <w:t xml:space="preserve">    I like to go home to cook. </w:t>
      </w:r>
    </w:p>
    <w:p>
      <w:r>
        <w:t>10. La famille se réunit souvent dans sa maison.</w:t>
      </w:r>
    </w:p>
    <w:p>
      <w:r>
        <w:t xml:space="preserve">   The family often gathers in their home.</w:t>
      </w:r>
    </w:p>
    <w:p/>
    <w:p>
      <w:r>
        <w:rPr>
          <w:b/>
        </w:rPr>
        <w:t>Word: chat | Meaning: cat</w:t>
      </w:r>
    </w:p>
    <w:p/>
    <w:p>
      <w:r>
        <w:t>1. Il y a un chat rond dans la maison.</w:t>
      </w:r>
    </w:p>
    <w:p>
      <w:r>
        <w:t xml:space="preserve">   There is a round cat in the house.</w:t>
      </w:r>
    </w:p>
    <w:p>
      <w:r>
        <w:t>2. Mon chat est doux et calme.</w:t>
      </w:r>
    </w:p>
    <w:p>
      <w:r>
        <w:t xml:space="preserve">   My cat is soft and calm.</w:t>
      </w:r>
    </w:p>
    <w:p>
      <w:r>
        <w:t>3. Le chat dort sur le toit.</w:t>
      </w:r>
    </w:p>
    <w:p>
      <w:r>
        <w:t xml:space="preserve">   The cat sleeps on the roof. </w:t>
      </w:r>
    </w:p>
    <w:p>
      <w:r>
        <w:t xml:space="preserve">4. J’adore jouer avec mon chat. </w:t>
      </w:r>
    </w:p>
    <w:p>
      <w:r>
        <w:t xml:space="preserve">   I love playing with my cat.</w:t>
      </w:r>
    </w:p>
    <w:p>
      <w:r>
        <w:t>5. La chatte est très jolie.</w:t>
      </w:r>
    </w:p>
    <w:p>
      <w:r>
        <w:t xml:space="preserve">   The cat is very pretty. </w:t>
      </w:r>
    </w:p>
    <w:p>
      <w:r>
        <w:t xml:space="preserve">6.  Est-ce que tu aimes les chats ? </w:t>
      </w:r>
    </w:p>
    <w:p>
      <w:r>
        <w:t xml:space="preserve">    Do you like cats? </w:t>
      </w:r>
    </w:p>
    <w:p>
      <w:r>
        <w:t>7.  Il faut nourrir le chat.</w:t>
      </w:r>
    </w:p>
    <w:p>
      <w:r>
        <w:t xml:space="preserve">   You have to feed the cat.</w:t>
      </w:r>
    </w:p>
    <w:p>
      <w:r>
        <w:t>8. Le chat est un animal de compagnie.</w:t>
      </w:r>
    </w:p>
    <w:p>
      <w:r>
        <w:t xml:space="preserve">   The cat is a pet. </w:t>
      </w:r>
    </w:p>
    <w:p>
      <w:r>
        <w:t xml:space="preserve">9. J'ai peur du chat sauvage dans la jungle. </w:t>
      </w:r>
    </w:p>
    <w:p>
      <w:r>
        <w:t xml:space="preserve">   I am afraid of the wild cat in the jungle. </w:t>
      </w:r>
    </w:p>
    <w:p>
      <w:r>
        <w:t xml:space="preserve">10. Il y a un chat noir dans le jardin.  </w:t>
      </w:r>
    </w:p>
    <w:p>
      <w:r>
        <w:t xml:space="preserve">    There is a black cat in the garden.</w:t>
      </w:r>
    </w:p>
    <w:p/>
    <w:p>
      <w:r>
        <w:rPr>
          <w:b/>
        </w:rPr>
        <w:t>Word: fleur | Meaning: flower</w:t>
      </w:r>
    </w:p>
    <w:p/>
    <w:p>
      <w:r>
        <w:t>1. La fleur était rouge et belle.</w:t>
      </w:r>
    </w:p>
    <w:p>
      <w:r>
        <w:t xml:space="preserve">    The flower was red and beautiful.</w:t>
      </w:r>
    </w:p>
    <w:p>
      <w:r>
        <w:t>2. J'aime beaucoup les fleurs de lys.</w:t>
      </w:r>
    </w:p>
    <w:p>
      <w:r>
        <w:t xml:space="preserve">    I like lilies very much. </w:t>
      </w:r>
    </w:p>
    <w:p>
      <w:r>
        <w:t>3.  La fleur symbolise la paix.</w:t>
      </w:r>
    </w:p>
    <w:p>
      <w:r>
        <w:t xml:space="preserve">    The flower symbolizes peace.</w:t>
      </w:r>
    </w:p>
    <w:p>
      <w:r>
        <w:t xml:space="preserve">4. Le jardin est rempli de toutes sortes de fleurs. </w:t>
      </w:r>
    </w:p>
    <w:p>
      <w:r>
        <w:t xml:space="preserve">    The garden is filled with all kinds of flowers.</w:t>
      </w:r>
    </w:p>
    <w:p>
      <w:r>
        <w:t>5. Elle a tendu un bouquet de fleurs à son père.</w:t>
      </w:r>
    </w:p>
    <w:p>
      <w:r>
        <w:t xml:space="preserve">   She extended a bouquet of flowers to her father. </w:t>
      </w:r>
    </w:p>
    <w:p>
      <w:r>
        <w:t xml:space="preserve">6.  Un fleur-de-lys se trouve sur le drapeau français. </w:t>
      </w:r>
    </w:p>
    <w:p>
      <w:r>
        <w:t xml:space="preserve">    A lily flower can be found on the French flag.</w:t>
      </w:r>
    </w:p>
    <w:p>
      <w:r>
        <w:t>7.  Tu peux me donner des fleurs?</w:t>
      </w:r>
    </w:p>
    <w:p>
      <w:r>
        <w:t xml:space="preserve">    Can you give me some flowers?</w:t>
      </w:r>
    </w:p>
    <w:p>
      <w:r>
        <w:t>8.   Le parfum de la fleur est doux et agréable.</w:t>
      </w:r>
    </w:p>
    <w:p>
      <w:r>
        <w:t xml:space="preserve">    The scent of the flower is sweet and pleasant.</w:t>
      </w:r>
    </w:p>
    <w:p>
      <w:r>
        <w:t xml:space="preserve">9. La belle fleur a bloomer dans le jardin. </w:t>
      </w:r>
    </w:p>
    <w:p>
      <w:r>
        <w:t xml:space="preserve">    A beautiful flower bloomed in the garden.</w:t>
      </w:r>
    </w:p>
    <w:p>
      <w:r>
        <w:t>10.  Les fleurs jaunes sont les plus belles!</w:t>
      </w:r>
    </w:p>
    <w:p>
      <w:r>
        <w:t xml:space="preserve">    Yellow flowers are the prettiest!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Le ballon est rouge. </w:t>
      </w:r>
    </w:p>
    <w:p>
      <w:r>
        <w:t xml:space="preserve">   The ball is red. </w:t>
      </w:r>
    </w:p>
    <w:p>
      <w:r>
        <w:t xml:space="preserve">3. Elle porte un rouge vif. </w:t>
      </w:r>
    </w:p>
    <w:p>
      <w:r>
        <w:t xml:space="preserve">  She wears a bright red. </w:t>
      </w:r>
    </w:p>
    <w:p>
      <w:r>
        <w:t xml:space="preserve">4. J'ai une robe rouge. </w:t>
      </w:r>
    </w:p>
    <w:p>
      <w:r>
        <w:t xml:space="preserve">  I have a red dress.</w:t>
      </w:r>
    </w:p>
    <w:p>
      <w:r>
        <w:t>5. La tomate est rouge.</w:t>
      </w:r>
    </w:p>
    <w:p>
      <w:r>
        <w:t xml:space="preserve">   The tomato is red.</w:t>
      </w:r>
    </w:p>
    <w:p>
      <w:r>
        <w:t>6. Il est dans le rouge!</w:t>
      </w:r>
    </w:p>
    <w:p>
      <w:r>
        <w:t xml:space="preserve">   He's in trouble! </w:t>
      </w:r>
    </w:p>
    <w:p>
      <w:r>
        <w:t>7. Le soleil brille de rouge.</w:t>
      </w:r>
    </w:p>
    <w:p>
      <w:r>
        <w:t xml:space="preserve">   The sun shines red.</w:t>
      </w:r>
    </w:p>
    <w:p>
      <w:r>
        <w:t xml:space="preserve">8. J'aime les choses rouges. </w:t>
      </w:r>
    </w:p>
    <w:p>
      <w:r>
        <w:t xml:space="preserve">  I like things that are red. </w:t>
      </w:r>
    </w:p>
    <w:p>
      <w:r>
        <w:t xml:space="preserve">9. Tu as un rouge sur ton visage. </w:t>
      </w:r>
    </w:p>
    <w:p>
      <w:r>
        <w:t xml:space="preserve">  You have a red on your face. </w:t>
      </w:r>
    </w:p>
    <w:p>
      <w:r>
        <w:t xml:space="preserve">10. La couleur rouge symbolise la passion. </w:t>
      </w:r>
    </w:p>
    <w:p>
      <w:r>
        <w:t xml:space="preserve">    Red color symbolizes passion.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