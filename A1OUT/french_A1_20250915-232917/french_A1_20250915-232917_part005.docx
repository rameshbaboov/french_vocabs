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The car is green.</w:t>
      </w:r>
    </w:p>
    <w:p>
      <w:r>
        <w:t>2. Les feuilles sont vertes.</w:t>
      </w:r>
    </w:p>
    <w:p>
      <w:r>
        <w:t xml:space="preserve">  The leaves are green.</w:t>
      </w:r>
    </w:p>
    <w:p>
      <w:r>
        <w:t>3. J'ai une chemise verte.</w:t>
      </w:r>
    </w:p>
    <w:p>
      <w:r>
        <w:t xml:space="preserve">  I have a green shirt.</w:t>
      </w:r>
    </w:p>
    <w:p>
      <w:r>
        <w:t>4. Il y a un arbre vert dans le jardin.</w:t>
      </w:r>
    </w:p>
    <w:p>
      <w:r>
        <w:t xml:space="preserve">  There is a green tree in the garden.</w:t>
      </w:r>
    </w:p>
    <w:p>
      <w:r>
        <w:t>5. Le ciel est vert aujourd'hui.</w:t>
      </w:r>
    </w:p>
    <w:p>
      <w:r>
        <w:t xml:space="preserve">  The sky is green today. </w:t>
      </w:r>
    </w:p>
    <w:p>
      <w:r>
        <w:t>6. Les plantes vertes apportent de l'air frais.</w:t>
      </w:r>
    </w:p>
    <w:p>
      <w:r>
        <w:t xml:space="preserve">   Green plants bring fresh air.</w:t>
      </w:r>
    </w:p>
    <w:p>
      <w:r>
        <w:t>7. J'aime les couleurs vert et jaune.</w:t>
      </w:r>
    </w:p>
    <w:p>
      <w:r>
        <w:t xml:space="preserve">  I like green and yellow colours.</w:t>
      </w:r>
    </w:p>
    <w:p>
      <w:r>
        <w:t>8. La tomate est verte sur la table.</w:t>
      </w:r>
    </w:p>
    <w:p>
      <w:r>
        <w:t xml:space="preserve">  The tomato is green on the table. </w:t>
      </w:r>
    </w:p>
    <w:p>
      <w:r>
        <w:t>9. Le chat est vert, il a un pelage unique.</w:t>
      </w:r>
    </w:p>
    <w:p>
      <w:r>
        <w:t xml:space="preserve">   The cat is green, it has a unique coat.</w:t>
      </w:r>
    </w:p>
    <w:p>
      <w:r>
        <w:t xml:space="preserve">10. Les enfants jouent avec des jouets verts. </w:t>
      </w:r>
    </w:p>
    <w:p>
      <w:r>
        <w:t xml:space="preserve">  Children play with green toys.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papier est blanc.</w:t>
      </w:r>
    </w:p>
    <w:p>
      <w:r>
        <w:t xml:space="preserve">   The paper is white.</w:t>
      </w:r>
    </w:p>
    <w:p>
      <w:r>
        <w:t>3. J'ai une chemise blanche.</w:t>
      </w:r>
    </w:p>
    <w:p>
      <w:r>
        <w:t xml:space="preserve">   I have a white shirt. </w:t>
      </w:r>
    </w:p>
    <w:p>
      <w:r>
        <w:t>4. Il y a des fleurs blanches dans le jardin.</w:t>
      </w:r>
    </w:p>
    <w:p>
      <w:r>
        <w:t xml:space="preserve">   There are white flowers in the garden.</w:t>
      </w:r>
    </w:p>
    <w:p>
      <w:r>
        <w:t>5. La voiture est blanche.</w:t>
      </w:r>
    </w:p>
    <w:p>
      <w:r>
        <w:t xml:space="preserve">   The car is white.</w:t>
      </w:r>
    </w:p>
    <w:p>
      <w:r>
        <w:t>6. Le ciel était blanc aujourd’hui.</w:t>
      </w:r>
    </w:p>
    <w:p>
      <w:r>
        <w:t xml:space="preserve">   The sky was white today. </w:t>
      </w:r>
    </w:p>
    <w:p>
      <w:r>
        <w:t>7.  La neige est blanche.</w:t>
      </w:r>
    </w:p>
    <w:p>
      <w:r>
        <w:t xml:space="preserve">    Snow is white.</w:t>
      </w:r>
    </w:p>
    <w:p>
      <w:r>
        <w:t>8. Nous avons mangé du pain blanc.</w:t>
      </w:r>
    </w:p>
    <w:p>
      <w:r>
        <w:t xml:space="preserve">   We ate some white bread. </w:t>
      </w:r>
    </w:p>
    <w:p>
      <w:r>
        <w:t>9. Il a besoin d'un crayon blanc.</w:t>
      </w:r>
    </w:p>
    <w:p>
      <w:r>
        <w:t xml:space="preserve">    He needs a white crayon.</w:t>
      </w:r>
    </w:p>
    <w:p>
      <w:r>
        <w:t xml:space="preserve">10. La lumière était blanche. </w:t>
      </w:r>
    </w:p>
    <w:p>
      <w:r>
        <w:t xml:space="preserve">    The light was white.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 The sky is black today.</w:t>
      </w:r>
    </w:p>
    <w:p>
      <w:r>
        <w:t>2. La robe de Marie était noire et élégante.</w:t>
      </w:r>
    </w:p>
    <w:p>
      <w:r>
        <w:t xml:space="preserve">    Marie's dress was black and elegant.</w:t>
      </w:r>
    </w:p>
    <w:p>
      <w:r>
        <w:t>3. Il y avait beaucoup de noir dans la forêt.</w:t>
      </w:r>
    </w:p>
    <w:p>
      <w:r>
        <w:t xml:space="preserve">    There was a lot of black in the forest.</w:t>
      </w:r>
    </w:p>
    <w:p>
      <w:r>
        <w:t>4. Un film noir est une histoire d'amour et de mystère.</w:t>
      </w:r>
    </w:p>
    <w:p>
      <w:r>
        <w:t xml:space="preserve">    A film noir is a story of love and mystery.</w:t>
      </w:r>
    </w:p>
    <w:p>
      <w:r>
        <w:t xml:space="preserve">5. La robe noire était un symbole de deuil. </w:t>
      </w:r>
    </w:p>
    <w:p>
      <w:r>
        <w:t xml:space="preserve">    The black dress was a symbol of mourning.</w:t>
      </w:r>
    </w:p>
    <w:p>
      <w:r>
        <w:t>6. Il n'a pas besoin de noir sur son visage.</w:t>
      </w:r>
    </w:p>
    <w:p>
      <w:r>
        <w:t xml:space="preserve">    He doesn't need black on his face.</w:t>
      </w:r>
    </w:p>
    <w:p>
      <w:r>
        <w:t>7. Les animaux noirs sont souvent plus rares.</w:t>
      </w:r>
    </w:p>
    <w:p>
      <w:r>
        <w:t xml:space="preserve">    Black animals are often rarer.</w:t>
      </w:r>
    </w:p>
    <w:p>
      <w:r>
        <w:t>8. Nous sommes tous d'accord, le noir est magnifique.</w:t>
      </w:r>
    </w:p>
    <w:p>
      <w:r>
        <w:t xml:space="preserve">    We all agree, black is magnificent. </w:t>
      </w:r>
    </w:p>
    <w:p>
      <w:r>
        <w:t>9. La nuit était noire et il n'y avait pas de lune.</w:t>
      </w:r>
    </w:p>
    <w:p>
      <w:r>
        <w:t xml:space="preserve">    The night was dark and there was no moon. </w:t>
      </w:r>
    </w:p>
    <w:p>
      <w:r>
        <w:t>10. Le noir peut être très élégant.</w:t>
      </w:r>
    </w:p>
    <w:p>
      <w:r>
        <w:t xml:space="preserve">     Black can be very elegant.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 He is small.</w:t>
      </w:r>
    </w:p>
    <w:p>
      <w:r>
        <w:t>2. La voiture est petite.</w:t>
      </w:r>
    </w:p>
    <w:p>
      <w:r>
        <w:t xml:space="preserve">   The car is small.</w:t>
      </w:r>
    </w:p>
    <w:p>
      <w:r>
        <w:t>3. Le garçon est petit.</w:t>
      </w:r>
    </w:p>
    <w:p>
      <w:r>
        <w:t xml:space="preserve">   The boy is small.</w:t>
      </w:r>
    </w:p>
    <w:p>
      <w:r>
        <w:t>4. Cette tasse est petite.</w:t>
      </w:r>
    </w:p>
    <w:p>
      <w:r>
        <w:t xml:space="preserve">   This cup is small.</w:t>
      </w:r>
    </w:p>
    <w:p>
      <w:r>
        <w:t xml:space="preserve">5. Ma maison est petite. </w:t>
      </w:r>
    </w:p>
    <w:p>
      <w:r>
        <w:t xml:space="preserve">  My house is small.</w:t>
      </w:r>
    </w:p>
    <w:p>
      <w:r>
        <w:t xml:space="preserve">6. Les fleurs sont petites. </w:t>
      </w:r>
    </w:p>
    <w:p>
      <w:r>
        <w:t xml:space="preserve">  The flowers are small.</w:t>
      </w:r>
    </w:p>
    <w:p>
      <w:r>
        <w:t xml:space="preserve">7. Je suis petit. </w:t>
      </w:r>
    </w:p>
    <w:p>
      <w:r>
        <w:t xml:space="preserve">  I am little.</w:t>
      </w:r>
    </w:p>
    <w:p>
      <w:r>
        <w:t>8. Le chat est petit.</w:t>
      </w:r>
    </w:p>
    <w:p>
      <w:r>
        <w:t xml:space="preserve">   The cat is small.</w:t>
      </w:r>
    </w:p>
    <w:p>
      <w:r>
        <w:t xml:space="preserve">9. La fille est petite. </w:t>
      </w:r>
    </w:p>
    <w:p>
      <w:r>
        <w:t xml:space="preserve">   The girl is small.</w:t>
      </w:r>
    </w:p>
    <w:p>
      <w:r>
        <w:t>10. Mon ami est petit.</w:t>
      </w:r>
    </w:p>
    <w:p>
      <w:r>
        <w:t xml:space="preserve">   My friend is small.</w:t>
      </w:r>
    </w:p>
    <w:p/>
    <w:p>
      <w:r>
        <w:rPr>
          <w:b/>
        </w:rPr>
        <w:t>Word: merci | Meaning: thank you</w:t>
      </w:r>
    </w:p>
    <w:p/>
    <w:p>
      <w:r>
        <w:t>1. Merci d'avoir aidé.</w:t>
      </w:r>
    </w:p>
    <w:p>
      <w:r>
        <w:t xml:space="preserve">  Thank you for helping.</w:t>
      </w:r>
    </w:p>
    <w:p>
      <w:r>
        <w:t>2. Je vous remercie pour votre gentillesse.</w:t>
      </w:r>
    </w:p>
    <w:p>
      <w:r>
        <w:t xml:space="preserve">  I thank you for your kindness.</w:t>
      </w:r>
    </w:p>
    <w:p>
      <w:r>
        <w:t>3. Merci de me parler.</w:t>
      </w:r>
    </w:p>
    <w:p>
      <w:r>
        <w:t xml:space="preserve">  Thanks for talking to me.</w:t>
      </w:r>
    </w:p>
    <w:p>
      <w:r>
        <w:t xml:space="preserve">4. Merci beaucoup pour la discussion. </w:t>
      </w:r>
    </w:p>
    <w:p>
      <w:r>
        <w:t xml:space="preserve">  Thank you very much for the conversation.</w:t>
      </w:r>
    </w:p>
    <w:p>
      <w:r>
        <w:t>5. Vous êtes très gentil.</w:t>
      </w:r>
    </w:p>
    <w:p>
      <w:r>
        <w:t xml:space="preserve">  You are very kind.</w:t>
      </w:r>
    </w:p>
    <w:p>
      <w:r>
        <w:t>6. Je suis reconnaissant(e) de votre aide.</w:t>
      </w:r>
    </w:p>
    <w:p>
      <w:r>
        <w:t xml:space="preserve">  I am grateful for your help.</w:t>
      </w:r>
    </w:p>
    <w:p>
      <w:r>
        <w:t xml:space="preserve">7. Merci d'avoir partagé ce moment avec moi. </w:t>
      </w:r>
    </w:p>
    <w:p>
      <w:r>
        <w:t xml:space="preserve">  Thanks for sharing this moment with me.</w:t>
      </w:r>
    </w:p>
    <w:p>
      <w:r>
        <w:t>8. Merci pour votre attention.</w:t>
      </w:r>
    </w:p>
    <w:p>
      <w:r>
        <w:t xml:space="preserve">  Thank you for your attention.</w:t>
      </w:r>
    </w:p>
    <w:p>
      <w:r>
        <w:t xml:space="preserve">9. Merci pour l’information. </w:t>
      </w:r>
    </w:p>
    <w:p>
      <w:r>
        <w:t xml:space="preserve">  Thank you for the information.</w:t>
      </w:r>
    </w:p>
    <w:p>
      <w:r>
        <w:t>10. Je vous remercie pour votre patience.</w:t>
      </w:r>
    </w:p>
    <w:p>
      <w:r>
        <w:t xml:space="preserve">   I thank you for your patience.</w:t>
      </w:r>
    </w:p>
    <w:p/>
    <w:p>
      <w:r>
        <w:rPr>
          <w:b/>
        </w:rPr>
        <w:t>Word: Amour | Meaning: Love</w:t>
      </w:r>
    </w:p>
    <w:p/>
    <w:p>
      <w:r>
        <w:t>1. L'amour est un sentiment important dans la vie humaine.</w:t>
      </w:r>
    </w:p>
    <w:p>
      <w:r>
        <w:t xml:space="preserve">  Love is an important feeling in human life.</w:t>
      </w:r>
    </w:p>
    <w:p>
      <w:r>
        <w:t>2. Je pense à l’amour que j’ai pour mes parents.</w:t>
      </w:r>
    </w:p>
    <w:p>
      <w:r>
        <w:t xml:space="preserve">   I think of love that I have for my parents. </w:t>
      </w:r>
    </w:p>
    <w:p>
      <w:r>
        <w:t>3. L'amour peut être très puissant et difficile à contrôler.</w:t>
      </w:r>
    </w:p>
    <w:p>
      <w:r>
        <w:t xml:space="preserve">   Love can be very powerful and difficult to control. </w:t>
      </w:r>
    </w:p>
    <w:p>
      <w:r>
        <w:t>4. L’amour est la force qui nous permet de surmonter les difficultés.</w:t>
      </w:r>
    </w:p>
    <w:p>
      <w:r>
        <w:t xml:space="preserve">   Love is the force that allows us to overcome difficulties.</w:t>
      </w:r>
    </w:p>
    <w:p>
      <w:r>
        <w:t>5.  Les jeunes se rencontrent souvent pour l'amour.</w:t>
      </w:r>
    </w:p>
    <w:p>
      <w:r>
        <w:t xml:space="preserve">  Young people often meet for love. </w:t>
      </w:r>
    </w:p>
    <w:p>
      <w:r>
        <w:t>6.  L’amour a une place particulière dans la culture française.</w:t>
      </w:r>
    </w:p>
    <w:p>
      <w:r>
        <w:t xml:space="preserve">    Love has a special place in French culture.</w:t>
      </w:r>
    </w:p>
    <w:p>
      <w:r>
        <w:t>7. Le romantisme et l'amour sont intimement liés.</w:t>
      </w:r>
    </w:p>
    <w:p>
      <w:r>
        <w:t xml:space="preserve">   Romanticism and love are intimately related.</w:t>
      </w:r>
    </w:p>
    <w:p>
      <w:r>
        <w:t xml:space="preserve">8. L’amour est un concept universel qui traverse les cultures et les époques. </w:t>
      </w:r>
    </w:p>
    <w:p>
      <w:r>
        <w:t xml:space="preserve">  Love is a universal concept that transcends cultures and time periods.</w:t>
      </w:r>
    </w:p>
    <w:p>
      <w:r>
        <w:t xml:space="preserve">9.  Il faut faire preuve d’amour pour les autres afin de vivre une vie plus riche. </w:t>
      </w:r>
    </w:p>
    <w:p>
      <w:r>
        <w:t xml:space="preserve">   We must show love for others in order to live a richer life. </w:t>
      </w:r>
    </w:p>
    <w:p>
      <w:r>
        <w:t>10. L'amour est un sentiment précieux et qu’il faut cultiver avec soin.</w:t>
      </w:r>
    </w:p>
    <w:p>
      <w:r>
        <w:t xml:space="preserve">    Love is a precious feeling that we should nurture with care.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 xml:space="preserve">2. La vue est très importante dans la construction d’un projet. </w:t>
      </w:r>
    </w:p>
    <w:p>
      <w:r>
        <w:t xml:space="preserve">    The view is very important in the construction of a project. </w:t>
      </w:r>
    </w:p>
    <w:p>
      <w:r>
        <w:t xml:space="preserve">3. Elle admire la vue panoramique de la montagne depuis son balcon. </w:t>
      </w:r>
    </w:p>
    <w:p>
      <w:r>
        <w:t xml:space="preserve">    She admires the panoramic view of the mountain from her balcony.  </w:t>
      </w:r>
    </w:p>
    <w:p>
      <w:r>
        <w:t xml:space="preserve">4. L'horizon offre une vue imprenable sur les rives de l’océan. </w:t>
      </w:r>
    </w:p>
    <w:p>
      <w:r>
        <w:t xml:space="preserve">    The horizon offers an unparalleled view on the banks of the ocean.  </w:t>
      </w:r>
    </w:p>
    <w:p>
      <w:r>
        <w:t>5. J'ai besoin d'une vue plus claire sur le sujet.</w:t>
      </w:r>
    </w:p>
    <w:p>
      <w:r>
        <w:t xml:space="preserve">   I need a clearer view on the subject.</w:t>
      </w:r>
    </w:p>
    <w:p>
      <w:r>
        <w:t>6. Les couleurs de la nature, elles offrent une vue magnifique.</w:t>
      </w:r>
    </w:p>
    <w:p>
      <w:r>
        <w:t xml:space="preserve">    The colors of nature offer a beautiful view. </w:t>
      </w:r>
    </w:p>
    <w:p>
      <w:r>
        <w:t xml:space="preserve">7. Le tableau montre une vue imprenable sur les collines verdoyantes. </w:t>
      </w:r>
    </w:p>
    <w:p>
      <w:r>
        <w:t xml:space="preserve">    The painting shows an incredible view of the green hills.   </w:t>
      </w:r>
    </w:p>
    <w:p>
      <w:r>
        <w:t xml:space="preserve">8. La vue est-elle claire? </w:t>
      </w:r>
    </w:p>
    <w:p>
      <w:r>
        <w:t xml:space="preserve">    Is the view clear?  </w:t>
      </w:r>
    </w:p>
    <w:p>
      <w:r>
        <w:t xml:space="preserve">9. Les gens sont fascinés par la vue magnifique de la forêt. </w:t>
      </w:r>
    </w:p>
    <w:p>
      <w:r>
        <w:t xml:space="preserve">    People are fascinated by the beautiful view of the forest.</w:t>
      </w:r>
    </w:p>
    <w:p>
      <w:r>
        <w:t xml:space="preserve">10. Vous devez prendre une vue plus large de l'ensemble du projet. </w:t>
      </w:r>
    </w:p>
    <w:p>
      <w:r>
        <w:t xml:space="preserve">   You need to take a broader view of the whole project.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Good morning, how are you?</w:t>
      </w:r>
    </w:p>
    <w:p>
      <w:r>
        <w:t xml:space="preserve">2. Le soleil brille aujourd'hui, bonjour !  </w:t>
      </w:r>
    </w:p>
    <w:p>
      <w:r>
        <w:t xml:space="preserve">    The sun is shining today, hello!</w:t>
      </w:r>
    </w:p>
    <w:p>
      <w:r>
        <w:t>3.  Bonjour, je voudrais un croissant, s’il vous plaît.</w:t>
      </w:r>
    </w:p>
    <w:p>
      <w:r>
        <w:t xml:space="preserve">    Hello, I would like a croissant, please.</w:t>
      </w:r>
    </w:p>
    <w:p>
      <w:r>
        <w:t xml:space="preserve">4. Bonjour à tous ! </w:t>
      </w:r>
    </w:p>
    <w:p>
      <w:r>
        <w:t xml:space="preserve">   Good day to all!</w:t>
      </w:r>
    </w:p>
    <w:p>
      <w:r>
        <w:t xml:space="preserve">5.  Bonjour la classe! </w:t>
      </w:r>
    </w:p>
    <w:p>
      <w:r>
        <w:t xml:space="preserve">   Good morning class!</w:t>
      </w:r>
    </w:p>
    <w:p>
      <w:r>
        <w:t xml:space="preserve">6. Bonjour, j'espère que votre voyage s'est bien déroulé. </w:t>
      </w:r>
    </w:p>
    <w:p>
      <w:r>
        <w:t xml:space="preserve">   Hello, I hope your trip went well.</w:t>
      </w:r>
    </w:p>
    <w:p>
      <w:r>
        <w:t xml:space="preserve">7.  Bonjour, je suis très contente de vous voir.  </w:t>
      </w:r>
    </w:p>
    <w:p>
      <w:r>
        <w:t xml:space="preserve">    Hello, I am very happy to see you.</w:t>
      </w:r>
    </w:p>
    <w:p>
      <w:r>
        <w:t xml:space="preserve">8.  Bonjour ! Qu’est-ce que vous faites ? </w:t>
      </w:r>
    </w:p>
    <w:p>
      <w:r>
        <w:t xml:space="preserve">    Hello! What are you doing? </w:t>
      </w:r>
    </w:p>
    <w:p>
      <w:r>
        <w:t xml:space="preserve">9. Bonjour, j'ai besoin d'aide pour trouver un restaurant. </w:t>
      </w:r>
    </w:p>
    <w:p>
      <w:r>
        <w:t xml:space="preserve">   Hello, I need help finding a restaurant.</w:t>
      </w:r>
    </w:p>
    <w:p>
      <w:r>
        <w:t xml:space="preserve">10. Bonjour, vous êtes bien ? </w:t>
      </w:r>
    </w:p>
    <w:p>
      <w:r>
        <w:t xml:space="preserve">    Hello, are you well?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sunshine shines upon the sea.</w:t>
      </w:r>
    </w:p>
    <w:p>
      <w:r>
        <w:t>2. Il y a une lumière très forte dans la pièce.</w:t>
      </w:r>
    </w:p>
    <w:p>
      <w:r>
        <w:t xml:space="preserve">   There is a very strong light in the room.</w:t>
      </w:r>
    </w:p>
    <w:p>
      <w:r>
        <w:t>3. J’aime beaucoup regarder la lumière dans les étoiles.</w:t>
      </w:r>
    </w:p>
    <w:p>
      <w:r>
        <w:t xml:space="preserve">   I really like watching the light in the stars.</w:t>
      </w:r>
    </w:p>
    <w:p>
      <w:r>
        <w:t>4. La lumière du feu est magnifique.</w:t>
      </w:r>
    </w:p>
    <w:p>
      <w:r>
        <w:t xml:space="preserve">   The firelight is beautiful. </w:t>
      </w:r>
    </w:p>
    <w:p>
      <w:r>
        <w:t>5.  Elle était triste et elle n'avait pas de lumière dans ses yeux.</w:t>
      </w:r>
    </w:p>
    <w:p>
      <w:r>
        <w:t xml:space="preserve">   She was sad and she had no light in her eyes.</w:t>
      </w:r>
    </w:p>
    <w:p>
      <w:r>
        <w:t>6. La lampe éclaire la table.</w:t>
      </w:r>
    </w:p>
    <w:p>
      <w:r>
        <w:t xml:space="preserve">   The lamp illuminates the table. </w:t>
      </w:r>
    </w:p>
    <w:p>
      <w:r>
        <w:t>7. La lumière est importante pour voir clairement.</w:t>
      </w:r>
    </w:p>
    <w:p>
      <w:r>
        <w:t xml:space="preserve">   Light is important for seeing clearly.</w:t>
      </w:r>
    </w:p>
    <w:p>
      <w:r>
        <w:t>8. L'enfant joue avec une lumière brillante.</w:t>
      </w:r>
    </w:p>
    <w:p>
      <w:r>
        <w:t xml:space="preserve">   The child plays with a bright light.</w:t>
      </w:r>
    </w:p>
    <w:p>
      <w:r>
        <w:t>9. Il y a beaucoup de lumière dans la salle de classe.</w:t>
      </w:r>
    </w:p>
    <w:p>
      <w:r>
        <w:t xml:space="preserve">   There is lots of light in the classroom. </w:t>
      </w:r>
    </w:p>
    <w:p>
      <w:r>
        <w:t>10. La lumière du voyage est une expérience magnifique.</w:t>
      </w:r>
    </w:p>
    <w:p>
      <w:r>
        <w:t xml:space="preserve">    The light of travel is a beautiful experience.</w:t>
      </w:r>
    </w:p>
    <w:p/>
    <w:p>
      <w:r>
        <w:rPr>
          <w:b/>
        </w:rPr>
        <w:t>Word: oui | Meaning: yes</w:t>
      </w:r>
    </w:p>
    <w:p/>
    <w:p>
      <w:r>
        <w:t>1.  Je comprends le sujet.</w:t>
      </w:r>
    </w:p>
    <w:p>
      <w:r>
        <w:t xml:space="preserve">    1. I understand the topic.</w:t>
      </w:r>
    </w:p>
    <w:p>
      <w:r>
        <w:t>2.  Oui, c'est correct.</w:t>
      </w:r>
    </w:p>
    <w:p>
      <w:r>
        <w:t xml:space="preserve">    2. Yes, that's correct.</w:t>
      </w:r>
    </w:p>
    <w:p>
      <w:r>
        <w:t>3.  Le train arrive à la gare.</w:t>
      </w:r>
    </w:p>
    <w:p>
      <w:r>
        <w:t xml:space="preserve">    3. The train arrives at the station. </w:t>
      </w:r>
    </w:p>
    <w:p>
      <w:r>
        <w:t>4.  J’aime beaucoup de cuisine française.</w:t>
      </w:r>
    </w:p>
    <w:p>
      <w:r>
        <w:t xml:space="preserve">    4. I love French cuisine a lot.</w:t>
      </w:r>
    </w:p>
    <w:p>
      <w:r>
        <w:t>5.  Oui, je suis d'accord.</w:t>
      </w:r>
    </w:p>
    <w:p>
      <w:r>
        <w:t xml:space="preserve">    5. Yes, I agree. </w:t>
      </w:r>
    </w:p>
    <w:p>
      <w:r>
        <w:t>6.  Lisez l'article ci-dessous.</w:t>
      </w:r>
    </w:p>
    <w:p>
      <w:r>
        <w:t xml:space="preserve">    6. Read the article below.</w:t>
      </w:r>
    </w:p>
    <w:p>
      <w:r>
        <w:t>7.  J’ai besoin d’un peu de votre aide.</w:t>
      </w:r>
    </w:p>
    <w:p>
      <w:r>
        <w:t xml:space="preserve">    7. I need a little help from you.</w:t>
      </w:r>
    </w:p>
    <w:p>
      <w:r>
        <w:t>8.   Oui, la ville est très belle.</w:t>
      </w:r>
    </w:p>
    <w:p>
      <w:r>
        <w:t xml:space="preserve">    8. Yes, the city is very beautiful.</w:t>
      </w:r>
    </w:p>
    <w:p>
      <w:r>
        <w:t xml:space="preserve">9.  Avez-vous des questions ? </w:t>
      </w:r>
    </w:p>
    <w:p>
      <w:r>
        <w:t xml:space="preserve">    9. Do you have any questions?</w:t>
      </w:r>
    </w:p>
    <w:p>
      <w:r>
        <w:t xml:space="preserve">10. Oui, merci beaucoup. </w:t>
      </w:r>
    </w:p>
    <w:p>
      <w:r>
        <w:t xml:space="preserve">     10. Yes, thank you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