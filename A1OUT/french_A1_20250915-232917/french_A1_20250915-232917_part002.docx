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>1.  J'aime passer du temps dans mon jardin.</w:t>
      </w:r>
    </w:p>
    <w:p>
      <w:r>
        <w:t xml:space="preserve">    1. I enjoy spending time in my garden.</w:t>
      </w:r>
    </w:p>
    <w:p>
      <w:r>
        <w:t xml:space="preserve">2. Le jardin est un endroit paisible et relaxant. </w:t>
      </w:r>
    </w:p>
    <w:p>
      <w:r>
        <w:t xml:space="preserve">    2. The garden is a peaceful and relaxing place.</w:t>
      </w:r>
    </w:p>
    <w:p>
      <w:r>
        <w:t>3. J'ai planté des fleurs colorées dans mon jardin.</w:t>
      </w:r>
    </w:p>
    <w:p>
      <w:r>
        <w:t xml:space="preserve">    3. I planted colorful flowers in my garden.</w:t>
      </w:r>
    </w:p>
    <w:p>
      <w:r>
        <w:t>4. La pelouse du jardin est très longue.</w:t>
      </w:r>
    </w:p>
    <w:p>
      <w:r>
        <w:t xml:space="preserve">   4. The lawn in the garden is very long.</w:t>
      </w:r>
    </w:p>
    <w:p>
      <w:r>
        <w:t xml:space="preserve">5. Tu devrais visiter mon jardin pour l'apprécier vraiment. </w:t>
      </w:r>
    </w:p>
    <w:p>
      <w:r>
        <w:t xml:space="preserve">    5. You should visit my garden to truly appreciate it.</w:t>
      </w:r>
    </w:p>
    <w:p>
      <w:r>
        <w:t>6. Les enfants jouent dans le jardin chaque jour.</w:t>
      </w:r>
    </w:p>
    <w:p>
      <w:r>
        <w:t xml:space="preserve">    6. Children play in the garden every day.</w:t>
      </w:r>
    </w:p>
    <w:p>
      <w:r>
        <w:t>7. Le jardin a besoin d'entretien régulier.</w:t>
      </w:r>
    </w:p>
    <w:p>
      <w:r>
        <w:t xml:space="preserve">    7. The garden needs regular maintenance.</w:t>
      </w:r>
    </w:p>
    <w:p>
      <w:r>
        <w:t>8. La nature est magnifique dans notre jardin familial.</w:t>
      </w:r>
    </w:p>
    <w:p>
      <w:r>
        <w:t xml:space="preserve">    8. Nature is beautiful in our family garden.</w:t>
      </w:r>
    </w:p>
    <w:p>
      <w:r>
        <w:t xml:space="preserve">9. J'ai hâte d'aller faire une promenade dans le jardin. </w:t>
      </w:r>
    </w:p>
    <w:p>
      <w:r>
        <w:t xml:space="preserve">    9. I can't wait to go for a walk in the garden.</w:t>
      </w:r>
    </w:p>
    <w:p>
      <w:r>
        <w:t xml:space="preserve">10. Le jardin offre un endroit idéal pour se détendre. </w:t>
      </w:r>
    </w:p>
    <w:p>
      <w:r>
        <w:t xml:space="preserve">    10. The garden provides an ideal place to relax.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pretty.</w:t>
      </w:r>
    </w:p>
    <w:p>
      <w:r>
        <w:t xml:space="preserve">2. Ce film est belle. </w:t>
      </w:r>
    </w:p>
    <w:p>
      <w:r>
        <w:t xml:space="preserve">    This movie is good.</w:t>
      </w:r>
    </w:p>
    <w:p>
      <w:r>
        <w:t>3. Son sourire est belle.</w:t>
      </w:r>
    </w:p>
    <w:p>
      <w:r>
        <w:t xml:space="preserve">    His smile is lovely.</w:t>
      </w:r>
    </w:p>
    <w:p>
      <w:r>
        <w:t>4. La ville est belle.</w:t>
      </w:r>
    </w:p>
    <w:p>
      <w:r>
        <w:t xml:space="preserve">    The city is beautiful.</w:t>
      </w:r>
    </w:p>
    <w:p>
      <w:r>
        <w:t>5. Elle a une belle voix.</w:t>
      </w:r>
    </w:p>
    <w:p>
      <w:r>
        <w:t xml:space="preserve">    She has a nice voice. </w:t>
      </w:r>
    </w:p>
    <w:p>
      <w:r>
        <w:t xml:space="preserve">6. J’aime beaucoup la belle journée. </w:t>
      </w:r>
    </w:p>
    <w:p>
      <w:r>
        <w:t xml:space="preserve">   I like a nice day a lot.</w:t>
      </w:r>
    </w:p>
    <w:p>
      <w:r>
        <w:t xml:space="preserve">7. Il a une belle robe. </w:t>
      </w:r>
    </w:p>
    <w:p>
      <w:r>
        <w:t xml:space="preserve">   He has a nice dress. </w:t>
      </w:r>
    </w:p>
    <w:p>
      <w:r>
        <w:t xml:space="preserve">8. La fleur est belle. </w:t>
      </w:r>
    </w:p>
    <w:p>
      <w:r>
        <w:t xml:space="preserve">    The flower is beautiful.</w:t>
      </w:r>
    </w:p>
    <w:p>
      <w:r>
        <w:t xml:space="preserve">9. Ma maison est belle. </w:t>
      </w:r>
    </w:p>
    <w:p>
      <w:r>
        <w:t xml:space="preserve">   My house is pretty.</w:t>
      </w:r>
    </w:p>
    <w:p>
      <w:r>
        <w:t xml:space="preserve">10. Vous avez un belle journée! </w:t>
      </w:r>
    </w:p>
    <w:p>
      <w:r>
        <w:t xml:space="preserve">  You have a beautiful day!</w:t>
      </w:r>
    </w:p>
    <w:p/>
    <w:p>
      <w:r>
        <w:rPr>
          <w:b/>
        </w:rPr>
        <w:t>Word: Bonjou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 à toi !</w:t>
      </w:r>
    </w:p>
    <w:p>
      <w:r>
        <w:t xml:space="preserve">   Greetings! (to someone)</w:t>
      </w:r>
    </w:p>
    <w:p>
      <w:r>
        <w:t xml:space="preserve">3.  Bonjou, je suis ravi de te revoir. </w:t>
      </w:r>
    </w:p>
    <w:p>
      <w:r>
        <w:t xml:space="preserve">   Nice to see you again.</w:t>
      </w:r>
    </w:p>
    <w:p>
      <w:r>
        <w:t>4.  Bonjou, j'espère que tu vas bien.</w:t>
      </w:r>
    </w:p>
    <w:p>
      <w:r>
        <w:t xml:space="preserve">   Hello, I hope you're doing well. </w:t>
      </w:r>
    </w:p>
    <w:p>
      <w:r>
        <w:t xml:space="preserve">5. Bonjou à tous ! </w:t>
      </w:r>
    </w:p>
    <w:p>
      <w:r>
        <w:t xml:space="preserve">   Good day everyone! </w:t>
      </w:r>
    </w:p>
    <w:p>
      <w:r>
        <w:t>6.  Bonjou, comment vas-tu ?</w:t>
      </w:r>
    </w:p>
    <w:p>
      <w:r>
        <w:t xml:space="preserve">    Hello, how are you? (informal)</w:t>
      </w:r>
    </w:p>
    <w:p>
      <w:r>
        <w:t xml:space="preserve">7.  Bonne journée ! </w:t>
      </w:r>
    </w:p>
    <w:p>
      <w:r>
        <w:t xml:space="preserve">    Have a good day!</w:t>
      </w:r>
    </w:p>
    <w:p>
      <w:r>
        <w:t xml:space="preserve">8. Bonjou le week-end! </w:t>
      </w:r>
    </w:p>
    <w:p>
      <w:r>
        <w:t xml:space="preserve">    Enjoy your weekend!</w:t>
      </w:r>
    </w:p>
    <w:p>
      <w:r>
        <w:t>9.  Bonjou, je suis fatigué.</w:t>
      </w:r>
    </w:p>
    <w:p>
      <w:r>
        <w:t xml:space="preserve">   Hello, I'm tired.</w:t>
      </w:r>
    </w:p>
    <w:p>
      <w:r>
        <w:t>10. Bonjou à tous les amis !</w:t>
      </w:r>
    </w:p>
    <w:p>
      <w:r>
        <w:t xml:space="preserve">   Hi everyone!</w:t>
      </w:r>
    </w:p>
    <w:p/>
    <w:p>
      <w:r>
        <w:rPr>
          <w:b/>
        </w:rPr>
        <w:t>Word: Château | Meaning: Castle</w:t>
      </w:r>
    </w:p>
    <w:p/>
    <w:p>
      <w:r>
        <w:t>1. Le château est magnifique et il possède une histoire fascinante.</w:t>
      </w:r>
    </w:p>
    <w:p>
      <w:r>
        <w:t xml:space="preserve">    The castle is magnificent, and it has an intriguing history.</w:t>
      </w:r>
    </w:p>
    <w:p>
      <w:r>
        <w:t>2. Nous avons visité le château lors de notre voyage à la Provence.</w:t>
      </w:r>
    </w:p>
    <w:p>
      <w:r>
        <w:t xml:space="preserve">    We visited the castle during our trip to Provence. </w:t>
      </w:r>
    </w:p>
    <w:p>
      <w:r>
        <w:t xml:space="preserve">3.  Ce château médiéval est célèbre pour ses magnifiques fresques. </w:t>
      </w:r>
    </w:p>
    <w:p>
      <w:r>
        <w:t xml:space="preserve">    This medieval castle is renowned for its beautiful frescoes. </w:t>
      </w:r>
    </w:p>
    <w:p>
      <w:r>
        <w:t>4. L'architecture du château est unique et impressionnante.</w:t>
      </w:r>
    </w:p>
    <w:p>
      <w:r>
        <w:t xml:space="preserve">   The architecture of the castle is unique and impressive.</w:t>
      </w:r>
    </w:p>
    <w:p>
      <w:r>
        <w:t>5. Le Château de Chambord est l’un des plus beaux châteaux de France.</w:t>
      </w:r>
    </w:p>
    <w:p>
      <w:r>
        <w:t xml:space="preserve">   Château de Chambord is one of the most beautiful castles in France.</w:t>
      </w:r>
    </w:p>
    <w:p>
      <w:r>
        <w:t xml:space="preserve">6. Les jardins du château sont très pittoresques et magnifiques. </w:t>
      </w:r>
    </w:p>
    <w:p>
      <w:r>
        <w:t xml:space="preserve">    The gardens of the castle are very picturesque and beautiful.</w:t>
      </w:r>
    </w:p>
    <w:p>
      <w:r>
        <w:t xml:space="preserve">7. La taille du château est impressionnante, mais les habitants le préfèrent plus grand. </w:t>
      </w:r>
    </w:p>
    <w:p>
      <w:r>
        <w:t xml:space="preserve">   The size of the castle is impressive, but the residents prefer it even larger.</w:t>
      </w:r>
    </w:p>
    <w:p>
      <w:r>
        <w:t xml:space="preserve">8. Il s’agit d'un château royal qui a été construit au XVIe siècle. </w:t>
      </w:r>
    </w:p>
    <w:p>
      <w:r>
        <w:t xml:space="preserve">    It’s a royal castle that was built in the 16th century.</w:t>
      </w:r>
    </w:p>
    <w:p>
      <w:r>
        <w:t xml:space="preserve">9.  La construction du château a nécessité beaucoup de temps et d'énergie. </w:t>
      </w:r>
    </w:p>
    <w:p>
      <w:r>
        <w:t xml:space="preserve">   The construction of the castle took a long time and a lot of energy. </w:t>
      </w:r>
    </w:p>
    <w:p>
      <w:r>
        <w:t>10. L'histoire du château est une source de fascination pour les visiteurs.</w:t>
      </w:r>
    </w:p>
    <w:p>
      <w:r>
        <w:t xml:space="preserve">    The history of the castle is a source of fascination for visitors.</w:t>
      </w:r>
    </w:p>
    <w:p/>
    <w:p>
      <w:r>
        <w:rPr>
          <w:b/>
        </w:rPr>
        <w:t>Word: Chatte | Meaning: Cat</w:t>
      </w:r>
    </w:p>
    <w:p/>
    <w:p>
      <w:r>
        <w:t>1. La chatte est très adorable.</w:t>
      </w:r>
    </w:p>
    <w:p>
      <w:r>
        <w:t xml:space="preserve">   The kitten is very cute.</w:t>
      </w:r>
    </w:p>
    <w:p>
      <w:r>
        <w:t>2. J'ai une chatte qui aime jouer avec des balles de feutre.</w:t>
      </w:r>
    </w:p>
    <w:p>
      <w:r>
        <w:t xml:space="preserve">   I have a cat that likes playing with felt balls. </w:t>
      </w:r>
    </w:p>
    <w:p>
      <w:r>
        <w:t>3. Le chatte dort beaucoup dans la journée.</w:t>
      </w:r>
    </w:p>
    <w:p>
      <w:r>
        <w:t xml:space="preserve">   The cat sleeps a lot during the day.</w:t>
      </w:r>
    </w:p>
    <w:p>
      <w:r>
        <w:t xml:space="preserve">4. Je suis content d'avoir une chatte comme amie. </w:t>
      </w:r>
    </w:p>
    <w:p>
      <w:r>
        <w:t xml:space="preserve">   I am happy to have a cat as a friend.</w:t>
      </w:r>
    </w:p>
    <w:p>
      <w:r>
        <w:t>5. La chatte est très intelligente et facile à éduquer.</w:t>
      </w:r>
    </w:p>
    <w:p>
      <w:r>
        <w:t xml:space="preserve">   The cat is very intelligent and easy to educate.</w:t>
      </w:r>
    </w:p>
    <w:p>
      <w:r>
        <w:t xml:space="preserve">6. Elle s'est réveillée pour boire de l’eau. </w:t>
      </w:r>
    </w:p>
    <w:p>
      <w:r>
        <w:t xml:space="preserve">   She woke up to drink some water.</w:t>
      </w:r>
    </w:p>
    <w:p>
      <w:r>
        <w:t>7. Le chatte me donne une caresse sur la joue.</w:t>
      </w:r>
    </w:p>
    <w:p>
      <w:r>
        <w:t xml:space="preserve">   My cat gives me a pat on the cheek. </w:t>
      </w:r>
    </w:p>
    <w:p>
      <w:r>
        <w:t>8.  Le chatte a besoin d'une place propre et confortable pour dormir.</w:t>
      </w:r>
    </w:p>
    <w:p>
      <w:r>
        <w:t xml:space="preserve">   The cat needs a clean and comfortable place to sleep.</w:t>
      </w:r>
    </w:p>
    <w:p>
      <w:r>
        <w:t>9. L’animal est très affectueux et gentil avec moi.</w:t>
      </w:r>
    </w:p>
    <w:p>
      <w:r>
        <w:t xml:space="preserve">   The animal is very affectionate and kind with me. </w:t>
      </w:r>
    </w:p>
    <w:p>
      <w:r>
        <w:t>10. J'aime beaucoup mon chatte, elle est la meilleure amie de ma vie.</w:t>
      </w:r>
    </w:p>
    <w:p>
      <w:r>
        <w:t xml:space="preserve">    I love my cat so much, she is the best friend of my life.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I play football with my friends.</w:t>
      </w:r>
    </w:p>
    <w:p>
      <w:r>
        <w:t>2. Elle joue de la musique pour nous.</w:t>
      </w:r>
    </w:p>
    <w:p>
      <w:r>
        <w:t xml:space="preserve">   She plays music for us.</w:t>
      </w:r>
    </w:p>
    <w:p>
      <w:r>
        <w:t>3. Nous jouons à des jeux de société.</w:t>
      </w:r>
    </w:p>
    <w:p>
      <w:r>
        <w:t xml:space="preserve">   We play board games. </w:t>
      </w:r>
    </w:p>
    <w:p>
      <w:r>
        <w:t xml:space="preserve">4. Ils jouent à l'ordinateur tous les jours. </w:t>
      </w:r>
    </w:p>
    <w:p>
      <w:r>
        <w:t xml:space="preserve">   They play on the computer every day.</w:t>
      </w:r>
    </w:p>
    <w:p>
      <w:r>
        <w:t>5. Je joue souvent au piano.</w:t>
      </w:r>
    </w:p>
    <w:p>
      <w:r>
        <w:t xml:space="preserve">    I often play the piano. </w:t>
      </w:r>
    </w:p>
    <w:p>
      <w:r>
        <w:t xml:space="preserve">6. Vous jouez à un jeu intéressant ? </w:t>
      </w:r>
    </w:p>
    <w:p>
      <w:r>
        <w:t xml:space="preserve">   Are you playing an interesting game? </w:t>
      </w:r>
    </w:p>
    <w:p>
      <w:r>
        <w:t>7. J’aime jouer aux jeux de rôle.</w:t>
      </w:r>
    </w:p>
    <w:p>
      <w:r>
        <w:t xml:space="preserve">    I like to play role-playing games. </w:t>
      </w:r>
    </w:p>
    <w:p>
      <w:r>
        <w:t xml:space="preserve">8.  Elle joue dans le jardin pendant l'été. </w:t>
      </w:r>
    </w:p>
    <w:p>
      <w:r>
        <w:t xml:space="preserve">    She plays in the garden during summer.</w:t>
      </w:r>
    </w:p>
    <w:p>
      <w:r>
        <w:t>9. Tu joues un instrument ?</w:t>
      </w:r>
    </w:p>
    <w:p>
      <w:r>
        <w:t xml:space="preserve">   Do you play an instrument?</w:t>
      </w:r>
    </w:p>
    <w:p>
      <w:r>
        <w:t xml:space="preserve">10. Il joue à la batterie dans une bande. </w:t>
      </w:r>
    </w:p>
    <w:p>
      <w:r>
        <w:t xml:space="preserve">   He plays the drums in a band.</w:t>
      </w:r>
    </w:p>
    <w:p/>
    <w:p>
      <w:r>
        <w:rPr>
          <w:b/>
        </w:rPr>
        <w:t>Word: Table | Meaning: Table</w:t>
      </w:r>
    </w:p>
    <w:p/>
    <w:p>
      <w:r>
        <w:t>1. La table est très lourde.</w:t>
      </w:r>
    </w:p>
    <w:p>
      <w:r>
        <w:t xml:space="preserve">   The table is very heavy.</w:t>
      </w:r>
    </w:p>
    <w:p>
      <w:r>
        <w:t>2. J'ai besoin de la table pour travailler.</w:t>
      </w:r>
    </w:p>
    <w:p>
      <w:r>
        <w:t xml:space="preserve">   I need the table to work.</w:t>
      </w:r>
    </w:p>
    <w:p>
      <w:r>
        <w:t>3. Le bois est dur et la table est solide.</w:t>
      </w:r>
    </w:p>
    <w:p>
      <w:r>
        <w:t xml:space="preserve">   The wood is hard and the table is strong. </w:t>
      </w:r>
    </w:p>
    <w:p>
      <w:r>
        <w:t>4. La table à manger est décorée d’un motif floral.</w:t>
      </w:r>
    </w:p>
    <w:p>
      <w:r>
        <w:t xml:space="preserve">   The dining table is decorated with a floral motif.</w:t>
      </w:r>
    </w:p>
    <w:p>
      <w:r>
        <w:t>5. Il y a un petit tableau sur le mur de la chambre.</w:t>
      </w:r>
    </w:p>
    <w:p>
      <w:r>
        <w:t xml:space="preserve">   There is a small painting on the wall of the bedroom.</w:t>
      </w:r>
    </w:p>
    <w:p>
      <w:r>
        <w:t xml:space="preserve">6. J'ai mangé ma soupe et je suis assis à la table. </w:t>
      </w:r>
    </w:p>
    <w:p>
      <w:r>
        <w:t xml:space="preserve">    I ate my soup and I am sitting at the table.</w:t>
      </w:r>
    </w:p>
    <w:p>
      <w:r>
        <w:t>7. La table est longue, mais les chaises sont courtes.</w:t>
      </w:r>
    </w:p>
    <w:p>
      <w:r>
        <w:t xml:space="preserve">  The table is long, but the chairs are short.</w:t>
      </w:r>
    </w:p>
    <w:p>
      <w:r>
        <w:t xml:space="preserve">8. Mon père a construit la table pour moi. </w:t>
      </w:r>
    </w:p>
    <w:p>
      <w:r>
        <w:t xml:space="preserve">   My father built the table for me.</w:t>
      </w:r>
    </w:p>
    <w:p>
      <w:r>
        <w:t xml:space="preserve">9. J'aime le café et il y a un table à côté de moi. </w:t>
      </w:r>
    </w:p>
    <w:p>
      <w:r>
        <w:t xml:space="preserve">    I like coffee and there is a table next to me. </w:t>
      </w:r>
    </w:p>
    <w:p>
      <w:r>
        <w:t xml:space="preserve">10. La table est en bois et elle a des pieds en métal. </w:t>
      </w:r>
    </w:p>
    <w:p>
      <w:r>
        <w:t xml:space="preserve">   The table is made of wood and it has metal legs.</w:t>
      </w:r>
    </w:p>
    <w:p/>
    <w:p>
      <w:r>
        <w:rPr>
          <w:b/>
        </w:rPr>
        <w:t>Word: Maison | Meaning: House</w:t>
      </w:r>
    </w:p>
    <w:p/>
    <w:p>
      <w:r>
        <w:t>1. La maison est très confortable.</w:t>
      </w:r>
    </w:p>
    <w:p>
      <w:r>
        <w:t xml:space="preserve">    The house is very comfortable.</w:t>
      </w:r>
    </w:p>
    <w:p>
      <w:r>
        <w:t>2. Je vais chez moi pour déjeuner.</w:t>
      </w:r>
    </w:p>
    <w:p>
      <w:r>
        <w:t xml:space="preserve">    I am going to my house for lunch.</w:t>
      </w:r>
    </w:p>
    <w:p>
      <w:r>
        <w:t>3. Mon voisin vit dans une petite maison.</w:t>
      </w:r>
    </w:p>
    <w:p>
      <w:r>
        <w:t xml:space="preserve">    My neighbor lives in a small house.</w:t>
      </w:r>
    </w:p>
    <w:p>
      <w:r>
        <w:t>4. Il y a une belle maison sur la colline.</w:t>
      </w:r>
    </w:p>
    <w:p>
      <w:r>
        <w:t xml:space="preserve">    There is a beautiful house on the hill. </w:t>
      </w:r>
    </w:p>
    <w:p>
      <w:r>
        <w:t>5. La maison est située à côté d'un jardin public.</w:t>
      </w:r>
    </w:p>
    <w:p>
      <w:r>
        <w:t xml:space="preserve">    The house is located next to a public garden.</w:t>
      </w:r>
    </w:p>
    <w:p>
      <w:r>
        <w:t>6. J'adore ma maison, elle me donne du réconfort.</w:t>
      </w:r>
    </w:p>
    <w:p>
      <w:r>
        <w:t xml:space="preserve">    I love my house, it gives me comfort. </w:t>
      </w:r>
    </w:p>
    <w:p>
      <w:r>
        <w:t>7. Le toit de la maison est en tuiles.</w:t>
      </w:r>
    </w:p>
    <w:p>
      <w:r>
        <w:t xml:space="preserve">    The roof of the house is made of tiles. </w:t>
      </w:r>
    </w:p>
    <w:p>
      <w:r>
        <w:t xml:space="preserve">8.  Les enfants jouent dans le salon de la maison. </w:t>
      </w:r>
    </w:p>
    <w:p>
      <w:r>
        <w:t xml:space="preserve">    The children play in the living room of the house. </w:t>
      </w:r>
    </w:p>
    <w:p>
      <w:r>
        <w:t xml:space="preserve">9. La famille se réunie à la maison pour Noël. </w:t>
      </w:r>
    </w:p>
    <w:p>
      <w:r>
        <w:t xml:space="preserve">    The family gathers at home for Christmas. </w:t>
      </w:r>
    </w:p>
    <w:p>
      <w:r>
        <w:t>10. Je voudrais acheter une maison plus grande.</w:t>
      </w:r>
    </w:p>
    <w:p>
      <w:r>
        <w:t xml:space="preserve">    I would like to buy a bigger house.</w:t>
      </w:r>
    </w:p>
    <w:p/>
    <w:p>
      <w:r>
        <w:rPr>
          <w:b/>
        </w:rPr>
        <w:t>Word: Oui | Meaning: Yes</w:t>
      </w:r>
    </w:p>
    <w:p/>
    <w:p>
      <w:r>
        <w:t>1. Oui, je parle français.</w:t>
      </w:r>
    </w:p>
    <w:p>
      <w:r>
        <w:t xml:space="preserve">    Yes, I speak French.</w:t>
      </w:r>
    </w:p>
    <w:p>
      <w:r>
        <w:t>2.  Je suis d'accord avec vous.</w:t>
      </w:r>
    </w:p>
    <w:p>
      <w:r>
        <w:t xml:space="preserve">    I agree with you.</w:t>
      </w:r>
    </w:p>
    <w:p>
      <w:r>
        <w:t>3.  Oui, il est magnifique.</w:t>
      </w:r>
    </w:p>
    <w:p>
      <w:r>
        <w:t xml:space="preserve">   Yes, it is magnificent.</w:t>
      </w:r>
    </w:p>
    <w:p>
      <w:r>
        <w:t>4.  Il fait beau aujourd’hui, oui.</w:t>
      </w:r>
    </w:p>
    <w:p>
      <w:r>
        <w:t xml:space="preserve">    It is nice out today, yes.</w:t>
      </w:r>
    </w:p>
    <w:p>
      <w:r>
        <w:t xml:space="preserve">5.  C'est la bonne réponse. </w:t>
      </w:r>
    </w:p>
    <w:p>
      <w:r>
        <w:t xml:space="preserve">   That is the right answer.</w:t>
      </w:r>
    </w:p>
    <w:p>
      <w:r>
        <w:t>6.  Oui, j’aime manger des frites.</w:t>
      </w:r>
    </w:p>
    <w:p>
      <w:r>
        <w:t xml:space="preserve">   Yes, I like to eat french fries.</w:t>
      </w:r>
    </w:p>
    <w:p>
      <w:r>
        <w:t xml:space="preserve">7.  Avez-vous besoin d'aide ? </w:t>
      </w:r>
    </w:p>
    <w:p>
      <w:r>
        <w:t xml:space="preserve">    Do you need help?</w:t>
      </w:r>
    </w:p>
    <w:p>
      <w:r>
        <w:t>8.  Je voudrais un café, s'il vous plaît.</w:t>
      </w:r>
    </w:p>
    <w:p>
      <w:r>
        <w:t xml:space="preserve">    I would like a coffee, please.</w:t>
      </w:r>
    </w:p>
    <w:p>
      <w:r>
        <w:t>9.  Oui, je suis heureux de vous aider.</w:t>
      </w:r>
    </w:p>
    <w:p>
      <w:r>
        <w:t xml:space="preserve">   Yes, I am happy to help you.</w:t>
      </w:r>
    </w:p>
    <w:p>
      <w:r>
        <w:t xml:space="preserve">10. Oui, merci. </w:t>
      </w:r>
    </w:p>
    <w:p>
      <w:r>
        <w:t xml:space="preserve">   Yes, thank you.</w:t>
      </w:r>
    </w:p>
    <w:p/>
    <w:p>
      <w:r>
        <w:rPr>
          <w:b/>
        </w:rPr>
        <w:t>Word: Rire | Meaning: Laugh</w:t>
      </w:r>
    </w:p>
    <w:p/>
    <w:p>
      <w:r>
        <w:t xml:space="preserve">1.  Je trouve ça drôle de rire. </w:t>
      </w:r>
    </w:p>
    <w:p>
      <w:r>
        <w:t xml:space="preserve">   I find it funny to laugh.</w:t>
      </w:r>
    </w:p>
    <w:p>
      <w:r>
        <w:t>2.  Il rit constamment lorsqu'il est avec ses amis.</w:t>
      </w:r>
    </w:p>
    <w:p>
      <w:r>
        <w:t xml:space="preserve">   He laughs constantly when he is with his friends.</w:t>
      </w:r>
    </w:p>
    <w:p>
      <w:r>
        <w:t>3.  Le petit garçon riait pendant toute la séance.</w:t>
      </w:r>
    </w:p>
    <w:p>
      <w:r>
        <w:t xml:space="preserve">   The little boy laughed throughout the session. </w:t>
      </w:r>
    </w:p>
    <w:p>
      <w:r>
        <w:t>4.  Elle a un rire très contagieux.</w:t>
      </w:r>
    </w:p>
    <w:p>
      <w:r>
        <w:t xml:space="preserve">    She has a very contagious laugh. </w:t>
      </w:r>
    </w:p>
    <w:p>
      <w:r>
        <w:t>5.  Les enfants riaient dans la cour.</w:t>
      </w:r>
    </w:p>
    <w:p>
      <w:r>
        <w:t xml:space="preserve">   The children were laughing in the yard. </w:t>
      </w:r>
    </w:p>
    <w:p>
      <w:r>
        <w:t>6.  Le spectacle de comiques était amusant et drôle.</w:t>
      </w:r>
    </w:p>
    <w:p>
      <w:r>
        <w:t xml:space="preserve">   The comedy show was amusing and funny. </w:t>
      </w:r>
    </w:p>
    <w:p>
      <w:r>
        <w:t xml:space="preserve">7.  Comment puis-je rire? </w:t>
      </w:r>
    </w:p>
    <w:p>
      <w:r>
        <w:t xml:space="preserve">    How can I laugh?</w:t>
      </w:r>
    </w:p>
    <w:p>
      <w:r>
        <w:t>8.  Elle n'a pas l'intention de faire rire le directeur.</w:t>
      </w:r>
    </w:p>
    <w:p>
      <w:r>
        <w:t xml:space="preserve">   She doesn’t intend to make the director laugh. </w:t>
      </w:r>
    </w:p>
    <w:p>
      <w:r>
        <w:t>9.  Les gens riaient et dansent à la fête.</w:t>
      </w:r>
    </w:p>
    <w:p>
      <w:r>
        <w:t xml:space="preserve">   People were laughing and dancing at the party. </w:t>
      </w:r>
    </w:p>
    <w:p>
      <w:r>
        <w:t xml:space="preserve">10. J'adore rire avec mes amis. </w:t>
      </w:r>
    </w:p>
    <w:p>
      <w:r>
        <w:t xml:space="preserve">    I love to laugh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