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Marron: &lt;Brown&gt; | Meaning:  A color, often referring to a reddish-brown hue. </w:t>
        <w:br/>
        <w:br/>
        <w:br/>
        <w:t>Let me know if you have any other words you'd like me to translate! 😊</w:t>
      </w:r>
    </w:p>
    <w:p/>
    <w:p>
      <w:r>
        <w:t>1. La voiture est marron.</w:t>
      </w:r>
    </w:p>
    <w:p>
      <w:r>
        <w:t xml:space="preserve">   The car is brown.</w:t>
      </w:r>
    </w:p>
    <w:p>
      <w:r>
        <w:t>2. J’aime les biscuits marrons.</w:t>
      </w:r>
    </w:p>
    <w:p>
      <w:r>
        <w:t xml:space="preserve">   I like the chestnut cookies.</w:t>
      </w:r>
    </w:p>
    <w:p>
      <w:r>
        <w:t>3. Le chat est marron.</w:t>
      </w:r>
    </w:p>
    <w:p>
      <w:r>
        <w:t xml:space="preserve">   The cat is brown.</w:t>
      </w:r>
    </w:p>
    <w:p>
      <w:r>
        <w:t>4. Il y a une personne marron dans la salle.</w:t>
      </w:r>
    </w:p>
    <w:p>
      <w:r>
        <w:t xml:space="preserve">   There's a brown person in the room. </w:t>
      </w:r>
    </w:p>
    <w:p>
      <w:r>
        <w:t>5. La robe est marron foncé.</w:t>
      </w:r>
    </w:p>
    <w:p>
      <w:r>
        <w:t xml:space="preserve">   The dress is dark brown. </w:t>
      </w:r>
    </w:p>
    <w:p>
      <w:r>
        <w:t>6. Ils ont mangé des biscuits marrons.</w:t>
      </w:r>
    </w:p>
    <w:p>
      <w:r>
        <w:t xml:space="preserve">   They ate chestnut cookies. </w:t>
      </w:r>
    </w:p>
    <w:p>
      <w:r>
        <w:t>7. Le gâteau était marron et délicieux.</w:t>
      </w:r>
    </w:p>
    <w:p>
      <w:r>
        <w:t xml:space="preserve">   The cake was brown and delicious. </w:t>
      </w:r>
    </w:p>
    <w:p>
      <w:r>
        <w:t>8. J'ai une nouvelle voiture marron.</w:t>
      </w:r>
    </w:p>
    <w:p>
      <w:r>
        <w:t xml:space="preserve">   I have a new brown car. </w:t>
      </w:r>
    </w:p>
    <w:p>
      <w:r>
        <w:t xml:space="preserve">9.  La terre est marron. </w:t>
      </w:r>
    </w:p>
    <w:p>
      <w:r>
        <w:t xml:space="preserve">   The earth is brown. </w:t>
      </w:r>
    </w:p>
    <w:p>
      <w:r>
        <w:t xml:space="preserve">10. Les arbres sont marron en automne. </w:t>
      </w:r>
    </w:p>
    <w:p>
      <w:r>
        <w:t xml:space="preserve">    The trees are brown in autumn.</w:t>
      </w:r>
    </w:p>
    <w:p/>
    <w:p>
      <w:r>
        <w:rPr>
          <w:b/>
        </w:rPr>
        <w:t>Word: humain | Meaning: human</w:t>
      </w:r>
    </w:p>
    <w:p/>
    <w:p>
      <w:r>
        <w:t xml:space="preserve">1.  L'homme est un être social. </w:t>
      </w:r>
    </w:p>
    <w:p>
      <w:r>
        <w:t xml:space="preserve">    The man is a social being.</w:t>
      </w:r>
    </w:p>
    <w:p>
      <w:r>
        <w:t xml:space="preserve">2.  La femme est humaine. </w:t>
      </w:r>
    </w:p>
    <w:p>
      <w:r>
        <w:t xml:space="preserve">    The woman is human.</w:t>
      </w:r>
    </w:p>
    <w:p>
      <w:r>
        <w:t>3.  L'homme est le créature la plus intelligente.</w:t>
      </w:r>
    </w:p>
    <w:p>
      <w:r>
        <w:t xml:space="preserve">    Man is the most intelligent creature.</w:t>
      </w:r>
    </w:p>
    <w:p>
      <w:r>
        <w:t>4.  Le médecin étudie l'homme.</w:t>
      </w:r>
    </w:p>
    <w:p>
      <w:r>
        <w:t xml:space="preserve">    The doctor studies the man. </w:t>
      </w:r>
    </w:p>
    <w:p>
      <w:r>
        <w:t xml:space="preserve">5.  Les hommes sont responsables de leurs actes. </w:t>
      </w:r>
    </w:p>
    <w:p>
      <w:r>
        <w:t xml:space="preserve">   Men are responsible for their actions.</w:t>
      </w:r>
    </w:p>
    <w:p>
      <w:r>
        <w:t xml:space="preserve">6.  L'homme a besoin d'amour et de sécurité. </w:t>
      </w:r>
    </w:p>
    <w:p>
      <w:r>
        <w:t xml:space="preserve">   Man needs love and security.</w:t>
      </w:r>
    </w:p>
    <w:p>
      <w:r>
        <w:t xml:space="preserve">7.  Il est important d'être humainement juste. </w:t>
      </w:r>
    </w:p>
    <w:p>
      <w:r>
        <w:t xml:space="preserve">    It is important to be humanly just.</w:t>
      </w:r>
    </w:p>
    <w:p>
      <w:r>
        <w:t xml:space="preserve">8.  La nature humaine est complexe. </w:t>
      </w:r>
    </w:p>
    <w:p>
      <w:r>
        <w:t xml:space="preserve">    Human nature is complex. </w:t>
      </w:r>
    </w:p>
    <w:p>
      <w:r>
        <w:t xml:space="preserve">9.  L'homme a besoin de communiquer avec les autres. </w:t>
      </w:r>
    </w:p>
    <w:p>
      <w:r>
        <w:t xml:space="preserve">    Man needs to communicate with others.</w:t>
      </w:r>
    </w:p>
    <w:p>
      <w:r>
        <w:t>10. L'Homme a une conscience et un esprit libre.</w:t>
      </w:r>
    </w:p>
    <w:p>
      <w:r>
        <w:t xml:space="preserve">    Man has consciousness and a free mind.</w:t>
      </w:r>
    </w:p>
    <w:p/>
    <w:p>
      <w:r>
        <w:rPr>
          <w:b/>
        </w:rPr>
        <w:t>Word: Lui | Meaning: He</w:t>
      </w:r>
    </w:p>
    <w:p/>
    <w:p>
      <w:r>
        <w:t xml:space="preserve">1. Lui donner un cadeau est une idée agréable.  </w:t>
      </w:r>
    </w:p>
    <w:p>
      <w:r>
        <w:t xml:space="preserve">He giving him a gift is a nice idea. </w:t>
      </w:r>
    </w:p>
    <w:p>
      <w:r>
        <w:t xml:space="preserve">2. Il m'a dit que Lui aimerait voyager en France.  </w:t>
      </w:r>
    </w:p>
    <w:p>
      <w:r>
        <w:t xml:space="preserve">He told me that he would like to travel in France. </w:t>
      </w:r>
    </w:p>
    <w:p>
      <w:r>
        <w:t xml:space="preserve">3. Tu peux lui demander de l'aide. </w:t>
      </w:r>
    </w:p>
    <w:p>
      <w:r>
        <w:t xml:space="preserve">You can ask him for help. </w:t>
      </w:r>
    </w:p>
    <w:p>
      <w:r>
        <w:t xml:space="preserve">4. Je lui ai offert un repas délicieux. </w:t>
      </w:r>
    </w:p>
    <w:p>
      <w:r>
        <w:t>I offered him a delicious meal.</w:t>
      </w:r>
    </w:p>
    <w:p>
      <w:r>
        <w:t xml:space="preserve">5. Lui parler à la voix douce est une façon d’apaiser son humeur.   </w:t>
      </w:r>
    </w:p>
    <w:p>
      <w:r>
        <w:t xml:space="preserve">Talking to him softly is a way to soothe his mood.  </w:t>
      </w:r>
    </w:p>
    <w:p>
      <w:r>
        <w:t xml:space="preserve">6. Nous avons passé une soirée agréable avec lui.  </w:t>
      </w:r>
    </w:p>
    <w:p>
      <w:r>
        <w:t xml:space="preserve">We spent an enjoyable evening with him. </w:t>
      </w:r>
    </w:p>
    <w:p>
      <w:r>
        <w:t xml:space="preserve">7. Vous devez lui faire confiance pour réussir. </w:t>
      </w:r>
    </w:p>
    <w:p>
      <w:r>
        <w:t xml:space="preserve">You should trust him in order for him to succeed. </w:t>
      </w:r>
    </w:p>
    <w:p>
      <w:r>
        <w:t xml:space="preserve">8. Lui dire que je suis d’accord est une démonstration de confiance.   </w:t>
      </w:r>
    </w:p>
    <w:p>
      <w:r>
        <w:t xml:space="preserve">Telling him that I agree is a demonstration of trust.  </w:t>
      </w:r>
    </w:p>
    <w:p>
      <w:r>
        <w:t xml:space="preserve">9. Il ne veut pas lui parler d'autres choses maintenant.  </w:t>
      </w:r>
    </w:p>
    <w:p>
      <w:r>
        <w:t xml:space="preserve">He doesn’t want to talk about other things right now. </w:t>
      </w:r>
    </w:p>
    <w:p>
      <w:r>
        <w:t xml:space="preserve">10. Ils ont parlé à lui et il a compris.    </w:t>
      </w:r>
    </w:p>
    <w:p>
      <w:r>
        <w:t>They spoke to him and he understood.</w:t>
      </w:r>
    </w:p>
    <w:p/>
    <w:p>
      <w:r>
        <w:t>S'asseoir: &lt;To sit&gt;</w:t>
      </w:r>
    </w:p>
    <w:p/>
    <w:p>
      <w:r>
        <w:t>1. Je dois me s'asseoir pour lire ce livre.</w:t>
      </w:r>
    </w:p>
    <w:p>
      <w:r>
        <w:t xml:space="preserve">   I need to sit down to read this book.</w:t>
      </w:r>
    </w:p>
    <w:p>
      <w:r>
        <w:t>2. Les enfants s'assoiront sur les tapis pour jouer.</w:t>
      </w:r>
    </w:p>
    <w:p>
      <w:r>
        <w:t xml:space="preserve">   The children will sit on the rugs to play. </w:t>
      </w:r>
    </w:p>
    <w:p>
      <w:r>
        <w:t xml:space="preserve">3. Veuillez vous s'asseoir à la table. </w:t>
      </w:r>
    </w:p>
    <w:p>
      <w:r>
        <w:t xml:space="preserve">   Please sit at the table.</w:t>
      </w:r>
    </w:p>
    <w:p>
      <w:r>
        <w:t>4. Elle s’est assise sur la chaise.</w:t>
      </w:r>
    </w:p>
    <w:p>
      <w:r>
        <w:t xml:space="preserve">    She sat down on the chair. </w:t>
      </w:r>
    </w:p>
    <w:p>
      <w:r>
        <w:t>5. J'ai besoin de me s'asseoir pour composer une lettre.</w:t>
      </w:r>
    </w:p>
    <w:p>
      <w:r>
        <w:t xml:space="preserve">   I need to sit down to write a letter.</w:t>
      </w:r>
    </w:p>
    <w:p>
      <w:r>
        <w:t xml:space="preserve">6. Vous pouvez vous s'asseoir en attendant. </w:t>
      </w:r>
    </w:p>
    <w:p>
      <w:r>
        <w:t xml:space="preserve">   You can sit down and wait. </w:t>
      </w:r>
    </w:p>
    <w:p>
      <w:r>
        <w:t>7.  Ils ont s’asseoir à la table et ils ont commencé à manger.</w:t>
      </w:r>
    </w:p>
    <w:p>
      <w:r>
        <w:t xml:space="preserve">   They sat down at the table and started to eat. </w:t>
      </w:r>
    </w:p>
    <w:p>
      <w:r>
        <w:t>8. Je suis fatigué, je me s'asseoir.</w:t>
      </w:r>
    </w:p>
    <w:p>
      <w:r>
        <w:t xml:space="preserve">   I am tired; I'm going to sit down.  </w:t>
      </w:r>
    </w:p>
    <w:p>
      <w:r>
        <w:t>9. Il est temps de nous s'asseoir pour regarder la télévision.</w:t>
      </w:r>
    </w:p>
    <w:p>
      <w:r>
        <w:t xml:space="preserve">    It is time for us to sit down to watch television.</w:t>
      </w:r>
    </w:p>
    <w:p>
      <w:r>
        <w:t xml:space="preserve">10. Tu peux te s'asseoir ou tu peux rester debout. </w:t>
      </w:r>
    </w:p>
    <w:p>
      <w:r>
        <w:t xml:space="preserve">     You can sit down or you can stay standing.</w:t>
      </w:r>
    </w:p>
    <w:p/>
    <w:p>
      <w:r>
        <w:rPr>
          <w:b/>
        </w:rPr>
        <w:t>Word: Bois | Meaning: Wood</w:t>
      </w:r>
    </w:p>
    <w:p/>
    <w:p>
      <w:r>
        <w:t>1.  Le bois de la table est vieux et dur.</w:t>
      </w:r>
    </w:p>
    <w:p>
      <w:r>
        <w:t xml:space="preserve">    The wood of the table is old and hard.</w:t>
      </w:r>
    </w:p>
    <w:p>
      <w:r>
        <w:t>2.  J'aime prendre une tasse de café sur le bois.</w:t>
      </w:r>
    </w:p>
    <w:p>
      <w:r>
        <w:t xml:space="preserve">    I like to take a cup of coffee on the wooden porch. </w:t>
      </w:r>
    </w:p>
    <w:p>
      <w:r>
        <w:t>3.  Tu veux acheter du bois pour construire un mur ?</w:t>
      </w:r>
    </w:p>
    <w:p>
      <w:r>
        <w:t xml:space="preserve">    Do you want to buy wood to build a wall? </w:t>
      </w:r>
    </w:p>
    <w:p>
      <w:r>
        <w:t xml:space="preserve">4.  On peut couper du bois en petites sections. </w:t>
      </w:r>
    </w:p>
    <w:p>
      <w:r>
        <w:t xml:space="preserve">    We can cut wood into small sections. </w:t>
      </w:r>
    </w:p>
    <w:p>
      <w:r>
        <w:t>5.  Le bois est essentiel pour la construction d'un bateau.</w:t>
      </w:r>
    </w:p>
    <w:p>
      <w:r>
        <w:t xml:space="preserve">    Wood is essential for the construction of a ship.</w:t>
      </w:r>
    </w:p>
    <w:p>
      <w:r>
        <w:t>6.  Il y a beaucoup de bois dans les forêts.</w:t>
      </w:r>
    </w:p>
    <w:p>
      <w:r>
        <w:t xml:space="preserve">    There are many woods in the forests. </w:t>
      </w:r>
    </w:p>
    <w:p>
      <w:r>
        <w:t>7.  La forêt était pleine de branches et de bois.</w:t>
      </w:r>
    </w:p>
    <w:p>
      <w:r>
        <w:t xml:space="preserve">    The forest was full of branches and wood. </w:t>
      </w:r>
    </w:p>
    <w:p>
      <w:r>
        <w:t xml:space="preserve">8.  Le bois de chauffage est utilisé pour la cheminée. </w:t>
      </w:r>
    </w:p>
    <w:p>
      <w:r>
        <w:t xml:space="preserve">    The firewood is used for the fireplace.</w:t>
      </w:r>
    </w:p>
    <w:p>
      <w:r>
        <w:t xml:space="preserve">9.   L'arbre a des branches de bois qui poussent vers le ciel. </w:t>
      </w:r>
    </w:p>
    <w:p>
      <w:r>
        <w:t xml:space="preserve">   The tree has branches of wood that grow towards the sky. </w:t>
      </w:r>
    </w:p>
    <w:p>
      <w:r>
        <w:t xml:space="preserve">10. La forêt était une source de bois d’une grande variété.  </w:t>
      </w:r>
    </w:p>
    <w:p>
      <w:r>
        <w:t xml:space="preserve">    The forest was a source of wood of great variety.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 He is small.</w:t>
      </w:r>
    </w:p>
    <w:p>
      <w:r>
        <w:t>2. La maison est petite.</w:t>
      </w:r>
    </w:p>
    <w:p>
      <w:r>
        <w:t xml:space="preserve">    The house is small.</w:t>
      </w:r>
    </w:p>
    <w:p>
      <w:r>
        <w:t>3. Je suis petit.</w:t>
      </w:r>
    </w:p>
    <w:p>
      <w:r>
        <w:t xml:space="preserve">    I am small.</w:t>
      </w:r>
    </w:p>
    <w:p>
      <w:r>
        <w:t>4. Le chien est petit.</w:t>
      </w:r>
    </w:p>
    <w:p>
      <w:r>
        <w:t xml:space="preserve">    The dog is small.</w:t>
      </w:r>
    </w:p>
    <w:p>
      <w:r>
        <w:t>5. Ce café est petit.</w:t>
      </w:r>
    </w:p>
    <w:p>
      <w:r>
        <w:t xml:space="preserve">    This coffee is small.</w:t>
      </w:r>
    </w:p>
    <w:p>
      <w:r>
        <w:t xml:space="preserve">6. Votre frère est petit. </w:t>
      </w:r>
    </w:p>
    <w:p>
      <w:r>
        <w:t xml:space="preserve">    Your brother is small.</w:t>
      </w:r>
    </w:p>
    <w:p>
      <w:r>
        <w:t>7.  Elle est petite, elle a besoin d'aide.</w:t>
      </w:r>
    </w:p>
    <w:p>
      <w:r>
        <w:t xml:space="preserve">    She is small, she needs help.</w:t>
      </w:r>
    </w:p>
    <w:p>
      <w:r>
        <w:t>8. Le gâteau est petit.</w:t>
      </w:r>
    </w:p>
    <w:p>
      <w:r>
        <w:t xml:space="preserve">    The cake is small.</w:t>
      </w:r>
    </w:p>
    <w:p>
      <w:r>
        <w:t xml:space="preserve">9. Vos enfants sont petits. </w:t>
      </w:r>
    </w:p>
    <w:p>
      <w:r>
        <w:t xml:space="preserve">    Your children are small.</w:t>
      </w:r>
    </w:p>
    <w:p>
      <w:r>
        <w:t>10. La fleur est petite.</w:t>
      </w:r>
    </w:p>
    <w:p>
      <w:r>
        <w:t xml:space="preserve">     The flower is small.</w:t>
      </w:r>
    </w:p>
    <w:p/>
    <w:p>
      <w:r>
        <w:rPr>
          <w:b/>
        </w:rPr>
        <w:t>Word: Bon | Meaning: Good</w:t>
      </w:r>
    </w:p>
    <w:p/>
    <w:p>
      <w:r>
        <w:t xml:space="preserve">1. C'est bon, je suis content de te voir !  </w:t>
      </w:r>
    </w:p>
    <w:p>
      <w:r>
        <w:t xml:space="preserve">    It is good, I am happy to see you!</w:t>
      </w:r>
    </w:p>
    <w:p>
      <w:r>
        <w:t xml:space="preserve">2. La baguette est bon, mais elle est trop longue. </w:t>
      </w:r>
    </w:p>
    <w:p>
      <w:r>
        <w:t xml:space="preserve">    The baguette is good, but it is too long. </w:t>
      </w:r>
    </w:p>
    <w:p>
      <w:r>
        <w:t xml:space="preserve">3. J'ai mangé un bon repas aujourd’hui. </w:t>
      </w:r>
    </w:p>
    <w:p>
      <w:r>
        <w:t xml:space="preserve">    I had a good meal today. </w:t>
      </w:r>
    </w:p>
    <w:p>
      <w:r>
        <w:t>4.  Le film était bon, mais il a été assez long.</w:t>
      </w:r>
    </w:p>
    <w:p>
      <w:r>
        <w:t xml:space="preserve">   The movie was good, but it was quite long. </w:t>
      </w:r>
    </w:p>
    <w:p>
      <w:r>
        <w:t xml:space="preserve">5. Tu es bon ! </w:t>
      </w:r>
    </w:p>
    <w:p>
      <w:r>
        <w:t xml:space="preserve">    You are good! </w:t>
      </w:r>
    </w:p>
    <w:p>
      <w:r>
        <w:t>6. C'est un bon endroit pour faire du sport.</w:t>
      </w:r>
    </w:p>
    <w:p>
      <w:r>
        <w:t xml:space="preserve">    It is a good place to exercise.</w:t>
      </w:r>
    </w:p>
    <w:p>
      <w:r>
        <w:t xml:space="preserve">7.  Bon appétit ! </w:t>
      </w:r>
    </w:p>
    <w:p>
      <w:r>
        <w:t xml:space="preserve">    Enjoy your meal!</w:t>
      </w:r>
    </w:p>
    <w:p>
      <w:r>
        <w:t>8. Elle était bonne à l’école, mais pas aux examens.</w:t>
      </w:r>
    </w:p>
    <w:p>
      <w:r>
        <w:t xml:space="preserve">   She was good at school, but not at the exams.</w:t>
      </w:r>
    </w:p>
    <w:p>
      <w:r>
        <w:t xml:space="preserve">9. Vous êtes bon dans votre travail. </w:t>
      </w:r>
    </w:p>
    <w:p>
      <w:r>
        <w:t xml:space="preserve">   You are good at your job.</w:t>
      </w:r>
    </w:p>
    <w:p>
      <w:r>
        <w:t xml:space="preserve">10.  Bon voyage !  </w:t>
      </w:r>
    </w:p>
    <w:p>
      <w:r>
        <w:t xml:space="preserve">    Have a good trip!</w:t>
      </w:r>
    </w:p>
    <w:p/>
    <w:p>
      <w:r>
        <w:rPr>
          <w:b/>
        </w:rPr>
        <w:t>Word: faire | Meaning: to do, make, carry out</w:t>
      </w:r>
    </w:p>
    <w:p/>
    <w:p>
      <w:r>
        <w:t>1. Je **fais** des courses tous les jours.</w:t>
      </w:r>
    </w:p>
    <w:p>
      <w:r>
        <w:t xml:space="preserve">   I do my shopping every day.</w:t>
      </w:r>
    </w:p>
    <w:p>
      <w:r>
        <w:t>2.  Elle **fait** du vélo pour se dépenser.</w:t>
      </w:r>
    </w:p>
    <w:p>
      <w:r>
        <w:t xml:space="preserve">    She goes cycling to exercise.</w:t>
      </w:r>
    </w:p>
    <w:p>
      <w:r>
        <w:t xml:space="preserve">3. Nous **faisons** nos devoirs avant de commencer le jeu. </w:t>
      </w:r>
    </w:p>
    <w:p>
      <w:r>
        <w:t xml:space="preserve">    We do our homework before starting the game.</w:t>
      </w:r>
    </w:p>
    <w:p>
      <w:r>
        <w:t xml:space="preserve">4. Il **fait** une sieste après le déjeuner. </w:t>
      </w:r>
    </w:p>
    <w:p>
      <w:r>
        <w:t xml:space="preserve">   He takes a nap after lunch.</w:t>
      </w:r>
    </w:p>
    <w:p>
      <w:r>
        <w:t xml:space="preserve">5. J'adore **faire** du sport.  </w:t>
      </w:r>
    </w:p>
    <w:p>
      <w:r>
        <w:t xml:space="preserve">   I love to exercise.</w:t>
      </w:r>
    </w:p>
    <w:p>
      <w:r>
        <w:t xml:space="preserve">6. Tu peux **faire** un gâteau pour la fête. </w:t>
      </w:r>
    </w:p>
    <w:p>
      <w:r>
        <w:t xml:space="preserve">   You can make a cake for the party.</w:t>
      </w:r>
    </w:p>
    <w:p>
      <w:r>
        <w:t xml:space="preserve">7. Les enfants **font** des jeux dans la cour. </w:t>
      </w:r>
    </w:p>
    <w:p>
      <w:r>
        <w:t xml:space="preserve">   The children play games in the yard.</w:t>
      </w:r>
    </w:p>
    <w:p>
      <w:r>
        <w:t>8. J'ai besoin de **faire** une liste de courses.</w:t>
      </w:r>
    </w:p>
    <w:p>
      <w:r>
        <w:t xml:space="preserve">    I need to make a shopping list.</w:t>
      </w:r>
    </w:p>
    <w:p>
      <w:r>
        <w:t xml:space="preserve">9. Le chien **fait** semblant d'être malade. </w:t>
      </w:r>
    </w:p>
    <w:p>
      <w:r>
        <w:t xml:space="preserve">   The dog pretends to be sick.</w:t>
      </w:r>
    </w:p>
    <w:p>
      <w:r>
        <w:t xml:space="preserve">10.  Elle **fait** la cuisine avec son grand-père.  </w:t>
      </w:r>
    </w:p>
    <w:p>
      <w:r>
        <w:t xml:space="preserve">    She cooks with her grandfather.</w:t>
      </w:r>
    </w:p>
    <w:p/>
    <w:p>
      <w:r>
        <w:t>Boîte: &lt;Box&gt;</w:t>
      </w:r>
    </w:p>
    <w:p/>
    <w:p>
      <w:r>
        <w:t xml:space="preserve">1. J'ai une boîte de crayons.  </w:t>
      </w:r>
    </w:p>
    <w:p>
      <w:r>
        <w:t xml:space="preserve">    I have a box of crayons.</w:t>
      </w:r>
    </w:p>
    <w:p>
      <w:r>
        <w:t xml:space="preserve">2. La boîte d'écoute est sur la table.  </w:t>
      </w:r>
    </w:p>
    <w:p>
      <w:r>
        <w:t xml:space="preserve">    The listening box is on the table.</w:t>
      </w:r>
    </w:p>
    <w:p>
      <w:r>
        <w:t xml:space="preserve">3. Où sont les clés ? Elles sont dans ma boîte. </w:t>
      </w:r>
    </w:p>
    <w:p>
      <w:r>
        <w:t xml:space="preserve">   Where are the keys? They are in my box.</w:t>
      </w:r>
    </w:p>
    <w:p>
      <w:r>
        <w:t xml:space="preserve">4. Il y a une boîte de nourriture dans le frigo. </w:t>
      </w:r>
    </w:p>
    <w:p>
      <w:r>
        <w:t xml:space="preserve">   There is a food box in the fridge.</w:t>
      </w:r>
    </w:p>
    <w:p>
      <w:r>
        <w:t xml:space="preserve">5. J'ai besoin d'une boîte pour ranger mes affaires.  </w:t>
      </w:r>
    </w:p>
    <w:p>
      <w:r>
        <w:t xml:space="preserve">   I need a box to organize my things.</w:t>
      </w:r>
    </w:p>
    <w:p>
      <w:r>
        <w:t xml:space="preserve">6. La boîte à lettres est devant la porte.  </w:t>
      </w:r>
    </w:p>
    <w:p>
      <w:r>
        <w:t xml:space="preserve">    The mailbox is in front of the door. </w:t>
      </w:r>
    </w:p>
    <w:p>
      <w:r>
        <w:t xml:space="preserve">7. Les enfants aiment jouer avec des boîtes de couleur. </w:t>
      </w:r>
    </w:p>
    <w:p>
      <w:r>
        <w:t xml:space="preserve">    Children like to play with color boxes.</w:t>
      </w:r>
    </w:p>
    <w:p>
      <w:r>
        <w:t>8. La boîte d'emballage contient les articles de voyage.</w:t>
      </w:r>
    </w:p>
    <w:p>
      <w:r>
        <w:t xml:space="preserve">   The packaging box contains travel items.</w:t>
      </w:r>
    </w:p>
    <w:p>
      <w:r>
        <w:t xml:space="preserve">9. Il a besoin de faire une boîte pour son projet.  </w:t>
      </w:r>
    </w:p>
    <w:p>
      <w:r>
        <w:t xml:space="preserve">    He needs to make a box for his project. </w:t>
      </w:r>
    </w:p>
    <w:p>
      <w:r>
        <w:t xml:space="preserve">10.  La boîte à bijoux est sur la table de chevet. </w:t>
      </w:r>
    </w:p>
    <w:p>
      <w:r>
        <w:t xml:space="preserve">     The jewelry box is on the bedside table.</w:t>
      </w:r>
    </w:p>
    <w:p/>
    <w:p>
      <w:r>
        <w:rPr>
          <w:b/>
        </w:rPr>
        <w:t>Word: Vrai | Meaning: True</w:t>
      </w:r>
    </w:p>
    <w:p/>
    <w:p>
      <w:r>
        <w:t>1. La voiture est vraie.</w:t>
      </w:r>
    </w:p>
    <w:p>
      <w:r>
        <w:t xml:space="preserve">  The car is true.</w:t>
      </w:r>
    </w:p>
    <w:p>
      <w:r>
        <w:t>2.  Il y a vrai que ça fait mal.</w:t>
      </w:r>
    </w:p>
    <w:p>
      <w:r>
        <w:t xml:space="preserve">   It is true that it hurts.</w:t>
      </w:r>
    </w:p>
    <w:p>
      <w:r>
        <w:t xml:space="preserve">3. Il n'est pas vrai que tu sois d'accord. </w:t>
      </w:r>
    </w:p>
    <w:p>
      <w:r>
        <w:t xml:space="preserve">    He is not true that you agree.</w:t>
      </w:r>
    </w:p>
    <w:p>
      <w:r>
        <w:t xml:space="preserve">4. Vous avez raison, c’est vrai. </w:t>
      </w:r>
    </w:p>
    <w:p>
      <w:r>
        <w:t xml:space="preserve">     You are right, it's true.</w:t>
      </w:r>
    </w:p>
    <w:p>
      <w:r>
        <w:t xml:space="preserve">5.  Je suis sûr que ça va être vrai. </w:t>
      </w:r>
    </w:p>
    <w:p>
      <w:r>
        <w:t xml:space="preserve">   I am sure that it will be true.</w:t>
      </w:r>
    </w:p>
    <w:p>
      <w:r>
        <w:t xml:space="preserve">6. Il est facile de dire qu'il est vrai. </w:t>
      </w:r>
    </w:p>
    <w:p>
      <w:r>
        <w:t xml:space="preserve">   It is easy to say that it is true.</w:t>
      </w:r>
    </w:p>
    <w:p>
      <w:r>
        <w:t xml:space="preserve">7. Je pense que ce n'est pas vrai. </w:t>
      </w:r>
    </w:p>
    <w:p>
      <w:r>
        <w:t xml:space="preserve">    I think that this is not true.</w:t>
      </w:r>
    </w:p>
    <w:p>
      <w:r>
        <w:t xml:space="preserve">8.  Ce n’est pas vrai, c’était une blague. </w:t>
      </w:r>
    </w:p>
    <w:p>
      <w:r>
        <w:t xml:space="preserve">     This is not true, it was a joke. </w:t>
      </w:r>
    </w:p>
    <w:p>
      <w:r>
        <w:t xml:space="preserve">9.  La solution est vraie. </w:t>
      </w:r>
    </w:p>
    <w:p>
      <w:r>
        <w:t xml:space="preserve">   The solution is true.</w:t>
      </w:r>
    </w:p>
    <w:p>
      <w:r>
        <w:t xml:space="preserve">10.  Il y a beaucoup de choses que je ne comprends pas. </w:t>
      </w:r>
    </w:p>
    <w:p>
      <w:r>
        <w:t xml:space="preserve">    There are many things that I don't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