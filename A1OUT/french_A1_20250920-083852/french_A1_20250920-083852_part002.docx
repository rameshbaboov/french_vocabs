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très spacieuse.</w:t>
      </w:r>
    </w:p>
    <w:p>
      <w:r>
        <w:t xml:space="preserve">  My house is very spacious.</w:t>
      </w:r>
    </w:p>
    <w:p>
      <w:r>
        <w:t>2. J'adore la couleur de ma maison.</w:t>
      </w:r>
    </w:p>
    <w:p>
      <w:r>
        <w:t xml:space="preserve">  I love the color of my house.</w:t>
      </w:r>
    </w:p>
    <w:p>
      <w:r>
        <w:t>3. La maison des enfants a un jardin.</w:t>
      </w:r>
    </w:p>
    <w:p>
      <w:r>
        <w:t xml:space="preserve">  The children's house has a garden.</w:t>
      </w:r>
    </w:p>
    <w:p>
      <w:r>
        <w:t>4. Je veux acheter une nouvelle maison.</w:t>
      </w:r>
    </w:p>
    <w:p>
      <w:r>
        <w:t xml:space="preserve">  I want to buy a new house.</w:t>
      </w:r>
    </w:p>
    <w:p>
      <w:r>
        <w:t>5. Ma famille vit dans la maison.</w:t>
      </w:r>
    </w:p>
    <w:p>
      <w:r>
        <w:t xml:space="preserve">  My family lives in the house.</w:t>
      </w:r>
    </w:p>
    <w:p>
      <w:r>
        <w:t>6. On est allés à l'extérieur de ma maison.</w:t>
      </w:r>
    </w:p>
    <w:p>
      <w:r>
        <w:t xml:space="preserve">  We went outside of my house. </w:t>
      </w:r>
    </w:p>
    <w:p>
      <w:r>
        <w:t>7. La maison est située au bord de la mer.</w:t>
      </w:r>
    </w:p>
    <w:p>
      <w:r>
        <w:t xml:space="preserve">  The house is located by the sea.</w:t>
      </w:r>
    </w:p>
    <w:p>
      <w:r>
        <w:t>8. Le toit de la maison est en tuiles.</w:t>
      </w:r>
    </w:p>
    <w:p>
      <w:r>
        <w:t xml:space="preserve">  The roof of the house is made of tiles.</w:t>
      </w:r>
    </w:p>
    <w:p>
      <w:r>
        <w:t>9. Ma maison a des murs blancs.</w:t>
      </w:r>
    </w:p>
    <w:p>
      <w:r>
        <w:t xml:space="preserve">  My house has white walls. </w:t>
      </w:r>
    </w:p>
    <w:p>
      <w:r>
        <w:t>10. La maison est confortable à vivre dans.</w:t>
      </w:r>
    </w:p>
    <w:p>
      <w:r>
        <w:t xml:space="preserve">  The house is comfortable to live in.</w:t>
      </w:r>
    </w:p>
    <w:p/>
    <w:p>
      <w:r>
        <w:rPr>
          <w:b/>
        </w:rPr>
        <w:t>Word: Orange | Meaning: Fruit</w:t>
      </w:r>
    </w:p>
    <w:p/>
    <w:p>
      <w:r>
        <w:t>1. J'adore les oranges, elles sont très saines.</w:t>
      </w:r>
    </w:p>
    <w:p>
      <w:r>
        <w:t xml:space="preserve">   I love oranges, they are very healthy.</w:t>
      </w:r>
    </w:p>
    <w:p>
      <w:r>
        <w:t>2. L'orange est un fruit rouge et jaune.</w:t>
      </w:r>
    </w:p>
    <w:p>
      <w:r>
        <w:t xml:space="preserve">   The orange is a red and yellow fruit.</w:t>
      </w:r>
    </w:p>
    <w:p>
      <w:r>
        <w:t xml:space="preserve">3. La plupart des fruits rouges contiennent de l'acide citrique. </w:t>
      </w:r>
    </w:p>
    <w:p>
      <w:r>
        <w:t xml:space="preserve">    Most red fruits contain citric acid.</w:t>
      </w:r>
    </w:p>
    <w:p>
      <w:r>
        <w:t xml:space="preserve">4. J'ai mangé une orange pour le petit déjeuner. </w:t>
      </w:r>
    </w:p>
    <w:p>
      <w:r>
        <w:t xml:space="preserve">   I ate an orange for breakfast.</w:t>
      </w:r>
    </w:p>
    <w:p>
      <w:r>
        <w:t xml:space="preserve">5. Il est important de boire beaucoup d'eau, surtout avec un fruit comme l'orange. </w:t>
      </w:r>
    </w:p>
    <w:p>
      <w:r>
        <w:t xml:space="preserve">   It is important to drink a lot of water, especially with a fruit like an orange. </w:t>
      </w:r>
    </w:p>
    <w:p>
      <w:r>
        <w:t xml:space="preserve">6. L’orange est une boisson savoureuse et rafraîchissante. </w:t>
      </w:r>
    </w:p>
    <w:p>
      <w:r>
        <w:t xml:space="preserve">   The orange is a tasty and refreshing beverage.</w:t>
      </w:r>
    </w:p>
    <w:p>
      <w:r>
        <w:t xml:space="preserve">7. L'orangerie est un lieu agréable pour manger des oranges.  </w:t>
      </w:r>
    </w:p>
    <w:p>
      <w:r>
        <w:t xml:space="preserve">   The orchard is a pleasant place to eat oranges. </w:t>
      </w:r>
    </w:p>
    <w:p>
      <w:r>
        <w:t xml:space="preserve">8. J'adore le parfum de l'orange. </w:t>
      </w:r>
    </w:p>
    <w:p>
      <w:r>
        <w:t xml:space="preserve">    I love the smell of the orange.</w:t>
      </w:r>
    </w:p>
    <w:p>
      <w:r>
        <w:t xml:space="preserve">9. La vitamine C est présente dans les oranges et elle aide à renforcer le système immunitaire. </w:t>
      </w:r>
    </w:p>
    <w:p>
      <w:r>
        <w:t xml:space="preserve">    Vitamin C is present in oranges and it helps strengthen the immune system. </w:t>
      </w:r>
    </w:p>
    <w:p>
      <w:r>
        <w:t xml:space="preserve">10. Je voudrais une orange, s’il vous plaît.  </w:t>
      </w:r>
    </w:p>
    <w:p>
      <w:r>
        <w:t xml:space="preserve">    I would like an orange, please.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Ma veste est grise.</w:t>
      </w:r>
    </w:p>
    <w:p>
      <w:r>
        <w:t xml:space="preserve">   My jacket is grey.</w:t>
      </w:r>
    </w:p>
    <w:p>
      <w:r>
        <w:t>3. Il y a un gris dans la photo.</w:t>
      </w:r>
    </w:p>
    <w:p>
      <w:r>
        <w:t xml:space="preserve">   There is some grey in the photo.</w:t>
      </w:r>
    </w:p>
    <w:p>
      <w:r>
        <w:t>4. La peinture est grise.</w:t>
      </w:r>
    </w:p>
    <w:p>
      <w:r>
        <w:t xml:space="preserve">   The paint is grey. </w:t>
      </w:r>
    </w:p>
    <w:p>
      <w:r>
        <w:t>5. Le paysage était gris et monotone.</w:t>
      </w:r>
    </w:p>
    <w:p>
      <w:r>
        <w:t xml:space="preserve">   The landscape was gray and monotonous.</w:t>
      </w:r>
    </w:p>
    <w:p>
      <w:r>
        <w:t>6. Les nuages sont gris.</w:t>
      </w:r>
    </w:p>
    <w:p>
      <w:r>
        <w:t xml:space="preserve">   The clouds are gray.</w:t>
      </w:r>
    </w:p>
    <w:p>
      <w:r>
        <w:t>7. J'aime les couleurs vives, mais ma chambre est grise.</w:t>
      </w:r>
    </w:p>
    <w:p>
      <w:r>
        <w:t xml:space="preserve">   I like bright colors, but my room is gray. </w:t>
      </w:r>
    </w:p>
    <w:p>
      <w:r>
        <w:t xml:space="preserve">8. Je suis fatigué, j'ai besoin de me reposer.  </w:t>
      </w:r>
    </w:p>
    <w:p>
      <w:r>
        <w:t xml:space="preserve">   I am tired, I need to rest. </w:t>
      </w:r>
    </w:p>
    <w:p>
      <w:r>
        <w:t>9. Le gris peut être aussi élégant que rouge ou bleu.</w:t>
      </w:r>
    </w:p>
    <w:p>
      <w:r>
        <w:t xml:space="preserve">    Gray can be as elegant as red or blue.</w:t>
      </w:r>
    </w:p>
    <w:p>
      <w:r>
        <w:t>10. Il y a un air de tristesse dans la ville, c’est gris.</w:t>
      </w:r>
    </w:p>
    <w:p>
      <w:r>
        <w:t xml:space="preserve">   The city has an air of sadness, it's gray.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 You are very intelligent.</w:t>
      </w:r>
    </w:p>
    <w:p>
      <w:r>
        <w:t>2. Tu m'as aidé avec mon travail.</w:t>
      </w:r>
    </w:p>
    <w:p>
      <w:r>
        <w:t xml:space="preserve">   You helped me with my work. </w:t>
      </w:r>
    </w:p>
    <w:p>
      <w:r>
        <w:t xml:space="preserve">3.  Tu veux aller à la plage aujourd'hui? </w:t>
      </w:r>
    </w:p>
    <w:p>
      <w:r>
        <w:t xml:space="preserve">   Do you want to go to the beach today?</w:t>
      </w:r>
    </w:p>
    <w:p>
      <w:r>
        <w:t xml:space="preserve">4.  Tu es toujours souriante. </w:t>
      </w:r>
    </w:p>
    <w:p>
      <w:r>
        <w:t xml:space="preserve">   You are always smiling. </w:t>
      </w:r>
    </w:p>
    <w:p>
      <w:r>
        <w:t>5. Tu aimes regarder les films ?</w:t>
      </w:r>
    </w:p>
    <w:p>
      <w:r>
        <w:t xml:space="preserve">   Do you like watching movies?</w:t>
      </w:r>
    </w:p>
    <w:p>
      <w:r>
        <w:t xml:space="preserve">6.  J'aime beaucoup parler français. </w:t>
      </w:r>
    </w:p>
    <w:p>
      <w:r>
        <w:t xml:space="preserve">   I love talking in French. </w:t>
      </w:r>
    </w:p>
    <w:p>
      <w:r>
        <w:t xml:space="preserve">7.  Tu as besoin de quelque chose ? </w:t>
      </w:r>
    </w:p>
    <w:p>
      <w:r>
        <w:t xml:space="preserve">   Do you need something? </w:t>
      </w:r>
    </w:p>
    <w:p>
      <w:r>
        <w:t xml:space="preserve">8.  Tu es la personne la plus gentille que j'aie jamais rencontrée. </w:t>
      </w:r>
    </w:p>
    <w:p>
      <w:r>
        <w:t xml:space="preserve">   You are the kindest person I have ever met.</w:t>
      </w:r>
    </w:p>
    <w:p>
      <w:r>
        <w:t xml:space="preserve">9. Tu peux m'aider avec ça? </w:t>
      </w:r>
    </w:p>
    <w:p>
      <w:r>
        <w:t xml:space="preserve">   Can you help me with this?</w:t>
      </w:r>
    </w:p>
    <w:p>
      <w:r>
        <w:t xml:space="preserve">10.  J'adore tes nouvelles anecdotes! </w:t>
      </w:r>
    </w:p>
    <w:p>
      <w:r>
        <w:t xml:space="preserve">    I love your new anecdotes!</w:t>
      </w:r>
    </w:p>
    <w:p/>
    <w:p>
      <w:r>
        <w:rPr>
          <w:b/>
        </w:rPr>
        <w:t>Word: Bien | Meaning: Well, good</w:t>
      </w:r>
    </w:p>
    <w:p/>
    <w:p>
      <w:r>
        <w:t>1. Je vais bien, merci.</w:t>
      </w:r>
    </w:p>
    <w:p>
      <w:r>
        <w:t xml:space="preserve">   I am well, thank you.</w:t>
      </w:r>
    </w:p>
    <w:p>
      <w:r>
        <w:t>2. Il fait beau aujourd'hui.</w:t>
      </w:r>
    </w:p>
    <w:p>
      <w:r>
        <w:t xml:space="preserve">   It is beautiful today.</w:t>
      </w:r>
    </w:p>
    <w:p>
      <w:r>
        <w:t>3. La nourriture est délicieuse.</w:t>
      </w:r>
    </w:p>
    <w:p>
      <w:r>
        <w:t xml:space="preserve">   The food is delicious.</w:t>
      </w:r>
    </w:p>
    <w:p>
      <w:r>
        <w:t>4. C’est une belle journée.</w:t>
      </w:r>
    </w:p>
    <w:p>
      <w:r>
        <w:t xml:space="preserve">   It is a nice day.</w:t>
      </w:r>
    </w:p>
    <w:p>
      <w:r>
        <w:t>5. Tu es bien habillé(e).</w:t>
      </w:r>
    </w:p>
    <w:p>
      <w:r>
        <w:t xml:space="preserve">   You look well dressed.</w:t>
      </w:r>
    </w:p>
    <w:p>
      <w:r>
        <w:t>6. Elle parle français très bien.</w:t>
      </w:r>
    </w:p>
    <w:p>
      <w:r>
        <w:t xml:space="preserve">    She speaks French very well.</w:t>
      </w:r>
    </w:p>
    <w:p>
      <w:r>
        <w:t>7. J'ai beaucoup d'énergie aujourd'hui.</w:t>
      </w:r>
    </w:p>
    <w:p>
      <w:r>
        <w:t xml:space="preserve">   I have lots of energy today. </w:t>
      </w:r>
    </w:p>
    <w:p>
      <w:r>
        <w:t>8. Vous êtes tous très bien.</w:t>
      </w:r>
    </w:p>
    <w:p>
      <w:r>
        <w:t xml:space="preserve">   You are all very good.</w:t>
      </w:r>
    </w:p>
    <w:p>
      <w:r>
        <w:t>9.  Il fait froid dehors.</w:t>
      </w:r>
    </w:p>
    <w:p>
      <w:r>
        <w:t xml:space="preserve">    It is cold outside.</w:t>
      </w:r>
    </w:p>
    <w:p>
      <w:r>
        <w:t>10.  Je vais aller à la boulangerie.</w:t>
      </w:r>
    </w:p>
    <w:p>
      <w:r>
        <w:t xml:space="preserve">    I am going to the bakery.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J’ai hâte de vous voir ce soir.</w:t>
      </w:r>
    </w:p>
    <w:p>
      <w:r>
        <w:t xml:space="preserve">   I can't wait to see you this evening.</w:t>
      </w:r>
    </w:p>
    <w:p>
      <w:r>
        <w:t xml:space="preserve">3. Bonjour à tous ! </w:t>
      </w:r>
    </w:p>
    <w:p>
      <w:r>
        <w:t xml:space="preserve">   Hello everyone!</w:t>
      </w:r>
    </w:p>
    <w:p>
      <w:r>
        <w:t xml:space="preserve">4. Le soleil brille aujourd’hui. </w:t>
      </w:r>
    </w:p>
    <w:p>
      <w:r>
        <w:t xml:space="preserve">   The sun is shining today.</w:t>
      </w:r>
    </w:p>
    <w:p>
      <w:r>
        <w:t>5. Je suis fatiguée, mais merci.</w:t>
      </w:r>
    </w:p>
    <w:p>
      <w:r>
        <w:t xml:space="preserve">    I am tired, but thank you.</w:t>
      </w:r>
    </w:p>
    <w:p>
      <w:r>
        <w:t>6. Bonjour monsieur, pourriez-vous m'aider ?</w:t>
      </w:r>
    </w:p>
    <w:p>
      <w:r>
        <w:t xml:space="preserve">   Excuse me sir, can you help me?</w:t>
      </w:r>
    </w:p>
    <w:p>
      <w:r>
        <w:t xml:space="preserve">7. Bonjour Madame, comment allez-vous ? </w:t>
      </w:r>
    </w:p>
    <w:p>
      <w:r>
        <w:t xml:space="preserve">   Good morning madame, how are you?</w:t>
      </w:r>
    </w:p>
    <w:p>
      <w:r>
        <w:t>8. J’aime beaucoup lire des livres.</w:t>
      </w:r>
    </w:p>
    <w:p>
      <w:r>
        <w:t xml:space="preserve">   I love reading books very much.</w:t>
      </w:r>
    </w:p>
    <w:p>
      <w:r>
        <w:t>9.  Bonjour à la France!</w:t>
      </w:r>
    </w:p>
    <w:p>
      <w:r>
        <w:t xml:space="preserve">    Hello France!</w:t>
      </w:r>
    </w:p>
    <w:p>
      <w:r>
        <w:t xml:space="preserve">10.  La nourriture est délicieuse aujourd'hui. </w:t>
      </w:r>
    </w:p>
    <w:p>
      <w:r>
        <w:t xml:space="preserve">    The food is delicious today.</w:t>
      </w:r>
    </w:p>
    <w:p/>
    <w:p>
      <w:r>
        <w:rPr>
          <w:b/>
        </w:rPr>
        <w:t>Word: Merci | Meaning: Thank you</w:t>
      </w:r>
    </w:p>
    <w:p/>
    <w:p>
      <w:r>
        <w:t xml:space="preserve">1.  Merci d'avoir pris le temps de me parler. </w:t>
      </w:r>
    </w:p>
    <w:p>
      <w:r>
        <w:t xml:space="preserve">   * Thank you for taking the time to talk to me.*</w:t>
      </w:r>
    </w:p>
    <w:p>
      <w:r>
        <w:t>2.  Je suis reconnaissant pour votre aide.</w:t>
      </w:r>
    </w:p>
    <w:p>
      <w:r>
        <w:t xml:space="preserve">   * I am grateful for your help.*</w:t>
      </w:r>
    </w:p>
    <w:p>
      <w:r>
        <w:t xml:space="preserve">3.  C'est gentil, merci. </w:t>
      </w:r>
    </w:p>
    <w:p>
      <w:r>
        <w:t xml:space="preserve">   * That’s kind of you, thank you.*</w:t>
      </w:r>
    </w:p>
    <w:p>
      <w:r>
        <w:t xml:space="preserve">4.  Merci beaucoup de l'information. </w:t>
      </w:r>
    </w:p>
    <w:p>
      <w:r>
        <w:t xml:space="preserve">   * Thank you very much for the information.*</w:t>
      </w:r>
    </w:p>
    <w:p>
      <w:r>
        <w:t>5.  J’adore cette musique! Merci.</w:t>
      </w:r>
    </w:p>
    <w:p>
      <w:r>
        <w:t xml:space="preserve">   * I love this music! Thank you!*</w:t>
      </w:r>
    </w:p>
    <w:p>
      <w:r>
        <w:t>6.  Je vous remercie pour votre patience.</w:t>
      </w:r>
    </w:p>
    <w:p>
      <w:r>
        <w:t xml:space="preserve">   * Thank you for your patience.*</w:t>
      </w:r>
    </w:p>
    <w:p>
      <w:r>
        <w:t xml:space="preserve">7.  Merci de m'avoir aidé à comprendre. </w:t>
      </w:r>
    </w:p>
    <w:p>
      <w:r>
        <w:t xml:space="preserve">   * Thank you for helping me understand.*</w:t>
      </w:r>
    </w:p>
    <w:p>
      <w:r>
        <w:t xml:space="preserve">8.  Merci d’aller voir la boutique. </w:t>
      </w:r>
    </w:p>
    <w:p>
      <w:r>
        <w:t xml:space="preserve">   * Thanks for going to the shop.*</w:t>
      </w:r>
    </w:p>
    <w:p>
      <w:r>
        <w:t xml:space="preserve">9.  Merci pour votre amitié. </w:t>
      </w:r>
    </w:p>
    <w:p>
      <w:r>
        <w:t xml:space="preserve">   * Thank you for your friendship.*</w:t>
      </w:r>
    </w:p>
    <w:p>
      <w:r>
        <w:t>10. Merci de nous avoir reçu dans votre maison.</w:t>
      </w:r>
    </w:p>
    <w:p>
      <w:r>
        <w:t xml:space="preserve">   * Thank you for having us in your home.*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J'ai un robe blanche.</w:t>
      </w:r>
    </w:p>
    <w:p>
      <w:r>
        <w:t xml:space="preserve">  I have a white dress.</w:t>
      </w:r>
    </w:p>
    <w:p>
      <w:r>
        <w:t>3. La fleur est blanche.</w:t>
      </w:r>
    </w:p>
    <w:p>
      <w:r>
        <w:t xml:space="preserve">  The flower is white.</w:t>
      </w:r>
    </w:p>
    <w:p>
      <w:r>
        <w:t>4. Le ciel est blanc aujourd'hui.</w:t>
      </w:r>
    </w:p>
    <w:p>
      <w:r>
        <w:t xml:space="preserve">  The sky is white today.</w:t>
      </w:r>
    </w:p>
    <w:p>
      <w:r>
        <w:t>5. Il veut acheter un livre blanc.</w:t>
      </w:r>
    </w:p>
    <w:p>
      <w:r>
        <w:t xml:space="preserve">  He wants to buy a white book. </w:t>
      </w:r>
    </w:p>
    <w:p>
      <w:r>
        <w:t>6. J'ai besoin d'un papier blanc.</w:t>
      </w:r>
    </w:p>
    <w:p>
      <w:r>
        <w:t xml:space="preserve">  I need white paper.</w:t>
      </w:r>
    </w:p>
    <w:p>
      <w:r>
        <w:t>7. La neige est blanche et douce.</w:t>
      </w:r>
    </w:p>
    <w:p>
      <w:r>
        <w:t xml:space="preserve">  The snow is white and soft.</w:t>
      </w:r>
    </w:p>
    <w:p>
      <w:r>
        <w:t>8. Ma voiture est blanche.</w:t>
      </w:r>
    </w:p>
    <w:p>
      <w:r>
        <w:t xml:space="preserve">  My car is white.</w:t>
      </w:r>
    </w:p>
    <w:p>
      <w:r>
        <w:t>9. Le gâteau était blanc avec de la meringue.</w:t>
      </w:r>
    </w:p>
    <w:p>
      <w:r>
        <w:t xml:space="preserve">  The cake was white with meringue. </w:t>
      </w:r>
    </w:p>
    <w:p>
      <w:r>
        <w:t xml:space="preserve">10. Les nuages sont blancs. </w:t>
      </w:r>
    </w:p>
    <w:p>
      <w:r>
        <w:t xml:space="preserve">  The clouds are white.</w:t>
      </w:r>
    </w:p>
    <w:p/>
    <w:p>
      <w:r>
        <w:rPr>
          <w:b/>
        </w:rPr>
        <w:t>Word: Noir | Meaning: Black</w:t>
      </w:r>
    </w:p>
    <w:p/>
    <w:p>
      <w:r>
        <w:t>1. La nuit est noire, ce qui rend la ville mystérieuse.</w:t>
      </w:r>
    </w:p>
    <w:p>
      <w:r>
        <w:t xml:space="preserve">    The night is black, which makes the city mysterious.</w:t>
      </w:r>
    </w:p>
    <w:p>
      <w:r>
        <w:t>2. Le chat est noir et il est très grand.</w:t>
      </w:r>
    </w:p>
    <w:p>
      <w:r>
        <w:t xml:space="preserve">    The cat is black and it's very large.</w:t>
      </w:r>
    </w:p>
    <w:p>
      <w:r>
        <w:t>3. Les vêtements noirs sont toujours en vogue.</w:t>
      </w:r>
    </w:p>
    <w:p>
      <w:r>
        <w:t xml:space="preserve">    Black clothes are always in style.</w:t>
      </w:r>
    </w:p>
    <w:p>
      <w:r>
        <w:t xml:space="preserve">4.  Le gâteau est noir et chocolaté. </w:t>
      </w:r>
    </w:p>
    <w:p>
      <w:r>
        <w:t xml:space="preserve">    The cake is black chocolatey.</w:t>
      </w:r>
    </w:p>
    <w:p>
      <w:r>
        <w:t>5. Il a une robe noire élégante pour le mariage.</w:t>
      </w:r>
    </w:p>
    <w:p>
      <w:r>
        <w:t xml:space="preserve">    He has an elegant black suit for the wedding.</w:t>
      </w:r>
    </w:p>
    <w:p>
      <w:r>
        <w:t>6.  Le ciel est noir aujourd'hui, mais il y aura de la pluie.</w:t>
      </w:r>
    </w:p>
    <w:p>
      <w:r>
        <w:t xml:space="preserve">   The sky is black today but there will be rain.</w:t>
      </w:r>
    </w:p>
    <w:p>
      <w:r>
        <w:t xml:space="preserve">7.  La voiture était noire et elle était très propre. </w:t>
      </w:r>
    </w:p>
    <w:p>
      <w:r>
        <w:t xml:space="preserve">   The car was black and it was very clean.</w:t>
      </w:r>
    </w:p>
    <w:p>
      <w:r>
        <w:t>8. Il a du mal à voir dans la nuit noire.</w:t>
      </w:r>
    </w:p>
    <w:p>
      <w:r>
        <w:t xml:space="preserve">    He has trouble seeing in the dark night.</w:t>
      </w:r>
    </w:p>
    <w:p>
      <w:r>
        <w:t>9. Le film noir est une forme d'art unique.</w:t>
      </w:r>
    </w:p>
    <w:p>
      <w:r>
        <w:t xml:space="preserve">    Noir films are a unique form of art.</w:t>
      </w:r>
    </w:p>
    <w:p>
      <w:r>
        <w:t xml:space="preserve">10.  L’homme était vêtu de noir et il s'approchait. </w:t>
      </w:r>
    </w:p>
    <w:p>
      <w:r>
        <w:t xml:space="preserve">   The man was dressed in black and he was approaching.</w:t>
      </w:r>
    </w:p>
    <w:p/>
    <w:p>
      <w:r>
        <w:rPr>
          <w:b/>
        </w:rPr>
        <w:t>Word: jaune | Meaning: yellow</w:t>
      </w:r>
    </w:p>
    <w:p/>
    <w:p>
      <w:r>
        <w:t>1. La couleur du soleil est jaune.</w:t>
      </w:r>
    </w:p>
    <w:p>
      <w:r>
        <w:t xml:space="preserve">    The sun's color is yellow.</w:t>
      </w:r>
    </w:p>
    <w:p>
      <w:r>
        <w:t>2. Les fleurs jaunes sont magnifiques.</w:t>
      </w:r>
    </w:p>
    <w:p>
      <w:r>
        <w:t xml:space="preserve">    The yellow flowers are beautiful.</w:t>
      </w:r>
    </w:p>
    <w:p>
      <w:r>
        <w:t>3. J'aime les vêtements jaunes.</w:t>
      </w:r>
    </w:p>
    <w:p>
      <w:r>
        <w:t xml:space="preserve">   I like yellow clothes. </w:t>
      </w:r>
    </w:p>
    <w:p>
      <w:r>
        <w:t>4. Le taxi était jaune et il était très visible.</w:t>
      </w:r>
    </w:p>
    <w:p>
      <w:r>
        <w:t xml:space="preserve">    The taxi was yellow and it was very visible.</w:t>
      </w:r>
    </w:p>
    <w:p>
      <w:r>
        <w:t xml:space="preserve">5. Il a une voiture jaune. </w:t>
      </w:r>
    </w:p>
    <w:p>
      <w:r>
        <w:t xml:space="preserve">    He has a yellow car.</w:t>
      </w:r>
    </w:p>
    <w:p>
      <w:r>
        <w:t>6. La pomme est jaune quand elle est mûre.</w:t>
      </w:r>
    </w:p>
    <w:p>
      <w:r>
        <w:t xml:space="preserve">    The apple is yellow when it is ripe.</w:t>
      </w:r>
    </w:p>
    <w:p>
      <w:r>
        <w:t>7. Elle a un chapeau jaune.</w:t>
      </w:r>
    </w:p>
    <w:p>
      <w:r>
        <w:t xml:space="preserve">    She has a yellow hat.</w:t>
      </w:r>
    </w:p>
    <w:p>
      <w:r>
        <w:t xml:space="preserve">8. Le soleil est jaune et il brille très fort aujourd'hui. </w:t>
      </w:r>
    </w:p>
    <w:p>
      <w:r>
        <w:t xml:space="preserve">   The sun is yellow and it shines very strongly today. </w:t>
      </w:r>
    </w:p>
    <w:p>
      <w:r>
        <w:t xml:space="preserve">9. J’aime la couleur jaune, elle me fait penser à la liberté. </w:t>
      </w:r>
    </w:p>
    <w:p>
      <w:r>
        <w:t xml:space="preserve">    I like the color yellow, it reminds me of freedom.  </w:t>
      </w:r>
    </w:p>
    <w:p>
      <w:r>
        <w:t xml:space="preserve">10. Le chien a une fourrure jaune et il est adorable. </w:t>
      </w:r>
    </w:p>
    <w:p>
      <w:r>
        <w:t xml:space="preserve">     The dog has a yellow fur and it's cute.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