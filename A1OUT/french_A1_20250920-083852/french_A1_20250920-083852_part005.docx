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un | Meaning: one</w:t>
      </w:r>
    </w:p>
    <w:p/>
    <w:p>
      <w:r>
        <w:t xml:space="preserve">1. Il fait un beau jour aujourd'hui. </w:t>
      </w:r>
    </w:p>
    <w:p>
      <w:r>
        <w:t xml:space="preserve">   He is having a nice day today.</w:t>
      </w:r>
    </w:p>
    <w:p>
      <w:r>
        <w:t xml:space="preserve">2. J'ai une amie qui est en voyage.  </w:t>
      </w:r>
    </w:p>
    <w:p>
      <w:r>
        <w:t xml:space="preserve">    I have a friend who is traveling.</w:t>
      </w:r>
    </w:p>
    <w:p>
      <w:r>
        <w:t xml:space="preserve">3. Nous sommes venus à Paris pour les vacances. </w:t>
      </w:r>
    </w:p>
    <w:p>
      <w:r>
        <w:t xml:space="preserve">    We came to Paris for vacation.</w:t>
      </w:r>
    </w:p>
    <w:p>
      <w:r>
        <w:t xml:space="preserve">4. Il y a un café sur la rue. </w:t>
      </w:r>
    </w:p>
    <w:p>
      <w:r>
        <w:t xml:space="preserve">   There is a cafe on the street.</w:t>
      </w:r>
    </w:p>
    <w:p>
      <w:r>
        <w:t>5. J'ai besoin d'un verre d'eau.</w:t>
      </w:r>
    </w:p>
    <w:p>
      <w:r>
        <w:t xml:space="preserve">   I need a glass of water.</w:t>
      </w:r>
    </w:p>
    <w:p>
      <w:r>
        <w:t xml:space="preserve">6. Nous avons mangé une pizza.  </w:t>
      </w:r>
    </w:p>
    <w:p>
      <w:r>
        <w:t xml:space="preserve">    We ate a pizza.</w:t>
      </w:r>
    </w:p>
    <w:p>
      <w:r>
        <w:t>7. L'école a un jardin.</w:t>
      </w:r>
    </w:p>
    <w:p>
      <w:r>
        <w:t xml:space="preserve">    The school has a garden. </w:t>
      </w:r>
    </w:p>
    <w:p>
      <w:r>
        <w:t xml:space="preserve">8. Vous avez un chien? </w:t>
      </w:r>
    </w:p>
    <w:p>
      <w:r>
        <w:t xml:space="preserve">    Do you have a dog?</w:t>
      </w:r>
    </w:p>
    <w:p>
      <w:r>
        <w:t>9. Il y a un livre sur la table.</w:t>
      </w:r>
    </w:p>
    <w:p>
      <w:r>
        <w:t xml:space="preserve">   There is a book on the table. </w:t>
      </w:r>
    </w:p>
    <w:p>
      <w:r>
        <w:t xml:space="preserve">10. J'ai besoin d'un peu d'aide.  </w:t>
      </w:r>
    </w:p>
    <w:p>
      <w:r>
        <w:t xml:space="preserve">    I need some help.</w:t>
      </w:r>
    </w:p>
    <w:p/>
    <w:p>
      <w:r>
        <w:rPr>
          <w:b/>
        </w:rPr>
        <w:t>Word: sa | Meaning: **his/her/their** (depends on context)</w:t>
      </w:r>
    </w:p>
    <w:p/>
    <w:p>
      <w:r>
        <w:t xml:space="preserve">1. Je m'appelle Pierre. </w:t>
      </w:r>
    </w:p>
    <w:p>
      <w:r>
        <w:t xml:space="preserve">    My name is Pierre.</w:t>
      </w:r>
    </w:p>
    <w:p>
      <w:r>
        <w:t xml:space="preserve">2. Vous êtes d'origine française. </w:t>
      </w:r>
    </w:p>
    <w:p>
      <w:r>
        <w:t xml:space="preserve">    You are French by origin.</w:t>
      </w:r>
    </w:p>
    <w:p>
      <w:r>
        <w:t>3. Il est fatigué après la course.</w:t>
      </w:r>
    </w:p>
    <w:p>
      <w:r>
        <w:t xml:space="preserve">    He is tired after running.</w:t>
      </w:r>
    </w:p>
    <w:p>
      <w:r>
        <w:t xml:space="preserve">4. Ma sœur a un chien. </w:t>
      </w:r>
    </w:p>
    <w:p>
      <w:r>
        <w:t xml:space="preserve">   My sister has a dog.</w:t>
      </w:r>
    </w:p>
    <w:p>
      <w:r>
        <w:t xml:space="preserve">5. Ils vont au cinéma ce soir.  </w:t>
      </w:r>
    </w:p>
    <w:p>
      <w:r>
        <w:t xml:space="preserve">    They are going to the cinema this evening.</w:t>
      </w:r>
    </w:p>
    <w:p>
      <w:r>
        <w:t xml:space="preserve">6. Le café est bon aujourd'hui.  </w:t>
      </w:r>
    </w:p>
    <w:p>
      <w:r>
        <w:t xml:space="preserve">    The coffee is good today.</w:t>
      </w:r>
    </w:p>
    <w:p>
      <w:r>
        <w:t xml:space="preserve">7. J'ai faim, je voudrais manger. </w:t>
      </w:r>
    </w:p>
    <w:p>
      <w:r>
        <w:t xml:space="preserve">    I am hungry, I would like to eat.</w:t>
      </w:r>
    </w:p>
    <w:p>
      <w:r>
        <w:t xml:space="preserve">8. Nous sommes heureux de vous rencontrer.  </w:t>
      </w:r>
    </w:p>
    <w:p>
      <w:r>
        <w:t xml:space="preserve">    We are happy to meet you.</w:t>
      </w:r>
    </w:p>
    <w:p>
      <w:r>
        <w:t xml:space="preserve">9. La vie est belle. </w:t>
      </w:r>
    </w:p>
    <w:p>
      <w:r>
        <w:t xml:space="preserve">    Life is beautiful.</w:t>
      </w:r>
    </w:p>
    <w:p>
      <w:r>
        <w:t>10. Je vais au marché pour acheter des légumes.</w:t>
      </w:r>
    </w:p>
    <w:p>
      <w:r>
        <w:t xml:space="preserve">     I'm going to the market to buy vegetables.</w:t>
      </w:r>
    </w:p>
    <w:p/>
    <w:p>
      <w:r>
        <w:rPr>
          <w:b/>
        </w:rPr>
        <w:t>Word: oui | Meaning: yes</w:t>
      </w:r>
    </w:p>
    <w:p/>
    <w:p>
      <w:r>
        <w:t xml:space="preserve">1.  Oui, je comprends. </w:t>
      </w:r>
    </w:p>
    <w:p>
      <w:r>
        <w:t xml:space="preserve">   Yes, I understand.</w:t>
      </w:r>
    </w:p>
    <w:p>
      <w:r>
        <w:t>2.  Il est vrai que c'est une bonne idée.</w:t>
      </w:r>
    </w:p>
    <w:p>
      <w:r>
        <w:t xml:space="preserve">   It is true that it's a good idea.</w:t>
      </w:r>
    </w:p>
    <w:p>
      <w:r>
        <w:t>3.  Je suis d'accord avec vous.</w:t>
      </w:r>
    </w:p>
    <w:p>
      <w:r>
        <w:t xml:space="preserve">   I agree with you.</w:t>
      </w:r>
    </w:p>
    <w:p>
      <w:r>
        <w:t xml:space="preserve">4.  Est-ce que tu veux boire ? </w:t>
      </w:r>
    </w:p>
    <w:p>
      <w:r>
        <w:t xml:space="preserve">    Do you want to drink?</w:t>
      </w:r>
    </w:p>
    <w:p>
      <w:r>
        <w:t>5.  Oui, je peux le faire.</w:t>
      </w:r>
    </w:p>
    <w:p>
      <w:r>
        <w:t xml:space="preserve">   Yes, I can do it.</w:t>
      </w:r>
    </w:p>
    <w:p>
      <w:r>
        <w:t>6.  La musique est agréable à l'oreille.</w:t>
      </w:r>
    </w:p>
    <w:p>
      <w:r>
        <w:t xml:space="preserve">   The music is pleasant to the ear.</w:t>
      </w:r>
    </w:p>
    <w:p>
      <w:r>
        <w:t xml:space="preserve">7.  Avez-vous des questions sur la géographie ? </w:t>
      </w:r>
    </w:p>
    <w:p>
      <w:r>
        <w:t xml:space="preserve">    Do you have any questions about geography?</w:t>
      </w:r>
    </w:p>
    <w:p>
      <w:r>
        <w:t>8.  Oui, je suis content de vous aider.</w:t>
      </w:r>
    </w:p>
    <w:p>
      <w:r>
        <w:t xml:space="preserve">   Yes, I am happy to help you.</w:t>
      </w:r>
    </w:p>
    <w:p>
      <w:r>
        <w:t>9.  C'est une excellente suggestion.</w:t>
      </w:r>
    </w:p>
    <w:p>
      <w:r>
        <w:t xml:space="preserve">    It's a great suggestion. </w:t>
      </w:r>
    </w:p>
    <w:p>
      <w:r>
        <w:t xml:space="preserve">10.  Je peux te parler français. </w:t>
      </w:r>
    </w:p>
    <w:p>
      <w:r>
        <w:t xml:space="preserve">    I can speak French with you.</w:t>
      </w:r>
    </w:p>
    <w:p/>
    <w:p>
      <w:r>
        <w:rPr>
          <w:b/>
        </w:rPr>
        <w:t>Word: non | Meaning: no</w:t>
      </w:r>
    </w:p>
    <w:p/>
    <w:p>
      <w:r>
        <w:t xml:space="preserve">1. Je ne suis pas d'accord avec cette idée. </w:t>
      </w:r>
    </w:p>
    <w:p>
      <w:r>
        <w:t xml:space="preserve">   I disagree with this idea.</w:t>
      </w:r>
    </w:p>
    <w:p>
      <w:r>
        <w:t>2. Il n'y a pas de solution facile pour ce problème.</w:t>
      </w:r>
    </w:p>
    <w:p>
      <w:r>
        <w:t xml:space="preserve">   There is no easy solution to this problem.</w:t>
      </w:r>
    </w:p>
    <w:p>
      <w:r>
        <w:t xml:space="preserve">3. Nous sommes tous différents, non? </w:t>
      </w:r>
    </w:p>
    <w:p>
      <w:r>
        <w:t xml:space="preserve">   We are all different, aren't we? </w:t>
      </w:r>
    </w:p>
    <w:p>
      <w:r>
        <w:t xml:space="preserve">4. Vous ne devez pas faire ça! </w:t>
      </w:r>
    </w:p>
    <w:p>
      <w:r>
        <w:t xml:space="preserve">    You shouldn’t do that!</w:t>
      </w:r>
    </w:p>
    <w:p>
      <w:r>
        <w:t xml:space="preserve">5. Il est impossible de réaliser tout ce que vous avez imaginé. </w:t>
      </w:r>
    </w:p>
    <w:p>
      <w:r>
        <w:t xml:space="preserve">   It is impossible to realize everything you have imagined. </w:t>
      </w:r>
    </w:p>
    <w:p>
      <w:r>
        <w:t>6. Je n'ai aucun problème à parler français.</w:t>
      </w:r>
    </w:p>
    <w:p>
      <w:r>
        <w:t xml:space="preserve">    I have no problem speaking French. </w:t>
      </w:r>
    </w:p>
    <w:p>
      <w:r>
        <w:t xml:space="preserve">7. Vous ne pouvez pas me faire croire que c'est vrai. </w:t>
      </w:r>
    </w:p>
    <w:p>
      <w:r>
        <w:t xml:space="preserve">    You can’t make me believe that it’s true. </w:t>
      </w:r>
    </w:p>
    <w:p>
      <w:r>
        <w:t xml:space="preserve">8. Il n'y a pas de danger, non? </w:t>
      </w:r>
    </w:p>
    <w:p>
      <w:r>
        <w:t xml:space="preserve">   There is no danger, right?</w:t>
      </w:r>
    </w:p>
    <w:p>
      <w:r>
        <w:t xml:space="preserve">9. Je préfère lire un livre à aller au cinéma.  </w:t>
      </w:r>
    </w:p>
    <w:p>
      <w:r>
        <w:t xml:space="preserve">   I prefer to read a book than go to the cinema.  </w:t>
      </w:r>
    </w:p>
    <w:p>
      <w:r>
        <w:t>10. La solution la plus simple est d’annuler cette décision.</w:t>
      </w:r>
    </w:p>
    <w:p>
      <w:r>
        <w:t xml:space="preserve">    The simplest solution is to cancel this decision.</w:t>
      </w:r>
    </w:p>
    <w:p/>
    <w:p>
      <w:r>
        <w:rPr>
          <w:b/>
        </w:rPr>
        <w:t>Word: vrai | Meaning: true</w:t>
      </w:r>
    </w:p>
    <w:p/>
    <w:p>
      <w:r>
        <w:t xml:space="preserve">1. C'est vrai, j'adore les films d'aventure. </w:t>
      </w:r>
    </w:p>
    <w:p>
      <w:r>
        <w:t xml:space="preserve">   It's true, I love adventure movies.</w:t>
      </w:r>
    </w:p>
    <w:p>
      <w:r>
        <w:t xml:space="preserve">2. Il n'est pas vrai que je suis fatigué. </w:t>
      </w:r>
    </w:p>
    <w:p>
      <w:r>
        <w:t xml:space="preserve">    He is not true that I am tired.</w:t>
      </w:r>
    </w:p>
    <w:p>
      <w:r>
        <w:t>3. Je pense que ce n'est pas vrai.</w:t>
      </w:r>
    </w:p>
    <w:p>
      <w:r>
        <w:t xml:space="preserve">    I think that this is not true.</w:t>
      </w:r>
    </w:p>
    <w:p>
      <w:r>
        <w:t xml:space="preserve">4. La nourriture est vraie et saine. </w:t>
      </w:r>
    </w:p>
    <w:p>
      <w:r>
        <w:t xml:space="preserve">    The food is real and healthy.</w:t>
      </w:r>
    </w:p>
    <w:p>
      <w:r>
        <w:t>5. C'est vrai, j'ai besoin d'un peu de repos.</w:t>
      </w:r>
    </w:p>
    <w:p>
      <w:r>
        <w:t xml:space="preserve">    That's true, I need a little rest.</w:t>
      </w:r>
    </w:p>
    <w:p>
      <w:r>
        <w:t xml:space="preserve">6. La voiture est rouge, c'est vrai. </w:t>
      </w:r>
    </w:p>
    <w:p>
      <w:r>
        <w:t xml:space="preserve">   The car is red, that's true.</w:t>
      </w:r>
    </w:p>
    <w:p>
      <w:r>
        <w:t>7. Il ne faut pas croire tout ce que l'on entend.</w:t>
      </w:r>
    </w:p>
    <w:p>
      <w:r>
        <w:t xml:space="preserve">    One shouldn't believe everything one hears.</w:t>
      </w:r>
    </w:p>
    <w:p>
      <w:r>
        <w:t xml:space="preserve">8. Le soleil est vraiment magnifique aujourd'hui. </w:t>
      </w:r>
    </w:p>
    <w:p>
      <w:r>
        <w:t xml:space="preserve">    The sun is really beautiful today.</w:t>
      </w:r>
    </w:p>
    <w:p>
      <w:r>
        <w:t>9. J'ai besoin de plus d'informations pour savoir si c'est vrai.</w:t>
      </w:r>
    </w:p>
    <w:p>
      <w:r>
        <w:t xml:space="preserve">    I need more information to know if this is true.</w:t>
      </w:r>
    </w:p>
    <w:p>
      <w:r>
        <w:t>10. Les enfants aiment jouer à l'extérieur, c'est vrai.</w:t>
      </w:r>
    </w:p>
    <w:p>
      <w:r>
        <w:t xml:space="preserve">   Children like playing outside, that's true.</w:t>
      </w:r>
    </w:p>
    <w:p/>
    <w:p>
      <w:r>
        <w:rPr>
          <w:b/>
        </w:rPr>
        <w:t>Word: faux | Meaning: false</w:t>
      </w:r>
    </w:p>
    <w:p/>
    <w:p>
      <w:r>
        <w:t>1. Le faux de la voiture est très étrange.</w:t>
      </w:r>
    </w:p>
    <w:p>
      <w:r>
        <w:t xml:space="preserve">    The fake of the car is very strange.</w:t>
      </w:r>
    </w:p>
    <w:p>
      <w:r>
        <w:t>2. Il était évident que les documents étaient faux.</w:t>
      </w:r>
    </w:p>
    <w:p>
      <w:r>
        <w:t xml:space="preserve">    It was obvious that the documents were false.</w:t>
      </w:r>
    </w:p>
    <w:p>
      <w:r>
        <w:t>3. La femme a dit qu'il y avait un faux dans sa robe.</w:t>
      </w:r>
    </w:p>
    <w:p>
      <w:r>
        <w:t xml:space="preserve">   The woman said there was a fake in her dress.</w:t>
      </w:r>
    </w:p>
    <w:p>
      <w:r>
        <w:t>4. Les enfants ont joué avec des jouets faux.</w:t>
      </w:r>
    </w:p>
    <w:p>
      <w:r>
        <w:t xml:space="preserve">  The children played with fake toys.</w:t>
      </w:r>
    </w:p>
    <w:p>
      <w:r>
        <w:t>5. Le tableau de la guerre était faux, il n'y avait pas d'évidence.</w:t>
      </w:r>
    </w:p>
    <w:p>
      <w:r>
        <w:t xml:space="preserve">  The war table was false, there was no evidence. </w:t>
      </w:r>
    </w:p>
    <w:p>
      <w:r>
        <w:t>6. La solution est simple, mais le faux ne l'est pas.</w:t>
      </w:r>
    </w:p>
    <w:p>
      <w:r>
        <w:t xml:space="preserve">    The solution is simple, but the fake doesn't. </w:t>
      </w:r>
    </w:p>
    <w:p>
      <w:r>
        <w:t>7. Il a fait semblant de sourire, mais ses yeux étaient faux.</w:t>
      </w:r>
    </w:p>
    <w:p>
      <w:r>
        <w:t xml:space="preserve">   He pretended to smile, but his eyes were false.</w:t>
      </w:r>
    </w:p>
    <w:p>
      <w:r>
        <w:t xml:space="preserve">8. Nous avons besoin d'un faux pour la présentation. </w:t>
      </w:r>
    </w:p>
    <w:p>
      <w:r>
        <w:t xml:space="preserve">   We need a fake for the presentation. </w:t>
      </w:r>
    </w:p>
    <w:p>
      <w:r>
        <w:t xml:space="preserve">9. L'homme est connu pour ses faux témoignages. </w:t>
      </w:r>
    </w:p>
    <w:p>
      <w:r>
        <w:t xml:space="preserve">    The man is known for his fake testimonies.</w:t>
      </w:r>
    </w:p>
    <w:p>
      <w:r>
        <w:t>10. La police a identifié le faux dans les documents.</w:t>
      </w:r>
    </w:p>
    <w:p>
      <w:r>
        <w:t xml:space="preserve">  The police identified the fake in the documents.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faim, je voudrais un sandwich.</w:t>
      </w:r>
    </w:p>
    <w:p>
      <w:r>
        <w:t xml:space="preserve">   I am hungry, I would like a sandwich.</w:t>
      </w:r>
    </w:p>
    <w:p>
      <w:r>
        <w:t xml:space="preserve">3.  Bonjour à tous ! </w:t>
      </w:r>
    </w:p>
    <w:p>
      <w:r>
        <w:t xml:space="preserve">   Good morning to everyone!</w:t>
      </w:r>
    </w:p>
    <w:p>
      <w:r>
        <w:t>4.  Merci d’avoir répondu à ma question.</w:t>
      </w:r>
    </w:p>
    <w:p>
      <w:r>
        <w:t xml:space="preserve">   Thank you for answering my question.</w:t>
      </w:r>
    </w:p>
    <w:p>
      <w:r>
        <w:t>5. Bonjour madame, vous êtes bien?</w:t>
      </w:r>
    </w:p>
    <w:p>
      <w:r>
        <w:t xml:space="preserve">   Hello Madam, are you well?</w:t>
      </w:r>
    </w:p>
    <w:p>
      <w:r>
        <w:t xml:space="preserve">6. Bonjour, je m'appelle [Your Name]. </w:t>
      </w:r>
    </w:p>
    <w:p>
      <w:r>
        <w:t xml:space="preserve">   Hello, my name is [your name].</w:t>
      </w:r>
    </w:p>
    <w:p>
      <w:r>
        <w:t xml:space="preserve">7.  Bonjour ! Vous semblez stressé(e). </w:t>
      </w:r>
    </w:p>
    <w:p>
      <w:r>
        <w:t xml:space="preserve">   Hello! You seem stressed.</w:t>
      </w:r>
    </w:p>
    <w:p>
      <w:r>
        <w:t xml:space="preserve">8.  Comment allez-vous ce matin ? </w:t>
      </w:r>
    </w:p>
    <w:p>
      <w:r>
        <w:t xml:space="preserve">   How are you this morning?</w:t>
      </w:r>
    </w:p>
    <w:p>
      <w:r>
        <w:t xml:space="preserve">9. Bonjour à la belle journée ! </w:t>
      </w:r>
    </w:p>
    <w:p>
      <w:r>
        <w:t xml:space="preserve">   Good day to the beautiful day!</w:t>
      </w:r>
    </w:p>
    <w:p>
      <w:r>
        <w:t>10. Bonjour, est-ce que vous voulez aller au cinéma ?</w:t>
      </w:r>
    </w:p>
    <w:p>
      <w:r>
        <w:t xml:space="preserve">    Hello, would you like to go to the cinema?</w:t>
      </w:r>
    </w:p>
    <w:p/>
    <w:p>
      <w:r>
        <w:rPr>
          <w:b/>
        </w:rPr>
        <w:t>Word: oui | Meaning: yes</w:t>
      </w:r>
    </w:p>
    <w:p/>
    <w:p>
      <w:r>
        <w:t xml:space="preserve">1.  Je comprends mieux maintenant.  </w:t>
      </w:r>
    </w:p>
    <w:p>
      <w:r>
        <w:t xml:space="preserve">    I understand better now.</w:t>
      </w:r>
    </w:p>
    <w:p>
      <w:r>
        <w:t xml:space="preserve">2.  Oui, merci.  </w:t>
      </w:r>
    </w:p>
    <w:p>
      <w:r>
        <w:t xml:space="preserve">    Yes, thank you.</w:t>
      </w:r>
    </w:p>
    <w:p>
      <w:r>
        <w:t xml:space="preserve">3.  Est-ce que vous pouvez m'aider ?  </w:t>
      </w:r>
    </w:p>
    <w:p>
      <w:r>
        <w:t xml:space="preserve">    Can you help me?</w:t>
      </w:r>
    </w:p>
    <w:p>
      <w:r>
        <w:t xml:space="preserve">4.  La voiture est rouge.  </w:t>
      </w:r>
    </w:p>
    <w:p>
      <w:r>
        <w:t xml:space="preserve">    The car is red. </w:t>
      </w:r>
    </w:p>
    <w:p>
      <w:r>
        <w:t xml:space="preserve">5.  Je vais prendre un café.  </w:t>
      </w:r>
    </w:p>
    <w:p>
      <w:r>
        <w:t xml:space="preserve">    I am going to get a coffee. </w:t>
      </w:r>
    </w:p>
    <w:p>
      <w:r>
        <w:t xml:space="preserve">6.  Oui, je suis d’accord.  </w:t>
      </w:r>
    </w:p>
    <w:p>
      <w:r>
        <w:t xml:space="preserve">    Yes, I agree.</w:t>
      </w:r>
    </w:p>
    <w:p>
      <w:r>
        <w:t xml:space="preserve">7.  J'aime le fromage.  </w:t>
      </w:r>
    </w:p>
    <w:p>
      <w:r>
        <w:t xml:space="preserve">    I like cheese. </w:t>
      </w:r>
    </w:p>
    <w:p>
      <w:r>
        <w:t xml:space="preserve">8.  Il fait beau aujourd'hui.  </w:t>
      </w:r>
    </w:p>
    <w:p>
      <w:r>
        <w:t xml:space="preserve">    It is beautiful today. </w:t>
      </w:r>
    </w:p>
    <w:p>
      <w:r>
        <w:t xml:space="preserve">9.  L'école commence à 8h00.  </w:t>
      </w:r>
    </w:p>
    <w:p>
      <w:r>
        <w:t xml:space="preserve">   School starts at 8:00 a.m. </w:t>
      </w:r>
    </w:p>
    <w:p>
      <w:r>
        <w:t xml:space="preserve">10. Il est très tard.   </w:t>
      </w:r>
    </w:p>
    <w:p>
      <w:r>
        <w:t xml:space="preserve">    It’s very late.</w:t>
      </w:r>
    </w:p>
    <w:p/>
    <w:p>
      <w:r>
        <w:rPr>
          <w:b/>
        </w:rPr>
        <w:t>Word: Non | Meaning: No</w:t>
      </w:r>
    </w:p>
    <w:p/>
    <w:p>
      <w:r>
        <w:t>1. Je n'aime pas les films d'horreur.</w:t>
      </w:r>
    </w:p>
    <w:p>
      <w:r>
        <w:t xml:space="preserve">  I don't like horror movies.</w:t>
      </w:r>
    </w:p>
    <w:p>
      <w:r>
        <w:t>2. Non, je ne veux pas de gâteau.</w:t>
      </w:r>
    </w:p>
    <w:p>
      <w:r>
        <w:t xml:space="preserve">  No, I don't want cake. </w:t>
      </w:r>
    </w:p>
    <w:p>
      <w:r>
        <w:t>3. Le train arrive à dix heures.</w:t>
      </w:r>
    </w:p>
    <w:p>
      <w:r>
        <w:t xml:space="preserve">  The train arrives at ten o'clock.</w:t>
      </w:r>
    </w:p>
    <w:p>
      <w:r>
        <w:t xml:space="preserve">4. Vous avez raison, il est trop froid aujourd’hui. </w:t>
      </w:r>
    </w:p>
    <w:p>
      <w:r>
        <w:t xml:space="preserve">  You are right, it is too cold today. </w:t>
      </w:r>
    </w:p>
    <w:p>
      <w:r>
        <w:t>5. Je ne suis pas d'accord avec toi.</w:t>
      </w:r>
    </w:p>
    <w:p>
      <w:r>
        <w:t xml:space="preserve">   I don't agree with you.</w:t>
      </w:r>
    </w:p>
    <w:p>
      <w:r>
        <w:t>6. Non, je ne peux pas te parler maintenant.</w:t>
      </w:r>
    </w:p>
    <w:p>
      <w:r>
        <w:t xml:space="preserve">  No, I can't talk to you now.</w:t>
      </w:r>
    </w:p>
    <w:p>
      <w:r>
        <w:t xml:space="preserve">7. Elle est très intelligente, mais non, elle n’est pas belle. </w:t>
      </w:r>
    </w:p>
    <w:p>
      <w:r>
        <w:t xml:space="preserve">  She is very intelligent, but no, she's not pretty.</w:t>
      </w:r>
    </w:p>
    <w:p>
      <w:r>
        <w:t>8. Je suis fatigué. Non, je ne vais pas sortir.</w:t>
      </w:r>
    </w:p>
    <w:p>
      <w:r>
        <w:t xml:space="preserve">  I am tired. No, I don't want to go out.</w:t>
      </w:r>
    </w:p>
    <w:p>
      <w:r>
        <w:t xml:space="preserve">9. Le livre est trop volumineux pour moi. Non, j’ai besoin de quelque chose de plus léger. </w:t>
      </w:r>
    </w:p>
    <w:p>
      <w:r>
        <w:t xml:space="preserve">  The book is too bulky for me. No, I need something lighter.</w:t>
      </w:r>
    </w:p>
    <w:p>
      <w:r>
        <w:t>10. Je suis d’accord avec toi, mais non, je ne suis pas d'accord avec toi.</w:t>
      </w:r>
    </w:p>
    <w:p>
      <w:r>
        <w:t xml:space="preserve">   I agree with you, but no, I am not in agreement with you.</w:t>
      </w:r>
    </w:p>
    <w:p/>
    <w:p>
      <w:r>
        <w:rPr>
          <w:b/>
        </w:rPr>
        <w:t>Word: faux | Meaning: fake</w:t>
      </w:r>
    </w:p>
    <w:p/>
    <w:p>
      <w:r>
        <w:t>1. La situation est fausse.</w:t>
      </w:r>
    </w:p>
    <w:p>
      <w:r>
        <w:t xml:space="preserve">  The situation is false.</w:t>
      </w:r>
    </w:p>
    <w:p>
      <w:r>
        <w:t>2. Ils sont allés au cinéma, mais le film était faux.</w:t>
      </w:r>
    </w:p>
    <w:p>
      <w:r>
        <w:t xml:space="preserve">  They went to the cinema, but the movie was fake.</w:t>
      </w:r>
    </w:p>
    <w:p>
      <w:r>
        <w:t xml:space="preserve">3. Tu as dit que c'était vrai, mais tu es faux. </w:t>
      </w:r>
    </w:p>
    <w:p>
      <w:r>
        <w:t xml:space="preserve">  You said it was true, but you are wrong.</w:t>
      </w:r>
    </w:p>
    <w:p>
      <w:r>
        <w:t>4. C’est une idée fausse.</w:t>
      </w:r>
    </w:p>
    <w:p>
      <w:r>
        <w:t xml:space="preserve">  It is a false idea.</w:t>
      </w:r>
    </w:p>
    <w:p>
      <w:r>
        <w:t>5. Je pense que la réponse est fausse.</w:t>
      </w:r>
    </w:p>
    <w:p>
      <w:r>
        <w:t xml:space="preserve">  I think the answer is false.</w:t>
      </w:r>
    </w:p>
    <w:p>
      <w:r>
        <w:t xml:space="preserve">6. La lumière était trop faible pour voir clairement. </w:t>
      </w:r>
    </w:p>
    <w:p>
      <w:r>
        <w:t xml:space="preserve">  The light was too dim to see clearly.</w:t>
      </w:r>
    </w:p>
    <w:p>
      <w:r>
        <w:t xml:space="preserve">7. Tu as dit avoir faim, mais je crois que c'est faux. </w:t>
      </w:r>
    </w:p>
    <w:p>
      <w:r>
        <w:t xml:space="preserve">  You said you were hungry, but I think that’s false. </w:t>
      </w:r>
    </w:p>
    <w:p>
      <w:r>
        <w:t>8. Les informations sont fausses.</w:t>
      </w:r>
    </w:p>
    <w:p>
      <w:r>
        <w:t xml:space="preserve">  The information is false.</w:t>
      </w:r>
    </w:p>
    <w:p>
      <w:r>
        <w:t>9. Il est important de ne pas croire aux faux témoignages.</w:t>
      </w:r>
    </w:p>
    <w:p>
      <w:r>
        <w:t xml:space="preserve">  It is important not to believe in false testimonies.</w:t>
      </w:r>
    </w:p>
    <w:p>
      <w:r>
        <w:t>10. L’homme était faux et a menti.</w:t>
      </w:r>
    </w:p>
    <w:p>
      <w:r>
        <w:t xml:space="preserve">   The man was fake and lied.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