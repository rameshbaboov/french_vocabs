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He</w:t>
      </w:r>
    </w:p>
    <w:p/>
    <w:p>
      <w:r>
        <w:t xml:space="preserve">1. Il habite dans un petit appartement en ville.  </w:t>
      </w:r>
    </w:p>
    <w:p>
      <w:r>
        <w:t>He lives in a small apartment in the city.</w:t>
      </w:r>
    </w:p>
    <w:p>
      <w:r>
        <w:t xml:space="preserve">2. Le professeur lui a donné une feuille de calcul.  </w:t>
      </w:r>
    </w:p>
    <w:p>
      <w:r>
        <w:t xml:space="preserve">The teacher gave him a worksheet. </w:t>
      </w:r>
    </w:p>
    <w:p>
      <w:r>
        <w:t xml:space="preserve">3. Le garçon lui a demandé s'il avait besoin d'aide.   </w:t>
      </w:r>
    </w:p>
    <w:p>
      <w:r>
        <w:t>The boy asked him if he needed help.</w:t>
      </w:r>
    </w:p>
    <w:p>
      <w:r>
        <w:t xml:space="preserve">4. Elle attendait son amie et il était arrivé juste à l'heure. </w:t>
      </w:r>
    </w:p>
    <w:p>
      <w:r>
        <w:t xml:space="preserve">She was waiting for her friend and he arrived just on time. </w:t>
      </w:r>
    </w:p>
    <w:p>
      <w:r>
        <w:t xml:space="preserve">5. J’adore les films d’action et il aime aussi regarder la télévision.  </w:t>
      </w:r>
    </w:p>
    <w:p>
      <w:r>
        <w:t xml:space="preserve">I love action movies, and he likes to watch television too. </w:t>
      </w:r>
    </w:p>
    <w:p>
      <w:r>
        <w:t xml:space="preserve">6. Il est allé au marché pour acheter des produits frais.  </w:t>
      </w:r>
    </w:p>
    <w:p>
      <w:r>
        <w:t xml:space="preserve">He went to the market to buy fresh products. </w:t>
      </w:r>
    </w:p>
    <w:p>
      <w:r>
        <w:t xml:space="preserve">7. Il est parti à Paris pour une mission d'affaires.  </w:t>
      </w:r>
    </w:p>
    <w:p>
      <w:r>
        <w:t>He went to Paris for a business trip.</w:t>
      </w:r>
    </w:p>
    <w:p>
      <w:r>
        <w:t xml:space="preserve">8. Elle l’a appelé plusieurs fois, mais il n’était pas disponible.   </w:t>
      </w:r>
    </w:p>
    <w:p>
      <w:r>
        <w:t xml:space="preserve">She called him several times, but he was not available. </w:t>
      </w:r>
    </w:p>
    <w:p>
      <w:r>
        <w:t xml:space="preserve">9. Le garçon se sentait triste et il cherchait le positif. </w:t>
      </w:r>
    </w:p>
    <w:p>
      <w:r>
        <w:t xml:space="preserve">The boy felt sad and looking for the positive.  </w:t>
      </w:r>
    </w:p>
    <w:p>
      <w:r>
        <w:t xml:space="preserve">10. Il a mangé une pizza et il était très content.  </w:t>
      </w:r>
    </w:p>
    <w:p>
      <w:r>
        <w:t>He ate a pizza and he was very happy.</w:t>
      </w:r>
    </w:p>
    <w:p/>
    <w:p>
      <w:r>
        <w:rPr>
          <w:i/>
        </w:rPr>
        <w:t>Rose: &lt;flower&gt; | Meaning: flower</w:t>
      </w:r>
    </w:p>
    <w:p/>
    <w:p>
      <w:r>
        <w:t>1.  J'adore les roses rouges.</w:t>
      </w:r>
    </w:p>
    <w:p>
      <w:r>
        <w:t xml:space="preserve">   I love red roses.</w:t>
      </w:r>
    </w:p>
    <w:p>
      <w:r>
        <w:t>2.  Une rose est une fleur magnifique.</w:t>
      </w:r>
    </w:p>
    <w:p>
      <w:r>
        <w:t xml:space="preserve">    A rose is a beautiful flower.</w:t>
      </w:r>
    </w:p>
    <w:p>
      <w:r>
        <w:t>3.  La rose de ma grand-mère était très spéciale.</w:t>
      </w:r>
    </w:p>
    <w:p>
      <w:r>
        <w:t xml:space="preserve">    My grandmother’s rose was very special. </w:t>
      </w:r>
    </w:p>
    <w:p>
      <w:r>
        <w:t>4.  Il aime toujours prendre des photos de roses.</w:t>
      </w:r>
    </w:p>
    <w:p>
      <w:r>
        <w:t xml:space="preserve">   He always likes to take pictures of roses.</w:t>
      </w:r>
    </w:p>
    <w:p>
      <w:r>
        <w:t xml:space="preserve">5.  J'ai acheté une rose pour ma mère. </w:t>
      </w:r>
    </w:p>
    <w:p>
      <w:r>
        <w:t xml:space="preserve">   I bought a rose for my mother.</w:t>
      </w:r>
    </w:p>
    <w:p>
      <w:r>
        <w:t>6.  Les roses sont belles en fleurs.</w:t>
      </w:r>
    </w:p>
    <w:p>
      <w:r>
        <w:t xml:space="preserve">   Roses are beautiful in bloom.</w:t>
      </w:r>
    </w:p>
    <w:p>
      <w:r>
        <w:t>7.  Le jardin est rempli de roses.</w:t>
      </w:r>
    </w:p>
    <w:p>
      <w:r>
        <w:t xml:space="preserve">   The garden is full of roses.</w:t>
      </w:r>
    </w:p>
    <w:p>
      <w:r>
        <w:t xml:space="preserve">8.  La rose symbolise l'amour et la passion. </w:t>
      </w:r>
    </w:p>
    <w:p>
      <w:r>
        <w:t xml:space="preserve">    A rose symbolizes love and passion.</w:t>
      </w:r>
    </w:p>
    <w:p>
      <w:r>
        <w:t xml:space="preserve">9.  Elle a offert une rose à son ami. </w:t>
      </w:r>
    </w:p>
    <w:p>
      <w:r>
        <w:t xml:space="preserve">    She gave her friend a rose. </w:t>
      </w:r>
    </w:p>
    <w:p>
      <w:r>
        <w:t xml:space="preserve">10. Les roses sont cultivées dans de nombreux pays. </w:t>
      </w:r>
    </w:p>
    <w:p>
      <w:r>
        <w:t xml:space="preserve">   Roses are cultivated in many countries.</w:t>
      </w:r>
    </w:p>
    <w:p/>
    <w:p>
      <w:r>
        <w:rPr>
          <w:b/>
        </w:rPr>
        <w:t>Word: Grand | Meaning: Large, Great</w:t>
      </w:r>
    </w:p>
    <w:p/>
    <w:p>
      <w:r>
        <w:t xml:space="preserve">1. Ce film est grand et captivant. </w:t>
      </w:r>
    </w:p>
    <w:p>
      <w:r>
        <w:t xml:space="preserve">   This film is large and captivating.</w:t>
      </w:r>
    </w:p>
    <w:p>
      <w:r>
        <w:t>2. Mon frère est grand, il mesure plus de deux mètres.</w:t>
      </w:r>
    </w:p>
    <w:p>
      <w:r>
        <w:t xml:space="preserve">   My brother is tall, he measures over two meters.</w:t>
      </w:r>
    </w:p>
    <w:p>
      <w:r>
        <w:t>3. J'ai un grand chien qui aime jouer dehors.</w:t>
      </w:r>
    </w:p>
    <w:p>
      <w:r>
        <w:t xml:space="preserve">   I have a big dog that loves to play outside.</w:t>
      </w:r>
    </w:p>
    <w:p>
      <w:r>
        <w:t xml:space="preserve">4. La ville est grande et elle offre beaucoup d'activités. </w:t>
      </w:r>
    </w:p>
    <w:p>
      <w:r>
        <w:t xml:space="preserve">   The city is large and it offers many activities.</w:t>
      </w:r>
    </w:p>
    <w:p>
      <w:r>
        <w:t>5. Le gâteau était grand et délicieux, nous en avons mangé beaucoup.</w:t>
      </w:r>
    </w:p>
    <w:p>
      <w:r>
        <w:t xml:space="preserve">   The cake was large and delicious, we ate a lot of it.</w:t>
      </w:r>
    </w:p>
    <w:p>
      <w:r>
        <w:t>6. J'ai besoin de plus de temps pour comprendre ce concept grand.</w:t>
      </w:r>
    </w:p>
    <w:p>
      <w:r>
        <w:t xml:space="preserve">    I need more time to understand this big concept. </w:t>
      </w:r>
    </w:p>
    <w:p>
      <w:r>
        <w:t>7. La fenêtre est grande, elle donne une vue magnifique.</w:t>
      </w:r>
    </w:p>
    <w:p>
      <w:r>
        <w:t xml:space="preserve">   The window is large, it offers a beautiful view.</w:t>
      </w:r>
    </w:p>
    <w:p>
      <w:r>
        <w:t>8. Le tableau est grand et il représente un paysage montagneux.</w:t>
      </w:r>
    </w:p>
    <w:p>
      <w:r>
        <w:t xml:space="preserve">   The painting is large and it depicts a mountainous landscape.</w:t>
      </w:r>
    </w:p>
    <w:p>
      <w:r>
        <w:t>9. Le voyage était grand et nous avons vu de magnifiques endroits.</w:t>
      </w:r>
    </w:p>
    <w:p>
      <w:r>
        <w:t xml:space="preserve">   The trip was long and we saw many beautiful places. </w:t>
      </w:r>
    </w:p>
    <w:p>
      <w:r>
        <w:t>10. La cuisine est grande et elle contient tous les ustensiles nécessaires.</w:t>
      </w:r>
    </w:p>
    <w:p>
      <w:r>
        <w:t xml:space="preserve">   The kitchen is large and it contains all the utensils needed.</w:t>
      </w:r>
    </w:p>
    <w:p/>
    <w:p>
      <w:r>
        <w:rPr>
          <w:b/>
        </w:rPr>
        <w:t xml:space="preserve">Word: Hu | Meaning:  'Hu' is an abbreviation for 'Human', and a common way to refer to an individual person. </w:t>
        <w:br/>
        <w:br/>
        <w:br/>
        <w:t>Let me know if you have any other words you would like translated! 😊</w:t>
      </w:r>
    </w:p>
    <w:p/>
    <w:p>
      <w:r>
        <w:t>1.  J'aime beaucoup la musique française.</w:t>
      </w:r>
    </w:p>
    <w:p>
      <w:r>
        <w:t xml:space="preserve">    I like French music very much.</w:t>
      </w:r>
    </w:p>
    <w:p>
      <w:r>
        <w:t>2.  Je suis fatigué après une longue marche.</w:t>
      </w:r>
    </w:p>
    <w:p>
      <w:r>
        <w:t xml:space="preserve">    I am tired after a long walk.</w:t>
      </w:r>
    </w:p>
    <w:p>
      <w:r>
        <w:t>3.  Il est temps de manger.</w:t>
      </w:r>
    </w:p>
    <w:p>
      <w:r>
        <w:t xml:space="preserve">    It's time to eat.</w:t>
      </w:r>
    </w:p>
    <w:p>
      <w:r>
        <w:t>4.  Elle a soif, elle veut boire de l’eau.</w:t>
      </w:r>
    </w:p>
    <w:p>
      <w:r>
        <w:t xml:space="preserve">    She is thirsty, she wants to drink water. </w:t>
      </w:r>
    </w:p>
    <w:p>
      <w:r>
        <w:t>5.  J'ai besoin d'un peu d'aide.</w:t>
      </w:r>
    </w:p>
    <w:p>
      <w:r>
        <w:t xml:space="preserve">    I need a little help.</w:t>
      </w:r>
    </w:p>
    <w:p>
      <w:r>
        <w:t xml:space="preserve">6.  Tu sais qu'il fait beau aujourd'hui? </w:t>
      </w:r>
    </w:p>
    <w:p>
      <w:r>
        <w:t xml:space="preserve">    Do you know it's nice outside today?</w:t>
      </w:r>
    </w:p>
    <w:p>
      <w:r>
        <w:t>7.  Il y a des livres dans la bibliothèque.</w:t>
      </w:r>
    </w:p>
    <w:p>
      <w:r>
        <w:t xml:space="preserve">    There are books in the library.</w:t>
      </w:r>
    </w:p>
    <w:p>
      <w:r>
        <w:t>8.  Je voudrais une tasse de thé.</w:t>
      </w:r>
    </w:p>
    <w:p>
      <w:r>
        <w:t xml:space="preserve">    I would like a cup of tea.</w:t>
      </w:r>
    </w:p>
    <w:p>
      <w:r>
        <w:t xml:space="preserve">9.  Elle est contente d'avoir un nouveau smartphone. </w:t>
      </w:r>
    </w:p>
    <w:p>
      <w:r>
        <w:t xml:space="preserve">    She is happy to have a new smartphone. </w:t>
      </w:r>
    </w:p>
    <w:p>
      <w:r>
        <w:t xml:space="preserve">10. Nous sommes contents de vivre en France. </w:t>
      </w:r>
    </w:p>
    <w:p>
      <w:r>
        <w:t xml:space="preserve">   We are happy to live in France.</w:t>
      </w:r>
    </w:p>
    <w:p/>
    <w:p>
      <w:r>
        <w:rPr>
          <w:b/>
        </w:rPr>
        <w:t>Word: Cat | Meaning: Cat</w:t>
      </w:r>
    </w:p>
    <w:p/>
    <w:p>
      <w:r>
        <w:t>1.  J'adore les chats.</w:t>
      </w:r>
    </w:p>
    <w:p>
      <w:r>
        <w:t xml:space="preserve">   I love cats.</w:t>
      </w:r>
    </w:p>
    <w:p>
      <w:r>
        <w:t xml:space="preserve">2.  Le chat est très mignon. </w:t>
      </w:r>
    </w:p>
    <w:p>
      <w:r>
        <w:t xml:space="preserve">   The cat is very cute.</w:t>
      </w:r>
    </w:p>
    <w:p>
      <w:r>
        <w:t>3.  La chatte est plus grande que le chaton.</w:t>
      </w:r>
    </w:p>
    <w:p>
      <w:r>
        <w:t xml:space="preserve">   The female cat is bigger than the kitten.</w:t>
      </w:r>
    </w:p>
    <w:p>
      <w:r>
        <w:t>4.  Le chat ronronne dans son couette.</w:t>
      </w:r>
    </w:p>
    <w:p>
      <w:r>
        <w:t xml:space="preserve">   The cat purrs in its blanket.</w:t>
      </w:r>
    </w:p>
    <w:p>
      <w:r>
        <w:t xml:space="preserve">5.  J'ai rencontré un chat noir sur la rue. </w:t>
      </w:r>
    </w:p>
    <w:p>
      <w:r>
        <w:t xml:space="preserve">   I met a black cat on the street.</w:t>
      </w:r>
    </w:p>
    <w:p>
      <w:r>
        <w:t xml:space="preserve">6.  Ils ont une chatte qui est très curieuse. </w:t>
      </w:r>
    </w:p>
    <w:p>
      <w:r>
        <w:t xml:space="preserve">    They have a cat who is very curious. </w:t>
      </w:r>
    </w:p>
    <w:p>
      <w:r>
        <w:t xml:space="preserve">7.  Je suis allergique aux chats. </w:t>
      </w:r>
    </w:p>
    <w:p>
      <w:r>
        <w:t xml:space="preserve">   I am allergic to cats.</w:t>
      </w:r>
    </w:p>
    <w:p>
      <w:r>
        <w:t xml:space="preserve">8.  Le chat est un animal domestiqué. </w:t>
      </w:r>
    </w:p>
    <w:p>
      <w:r>
        <w:t xml:space="preserve">    The cat is a domesticated animal. </w:t>
      </w:r>
    </w:p>
    <w:p>
      <w:r>
        <w:t xml:space="preserve">9.  Il faut nourrir le chat avec des aliments sains. </w:t>
      </w:r>
    </w:p>
    <w:p>
      <w:r>
        <w:t xml:space="preserve">    Cats need to be fed healthy food.</w:t>
      </w:r>
    </w:p>
    <w:p>
      <w:r>
        <w:t>10. Le chat regarde par la fenêtre.</w:t>
      </w:r>
    </w:p>
    <w:p>
      <w:r>
        <w:t xml:space="preserve">   The cat looks out the window.</w:t>
      </w:r>
    </w:p>
    <w:p/>
    <w:p>
      <w:r>
        <w:rPr>
          <w:b/>
        </w:rPr>
        <w:t>Word: le | Meaning: the</w:t>
      </w:r>
    </w:p>
    <w:p/>
    <w:p>
      <w:r>
        <w:t xml:space="preserve">1. Il a un chien, le toutou.  </w:t>
      </w:r>
    </w:p>
    <w:p>
      <w:r>
        <w:t xml:space="preserve">    He has a dog, the puppy.</w:t>
      </w:r>
    </w:p>
    <w:p>
      <w:r>
        <w:t xml:space="preserve">2. Le soleil brille aujourd'hui.  </w:t>
      </w:r>
    </w:p>
    <w:p>
      <w:r>
        <w:t xml:space="preserve">    The sun is shining today.</w:t>
      </w:r>
    </w:p>
    <w:p>
      <w:r>
        <w:t xml:space="preserve">3. J'aime les films français, le cinéma est un art magnifique. </w:t>
      </w:r>
    </w:p>
    <w:p>
      <w:r>
        <w:t xml:space="preserve">   I like French movies, cinema is an amazing art.</w:t>
      </w:r>
    </w:p>
    <w:p>
      <w:r>
        <w:t xml:space="preserve">4. Le chat dort sur la table.  </w:t>
      </w:r>
    </w:p>
    <w:p>
      <w:r>
        <w:t xml:space="preserve">    The cat sleeps on the table.</w:t>
      </w:r>
    </w:p>
    <w:p>
      <w:r>
        <w:t xml:space="preserve">5. Qu'est-ce que tu fais?   </w:t>
      </w:r>
    </w:p>
    <w:p>
      <w:r>
        <w:t xml:space="preserve">   What are you doing?</w:t>
      </w:r>
    </w:p>
    <w:p>
      <w:r>
        <w:t xml:space="preserve">6. Je vais au marché pour acheter du fromage.  </w:t>
      </w:r>
    </w:p>
    <w:p>
      <w:r>
        <w:t xml:space="preserve">    I'm going to the market to buy cheese. </w:t>
      </w:r>
    </w:p>
    <w:p>
      <w:r>
        <w:t>7. Les enfants jouent à la maison.</w:t>
      </w:r>
    </w:p>
    <w:p>
      <w:r>
        <w:t xml:space="preserve">    The children play at home. </w:t>
      </w:r>
    </w:p>
    <w:p>
      <w:r>
        <w:t>8. Le livre est sur la table.</w:t>
      </w:r>
    </w:p>
    <w:p>
      <w:r>
        <w:t xml:space="preserve">    The book is on the table.  </w:t>
      </w:r>
    </w:p>
    <w:p>
      <w:r>
        <w:t xml:space="preserve">9. La voiture roule lentement.  </w:t>
      </w:r>
    </w:p>
    <w:p>
      <w:r>
        <w:t xml:space="preserve">   The car is driving slowly.</w:t>
      </w:r>
    </w:p>
    <w:p>
      <w:r>
        <w:t xml:space="preserve">10. Je voudrais un café, s'il vous plaît.  </w:t>
      </w:r>
    </w:p>
    <w:p>
      <w:r>
        <w:t xml:space="preserve">    I would like a coffee, please.</w:t>
      </w:r>
    </w:p>
    <w:p/>
    <w:p>
      <w:r>
        <w:rPr>
          <w:b/>
        </w:rPr>
        <w:t>Word: la | Meaning: the</w:t>
      </w:r>
    </w:p>
    <w:p/>
    <w:p>
      <w:r>
        <w:t xml:space="preserve">1. La pluie tombe doucement sur la ville. </w:t>
      </w:r>
    </w:p>
    <w:p>
      <w:r>
        <w:t xml:space="preserve">   The rain is falling softly on the city.</w:t>
      </w:r>
    </w:p>
    <w:p>
      <w:r>
        <w:t xml:space="preserve">2. Le soleil brille fort aujourd'hui. </w:t>
      </w:r>
    </w:p>
    <w:p>
      <w:r>
        <w:t xml:space="preserve">   The sun shines brightly today.</w:t>
      </w:r>
    </w:p>
    <w:p>
      <w:r>
        <w:t xml:space="preserve">3. La femme porte une robe rouge. </w:t>
      </w:r>
    </w:p>
    <w:p>
      <w:r>
        <w:t xml:space="preserve">   The woman is wearing a red dress.</w:t>
      </w:r>
    </w:p>
    <w:p>
      <w:r>
        <w:t xml:space="preserve">4. J'ai mangé un sandwich à midi. </w:t>
      </w:r>
    </w:p>
    <w:p>
      <w:r>
        <w:t xml:space="preserve">   I ate a sandwich at noon.</w:t>
      </w:r>
    </w:p>
    <w:p>
      <w:r>
        <w:t xml:space="preserve">5. Les enfants jouent dans la cour. </w:t>
      </w:r>
    </w:p>
    <w:p>
      <w:r>
        <w:t xml:space="preserve">    The children are playing in the courtyard.</w:t>
      </w:r>
    </w:p>
    <w:p>
      <w:r>
        <w:t xml:space="preserve">6. La voiture roule sur la route. </w:t>
      </w:r>
    </w:p>
    <w:p>
      <w:r>
        <w:t xml:space="preserve">   The car is driving on the road.</w:t>
      </w:r>
    </w:p>
    <w:p>
      <w:r>
        <w:t xml:space="preserve">7. J'ai besoin de l'eau pour boire. </w:t>
      </w:r>
    </w:p>
    <w:p>
      <w:r>
        <w:t xml:space="preserve">   I need water to drink.</w:t>
      </w:r>
    </w:p>
    <w:p>
      <w:r>
        <w:t xml:space="preserve">8. Il est beau aujourd'hui, il fait chaud. </w:t>
      </w:r>
    </w:p>
    <w:p>
      <w:r>
        <w:t xml:space="preserve">   It is beautiful today, it is hot.</w:t>
      </w:r>
    </w:p>
    <w:p>
      <w:r>
        <w:t xml:space="preserve">9. Les fruits rouges sont délicats. </w:t>
      </w:r>
    </w:p>
    <w:p>
      <w:r>
        <w:t xml:space="preserve">   The red fruits are delicate.</w:t>
      </w:r>
    </w:p>
    <w:p>
      <w:r>
        <w:t xml:space="preserve">10. J'aime la musique et la danse. </w:t>
      </w:r>
    </w:p>
    <w:p>
      <w:r>
        <w:t xml:space="preserve">   I like music and dancing.</w:t>
      </w:r>
    </w:p>
    <w:p/>
    <w:p>
      <w:r>
        <w:rPr>
          <w:b/>
        </w:rPr>
        <w:t>Word: une | Meaning: one</w:t>
      </w:r>
    </w:p>
    <w:p/>
    <w:p>
      <w:r>
        <w:t>1. Il a une voiture rouge.</w:t>
      </w:r>
    </w:p>
    <w:p>
      <w:r>
        <w:t xml:space="preserve">  He has a red car.</w:t>
      </w:r>
    </w:p>
    <w:p>
      <w:r>
        <w:t>2. Vous avez une idée ?</w:t>
      </w:r>
    </w:p>
    <w:p>
      <w:r>
        <w:t xml:space="preserve">  Do you have an idea?</w:t>
      </w:r>
    </w:p>
    <w:p>
      <w:r>
        <w:t>3. J'ai une pomme de terre.</w:t>
      </w:r>
    </w:p>
    <w:p>
      <w:r>
        <w:t xml:space="preserve">  I have a potato.</w:t>
      </w:r>
    </w:p>
    <w:p>
      <w:r>
        <w:t xml:space="preserve">4. Elle est une artiste talentueuse. </w:t>
      </w:r>
    </w:p>
    <w:p>
      <w:r>
        <w:t xml:space="preserve">  She is a talented artist.</w:t>
      </w:r>
    </w:p>
    <w:p>
      <w:r>
        <w:t>5. Je suis un étudiant à l'université.</w:t>
      </w:r>
    </w:p>
    <w:p>
      <w:r>
        <w:t xml:space="preserve">  I am a student at university.</w:t>
      </w:r>
    </w:p>
    <w:p>
      <w:r>
        <w:t>6. Il vient d'une grande ville.</w:t>
      </w:r>
    </w:p>
    <w:p>
      <w:r>
        <w:t xml:space="preserve">  He just came from a big city.</w:t>
      </w:r>
    </w:p>
    <w:p>
      <w:r>
        <w:t>7. Nous avons une réunion demain.</w:t>
      </w:r>
    </w:p>
    <w:p>
      <w:r>
        <w:t xml:space="preserve">  We have a meeting tomorrow.</w:t>
      </w:r>
    </w:p>
    <w:p>
      <w:r>
        <w:t xml:space="preserve">8. Une femme est arrivée dans la salle. </w:t>
      </w:r>
    </w:p>
    <w:p>
      <w:r>
        <w:t xml:space="preserve">  A woman arrived in the room.</w:t>
      </w:r>
    </w:p>
    <w:p>
      <w:r>
        <w:t xml:space="preserve">9. J'ai besoin d'un café. </w:t>
      </w:r>
    </w:p>
    <w:p>
      <w:r>
        <w:t xml:space="preserve">   I need a coffee.</w:t>
      </w:r>
    </w:p>
    <w:p>
      <w:r>
        <w:t xml:space="preserve">10. Vous avez un problème ? </w:t>
      </w:r>
    </w:p>
    <w:p>
      <w:r>
        <w:t xml:space="preserve">   Do you have a problem?</w:t>
      </w:r>
    </w:p>
    <w:p/>
    <w:p>
      <w:r>
        <w:rPr>
          <w:b/>
        </w:rPr>
        <w:t>Word: des | Meaning: some</w:t>
      </w:r>
    </w:p>
    <w:p/>
    <w:p>
      <w:r>
        <w:t xml:space="preserve">1.  J'ai des amis en France.  </w:t>
      </w:r>
    </w:p>
    <w:p>
      <w:r>
        <w:t xml:space="preserve">    I have friends in France. </w:t>
      </w:r>
    </w:p>
    <w:p>
      <w:r>
        <w:t xml:space="preserve">2. Il y a des arbres dans le jardin.   </w:t>
      </w:r>
    </w:p>
    <w:p>
      <w:r>
        <w:t xml:space="preserve">    There are trees in the garden.</w:t>
      </w:r>
    </w:p>
    <w:p>
      <w:r>
        <w:t xml:space="preserve">3. J’adore les films d’animation.  </w:t>
      </w:r>
    </w:p>
    <w:p>
      <w:r>
        <w:t xml:space="preserve">    I love animated movies.</w:t>
      </w:r>
    </w:p>
    <w:p>
      <w:r>
        <w:t xml:space="preserve">4.  Cette voiture est de couleur rouge.   </w:t>
      </w:r>
    </w:p>
    <w:p>
      <w:r>
        <w:t xml:space="preserve">    This car is red. </w:t>
      </w:r>
    </w:p>
    <w:p>
      <w:r>
        <w:t xml:space="preserve">5. Des fleurs magnifiques sont sur la table.  </w:t>
      </w:r>
    </w:p>
    <w:p>
      <w:r>
        <w:t xml:space="preserve">    Beautiful flowers are on the table. </w:t>
      </w:r>
    </w:p>
    <w:p>
      <w:r>
        <w:t xml:space="preserve">6. Il y a des gens dans la rue.  </w:t>
      </w:r>
    </w:p>
    <w:p>
      <w:r>
        <w:t xml:space="preserve">    There are people in the street. </w:t>
      </w:r>
    </w:p>
    <w:p>
      <w:r>
        <w:t xml:space="preserve">7.  J’ai besoin de l’argent, mais je n'ai pas beaucoup de monnaie.   </w:t>
      </w:r>
    </w:p>
    <w:p>
      <w:r>
        <w:t xml:space="preserve">     I need money, but I don’t have much cash. </w:t>
      </w:r>
    </w:p>
    <w:p>
      <w:r>
        <w:t xml:space="preserve">8.  Il est très important de s’habiller correctement.   </w:t>
      </w:r>
    </w:p>
    <w:p>
      <w:r>
        <w:t xml:space="preserve">    It is very important to dress appropriately.</w:t>
      </w:r>
    </w:p>
    <w:p>
      <w:r>
        <w:t xml:space="preserve">9. Des cours de français sont disponibles.  </w:t>
      </w:r>
    </w:p>
    <w:p>
      <w:r>
        <w:t xml:space="preserve">    There are French language courses available. </w:t>
      </w:r>
    </w:p>
    <w:p>
      <w:r>
        <w:t xml:space="preserve">10. J’aime voyager en train et en bus.   </w:t>
      </w:r>
    </w:p>
    <w:p>
      <w:r>
        <w:t xml:space="preserve">     I like traveling by train and bus.</w:t>
      </w:r>
    </w:p>
    <w:p/>
    <w:p>
      <w:r>
        <w:rPr>
          <w:b/>
        </w:rPr>
        <w:t>Word: de | Meaning: of</w:t>
      </w:r>
    </w:p>
    <w:p/>
    <w:p>
      <w:r>
        <w:t>1. Il est de France.</w:t>
      </w:r>
    </w:p>
    <w:p>
      <w:r>
        <w:t xml:space="preserve">    He is from France.</w:t>
      </w:r>
    </w:p>
    <w:p>
      <w:r>
        <w:t>2. J'adore la cuisine de ma grand-mère.</w:t>
      </w:r>
    </w:p>
    <w:p>
      <w:r>
        <w:t xml:space="preserve">    I love my grandmother's cooking.</w:t>
      </w:r>
    </w:p>
    <w:p>
      <w:r>
        <w:t xml:space="preserve">3. Le chien de Pierre est adorable. </w:t>
      </w:r>
    </w:p>
    <w:p>
      <w:r>
        <w:t xml:space="preserve">   Pierre's dog is adorable.</w:t>
      </w:r>
    </w:p>
    <w:p>
      <w:r>
        <w:t>4. Tu veux parler de l'histoire?</w:t>
      </w:r>
    </w:p>
    <w:p>
      <w:r>
        <w:t xml:space="preserve">   Do you want to talk about history?</w:t>
      </w:r>
    </w:p>
    <w:p>
      <w:r>
        <w:t>5. La ville de Lyon est magnifique.</w:t>
      </w:r>
    </w:p>
    <w:p>
      <w:r>
        <w:t xml:space="preserve">   The city of Lyon is beautiful. </w:t>
      </w:r>
    </w:p>
    <w:p>
      <w:r>
        <w:t xml:space="preserve">6. J'ai besoin de prendre une voiture de location. </w:t>
      </w:r>
    </w:p>
    <w:p>
      <w:r>
        <w:t xml:space="preserve">    I need to take a rental car.</w:t>
      </w:r>
    </w:p>
    <w:p>
      <w:r>
        <w:t>7. Nous sommes venus de Paris.</w:t>
      </w:r>
    </w:p>
    <w:p>
      <w:r>
        <w:t xml:space="preserve">    We came from Paris.</w:t>
      </w:r>
    </w:p>
    <w:p>
      <w:r>
        <w:t xml:space="preserve">8. Demain, nous avons un rendez-vous à la bibliothèque. </w:t>
      </w:r>
    </w:p>
    <w:p>
      <w:r>
        <w:t xml:space="preserve">   Tomorrow, we have a meeting at the library.</w:t>
      </w:r>
    </w:p>
    <w:p>
      <w:r>
        <w:t xml:space="preserve">9. Je vais acheter du pain au chocolat de l'épicerie. </w:t>
      </w:r>
    </w:p>
    <w:p>
      <w:r>
        <w:t xml:space="preserve">  I'm going to buy some chocolate bread from the grocery store.</w:t>
      </w:r>
    </w:p>
    <w:p>
      <w:r>
        <w:t>10. Les enfants jouent dans le jardin de la maison.</w:t>
      </w:r>
    </w:p>
    <w:p>
      <w:r>
        <w:t xml:space="preserve">    The children play in the garden of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