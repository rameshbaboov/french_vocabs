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 xml:space="preserve">1. J'ai besoin d'une chaise pour me détendre. </w:t>
      </w:r>
    </w:p>
    <w:p>
      <w:r>
        <w:t xml:space="preserve">   I need a chair to relax.</w:t>
      </w:r>
    </w:p>
    <w:p>
      <w:r>
        <w:t xml:space="preserve">2. Il s'est assis sur la chaise.  </w:t>
      </w:r>
    </w:p>
    <w:p>
      <w:r>
        <w:t xml:space="preserve">   He sat down on the chair.</w:t>
      </w:r>
    </w:p>
    <w:p>
      <w:r>
        <w:t>3. La chaise est rouge et elle est très confortable.</w:t>
      </w:r>
    </w:p>
    <w:p>
      <w:r>
        <w:t xml:space="preserve">    The chair is red and it is very comfortable. </w:t>
      </w:r>
    </w:p>
    <w:p>
      <w:r>
        <w:t>4. Les chaises sont en bois dans la salle à manger.</w:t>
      </w:r>
    </w:p>
    <w:p>
      <w:r>
        <w:t xml:space="preserve">   The chairs are made of wood in the dining room.</w:t>
      </w:r>
    </w:p>
    <w:p>
      <w:r>
        <w:t xml:space="preserve">5. Tu devrais utiliser une chaise pour l'étude. </w:t>
      </w:r>
    </w:p>
    <w:p>
      <w:r>
        <w:t xml:space="preserve">   You should use a chair for studying. </w:t>
      </w:r>
    </w:p>
    <w:p>
      <w:r>
        <w:t xml:space="preserve">6.  La chaise est trop petite pour moi.  </w:t>
      </w:r>
    </w:p>
    <w:p>
      <w:r>
        <w:t xml:space="preserve">    The chair is too small for me.</w:t>
      </w:r>
    </w:p>
    <w:p>
      <w:r>
        <w:t>7. Nous avons besoin d’une chaise supplémentaire.</w:t>
      </w:r>
    </w:p>
    <w:p>
      <w:r>
        <w:t xml:space="preserve">   We need an additional chair.</w:t>
      </w:r>
    </w:p>
    <w:p>
      <w:r>
        <w:t>8. Elle regarde la chaise avec admiration.</w:t>
      </w:r>
    </w:p>
    <w:p>
      <w:r>
        <w:t xml:space="preserve">   She looks at the chair with admiration.</w:t>
      </w:r>
    </w:p>
    <w:p>
      <w:r>
        <w:t>9. Le fauteuil est confortable et moelleux.</w:t>
      </w:r>
    </w:p>
    <w:p>
      <w:r>
        <w:t xml:space="preserve">   The armchair is comfortable and soft. </w:t>
      </w:r>
    </w:p>
    <w:p>
      <w:r>
        <w:t>10.  Il est important de choisir une chaise adaptée à votre taille.</w:t>
      </w:r>
    </w:p>
    <w:p>
      <w:r>
        <w:t xml:space="preserve">    It's important to choose a chair adapted to your size.</w:t>
      </w:r>
    </w:p>
    <w:p/>
    <w:p>
      <w:r>
        <w:rPr>
          <w:b/>
        </w:rPr>
        <w:t>Word: table | Meaning: table</w:t>
      </w:r>
    </w:p>
    <w:p/>
    <w:p>
      <w:r>
        <w:t>1. La table est ronde.</w:t>
      </w:r>
    </w:p>
    <w:p>
      <w:r>
        <w:t xml:space="preserve">  The table is round.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Le petit garçon place sa table à la fenêtre.</w:t>
      </w:r>
    </w:p>
    <w:p>
      <w:r>
        <w:t xml:space="preserve">  The little boy places his table by the window. </w:t>
      </w:r>
    </w:p>
    <w:p>
      <w:r>
        <w:t>4. La table est très importante pour nous.</w:t>
      </w:r>
    </w:p>
    <w:p>
      <w:r>
        <w:t xml:space="preserve">  The table is very important for us.</w:t>
      </w:r>
    </w:p>
    <w:p>
      <w:r>
        <w:t>5. Il y a une table en bois dans la salle à manger.</w:t>
      </w:r>
    </w:p>
    <w:p>
      <w:r>
        <w:t xml:space="preserve">  There is a wood table in the dining room. </w:t>
      </w:r>
    </w:p>
    <w:p>
      <w:r>
        <w:t>6. Je mange à la table avec mes amis.</w:t>
      </w:r>
    </w:p>
    <w:p>
      <w:r>
        <w:t xml:space="preserve">  I eat at the table with my friends.</w:t>
      </w:r>
    </w:p>
    <w:p>
      <w:r>
        <w:t xml:space="preserve">7. La table est toujours propre. </w:t>
      </w:r>
    </w:p>
    <w:p>
      <w:r>
        <w:t xml:space="preserve">   The table is always clean.</w:t>
      </w:r>
    </w:p>
    <w:p>
      <w:r>
        <w:t xml:space="preserve">8. Le serveur met la table pour les clients. </w:t>
      </w:r>
    </w:p>
    <w:p>
      <w:r>
        <w:t xml:space="preserve">  The waiter puts the table for the customers.</w:t>
      </w:r>
    </w:p>
    <w:p>
      <w:r>
        <w:t>9. Tu peux utiliser la table pour ranger tes affaires.</w:t>
      </w:r>
    </w:p>
    <w:p>
      <w:r>
        <w:t xml:space="preserve">  You can use the table to organize your things.</w:t>
      </w:r>
    </w:p>
    <w:p>
      <w:r>
        <w:t>10. La table est en cristal et elle est magnifique.</w:t>
      </w:r>
    </w:p>
    <w:p>
      <w:r>
        <w:t xml:space="preserve">   The table is made of crystal and it's beautiful.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épais et lourd.</w:t>
      </w:r>
    </w:p>
    <w:p>
      <w:r>
        <w:t xml:space="preserve">    The book is very thick and heavy.</w:t>
      </w:r>
    </w:p>
    <w:p>
      <w:r>
        <w:t>3. Voulez-vous lire un chapitre du livre ?</w:t>
      </w:r>
    </w:p>
    <w:p>
      <w:r>
        <w:t xml:space="preserve">   Would you like to read a chapter from the book? </w:t>
      </w:r>
    </w:p>
    <w:p>
      <w:r>
        <w:t>4. J'ai lu ce livre plusieurs fois.</w:t>
      </w:r>
    </w:p>
    <w:p>
      <w:r>
        <w:t xml:space="preserve">   I have read this book many times.</w:t>
      </w:r>
    </w:p>
    <w:p>
      <w:r>
        <w:t>5. Il est important de prendre soin de nos livres.</w:t>
      </w:r>
    </w:p>
    <w:p>
      <w:r>
        <w:t xml:space="preserve">    It is important to take care of our books.</w:t>
      </w:r>
    </w:p>
    <w:p>
      <w:r>
        <w:t>6. J'adore les livres d'aventure.</w:t>
      </w:r>
    </w:p>
    <w:p>
      <w:r>
        <w:t xml:space="preserve">    I love adventure books. </w:t>
      </w:r>
    </w:p>
    <w:p>
      <w:r>
        <w:t>7. Le livre contient beaucoup d'informations.</w:t>
      </w:r>
    </w:p>
    <w:p>
      <w:r>
        <w:t xml:space="preserve">   The book contains a lot of information.</w:t>
      </w:r>
    </w:p>
    <w:p>
      <w:r>
        <w:t>8. J’ai acheté ce livre à un marché local.</w:t>
      </w:r>
    </w:p>
    <w:p>
      <w:r>
        <w:t xml:space="preserve">    I bought this book at a local market. </w:t>
      </w:r>
    </w:p>
    <w:p>
      <w:r>
        <w:t>9.  Le livre est disponible en plusieurs langues.</w:t>
      </w:r>
    </w:p>
    <w:p>
      <w:r>
        <w:t xml:space="preserve">   The book is available in several languages. </w:t>
      </w:r>
    </w:p>
    <w:p>
      <w:r>
        <w:t>10. J'aime lire des livres sur les voyages.</w:t>
      </w:r>
    </w:p>
    <w:p>
      <w:r>
        <w:t xml:space="preserve">    I like to read books about travel.</w:t>
      </w:r>
    </w:p>
    <w:p/>
    <w:p>
      <w:r>
        <w:t>Chat: Cat</w:t>
      </w:r>
    </w:p>
    <w:p/>
    <w:p>
      <w:r>
        <w:t>1. Il y a un chat gris dans la chambre.</w:t>
      </w:r>
    </w:p>
    <w:p>
      <w:r>
        <w:t xml:space="preserve">   There is a grey cat in the room.</w:t>
      </w:r>
    </w:p>
    <w:p>
      <w:r>
        <w:t>2. J'ai une conversation avec mon chat.</w:t>
      </w:r>
    </w:p>
    <w:p>
      <w:r>
        <w:t xml:space="preserve">    I am having a conversation with my cat.</w:t>
      </w:r>
    </w:p>
    <w:p>
      <w:r>
        <w:t>3. Le chat est très doux et gentil.</w:t>
      </w:r>
    </w:p>
    <w:p>
      <w:r>
        <w:t xml:space="preserve">    The cat is very soft and gentle.</w:t>
      </w:r>
    </w:p>
    <w:p>
      <w:r>
        <w:t>4. La chatte aime dormir toute la journée.</w:t>
      </w:r>
    </w:p>
    <w:p>
      <w:r>
        <w:t xml:space="preserve">   The cat likes to sleep all day. </w:t>
      </w:r>
    </w:p>
    <w:p>
      <w:r>
        <w:t>5. Il est difficile de passer par la porte avec le chat.</w:t>
      </w:r>
    </w:p>
    <w:p>
      <w:r>
        <w:t xml:space="preserve">   It is difficult to pass through the door with the cat.</w:t>
      </w:r>
    </w:p>
    <w:p>
      <w:r>
        <w:t>6. Le chat a un beau collier rouge.</w:t>
      </w:r>
    </w:p>
    <w:p>
      <w:r>
        <w:t xml:space="preserve">    The cat has a beautiful red collar. </w:t>
      </w:r>
    </w:p>
    <w:p>
      <w:r>
        <w:t>7. On joue à cache-cache avec le chat.</w:t>
      </w:r>
    </w:p>
    <w:p>
      <w:r>
        <w:t xml:space="preserve">    We play hide and seek with the cat.  </w:t>
      </w:r>
    </w:p>
    <w:p>
      <w:r>
        <w:t>8. Il était dégoûté de ne pas avoir de compagnie de chat.</w:t>
      </w:r>
    </w:p>
    <w:p>
      <w:r>
        <w:t xml:space="preserve">   He was disgusted not to have a cat companion.</w:t>
      </w:r>
    </w:p>
    <w:p>
      <w:r>
        <w:t>9. Le chat s'est réveillé et s'est étendu sur la chaise.</w:t>
      </w:r>
    </w:p>
    <w:p>
      <w:r>
        <w:t xml:space="preserve">   The cat woke up and spread itself out on the chair. </w:t>
      </w:r>
    </w:p>
    <w:p>
      <w:r>
        <w:t xml:space="preserve">10. Vous devez éviter de parler trop fort avec le chat. </w:t>
      </w:r>
    </w:p>
    <w:p>
      <w:r>
        <w:t xml:space="preserve">    You should avoid speaking too loudly with the cat.</w:t>
      </w:r>
    </w:p>
    <w:p/>
    <w:p>
      <w:r>
        <w:rPr>
          <w:b/>
        </w:rPr>
        <w:t>Word: Four | Meaning: A type of furnace used for heating metal or cooking food</w:t>
      </w:r>
    </w:p>
    <w:p/>
    <w:p>
      <w:r>
        <w:t>1. J'ai quatre enfants.</w:t>
      </w:r>
    </w:p>
    <w:p>
      <w:r>
        <w:t xml:space="preserve">  I have four children.</w:t>
      </w:r>
    </w:p>
    <w:p>
      <w:r>
        <w:t xml:space="preserve">2. Il y a quatre personnes à la table. </w:t>
      </w:r>
    </w:p>
    <w:p>
      <w:r>
        <w:t xml:space="preserve">  There are four people at the table.</w:t>
      </w:r>
    </w:p>
    <w:p>
      <w:r>
        <w:t>3. Les livres ont quatre pages.</w:t>
      </w:r>
    </w:p>
    <w:p>
      <w:r>
        <w:t xml:space="preserve">  The books have four pages.</w:t>
      </w:r>
    </w:p>
    <w:p>
      <w:r>
        <w:t>4. La voiture a quatre roues.</w:t>
      </w:r>
    </w:p>
    <w:p>
      <w:r>
        <w:t xml:space="preserve">  The car has four wheels.</w:t>
      </w:r>
    </w:p>
    <w:p>
      <w:r>
        <w:t xml:space="preserve">5. J'ai faim, j'ai besoin de quatre pommes. </w:t>
      </w:r>
    </w:p>
    <w:p>
      <w:r>
        <w:t xml:space="preserve">  I am hungry, I need four apples.</w:t>
      </w:r>
    </w:p>
    <w:p>
      <w:r>
        <w:t>6. Il y a quatre heures à l'heure actuelle.</w:t>
      </w:r>
    </w:p>
    <w:p>
      <w:r>
        <w:t xml:space="preserve">  It is four o'clock right now. </w:t>
      </w:r>
    </w:p>
    <w:p>
      <w:r>
        <w:t>7. On doit faire quatre exercices.</w:t>
      </w:r>
    </w:p>
    <w:p>
      <w:r>
        <w:t xml:space="preserve">  We must do four exercises. </w:t>
      </w:r>
    </w:p>
    <w:p>
      <w:r>
        <w:t>8. J'ai vu quatre oiseaux dans le jardin.</w:t>
      </w:r>
    </w:p>
    <w:p>
      <w:r>
        <w:t xml:space="preserve">  I saw four birds in the garden. </w:t>
      </w:r>
    </w:p>
    <w:p>
      <w:r>
        <w:t xml:space="preserve">9. Il a fait quatre jours de voyage. </w:t>
      </w:r>
    </w:p>
    <w:p>
      <w:r>
        <w:t xml:space="preserve">  He had travelled for four days. </w:t>
      </w:r>
    </w:p>
    <w:p>
      <w:r>
        <w:t>10. La météo est décevante, il y a quatre jours sans soleil.</w:t>
      </w:r>
    </w:p>
    <w:p>
      <w:r>
        <w:t xml:space="preserve">   The weather is disappointing, there are four days without sunshine.</w:t>
      </w:r>
    </w:p>
    <w:p/>
    <w:p>
      <w:r>
        <w:rPr>
          <w:b/>
        </w:rPr>
        <w:t>Word: Dix | Meaning: Ten</w:t>
      </w:r>
    </w:p>
    <w:p/>
    <w:p>
      <w:r>
        <w:t>1. Il y a dix étudiants dans la classe.</w:t>
      </w:r>
    </w:p>
    <w:p>
      <w:r>
        <w:t xml:space="preserve">    There are ten students in class.</w:t>
      </w:r>
    </w:p>
    <w:p>
      <w:r>
        <w:t>2. J'ai dix euros en liquide.</w:t>
      </w:r>
    </w:p>
    <w:p>
      <w:r>
        <w:t xml:space="preserve">    I have ten euros in cash.</w:t>
      </w:r>
    </w:p>
    <w:p>
      <w:r>
        <w:t>3. J'aime les livres, il y a dix de mes favoris sur ma table.</w:t>
      </w:r>
    </w:p>
    <w:p>
      <w:r>
        <w:t xml:space="preserve">    I like books, there are ten of my favourites on my table. </w:t>
      </w:r>
    </w:p>
    <w:p>
      <w:r>
        <w:t xml:space="preserve">4. Dix minutes plus tard, nous serons prêts. </w:t>
      </w:r>
    </w:p>
    <w:p>
      <w:r>
        <w:t xml:space="preserve">    Ten minutes later, we will be ready.</w:t>
      </w:r>
    </w:p>
    <w:p>
      <w:r>
        <w:t>5. La voiture a dix mille kilomètres.</w:t>
      </w:r>
    </w:p>
    <w:p>
      <w:r>
        <w:t xml:space="preserve">    The car has ten thousand kilometers. </w:t>
      </w:r>
    </w:p>
    <w:p>
      <w:r>
        <w:t>6. J'ai dix ans aujourd'hui.</w:t>
      </w:r>
    </w:p>
    <w:p>
      <w:r>
        <w:t xml:space="preserve">    I am ten years old today.</w:t>
      </w:r>
    </w:p>
    <w:p>
      <w:r>
        <w:t>7. Il y a dix places disponibles pour la tournée.</w:t>
      </w:r>
    </w:p>
    <w:p>
      <w:r>
        <w:t xml:space="preserve">    There are ten spots available for the tour.</w:t>
      </w:r>
    </w:p>
    <w:p>
      <w:r>
        <w:t>8. Dix jours après le voyage, nous sommes de retour à notre maison.</w:t>
      </w:r>
    </w:p>
    <w:p>
      <w:r>
        <w:t xml:space="preserve">    Ten days after the trip, we are back home. </w:t>
      </w:r>
    </w:p>
    <w:p>
      <w:r>
        <w:t>9. J'ai dix ans et je vais aller à l’école.</w:t>
      </w:r>
    </w:p>
    <w:p>
      <w:r>
        <w:t xml:space="preserve">    I am ten years old and I am going to school.</w:t>
      </w:r>
    </w:p>
    <w:p>
      <w:r>
        <w:t>10. Dix heures avant la sortie, il était encore fatigué.</w:t>
      </w:r>
    </w:p>
    <w:p>
      <w:r>
        <w:t xml:space="preserve">    Ten hours before departure, he was still tired.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Il a une robe rouge.  </w:t>
      </w:r>
    </w:p>
    <w:p>
      <w:r>
        <w:t xml:space="preserve">He has a red dress. </w:t>
      </w:r>
    </w:p>
    <w:p>
      <w:r>
        <w:t xml:space="preserve">4. J'adore les fruits rouges!  </w:t>
      </w:r>
    </w:p>
    <w:p>
      <w:r>
        <w:t>I love red fruits!</w:t>
      </w:r>
    </w:p>
    <w:p>
      <w:r>
        <w:t xml:space="preserve">5. La tomate est rouge.  </w:t>
      </w:r>
    </w:p>
    <w:p>
      <w:r>
        <w:t xml:space="preserve">Tomato is red. </w:t>
      </w:r>
    </w:p>
    <w:p>
      <w:r>
        <w:t xml:space="preserve">6. Le feu est rouge.  </w:t>
      </w:r>
    </w:p>
    <w:p>
      <w:r>
        <w:t xml:space="preserve">The fire is red. </w:t>
      </w:r>
    </w:p>
    <w:p>
      <w:r>
        <w:t xml:space="preserve">7. La fleur de rose est rouge.   </w:t>
      </w:r>
    </w:p>
    <w:p>
      <w:r>
        <w:t>The rose flower is red.</w:t>
      </w:r>
    </w:p>
    <w:p>
      <w:r>
        <w:t xml:space="preserve">8. Il a des yeux rouges.  </w:t>
      </w:r>
    </w:p>
    <w:p>
      <w:r>
        <w:t>He has red eyes.</w:t>
      </w:r>
    </w:p>
    <w:p>
      <w:r>
        <w:t xml:space="preserve">9. J'aime beaucoup les vêtements rouges.  </w:t>
      </w:r>
    </w:p>
    <w:p>
      <w:r>
        <w:t>I like red clothes very much.</w:t>
      </w:r>
    </w:p>
    <w:p>
      <w:r>
        <w:t xml:space="preserve">10. Les roses rouges sont très belles.  </w:t>
      </w:r>
    </w:p>
    <w:p>
      <w:r>
        <w:t>Red roses are very beautiful.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The weather is good today.</w:t>
      </w:r>
    </w:p>
    <w:p>
      <w:r>
        <w:t>2. Tu as une bonne idée !</w:t>
      </w:r>
    </w:p>
    <w:p>
      <w:r>
        <w:t xml:space="preserve">   You have a good idea!</w:t>
      </w:r>
    </w:p>
    <w:p>
      <w:r>
        <w:t xml:space="preserve">3. C'est une bonne solution pour la situation. </w:t>
      </w:r>
    </w:p>
    <w:p>
      <w:r>
        <w:t xml:space="preserve">   This is a good solution for the situation.</w:t>
      </w:r>
    </w:p>
    <w:p>
      <w:r>
        <w:t>4. La musique est bonne à écouter.</w:t>
      </w:r>
    </w:p>
    <w:p>
      <w:r>
        <w:t xml:space="preserve">   The music is good to listen to.</w:t>
      </w:r>
    </w:p>
    <w:p>
      <w:r>
        <w:t xml:space="preserve">5. J'ai eu un bon repas aujourd'hui. </w:t>
      </w:r>
    </w:p>
    <w:p>
      <w:r>
        <w:t xml:space="preserve">   I had a good meal today.</w:t>
      </w:r>
    </w:p>
    <w:p>
      <w:r>
        <w:t>6.  Elle est une bonne amie.</w:t>
      </w:r>
    </w:p>
    <w:p>
      <w:r>
        <w:t xml:space="preserve">   She is a good friend.</w:t>
      </w:r>
    </w:p>
    <w:p>
      <w:r>
        <w:t>7. Le film est très bien, j'ai aimé la Bonne histoire.</w:t>
      </w:r>
    </w:p>
    <w:p>
      <w:r>
        <w:t xml:space="preserve">   The movie is very good, I liked the good story.</w:t>
      </w:r>
    </w:p>
    <w:p>
      <w:r>
        <w:t xml:space="preserve">8. Il a une bonne santé ! </w:t>
      </w:r>
    </w:p>
    <w:p>
      <w:r>
        <w:t xml:space="preserve">   He has a good health!</w:t>
      </w:r>
    </w:p>
    <w:p>
      <w:r>
        <w:t xml:space="preserve">9. Je fais de bonnes choses aujourd'hui. </w:t>
      </w:r>
    </w:p>
    <w:p>
      <w:r>
        <w:t xml:space="preserve">   I am doing good things today. </w:t>
      </w:r>
    </w:p>
    <w:p>
      <w:r>
        <w:t xml:space="preserve">10. La maison est bien, bon emplacement. </w:t>
      </w:r>
    </w:p>
    <w:p>
      <w:r>
        <w:t xml:space="preserve">  The house is good, good location.</w:t>
      </w:r>
    </w:p>
    <w:p/>
    <w:p>
      <w:r>
        <w:rPr>
          <w:b/>
        </w:rPr>
        <w:t>Word: S | Meaning:  (In isolation, it can represent a letter; as part of words like "son," it implies a possessive pronoun)</w:t>
      </w:r>
    </w:p>
    <w:p/>
    <w:p>
      <w:r>
        <w:t xml:space="preserve">1. J'ai faim. </w:t>
      </w:r>
    </w:p>
    <w:p>
      <w:r>
        <w:t xml:space="preserve">  I am hungry.</w:t>
      </w:r>
    </w:p>
    <w:p>
      <w:r>
        <w:t xml:space="preserve">2. Le soleil brille aujourd’hui. </w:t>
      </w:r>
    </w:p>
    <w:p>
      <w:r>
        <w:t xml:space="preserve"> The sun is shining today.</w:t>
      </w:r>
    </w:p>
    <w:p>
      <w:r>
        <w:t xml:space="preserve">3. Il est grand, comme moi. </w:t>
      </w:r>
    </w:p>
    <w:p>
      <w:r>
        <w:t>He is tall, like me.</w:t>
      </w:r>
    </w:p>
    <w:p>
      <w:r>
        <w:t xml:space="preserve">4. Tu es belle. </w:t>
      </w:r>
    </w:p>
    <w:p>
      <w:r>
        <w:t>You are beautiful.</w:t>
      </w:r>
    </w:p>
    <w:p>
      <w:r>
        <w:t xml:space="preserve">5. J'adore les chats. </w:t>
      </w:r>
    </w:p>
    <w:p>
      <w:r>
        <w:t>I love cats.</w:t>
      </w:r>
    </w:p>
    <w:p>
      <w:r>
        <w:t>6. Est-ce que vous parlez français?</w:t>
      </w:r>
    </w:p>
    <w:p>
      <w:r>
        <w:t>Do you speak French?</w:t>
      </w:r>
    </w:p>
    <w:p>
      <w:r>
        <w:t xml:space="preserve">7. Je suis content de vous rencontrer. </w:t>
      </w:r>
    </w:p>
    <w:p>
      <w:r>
        <w:t>I am happy to meet you.</w:t>
      </w:r>
    </w:p>
    <w:p>
      <w:r>
        <w:t xml:space="preserve">8. L’oiseau chante une chanson triste. </w:t>
      </w:r>
    </w:p>
    <w:p>
      <w:r>
        <w:t>The bird sings a sad song.</w:t>
      </w:r>
    </w:p>
    <w:p>
      <w:r>
        <w:t xml:space="preserve">9. Les enfants jouent dans le parc. </w:t>
      </w:r>
    </w:p>
    <w:p>
      <w:r>
        <w:t>Children are playing in the park.</w:t>
      </w:r>
    </w:p>
    <w:p>
      <w:r>
        <w:t xml:space="preserve">10. Je voudrais un café, s'il vous plaît. </w:t>
      </w:r>
    </w:p>
    <w:p>
      <w:r>
        <w:t xml:space="preserve"> I would like a coffee, please.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>2. J'aime regarder la lune dans le ciel nocturne.</w:t>
      </w:r>
    </w:p>
    <w:p>
      <w:r>
        <w:t xml:space="preserve">  I like to look at the moon in the night sky.</w:t>
      </w:r>
    </w:p>
    <w:p>
      <w:r>
        <w:t>3. Les astronautes peuvent voyager sur la lune.</w:t>
      </w:r>
    </w:p>
    <w:p>
      <w:r>
        <w:t xml:space="preserve">  Astronauts can travel on the moon.</w:t>
      </w:r>
    </w:p>
    <w:p>
      <w:r>
        <w:t>4. Le soleil et la lune sont des éléments importants de notre système solaire.</w:t>
      </w:r>
    </w:p>
    <w:p>
      <w:r>
        <w:t xml:space="preserve">  The sun and the moon are important elements of our solar system.</w:t>
      </w:r>
    </w:p>
    <w:p>
      <w:r>
        <w:t>5. La lune a un cycle de jour et de nuit.</w:t>
      </w:r>
    </w:p>
    <w:p>
      <w:r>
        <w:t xml:space="preserve">  The moon has a cycle of day and night. </w:t>
      </w:r>
    </w:p>
    <w:p>
      <w:r>
        <w:t>6. On peut faire de nombreuses observations sur la lune.</w:t>
      </w:r>
    </w:p>
    <w:p>
      <w:r>
        <w:t xml:space="preserve">  We can make many observations on the moon.</w:t>
      </w:r>
    </w:p>
    <w:p>
      <w:r>
        <w:t>7. La lune est une sphère brillante et ronde.</w:t>
      </w:r>
    </w:p>
    <w:p>
      <w:r>
        <w:t xml:space="preserve">  The moon is a bright and round sphere.</w:t>
      </w:r>
    </w:p>
    <w:p>
      <w:r>
        <w:t>8. L'homme a marché sur la lune en 1969.</w:t>
      </w:r>
    </w:p>
    <w:p>
      <w:r>
        <w:t xml:space="preserve">   Man went to the moon in 1969.</w:t>
      </w:r>
    </w:p>
    <w:p>
      <w:r>
        <w:t>9. La lune est notre plus proche satellite terrestre.</w:t>
      </w:r>
    </w:p>
    <w:p>
      <w:r>
        <w:t xml:space="preserve">  The moon is our nearest terrestrial satellite.</w:t>
      </w:r>
    </w:p>
    <w:p>
      <w:r>
        <w:t>10. La lune a une influence importante sur les marées.</w:t>
      </w:r>
    </w:p>
    <w:p>
      <w:r>
        <w:t xml:space="preserve">  The moon has an important influence on tides.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