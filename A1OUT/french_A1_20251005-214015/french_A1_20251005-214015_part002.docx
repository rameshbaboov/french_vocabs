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magnificent.</w:t>
      </w:r>
    </w:p>
    <w:p>
      <w:r>
        <w:t>2. J’adore marcher dans les parcs et observer les feuilles.</w:t>
      </w:r>
    </w:p>
    <w:p>
      <w:r>
        <w:t xml:space="preserve">  I love to walk in parks and observe the leaves.</w:t>
      </w:r>
    </w:p>
    <w:p>
      <w:r>
        <w:t xml:space="preserve">3. La nature change avec le passage des saisons, il y a de nouvelles couleurs sur les feuilles. </w:t>
      </w:r>
    </w:p>
    <w:p>
      <w:r>
        <w:t>Nature changes with the passage of seasons; there are new colors on the leaves.</w:t>
      </w:r>
    </w:p>
    <w:p>
      <w:r>
        <w:t>4. J’aime beaucoup la feuille de chêne.</w:t>
      </w:r>
    </w:p>
    <w:p>
      <w:r>
        <w:t xml:space="preserve">  I love the oak leaf.</w:t>
      </w:r>
    </w:p>
    <w:p>
      <w:r>
        <w:t>5. Les feuilles tombent au début du mois d'octobre.</w:t>
      </w:r>
    </w:p>
    <w:p>
      <w:r>
        <w:t xml:space="preserve">  Leaves fall at the beginning of October.</w:t>
      </w:r>
    </w:p>
    <w:p>
      <w:r>
        <w:t>6. L'arbre a perdu beaucoup de ses feuilles.</w:t>
      </w:r>
    </w:p>
    <w:p>
      <w:r>
        <w:t xml:space="preserve">  The tree has lost many of its leaves.</w:t>
      </w:r>
    </w:p>
    <w:p>
      <w:r>
        <w:t xml:space="preserve">7. La feuille est un élément essentiel de la nature. </w:t>
      </w:r>
    </w:p>
    <w:p>
      <w:r>
        <w:t>The leaf is an essential element of nature.</w:t>
      </w:r>
    </w:p>
    <w:p>
      <w:r>
        <w:t xml:space="preserve">8. Les feuilles d’érable se retrouvent sur le sol. </w:t>
      </w:r>
    </w:p>
    <w:p>
      <w:r>
        <w:t>Maple leaves are found on the ground.</w:t>
      </w:r>
    </w:p>
    <w:p>
      <w:r>
        <w:t xml:space="preserve">9. Un grand arbre a des milliers de feuilles. </w:t>
      </w:r>
    </w:p>
    <w:p>
      <w:r>
        <w:t>A large tree has thousands of leaves.</w:t>
      </w:r>
    </w:p>
    <w:p>
      <w:r>
        <w:t xml:space="preserve">10.  Les feuilles sont composées de deux parties: la face supérieure et la face inférieure. </w:t>
      </w:r>
    </w:p>
    <w:p>
      <w:r>
        <w:t>Leaves are composed of two parts: the upper and lower surfaces.</w:t>
      </w:r>
    </w:p>
    <w:p/>
    <w:p>
      <w:r>
        <w:rPr>
          <w:b/>
        </w:rPr>
        <w:t>Word: Vivre | Meaning: To live</w:t>
      </w:r>
    </w:p>
    <w:p/>
    <w:p>
      <w:r>
        <w:t>1.  Je vis dans un appartement cosy.</w:t>
      </w:r>
    </w:p>
    <w:p>
      <w:r>
        <w:t xml:space="preserve">   I live in a cozy apartment.</w:t>
      </w:r>
    </w:p>
    <w:p>
      <w:r>
        <w:t>2.  Voulez-vous vivre en France?</w:t>
      </w:r>
    </w:p>
    <w:p>
      <w:r>
        <w:t xml:space="preserve">   Do you want to live in France?</w:t>
      </w:r>
    </w:p>
    <w:p>
      <w:r>
        <w:t>3.  Elle vit une vie active et stimulante.</w:t>
      </w:r>
    </w:p>
    <w:p>
      <w:r>
        <w:t xml:space="preserve">   She lives an active and stimulating life.</w:t>
      </w:r>
    </w:p>
    <w:p>
      <w:r>
        <w:t>4.  Il est important de vivre la vie au maximum.</w:t>
      </w:r>
    </w:p>
    <w:p>
      <w:r>
        <w:t xml:space="preserve">   It's important to live life to the fullest. </w:t>
      </w:r>
    </w:p>
    <w:p>
      <w:r>
        <w:t xml:space="preserve">5.  Le coût du logement est très élevé, il est difficile de vivre dans la ville. </w:t>
      </w:r>
    </w:p>
    <w:p>
      <w:r>
        <w:t xml:space="preserve">   The cost of housing is very high; it is difficult to live in the city.</w:t>
      </w:r>
    </w:p>
    <w:p>
      <w:r>
        <w:t>6.  Nous aimons vivre à la campagne.</w:t>
      </w:r>
    </w:p>
    <w:p>
      <w:r>
        <w:t xml:space="preserve">    We love living in the countryside.</w:t>
      </w:r>
    </w:p>
    <w:p>
      <w:r>
        <w:t>7.  Vivre en harmonie avec l'environnement est important pour moi.</w:t>
      </w:r>
    </w:p>
    <w:p>
      <w:r>
        <w:t xml:space="preserve">   Living in harmony with the environment is important to me. </w:t>
      </w:r>
    </w:p>
    <w:p>
      <w:r>
        <w:t>8.  La vie sans amis, ce n’est pas facile à vivre.</w:t>
      </w:r>
    </w:p>
    <w:p>
      <w:r>
        <w:t xml:space="preserve">   Life without friends isn't easy to live.</w:t>
      </w:r>
    </w:p>
    <w:p>
      <w:r>
        <w:t>9.  J’ai besoin de faire un plan pour vivre plus sereinement.</w:t>
      </w:r>
    </w:p>
    <w:p>
      <w:r>
        <w:t xml:space="preserve">    I need to make a plan to live more peacefully.</w:t>
      </w:r>
    </w:p>
    <w:p>
      <w:r>
        <w:t xml:space="preserve">10. Il est vital de trouver un équilibre entre vie professionnelle et vie privée. </w:t>
      </w:r>
    </w:p>
    <w:p>
      <w:r>
        <w:t xml:space="preserve">    It is vital to find a balance between professional life and private life.</w:t>
      </w:r>
    </w:p>
    <w:p/>
    <w:p>
      <w:r>
        <w:rPr>
          <w:b/>
        </w:rPr>
        <w:t>Word: Petit | Meaning: Small</w:t>
      </w:r>
    </w:p>
    <w:p/>
    <w:p>
      <w:r>
        <w:t>1.  Il est un petit garçon.</w:t>
      </w:r>
    </w:p>
    <w:p>
      <w:r>
        <w:t xml:space="preserve">   He is a small boy.</w:t>
      </w:r>
    </w:p>
    <w:p>
      <w:r>
        <w:t>2.  La petite fille joue avec sesBlocks.</w:t>
      </w:r>
    </w:p>
    <w:p>
      <w:r>
        <w:t xml:space="preserve">   The little girl plays with her blocks.</w:t>
      </w:r>
    </w:p>
    <w:p>
      <w:r>
        <w:t>3.  J'ai un petit chien.</w:t>
      </w:r>
    </w:p>
    <w:p>
      <w:r>
        <w:t xml:space="preserve">   I have a small dog.</w:t>
      </w:r>
    </w:p>
    <w:p>
      <w:r>
        <w:t>4.  Ce gâteau est petit.</w:t>
      </w:r>
    </w:p>
    <w:p>
      <w:r>
        <w:t xml:space="preserve">   This cake is small.</w:t>
      </w:r>
    </w:p>
    <w:p>
      <w:r>
        <w:t>5.  Le soleil est petit aujourd'hui.</w:t>
      </w:r>
    </w:p>
    <w:p>
      <w:r>
        <w:t xml:space="preserve">   The sun is small today.</w:t>
      </w:r>
    </w:p>
    <w:p>
      <w:r>
        <w:t>6.  C'est une petite maison.</w:t>
      </w:r>
    </w:p>
    <w:p>
      <w:r>
        <w:t xml:space="preserve">   It’s a little house.</w:t>
      </w:r>
    </w:p>
    <w:p>
      <w:r>
        <w:t>7.  Elle est petite et jolie.</w:t>
      </w:r>
    </w:p>
    <w:p>
      <w:r>
        <w:t xml:space="preserve">   She is small and pretty. </w:t>
      </w:r>
    </w:p>
    <w:p>
      <w:r>
        <w:t xml:space="preserve">8.  Un petit café, s'il vous plaît. </w:t>
      </w:r>
    </w:p>
    <w:p>
      <w:r>
        <w:t xml:space="preserve">   A small coffee, please.</w:t>
      </w:r>
    </w:p>
    <w:p>
      <w:r>
        <w:t>9.  J'ai besoin d'un petit morceau de pain.</w:t>
      </w:r>
    </w:p>
    <w:p>
      <w:r>
        <w:t xml:space="preserve">   I need a little piece of bread.</w:t>
      </w:r>
    </w:p>
    <w:p>
      <w:r>
        <w:t>10. Ce verre est petit.</w:t>
      </w:r>
    </w:p>
    <w:p>
      <w:r>
        <w:t xml:space="preserve">    This glass is small.</w:t>
      </w:r>
    </w:p>
    <w:p/>
    <w:p>
      <w:r>
        <w:rPr>
          <w:b/>
        </w:rPr>
        <w:t>Word: Jour | Meaning: Day</w:t>
      </w:r>
    </w:p>
    <w:p/>
    <w:p>
      <w:r>
        <w:t>1. Il est important de connaître les jours de la semaine.</w:t>
      </w:r>
    </w:p>
    <w:p>
      <w:r>
        <w:t xml:space="preserve">   It is important to know the days of the week.</w:t>
      </w:r>
    </w:p>
    <w:p>
      <w:r>
        <w:t>2.  Le jour de la fête nationale était très joyeux.</w:t>
      </w:r>
    </w:p>
    <w:p>
      <w:r>
        <w:t xml:space="preserve">   National holiday day was very joyful. </w:t>
      </w:r>
    </w:p>
    <w:p>
      <w:r>
        <w:t>3. Je travaille du lundi au vendredi.</w:t>
      </w:r>
    </w:p>
    <w:p>
      <w:r>
        <w:t xml:space="preserve">    I work from Monday to Friday. </w:t>
      </w:r>
    </w:p>
    <w:p>
      <w:r>
        <w:t>4. Les jours fériés sont une occasion de se divertir.</w:t>
      </w:r>
    </w:p>
    <w:p>
      <w:r>
        <w:t xml:space="preserve">   Public holidays are an opportunity for fun.</w:t>
      </w:r>
    </w:p>
    <w:p>
      <w:r>
        <w:t>5. Quel jour est ton anniversaire?</w:t>
      </w:r>
    </w:p>
    <w:p>
      <w:r>
        <w:t xml:space="preserve">  What day is your birthday? </w:t>
      </w:r>
    </w:p>
    <w:p>
      <w:r>
        <w:t>6. Il y a 7 jours dans une semaine.</w:t>
      </w:r>
    </w:p>
    <w:p>
      <w:r>
        <w:t xml:space="preserve">   There are seven days in a week.</w:t>
      </w:r>
    </w:p>
    <w:p>
      <w:r>
        <w:t>7. J'aime les dimanches, ils sont plus longs.</w:t>
      </w:r>
    </w:p>
    <w:p>
      <w:r>
        <w:t xml:space="preserve">    I like Sundays, they are longer. </w:t>
      </w:r>
    </w:p>
    <w:p>
      <w:r>
        <w:t>8. Le jour est ensoleillé et il fait beau dehors.</w:t>
      </w:r>
    </w:p>
    <w:p>
      <w:r>
        <w:t xml:space="preserve">  The day is sunny and it is nice outside. </w:t>
      </w:r>
    </w:p>
    <w:p>
      <w:r>
        <w:t xml:space="preserve">9. L’hiver commence avec le premier jour de décembre. </w:t>
      </w:r>
    </w:p>
    <w:p>
      <w:r>
        <w:t xml:space="preserve">   Winter begins with the first day of December. </w:t>
      </w:r>
    </w:p>
    <w:p>
      <w:r>
        <w:t xml:space="preserve">10.  J'ai hâte de partir au soleil pour un voyage d'été. </w:t>
      </w:r>
    </w:p>
    <w:p>
      <w:r>
        <w:t xml:space="preserve">    I am looking forward to going on a summer trip.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The girl is beautiful.</w:t>
      </w:r>
    </w:p>
    <w:p>
      <w:r>
        <w:t>2. Votre nouvelle robe est belle.</w:t>
      </w:r>
    </w:p>
    <w:p>
      <w:r>
        <w:t xml:space="preserve">  Your new dress is beautiful.</w:t>
      </w:r>
    </w:p>
    <w:p>
      <w:r>
        <w:t>3. C'est une belle journée!</w:t>
      </w:r>
    </w:p>
    <w:p>
      <w:r>
        <w:t xml:space="preserve">  It's a beautiful day!</w:t>
      </w:r>
    </w:p>
    <w:p>
      <w:r>
        <w:t>4. La nature est belle.</w:t>
      </w:r>
    </w:p>
    <w:p>
      <w:r>
        <w:t xml:space="preserve">  Nature is beautiful. </w:t>
      </w:r>
    </w:p>
    <w:p>
      <w:r>
        <w:t>5. J’aime les fleurs, elles sont belles.</w:t>
      </w:r>
    </w:p>
    <w:p>
      <w:r>
        <w:t xml:space="preserve">   I like flowers, they are pretty.</w:t>
      </w:r>
    </w:p>
    <w:p>
      <w:r>
        <w:t>6. Le ciel est belle aujourd’hui.</w:t>
      </w:r>
    </w:p>
    <w:p>
      <w:r>
        <w:t xml:space="preserve">  The sky is beautiful today. </w:t>
      </w:r>
    </w:p>
    <w:p>
      <w:r>
        <w:t xml:space="preserve">7. Il est beau et il a une belle voix. </w:t>
      </w:r>
    </w:p>
    <w:p>
      <w:r>
        <w:t xml:space="preserve">  He is handsome and has a beautiful voice. </w:t>
      </w:r>
    </w:p>
    <w:p>
      <w:r>
        <w:t xml:space="preserve">8. Cette ville est belle et prospère. </w:t>
      </w:r>
    </w:p>
    <w:p>
      <w:r>
        <w:t xml:space="preserve">   This city is beautiful and prosperous.</w:t>
      </w:r>
    </w:p>
    <w:p>
      <w:r>
        <w:t>9. La musique était belle et agréable.</w:t>
      </w:r>
    </w:p>
    <w:p>
      <w:r>
        <w:t xml:space="preserve">  The music was beautiful and pleasant.</w:t>
      </w:r>
    </w:p>
    <w:p>
      <w:r>
        <w:t xml:space="preserve">10. Vous avez une belle imagination! </w:t>
      </w:r>
    </w:p>
    <w:p>
      <w:r>
        <w:t xml:space="preserve">   You have a beautiful imagination!</w:t>
      </w:r>
    </w:p>
    <w:p/>
    <w:p>
      <w:r>
        <w:rPr>
          <w:b/>
        </w:rPr>
        <w:t>Word: Grand | Meaning: Big, large</w:t>
      </w:r>
    </w:p>
    <w:p/>
    <w:p>
      <w:r>
        <w:t>1. Le train est grand.</w:t>
      </w:r>
    </w:p>
    <w:p>
      <w:r>
        <w:t xml:space="preserve">   The train is big.</w:t>
      </w:r>
    </w:p>
    <w:p>
      <w:r>
        <w:t>2. La maison est grand.</w:t>
      </w:r>
    </w:p>
    <w:p>
      <w:r>
        <w:t xml:space="preserve">   The house is large.</w:t>
      </w:r>
    </w:p>
    <w:p>
      <w:r>
        <w:t>3. Il a un grand chien.</w:t>
      </w:r>
    </w:p>
    <w:p>
      <w:r>
        <w:t xml:space="preserve">   He has a big dog.</w:t>
      </w:r>
    </w:p>
    <w:p>
      <w:r>
        <w:t>4. La ville est grande.</w:t>
      </w:r>
    </w:p>
    <w:p>
      <w:r>
        <w:t xml:space="preserve">   The city is large.</w:t>
      </w:r>
    </w:p>
    <w:p>
      <w:r>
        <w:t>5. J'ai une grande famille.</w:t>
      </w:r>
    </w:p>
    <w:p>
      <w:r>
        <w:t xml:space="preserve">   I have a big family. </w:t>
      </w:r>
    </w:p>
    <w:p>
      <w:r>
        <w:t>6. Le gâteau est grand.</w:t>
      </w:r>
    </w:p>
    <w:p>
      <w:r>
        <w:t xml:space="preserve">   The cake is big.</w:t>
      </w:r>
    </w:p>
    <w:p>
      <w:r>
        <w:t>7. Elle a un grand sourire.</w:t>
      </w:r>
    </w:p>
    <w:p>
      <w:r>
        <w:t xml:space="preserve">    She has a big smile. </w:t>
      </w:r>
    </w:p>
    <w:p>
      <w:r>
        <w:t>8. Le livre est grand.</w:t>
      </w:r>
    </w:p>
    <w:p>
      <w:r>
        <w:t xml:space="preserve">   The book is large.</w:t>
      </w:r>
    </w:p>
    <w:p>
      <w:r>
        <w:t>9. Le film est grand et long.</w:t>
      </w:r>
    </w:p>
    <w:p>
      <w:r>
        <w:t xml:space="preserve">  The movie is big and long.</w:t>
      </w:r>
    </w:p>
    <w:p>
      <w:r>
        <w:t>10. La montagne est grande et belle.</w:t>
      </w:r>
    </w:p>
    <w:p>
      <w:r>
        <w:t xml:space="preserve">  The mountain is big and beautiful.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Je suis à la maison aujourd'hui.</w:t>
      </w:r>
    </w:p>
    <w:p>
      <w:r>
        <w:t xml:space="preserve">   I am at home today.</w:t>
      </w:r>
    </w:p>
    <w:p>
      <w:r>
        <w:t>3. J'adore les repas que ma mère prépare à la maison.</w:t>
      </w:r>
    </w:p>
    <w:p>
      <w:r>
        <w:t xml:space="preserve">   I love the meals my mother prepares at home. </w:t>
      </w:r>
    </w:p>
    <w:p>
      <w:r>
        <w:t xml:space="preserve">4. La maison a une belle cour. </w:t>
      </w:r>
    </w:p>
    <w:p>
      <w:r>
        <w:t xml:space="preserve">    The house has a beautiful courtyard. </w:t>
      </w:r>
    </w:p>
    <w:p>
      <w:r>
        <w:t>5. Nous allons danser dans la maison.</w:t>
      </w:r>
    </w:p>
    <w:p>
      <w:r>
        <w:t xml:space="preserve">  We are going to dance in the house. </w:t>
      </w:r>
    </w:p>
    <w:p>
      <w:r>
        <w:t>6. J'ai besoin de faire mes courses à la maison.</w:t>
      </w:r>
    </w:p>
    <w:p>
      <w:r>
        <w:t xml:space="preserve">   I need to do my shopping at home. </w:t>
      </w:r>
    </w:p>
    <w:p>
      <w:r>
        <w:t>7. La maison est située sur une rue calme.</w:t>
      </w:r>
    </w:p>
    <w:p>
      <w:r>
        <w:t xml:space="preserve">    The house is located on a quiet street. </w:t>
      </w:r>
    </w:p>
    <w:p>
      <w:r>
        <w:t>8. Mes amis et moi, nous jouons à la maison.</w:t>
      </w:r>
    </w:p>
    <w:p>
      <w:r>
        <w:t xml:space="preserve">  My friends and I play at home.</w:t>
      </w:r>
    </w:p>
    <w:p>
      <w:r>
        <w:t>9. Nous allons visiter notre famille à la maison demain.</w:t>
      </w:r>
    </w:p>
    <w:p>
      <w:r>
        <w:t xml:space="preserve">   We are going to visit our family at home tomorrow.</w:t>
      </w:r>
    </w:p>
    <w:p>
      <w:r>
        <w:t>10. La maison a été construite il y a plus de 50 ans.</w:t>
      </w:r>
    </w:p>
    <w:p>
      <w:r>
        <w:t xml:space="preserve">    The house was built more than 50 years ago.</w:t>
      </w:r>
    </w:p>
    <w:p/>
    <w:p>
      <w:r>
        <w:t>Lumiere:  | Light</w:t>
      </w:r>
    </w:p>
    <w:p/>
    <w:p>
      <w:r>
        <w:t>1. La lumière du soleil brille dans la chambre.</w:t>
      </w:r>
    </w:p>
    <w:p>
      <w:r>
        <w:t xml:space="preserve">  The sunlight shines in the room.</w:t>
      </w:r>
    </w:p>
    <w:p>
      <w:r>
        <w:t>2. J'ai besoin de plus de lumière pour travailler.</w:t>
      </w:r>
    </w:p>
    <w:p>
      <w:r>
        <w:t xml:space="preserve">  I need more light to work.</w:t>
      </w:r>
    </w:p>
    <w:p>
      <w:r>
        <w:t>3. Le lampadaire éclaire la rue.</w:t>
      </w:r>
    </w:p>
    <w:p>
      <w:r>
        <w:t xml:space="preserve">  The lamppost illuminates the street.</w:t>
      </w:r>
    </w:p>
    <w:p>
      <w:r>
        <w:t>4. Il y a une lumière rouge au coin de l’écran.</w:t>
      </w:r>
    </w:p>
    <w:p>
      <w:r>
        <w:t xml:space="preserve">  There is a red light at the corner of the screen. </w:t>
      </w:r>
    </w:p>
    <w:p>
      <w:r>
        <w:t xml:space="preserve">5. La lumière du feu crépitant scintille dans la nuit. </w:t>
      </w:r>
    </w:p>
    <w:p>
      <w:r>
        <w:t xml:space="preserve">   The flickering firelight sparkles in the night.</w:t>
      </w:r>
    </w:p>
    <w:p>
      <w:r>
        <w:t>6. Les étoiles brillent avec une grande lumière.</w:t>
      </w:r>
    </w:p>
    <w:p>
      <w:r>
        <w:t xml:space="preserve">   The stars shine with great brilliance. </w:t>
      </w:r>
    </w:p>
    <w:p>
      <w:r>
        <w:t xml:space="preserve">7. J'aime regarder la lumière de la lune sur la mer. </w:t>
      </w:r>
    </w:p>
    <w:p>
      <w:r>
        <w:t xml:space="preserve">  I like watching the moonlight on the sea. </w:t>
      </w:r>
    </w:p>
    <w:p>
      <w:r>
        <w:t xml:space="preserve">8. La lumière artificielle éclaire l’espace. </w:t>
      </w:r>
    </w:p>
    <w:p>
      <w:r>
        <w:t xml:space="preserve">  Artificial light illuminates space.</w:t>
      </w:r>
    </w:p>
    <w:p>
      <w:r>
        <w:t>9. La lumière de la bougie réchauffe le salon.</w:t>
      </w:r>
    </w:p>
    <w:p>
      <w:r>
        <w:t xml:space="preserve">   The candlelight warms up the living room. </w:t>
      </w:r>
    </w:p>
    <w:p>
      <w:r>
        <w:t xml:space="preserve">10. L'ambiance est magnifique grâce à la lumière naturelle. </w:t>
      </w:r>
    </w:p>
    <w:p>
      <w:r>
        <w:t xml:space="preserve">    The atmosphere is beautiful thanks to natural light.</w:t>
      </w:r>
    </w:p>
    <w:p/>
    <w:p>
      <w:r>
        <w:rPr>
          <w:i/>
        </w:rPr>
        <w:t>Tour: &lt;Round&gt; | Meaning:  round or circular</w:t>
      </w:r>
    </w:p>
    <w:p/>
    <w:p>
      <w:r>
        <w:t xml:space="preserve">1. J'ai fait une visite à Paris.  </w:t>
      </w:r>
    </w:p>
    <w:p>
      <w:r>
        <w:t xml:space="preserve">    I made a visit to Paris. </w:t>
      </w:r>
    </w:p>
    <w:p>
      <w:r>
        <w:t xml:space="preserve">2. Voulez-vous faire un tour de l'expo ?  </w:t>
      </w:r>
    </w:p>
    <w:p>
      <w:r>
        <w:t xml:space="preserve">    Do you want to do a tour of the expo? </w:t>
      </w:r>
    </w:p>
    <w:p>
      <w:r>
        <w:t xml:space="preserve">3. Elle a planifié un voyage autour du monde.  </w:t>
      </w:r>
    </w:p>
    <w:p>
      <w:r>
        <w:t xml:space="preserve">    She planned a trip around the world.</w:t>
      </w:r>
    </w:p>
    <w:p>
      <w:r>
        <w:t xml:space="preserve">4. Le train part à 10 heures, il y aura un tour avant le départ.  </w:t>
      </w:r>
    </w:p>
    <w:p>
      <w:r>
        <w:t xml:space="preserve">   The train departs at 10 o'clock, there will be a tour before departure.</w:t>
      </w:r>
    </w:p>
    <w:p>
      <w:r>
        <w:t xml:space="preserve">5. Je veux aller au musée pour voir les tableaux tournés.  </w:t>
      </w:r>
    </w:p>
    <w:p>
      <w:r>
        <w:t xml:space="preserve">    I want to go to the museum to see the paintings turned.</w:t>
      </w:r>
    </w:p>
    <w:p>
      <w:r>
        <w:t xml:space="preserve">6. Le monument est situé sur une petite tour.  </w:t>
      </w:r>
    </w:p>
    <w:p>
      <w:r>
        <w:t xml:space="preserve">   The monument is located on a small tower.</w:t>
      </w:r>
    </w:p>
    <w:p>
      <w:r>
        <w:t xml:space="preserve">7. Nous avons fait un tour de l'appartement avant de nous installer.  </w:t>
      </w:r>
    </w:p>
    <w:p>
      <w:r>
        <w:t xml:space="preserve">   We did a tour of the apartment before we settled in. </w:t>
      </w:r>
    </w:p>
    <w:p>
      <w:r>
        <w:t xml:space="preserve">8. Les enfants ont joué dans la tour pendant toute la matinée.  </w:t>
      </w:r>
    </w:p>
    <w:p>
      <w:r>
        <w:t xml:space="preserve">    Children played in the tower all morning. </w:t>
      </w:r>
    </w:p>
    <w:p>
      <w:r>
        <w:t xml:space="preserve">9. La tour est très haute, il y a une vue magnifique depuis la sommet.  </w:t>
      </w:r>
    </w:p>
    <w:p>
      <w:r>
        <w:t xml:space="preserve">   The tower is very tall, there is a beautiful view from the top. </w:t>
      </w:r>
    </w:p>
    <w:p>
      <w:r>
        <w:t xml:space="preserve">10. J'aime les tours de montagne.  </w:t>
      </w:r>
    </w:p>
    <w:p>
      <w:r>
        <w:t xml:space="preserve">     I like mountain towers.</w:t>
      </w:r>
    </w:p>
    <w:p/>
    <w:p>
      <w:r>
        <w:rPr>
          <w:b/>
        </w:rPr>
        <w:t>Word: Chasse | Meaning: Hunting</w:t>
      </w:r>
    </w:p>
    <w:p/>
    <w:p>
      <w:r>
        <w:t>1. J'aime aller **chaser** les oiseaux dans le parc.</w:t>
      </w:r>
    </w:p>
    <w:p>
      <w:r>
        <w:t xml:space="preserve">   I like to go **hunting** for birds in the park.</w:t>
      </w:r>
    </w:p>
    <w:p>
      <w:r>
        <w:t>2.  Le chasseur a été surpris par un animal sauvage.</w:t>
      </w:r>
    </w:p>
    <w:p>
      <w:r>
        <w:t xml:space="preserve">    The hunter was surprised by a wild animal. </w:t>
      </w:r>
    </w:p>
    <w:p>
      <w:r>
        <w:t>3. Les enfants jouent à la chasse au trésor.</w:t>
      </w:r>
    </w:p>
    <w:p>
      <w:r>
        <w:t xml:space="preserve">    Children play hide-and-seek treasure hunt.</w:t>
      </w:r>
    </w:p>
    <w:p>
      <w:r>
        <w:t xml:space="preserve">4. Le chien s'est retrouvé **chasse** dans les bois. </w:t>
      </w:r>
    </w:p>
    <w:p>
      <w:r>
        <w:t xml:space="preserve">    The dog got lost in the woods.  </w:t>
      </w:r>
    </w:p>
    <w:p>
      <w:r>
        <w:t>5. Il est important de connaître les règles de la **chasse** et de l'utiliser avec prudence.</w:t>
      </w:r>
    </w:p>
    <w:p>
      <w:r>
        <w:t xml:space="preserve">   It is important to know the rules of hunting and use it with caution.</w:t>
      </w:r>
    </w:p>
    <w:p>
      <w:r>
        <w:t xml:space="preserve">6. La **chasse** au lapin est une tradition locale. </w:t>
      </w:r>
    </w:p>
    <w:p>
      <w:r>
        <w:t xml:space="preserve">    Rabbit hunting is a local tradition.  </w:t>
      </w:r>
    </w:p>
    <w:p>
      <w:r>
        <w:t xml:space="preserve">7. Le sport de la **chasse** permet de se connecter à la nature. </w:t>
      </w:r>
    </w:p>
    <w:p>
      <w:r>
        <w:t xml:space="preserve">    Hunting as a sport allows us to connect with nature.</w:t>
      </w:r>
    </w:p>
    <w:p>
      <w:r>
        <w:t>8. Les **chasseurs** ont besoin de beaucoup d'équipement pour être en sécurité.</w:t>
      </w:r>
    </w:p>
    <w:p>
      <w:r>
        <w:t xml:space="preserve">   Hunters need a lot of equipment for safety.  </w:t>
      </w:r>
    </w:p>
    <w:p>
      <w:r>
        <w:t xml:space="preserve">9. Nous avons eu une belle journée de **chasse**. </w:t>
      </w:r>
    </w:p>
    <w:p>
      <w:r>
        <w:t xml:space="preserve">    We had a beautiful day hunting.</w:t>
      </w:r>
    </w:p>
    <w:p>
      <w:r>
        <w:t>10. La chasse est un sport qui demande de la patience et de la persévérance.</w:t>
      </w:r>
    </w:p>
    <w:p>
      <w:r>
        <w:t xml:space="preserve">    Hunting is a sport that requires patience and perseverance.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