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 I have a sheet of paper to write with.</w:t>
      </w:r>
    </w:p>
    <w:p>
      <w:r>
        <w:t>2. La feuille de salade était très fraîche.</w:t>
      </w:r>
    </w:p>
    <w:p>
      <w:r>
        <w:t xml:space="preserve">   The lettuce leaf was very fresh.</w:t>
      </w:r>
    </w:p>
    <w:p>
      <w:r>
        <w:t>3. Il est difficile de trouver la bonne feuille.</w:t>
      </w:r>
    </w:p>
    <w:p>
      <w:r>
        <w:t xml:space="preserve">   It's difficult to find the right page.</w:t>
      </w:r>
    </w:p>
    <w:p>
      <w:r>
        <w:t>4. Le feuillle d’automne change de couleur.</w:t>
      </w:r>
    </w:p>
    <w:p>
      <w:r>
        <w:t xml:space="preserve">   Leaf of autumn changes color.</w:t>
      </w:r>
    </w:p>
    <w:p>
      <w:r>
        <w:t>5.  J'aime les feuilles dorées du chêne.</w:t>
      </w:r>
    </w:p>
    <w:p>
      <w:r>
        <w:t xml:space="preserve">   I like the golden leaves of the oak tree. </w:t>
      </w:r>
    </w:p>
    <w:p>
      <w:r>
        <w:t>6. La feuille est une structure simple et efficace.</w:t>
      </w:r>
    </w:p>
    <w:p>
      <w:r>
        <w:t xml:space="preserve">   The leaf is a simple and effective structure. </w:t>
      </w:r>
    </w:p>
    <w:p>
      <w:r>
        <w:t xml:space="preserve">7. J’ai besoin de plus de feuilles pour mon projet. </w:t>
      </w:r>
    </w:p>
    <w:p>
      <w:r>
        <w:t xml:space="preserve">   I need more leaves for my project. </w:t>
      </w:r>
    </w:p>
    <w:p>
      <w:r>
        <w:t>8. Le professeur a distribué une feuille à chaque élève.</w:t>
      </w:r>
    </w:p>
    <w:p>
      <w:r>
        <w:t xml:space="preserve">   The teacher distributed a sheet to each student. </w:t>
      </w:r>
    </w:p>
    <w:p>
      <w:r>
        <w:t>9. La feuille d'or est un symbole important pour la sagesse.</w:t>
      </w:r>
    </w:p>
    <w:p>
      <w:r>
        <w:t xml:space="preserve">  The golden leaf is an important symbol for wisdom. </w:t>
      </w:r>
    </w:p>
    <w:p>
      <w:r>
        <w:t xml:space="preserve">10. Il y a beaucoup de feuilles dans le jardin. </w:t>
      </w:r>
    </w:p>
    <w:p>
      <w:r>
        <w:t xml:space="preserve">   There are many leaves in the garden.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 I have a deep love for nature.</w:t>
      </w:r>
    </w:p>
    <w:p>
      <w:r>
        <w:t xml:space="preserve">2. L'amour est une chose magnifique. </w:t>
      </w:r>
    </w:p>
    <w:p>
      <w:r>
        <w:t xml:space="preserve">    Love is a magnificent thing.</w:t>
      </w:r>
    </w:p>
    <w:p>
      <w:r>
        <w:t>3. Le bonheur est un sentiment d'amour.</w:t>
      </w:r>
    </w:p>
    <w:p>
      <w:r>
        <w:t xml:space="preserve">   Happiness is a feeling of love.</w:t>
      </w:r>
    </w:p>
    <w:p>
      <w:r>
        <w:t>4. L'amour peut être fragile, mais il est important.</w:t>
      </w:r>
    </w:p>
    <w:p>
      <w:r>
        <w:t xml:space="preserve">  Love can be fragile, but it’s important.</w:t>
      </w:r>
    </w:p>
    <w:p>
      <w:r>
        <w:t>5. Il m’a toujours aimé avec un amour sincère.</w:t>
      </w:r>
    </w:p>
    <w:p>
      <w:r>
        <w:t xml:space="preserve">   He has always loved me with sincere love. </w:t>
      </w:r>
    </w:p>
    <w:p>
      <w:r>
        <w:t>6. Les enfants ont un amour innocent pour les animaux.</w:t>
      </w:r>
    </w:p>
    <w:p>
      <w:r>
        <w:t xml:space="preserve">    Children have an innocent love for animals. </w:t>
      </w:r>
    </w:p>
    <w:p>
      <w:r>
        <w:t>7. L'amour est la base de tout bon mariage.</w:t>
      </w:r>
    </w:p>
    <w:p>
      <w:r>
        <w:t xml:space="preserve">    Love is the basis of any good marriage.</w:t>
      </w:r>
    </w:p>
    <w:p>
      <w:r>
        <w:t xml:space="preserve">8. Je pense à lui et j’ai une affection immense pour lui. </w:t>
      </w:r>
    </w:p>
    <w:p>
      <w:r>
        <w:t xml:space="preserve">   I think of him and I have a great affection for him.</w:t>
      </w:r>
    </w:p>
    <w:p>
      <w:r>
        <w:t>9. J'aime la musique, l'amour de la musique me fascine.</w:t>
      </w:r>
    </w:p>
    <w:p>
      <w:r>
        <w:t xml:space="preserve">  I love music, the love of music fascinates me.</w:t>
      </w:r>
    </w:p>
    <w:p>
      <w:r>
        <w:t xml:space="preserve">10. L'amour est un cadeau précieux que l'on doit partager. </w:t>
      </w:r>
    </w:p>
    <w:p>
      <w:r>
        <w:t xml:space="preserve">   Love is a precious gift that we should share.</w:t>
      </w:r>
    </w:p>
    <w:p/>
    <w:p>
      <w:r>
        <w:rPr>
          <w:b/>
        </w:rPr>
        <w:t>Word: Bien | Meaning: Good</w:t>
      </w:r>
    </w:p>
    <w:p/>
    <w:p>
      <w:r>
        <w:t xml:space="preserve">1.  C'est bien. </w:t>
      </w:r>
    </w:p>
    <w:p>
      <w:r>
        <w:t xml:space="preserve">    Good.</w:t>
      </w:r>
    </w:p>
    <w:p>
      <w:r>
        <w:t>2.  Elle est bien contente de sa nouvelle voiture.</w:t>
      </w:r>
    </w:p>
    <w:p>
      <w:r>
        <w:t xml:space="preserve">    She is very happy with her new car.</w:t>
      </w:r>
    </w:p>
    <w:p>
      <w:r>
        <w:t xml:space="preserve">3.  Le restaurant est bien situé. </w:t>
      </w:r>
    </w:p>
    <w:p>
      <w:r>
        <w:t xml:space="preserve">    The restaurant is well located. </w:t>
      </w:r>
    </w:p>
    <w:p>
      <w:r>
        <w:t>4.  La météo est bien aujourd'hui.</w:t>
      </w:r>
    </w:p>
    <w:p>
      <w:r>
        <w:t xml:space="preserve">   The weather is good today.</w:t>
      </w:r>
    </w:p>
    <w:p>
      <w:r>
        <w:t xml:space="preserve">5.  Je vais bien, merci. </w:t>
      </w:r>
    </w:p>
    <w:p>
      <w:r>
        <w:t xml:space="preserve">    I am fine, thank you. </w:t>
      </w:r>
    </w:p>
    <w:p>
      <w:r>
        <w:t>6.  Vous avez bien mangé ?</w:t>
      </w:r>
    </w:p>
    <w:p>
      <w:r>
        <w:t xml:space="preserve">     Did you eat well?</w:t>
      </w:r>
    </w:p>
    <w:p>
      <w:r>
        <w:t>7.  Il a bien dormi cette nuit.</w:t>
      </w:r>
    </w:p>
    <w:p>
      <w:r>
        <w:t xml:space="preserve">   He slept well last night. </w:t>
      </w:r>
    </w:p>
    <w:p>
      <w:r>
        <w:t xml:space="preserve">8.  Tu as bien travaillé aujourd'hui. </w:t>
      </w:r>
    </w:p>
    <w:p>
      <w:r>
        <w:t xml:space="preserve">   You worked well today. </w:t>
      </w:r>
    </w:p>
    <w:p>
      <w:r>
        <w:t>9.  La musique est bien agréable.</w:t>
      </w:r>
    </w:p>
    <w:p>
      <w:r>
        <w:t xml:space="preserve">    The music is pleasant. </w:t>
      </w:r>
    </w:p>
    <w:p>
      <w:r>
        <w:t>10. Il est bon de se faire plaisir parfois.</w:t>
      </w:r>
    </w:p>
    <w:p>
      <w:r>
        <w:t xml:space="preserve">    It is good to indulge oneself sometimes.</w:t>
      </w:r>
    </w:p>
    <w:p/>
    <w:p>
      <w:r>
        <w:rPr>
          <w:b/>
        </w:rPr>
        <w:t>Word: Haut | Meaning: High</w:t>
      </w:r>
    </w:p>
    <w:p/>
    <w:p>
      <w:r>
        <w:t>1.  Le ballon est haut sur le terrain.</w:t>
      </w:r>
    </w:p>
    <w:p>
      <w:r>
        <w:t xml:space="preserve">    The ball is high on the field.</w:t>
      </w:r>
    </w:p>
    <w:p>
      <w:r>
        <w:t>2. La tour Eiffel est très haute.</w:t>
      </w:r>
    </w:p>
    <w:p>
      <w:r>
        <w:t xml:space="preserve">    The Eiffel Tower is very tall.</w:t>
      </w:r>
    </w:p>
    <w:p>
      <w:r>
        <w:t xml:space="preserve">3. Il a l'air très haut de chez lui. </w:t>
      </w:r>
    </w:p>
    <w:p>
      <w:r>
        <w:t xml:space="preserve">   He seems high up from home.</w:t>
      </w:r>
    </w:p>
    <w:p>
      <w:r>
        <w:t xml:space="preserve">4. Le ciel est haut et bleu aujourd’hui. </w:t>
      </w:r>
    </w:p>
    <w:p>
      <w:r>
        <w:t xml:space="preserve">    The sky is high and blue today.</w:t>
      </w:r>
    </w:p>
    <w:p>
      <w:r>
        <w:t xml:space="preserve">5. J'ai besoin d'un haut pour la conférence. </w:t>
      </w:r>
    </w:p>
    <w:p>
      <w:r>
        <w:t xml:space="preserve">    I need a shirt for the conference.</w:t>
      </w:r>
    </w:p>
    <w:p>
      <w:r>
        <w:t xml:space="preserve">6.  Elle regarde le mont Everest, très haut. </w:t>
      </w:r>
    </w:p>
    <w:p>
      <w:r>
        <w:t xml:space="preserve">    She looks at Mount Everest, very high.</w:t>
      </w:r>
    </w:p>
    <w:p>
      <w:r>
        <w:t xml:space="preserve">7. Je suis fatigué de travailler et je veux me reposer, haut. </w:t>
      </w:r>
    </w:p>
    <w:p>
      <w:r>
        <w:t xml:space="preserve">   I am tired from working and want to rest, high.</w:t>
      </w:r>
    </w:p>
    <w:p>
      <w:r>
        <w:t xml:space="preserve">8.  Le vent pousse la feuille haut dans l'air. </w:t>
      </w:r>
    </w:p>
    <w:p>
      <w:r>
        <w:t xml:space="preserve">    The wind pushes the leaf high into the air.</w:t>
      </w:r>
    </w:p>
    <w:p>
      <w:r>
        <w:t xml:space="preserve">9. Les enfants sont grands et peuvent monter sur le banc haut. </w:t>
      </w:r>
    </w:p>
    <w:p>
      <w:r>
        <w:t xml:space="preserve">    The children are tall and can climb on the high bench.</w:t>
      </w:r>
    </w:p>
    <w:p>
      <w:r>
        <w:t>10. La fleur est haute, mais elle a besoin d'eau pour la faire pousser.</w:t>
      </w:r>
    </w:p>
    <w:p>
      <w:r>
        <w:t xml:space="preserve">   The flower is tall, but it needs water to grow.</w:t>
      </w:r>
    </w:p>
    <w:p/>
    <w:p>
      <w:r>
        <w:rPr>
          <w:b/>
        </w:rPr>
        <w:t>Word: Verd | Meaning: Green</w:t>
      </w:r>
    </w:p>
    <w:p/>
    <w:p>
      <w:r>
        <w:t>1. La tomate est verte, mais son écorce est rouge.</w:t>
      </w:r>
    </w:p>
    <w:p>
      <w:r>
        <w:t xml:space="preserve">   The tomato is green, but its skin is red.</w:t>
      </w:r>
    </w:p>
    <w:p>
      <w:r>
        <w:t>2.  Le champ est verdâtre en cette période de l'automne.</w:t>
      </w:r>
    </w:p>
    <w:p>
      <w:r>
        <w:t xml:space="preserve">   The field is greenish in this autumn time. </w:t>
      </w:r>
    </w:p>
    <w:p>
      <w:r>
        <w:t xml:space="preserve">3. Les arbres sont verts et fleuris dans le jardin. </w:t>
      </w:r>
    </w:p>
    <w:p>
      <w:r>
        <w:t xml:space="preserve">   The trees are green and flowering in the garden. </w:t>
      </w:r>
    </w:p>
    <w:p>
      <w:r>
        <w:t>4. La terre est verte et riche.</w:t>
      </w:r>
    </w:p>
    <w:p>
      <w:r>
        <w:t xml:space="preserve">   The earth is green and rich.  </w:t>
      </w:r>
    </w:p>
    <w:p>
      <w:r>
        <w:t xml:space="preserve">5. J'adore l'herbe verdâtre qui pousse sur le bord de la rivière. </w:t>
      </w:r>
    </w:p>
    <w:p>
      <w:r>
        <w:t xml:space="preserve">   I love the green grass that grows on the edge of the river. </w:t>
      </w:r>
    </w:p>
    <w:p>
      <w:r>
        <w:t xml:space="preserve">6. L'herbe vert dans un jardin d'enfants est toujours agréable à regarder. </w:t>
      </w:r>
    </w:p>
    <w:p>
      <w:r>
        <w:t xml:space="preserve">    The green grass in a children's garden is always pleasant to look at. </w:t>
      </w:r>
    </w:p>
    <w:p>
      <w:r>
        <w:t>7. La verdure de la forêt est magnifique.</w:t>
      </w:r>
    </w:p>
    <w:p>
      <w:r>
        <w:t xml:space="preserve">   The greenery of the forest is beautiful.</w:t>
      </w:r>
    </w:p>
    <w:p>
      <w:r>
        <w:t xml:space="preserve">8. Le ver dans le jardin était vert et brillant. </w:t>
      </w:r>
    </w:p>
    <w:p>
      <w:r>
        <w:t xml:space="preserve">  The worm in the garden was green and shiny.  </w:t>
      </w:r>
    </w:p>
    <w:p>
      <w:r>
        <w:t xml:space="preserve">9. J'ai mangé une salade verte avec du vinaigrette. </w:t>
      </w:r>
    </w:p>
    <w:p>
      <w:r>
        <w:t xml:space="preserve">    I ate a salad with green vegetables with a vinaigrette dressing.</w:t>
      </w:r>
    </w:p>
    <w:p>
      <w:r>
        <w:t xml:space="preserve">10. Les feuilles sont vertes, mais elles commencent à devenir jaunes en automne. </w:t>
      </w:r>
    </w:p>
    <w:p>
      <w:r>
        <w:t xml:space="preserve">   The leaves are green but they begin to turn yellow in autumn.</w:t>
      </w:r>
    </w:p>
    <w:p/>
    <w:p>
      <w:r>
        <w:rPr>
          <w:b/>
        </w:rPr>
        <w:t>Word: Champs | Meaning: Fields</w:t>
      </w:r>
    </w:p>
    <w:p/>
    <w:p>
      <w:r>
        <w:t>1. Les enfants jouent dans les champs.</w:t>
      </w:r>
    </w:p>
    <w:p>
      <w:r>
        <w:t xml:space="preserve">  The children play in the fields.</w:t>
      </w:r>
    </w:p>
    <w:p>
      <w:r>
        <w:t>2. Le soleil brille sur les champs verdoyants.</w:t>
      </w:r>
    </w:p>
    <w:p>
      <w:r>
        <w:t xml:space="preserve">  The sun shines on the green fields.</w:t>
      </w:r>
    </w:p>
    <w:p>
      <w:r>
        <w:t>3. Nous avons visité les champs de blé.</w:t>
      </w:r>
    </w:p>
    <w:p>
      <w:r>
        <w:t xml:space="preserve">  We visited the wheat fields.</w:t>
      </w:r>
    </w:p>
    <w:p>
      <w:r>
        <w:t xml:space="preserve">4. Il y a un champ de fleurs magnifiques. </w:t>
      </w:r>
    </w:p>
    <w:p>
      <w:r>
        <w:t xml:space="preserve">   There is a field of beautiful flowers.</w:t>
      </w:r>
    </w:p>
    <w:p>
      <w:r>
        <w:t>5. Les champs sont vastes et ensoleillés.</w:t>
      </w:r>
    </w:p>
    <w:p>
      <w:r>
        <w:t xml:space="preserve">   The fields are vast and sunny.</w:t>
      </w:r>
    </w:p>
    <w:p>
      <w:r>
        <w:t>6. L'automne est une saison magnifique pour observer les champs d'orange.</w:t>
      </w:r>
    </w:p>
    <w:p>
      <w:r>
        <w:t xml:space="preserve">  Autumn is a magnificent season to observe orange fields.</w:t>
      </w:r>
    </w:p>
    <w:p>
      <w:r>
        <w:t>7. Les champs sont un endroit calme et paisible.</w:t>
      </w:r>
    </w:p>
    <w:p>
      <w:r>
        <w:t xml:space="preserve">   The fields are a calm and peaceful place.</w:t>
      </w:r>
    </w:p>
    <w:p>
      <w:r>
        <w:t xml:space="preserve">8. J’aime aller dans le jardin des fleurs et me promener sur les champs de fleurs. </w:t>
      </w:r>
    </w:p>
    <w:p>
      <w:r>
        <w:t xml:space="preserve">  I like to go to the flower garden and stroll through the flower fields.</w:t>
      </w:r>
    </w:p>
    <w:p>
      <w:r>
        <w:t xml:space="preserve">9. La nature est belle et nos champs sont un symbole de notre liberté. </w:t>
      </w:r>
    </w:p>
    <w:p>
      <w:r>
        <w:t xml:space="preserve">   Nature is beautiful, and our fields are a symbol of our freedom.</w:t>
      </w:r>
    </w:p>
    <w:p>
      <w:r>
        <w:t>10. Les champs ont été cultivés pendant des siècles.</w:t>
      </w:r>
    </w:p>
    <w:p>
      <w:r>
        <w:t xml:space="preserve">  Fields have been cultivated for centuries.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aujourd'hui, il fait beau.  </w:t>
      </w:r>
    </w:p>
    <w:p>
      <w:r>
        <w:t xml:space="preserve">   The sun is shining today, it's nice weather.</w:t>
      </w:r>
    </w:p>
    <w:p>
      <w:r>
        <w:t>2. La terre est rouge et la couleur du sol est verte.</w:t>
      </w:r>
    </w:p>
    <w:p>
      <w:r>
        <w:t xml:space="preserve">   The earth is red and the soil's color is green.</w:t>
      </w:r>
    </w:p>
    <w:p>
      <w:r>
        <w:t xml:space="preserve">3. J’ai besoin de faire une promenade sur le sol. </w:t>
      </w:r>
    </w:p>
    <w:p>
      <w:r>
        <w:t xml:space="preserve">    I need to take a walk on the ground.</w:t>
      </w:r>
    </w:p>
    <w:p>
      <w:r>
        <w:t xml:space="preserve">4. J'adore les jeux de plein air, jouer au foot sur le sol. </w:t>
      </w:r>
    </w:p>
    <w:p>
      <w:r>
        <w:t xml:space="preserve">    I love outdoor games, playing football on the ground. </w:t>
      </w:r>
    </w:p>
    <w:p>
      <w:r>
        <w:t xml:space="preserve">5. La couleur du sol est différente dans chaque région. </w:t>
      </w:r>
    </w:p>
    <w:p>
      <w:r>
        <w:t xml:space="preserve">   The color of the soil is different in each region.</w:t>
      </w:r>
    </w:p>
    <w:p>
      <w:r>
        <w:t xml:space="preserve">6. Le sol est propice à la croissance des arbres. </w:t>
      </w:r>
    </w:p>
    <w:p>
      <w:r>
        <w:t xml:space="preserve">   The soil is good for growing trees. </w:t>
      </w:r>
    </w:p>
    <w:p>
      <w:r>
        <w:t xml:space="preserve">7. Un sol bien drainé permet aux plantes de prospérer. </w:t>
      </w:r>
    </w:p>
    <w:p>
      <w:r>
        <w:t xml:space="preserve">    Well-drained soil allows plants to thrive.</w:t>
      </w:r>
    </w:p>
    <w:p>
      <w:r>
        <w:t xml:space="preserve">8. Les agriculteurs travaillent sur le sol, ils s'occupent des cultures. </w:t>
      </w:r>
    </w:p>
    <w:p>
      <w:r>
        <w:t xml:space="preserve">   Farmers work on the soil, they take care of crops. </w:t>
      </w:r>
    </w:p>
    <w:p>
      <w:r>
        <w:t xml:space="preserve">9. La nature est fragile et il faut la protéger en respectant le sol. </w:t>
      </w:r>
    </w:p>
    <w:p>
      <w:r>
        <w:t xml:space="preserve">    Nature is delicate and we must protect it by respecting the earth. </w:t>
      </w:r>
    </w:p>
    <w:p>
      <w:r>
        <w:t xml:space="preserve">10. Les sols de notre pays sont riches en nutriments pour les plantes.  </w:t>
      </w:r>
    </w:p>
    <w:p>
      <w:r>
        <w:t xml:space="preserve">   The soils of our country are rich in nutrients for plants.</w:t>
      </w:r>
    </w:p>
    <w:p/>
    <w:p>
      <w:r>
        <w:rPr>
          <w:b/>
        </w:rPr>
        <w:t>Word: Jouer | Meaning: To play</w:t>
      </w:r>
    </w:p>
    <w:p/>
    <w:p>
      <w:r>
        <w:t>1. Je joue au football tous les week-ends.</w:t>
      </w:r>
    </w:p>
    <w:p>
      <w:r>
        <w:t xml:space="preserve">   I play football every weekend.</w:t>
      </w:r>
    </w:p>
    <w:p>
      <w:r>
        <w:t xml:space="preserve">2. Elle joue du piano avec passion. </w:t>
      </w:r>
    </w:p>
    <w:p>
      <w:r>
        <w:t xml:space="preserve">    She plays piano with passion.</w:t>
      </w:r>
    </w:p>
    <w:p>
      <w:r>
        <w:t>3. Le garçon joue à la maison.</w:t>
      </w:r>
    </w:p>
    <w:p>
      <w:r>
        <w:t xml:space="preserve">   The boy is playing at home.</w:t>
      </w:r>
    </w:p>
    <w:p>
      <w:r>
        <w:t xml:space="preserve">4. J'adore jouer de la guitare. </w:t>
      </w:r>
    </w:p>
    <w:p>
      <w:r>
        <w:t xml:space="preserve">   I love to play guitar.</w:t>
      </w:r>
    </w:p>
    <w:p>
      <w:r>
        <w:t xml:space="preserve">5. Ils jouent aux cartes après le dîner. </w:t>
      </w:r>
    </w:p>
    <w:p>
      <w:r>
        <w:t xml:space="preserve">   They play cards after dinner.</w:t>
      </w:r>
    </w:p>
    <w:p>
      <w:r>
        <w:t>6.  Tu veux jouer au jeu de société ?</w:t>
      </w:r>
    </w:p>
    <w:p>
      <w:r>
        <w:t xml:space="preserve">   Do you want to play a board game?</w:t>
      </w:r>
    </w:p>
    <w:p>
      <w:r>
        <w:t>7. Nous jouons à l'école.</w:t>
      </w:r>
    </w:p>
    <w:p>
      <w:r>
        <w:t xml:space="preserve">   We play at school.</w:t>
      </w:r>
    </w:p>
    <w:p>
      <w:r>
        <w:t>8. J'ai joué dans un film récemment.</w:t>
      </w:r>
    </w:p>
    <w:p>
      <w:r>
        <w:t xml:space="preserve">   I played in a movie recently. </w:t>
      </w:r>
    </w:p>
    <w:p>
      <w:r>
        <w:t>9. Il aime jouer avec des amis.</w:t>
      </w:r>
    </w:p>
    <w:p>
      <w:r>
        <w:t xml:space="preserve">   He likes to play with friends. </w:t>
      </w:r>
    </w:p>
    <w:p>
      <w:r>
        <w:t>10.  Elle joue le rôle de la reine.</w:t>
      </w:r>
    </w:p>
    <w:p>
      <w:r>
        <w:t xml:space="preserve">    She is playing the role of the queen.</w:t>
      </w:r>
    </w:p>
    <w:p/>
    <w:p>
      <w:r>
        <w:rPr>
          <w:i/>
        </w:rPr>
        <w:t>Fleurs: Flowers | Meaning: flowers</w:t>
      </w:r>
    </w:p>
    <w:p/>
    <w:p>
      <w:r>
        <w:t xml:space="preserve">1. Les fleurs sont magnifiques dans le jardin.  </w:t>
      </w:r>
    </w:p>
    <w:p>
      <w:r>
        <w:t xml:space="preserve">    The flowers are beautiful in the garden.</w:t>
      </w:r>
    </w:p>
    <w:p>
      <w:r>
        <w:t xml:space="preserve">2. J'adore les couleurs des fleurs.  </w:t>
      </w:r>
    </w:p>
    <w:p>
      <w:r>
        <w:t xml:space="preserve">    I love the colors of the flowers.</w:t>
      </w:r>
    </w:p>
    <w:p>
      <w:r>
        <w:t xml:space="preserve">3. La fleur de lys est une fleur emblématique. </w:t>
      </w:r>
    </w:p>
    <w:p>
      <w:r>
        <w:t xml:space="preserve">    The lily flower is an iconic flower.</w:t>
      </w:r>
    </w:p>
    <w:p>
      <w:r>
        <w:t xml:space="preserve">4. J'ai un bouquet de roses rouges et blanches.  </w:t>
      </w:r>
    </w:p>
    <w:p>
      <w:r>
        <w:t xml:space="preserve">    I have a bouquet of red and white roses. </w:t>
      </w:r>
    </w:p>
    <w:p>
      <w:r>
        <w:t xml:space="preserve">5. Les fleurs ont besoin d'eau pour grandir.   </w:t>
      </w:r>
    </w:p>
    <w:p>
      <w:r>
        <w:t xml:space="preserve">    Flowers need water to grow. </w:t>
      </w:r>
    </w:p>
    <w:p>
      <w:r>
        <w:t xml:space="preserve">6. Il y a beaucoup de fleurs en saison de printemps.  </w:t>
      </w:r>
    </w:p>
    <w:p>
      <w:r>
        <w:t xml:space="preserve">    There are many flowers in the spring season.</w:t>
      </w:r>
    </w:p>
    <w:p>
      <w:r>
        <w:t xml:space="preserve">7. J'ai un petit bouquet de fleurs dans ma chambre. </w:t>
      </w:r>
    </w:p>
    <w:p>
      <w:r>
        <w:t xml:space="preserve">    I have a small flower arrangement in my room. </w:t>
      </w:r>
    </w:p>
    <w:p>
      <w:r>
        <w:t xml:space="preserve">8. Les fleurs sauvages sont fascinantes.   </w:t>
      </w:r>
    </w:p>
    <w:p>
      <w:r>
        <w:t xml:space="preserve">    Wildflowers are fascinating.</w:t>
      </w:r>
    </w:p>
    <w:p>
      <w:r>
        <w:t xml:space="preserve">9.  La fleur représente la beauté et le bonheur. </w:t>
      </w:r>
    </w:p>
    <w:p>
      <w:r>
        <w:t xml:space="preserve">    Flower represents beauty and happiness.</w:t>
      </w:r>
    </w:p>
    <w:p>
      <w:r>
        <w:t xml:space="preserve">10. J'ai acheté une fleur pour mon amie ce jour-là.  </w:t>
      </w:r>
    </w:p>
    <w:p>
      <w:r>
        <w:t xml:space="preserve">     I bought a flower for my friend that day.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 The house is large.</w:t>
      </w:r>
    </w:p>
    <w:p>
      <w:r>
        <w:t>2.  J'ai une grande famille.</w:t>
      </w:r>
    </w:p>
    <w:p>
      <w:r>
        <w:t xml:space="preserve">     I have a big family.</w:t>
      </w:r>
    </w:p>
    <w:p>
      <w:r>
        <w:t>3. Elle regarde un film grande taille.</w:t>
      </w:r>
    </w:p>
    <w:p>
      <w:r>
        <w:t xml:space="preserve">    She watches a large-screen movie.</w:t>
      </w:r>
    </w:p>
    <w:p>
      <w:r>
        <w:t xml:space="preserve">4. Le gâteau est vraiment grande. </w:t>
      </w:r>
    </w:p>
    <w:p>
      <w:r>
        <w:t xml:space="preserve">    The cake is really big.</w:t>
      </w:r>
    </w:p>
    <w:p>
      <w:r>
        <w:t xml:space="preserve">5. La ville est grande et animée. </w:t>
      </w:r>
    </w:p>
    <w:p>
      <w:r>
        <w:t xml:space="preserve">   The city is large and lively. </w:t>
      </w:r>
    </w:p>
    <w:p>
      <w:r>
        <w:t>6.  J'ai besoin d'un grand espace pour travailler.</w:t>
      </w:r>
    </w:p>
    <w:p>
      <w:r>
        <w:t xml:space="preserve">     I need a big space to work.</w:t>
      </w:r>
    </w:p>
    <w:p>
      <w:r>
        <w:t>7. Les enfants ont joué dans une grande cour.</w:t>
      </w:r>
    </w:p>
    <w:p>
      <w:r>
        <w:t xml:space="preserve">     The children played in a large yard.</w:t>
      </w:r>
    </w:p>
    <w:p>
      <w:r>
        <w:t xml:space="preserve">8. La montagne est grande et majestueuse. </w:t>
      </w:r>
    </w:p>
    <w:p>
      <w:r>
        <w:t xml:space="preserve">    The mountain is large and majestic.</w:t>
      </w:r>
    </w:p>
    <w:p>
      <w:r>
        <w:t xml:space="preserve">9. J’aime les grandes villes. </w:t>
      </w:r>
    </w:p>
    <w:p>
      <w:r>
        <w:t xml:space="preserve">    I like big cities.</w:t>
      </w:r>
    </w:p>
    <w:p>
      <w:r>
        <w:t xml:space="preserve">10. Le restaurant a une grande terrasse. </w:t>
      </w:r>
    </w:p>
    <w:p>
      <w:r>
        <w:t xml:space="preserve">   The restaurant has a large terrace.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