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joyeux | Meaning: happy</w:t>
      </w:r>
    </w:p>
    <w:p/>
    <w:p>
      <w:r>
        <w:t>1.  C'est très joyeux de voir mes amis !</w:t>
      </w:r>
    </w:p>
    <w:p>
      <w:r>
        <w:t xml:space="preserve">   . It is very joyful to see my friends!</w:t>
      </w:r>
    </w:p>
    <w:p>
      <w:r>
        <w:t>2.  J’ai eu un jour vraiment joyeux.</w:t>
      </w:r>
    </w:p>
    <w:p>
      <w:r>
        <w:t xml:space="preserve">   . I had a really joyful day. </w:t>
      </w:r>
    </w:p>
    <w:p>
      <w:r>
        <w:t>3.  Le concert était joyeux et animé.</w:t>
      </w:r>
    </w:p>
    <w:p>
      <w:r>
        <w:t xml:space="preserve">    . The concert was joyful and lively.</w:t>
      </w:r>
    </w:p>
    <w:p>
      <w:r>
        <w:t xml:space="preserve">4.  Je suis heureux de partager des moments avec toi. </w:t>
      </w:r>
    </w:p>
    <w:p>
      <w:r>
        <w:t xml:space="preserve">   . I am happy to share moments with you. </w:t>
      </w:r>
    </w:p>
    <w:p>
      <w:r>
        <w:t>5.  La fête est très joyeuse et festive.</w:t>
      </w:r>
    </w:p>
    <w:p>
      <w:r>
        <w:t xml:space="preserve">   . The party is very joyful and festive.</w:t>
      </w:r>
    </w:p>
    <w:p>
      <w:r>
        <w:t xml:space="preserve">6.  L’ambiance était joyeux et souriante. </w:t>
      </w:r>
    </w:p>
    <w:p>
      <w:r>
        <w:t xml:space="preserve">    . The atmosphere was joyful and cheerful.</w:t>
      </w:r>
    </w:p>
    <w:p>
      <w:r>
        <w:t>7.  Tu es heureux de te rencontrer à nouveau !</w:t>
      </w:r>
    </w:p>
    <w:p>
      <w:r>
        <w:t xml:space="preserve">    . You are happy to meet again!</w:t>
      </w:r>
    </w:p>
    <w:p>
      <w:r>
        <w:t>8.  Ce jour a été joyeux et rempli d'espoir.</w:t>
      </w:r>
    </w:p>
    <w:p>
      <w:r>
        <w:t xml:space="preserve">   . This day has been joyful and filled with hope.</w:t>
      </w:r>
    </w:p>
    <w:p>
      <w:r>
        <w:t>9.  Le soleil brille avec joie aujourd’hui.</w:t>
      </w:r>
    </w:p>
    <w:p>
      <w:r>
        <w:t xml:space="preserve">    . The sun is shining with joy today. </w:t>
      </w:r>
    </w:p>
    <w:p>
      <w:r>
        <w:t>10. J’ai tellement de choses à célébrer, et je suis heureux!</w:t>
      </w:r>
    </w:p>
    <w:p>
      <w:r>
        <w:t xml:space="preserve">     . I have so much to celebrate, and I am happy!</w:t>
      </w:r>
    </w:p>
    <w:p/>
    <w:p>
      <w:r>
        <w:rPr>
          <w:b/>
        </w:rPr>
        <w:t>Word: Sourire | Meaning: Smile</w:t>
      </w:r>
    </w:p>
    <w:p/>
    <w:p>
      <w:r>
        <w:t xml:space="preserve">1.  J'adore sourire aux gens quand ils me parlent. </w:t>
      </w:r>
    </w:p>
    <w:p>
      <w:r>
        <w:t xml:space="preserve">    - I love smiling at people when they talk to me.</w:t>
      </w:r>
    </w:p>
    <w:p>
      <w:r>
        <w:t>2.  Il souriait, mais il était un peu triste.</w:t>
      </w:r>
    </w:p>
    <w:p>
      <w:r>
        <w:t xml:space="preserve">    - He was smiling but he was a little sad.</w:t>
      </w:r>
    </w:p>
    <w:p>
      <w:r>
        <w:t xml:space="preserve">3.  La femme souriait à son enfant. </w:t>
      </w:r>
    </w:p>
    <w:p>
      <w:r>
        <w:t xml:space="preserve">   - The woman smiled at her child.</w:t>
      </w:r>
    </w:p>
    <w:p>
      <w:r>
        <w:t xml:space="preserve">4.  Un sourire est une expression de joie. </w:t>
      </w:r>
    </w:p>
    <w:p>
      <w:r>
        <w:t xml:space="preserve">   - A smile is an expression of joy.</w:t>
      </w:r>
    </w:p>
    <w:p>
      <w:r>
        <w:t>5.  Elle avait un sourire sincère.</w:t>
      </w:r>
    </w:p>
    <w:p>
      <w:r>
        <w:t xml:space="preserve">    - She had a sincere smile.</w:t>
      </w:r>
    </w:p>
    <w:p>
      <w:r>
        <w:t xml:space="preserve">6.  Il souriait même lorsque les choses étaient difficiles. </w:t>
      </w:r>
    </w:p>
    <w:p>
      <w:r>
        <w:t xml:space="preserve">   - He was smiling even when things were difficult.</w:t>
      </w:r>
    </w:p>
    <w:p>
      <w:r>
        <w:t xml:space="preserve">7.  Le sourire des enfants est contagieux. </w:t>
      </w:r>
    </w:p>
    <w:p>
      <w:r>
        <w:t xml:space="preserve">   - Children's smiles are contagious. </w:t>
      </w:r>
    </w:p>
    <w:p>
      <w:r>
        <w:t xml:space="preserve">8.  La lumière du soleil fait sourire le monde. </w:t>
      </w:r>
    </w:p>
    <w:p>
      <w:r>
        <w:t xml:space="preserve">    - The sun's light makes the world smile. </w:t>
      </w:r>
    </w:p>
    <w:p>
      <w:r>
        <w:t xml:space="preserve">9.  Sourire avec confiance, c'est important pour la vie. </w:t>
      </w:r>
    </w:p>
    <w:p>
      <w:r>
        <w:t xml:space="preserve">    - Smiling with confidence is important for life.</w:t>
      </w:r>
    </w:p>
    <w:p>
      <w:r>
        <w:t xml:space="preserve">10. Le sourire est un langage universel. </w:t>
      </w:r>
    </w:p>
    <w:p>
      <w:r>
        <w:t xml:space="preserve">     - A smile is a universal language.</w:t>
      </w:r>
    </w:p>
    <w:p/>
    <w:p>
      <w:r>
        <w:rPr>
          <w:b/>
        </w:rPr>
        <w:t>Word: Fête | Meaning: Party</w:t>
      </w:r>
    </w:p>
    <w:p/>
    <w:p>
      <w:r>
        <w:t xml:space="preserve">1. J'adore les fêtes de fin d'année! </w:t>
      </w:r>
    </w:p>
    <w:p>
      <w:r>
        <w:t xml:space="preserve">   I love the New Year's Eve celebrations!</w:t>
      </w:r>
    </w:p>
    <w:p>
      <w:r>
        <w:t>2. La fête nationale est une célébration importante pour la France.</w:t>
      </w:r>
    </w:p>
    <w:p>
      <w:r>
        <w:t xml:space="preserve">    The national holiday is an important celebration for France.</w:t>
      </w:r>
    </w:p>
    <w:p>
      <w:r>
        <w:t>3. Nous allons participer à une grande fête dans notre quartier.</w:t>
      </w:r>
    </w:p>
    <w:p>
      <w:r>
        <w:t xml:space="preserve">   We are going to participate in a big party in our neighborhood.</w:t>
      </w:r>
    </w:p>
    <w:p>
      <w:r>
        <w:t xml:space="preserve">4. Les enfants ont hâte de se joindre à la fête! </w:t>
      </w:r>
    </w:p>
    <w:p>
      <w:r>
        <w:t xml:space="preserve">   Children are looking forward to joining the party!</w:t>
      </w:r>
    </w:p>
    <w:p>
      <w:r>
        <w:t xml:space="preserve">5. La fête commence à l'heure du déjeuner. </w:t>
      </w:r>
    </w:p>
    <w:p>
      <w:r>
        <w:t xml:space="preserve">   The party begins at lunchtime.</w:t>
      </w:r>
    </w:p>
    <w:p>
      <w:r>
        <w:t>6. Le groupe de musique jouera des chansons populaires pendant la fête.</w:t>
      </w:r>
    </w:p>
    <w:p>
      <w:r>
        <w:t xml:space="preserve">   The music group will play popular songs during the party.</w:t>
      </w:r>
    </w:p>
    <w:p>
      <w:r>
        <w:t xml:space="preserve">7. Je voudrais une boisson rafraîchissante pour célébrer la fête! </w:t>
      </w:r>
    </w:p>
    <w:p>
      <w:r>
        <w:t xml:space="preserve">    I would like a refreshing drink to celebrate the party!</w:t>
      </w:r>
    </w:p>
    <w:p>
      <w:r>
        <w:t>8. Les amis et les proches se réunissent pour fêter le mariage.</w:t>
      </w:r>
    </w:p>
    <w:p>
      <w:r>
        <w:t xml:space="preserve">   Friends and relatives gather to celebrate the wedding.</w:t>
      </w:r>
    </w:p>
    <w:p>
      <w:r>
        <w:t>9. La ville était animée par des festivités et des fêtes.</w:t>
      </w:r>
    </w:p>
    <w:p>
      <w:r>
        <w:t xml:space="preserve">   The city was animated by celebrations and festivities.</w:t>
      </w:r>
    </w:p>
    <w:p>
      <w:r>
        <w:t xml:space="preserve">10. Avant la fête, il faut s'organiser et vérifier les préparatifs! </w:t>
      </w:r>
    </w:p>
    <w:p>
      <w:r>
        <w:t xml:space="preserve">    Before the party, you need to organize and check the preparations!</w:t>
      </w:r>
    </w:p>
    <w:p/>
    <w:p>
      <w:r>
        <w:rPr>
          <w:b/>
        </w:rPr>
        <w:t>Word: Vie | Meaning: Life</w:t>
      </w:r>
    </w:p>
    <w:p/>
    <w:p>
      <w:r>
        <w:t>1. La vie est belle.</w:t>
      </w:r>
    </w:p>
    <w:p>
      <w:r>
        <w:t xml:space="preserve">   The life is beautiful.</w:t>
      </w:r>
    </w:p>
    <w:p>
      <w:r>
        <w:t>2.  Je vais bien, merci.</w:t>
      </w:r>
    </w:p>
    <w:p>
      <w:r>
        <w:t xml:space="preserve">   I am fine, thank you.</w:t>
      </w:r>
    </w:p>
    <w:p>
      <w:r>
        <w:t>3. L'amour de la vie est d'être libre.</w:t>
      </w:r>
    </w:p>
    <w:p>
      <w:r>
        <w:t xml:space="preserve">   The joy of life is to be free. </w:t>
      </w:r>
    </w:p>
    <w:p>
      <w:r>
        <w:t xml:space="preserve">4. La vie est un voyage, pas une destination. </w:t>
      </w:r>
    </w:p>
    <w:p>
      <w:r>
        <w:t xml:space="preserve">   Life is a journey, not a destination.</w:t>
      </w:r>
    </w:p>
    <w:p>
      <w:r>
        <w:t>5. Il faut vivre chaque jour comme s'il y avait une fin.</w:t>
      </w:r>
    </w:p>
    <w:p>
      <w:r>
        <w:t xml:space="preserve">   You must live each day as if there were an end.</w:t>
      </w:r>
    </w:p>
    <w:p>
      <w:r>
        <w:t xml:space="preserve">6.  La vie est trop courte pour souffrir inutilement. </w:t>
      </w:r>
    </w:p>
    <w:p>
      <w:r>
        <w:t xml:space="preserve">    Life is too short to suffer needlessly.</w:t>
      </w:r>
    </w:p>
    <w:p>
      <w:r>
        <w:t xml:space="preserve">7.  Elle vit dans un petit village tranquille. </w:t>
      </w:r>
    </w:p>
    <w:p>
      <w:r>
        <w:t xml:space="preserve">    She lives in a quiet little village. </w:t>
      </w:r>
    </w:p>
    <w:p>
      <w:r>
        <w:t>8. Les gens ont besoin de vivre leur passion.</w:t>
      </w:r>
    </w:p>
    <w:p>
      <w:r>
        <w:t xml:space="preserve">   People need to live their passions.</w:t>
      </w:r>
    </w:p>
    <w:p>
      <w:r>
        <w:t>9. Le monde est plein de beauté et de vie.</w:t>
      </w:r>
    </w:p>
    <w:p>
      <w:r>
        <w:t xml:space="preserve">   The world is full of beauty and life.</w:t>
      </w:r>
    </w:p>
    <w:p>
      <w:r>
        <w:t xml:space="preserve">10. La vie, c'est ce que tu fais avec elle. </w:t>
      </w:r>
    </w:p>
    <w:p>
      <w:r>
        <w:t xml:space="preserve">    Life is what you make of it.</w:t>
      </w:r>
    </w:p>
    <w:p/>
    <w:p>
      <w:r>
        <w:rPr>
          <w:b/>
        </w:rPr>
        <w:t>Word: Foyer | Meaning: Entrance hall</w:t>
      </w:r>
    </w:p>
    <w:p/>
    <w:p>
      <w:r>
        <w:t>1. Le foyer est l'endroit où tout le monde se réunit pour passer du temps ensemble.</w:t>
      </w:r>
    </w:p>
    <w:p>
      <w:r>
        <w:t xml:space="preserve">   The living room is where everyone gathers to spend time together.</w:t>
      </w:r>
    </w:p>
    <w:p>
      <w:r>
        <w:t xml:space="preserve">2. La femme était contente de son foyer, car c'était un lieu chaleureux et accueillant. </w:t>
      </w:r>
    </w:p>
    <w:p>
      <w:r>
        <w:t xml:space="preserve">   The woman was pleased with her home, as it was a warm and welcoming space.</w:t>
      </w:r>
    </w:p>
    <w:p>
      <w:r>
        <w:t>3. Le foyer est un espace convivial pour les conversations et la détente.</w:t>
      </w:r>
    </w:p>
    <w:p>
      <w:r>
        <w:t xml:space="preserve">   The living room is a convivial space for conversation and relaxation.</w:t>
      </w:r>
    </w:p>
    <w:p>
      <w:r>
        <w:t>4. Il n'y avait que quelques pièces dans son foyer, mais il était confortablement meublé.</w:t>
      </w:r>
    </w:p>
    <w:p>
      <w:r>
        <w:t xml:space="preserve">   There were only a few rooms in his living room, but it was comfortably furnished.</w:t>
      </w:r>
    </w:p>
    <w:p>
      <w:r>
        <w:t xml:space="preserve">5. Le foyer est souvent la première impression qu'une personne peut avoir d'un logement. </w:t>
      </w:r>
    </w:p>
    <w:p>
      <w:r>
        <w:t xml:space="preserve">   The foyer is often the first impression someone may have of a dwelling.</w:t>
      </w:r>
    </w:p>
    <w:p>
      <w:r>
        <w:t>6. Les enfants aiment jouer dans leur foyer et se divertir avec leurs amis.</w:t>
      </w:r>
    </w:p>
    <w:p>
      <w:r>
        <w:t xml:space="preserve">   Children like to play in their living room and have fun with their friends.</w:t>
      </w:r>
    </w:p>
    <w:p>
      <w:r>
        <w:t xml:space="preserve">7. Le foyer est un lieu important pour les familles, où elles peuvent se réunir et partager des moments de vie. </w:t>
      </w:r>
    </w:p>
    <w:p>
      <w:r>
        <w:t xml:space="preserve">   The living room is an important place for families where they can gather and share life moments.</w:t>
      </w:r>
    </w:p>
    <w:p>
      <w:r>
        <w:t xml:space="preserve">8. Les meubles du foyer sont souvent choisis en fonction de la décoration de la maison. </w:t>
      </w:r>
    </w:p>
    <w:p>
      <w:r>
        <w:t xml:space="preserve">   The furniture in the living room is often chosen according to the home's décor.</w:t>
      </w:r>
    </w:p>
    <w:p>
      <w:r>
        <w:t xml:space="preserve">9. Avant d'entrer dans le foyer, il faut toujours vérifier si les portes sont verrouillées. </w:t>
      </w:r>
    </w:p>
    <w:p>
      <w:r>
        <w:t xml:space="preserve">   Before entering the living room, it is always necessary to check if the doors are locked. </w:t>
      </w:r>
    </w:p>
    <w:p>
      <w:r>
        <w:t xml:space="preserve">10. Le foyer est souvent l'endroit où nous prenons nos premiers repas après une longue journée. </w:t>
      </w:r>
    </w:p>
    <w:p>
      <w:r>
        <w:t xml:space="preserve">   The living room is often where we take our first meal after a long day.</w:t>
      </w:r>
    </w:p>
    <w:p/>
    <w:p>
      <w:r>
        <w:rPr>
          <w:b/>
        </w:rPr>
        <w:t>Word: Feux | Meaning: Fires</w:t>
      </w:r>
    </w:p>
    <w:p/>
    <w:p>
      <w:r>
        <w:t>1. Les feux de joie sont un spectacle magnifique chaque année.</w:t>
      </w:r>
    </w:p>
    <w:p>
      <w:r>
        <w:t xml:space="preserve">  The fire festivals are a magnificent spectacle every year.</w:t>
      </w:r>
    </w:p>
    <w:p>
      <w:r>
        <w:t>2. Il y a des feux d'artifice avant la fête nationale.</w:t>
      </w:r>
    </w:p>
    <w:p>
      <w:r>
        <w:t xml:space="preserve">  There are fireworks before the national holiday.</w:t>
      </w:r>
    </w:p>
    <w:p>
      <w:r>
        <w:t>3. Le feu est une source de chaleur et de lumière.</w:t>
      </w:r>
    </w:p>
    <w:p>
      <w:r>
        <w:t xml:space="preserve">  Fire is a source of heat and light.</w:t>
      </w:r>
    </w:p>
    <w:p>
      <w:r>
        <w:t>4. Les feux de camp sont importants pour les campements nocturnes.</w:t>
      </w:r>
    </w:p>
    <w:p>
      <w:r>
        <w:t xml:space="preserve">  Campfires are important for nocturnal camping trips.</w:t>
      </w:r>
    </w:p>
    <w:p>
      <w:r>
        <w:t xml:space="preserve">5. Il y a un feu dans la cuisine. </w:t>
      </w:r>
    </w:p>
    <w:p>
      <w:r>
        <w:t xml:space="preserve">   There's fire in the kitchen.</w:t>
      </w:r>
    </w:p>
    <w:p>
      <w:r>
        <w:t xml:space="preserve">6. La lumière des feux d'artifice est magnifique. </w:t>
      </w:r>
    </w:p>
    <w:p>
      <w:r>
        <w:t xml:space="preserve">   The light from fireworks is beautiful.</w:t>
      </w:r>
    </w:p>
    <w:p>
      <w:r>
        <w:t xml:space="preserve">7. Les incendies sont dangereux et il faut les éteindre rapidement. </w:t>
      </w:r>
    </w:p>
    <w:p>
      <w:r>
        <w:t xml:space="preserve">  Fires are dangerous and need to be extinguished quickly.</w:t>
      </w:r>
    </w:p>
    <w:p>
      <w:r>
        <w:t xml:space="preserve">8. Le feu de joie est un symbole important pour la fête locale. </w:t>
      </w:r>
    </w:p>
    <w:p>
      <w:r>
        <w:t xml:space="preserve">  Fire festival is an important symbol for the local celebration.</w:t>
      </w:r>
    </w:p>
    <w:p>
      <w:r>
        <w:t>9. La lumière des feux de l'anniversaire était magnifique.</w:t>
      </w:r>
    </w:p>
    <w:p>
      <w:r>
        <w:t xml:space="preserve">   The light of the birthday fire was beautiful.</w:t>
      </w:r>
    </w:p>
    <w:p>
      <w:r>
        <w:t xml:space="preserve">10. Les feux d'artifice sont une tradition festive dans notre ville. </w:t>
      </w:r>
    </w:p>
    <w:p>
      <w:r>
        <w:t xml:space="preserve">   Fireworks are a festive tradition in our town.</w:t>
      </w:r>
    </w:p>
    <w:p/>
    <w:p>
      <w:r>
        <w:rPr>
          <w:b/>
        </w:rPr>
        <w:t>Word: Le | Meaning: The</w:t>
      </w:r>
    </w:p>
    <w:p/>
    <w:p>
      <w:r>
        <w:t>1. Le soleil brille aujourd'hui.</w:t>
      </w:r>
    </w:p>
    <w:p>
      <w:r>
        <w:t xml:space="preserve">   The sun is shining today.</w:t>
      </w:r>
    </w:p>
    <w:p>
      <w:r>
        <w:t>2. Je voudrais manger un sandwich.</w:t>
      </w:r>
    </w:p>
    <w:p>
      <w:r>
        <w:t xml:space="preserve">   I would like to eat a sandwich.</w:t>
      </w:r>
    </w:p>
    <w:p>
      <w:r>
        <w:t>3. Il fait chaud dehors aujourd'hui.</w:t>
      </w:r>
    </w:p>
    <w:p>
      <w:r>
        <w:t xml:space="preserve">   It's hot outside today.</w:t>
      </w:r>
    </w:p>
    <w:p>
      <w:r>
        <w:t>4. Vous êtes de France, non ?</w:t>
      </w:r>
    </w:p>
    <w:p>
      <w:r>
        <w:t xml:space="preserve">   Are you from France, yes? </w:t>
      </w:r>
    </w:p>
    <w:p>
      <w:r>
        <w:t>5. Le chat dort sur la table.</w:t>
      </w:r>
    </w:p>
    <w:p>
      <w:r>
        <w:t xml:space="preserve">   The cat is sleeping on the table.</w:t>
      </w:r>
    </w:p>
    <w:p>
      <w:r>
        <w:t>6.  Il y a beaucoup de monde dans la rue.</w:t>
      </w:r>
    </w:p>
    <w:p>
      <w:r>
        <w:t xml:space="preserve">   There are many people in the street.</w:t>
      </w:r>
    </w:p>
    <w:p>
      <w:r>
        <w:t>7. Je vais au marché demain.</w:t>
      </w:r>
    </w:p>
    <w:p>
      <w:r>
        <w:t xml:space="preserve">    I'm going to the market tomorrow. </w:t>
      </w:r>
    </w:p>
    <w:p>
      <w:r>
        <w:t>8. Il m’apporte un petit gâteau.</w:t>
      </w:r>
    </w:p>
    <w:p>
      <w:r>
        <w:t xml:space="preserve">   He brings me a little cake.</w:t>
      </w:r>
    </w:p>
    <w:p>
      <w:r>
        <w:t>9. Le chien est très heureux.</w:t>
      </w:r>
    </w:p>
    <w:p>
      <w:r>
        <w:t xml:space="preserve">  The dog is very happy.</w:t>
      </w:r>
    </w:p>
    <w:p>
      <w:r>
        <w:t xml:space="preserve">10.  J’aime les fleurs, elles sont belles. </w:t>
      </w:r>
    </w:p>
    <w:p>
      <w:r>
        <w:t xml:space="preserve">    I like flowers, they are beautiful.</w:t>
      </w:r>
    </w:p>
    <w:p/>
    <w:p>
      <w:r>
        <w:rPr>
          <w:b/>
        </w:rPr>
        <w:t>Word: apprennent | Meaning: learn</w:t>
      </w:r>
    </w:p>
    <w:p/>
    <w:p>
      <w:r>
        <w:t>1. Nous apprenons la géographie à l'école.</w:t>
      </w:r>
    </w:p>
    <w:p>
      <w:r>
        <w:t xml:space="preserve">  We learn geography at school.</w:t>
      </w:r>
    </w:p>
    <w:p>
      <w:r>
        <w:t>2. Je commence à apprendre le français.</w:t>
      </w:r>
    </w:p>
    <w:p>
      <w:r>
        <w:t xml:space="preserve">  I am starting to learn French.</w:t>
      </w:r>
    </w:p>
    <w:p>
      <w:r>
        <w:t>3. Les enfants apprennent à lire et écrire.</w:t>
      </w:r>
    </w:p>
    <w:p>
      <w:r>
        <w:t xml:space="preserve">  Children are learning to read and write.</w:t>
      </w:r>
    </w:p>
    <w:p>
      <w:r>
        <w:t>4. Vous apprenez les nouvelles de la ville?</w:t>
      </w:r>
    </w:p>
    <w:p>
      <w:r>
        <w:t xml:space="preserve">  Are you learning the news from the city?</w:t>
      </w:r>
    </w:p>
    <w:p>
      <w:r>
        <w:t>5. Ils apprennent des choses intéressantes.</w:t>
      </w:r>
    </w:p>
    <w:p>
      <w:r>
        <w:t xml:space="preserve">  They are learning interesting things.</w:t>
      </w:r>
    </w:p>
    <w:p>
      <w:r>
        <w:t>6. Nous apprenons à mieux communiquer avec nos amis.</w:t>
      </w:r>
    </w:p>
    <w:p>
      <w:r>
        <w:t xml:space="preserve">  We are learning to communicate better with our friends.</w:t>
      </w:r>
    </w:p>
    <w:p>
      <w:r>
        <w:t>7. Tu apprends la danse à l'école de ballet.</w:t>
      </w:r>
    </w:p>
    <w:p>
      <w:r>
        <w:t xml:space="preserve">  You are learning dance at the ballet school. </w:t>
      </w:r>
    </w:p>
    <w:p>
      <w:r>
        <w:t xml:space="preserve">8. Il apprend à jouer de la guitare. </w:t>
      </w:r>
    </w:p>
    <w:p>
      <w:r>
        <w:t xml:space="preserve">  He is learning to play guitar.</w:t>
      </w:r>
    </w:p>
    <w:p>
      <w:r>
        <w:t xml:space="preserve">9. Je commence à apprendre les règles du jeu. </w:t>
      </w:r>
    </w:p>
    <w:p>
      <w:r>
        <w:t xml:space="preserve">  I am starting to learn the rules of the game. </w:t>
      </w:r>
    </w:p>
    <w:p>
      <w:r>
        <w:t xml:space="preserve">10. Les professeurs apprennent comment enseigner. </w:t>
      </w:r>
    </w:p>
    <w:p>
      <w:r>
        <w:t xml:space="preserve">  Teachers are learning how to teach.</w:t>
      </w:r>
    </w:p>
    <w:p/>
    <w:p>
      <w:r>
        <w:rPr>
          <w:b/>
        </w:rPr>
        <w:t>Word: Vue | Meaning: View</w:t>
      </w:r>
    </w:p>
    <w:p/>
    <w:p>
      <w:r>
        <w:t>1. J'ai une vue magnifique sur la ville.</w:t>
      </w:r>
    </w:p>
    <w:p>
      <w:r>
        <w:t xml:space="preserve">   I have a beautiful view of the city.</w:t>
      </w:r>
    </w:p>
    <w:p>
      <w:r>
        <w:t>2. La vue du Mont Blanc est incroyable.</w:t>
      </w:r>
    </w:p>
    <w:p>
      <w:r>
        <w:t xml:space="preserve">   The view from Mount Blanc is incredible.</w:t>
      </w:r>
    </w:p>
    <w:p>
      <w:r>
        <w:t xml:space="preserve">3. Il faut une vue panoramique pour l’observation des animaux. </w:t>
      </w:r>
    </w:p>
    <w:p>
      <w:r>
        <w:t xml:space="preserve">   A panoramic view is needed for observing animals. </w:t>
      </w:r>
    </w:p>
    <w:p>
      <w:r>
        <w:t>4.  Elle a une vue très particulière sur la scène.</w:t>
      </w:r>
    </w:p>
    <w:p>
      <w:r>
        <w:t xml:space="preserve">   She has a very particular view of the scene. </w:t>
      </w:r>
    </w:p>
    <w:p>
      <w:r>
        <w:t>5. La vue de l'océan est incroyablement relaxante.</w:t>
      </w:r>
    </w:p>
    <w:p>
      <w:r>
        <w:t xml:space="preserve">   The view of the ocean is incredibly relaxing. </w:t>
      </w:r>
    </w:p>
    <w:p>
      <w:r>
        <w:t>6. L’artiste a capturée la beauté d’une vue à couper le souffle.</w:t>
      </w:r>
    </w:p>
    <w:p>
      <w:r>
        <w:t xml:space="preserve">   The artist captured the beauty of a breathtaking view.</w:t>
      </w:r>
    </w:p>
    <w:p>
      <w:r>
        <w:t>7. Il y avait une belle vue sur les montagnes de l'autre côté de la vallée.</w:t>
      </w:r>
    </w:p>
    <w:p>
      <w:r>
        <w:t xml:space="preserve">   There was a beautiful view of the mountains on the other side of the valley. </w:t>
      </w:r>
    </w:p>
    <w:p>
      <w:r>
        <w:t>8. La vue du lac est magnifique, surtout en fin d'après-midi.</w:t>
      </w:r>
    </w:p>
    <w:p>
      <w:r>
        <w:t xml:space="preserve">   The view of the lake is magnificent, especially at sunset.  </w:t>
      </w:r>
    </w:p>
    <w:p>
      <w:r>
        <w:t>9. La vue sur le fleuve est très agréable.</w:t>
      </w:r>
    </w:p>
    <w:p>
      <w:r>
        <w:t xml:space="preserve">   The view on the river is very pleasant.  </w:t>
      </w:r>
    </w:p>
    <w:p>
      <w:r>
        <w:t xml:space="preserve">10. Le restaurant a une vue imprenable sur la ville. </w:t>
      </w:r>
    </w:p>
    <w:p>
      <w:r>
        <w:t xml:space="preserve">   The restaurant has an unbeatable view of the city.</w:t>
      </w:r>
    </w:p>
    <w:p/>
    <w:p>
      <w:r>
        <w:rPr>
          <w:b/>
        </w:rPr>
        <w:t>Word: Faut | Meaning: Must, Have to</w:t>
      </w:r>
    </w:p>
    <w:p/>
    <w:p>
      <w:r>
        <w:t>1. Il faut aller au marché pour acheter des légumes.</w:t>
      </w:r>
    </w:p>
    <w:p>
      <w:r>
        <w:t xml:space="preserve">  It's necessary to go to the market to buy vegetables.</w:t>
      </w:r>
    </w:p>
    <w:p>
      <w:r>
        <w:t xml:space="preserve">2. Vous devez faire vos devoirs avant de regarder la télévision. </w:t>
      </w:r>
    </w:p>
    <w:p>
      <w:r>
        <w:t xml:space="preserve">  You must do your homework before watching TV.</w:t>
      </w:r>
    </w:p>
    <w:p>
      <w:r>
        <w:t>3. On a besoin d'eau pour boire.</w:t>
      </w:r>
    </w:p>
    <w:p>
      <w:r>
        <w:t xml:space="preserve">  We need water to drink. </w:t>
      </w:r>
    </w:p>
    <w:p>
      <w:r>
        <w:t xml:space="preserve">4. Il faut être patient. </w:t>
      </w:r>
    </w:p>
    <w:p>
      <w:r>
        <w:t xml:space="preserve">   It is necessary to be patient.</w:t>
      </w:r>
    </w:p>
    <w:p>
      <w:r>
        <w:t>5. Il faut que je me réveille tôt demain.</w:t>
      </w:r>
    </w:p>
    <w:p>
      <w:r>
        <w:t xml:space="preserve">   I need to wake up early tomorrow.</w:t>
      </w:r>
    </w:p>
    <w:p>
      <w:r>
        <w:t xml:space="preserve">6. Nous devons aller en vacances cet été. </w:t>
      </w:r>
    </w:p>
    <w:p>
      <w:r>
        <w:t xml:space="preserve">    We must go on vacation this summer.</w:t>
      </w:r>
    </w:p>
    <w:p>
      <w:r>
        <w:t>7. Il faut prendre soin de sa santé.</w:t>
      </w:r>
    </w:p>
    <w:p>
      <w:r>
        <w:t xml:space="preserve">  You need to take care of your health.</w:t>
      </w:r>
    </w:p>
    <w:p>
      <w:r>
        <w:t xml:space="preserve">8. Tu dois parler plus souvent aux gens. </w:t>
      </w:r>
    </w:p>
    <w:p>
      <w:r>
        <w:t xml:space="preserve">   You should speak more often to people. </w:t>
      </w:r>
    </w:p>
    <w:p>
      <w:r>
        <w:t xml:space="preserve">9. Il faut que je prenne un café. </w:t>
      </w:r>
    </w:p>
    <w:p>
      <w:r>
        <w:t xml:space="preserve">    I need to get a coffee.</w:t>
      </w:r>
    </w:p>
    <w:p>
      <w:r>
        <w:t xml:space="preserve">10. Nous devons aller au cinéma. </w:t>
      </w:r>
    </w:p>
    <w:p>
      <w:r>
        <w:t xml:space="preserve">  We must go to the cinema.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