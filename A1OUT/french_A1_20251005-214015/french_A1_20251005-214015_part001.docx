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shines today and it's nice weather.</w:t>
      </w:r>
    </w:p>
    <w:p>
      <w:r>
        <w:t>2. Nous sommes allés au soleil pour profiter de la chaleur.</w:t>
      </w:r>
    </w:p>
    <w:p>
      <w:r>
        <w:t xml:space="preserve">   We went to the sun to enjoy the heat. </w:t>
      </w:r>
    </w:p>
    <w:p>
      <w:r>
        <w:t>3. La couleur du soleil est rouge, orange et jaune.</w:t>
      </w:r>
    </w:p>
    <w:p>
      <w:r>
        <w:t xml:space="preserve">   The color of the sun is red, orange, and yellow.</w:t>
      </w:r>
    </w:p>
    <w:p>
      <w:r>
        <w:t>4. Le soleil s'est couché derrière les montagnes.</w:t>
      </w:r>
    </w:p>
    <w:p>
      <w:r>
        <w:t xml:space="preserve">   The sun set behind the mountains.</w:t>
      </w:r>
    </w:p>
    <w:p>
      <w:r>
        <w:t xml:space="preserve">5. Il a marché sur le sable, en admirant le soleil. </w:t>
      </w:r>
    </w:p>
    <w:p>
      <w:r>
        <w:t xml:space="preserve">    He walked on the sand, admiring the sun.</w:t>
      </w:r>
    </w:p>
    <w:p>
      <w:r>
        <w:t>6. J'aime beaucoup passer du temps au soleil pour me bronzer.</w:t>
      </w:r>
    </w:p>
    <w:p>
      <w:r>
        <w:t xml:space="preserve">    I love spending time in the sun to tan.</w:t>
      </w:r>
    </w:p>
    <w:p>
      <w:r>
        <w:t>7. Le soleil est une étoile qui illumine le monde.</w:t>
      </w:r>
    </w:p>
    <w:p>
      <w:r>
        <w:t xml:space="preserve">   The sun is a star that illuminates the world. </w:t>
      </w:r>
    </w:p>
    <w:p>
      <w:r>
        <w:t>8. L'heure du coucher du soleil est magnifique.</w:t>
      </w:r>
    </w:p>
    <w:p>
      <w:r>
        <w:t xml:space="preserve">    The sunset hour is magnificent.  </w:t>
      </w:r>
    </w:p>
    <w:p>
      <w:r>
        <w:t>9. J’aime les jours de soleil, car ils font plaisir à tout le monde.</w:t>
      </w:r>
    </w:p>
    <w:p>
      <w:r>
        <w:t xml:space="preserve">    I love sunny days, as they bring joy to everyone.</w:t>
      </w:r>
    </w:p>
    <w:p>
      <w:r>
        <w:t>10. Le soleil représente la lumière et la chaleur.</w:t>
      </w:r>
    </w:p>
    <w:p>
      <w:r>
        <w:t xml:space="preserve">   The sun represents light and warmth.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 aujourd'hui.  </w:t>
      </w:r>
    </w:p>
    <w:p>
      <w:r>
        <w:t xml:space="preserve">The sunlight is magnificent today. </w:t>
      </w:r>
    </w:p>
    <w:p>
      <w:r>
        <w:t xml:space="preserve">2. J'aime beaucoup la lumière dans ma chambre. </w:t>
      </w:r>
    </w:p>
    <w:p>
      <w:r>
        <w:t xml:space="preserve">I like the light in my room very much. </w:t>
      </w:r>
    </w:p>
    <w:p>
      <w:r>
        <w:t xml:space="preserve">3. Il faut éteindre la lumière avant de partir. </w:t>
      </w:r>
    </w:p>
    <w:p>
      <w:r>
        <w:t>You should turn off the light before leaving.</w:t>
      </w:r>
    </w:p>
    <w:p>
      <w:r>
        <w:t xml:space="preserve">4. La lumière d'une flamme crépitante est douce.  </w:t>
      </w:r>
    </w:p>
    <w:p>
      <w:r>
        <w:t>The light of a crackling flame is soft.</w:t>
      </w:r>
    </w:p>
    <w:p>
      <w:r>
        <w:t xml:space="preserve">5. L’œil humain peut détecter des lumières dans l’obscurité.   </w:t>
      </w:r>
    </w:p>
    <w:p>
      <w:r>
        <w:t xml:space="preserve">Human eyes can detect lights in the dark. </w:t>
      </w:r>
    </w:p>
    <w:p>
      <w:r>
        <w:t xml:space="preserve">6. Un éclairage artificiel est essentiel pour nos villes. </w:t>
      </w:r>
    </w:p>
    <w:p>
      <w:r>
        <w:t>Artificial lighting is essential for our cities.</w:t>
      </w:r>
    </w:p>
    <w:p>
      <w:r>
        <w:t xml:space="preserve">7. La lumière du feu illumine les arbres.  </w:t>
      </w:r>
    </w:p>
    <w:p>
      <w:r>
        <w:t>Firelight illuminates the trees.</w:t>
      </w:r>
    </w:p>
    <w:p>
      <w:r>
        <w:t xml:space="preserve">8. Nous allons à l'école de la lumière aujourd'hui.   </w:t>
      </w:r>
    </w:p>
    <w:p>
      <w:r>
        <w:t xml:space="preserve">We're going to school of light today. </w:t>
      </w:r>
    </w:p>
    <w:p>
      <w:r>
        <w:t xml:space="preserve">9. Il y a une lumière artificielle dans la salle de bain.   </w:t>
      </w:r>
    </w:p>
    <w:p>
      <w:r>
        <w:t>There is artificial light in the bathroom.</w:t>
      </w:r>
    </w:p>
    <w:p>
      <w:r>
        <w:t xml:space="preserve">10. La nuit est pleine de lumière.  </w:t>
      </w:r>
    </w:p>
    <w:p>
      <w:r>
        <w:t>Night is full of light.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L'oiseau est rouge.</w:t>
      </w:r>
    </w:p>
    <w:p>
      <w:r>
        <w:t xml:space="preserve">   The bird is red.</w:t>
      </w:r>
    </w:p>
    <w:p>
      <w:r>
        <w:t>3. Je veux une robe rouge.</w:t>
      </w:r>
    </w:p>
    <w:p>
      <w:r>
        <w:t xml:space="preserve">   I want a red dress.</w:t>
      </w:r>
    </w:p>
    <w:p>
      <w:r>
        <w:t xml:space="preserve">4.  Le drapeau français est rouge et bleu. </w:t>
      </w:r>
    </w:p>
    <w:p>
      <w:r>
        <w:t xml:space="preserve">    The French flag is red and blue. </w:t>
      </w:r>
    </w:p>
    <w:p>
      <w:r>
        <w:t>5. La tomate est rouge.</w:t>
      </w:r>
    </w:p>
    <w:p>
      <w:r>
        <w:t xml:space="preserve">    The tomato is red.</w:t>
      </w:r>
    </w:p>
    <w:p>
      <w:r>
        <w:t>6. Il aime les choses rouges.</w:t>
      </w:r>
    </w:p>
    <w:p>
      <w:r>
        <w:t xml:space="preserve">    He likes things that are red.</w:t>
      </w:r>
    </w:p>
    <w:p>
      <w:r>
        <w:t>7. Le soleil est rouge dans le ciel.</w:t>
      </w:r>
    </w:p>
    <w:p>
      <w:r>
        <w:t xml:space="preserve">   The sun is red in the sky. </w:t>
      </w:r>
    </w:p>
    <w:p>
      <w:r>
        <w:t>8.  J'ai un crayon rouge.</w:t>
      </w:r>
    </w:p>
    <w:p>
      <w:r>
        <w:t xml:space="preserve">   I have a red crayon.</w:t>
      </w:r>
    </w:p>
    <w:p>
      <w:r>
        <w:t>9. Elle porte une robe rouge.</w:t>
      </w:r>
    </w:p>
    <w:p>
      <w:r>
        <w:t xml:space="preserve">   She wears a red dress.</w:t>
      </w:r>
    </w:p>
    <w:p>
      <w:r>
        <w:t>10. Les tomates sont rouges.</w:t>
      </w:r>
    </w:p>
    <w:p>
      <w:r>
        <w:t xml:space="preserve">    Tomatoes are red.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J'ai une question sur le passé composé. </w:t>
      </w:r>
    </w:p>
    <w:p>
      <w:r>
        <w:t xml:space="preserve">  I have a question about the past participle.</w:t>
      </w:r>
    </w:p>
    <w:p>
      <w:r>
        <w:t>3. Bonjour, je m’appelle Claire.</w:t>
      </w:r>
    </w:p>
    <w:p>
      <w:r>
        <w:t xml:space="preserve">  Hello, my name is Claire.</w:t>
      </w:r>
    </w:p>
    <w:p>
      <w:r>
        <w:t xml:space="preserve">4. Bonjour à tous ! </w:t>
      </w:r>
    </w:p>
    <w:p>
      <w:r>
        <w:t xml:space="preserve">   Hello everyone!</w:t>
      </w:r>
    </w:p>
    <w:p>
      <w:r>
        <w:t>5.  Bonjour, comment allez-vous aujourd'hui ?</w:t>
      </w:r>
    </w:p>
    <w:p>
      <w:r>
        <w:t xml:space="preserve">  Good morning, how are you today?</w:t>
      </w:r>
    </w:p>
    <w:p>
      <w:r>
        <w:t>6.  Merci de votre aide.</w:t>
      </w:r>
    </w:p>
    <w:p>
      <w:r>
        <w:t xml:space="preserve">  Thank you for your help.</w:t>
      </w:r>
    </w:p>
    <w:p>
      <w:r>
        <w:t>7.  Bonjour, je voudrais un café, s’il vous plaît.</w:t>
      </w:r>
    </w:p>
    <w:p>
      <w:r>
        <w:t xml:space="preserve">  Hello, I would like a coffee, please.</w:t>
      </w:r>
    </w:p>
    <w:p>
      <w:r>
        <w:t xml:space="preserve">8. Bonjour, où se trouve la bibliothèque ? </w:t>
      </w:r>
    </w:p>
    <w:p>
      <w:r>
        <w:t xml:space="preserve">   Hello, where is the library?</w:t>
      </w:r>
    </w:p>
    <w:p>
      <w:r>
        <w:t>9.  Bonjour !  J'ai envie de prendre une bière.</w:t>
      </w:r>
    </w:p>
    <w:p>
      <w:r>
        <w:t xml:space="preserve">   Hello! I feel like having a beer.</w:t>
      </w:r>
    </w:p>
    <w:p>
      <w:r>
        <w:t>10. Bonjour, j’adore les films français.</w:t>
      </w:r>
    </w:p>
    <w:p>
      <w:r>
        <w:t xml:space="preserve">  Hello, I love French films.</w:t>
      </w:r>
    </w:p>
    <w:p/>
    <w:p>
      <w:r>
        <w:t>Chat: Cat</w:t>
      </w:r>
    </w:p>
    <w:p/>
    <w:p>
      <w:r>
        <w:t>1. J'ai un chat gris et adorable.</w:t>
      </w:r>
    </w:p>
    <w:p>
      <w:r>
        <w:t xml:space="preserve">    I have an adorable gray cat.</w:t>
      </w:r>
    </w:p>
    <w:p>
      <w:r>
        <w:t>2. Le chat dort sur la table.</w:t>
      </w:r>
    </w:p>
    <w:p>
      <w:r>
        <w:t xml:space="preserve">    The cat is sleeping on the table. </w:t>
      </w:r>
    </w:p>
    <w:p>
      <w:r>
        <w:t>3. Il est impossible de passer à travers le mur sans que le chat ne nous siffle.</w:t>
      </w:r>
    </w:p>
    <w:p>
      <w:r>
        <w:t xml:space="preserve">   It is impossible to pass through the wall without the cat hissing at us.</w:t>
      </w:r>
    </w:p>
    <w:p>
      <w:r>
        <w:t>4. La chatte est en train d'éternuer.</w:t>
      </w:r>
    </w:p>
    <w:p>
      <w:r>
        <w:t xml:space="preserve">   The kitten is coughing.</w:t>
      </w:r>
    </w:p>
    <w:p>
      <w:r>
        <w:t xml:space="preserve">5. J'aime beaucoup l'idée de faire dormir mon chat dans ma chambre. </w:t>
      </w:r>
    </w:p>
    <w:p>
      <w:r>
        <w:t xml:space="preserve">    I like the idea of sleeping my cat in my room.</w:t>
      </w:r>
    </w:p>
    <w:p>
      <w:r>
        <w:t xml:space="preserve">6. Il y a un chat qui se promène sur la rue. </w:t>
      </w:r>
    </w:p>
    <w:p>
      <w:r>
        <w:t xml:space="preserve">    There’s a cat wandering down the street. </w:t>
      </w:r>
    </w:p>
    <w:p>
      <w:r>
        <w:t xml:space="preserve">7. Le chat est très gentil avec les enfants. </w:t>
      </w:r>
    </w:p>
    <w:p>
      <w:r>
        <w:t xml:space="preserve">   The cat is very kind to children.</w:t>
      </w:r>
    </w:p>
    <w:p>
      <w:r>
        <w:t>8. Je me demande si mon chat mange assez.</w:t>
      </w:r>
    </w:p>
    <w:p>
      <w:r>
        <w:t xml:space="preserve">   I wonder if my cat eats enough. </w:t>
      </w:r>
    </w:p>
    <w:p>
      <w:r>
        <w:t xml:space="preserve">9.  Le chat s'est endormi dans ma main. </w:t>
      </w:r>
    </w:p>
    <w:p>
      <w:r>
        <w:t xml:space="preserve">    The cat fell asleep in my hand. </w:t>
      </w:r>
    </w:p>
    <w:p>
      <w:r>
        <w:t xml:space="preserve">10. Le chat a besoin de beaucoup d’attention. </w:t>
      </w:r>
    </w:p>
    <w:p>
      <w:r>
        <w:t xml:space="preserve">    The cat needs a lot of attention.</w:t>
      </w:r>
    </w:p>
    <w:p/>
    <w:p>
      <w:r>
        <w:rPr>
          <w:b/>
        </w:rPr>
        <w:t>Word: table | Meaning: table</w:t>
      </w:r>
    </w:p>
    <w:p/>
    <w:p>
      <w:r>
        <w:t>1. La table est ronde et en bois dans la salle à manger.</w:t>
      </w:r>
    </w:p>
    <w:p>
      <w:r>
        <w:t xml:space="preserve">   The table is round and made of wood in the dining room.</w:t>
      </w:r>
    </w:p>
    <w:p>
      <w:r>
        <w:t>2. J'ai besoin d'une table pour mettre mon ordinateur.</w:t>
      </w:r>
    </w:p>
    <w:p>
      <w:r>
        <w:t xml:space="preserve">    I need a table to put my computer on. </w:t>
      </w:r>
    </w:p>
    <w:p>
      <w:r>
        <w:t xml:space="preserve">3. Quelle taille de table souhaitez-vous ? </w:t>
      </w:r>
    </w:p>
    <w:p>
      <w:r>
        <w:t xml:space="preserve">    What size table would you like? </w:t>
      </w:r>
    </w:p>
    <w:p>
      <w:r>
        <w:t xml:space="preserve">4. La table est très grande, elle peut accueillir beaucoup de personnes. </w:t>
      </w:r>
    </w:p>
    <w:p>
      <w:r>
        <w:t xml:space="preserve">   The table is very large, it can accommodate many people.</w:t>
      </w:r>
    </w:p>
    <w:p>
      <w:r>
        <w:t xml:space="preserve">5. Il y a une table basse dans la salon. </w:t>
      </w:r>
    </w:p>
    <w:p>
      <w:r>
        <w:t xml:space="preserve">   There is a small table in the living room.</w:t>
      </w:r>
    </w:p>
    <w:p>
      <w:r>
        <w:t>6. Elle a acheté une table de chevet.</w:t>
      </w:r>
    </w:p>
    <w:p>
      <w:r>
        <w:t xml:space="preserve">    She bought a bedside table.</w:t>
      </w:r>
    </w:p>
    <w:p>
      <w:r>
        <w:t>7. La table est décorée d’un vase et des fleurs.</w:t>
      </w:r>
    </w:p>
    <w:p>
      <w:r>
        <w:t xml:space="preserve">   The table is decorated with a vase and flowers.</w:t>
      </w:r>
    </w:p>
    <w:p>
      <w:r>
        <w:t xml:space="preserve">8. Les enfants jouaient sur la table, ils étaient très enthousiastes. </w:t>
      </w:r>
    </w:p>
    <w:p>
      <w:r>
        <w:t xml:space="preserve">   The children played on the table, they were very enthusiastic.</w:t>
      </w:r>
    </w:p>
    <w:p>
      <w:r>
        <w:t xml:space="preserve">9. Le restaurant dispose de tables pour deux et quatre personnes. </w:t>
      </w:r>
    </w:p>
    <w:p>
      <w:r>
        <w:t xml:space="preserve">    The restaurant has tables for two and four people.</w:t>
      </w:r>
    </w:p>
    <w:p>
      <w:r>
        <w:t xml:space="preserve">10. La table est l’objet indispensable dans une maison.  </w:t>
      </w:r>
    </w:p>
    <w:p>
      <w:r>
        <w:t xml:space="preserve">   The table is the indispensable object in a house.</w:t>
      </w:r>
    </w:p>
    <w:p/>
    <w:p>
      <w:r>
        <w:t>Fauteuil: &lt;Chair&gt;</w:t>
      </w:r>
    </w:p>
    <w:p/>
    <w:p>
      <w:r>
        <w:t xml:space="preserve">1. J'ai acheté un fauteuil confortable pour la chambre.  </w:t>
      </w:r>
    </w:p>
    <w:p>
      <w:r>
        <w:t xml:space="preserve">    I bought a comfortable armchair for my bedroom.</w:t>
      </w:r>
    </w:p>
    <w:p>
      <w:r>
        <w:t xml:space="preserve">2. Il s'assoit sur le fauteuil en bois.   </w:t>
      </w:r>
    </w:p>
    <w:p>
      <w:r>
        <w:t xml:space="preserve">    He sits on the wooden armchair. </w:t>
      </w:r>
    </w:p>
    <w:p>
      <w:r>
        <w:t xml:space="preserve">3. La salle de séjour dispose d'un fauteuil élégant. </w:t>
      </w:r>
    </w:p>
    <w:p>
      <w:r>
        <w:t xml:space="preserve">    The living room has an elegant armchair.  </w:t>
      </w:r>
    </w:p>
    <w:p>
      <w:r>
        <w:t xml:space="preserve">4. Les fauteuils sont réparés dans la cour.  </w:t>
      </w:r>
    </w:p>
    <w:p>
      <w:r>
        <w:t xml:space="preserve">    Chairs are repaired in the courtyard.  </w:t>
      </w:r>
    </w:p>
    <w:p>
      <w:r>
        <w:t xml:space="preserve">5. La femme a eu un fauteuil en velours rouge. </w:t>
      </w:r>
    </w:p>
    <w:p>
      <w:r>
        <w:t xml:space="preserve">    The woman had a velvet red armchair.   </w:t>
      </w:r>
    </w:p>
    <w:p>
      <w:r>
        <w:t xml:space="preserve">6. J'ai besoin d'un fauteuil pour travailler à l'ordinateur. </w:t>
      </w:r>
    </w:p>
    <w:p>
      <w:r>
        <w:t xml:space="preserve">    I need an armchair to work on the computer.</w:t>
      </w:r>
    </w:p>
    <w:p>
      <w:r>
        <w:t xml:space="preserve">7. Le fauteuil de la bibliothèque est couvert de vieux livres.  </w:t>
      </w:r>
    </w:p>
    <w:p>
      <w:r>
        <w:t xml:space="preserve">    The armchair in the library is covered with old books.</w:t>
      </w:r>
    </w:p>
    <w:p>
      <w:r>
        <w:t xml:space="preserve">8. L'enfant a joué sur le fauteuil.  </w:t>
      </w:r>
    </w:p>
    <w:p>
      <w:r>
        <w:t xml:space="preserve">    The child played on the armchair. </w:t>
      </w:r>
    </w:p>
    <w:p>
      <w:r>
        <w:t xml:space="preserve">9. J'ai envie d'un fauteuil pour me reposer après une longue journée.   </w:t>
      </w:r>
    </w:p>
    <w:p>
      <w:r>
        <w:t xml:space="preserve">    I want an armchair to rest after a long day. </w:t>
      </w:r>
    </w:p>
    <w:p>
      <w:r>
        <w:t xml:space="preserve">10. Le fauteuil est utilisé comme table basse dans la cuisine.   </w:t>
      </w:r>
    </w:p>
    <w:p>
      <w:r>
        <w:t xml:space="preserve">    The armchair is used as a coffee table in the kitchen.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nuit, les étoiles créent un feu doux.</w:t>
      </w:r>
    </w:p>
    <w:p>
      <w:r>
        <w:t xml:space="preserve">   At night, the stars create a soft fire. </w:t>
      </w:r>
    </w:p>
    <w:p>
      <w:r>
        <w:t>3. Le feu est une force puissante et dangereuse.</w:t>
      </w:r>
    </w:p>
    <w:p>
      <w:r>
        <w:t xml:space="preserve">   Fire is a powerful and dangerous force. </w:t>
      </w:r>
    </w:p>
    <w:p>
      <w:r>
        <w:t>4. L'incendie a été éteint grâce à la brigade de pompiers.</w:t>
      </w:r>
    </w:p>
    <w:p>
      <w:r>
        <w:t xml:space="preserve">   The fire was extinguished thanks to the firefighters. </w:t>
      </w:r>
    </w:p>
    <w:p>
      <w:r>
        <w:t>5. La flamme du feu éclaire l'espace sombre.</w:t>
      </w:r>
    </w:p>
    <w:p>
      <w:r>
        <w:t xml:space="preserve">   The flame of fire illuminates the dark space. </w:t>
      </w:r>
    </w:p>
    <w:p>
      <w:r>
        <w:t xml:space="preserve">6. On utilise le feu pour cuisiner et cuire des aliments. </w:t>
      </w:r>
    </w:p>
    <w:p>
      <w:r>
        <w:t xml:space="preserve">    Fire is used to cook and prepare food. </w:t>
      </w:r>
    </w:p>
    <w:p>
      <w:r>
        <w:t xml:space="preserve">7.  Le feu est source de chaleur et de lumière dans la maison. </w:t>
      </w:r>
    </w:p>
    <w:p>
      <w:r>
        <w:t xml:space="preserve">    Fire is a source of heat and light in the house. </w:t>
      </w:r>
    </w:p>
    <w:p>
      <w:r>
        <w:t>8. Les enfants aiment regarder les flammes du feu.</w:t>
      </w:r>
    </w:p>
    <w:p>
      <w:r>
        <w:t xml:space="preserve">   Children love watching the flames of fire. </w:t>
      </w:r>
    </w:p>
    <w:p>
      <w:r>
        <w:t xml:space="preserve">9. Le feu de joie représente l'amour et la célébration. </w:t>
      </w:r>
    </w:p>
    <w:p>
      <w:r>
        <w:t xml:space="preserve">    The fire of joy represents love and celebration.</w:t>
      </w:r>
    </w:p>
    <w:p>
      <w:r>
        <w:t>10.  J'ai une envie de faire un feu dans mon jardin.</w:t>
      </w:r>
    </w:p>
    <w:p>
      <w:r>
        <w:t xml:space="preserve">     I have a desire to build a fire in my garden.</w:t>
      </w:r>
    </w:p>
    <w:p/>
    <w:p>
      <w:r>
        <w:rPr>
          <w:b/>
        </w:rPr>
        <w:t>Word: Fleur | Meaning: Flower</w:t>
      </w:r>
    </w:p>
    <w:p/>
    <w:p>
      <w:r>
        <w:t>1. La fleur de l'âge est la plus belle.</w:t>
      </w:r>
    </w:p>
    <w:p>
      <w:r>
        <w:t xml:space="preserve">  The flower of youth is the most beautiful.</w:t>
      </w:r>
    </w:p>
    <w:p>
      <w:r>
        <w:t>2. Je vais acheter une fleur pour mon amie.</w:t>
      </w:r>
    </w:p>
    <w:p>
      <w:r>
        <w:t xml:space="preserve">  I am going to buy a flower for my friend.</w:t>
      </w:r>
    </w:p>
    <w:p>
      <w:r>
        <w:t>3. Les fleurs d'or se trouvent dans les jardins.</w:t>
      </w:r>
    </w:p>
    <w:p>
      <w:r>
        <w:t xml:space="preserve">  Gold flowers are found in gardens.</w:t>
      </w:r>
    </w:p>
    <w:p>
      <w:r>
        <w:t>4. La fleur est un symbole de beauté et de paix.</w:t>
      </w:r>
    </w:p>
    <w:p>
      <w:r>
        <w:t xml:space="preserve">  The flower is a symbol of beauty and peace.</w:t>
      </w:r>
    </w:p>
    <w:p>
      <w:r>
        <w:t>5. Chaque fleur a sa couleur unique.</w:t>
      </w:r>
    </w:p>
    <w:p>
      <w:r>
        <w:t xml:space="preserve">  Each flower has its own unique color. </w:t>
      </w:r>
    </w:p>
    <w:p>
      <w:r>
        <w:t>6. Les fleurs sauvages poussent dans les bois.</w:t>
      </w:r>
    </w:p>
    <w:p>
      <w:r>
        <w:t xml:space="preserve">  Wildflowers grow in the woods.</w:t>
      </w:r>
    </w:p>
    <w:p>
      <w:r>
        <w:t>7. J'adore l'éclat de la fleur de rose.</w:t>
      </w:r>
    </w:p>
    <w:p>
      <w:r>
        <w:t xml:space="preserve">  I love the brilliance of the rose flower. </w:t>
      </w:r>
    </w:p>
    <w:p>
      <w:r>
        <w:t>8. La fleur du soleil est une source de bonheur.</w:t>
      </w:r>
    </w:p>
    <w:p>
      <w:r>
        <w:t xml:space="preserve">  The flower of the sun is a source of happiness. </w:t>
      </w:r>
    </w:p>
    <w:p>
      <w:r>
        <w:t>9. Elle a placé une fleur dans son chapeau.</w:t>
      </w:r>
    </w:p>
    <w:p>
      <w:r>
        <w:t xml:space="preserve">  She put a flower in her hat. </w:t>
      </w:r>
    </w:p>
    <w:p>
      <w:r>
        <w:t>10.  Il m'a offert une fleur rouge comme symbole de mon amour.</w:t>
      </w:r>
    </w:p>
    <w:p>
      <w:r>
        <w:t xml:space="preserve">  He gave me a red flower as a symbol of my love.</w:t>
      </w:r>
    </w:p>
    <w:p/>
    <w:p>
      <w:r>
        <w:rPr>
          <w:b/>
        </w:rPr>
        <w:t>Word: merci | Meaning: thank you</w:t>
      </w:r>
    </w:p>
    <w:p/>
    <w:p>
      <w:r>
        <w:t>1.  Merci de m'avoir aidé.</w:t>
      </w:r>
    </w:p>
    <w:p>
      <w:r>
        <w:t xml:space="preserve">   Thank you for helping me.</w:t>
      </w:r>
    </w:p>
    <w:p>
      <w:r>
        <w:t xml:space="preserve">2.  Je suis reconnaissant pour votre aide. </w:t>
      </w:r>
    </w:p>
    <w:p>
      <w:r>
        <w:t xml:space="preserve">   I am grateful for your help.</w:t>
      </w:r>
    </w:p>
    <w:p>
      <w:r>
        <w:t xml:space="preserve">3.  Merci d'être venu. </w:t>
      </w:r>
    </w:p>
    <w:p>
      <w:r>
        <w:t xml:space="preserve">   Thank you for coming.</w:t>
      </w:r>
    </w:p>
    <w:p>
      <w:r>
        <w:t>4.  Je vous remercie sincèrement.</w:t>
      </w:r>
    </w:p>
    <w:p>
      <w:r>
        <w:t xml:space="preserve">   I thank you sincerely.</w:t>
      </w:r>
    </w:p>
    <w:p>
      <w:r>
        <w:t>5.  Merci beaucoup !</w:t>
      </w:r>
    </w:p>
    <w:p>
      <w:r>
        <w:t xml:space="preserve">    Thanks a lot!</w:t>
      </w:r>
    </w:p>
    <w:p>
      <w:r>
        <w:t>6.  Merci pour votre sourire.</w:t>
      </w:r>
    </w:p>
    <w:p>
      <w:r>
        <w:t xml:space="preserve">    Thank you for your smile.</w:t>
      </w:r>
    </w:p>
    <w:p>
      <w:r>
        <w:t>7.  Merci à tous.</w:t>
      </w:r>
    </w:p>
    <w:p>
      <w:r>
        <w:t xml:space="preserve">    Thank you all. </w:t>
      </w:r>
    </w:p>
    <w:p>
      <w:r>
        <w:t>8.  Je vous remercie de votre sympathie.</w:t>
      </w:r>
    </w:p>
    <w:p>
      <w:r>
        <w:t xml:space="preserve">   Thank you for your sympathy.</w:t>
      </w:r>
    </w:p>
    <w:p>
      <w:r>
        <w:t>9.  Merci beaucoup pour cette conversation.</w:t>
      </w:r>
    </w:p>
    <w:p>
      <w:r>
        <w:t xml:space="preserve">    Thank you very much for this conversation.</w:t>
      </w:r>
    </w:p>
    <w:p>
      <w:r>
        <w:t>10. Merci de me parler.</w:t>
      </w:r>
    </w:p>
    <w:p>
      <w:r>
        <w:t xml:space="preserve">   Thank you for talking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