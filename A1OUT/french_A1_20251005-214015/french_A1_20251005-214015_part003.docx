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Jeu: &lt;Game&gt; | Meaning:  game</w:t>
      </w:r>
    </w:p>
    <w:p/>
    <w:p>
      <w:r>
        <w:t>1.  J'adore jouer aux jeux de société.</w:t>
      </w:r>
    </w:p>
    <w:p>
      <w:r>
        <w:t xml:space="preserve">    I love playing board games.</w:t>
      </w:r>
    </w:p>
    <w:p>
      <w:r>
        <w:t>2.  Mon frère et moi, nous jouons souvent au jeu d'échecs.</w:t>
      </w:r>
    </w:p>
    <w:p>
      <w:r>
        <w:t xml:space="preserve">   My brother and I play chess often. </w:t>
      </w:r>
    </w:p>
    <w:p>
      <w:r>
        <w:t xml:space="preserve">3.  Il y a beaucoup de jeux vidéo à la maison. </w:t>
      </w:r>
    </w:p>
    <w:p>
      <w:r>
        <w:t xml:space="preserve">   There are lots of video games at home.</w:t>
      </w:r>
    </w:p>
    <w:p>
      <w:r>
        <w:t>4.  Je joue à mes jeux préférés dans mon salon.</w:t>
      </w:r>
    </w:p>
    <w:p>
      <w:r>
        <w:t xml:space="preserve">    I play my favorite games in my living room.</w:t>
      </w:r>
    </w:p>
    <w:p>
      <w:r>
        <w:t>5.  Le jeu est une activité amusante et relaxante.</w:t>
      </w:r>
    </w:p>
    <w:p>
      <w:r>
        <w:t xml:space="preserve">    Playing is an entertaining and relaxing activity.</w:t>
      </w:r>
    </w:p>
    <w:p>
      <w:r>
        <w:t>6.  La lecture des livres est un jeu intéressant pour les enfants.</w:t>
      </w:r>
    </w:p>
    <w:p>
      <w:r>
        <w:t xml:space="preserve">   Reading books is a fun game for children. </w:t>
      </w:r>
    </w:p>
    <w:p>
      <w:r>
        <w:t>7.  J'ai aimé jouer au jeu de cartes à l'école.</w:t>
      </w:r>
    </w:p>
    <w:p>
      <w:r>
        <w:t xml:space="preserve">   I liked playing card games at school. </w:t>
      </w:r>
    </w:p>
    <w:p>
      <w:r>
        <w:t xml:space="preserve">8.  Le jeu d'évasion est amusant et stimulant. </w:t>
      </w:r>
    </w:p>
    <w:p>
      <w:r>
        <w:t xml:space="preserve">    The escape game is fun and stimulating.</w:t>
      </w:r>
    </w:p>
    <w:p>
      <w:r>
        <w:t xml:space="preserve">9.  La musique est un jeu pour les oreilles. </w:t>
      </w:r>
    </w:p>
    <w:p>
      <w:r>
        <w:t xml:space="preserve">   Music is a play for the ears.</w:t>
      </w:r>
    </w:p>
    <w:p>
      <w:r>
        <w:t>10. Les jeux de société stimulent la créativité.</w:t>
      </w:r>
    </w:p>
    <w:p>
      <w:r>
        <w:t xml:space="preserve">   Board games stimulate creativity.</w:t>
      </w:r>
    </w:p>
    <w:p/>
    <w:p>
      <w:r>
        <w:t>Soudain: Suddenly</w:t>
      </w:r>
    </w:p>
    <w:p/>
    <w:p>
      <w:r>
        <w:t>1. J'ai remarqué quelque chose de bizarre Soudain.</w:t>
      </w:r>
    </w:p>
    <w:p>
      <w:r>
        <w:t xml:space="preserve">   I noticed something strange suddenly.</w:t>
      </w:r>
    </w:p>
    <w:p>
      <w:r>
        <w:t>2. La lumière s'est allumée Soudain.</w:t>
      </w:r>
    </w:p>
    <w:p>
      <w:r>
        <w:t xml:space="preserve">   The light turned on suddenly.</w:t>
      </w:r>
    </w:p>
    <w:p>
      <w:r>
        <w:t>3. Il est arrivé Soudain à la porte.</w:t>
      </w:r>
    </w:p>
    <w:p>
      <w:r>
        <w:t xml:space="preserve">   He arrived suddenly at the door.</w:t>
      </w:r>
    </w:p>
    <w:p>
      <w:r>
        <w:t>4. Le silence s’est soudainement transformé en un bruissement de feuilles.</w:t>
      </w:r>
    </w:p>
    <w:p>
      <w:r>
        <w:t xml:space="preserve">   Silence suddenly transformed into a rustling of leaves. </w:t>
      </w:r>
    </w:p>
    <w:p>
      <w:r>
        <w:t>5. Elle a senti une sensation étrange Soudain.</w:t>
      </w:r>
    </w:p>
    <w:p>
      <w:r>
        <w:t xml:space="preserve">   She felt an odd sensation suddenly. </w:t>
      </w:r>
    </w:p>
    <w:p>
      <w:r>
        <w:t xml:space="preserve">6. Les enfants ont commencé à jouer Soudain. </w:t>
      </w:r>
    </w:p>
    <w:p>
      <w:r>
        <w:t xml:space="preserve">   The children started playing suddenly.</w:t>
      </w:r>
    </w:p>
    <w:p>
      <w:r>
        <w:t>7. J'ai vu un oiseau rare Soudain dans la forêt.</w:t>
      </w:r>
    </w:p>
    <w:p>
      <w:r>
        <w:t xml:space="preserve">  I saw a rare bird suddenly in the forest. </w:t>
      </w:r>
    </w:p>
    <w:p>
      <w:r>
        <w:t>8. Le train s’est arrêté Soudain, et nous avons été surpris.</w:t>
      </w:r>
    </w:p>
    <w:p>
      <w:r>
        <w:t xml:space="preserve">   The train stopped suddenly, and we were surprised. </w:t>
      </w:r>
    </w:p>
    <w:p>
      <w:r>
        <w:t>9. Un frisson de peur m'a parcouru Soudain.</w:t>
      </w:r>
    </w:p>
    <w:p>
      <w:r>
        <w:t xml:space="preserve">   A shiver of fear ran through me suddenly. </w:t>
      </w:r>
    </w:p>
    <w:p>
      <w:r>
        <w:t xml:space="preserve">10. Il a fait une déclaration étonnante Soudain. </w:t>
      </w:r>
    </w:p>
    <w:p>
      <w:r>
        <w:t xml:space="preserve">  He made an astonishing statement suddenly.</w:t>
      </w:r>
    </w:p>
    <w:p/>
    <w:p>
      <w:r>
        <w:rPr>
          <w:b/>
        </w:rPr>
        <w:t>Word: Fécule | Meaning: Starch</w:t>
      </w:r>
    </w:p>
    <w:p/>
    <w:p>
      <w:r>
        <w:t>1. La fécule est utilisée dans la fabrication de biscuits.</w:t>
      </w:r>
    </w:p>
    <w:p>
      <w:r>
        <w:t xml:space="preserve">   The flour is used in the making of cookies.</w:t>
      </w:r>
    </w:p>
    <w:p>
      <w:r>
        <w:t>2. Les grains de fécule sont naturellement riches en nutriments.</w:t>
      </w:r>
    </w:p>
    <w:p>
      <w:r>
        <w:t xml:space="preserve">   Flour grains are naturally rich in nutrients. </w:t>
      </w:r>
    </w:p>
    <w:p>
      <w:r>
        <w:t xml:space="preserve">3.  Il faut mélanger la fécule avec l'eau pour obtenir une pâte lisse et épaisse. </w:t>
      </w:r>
    </w:p>
    <w:p>
      <w:r>
        <w:t xml:space="preserve">    It is necessary to blend the flour with water to obtain a smooth and thick paste.</w:t>
      </w:r>
    </w:p>
    <w:p>
      <w:r>
        <w:t xml:space="preserve">4. La fécule est un ingrédient important dans la cuisine de nombreux pays. </w:t>
      </w:r>
    </w:p>
    <w:p>
      <w:r>
        <w:t xml:space="preserve">   Flour is an important ingredient in cooking for many countries.</w:t>
      </w:r>
    </w:p>
    <w:p>
      <w:r>
        <w:t xml:space="preserve">5. La fécule présente des propriétés gélatineuses. </w:t>
      </w:r>
    </w:p>
    <w:p>
      <w:r>
        <w:t xml:space="preserve">   Flour has gelatinous properties. </w:t>
      </w:r>
    </w:p>
    <w:p>
      <w:r>
        <w:t xml:space="preserve">6. Le gluten et la fécule s'associent pour former un produit élastique. </w:t>
      </w:r>
    </w:p>
    <w:p>
      <w:r>
        <w:t xml:space="preserve">    Gluten and flour associate to form a elastic product. </w:t>
      </w:r>
    </w:p>
    <w:p>
      <w:r>
        <w:t xml:space="preserve">7. La fécule est souvent utilisée en tant que épaississant dans les sauces. </w:t>
      </w:r>
    </w:p>
    <w:p>
      <w:r>
        <w:t xml:space="preserve">   Flour is often used as a thickener in sauces.  </w:t>
      </w:r>
    </w:p>
    <w:p>
      <w:r>
        <w:t xml:space="preserve">8. L’eau et la fécule sont les deux éléments essentiels pour la fabrication de bouillabaisse. </w:t>
      </w:r>
    </w:p>
    <w:p>
      <w:r>
        <w:t xml:space="preserve">    Water and flour are the two essential elements for making bouillabaisse. </w:t>
      </w:r>
    </w:p>
    <w:p>
      <w:r>
        <w:t xml:space="preserve">9. La fécule est un ingrédient important dans l’industrie alimentaire.  </w:t>
      </w:r>
    </w:p>
    <w:p>
      <w:r>
        <w:t xml:space="preserve">   Flour is an important ingredient in the food industry.</w:t>
      </w:r>
    </w:p>
    <w:p>
      <w:r>
        <w:t>10. L'utilisation de la fécule dans les produits alimentaires est réglementée par des normes strictes.</w:t>
      </w:r>
    </w:p>
    <w:p>
      <w:r>
        <w:t xml:space="preserve">    The use of flour in foodstuffs is regulated by strict standards.</w:t>
      </w:r>
    </w:p>
    <w:p/>
    <w:p>
      <w:r>
        <w:rPr>
          <w:b/>
        </w:rPr>
        <w:t>Word: Fausse | Meaning: False</w:t>
      </w:r>
    </w:p>
    <w:p/>
    <w:p>
      <w:r>
        <w:t>1. La description de l'appartement est fausse, il y a trop d'informations.</w:t>
      </w:r>
    </w:p>
    <w:p>
      <w:r>
        <w:t xml:space="preserve">   The apartment description is false, there are too many details.</w:t>
      </w:r>
    </w:p>
    <w:p>
      <w:r>
        <w:t xml:space="preserve">2. Les informations que vous avez reçues sont fausses. </w:t>
      </w:r>
    </w:p>
    <w:p>
      <w:r>
        <w:t xml:space="preserve">    The information you received is false.</w:t>
      </w:r>
    </w:p>
    <w:p>
      <w:r>
        <w:t xml:space="preserve">3. La vérité est que nous avons fait une fausse déclaration. </w:t>
      </w:r>
    </w:p>
    <w:p>
      <w:r>
        <w:t xml:space="preserve">    The truth is that we made a false statement.</w:t>
      </w:r>
    </w:p>
    <w:p>
      <w:r>
        <w:t>4. L'annonce de la vente était fausse, il n'y avait pas d'acheteur.</w:t>
      </w:r>
    </w:p>
    <w:p>
      <w:r>
        <w:t xml:space="preserve">   The sale announcement was false, there was no buyer.</w:t>
      </w:r>
    </w:p>
    <w:p>
      <w:r>
        <w:t xml:space="preserve">5. Votre opinion sur ce sujet est fausse, je pense que vous avez tort. </w:t>
      </w:r>
    </w:p>
    <w:p>
      <w:r>
        <w:t xml:space="preserve">    Your opinion on this subject is false, I think you are wrong.</w:t>
      </w:r>
    </w:p>
    <w:p>
      <w:r>
        <w:t>6.  J'ai l'impression que la situation est fausse et que des choses sont cachées.</w:t>
      </w:r>
    </w:p>
    <w:p>
      <w:r>
        <w:t xml:space="preserve">   I feel like the situation is false and some things are hidden.</w:t>
      </w:r>
    </w:p>
    <w:p>
      <w:r>
        <w:t xml:space="preserve">7.  Le livre était bien écrit, mais il avait une fausse finalité. </w:t>
      </w:r>
    </w:p>
    <w:p>
      <w:r>
        <w:t xml:space="preserve">    The book was well-written but it had a false ending.</w:t>
      </w:r>
    </w:p>
    <w:p>
      <w:r>
        <w:t>8.  La relation entre les deux pays est fausse et il y a beaucoup de conflits.</w:t>
      </w:r>
    </w:p>
    <w:p>
      <w:r>
        <w:t xml:space="preserve">   The relationship between the two countries is false and there are many conflicts.</w:t>
      </w:r>
    </w:p>
    <w:p>
      <w:r>
        <w:t xml:space="preserve">9.  Elle a essayé de la convaincre, mais elle pensait que ce n'était pas réel. </w:t>
      </w:r>
    </w:p>
    <w:p>
      <w:r>
        <w:t xml:space="preserve">    She tried to convince her but she thought it wasn’t real.</w:t>
      </w:r>
    </w:p>
    <w:p>
      <w:r>
        <w:t xml:space="preserve">10. La communication était difficile car l'information reçue était fausse. </w:t>
      </w:r>
    </w:p>
    <w:p>
      <w:r>
        <w:t xml:space="preserve">   Communication was difficult because the received information was false.</w:t>
      </w:r>
    </w:p>
    <w:p/>
    <w:p>
      <w:r>
        <w:rPr>
          <w:b/>
        </w:rPr>
        <w:t>Word: Voyage | Meaning: Journey</w:t>
      </w:r>
    </w:p>
    <w:p/>
    <w:p>
      <w:r>
        <w:t xml:space="preserve">1. J'ai hâte de faire un voyage à l’étranger.  </w:t>
      </w:r>
    </w:p>
    <w:p>
      <w:r>
        <w:t xml:space="preserve">   I'm looking forward to taking a trip abroad.</w:t>
      </w:r>
    </w:p>
    <w:p>
      <w:r>
        <w:t xml:space="preserve">2. Le voyage dans la jungle fut une expérience extraordinaire. </w:t>
      </w:r>
    </w:p>
    <w:p>
      <w:r>
        <w:t xml:space="preserve">    The journey through the jungle was an extraordinary experience. </w:t>
      </w:r>
    </w:p>
    <w:p>
      <w:r>
        <w:t xml:space="preserve">3. La compagnie aérienne propose des vols directs vers Paris.  </w:t>
      </w:r>
    </w:p>
    <w:p>
      <w:r>
        <w:t xml:space="preserve">    The airline offers direct flights to Paris. </w:t>
      </w:r>
    </w:p>
    <w:p>
      <w:r>
        <w:t>4. Nous avons planifié un voyage en Italie pour l'été.</w:t>
      </w:r>
    </w:p>
    <w:p>
      <w:r>
        <w:t xml:space="preserve">   We planned a trip to Italy for summer.</w:t>
      </w:r>
    </w:p>
    <w:p>
      <w:r>
        <w:t xml:space="preserve">5. Le voyage à travers le monde est une aventure passionnante.  </w:t>
      </w:r>
    </w:p>
    <w:p>
      <w:r>
        <w:t xml:space="preserve">    Traveling the world is an exciting adventure. </w:t>
      </w:r>
    </w:p>
    <w:p>
      <w:r>
        <w:t>6. Les enfants ont eu beaucoup de plaisir lors de leur voyage en train.</w:t>
      </w:r>
    </w:p>
    <w:p>
      <w:r>
        <w:t xml:space="preserve">    The children had a lot of fun on their train journey. </w:t>
      </w:r>
    </w:p>
    <w:p>
      <w:r>
        <w:t xml:space="preserve">7. J’ai hâte de partir sur un voyage d’étude à Barcelone. </w:t>
      </w:r>
    </w:p>
    <w:p>
      <w:r>
        <w:t xml:space="preserve">   I can't wait to go on an study trip to Barcelona.  </w:t>
      </w:r>
    </w:p>
    <w:p>
      <w:r>
        <w:t xml:space="preserve">8. Le voyage était long et fatigant, mais la destination valait la peine. </w:t>
      </w:r>
    </w:p>
    <w:p>
      <w:r>
        <w:t xml:space="preserve">    The trip was long and tiring, but the destination was worth it. </w:t>
      </w:r>
    </w:p>
    <w:p>
      <w:r>
        <w:t xml:space="preserve">9. Nous avons voyagé en bateau jusqu’à l’île paradisiaque. </w:t>
      </w:r>
    </w:p>
    <w:p>
      <w:r>
        <w:t xml:space="preserve">   We sailed by boat to the paradise island. </w:t>
      </w:r>
    </w:p>
    <w:p>
      <w:r>
        <w:t xml:space="preserve">10. Le voyage a permis de découvrir de nouvelles cultures et d'apprendre des choses intéressantes.  </w:t>
      </w:r>
    </w:p>
    <w:p>
      <w:r>
        <w:t xml:space="preserve">    The trip allowed us to discover new cultures and learn interesting things.</w:t>
      </w:r>
    </w:p>
    <w:p/>
    <w:p>
      <w:r>
        <w:rPr>
          <w:b/>
        </w:rPr>
        <w:t>Word: Songe | Meaning: Dream</w:t>
      </w:r>
    </w:p>
    <w:p/>
    <w:p>
      <w:r>
        <w:t xml:space="preserve">1. Je pense souvent à la joie de vivre et au bonheur des gens qui sont heureux. </w:t>
      </w:r>
    </w:p>
    <w:p>
      <w:r>
        <w:t xml:space="preserve">   I often think about the joy of living and the happiness of people who are happy.</w:t>
      </w:r>
    </w:p>
    <w:p>
      <w:r>
        <w:t xml:space="preserve">2. Le rêve d’une vie simple me fascine depuis longtemps. </w:t>
      </w:r>
    </w:p>
    <w:p>
      <w:r>
        <w:t xml:space="preserve">   The dream of a simple life fascinates me for a long time.</w:t>
      </w:r>
    </w:p>
    <w:p>
      <w:r>
        <w:t>3. Songe à la nature, et tu seras ravi de l'observation des oiseaux migrateurs.</w:t>
      </w:r>
    </w:p>
    <w:p>
      <w:r>
        <w:t xml:space="preserve">  Think about nature and you will be pleased to observe migratory birds. </w:t>
      </w:r>
    </w:p>
    <w:p>
      <w:r>
        <w:t>4. Le poète s’est endormi sur son lit, ses pensées se sont transformées en rêves.</w:t>
      </w:r>
    </w:p>
    <w:p>
      <w:r>
        <w:t xml:space="preserve">   The poet fell asleep on his bed; his thoughts transformed into dreams.</w:t>
      </w:r>
    </w:p>
    <w:p>
      <w:r>
        <w:t xml:space="preserve">5. La mélancolie me frappe souvent et je me demande ce que j'ai fait pour le faire tomber. </w:t>
      </w:r>
    </w:p>
    <w:p>
      <w:r>
        <w:t xml:space="preserve">   Melancholy strikes me often and I wonder what I did to make it happen.  </w:t>
      </w:r>
    </w:p>
    <w:p>
      <w:r>
        <w:t xml:space="preserve">6. Songe à tes amours, des souvenirs qui te rappellent l’amour de tes proches. </w:t>
      </w:r>
    </w:p>
    <w:p>
      <w:r>
        <w:t xml:space="preserve">   Think of your loves; memories that remind you of the love of your loved ones.  </w:t>
      </w:r>
    </w:p>
    <w:p>
      <w:r>
        <w:t xml:space="preserve">7. La joie d'apprendre de nouvelles choses me donne envie de continuer à apprendre. </w:t>
      </w:r>
    </w:p>
    <w:p>
      <w:r>
        <w:t xml:space="preserve">   The joy of learning new things gives me the desire to continue learning. </w:t>
      </w:r>
    </w:p>
    <w:p>
      <w:r>
        <w:t xml:space="preserve">8. Songe à nos relations, le lien qui les unit et la confiance qu’elles représentent. </w:t>
      </w:r>
    </w:p>
    <w:p>
      <w:r>
        <w:t xml:space="preserve">   Think about our relationships; the link that unites them and the trust they represent. </w:t>
      </w:r>
    </w:p>
    <w:p>
      <w:r>
        <w:t xml:space="preserve">9. La beauté de ce monde m'a toujours captivé et il me fascine encore aujourd’hui. </w:t>
      </w:r>
    </w:p>
    <w:p>
      <w:r>
        <w:t xml:space="preserve">    The beauty of this world has always captivated me and it still fascinates me today.  </w:t>
      </w:r>
    </w:p>
    <w:p>
      <w:r>
        <w:t xml:space="preserve">10. Songe à ton avenir, quelles sont tes aspirations ? </w:t>
      </w:r>
    </w:p>
    <w:p>
      <w:r>
        <w:t xml:space="preserve">   Think about your future; what are your aspirations?</w:t>
      </w:r>
    </w:p>
    <w:p/>
    <w:p>
      <w:r>
        <w:rPr>
          <w:b/>
        </w:rPr>
        <w:t>Word: Fait | Meaning: Done, made, or accomplished</w:t>
      </w:r>
    </w:p>
    <w:p/>
    <w:p>
      <w:r>
        <w:t xml:space="preserve">1. J'ai fait du shopping ce matin.  </w:t>
      </w:r>
    </w:p>
    <w:p>
      <w:r>
        <w:t xml:space="preserve">    I went shopping this morning.</w:t>
      </w:r>
    </w:p>
    <w:p>
      <w:r>
        <w:t xml:space="preserve">2. Elle a fait une grosse bêtise.  </w:t>
      </w:r>
    </w:p>
    <w:p>
      <w:r>
        <w:t xml:space="preserve">    She made a big mistake.</w:t>
      </w:r>
    </w:p>
    <w:p>
      <w:r>
        <w:t xml:space="preserve">3. Le gâteau que j’avais fait est délicieux.  </w:t>
      </w:r>
    </w:p>
    <w:p>
      <w:r>
        <w:t xml:space="preserve">    The cake I made is delicious. </w:t>
      </w:r>
    </w:p>
    <w:p>
      <w:r>
        <w:t xml:space="preserve">4. Nous avons fait de beaux progrès cette semaine.  </w:t>
      </w:r>
    </w:p>
    <w:p>
      <w:r>
        <w:t xml:space="preserve">    We made good progress this week.</w:t>
      </w:r>
    </w:p>
    <w:p>
      <w:r>
        <w:t xml:space="preserve">5. Le chien a fait son envie de sortir.  </w:t>
      </w:r>
    </w:p>
    <w:p>
      <w:r>
        <w:t xml:space="preserve">    The dog wanted to go out.</w:t>
      </w:r>
    </w:p>
    <w:p>
      <w:r>
        <w:t xml:space="preserve">6. J'ai fait un voyage en France l’an dernier.  </w:t>
      </w:r>
    </w:p>
    <w:p>
      <w:r>
        <w:t xml:space="preserve">    I went on a trip to France last year. </w:t>
      </w:r>
    </w:p>
    <w:p>
      <w:r>
        <w:t xml:space="preserve">7. Vous avez fait beaucoup d'efforts pour le projet.  </w:t>
      </w:r>
    </w:p>
    <w:p>
      <w:r>
        <w:t xml:space="preserve">    You made a lot of effort for the project. </w:t>
      </w:r>
    </w:p>
    <w:p>
      <w:r>
        <w:t xml:space="preserve">8. Le garçon a fait des recherches sur la nature.  </w:t>
      </w:r>
    </w:p>
    <w:p>
      <w:r>
        <w:t xml:space="preserve">    The boy did research about nature.</w:t>
      </w:r>
    </w:p>
    <w:p>
      <w:r>
        <w:t xml:space="preserve">9. Il a fait un bon gâteau pour la fête de famille.  </w:t>
      </w:r>
    </w:p>
    <w:p>
      <w:r>
        <w:t xml:space="preserve">    He made a good cake for the family party. </w:t>
      </w:r>
    </w:p>
    <w:p>
      <w:r>
        <w:t xml:space="preserve">10. J'ai fait une liste des tâches à accomplir.  </w:t>
      </w:r>
    </w:p>
    <w:p>
      <w:r>
        <w:t xml:space="preserve">    I made a list of things to do.</w:t>
      </w:r>
    </w:p>
    <w:p/>
    <w:p>
      <w:r>
        <w:t>Musique: Music</w:t>
      </w:r>
    </w:p>
    <w:p/>
    <w:p>
      <w:r>
        <w:t>1. J'adore écouter de la musique dans ma chambre.</w:t>
      </w:r>
    </w:p>
    <w:p>
      <w:r>
        <w:t xml:space="preserve">  I love listening to music in my room.</w:t>
      </w:r>
    </w:p>
    <w:p>
      <w:r>
        <w:t xml:space="preserve">2. La musique est un excellent moyen de se détendre. </w:t>
      </w:r>
    </w:p>
    <w:p>
      <w:r>
        <w:t xml:space="preserve">  Music is an excellent way to relax.</w:t>
      </w:r>
    </w:p>
    <w:p>
      <w:r>
        <w:t>3. Tu veux écouter de la musique française?</w:t>
      </w:r>
    </w:p>
    <w:p>
      <w:r>
        <w:t xml:space="preserve">  Do you want to listen to French music? </w:t>
      </w:r>
    </w:p>
    <w:p>
      <w:r>
        <w:t xml:space="preserve">4. Les instruments de musique sont fascinants. </w:t>
      </w:r>
    </w:p>
    <w:p>
      <w:r>
        <w:t xml:space="preserve">  Musical instruments are fascinating.</w:t>
      </w:r>
    </w:p>
    <w:p>
      <w:r>
        <w:t xml:space="preserve">5. La musique peut exprimer beaucoup d'émotions. </w:t>
      </w:r>
    </w:p>
    <w:p>
      <w:r>
        <w:t xml:space="preserve">   Music can express many emotions.</w:t>
      </w:r>
    </w:p>
    <w:p>
      <w:r>
        <w:t xml:space="preserve">6. Je joue de la musique pour mes amis. </w:t>
      </w:r>
    </w:p>
    <w:p>
      <w:r>
        <w:t xml:space="preserve">   I play music for my friends. </w:t>
      </w:r>
    </w:p>
    <w:p>
      <w:r>
        <w:t xml:space="preserve">7. J'ai besoin d'un instrument de musique pour jouer de la guitare.  </w:t>
      </w:r>
    </w:p>
    <w:p>
      <w:r>
        <w:t xml:space="preserve">   I need a musical instrument to play guitar. </w:t>
      </w:r>
    </w:p>
    <w:p>
      <w:r>
        <w:t xml:space="preserve">8. La musique est un art qui nous transporte dans des univers différents. </w:t>
      </w:r>
    </w:p>
    <w:p>
      <w:r>
        <w:t xml:space="preserve">   Music is an art that transports us into different worlds.</w:t>
      </w:r>
    </w:p>
    <w:p>
      <w:r>
        <w:t xml:space="preserve">9. Vous aimez écouter de la musique classique ?  </w:t>
      </w:r>
    </w:p>
    <w:p>
      <w:r>
        <w:t xml:space="preserve">   Do you like listening to classical music? </w:t>
      </w:r>
    </w:p>
    <w:p>
      <w:r>
        <w:t xml:space="preserve">10. Musique est-elle votre passion ? </w:t>
      </w:r>
    </w:p>
    <w:p>
      <w:r>
        <w:t xml:space="preserve">   Is music your passion?</w:t>
      </w:r>
    </w:p>
    <w:p/>
    <w:p>
      <w:r>
        <w:rPr>
          <w:b/>
        </w:rPr>
        <w:t>Word: Vert | Meaning: Green</w:t>
      </w:r>
    </w:p>
    <w:p/>
    <w:p>
      <w:r>
        <w:t xml:space="preserve">1. La voiture est verte.  </w:t>
      </w:r>
    </w:p>
    <w:p>
      <w:r>
        <w:t>The car is green.</w:t>
      </w:r>
    </w:p>
    <w:p>
      <w:r>
        <w:t xml:space="preserve">2. Le ciel était vert et magnifique.  </w:t>
      </w:r>
    </w:p>
    <w:p>
      <w:r>
        <w:t>The sky was green and beautiful.</w:t>
      </w:r>
    </w:p>
    <w:p>
      <w:r>
        <w:t xml:space="preserve">3. Il a une veste verte.  </w:t>
      </w:r>
    </w:p>
    <w:p>
      <w:r>
        <w:t>He has a green jacket.</w:t>
      </w:r>
    </w:p>
    <w:p>
      <w:r>
        <w:t xml:space="preserve">4. Les plantes vertes symbolisent la vie. </w:t>
      </w:r>
    </w:p>
    <w:p>
      <w:r>
        <w:t>Green plants symbolize life.</w:t>
      </w:r>
    </w:p>
    <w:p>
      <w:r>
        <w:t xml:space="preserve">5. La forêt est verte, mais aussi rouge.  </w:t>
      </w:r>
    </w:p>
    <w:p>
      <w:r>
        <w:t>The forest is green, but also red.</w:t>
      </w:r>
    </w:p>
    <w:p>
      <w:r>
        <w:t xml:space="preserve">6. J'adore les couleurs vert et bleu. </w:t>
      </w:r>
    </w:p>
    <w:p>
      <w:r>
        <w:t>I love the colors green and blue.</w:t>
      </w:r>
    </w:p>
    <w:p>
      <w:r>
        <w:t xml:space="preserve">7. La pomme est verte et juteuse.  </w:t>
      </w:r>
    </w:p>
    <w:p>
      <w:r>
        <w:t>The apple is green and juicy.</w:t>
      </w:r>
    </w:p>
    <w:p>
      <w:r>
        <w:t xml:space="preserve">8. Le feu vert signifie que l'on peut continuer.  </w:t>
      </w:r>
    </w:p>
    <w:p>
      <w:r>
        <w:t>The green light means we can continue.</w:t>
      </w:r>
    </w:p>
    <w:p>
      <w:r>
        <w:t xml:space="preserve">9. Nous avons un jardin avec des plantes vertes.  </w:t>
      </w:r>
    </w:p>
    <w:p>
      <w:r>
        <w:t xml:space="preserve">We have a garden with green plants. </w:t>
      </w:r>
    </w:p>
    <w:p>
      <w:r>
        <w:t xml:space="preserve">10. La nourriture verte est saine pour nous.  </w:t>
      </w:r>
    </w:p>
    <w:p>
      <w:r>
        <w:t>Green food is healthy for us.</w:t>
      </w:r>
    </w:p>
    <w:p/>
    <w:p>
      <w:r>
        <w:rPr>
          <w:b/>
        </w:rPr>
        <w:t>Word: Fémale | Meaning: Female</w:t>
      </w:r>
    </w:p>
    <w:p/>
    <w:p>
      <w:r>
        <w:t xml:space="preserve">1.  La femme est très gentille. </w:t>
      </w:r>
    </w:p>
    <w:p>
      <w:r>
        <w:t xml:space="preserve">   The woman is very kind.</w:t>
      </w:r>
    </w:p>
    <w:p>
      <w:r>
        <w:t>2.  Il y a une femme dans la salle de sport.</w:t>
      </w:r>
    </w:p>
    <w:p>
      <w:r>
        <w:t xml:space="preserve">    There is a woman in the gym. </w:t>
      </w:r>
    </w:p>
    <w:p>
      <w:r>
        <w:t>3.  Cette femme voyage souvent.</w:t>
      </w:r>
    </w:p>
    <w:p>
      <w:r>
        <w:t xml:space="preserve">   This woman travels often. </w:t>
      </w:r>
    </w:p>
    <w:p>
      <w:r>
        <w:t>4.  Elle aime les fleurs et la nature.</w:t>
      </w:r>
    </w:p>
    <w:p>
      <w:r>
        <w:t xml:space="preserve">   She likes flowers and nature.</w:t>
      </w:r>
    </w:p>
    <w:p>
      <w:r>
        <w:t xml:space="preserve">5.  Les femmes sont très intelligentes. </w:t>
      </w:r>
    </w:p>
    <w:p>
      <w:r>
        <w:t xml:space="preserve">   Women are very intelligent. </w:t>
      </w:r>
    </w:p>
    <w:p>
      <w:r>
        <w:t xml:space="preserve">6.  La femme est belle et élégante. </w:t>
      </w:r>
    </w:p>
    <w:p>
      <w:r>
        <w:t xml:space="preserve">   The woman is beautiful and elegant.</w:t>
      </w:r>
    </w:p>
    <w:p>
      <w:r>
        <w:t xml:space="preserve">7.  J'ai rencontré une femme intéressante hier. </w:t>
      </w:r>
    </w:p>
    <w:p>
      <w:r>
        <w:t xml:space="preserve">   I met a interesting woman yesterday. </w:t>
      </w:r>
    </w:p>
    <w:p>
      <w:r>
        <w:t xml:space="preserve">8.  Le sexe féminin fait partie de la nature. </w:t>
      </w:r>
    </w:p>
    <w:p>
      <w:r>
        <w:t xml:space="preserve">   Female sex is part of nature.  </w:t>
      </w:r>
    </w:p>
    <w:p>
      <w:r>
        <w:t>9.  La femme a besoin de prendre un repos.</w:t>
      </w:r>
    </w:p>
    <w:p>
      <w:r>
        <w:t xml:space="preserve">   The woman needs to take some rest. </w:t>
      </w:r>
    </w:p>
    <w:p>
      <w:r>
        <w:t>10. Je suis fier de ma mère, une femme forte.</w:t>
      </w:r>
    </w:p>
    <w:p>
      <w:r>
        <w:t xml:space="preserve">    I'm proud of my mom, a strong woman.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