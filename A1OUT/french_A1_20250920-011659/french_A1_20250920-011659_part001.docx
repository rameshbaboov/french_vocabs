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La chaise est très confortable.</w:t>
      </w:r>
    </w:p>
    <w:p>
      <w:r>
        <w:t xml:space="preserve">   The chair is very comfortable.</w:t>
      </w:r>
    </w:p>
    <w:p>
      <w:r>
        <w:t>2. J'ai besoin d'une chaise pour travailler.</w:t>
      </w:r>
    </w:p>
    <w:p>
      <w:r>
        <w:t xml:space="preserve">   I need a chair to work.</w:t>
      </w:r>
    </w:p>
    <w:p>
      <w:r>
        <w:t>3. Il y a une chaise dans la salle de séjour.</w:t>
      </w:r>
    </w:p>
    <w:p>
      <w:r>
        <w:t xml:space="preserve">   There is a chair in the living room.</w:t>
      </w:r>
    </w:p>
    <w:p>
      <w:r>
        <w:t xml:space="preserve">4. Les enfants jouent sur la chaise longue. </w:t>
      </w:r>
    </w:p>
    <w:p>
      <w:r>
        <w:t xml:space="preserve">   The children play on the armchair.</w:t>
      </w:r>
    </w:p>
    <w:p>
      <w:r>
        <w:t>5. La chaise est en bois foncé.</w:t>
      </w:r>
    </w:p>
    <w:p>
      <w:r>
        <w:t xml:space="preserve">    The chair is dark wood.</w:t>
      </w:r>
    </w:p>
    <w:p>
      <w:r>
        <w:t>6. Je vais à la table et je prends une chaise.</w:t>
      </w:r>
    </w:p>
    <w:p>
      <w:r>
        <w:t xml:space="preserve">   I am going to the table and I take a chair.</w:t>
      </w:r>
    </w:p>
    <w:p>
      <w:r>
        <w:t xml:space="preserve">7. La chaise est sale, j'ai besoin de l'essuyer. </w:t>
      </w:r>
    </w:p>
    <w:p>
      <w:r>
        <w:t xml:space="preserve">   The chair is dirty, I need to wipe it. </w:t>
      </w:r>
    </w:p>
    <w:p>
      <w:r>
        <w:t>8. J'aime bien me poser sur la chaise.</w:t>
      </w:r>
    </w:p>
    <w:p>
      <w:r>
        <w:t xml:space="preserve">   I like to sit on the chair. </w:t>
      </w:r>
    </w:p>
    <w:p>
      <w:r>
        <w:t>9. Avez-vous une chaise pour le diner ?</w:t>
      </w:r>
    </w:p>
    <w:p>
      <w:r>
        <w:t xml:space="preserve">    Do you have a chair for dinner? </w:t>
      </w:r>
    </w:p>
    <w:p>
      <w:r>
        <w:t xml:space="preserve">10. Il faut déménager les chaises avant de ranger.  </w:t>
      </w:r>
    </w:p>
    <w:p>
      <w:r>
        <w:t xml:space="preserve">   We need to move the chairs before we organize.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sur l'histoire de la France. </w:t>
      </w:r>
    </w:p>
    <w:p>
      <w:r>
        <w:t xml:space="preserve">  . I read a fascinating book about the history of France.</w:t>
      </w:r>
    </w:p>
    <w:p>
      <w:r>
        <w:t>2. Le livre était rempli de photos colorées.</w:t>
      </w:r>
    </w:p>
    <w:p>
      <w:r>
        <w:t xml:space="preserve">   . The book was filled with colorful photographs.</w:t>
      </w:r>
    </w:p>
    <w:p>
      <w:r>
        <w:t>3. Je voudrais acheter un nouveau livre de voyage.</w:t>
      </w:r>
    </w:p>
    <w:p>
      <w:r>
        <w:t xml:space="preserve">    . I would like to buy a new travel book.</w:t>
      </w:r>
    </w:p>
    <w:p>
      <w:r>
        <w:t xml:space="preserve">4. Il est important d'apprendre à lire et à écrire un livre. </w:t>
      </w:r>
    </w:p>
    <w:p>
      <w:r>
        <w:t xml:space="preserve">  . It is important to learn to read and write a book.</w:t>
      </w:r>
    </w:p>
    <w:p>
      <w:r>
        <w:t xml:space="preserve">5. Les enfants adorent lire des livres sur les animaux. </w:t>
      </w:r>
    </w:p>
    <w:p>
      <w:r>
        <w:t xml:space="preserve">   . Children love reading books about animals.</w:t>
      </w:r>
    </w:p>
    <w:p>
      <w:r>
        <w:t>6. J'aime beaucoup la lecture de romans policiers.</w:t>
      </w:r>
    </w:p>
    <w:p>
      <w:r>
        <w:t xml:space="preserve">    . I really like reading detective novels.</w:t>
      </w:r>
    </w:p>
    <w:p>
      <w:r>
        <w:t>7.  Le livre était très épais et lourd.</w:t>
      </w:r>
    </w:p>
    <w:p>
      <w:r>
        <w:t xml:space="preserve">     . The book was very thick and heavy.</w:t>
      </w:r>
    </w:p>
    <w:p>
      <w:r>
        <w:t xml:space="preserve">8. Tu peux me parler de ton nouveau livre ? </w:t>
      </w:r>
    </w:p>
    <w:p>
      <w:r>
        <w:t xml:space="preserve">     . Can you tell me about your new book?</w:t>
      </w:r>
    </w:p>
    <w:p>
      <w:r>
        <w:t>9. Le livre a eu un grand succès parmi les lecteurs.</w:t>
      </w:r>
    </w:p>
    <w:p>
      <w:r>
        <w:t xml:space="preserve">    . The book had great success with readers.</w:t>
      </w:r>
    </w:p>
    <w:p>
      <w:r>
        <w:t>10.  Il est toujours utile de lire des livres à propos de la culture.</w:t>
      </w:r>
    </w:p>
    <w:p>
      <w:r>
        <w:t xml:space="preserve">     . It's always useful to read books about culture.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Bonne nuit et bon voyage !</w:t>
      </w:r>
    </w:p>
    <w:p>
      <w:r>
        <w:t xml:space="preserve">   Good night and good trip!</w:t>
      </w:r>
    </w:p>
    <w:p>
      <w:r>
        <w:t xml:space="preserve">4.  Bonjour, j’espère que vous êtes bien. </w:t>
      </w:r>
    </w:p>
    <w:p>
      <w:r>
        <w:t xml:space="preserve">   Hello, I hope you are well.</w:t>
      </w:r>
    </w:p>
    <w:p>
      <w:r>
        <w:t xml:space="preserve">5.  Bonjour, comment ça va ? </w:t>
      </w:r>
    </w:p>
    <w:p>
      <w:r>
        <w:t xml:space="preserve">   Hello, how are things?</w:t>
      </w:r>
    </w:p>
    <w:p>
      <w:r>
        <w:t xml:space="preserve">6.  Bonjour monsieur, est-ce que vous parlez anglais ? </w:t>
      </w:r>
    </w:p>
    <w:p>
      <w:r>
        <w:t xml:space="preserve">   Good morning sir, do you speak English?</w:t>
      </w:r>
    </w:p>
    <w:p>
      <w:r>
        <w:t xml:space="preserve">7.  Bonjour, j’ai besoin d’aide pour trouver un restaurant. </w:t>
      </w:r>
    </w:p>
    <w:p>
      <w:r>
        <w:t xml:space="preserve">    Hello, I need help finding a restaurant.</w:t>
      </w:r>
    </w:p>
    <w:p>
      <w:r>
        <w:t xml:space="preserve">8.  Bonjour à la personne qui m'a appelé. </w:t>
      </w:r>
    </w:p>
    <w:p>
      <w:r>
        <w:t xml:space="preserve">   Hello to the person who called me.</w:t>
      </w:r>
    </w:p>
    <w:p>
      <w:r>
        <w:t>9.  Bonjour, je suis nouveau ici.</w:t>
      </w:r>
    </w:p>
    <w:p>
      <w:r>
        <w:t xml:space="preserve">    Hello, I am new here.</w:t>
      </w:r>
    </w:p>
    <w:p>
      <w:r>
        <w:t xml:space="preserve">10. Bonjour, est-ce que vous pouvez m’aider ? </w:t>
      </w:r>
    </w:p>
    <w:p>
      <w:r>
        <w:t xml:space="preserve">     Hello, can you help me?</w:t>
      </w:r>
    </w:p>
    <w:p/>
    <w:p>
      <w:r>
        <w:rPr>
          <w:b/>
        </w:rPr>
        <w:t>Word: Lui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 xml:space="preserve">2. Je lui envoie des messages tous les jours. </w:t>
      </w:r>
    </w:p>
    <w:p>
      <w:r>
        <w:t xml:space="preserve">   I send him messages every day. </w:t>
      </w:r>
    </w:p>
    <w:p>
      <w:r>
        <w:t>3. Vous êtes bien venu, Lui ?</w:t>
      </w:r>
    </w:p>
    <w:p>
      <w:r>
        <w:t xml:space="preserve">   Are you well here, Lui?</w:t>
      </w:r>
    </w:p>
    <w:p>
      <w:r>
        <w:t xml:space="preserve">4. Elle lui a donné son livre. </w:t>
      </w:r>
    </w:p>
    <w:p>
      <w:r>
        <w:t xml:space="preserve">    She gave him her book. </w:t>
      </w:r>
    </w:p>
    <w:p>
      <w:r>
        <w:t xml:space="preserve">5.  Lui dis-moi ce qui s'est passé. </w:t>
      </w:r>
    </w:p>
    <w:p>
      <w:r>
        <w:t xml:space="preserve">   Tell me what happened to you. </w:t>
      </w:r>
    </w:p>
    <w:p>
      <w:r>
        <w:t xml:space="preserve">6. J’ai parlé à Lui en français. </w:t>
      </w:r>
    </w:p>
    <w:p>
      <w:r>
        <w:t xml:space="preserve">   I spoke to him in French. </w:t>
      </w:r>
    </w:p>
    <w:p>
      <w:r>
        <w:t xml:space="preserve">7.  Le garçon lui a donné un cadeau. </w:t>
      </w:r>
    </w:p>
    <w:p>
      <w:r>
        <w:t xml:space="preserve">    The boy gave him a gift. </w:t>
      </w:r>
    </w:p>
    <w:p>
      <w:r>
        <w:t>8. Il m'a demandé de l'aider.</w:t>
      </w:r>
    </w:p>
    <w:p>
      <w:r>
        <w:t xml:space="preserve">   He asked me for help.</w:t>
      </w:r>
    </w:p>
    <w:p>
      <w:r>
        <w:t xml:space="preserve">9.  Elle lui a montré la photo. </w:t>
      </w:r>
    </w:p>
    <w:p>
      <w:r>
        <w:t xml:space="preserve">   She showed him the picture.</w:t>
      </w:r>
    </w:p>
    <w:p>
      <w:r>
        <w:t>10.  J’aime bien Lui.</w:t>
      </w:r>
    </w:p>
    <w:p>
      <w:r>
        <w:t xml:space="preserve">   I like him.</w:t>
      </w:r>
    </w:p>
    <w:p/>
    <w:p>
      <w:r>
        <w:rPr>
          <w:b/>
        </w:rPr>
        <w:t>Word: Grand | Meaning: Big, large</w:t>
      </w:r>
    </w:p>
    <w:p/>
    <w:p>
      <w:r>
        <w:t>1. Il est un grand ami, il m'aide souvent dans mes démarches administratives.</w:t>
      </w:r>
    </w:p>
    <w:p>
      <w:r>
        <w:t xml:space="preserve">    He is a great friend, he helps me often with my administrative tasks.</w:t>
      </w:r>
    </w:p>
    <w:p>
      <w:r>
        <w:t xml:space="preserve">2. La ville est grande et offre beaucoup de possibilités pour la vie quotidienne. </w:t>
      </w:r>
    </w:p>
    <w:p>
      <w:r>
        <w:t xml:space="preserve">    The city is large and offers many possibilities for daily life.</w:t>
      </w:r>
    </w:p>
    <w:p>
      <w:r>
        <w:t>3. Les étudiants ont un grand projet d'études pour le futur.</w:t>
      </w:r>
    </w:p>
    <w:p>
      <w:r>
        <w:t xml:space="preserve">    The students have a big project of study for the future.</w:t>
      </w:r>
    </w:p>
    <w:p>
      <w:r>
        <w:t>4. La femme est grande, elle mesure plus de 1,80m.</w:t>
      </w:r>
    </w:p>
    <w:p>
      <w:r>
        <w:t xml:space="preserve">    The woman is tall, she measures over 1.8 meters.</w:t>
      </w:r>
    </w:p>
    <w:p>
      <w:r>
        <w:t xml:space="preserve">5. L'eau du fleuve est très claire et la température est agréable. </w:t>
      </w:r>
    </w:p>
    <w:p>
      <w:r>
        <w:t xml:space="preserve">    The river water is very clear and the temperature is pleasant. </w:t>
      </w:r>
    </w:p>
    <w:p>
      <w:r>
        <w:t xml:space="preserve">6. La fête était grande avec beaucoup de convives et d'activités divertissantes. </w:t>
      </w:r>
    </w:p>
    <w:p>
      <w:r>
        <w:t xml:space="preserve">   The party was big with many guests and entertaining activities.</w:t>
      </w:r>
    </w:p>
    <w:p>
      <w:r>
        <w:t>7. Les enfants ont eu une journée très grande, ils ont joué pendant plusieurs heures.</w:t>
      </w:r>
    </w:p>
    <w:p>
      <w:r>
        <w:t xml:space="preserve">    The children had a very big day, they played for several hours.</w:t>
      </w:r>
    </w:p>
    <w:p>
      <w:r>
        <w:t xml:space="preserve">8. Le chef est grand à la cuisine et prépare des plats délicieux. </w:t>
      </w:r>
    </w:p>
    <w:p>
      <w:r>
        <w:t xml:space="preserve">   The chef is large in the kitchen and prepares delicious dishes.</w:t>
      </w:r>
    </w:p>
    <w:p>
      <w:r>
        <w:t xml:space="preserve">9. Le gâteau était grand, il était divisé en plusieurs parts pour les invités.  </w:t>
      </w:r>
    </w:p>
    <w:p>
      <w:r>
        <w:t xml:space="preserve">    The cake was big, it was divided into several portions for the guests.</w:t>
      </w:r>
    </w:p>
    <w:p>
      <w:r>
        <w:t xml:space="preserve">10. Les fleurs du jardin étaient grandes et colorées. </w:t>
      </w:r>
    </w:p>
    <w:p>
      <w:r>
        <w:t xml:space="preserve">   The flowers in the garden were large and colorful.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Ma robe est rouge.</w:t>
      </w:r>
    </w:p>
    <w:p>
      <w:r>
        <w:t xml:space="preserve">  My robe is red.</w:t>
      </w:r>
    </w:p>
    <w:p>
      <w:r>
        <w:t>4. J'aime les vêtements rouges.</w:t>
      </w:r>
    </w:p>
    <w:p>
      <w:r>
        <w:t xml:space="preserve">  I like red clothes.</w:t>
      </w:r>
    </w:p>
    <w:p>
      <w:r>
        <w:t>5. Il y a une couleur rouge dans la peinture.</w:t>
      </w:r>
    </w:p>
    <w:p>
      <w:r>
        <w:t xml:space="preserve">  There is a red color in the paint.</w:t>
      </w:r>
    </w:p>
    <w:p>
      <w:r>
        <w:t>6. La pomme est rouge.</w:t>
      </w:r>
    </w:p>
    <w:p>
      <w:r>
        <w:t xml:space="preserve">  The apple is red.</w:t>
      </w:r>
    </w:p>
    <w:p>
      <w:r>
        <w:t>7. Le drapeau est rouge, blanc et bleu.</w:t>
      </w:r>
    </w:p>
    <w:p>
      <w:r>
        <w:t xml:space="preserve">  The flag is red, white and blue. </w:t>
      </w:r>
    </w:p>
    <w:p>
      <w:r>
        <w:t>8. J'ai mangé une salade rouge.</w:t>
      </w:r>
    </w:p>
    <w:p>
      <w:r>
        <w:t xml:space="preserve">  I ate a salad that was red.</w:t>
      </w:r>
    </w:p>
    <w:p>
      <w:r>
        <w:t>9. Il y a un oiseau rouge dans le ciel.</w:t>
      </w:r>
    </w:p>
    <w:p>
      <w:r>
        <w:t xml:space="preserve">  There is a red bird in the sky.</w:t>
      </w:r>
    </w:p>
    <w:p>
      <w:r>
        <w:t>10. La ville est connue pour son architecture rouge.</w:t>
      </w:r>
    </w:p>
    <w:p>
      <w:r>
        <w:t xml:space="preserve">  The city is known for its red architecture.</w:t>
      </w:r>
    </w:p>
    <w:p/>
    <w:p>
      <w:r>
        <w:rPr>
          <w:b/>
        </w:rPr>
        <w:t>Word: Vrai | Meaning: True</w:t>
      </w:r>
    </w:p>
    <w:p/>
    <w:p>
      <w:r>
        <w:t>1.  C'est vrai, je suis fatigué aujourd'hui.</w:t>
      </w:r>
    </w:p>
    <w:p>
      <w:r>
        <w:t xml:space="preserve">   It is true, I am tired today.</w:t>
      </w:r>
    </w:p>
    <w:p>
      <w:r>
        <w:t>2.  Elle est vraiment heureuse de rentrer chez elle.</w:t>
      </w:r>
    </w:p>
    <w:p>
      <w:r>
        <w:t xml:space="preserve">   She is really happy to be back home.</w:t>
      </w:r>
    </w:p>
    <w:p>
      <w:r>
        <w:t>3.  On a besoin de plus d'argent pour acheter ce que nous voulons.</w:t>
      </w:r>
    </w:p>
    <w:p>
      <w:r>
        <w:t xml:space="preserve">   We need more money to buy what we want. </w:t>
      </w:r>
    </w:p>
    <w:p>
      <w:r>
        <w:t>4.  La météo est très belle aujourd'hui.</w:t>
      </w:r>
    </w:p>
    <w:p>
      <w:r>
        <w:t xml:space="preserve">   The weather is very nice today.</w:t>
      </w:r>
    </w:p>
    <w:p>
      <w:r>
        <w:t xml:space="preserve">5.  Il ne faut pas croire tout ce qu'on entend. </w:t>
      </w:r>
    </w:p>
    <w:p>
      <w:r>
        <w:t xml:space="preserve">   One should not believe everything one hears.</w:t>
      </w:r>
    </w:p>
    <w:p>
      <w:r>
        <w:t xml:space="preserve">6.  Je suis curieux de découvrir la nouvelle ville. </w:t>
      </w:r>
    </w:p>
    <w:p>
      <w:r>
        <w:t xml:space="preserve">    I am curious to discover the new city.</w:t>
      </w:r>
    </w:p>
    <w:p>
      <w:r>
        <w:t xml:space="preserve">7.  Ce n'est pas vrai que je suis fatigué. </w:t>
      </w:r>
    </w:p>
    <w:p>
      <w:r>
        <w:t xml:space="preserve">   It is not true that I am tired. </w:t>
      </w:r>
    </w:p>
    <w:p>
      <w:r>
        <w:t xml:space="preserve">8.  Il est important d'écouter nos amis et de les respecter. </w:t>
      </w:r>
    </w:p>
    <w:p>
      <w:r>
        <w:t xml:space="preserve">   It is important to listen to our friends and respect them.</w:t>
      </w:r>
    </w:p>
    <w:p>
      <w:r>
        <w:t xml:space="preserve">9.  J'ai besoin d'une voiture pour aller au travail. </w:t>
      </w:r>
    </w:p>
    <w:p>
      <w:r>
        <w:t xml:space="preserve">    I need a car to get to work.</w:t>
      </w:r>
    </w:p>
    <w:p>
      <w:r>
        <w:t xml:space="preserve">10. Je suis contente que vous soyez là. </w:t>
      </w:r>
    </w:p>
    <w:p>
      <w:r>
        <w:t xml:space="preserve">    I am happy that you are here.</w:t>
      </w:r>
    </w:p>
    <w:p/>
    <w:p>
      <w:r>
        <w:rPr>
          <w:b/>
        </w:rPr>
        <w:t>Word: Chat | Meaning: Cat</w:t>
      </w:r>
    </w:p>
    <w:p/>
    <w:p>
      <w:r>
        <w:t>1.  J'ai un chat adorable qui m'adore et me fait rire beaucoup.</w:t>
      </w:r>
    </w:p>
    <w:p>
      <w:r>
        <w:t xml:space="preserve">    My lovely cat adores me and makes me laugh a lot.</w:t>
      </w:r>
    </w:p>
    <w:p>
      <w:r>
        <w:t xml:space="preserve">2.  Le chat est dans la chambre, il dort sur le lit. </w:t>
      </w:r>
    </w:p>
    <w:p>
      <w:r>
        <w:t xml:space="preserve">    The cat is in the room, it is sleeping on the bed.</w:t>
      </w:r>
    </w:p>
    <w:p>
      <w:r>
        <w:t xml:space="preserve">3.  Il est temps de donner à mon chat ses croquettes. </w:t>
      </w:r>
    </w:p>
    <w:p>
      <w:r>
        <w:t xml:space="preserve">    It's time to feed my cat his kibble.</w:t>
      </w:r>
    </w:p>
    <w:p>
      <w:r>
        <w:t xml:space="preserve">4.  La conversation entre les deux personnes était très calme. </w:t>
      </w:r>
    </w:p>
    <w:p>
      <w:r>
        <w:t xml:space="preserve">    The conversation between the two people was very calm. </w:t>
      </w:r>
    </w:p>
    <w:p>
      <w:r>
        <w:t xml:space="preserve">5.  Un chat se trouve dans la rue, il est en train de chasser un oiseau. </w:t>
      </w:r>
    </w:p>
    <w:p>
      <w:r>
        <w:t xml:space="preserve">    A cat is found in the street, it is chasing a bird.</w:t>
      </w:r>
    </w:p>
    <w:p>
      <w:r>
        <w:t xml:space="preserve">6.  Tu peux me parler de ton chat, ce qui fait-il dans le jardin? </w:t>
      </w:r>
    </w:p>
    <w:p>
      <w:r>
        <w:t xml:space="preserve">    You can tell me about your cat, what is he doing in the garden?</w:t>
      </w:r>
    </w:p>
    <w:p>
      <w:r>
        <w:t xml:space="preserve">7.  J'ai besoin d'aide pour prendre soin de mon chat. </w:t>
      </w:r>
    </w:p>
    <w:p>
      <w:r>
        <w:t xml:space="preserve">     I need help taking care of my cat.</w:t>
      </w:r>
    </w:p>
    <w:p>
      <w:r>
        <w:t xml:space="preserve">8.  On a une conversation sur la façon de s’occuper des chats. </w:t>
      </w:r>
    </w:p>
    <w:p>
      <w:r>
        <w:t xml:space="preserve">    We are having a conversation about how to take care of cats. </w:t>
      </w:r>
    </w:p>
    <w:p>
      <w:r>
        <w:t>9.   Il est important de donner à votre chat l'eau que vous lui donnez.</w:t>
      </w:r>
    </w:p>
    <w:p>
      <w:r>
        <w:t xml:space="preserve">    It is important to give your cat the water you offer him. </w:t>
      </w:r>
    </w:p>
    <w:p>
      <w:r>
        <w:t xml:space="preserve">10.  Le chat est très heureux, il joue avec une peluche. </w:t>
      </w:r>
    </w:p>
    <w:p>
      <w:r>
        <w:t xml:space="preserve">     The cat is very happy, it plays with a plush toy.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y a une fleur blanche sur le balcon.</w:t>
      </w:r>
    </w:p>
    <w:p>
      <w:r>
        <w:t xml:space="preserve">   There's a white flower on the balcony.</w:t>
      </w:r>
    </w:p>
    <w:p>
      <w:r>
        <w:t>3. Je veux une tasse de café blanc.</w:t>
      </w:r>
    </w:p>
    <w:p>
      <w:r>
        <w:t xml:space="preserve">  I want a cup of black coffee. </w:t>
      </w:r>
    </w:p>
    <w:p>
      <w:r>
        <w:t>4. Ma chemise est blanche.</w:t>
      </w:r>
    </w:p>
    <w:p>
      <w:r>
        <w:t xml:space="preserve">  My shirt is white.</w:t>
      </w:r>
    </w:p>
    <w:p>
      <w:r>
        <w:t>5. La neige était blanche et poudreuse.</w:t>
      </w:r>
    </w:p>
    <w:p>
      <w:r>
        <w:t xml:space="preserve">  The snow was white and powdery.</w:t>
      </w:r>
    </w:p>
    <w:p>
      <w:r>
        <w:t>6. L'eau de la fontaine était blanche.</w:t>
      </w:r>
    </w:p>
    <w:p>
      <w:r>
        <w:t xml:space="preserve">  The water from the fountain was white.</w:t>
      </w:r>
    </w:p>
    <w:p>
      <w:r>
        <w:t>7. Les fleurs blanches sont magnifiques.</w:t>
      </w:r>
    </w:p>
    <w:p>
      <w:r>
        <w:t xml:space="preserve">   White flowers are magnificent. </w:t>
      </w:r>
    </w:p>
    <w:p>
      <w:r>
        <w:t>8. Il a une robe blanche.</w:t>
      </w:r>
    </w:p>
    <w:p>
      <w:r>
        <w:t xml:space="preserve">  He has a white dress.</w:t>
      </w:r>
    </w:p>
    <w:p>
      <w:r>
        <w:t>9. La lune est blanche aujourd'hui.</w:t>
      </w:r>
    </w:p>
    <w:p>
      <w:r>
        <w:t xml:space="preserve">  The moon is white today.</w:t>
      </w:r>
    </w:p>
    <w:p>
      <w:r>
        <w:t>10. J'ai besoin de un verre d'eau blanche.</w:t>
      </w:r>
    </w:p>
    <w:p>
      <w:r>
        <w:t xml:space="preserve">  I need a glass of plain water.</w:t>
      </w:r>
    </w:p>
    <w:p/>
    <w:p>
      <w:r>
        <w:rPr>
          <w:b/>
        </w:rPr>
        <w:t>Word: oui | Meaning: yes</w:t>
      </w:r>
    </w:p>
    <w:p/>
    <w:p>
      <w:r>
        <w:t>1. Je comprends la phrase, oui.</w:t>
      </w:r>
    </w:p>
    <w:p>
      <w:r>
        <w:t xml:space="preserve">  Yes, I understand the phrase.</w:t>
      </w:r>
    </w:p>
    <w:p>
      <w:r>
        <w:t>2. Oui, je suis d'accord.</w:t>
      </w:r>
    </w:p>
    <w:p>
      <w:r>
        <w:t xml:space="preserve">  Yes, I agree.</w:t>
      </w:r>
    </w:p>
    <w:p>
      <w:r>
        <w:t>3. Est-ce que vous voulez dire oui ?</w:t>
      </w:r>
    </w:p>
    <w:p>
      <w:r>
        <w:t xml:space="preserve">  Do you mean yes? </w:t>
      </w:r>
    </w:p>
    <w:p>
      <w:r>
        <w:t>4. C'est un bon choix, oui.</w:t>
      </w:r>
    </w:p>
    <w:p>
      <w:r>
        <w:t xml:space="preserve">  That's a good choice, yes.</w:t>
      </w:r>
    </w:p>
    <w:p>
      <w:r>
        <w:t xml:space="preserve">5. Oui, il est beau. </w:t>
      </w:r>
    </w:p>
    <w:p>
      <w:r>
        <w:t xml:space="preserve">  Yes, it is beautiful.</w:t>
      </w:r>
    </w:p>
    <w:p>
      <w:r>
        <w:t>6. Je veux dire oui.</w:t>
      </w:r>
    </w:p>
    <w:p>
      <w:r>
        <w:t xml:space="preserve">   I want to say yes.</w:t>
      </w:r>
    </w:p>
    <w:p>
      <w:r>
        <w:t>7. Vous êtes d'accord?  Oui.</w:t>
      </w:r>
    </w:p>
    <w:p>
      <w:r>
        <w:t xml:space="preserve">  Are you in agreement? Yes.</w:t>
      </w:r>
    </w:p>
    <w:p>
      <w:r>
        <w:t xml:space="preserve">8. La réponse est oui. </w:t>
      </w:r>
    </w:p>
    <w:p>
      <w:r>
        <w:t xml:space="preserve">  The answer is yes.</w:t>
      </w:r>
    </w:p>
    <w:p>
      <w:r>
        <w:t xml:space="preserve">9. J'ai compris, oui. </w:t>
      </w:r>
    </w:p>
    <w:p>
      <w:r>
        <w:t xml:space="preserve">  I understand, yes.</w:t>
      </w:r>
    </w:p>
    <w:p>
      <w:r>
        <w:t xml:space="preserve">10. Je suis contente, oui. </w:t>
      </w:r>
    </w:p>
    <w:p>
      <w:r>
        <w:t xml:space="preserve">   I am happy,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