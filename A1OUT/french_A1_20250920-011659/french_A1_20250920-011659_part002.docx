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d'avoir partagé votre repas avec moi.</w:t>
      </w:r>
    </w:p>
    <w:p>
      <w:r>
        <w:t xml:space="preserve">    (Thank you for sharing your meal with me.)</w:t>
      </w:r>
    </w:p>
    <w:p>
      <w:r>
        <w:t>2.   Je suis reconnaissant pour votre aide.</w:t>
      </w:r>
    </w:p>
    <w:p>
      <w:r>
        <w:t xml:space="preserve">    (I am grateful for your help.)</w:t>
      </w:r>
    </w:p>
    <w:p>
      <w:r>
        <w:t xml:space="preserve">3.   Il est gentil de vous remercier. </w:t>
      </w:r>
    </w:p>
    <w:p>
      <w:r>
        <w:t xml:space="preserve">    (It is nice to thank you.)</w:t>
      </w:r>
    </w:p>
    <w:p>
      <w:r>
        <w:t>4.  Merci beaucoup pour votre cadeau.</w:t>
      </w:r>
    </w:p>
    <w:p>
      <w:r>
        <w:t xml:space="preserve">    (Thank you very much for your gift.)</w:t>
      </w:r>
    </w:p>
    <w:p>
      <w:r>
        <w:t>5.   J'apprécie votre présence.</w:t>
      </w:r>
    </w:p>
    <w:p>
      <w:r>
        <w:t xml:space="preserve">    (I appreciate your presence.)</w:t>
      </w:r>
    </w:p>
    <w:p>
      <w:r>
        <w:t>6.   Vous êtes très aimable.</w:t>
      </w:r>
    </w:p>
    <w:p>
      <w:r>
        <w:t xml:space="preserve">    (You are very kind.)</w:t>
      </w:r>
    </w:p>
    <w:p>
      <w:r>
        <w:t xml:space="preserve">7.   Je suis heureux de vous rencontrer. </w:t>
      </w:r>
    </w:p>
    <w:p>
      <w:r>
        <w:t xml:space="preserve">    (I am happy to meet you.)</w:t>
      </w:r>
    </w:p>
    <w:p>
      <w:r>
        <w:t xml:space="preserve">8.  Merci d'avoir pris le temps de me parler. </w:t>
      </w:r>
    </w:p>
    <w:p>
      <w:r>
        <w:t xml:space="preserve">    (Thank you for taking the time to talk to me.)</w:t>
      </w:r>
    </w:p>
    <w:p>
      <w:r>
        <w:t>9.  J'aime votre cuisine!</w:t>
      </w:r>
    </w:p>
    <w:p>
      <w:r>
        <w:t xml:space="preserve">    (I love your food!)</w:t>
      </w:r>
    </w:p>
    <w:p>
      <w:r>
        <w:t>10. Merci pour votre compréhension.</w:t>
      </w:r>
    </w:p>
    <w:p>
      <w:r>
        <w:t xml:space="preserve">    (Thank you for your understanding.)</w:t>
      </w:r>
    </w:p>
    <w:p/>
    <w:p>
      <w:r>
        <w:rPr>
          <w:b/>
        </w:rPr>
        <w:t>Word: Chaud | Meaning: Hot</w:t>
      </w:r>
    </w:p>
    <w:p/>
    <w:p>
      <w:r>
        <w:t>1. La soupe est chaude et réconfortante.</w:t>
      </w:r>
    </w:p>
    <w:p>
      <w:r>
        <w:t xml:space="preserve">   The soup is warm and comforting.</w:t>
      </w:r>
    </w:p>
    <w:p>
      <w:r>
        <w:t>2. J'ai une fièvre, mon corps est chaud.</w:t>
      </w:r>
    </w:p>
    <w:p>
      <w:r>
        <w:t xml:space="preserve">   I have a fever, my body is hot.</w:t>
      </w:r>
    </w:p>
    <w:p>
      <w:r>
        <w:t>3. Le soleil est chaud aujourd’hui.</w:t>
      </w:r>
    </w:p>
    <w:p>
      <w:r>
        <w:t xml:space="preserve">   The sun is warm today.</w:t>
      </w:r>
    </w:p>
    <w:p>
      <w:r>
        <w:t xml:space="preserve">4. Les enfants aiment jouer dehors quand il fait chaud. </w:t>
      </w:r>
    </w:p>
    <w:p>
      <w:r>
        <w:t xml:space="preserve">  Children like to play outside when it’s warm.</w:t>
      </w:r>
    </w:p>
    <w:p>
      <w:r>
        <w:t>5. La lumière du soleil brille sur le sol.</w:t>
      </w:r>
    </w:p>
    <w:p>
      <w:r>
        <w:t xml:space="preserve">   The sunlight shines on the floor.</w:t>
      </w:r>
    </w:p>
    <w:p>
      <w:r>
        <w:t>6. Le café est froid, mais le thé est chaud.</w:t>
      </w:r>
    </w:p>
    <w:p>
      <w:r>
        <w:t xml:space="preserve">   Coffee is cold, but tea is warm.</w:t>
      </w:r>
    </w:p>
    <w:p>
      <w:r>
        <w:t xml:space="preserve">7. J'ai besoin d’un verre d’eau pour refroidir mon corps. </w:t>
      </w:r>
    </w:p>
    <w:p>
      <w:r>
        <w:t xml:space="preserve">   I need a glass of water to cool down my body.</w:t>
      </w:r>
    </w:p>
    <w:p>
      <w:r>
        <w:t>8. La température extérieure est très chaude.</w:t>
      </w:r>
    </w:p>
    <w:p>
      <w:r>
        <w:t xml:space="preserve">   The outdoor temperature is very hot.</w:t>
      </w:r>
    </w:p>
    <w:p>
      <w:r>
        <w:t>9. Tu as froid, alors prends un manteau chaud.</w:t>
      </w:r>
    </w:p>
    <w:p>
      <w:r>
        <w:t xml:space="preserve">   You are cold, so take a warm coat.</w:t>
      </w:r>
    </w:p>
    <w:p>
      <w:r>
        <w:t xml:space="preserve">10. Un bon repas chaud nous réchauffe. </w:t>
      </w:r>
    </w:p>
    <w:p>
      <w:r>
        <w:t xml:space="preserve">   A good hot meal warms us up.</w:t>
      </w:r>
    </w:p>
    <w:p/>
    <w:p>
      <w:r>
        <w:t>Fait: &lt;Past tense of "do" or "make" &gt;</w:t>
      </w:r>
    </w:p>
    <w:p/>
    <w:p>
      <w:r>
        <w:t>1. J'ai fait un gâteau hier.</w:t>
      </w:r>
    </w:p>
    <w:p>
      <w:r>
        <w:t xml:space="preserve">   I made a cake yesterday.</w:t>
      </w:r>
    </w:p>
    <w:p>
      <w:r>
        <w:t>2. Elle a fait ses devoirs avant de regarder la télévision.</w:t>
      </w:r>
    </w:p>
    <w:p>
      <w:r>
        <w:t xml:space="preserve">   She did her homework before watching television.</w:t>
      </w:r>
    </w:p>
    <w:p>
      <w:r>
        <w:t xml:space="preserve">3. Il a fait une promenade dans le parc. </w:t>
      </w:r>
    </w:p>
    <w:p>
      <w:r>
        <w:t xml:space="preserve">   He took a walk in the park. </w:t>
      </w:r>
    </w:p>
    <w:p>
      <w:r>
        <w:t>4. Nous avons fait un voyage en train.</w:t>
      </w:r>
    </w:p>
    <w:p>
      <w:r>
        <w:t xml:space="preserve">   We made a trip by train.</w:t>
      </w:r>
    </w:p>
    <w:p>
      <w:r>
        <w:t>5. J'ai fait du shopping ce matin.</w:t>
      </w:r>
    </w:p>
    <w:p>
      <w:r>
        <w:t xml:space="preserve">   I went shopping this morning.</w:t>
      </w:r>
    </w:p>
    <w:p>
      <w:r>
        <w:t>6. Le livre que vous avez lu était excellent, n'est-ce pas?</w:t>
      </w:r>
    </w:p>
    <w:p>
      <w:r>
        <w:t xml:space="preserve">   The book you read was excellent, wasn't it?</w:t>
      </w:r>
    </w:p>
    <w:p>
      <w:r>
        <w:t xml:space="preserve">7. On a fait une pause pour boire un café. </w:t>
      </w:r>
    </w:p>
    <w:p>
      <w:r>
        <w:t xml:space="preserve">   We took a break to drink some coffee. </w:t>
      </w:r>
    </w:p>
    <w:p>
      <w:r>
        <w:t>8.  Il est fait les courses ce soir.</w:t>
      </w:r>
    </w:p>
    <w:p>
      <w:r>
        <w:t xml:space="preserve">    He will do the shopping tonight.</w:t>
      </w:r>
    </w:p>
    <w:p>
      <w:r>
        <w:t>9. J'aime cuisiner et faire des plats délicieux.</w:t>
      </w:r>
    </w:p>
    <w:p>
      <w:r>
        <w:t xml:space="preserve">   I like cooking and making delicious dishes. </w:t>
      </w:r>
    </w:p>
    <w:p>
      <w:r>
        <w:t xml:space="preserve">10. Les amis ont fait une fête pour son anniversaire. </w:t>
      </w:r>
    </w:p>
    <w:p>
      <w:r>
        <w:t xml:space="preserve">   Friends made a party for his birthday.</w:t>
      </w:r>
    </w:p>
    <w:p/>
    <w:p>
      <w:r>
        <w:rPr>
          <w:b/>
        </w:rPr>
        <w:t>Word: Petit | Meaning: Small</w:t>
      </w:r>
    </w:p>
    <w:p/>
    <w:p>
      <w:r>
        <w:t xml:space="preserve">1.  Il est petit, mais il est courageux. </w:t>
      </w:r>
    </w:p>
    <w:p>
      <w:r>
        <w:t xml:space="preserve">    He is small, but he is courageous.</w:t>
      </w:r>
    </w:p>
    <w:p>
      <w:r>
        <w:t xml:space="preserve">2.  Ma petite sœur est toujours en train de jouer. </w:t>
      </w:r>
    </w:p>
    <w:p>
      <w:r>
        <w:t xml:space="preserve">    My little sister is always playing.</w:t>
      </w:r>
    </w:p>
    <w:p>
      <w:r>
        <w:t xml:space="preserve">3.  J'ai un petit chien. </w:t>
      </w:r>
    </w:p>
    <w:p>
      <w:r>
        <w:t xml:space="preserve">    I have a little dog.</w:t>
      </w:r>
    </w:p>
    <w:p>
      <w:r>
        <w:t xml:space="preserve">4.  Elle est très petite pour son âge. </w:t>
      </w:r>
    </w:p>
    <w:p>
      <w:r>
        <w:t xml:space="preserve">    She is very small for her age.</w:t>
      </w:r>
    </w:p>
    <w:p>
      <w:r>
        <w:t xml:space="preserve">5.  Le soleil est petit aujourd'hui. </w:t>
      </w:r>
    </w:p>
    <w:p>
      <w:r>
        <w:t xml:space="preserve">    The sun is small today.</w:t>
      </w:r>
    </w:p>
    <w:p>
      <w:r>
        <w:t xml:space="preserve">6.  Ce gâteau est très petit. </w:t>
      </w:r>
    </w:p>
    <w:p>
      <w:r>
        <w:t xml:space="preserve">    This cake is very small.</w:t>
      </w:r>
    </w:p>
    <w:p>
      <w:r>
        <w:t>7.  Est-ce que vous avez un petit problème?</w:t>
      </w:r>
    </w:p>
    <w:p>
      <w:r>
        <w:t xml:space="preserve">   Do you have a little problem?</w:t>
      </w:r>
    </w:p>
    <w:p>
      <w:r>
        <w:t xml:space="preserve">8.  Il n'est pas grand, mais il est sympathique. </w:t>
      </w:r>
    </w:p>
    <w:p>
      <w:r>
        <w:t xml:space="preserve">    He is not tall, but he is kind.</w:t>
      </w:r>
    </w:p>
    <w:p>
      <w:r>
        <w:t xml:space="preserve">9.  Le ciel est petit aujourd'hui. </w:t>
      </w:r>
    </w:p>
    <w:p>
      <w:r>
        <w:t xml:space="preserve">    The sky is small today.</w:t>
      </w:r>
    </w:p>
    <w:p>
      <w:r>
        <w:t xml:space="preserve">10. Le petit garçon était très heureux. </w:t>
      </w:r>
    </w:p>
    <w:p>
      <w:r>
        <w:t xml:space="preserve">    The little boy was very happy.</w:t>
      </w:r>
    </w:p>
    <w:p/>
    <w:p>
      <w:r>
        <w:rPr>
          <w:b/>
        </w:rPr>
        <w:t>Word: Humain | Meaning: Human</w:t>
      </w:r>
    </w:p>
    <w:p/>
    <w:p>
      <w:r>
        <w:t>1.  Le livre explore les défis de la vie humaine.</w:t>
      </w:r>
    </w:p>
    <w:p>
      <w:r>
        <w:t xml:space="preserve">    The book explores the challenges of human life.</w:t>
      </w:r>
    </w:p>
    <w:p>
      <w:r>
        <w:t>2.  Les droits humains sont importants pour tous les individus.</w:t>
      </w:r>
    </w:p>
    <w:p>
      <w:r>
        <w:t xml:space="preserve">    Human rights are important for all individuals.</w:t>
      </w:r>
    </w:p>
    <w:p>
      <w:r>
        <w:t xml:space="preserve">3.  Il est essentiel d'éduquer les jeunes à la conscience humaine. </w:t>
      </w:r>
    </w:p>
    <w:p>
      <w:r>
        <w:t xml:space="preserve">   It is essential to educate young people about human consciousness.</w:t>
      </w:r>
    </w:p>
    <w:p>
      <w:r>
        <w:t xml:space="preserve">4.  La technologie a eu un impact profond sur l’évolution de l’homme. </w:t>
      </w:r>
    </w:p>
    <w:p>
      <w:r>
        <w:t xml:space="preserve">   Technology has had a profound impact on the evolution of man.</w:t>
      </w:r>
    </w:p>
    <w:p>
      <w:r>
        <w:t xml:space="preserve">5.  Nous devons nous rappeler que l'homme est une créature unique. </w:t>
      </w:r>
    </w:p>
    <w:p>
      <w:r>
        <w:t xml:space="preserve">    We must remember that humans are unique creatures.</w:t>
      </w:r>
    </w:p>
    <w:p>
      <w:r>
        <w:t>6.  La force d’un groupe humain est plus grande qu’elle n’y paraît.</w:t>
      </w:r>
    </w:p>
    <w:p>
      <w:r>
        <w:t xml:space="preserve">   The strength of a human group is greater than it appears.</w:t>
      </w:r>
    </w:p>
    <w:p>
      <w:r>
        <w:t xml:space="preserve">7.  Le concept de l'amour humain est complexe et difficile à cerner. </w:t>
      </w:r>
    </w:p>
    <w:p>
      <w:r>
        <w:t xml:space="preserve">    The concept of human love is complex and difficult to grasp.</w:t>
      </w:r>
    </w:p>
    <w:p>
      <w:r>
        <w:t>8.  L’homme, malgré ses progrès technologiques, demeure vulnérable.</w:t>
      </w:r>
    </w:p>
    <w:p>
      <w:r>
        <w:t xml:space="preserve">    Despite technological progress, man remains vulnerable.</w:t>
      </w:r>
    </w:p>
    <w:p>
      <w:r>
        <w:t>9.  La conscience de soi est un élément fondamental de l'humain.</w:t>
      </w:r>
    </w:p>
    <w:p>
      <w:r>
        <w:t xml:space="preserve">    Self-awareness is a fundamental element of humanity. </w:t>
      </w:r>
    </w:p>
    <w:p>
      <w:r>
        <w:t>10. L'humanité a besoin d'une vision plus humaine pour le futur.</w:t>
      </w:r>
    </w:p>
    <w:p>
      <w:r>
        <w:t xml:space="preserve">   Humanity needs a more human vision for the future.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</w:t>
      </w:r>
    </w:p>
    <w:p>
      <w:r>
        <w:t>The sky is black today.</w:t>
      </w:r>
    </w:p>
    <w:p>
      <w:r>
        <w:t>2. La robe de votre mère est noire.</w:t>
      </w:r>
    </w:p>
    <w:p>
      <w:r>
        <w:t>Your mother's dress is black.</w:t>
      </w:r>
    </w:p>
    <w:p>
      <w:r>
        <w:t xml:space="preserve">3.  Il y a beaucoup de noir dans la forêt. </w:t>
      </w:r>
    </w:p>
    <w:p>
      <w:r>
        <w:t>There is a lot of black in the forest.</w:t>
      </w:r>
    </w:p>
    <w:p>
      <w:r>
        <w:t>4. Le gâteau était noir comme l'encre.</w:t>
      </w:r>
    </w:p>
    <w:p>
      <w:r>
        <w:t>The cake was black as ink.</w:t>
      </w:r>
    </w:p>
    <w:p>
      <w:r>
        <w:t xml:space="preserve">5. J’ai un stylo noir. </w:t>
      </w:r>
    </w:p>
    <w:p>
      <w:r>
        <w:t>I have a black pen.</w:t>
      </w:r>
    </w:p>
    <w:p>
      <w:r>
        <w:t xml:space="preserve">6. Le chat est noir et gris. </w:t>
      </w:r>
    </w:p>
    <w:p>
      <w:r>
        <w:t>The cat is black and gray.</w:t>
      </w:r>
    </w:p>
    <w:p>
      <w:r>
        <w:t>7. La ville est sombre et grise à la nuit.</w:t>
      </w:r>
    </w:p>
    <w:p>
      <w:r>
        <w:t>The city is dark and gray at night.</w:t>
      </w:r>
    </w:p>
    <w:p>
      <w:r>
        <w:t xml:space="preserve">8. L'accident a eu lieu dans le noir de la soirée. </w:t>
      </w:r>
    </w:p>
    <w:p>
      <w:r>
        <w:t>The accident happened in the darkness of the evening.</w:t>
      </w:r>
    </w:p>
    <w:p>
      <w:r>
        <w:t xml:space="preserve">9. J’adore les vêtements noirs. </w:t>
      </w:r>
    </w:p>
    <w:p>
      <w:r>
        <w:t>I love black clothes.</w:t>
      </w:r>
    </w:p>
    <w:p>
      <w:r>
        <w:t>10.  Le café est noir, mais il est délicieux.</w:t>
      </w:r>
    </w:p>
    <w:p>
      <w:r>
        <w:t>The coffee is black, but it is delicious.</w:t>
      </w:r>
    </w:p>
    <w:p/>
    <w:p>
      <w:r>
        <w:t>S'asseoir: &lt;To sit&gt;</w:t>
      </w:r>
    </w:p>
    <w:p/>
    <w:p>
      <w:r>
        <w:t>1. Je m'assoir sur le banc.</w:t>
      </w:r>
    </w:p>
    <w:p>
      <w:r>
        <w:t xml:space="preserve">  I am sitting down on the bench.</w:t>
      </w:r>
    </w:p>
    <w:p>
      <w:r>
        <w:t>2. Voulez-vous vous asseoir?</w:t>
      </w:r>
    </w:p>
    <w:p>
      <w:r>
        <w:t xml:space="preserve">  Would you like to sit down? </w:t>
      </w:r>
    </w:p>
    <w:p>
      <w:r>
        <w:t>3. Il s'est assis à la table.</w:t>
      </w:r>
    </w:p>
    <w:p>
      <w:r>
        <w:t xml:space="preserve">  He sat at the table. </w:t>
      </w:r>
    </w:p>
    <w:p>
      <w:r>
        <w:t>4. Nous nous sommes assis dans la salle de cinéma.</w:t>
      </w:r>
    </w:p>
    <w:p>
      <w:r>
        <w:t xml:space="preserve">  We sat in the cinema hall. </w:t>
      </w:r>
    </w:p>
    <w:p>
      <w:r>
        <w:t>5. Tu peux te asseoir ici.</w:t>
      </w:r>
    </w:p>
    <w:p>
      <w:r>
        <w:t xml:space="preserve">  You can sit here. </w:t>
      </w:r>
    </w:p>
    <w:p>
      <w:r>
        <w:t>6. Elle s'est assise sur le tapis.</w:t>
      </w:r>
    </w:p>
    <w:p>
      <w:r>
        <w:t xml:space="preserve">  She sat on the carpet. </w:t>
      </w:r>
    </w:p>
    <w:p>
      <w:r>
        <w:t>7. Il s'est assoit et a regardé la télévision.</w:t>
      </w:r>
    </w:p>
    <w:p>
      <w:r>
        <w:t xml:space="preserve">  He sat down and watched television.</w:t>
      </w:r>
    </w:p>
    <w:p>
      <w:r>
        <w:t>8. Vous avez l’habitude de vous asseoir?</w:t>
      </w:r>
    </w:p>
    <w:p>
      <w:r>
        <w:t xml:space="preserve">  Do you usually sit down?</w:t>
      </w:r>
    </w:p>
    <w:p>
      <w:r>
        <w:t>9. Ils se sont assis pour écouter la musique.</w:t>
      </w:r>
    </w:p>
    <w:p>
      <w:r>
        <w:t xml:space="preserve">   They sat down to listen to music. </w:t>
      </w:r>
    </w:p>
    <w:p>
      <w:r>
        <w:t>10. Je me suis assoi dans ma chaise à la table.</w:t>
      </w:r>
    </w:p>
    <w:p>
      <w:r>
        <w:t xml:space="preserve">  I sat down in my chair at the table.</w:t>
      </w:r>
    </w:p>
    <w:p/>
    <w:p>
      <w:r>
        <w:rPr>
          <w:b/>
        </w:rPr>
        <w:t>Word: table | Meaning: table</w:t>
      </w:r>
    </w:p>
    <w:p/>
    <w:p>
      <w:r>
        <w:t>1. La table est de bois.</w:t>
      </w:r>
    </w:p>
    <w:p>
      <w:r>
        <w:t xml:space="preserve">   The table is made of wood.</w:t>
      </w:r>
    </w:p>
    <w:p>
      <w:r>
        <w:t xml:space="preserve">2. Nous avons une table dans la cuisine. </w:t>
      </w:r>
    </w:p>
    <w:p>
      <w:r>
        <w:t xml:space="preserve">   We have a table in the kitchen. </w:t>
      </w:r>
    </w:p>
    <w:p>
      <w:r>
        <w:t>3.  Elle aime regarder la table.</w:t>
      </w:r>
    </w:p>
    <w:p>
      <w:r>
        <w:t xml:space="preserve">   She likes to look at the table.</w:t>
      </w:r>
    </w:p>
    <w:p>
      <w:r>
        <w:t xml:space="preserve">4.  La table est un élément important de l'appartement. </w:t>
      </w:r>
    </w:p>
    <w:p>
      <w:r>
        <w:t xml:space="preserve">   The table is an important element of the apartment. </w:t>
      </w:r>
    </w:p>
    <w:p>
      <w:r>
        <w:t xml:space="preserve">5. J'ai besoin d'une table pour travailler. </w:t>
      </w:r>
    </w:p>
    <w:p>
      <w:r>
        <w:t xml:space="preserve">   I need a table to work.</w:t>
      </w:r>
    </w:p>
    <w:p>
      <w:r>
        <w:t xml:space="preserve">6. La table était pleine de nourriture. </w:t>
      </w:r>
    </w:p>
    <w:p>
      <w:r>
        <w:t xml:space="preserve">   The table was full of food.</w:t>
      </w:r>
    </w:p>
    <w:p>
      <w:r>
        <w:t>7. Tu peux asseoir la table.</w:t>
      </w:r>
    </w:p>
    <w:p>
      <w:r>
        <w:t xml:space="preserve">    You can sit at the table.</w:t>
      </w:r>
    </w:p>
    <w:p>
      <w:r>
        <w:t xml:space="preserve">8. Il y a une table à l'extérieur. </w:t>
      </w:r>
    </w:p>
    <w:p>
      <w:r>
        <w:t xml:space="preserve">  There is a table outside.</w:t>
      </w:r>
    </w:p>
    <w:p>
      <w:r>
        <w:t>9. La table est le lieu de la conversation.</w:t>
      </w:r>
    </w:p>
    <w:p>
      <w:r>
        <w:t xml:space="preserve">  The table is where the conversation takes place.</w:t>
      </w:r>
    </w:p>
    <w:p>
      <w:r>
        <w:t xml:space="preserve">10. J'ai un problème avec ma table. </w:t>
      </w:r>
    </w:p>
    <w:p>
      <w:r>
        <w:t xml:space="preserve">   I have a problem with my table.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>The table is white.</w:t>
      </w:r>
    </w:p>
    <w:p>
      <w:r>
        <w:t>2. J'ai besoin d'un crayon blanc.</w:t>
      </w:r>
    </w:p>
    <w:p>
      <w:r>
        <w:t xml:space="preserve">I need a white pencil. </w:t>
      </w:r>
    </w:p>
    <w:p>
      <w:r>
        <w:t>3. La robe de la mariée est blanche.</w:t>
      </w:r>
    </w:p>
    <w:p>
      <w:r>
        <w:t xml:space="preserve">The bride's dress is white. </w:t>
      </w:r>
    </w:p>
    <w:p>
      <w:r>
        <w:t>4. L'eau est blanche.</w:t>
      </w:r>
    </w:p>
    <w:p>
      <w:r>
        <w:t xml:space="preserve">Water is white. </w:t>
      </w:r>
    </w:p>
    <w:p>
      <w:r>
        <w:t>5.  Le ciel est blanc aujourd’hui.</w:t>
      </w:r>
    </w:p>
    <w:p>
      <w:r>
        <w:t>The sky is white today.</w:t>
      </w:r>
    </w:p>
    <w:p>
      <w:r>
        <w:t>6. J'ai un chat blanc.</w:t>
      </w:r>
    </w:p>
    <w:p>
      <w:r>
        <w:t xml:space="preserve">I have a white cat. </w:t>
      </w:r>
    </w:p>
    <w:p>
      <w:r>
        <w:t>7. Les fleurs blanches sont magnifiques.</w:t>
      </w:r>
    </w:p>
    <w:p>
      <w:r>
        <w:t>White flowers are beautiful.</w:t>
      </w:r>
    </w:p>
    <w:p>
      <w:r>
        <w:t>8. Vous avez besoin d'un papier blanc?</w:t>
      </w:r>
    </w:p>
    <w:p>
      <w:r>
        <w:t xml:space="preserve">Do you need white paper? </w:t>
      </w:r>
    </w:p>
    <w:p>
      <w:r>
        <w:t>9. Il est difficile de trouver un objet blanc dans la forêt.</w:t>
      </w:r>
    </w:p>
    <w:p>
      <w:r>
        <w:t xml:space="preserve">It is difficult to find a white object in the forest. </w:t>
      </w:r>
    </w:p>
    <w:p>
      <w:r>
        <w:t xml:space="preserve">10. La neige est blanche et douce. </w:t>
      </w:r>
    </w:p>
    <w:p>
      <w:r>
        <w:t>Snow is white and soft.</w:t>
      </w:r>
    </w:p>
    <w:p/>
    <w:p>
      <w:r>
        <w:rPr>
          <w:b/>
        </w:rPr>
        <w:t>Word: S | Meaning:  Sound</w:t>
      </w:r>
    </w:p>
    <w:p/>
    <w:p>
      <w:r>
        <w:t>1. J'aime la musique.</w:t>
      </w:r>
    </w:p>
    <w:p>
      <w:r>
        <w:t xml:space="preserve">  I like music.</w:t>
      </w:r>
    </w:p>
    <w:p>
      <w:r>
        <w:t>2. Il s'appelle Michel.</w:t>
      </w:r>
    </w:p>
    <w:p>
      <w:r>
        <w:t xml:space="preserve">  His name is Michel. </w:t>
      </w:r>
    </w:p>
    <w:p>
      <w:r>
        <w:t>3. Les oiseaux chantent dans le ciel.</w:t>
      </w:r>
    </w:p>
    <w:p>
      <w:r>
        <w:t xml:space="preserve">  Birds are singing in the sky.</w:t>
      </w:r>
    </w:p>
    <w:p>
      <w:r>
        <w:t>4. Le soleil brille aujourd'hui.</w:t>
      </w:r>
    </w:p>
    <w:p>
      <w:r>
        <w:t xml:space="preserve">  The sun shines today.</w:t>
      </w:r>
    </w:p>
    <w:p>
      <w:r>
        <w:t>5. Je suis fatigué.</w:t>
      </w:r>
    </w:p>
    <w:p>
      <w:r>
        <w:t xml:space="preserve">  I am tired.</w:t>
      </w:r>
    </w:p>
    <w:p>
      <w:r>
        <w:t>6. Tu as besoin de l'eau?</w:t>
      </w:r>
    </w:p>
    <w:p>
      <w:r>
        <w:t xml:space="preserve">  Do you need water? </w:t>
      </w:r>
    </w:p>
    <w:p>
      <w:r>
        <w:t xml:space="preserve">7. Il y a une voiture rouge. </w:t>
      </w:r>
    </w:p>
    <w:p>
      <w:r>
        <w:t xml:space="preserve">   There is a red car. </w:t>
      </w:r>
    </w:p>
    <w:p>
      <w:r>
        <w:t>8. J'ai faim.</w:t>
      </w:r>
    </w:p>
    <w:p>
      <w:r>
        <w:t xml:space="preserve">   I am hungry.</w:t>
      </w:r>
    </w:p>
    <w:p>
      <w:r>
        <w:t>9. Elle est heureuse.</w:t>
      </w:r>
    </w:p>
    <w:p>
      <w:r>
        <w:t xml:space="preserve">   She is happy.</w:t>
      </w:r>
    </w:p>
    <w:p>
      <w:r>
        <w:t xml:space="preserve">10. Je vais au marché aujourd’hui. </w:t>
      </w:r>
    </w:p>
    <w:p>
      <w:r>
        <w:t xml:space="preserve">   I am going to the market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