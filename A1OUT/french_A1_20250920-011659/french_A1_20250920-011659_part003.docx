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I'm doing well.</w:t>
      </w:r>
    </w:p>
    <w:p>
      <w:r>
        <w:t xml:space="preserve">2.  Il est bien sûr. </w:t>
      </w:r>
    </w:p>
    <w:p>
      <w:r>
        <w:t xml:space="preserve">    It is for sure.</w:t>
      </w:r>
    </w:p>
    <w:p>
      <w:r>
        <w:t xml:space="preserve">3. La météo est bien ce soir. </w:t>
      </w:r>
    </w:p>
    <w:p>
      <w:r>
        <w:t xml:space="preserve">    The weather is nice tonight.</w:t>
      </w:r>
    </w:p>
    <w:p>
      <w:r>
        <w:t xml:space="preserve">4. Le film était bien fait. </w:t>
      </w:r>
    </w:p>
    <w:p>
      <w:r>
        <w:t xml:space="preserve">   The movie was well made.</w:t>
      </w:r>
    </w:p>
    <w:p>
      <w:r>
        <w:t xml:space="preserve">5. Je suis bien content de vous voir. </w:t>
      </w:r>
    </w:p>
    <w:p>
      <w:r>
        <w:t xml:space="preserve">    I am happy to see you.</w:t>
      </w:r>
    </w:p>
    <w:p>
      <w:r>
        <w:t xml:space="preserve">6.  Vous avez bien mangé? </w:t>
      </w:r>
    </w:p>
    <w:p>
      <w:r>
        <w:t xml:space="preserve">    Did you eat well? </w:t>
      </w:r>
    </w:p>
    <w:p>
      <w:r>
        <w:t xml:space="preserve">7. Le gâteau est bien cuit. </w:t>
      </w:r>
    </w:p>
    <w:p>
      <w:r>
        <w:t xml:space="preserve">    The cake is well baked.</w:t>
      </w:r>
    </w:p>
    <w:p>
      <w:r>
        <w:t xml:space="preserve">8.  Elle a fait un bon travail. </w:t>
      </w:r>
    </w:p>
    <w:p>
      <w:r>
        <w:t xml:space="preserve">   She did good work. </w:t>
      </w:r>
    </w:p>
    <w:p>
      <w:r>
        <w:t xml:space="preserve">9.  Est-ce que tu vas bien? </w:t>
      </w:r>
    </w:p>
    <w:p>
      <w:r>
        <w:t xml:space="preserve">   Are you doing well? </w:t>
      </w:r>
    </w:p>
    <w:p>
      <w:r>
        <w:t xml:space="preserve">10. C’est un bon endroit pour manger. </w:t>
      </w:r>
    </w:p>
    <w:p>
      <w:r>
        <w:t xml:space="preserve">     It's a good place to eat.</w:t>
      </w:r>
    </w:p>
    <w:p/>
    <w:p>
      <w:r>
        <w:rPr>
          <w:b/>
        </w:rPr>
        <w:t>Word: Foyer | Meaning: Hall</w:t>
      </w:r>
    </w:p>
    <w:p/>
    <w:p>
      <w:r>
        <w:t>1. Le foyer est un endroit confortable pour recevoir des amis.</w:t>
      </w:r>
    </w:p>
    <w:p>
      <w:r>
        <w:t xml:space="preserve">   The living room is a comfortable place to receive friends.</w:t>
      </w:r>
    </w:p>
    <w:p>
      <w:r>
        <w:t>2. La maison dispose d'un foyer moderne et élégant.</w:t>
      </w:r>
    </w:p>
    <w:p>
      <w:r>
        <w:t xml:space="preserve">   The house has a modern and elegant living room.</w:t>
      </w:r>
    </w:p>
    <w:p>
      <w:r>
        <w:t xml:space="preserve">3. Nous avons préparé un café au foyer avant de commencer le travail. </w:t>
      </w:r>
    </w:p>
    <w:p>
      <w:r>
        <w:t xml:space="preserve">   We prepared coffee in the living room before starting work.</w:t>
      </w:r>
    </w:p>
    <w:p>
      <w:r>
        <w:t>4. Il est important de bien entretenir le foyer pour éviter les problèmes.</w:t>
      </w:r>
    </w:p>
    <w:p>
      <w:r>
        <w:t xml:space="preserve">   It's important to properly maintain the living room to avoid problems.</w:t>
      </w:r>
    </w:p>
    <w:p>
      <w:r>
        <w:t>5. La cuisine et le foyer sont deux pièces principales d’une maison.</w:t>
      </w:r>
    </w:p>
    <w:p>
      <w:r>
        <w:t xml:space="preserve">   The kitchen and living room are two main rooms in a house. </w:t>
      </w:r>
    </w:p>
    <w:p>
      <w:r>
        <w:t>6. Le foyer était en feu tout au long de la soirée.</w:t>
      </w:r>
    </w:p>
    <w:p>
      <w:r>
        <w:t xml:space="preserve">   The living room was on fire throughout the evening.</w:t>
      </w:r>
    </w:p>
    <w:p>
      <w:r>
        <w:t>7. Nous sommes allés dans le foyer pour prendre une pause avant de nous rendre à l'université.</w:t>
      </w:r>
    </w:p>
    <w:p>
      <w:r>
        <w:t xml:space="preserve">   We went to the living room for a break before going to university. </w:t>
      </w:r>
    </w:p>
    <w:p>
      <w:r>
        <w:t xml:space="preserve">8. La nouvelle loi prévoit d’améliorer les conditions du foyer des travailleurs. </w:t>
      </w:r>
    </w:p>
    <w:p>
      <w:r>
        <w:t xml:space="preserve">   The new law aims to improve conditions in the living rooms of workers.</w:t>
      </w:r>
    </w:p>
    <w:p>
      <w:r>
        <w:t>9. L'ambiance dans le foyer était chaleureuse et conviviale.</w:t>
      </w:r>
    </w:p>
    <w:p>
      <w:r>
        <w:t xml:space="preserve">   The atmosphere in the living room was warm and friendly.</w:t>
      </w:r>
    </w:p>
    <w:p>
      <w:r>
        <w:t>10. Le foyer est une pièce de la maison qui sert à l’accueil des invités.</w:t>
      </w:r>
    </w:p>
    <w:p>
      <w:r>
        <w:t xml:space="preserve">    The living room is a part of the house that serves to receive guests.</w:t>
      </w:r>
    </w:p>
    <w:p/>
    <w:p>
      <w:r>
        <w:rPr>
          <w:b/>
        </w:rPr>
        <w:t>Word: Cat | Meaning: Cat</w:t>
      </w:r>
    </w:p>
    <w:p/>
    <w:p>
      <w:r>
        <w:t xml:space="preserve">1. Il aime beaucoup jouer avec son chat.  </w:t>
      </w:r>
    </w:p>
    <w:p>
      <w:r>
        <w:t xml:space="preserve">    He loves playing with his cat.</w:t>
      </w:r>
    </w:p>
    <w:p>
      <w:r>
        <w:t xml:space="preserve">2. Le chat est très doux et gentil.   </w:t>
      </w:r>
    </w:p>
    <w:p>
      <w:r>
        <w:t xml:space="preserve">    The cat is very soft and gentle.</w:t>
      </w:r>
    </w:p>
    <w:p>
      <w:r>
        <w:t xml:space="preserve">3. Nous avons un chat noir et blanc.  </w:t>
      </w:r>
    </w:p>
    <w:p>
      <w:r>
        <w:t xml:space="preserve">    We have a black and white cat.</w:t>
      </w:r>
    </w:p>
    <w:p>
      <w:r>
        <w:t xml:space="preserve">4. La plupart des chats sont indépendants. </w:t>
      </w:r>
    </w:p>
    <w:p>
      <w:r>
        <w:t xml:space="preserve">    Most cats are independent.</w:t>
      </w:r>
    </w:p>
    <w:p>
      <w:r>
        <w:t xml:space="preserve">5. Les chats aiment dormir beaucoup.  </w:t>
      </w:r>
    </w:p>
    <w:p>
      <w:r>
        <w:t xml:space="preserve">    Cats like to sleep a lot.</w:t>
      </w:r>
    </w:p>
    <w:p>
      <w:r>
        <w:t xml:space="preserve">6. Le chat est très curieux et il explore l'appartement.  </w:t>
      </w:r>
    </w:p>
    <w:p>
      <w:r>
        <w:t xml:space="preserve">    The cat is very curious and he explores the apartment.</w:t>
      </w:r>
    </w:p>
    <w:p>
      <w:r>
        <w:t xml:space="preserve">7. La femme est assise sur le divan, avec son chat. </w:t>
      </w:r>
    </w:p>
    <w:p>
      <w:r>
        <w:t xml:space="preserve">    The woman is sitting on the couch, with her cat.</w:t>
      </w:r>
    </w:p>
    <w:p>
      <w:r>
        <w:t xml:space="preserve">8. Il a mangé une grosse croquette de poisson pour son chat. </w:t>
      </w:r>
    </w:p>
    <w:p>
      <w:r>
        <w:t xml:space="preserve">    He ate a big fish treat for his cat.</w:t>
      </w:r>
    </w:p>
    <w:p>
      <w:r>
        <w:t xml:space="preserve">9. Vous devez toujours être doux avec votre chat.  </w:t>
      </w:r>
    </w:p>
    <w:p>
      <w:r>
        <w:t xml:space="preserve">    You must always be gentle with your cat.</w:t>
      </w:r>
    </w:p>
    <w:p>
      <w:r>
        <w:t xml:space="preserve">10. L’animal s’est endormi sur le tapis, et on l’a vu se calmer.   </w:t>
      </w:r>
    </w:p>
    <w:p>
      <w:r>
        <w:t xml:space="preserve">    The animal fell asleep on the rug and we saw it calm down.</w:t>
      </w:r>
    </w:p>
    <w:p/>
    <w:p>
      <w:r>
        <w:rPr>
          <w:b/>
        </w:rPr>
        <w:t>Word: Hé | Meaning: Hello</w:t>
      </w:r>
    </w:p>
    <w:p/>
    <w:p>
      <w:r>
        <w:t>1.  Hé, ça fait beau aujourd'hui!</w:t>
      </w:r>
    </w:p>
    <w:p>
      <w:r>
        <w:t xml:space="preserve">    Hello, it's beautiful out today!</w:t>
      </w:r>
    </w:p>
    <w:p>
      <w:r>
        <w:t>2.  Hé, je suis fatigué après le voyage.</w:t>
      </w:r>
    </w:p>
    <w:p>
      <w:r>
        <w:t xml:space="preserve">   Hey, I am tired after the trip.</w:t>
      </w:r>
    </w:p>
    <w:p>
      <w:r>
        <w:t>3.  Hé, est-ce que tu veux aller manger?</w:t>
      </w:r>
    </w:p>
    <w:p>
      <w:r>
        <w:t xml:space="preserve">   Hey, do you want to go eat? </w:t>
      </w:r>
    </w:p>
    <w:p>
      <w:r>
        <w:t>4.  Hé, j'ai besoin d'un peu d'aide!</w:t>
      </w:r>
    </w:p>
    <w:p>
      <w:r>
        <w:t xml:space="preserve">   Hey, I need a little help!</w:t>
      </w:r>
    </w:p>
    <w:p>
      <w:r>
        <w:t xml:space="preserve">5.  Hé, comment vas-tu? </w:t>
      </w:r>
    </w:p>
    <w:p>
      <w:r>
        <w:t xml:space="preserve">    Hey, how are you?</w:t>
      </w:r>
    </w:p>
    <w:p>
      <w:r>
        <w:t>6.  Hé, je ne comprends pas tout.</w:t>
      </w:r>
    </w:p>
    <w:p>
      <w:r>
        <w:t xml:space="preserve">    Hey, I don't understand everything. </w:t>
      </w:r>
    </w:p>
    <w:p>
      <w:r>
        <w:t>7.  Hé, j'adore les chats.</w:t>
      </w:r>
    </w:p>
    <w:p>
      <w:r>
        <w:t xml:space="preserve">   Hey, I love cats. </w:t>
      </w:r>
    </w:p>
    <w:p>
      <w:r>
        <w:t>8.  Hé, il est temps de partir!</w:t>
      </w:r>
    </w:p>
    <w:p>
      <w:r>
        <w:t xml:space="preserve">   Hey, it's time to go!</w:t>
      </w:r>
    </w:p>
    <w:p>
      <w:r>
        <w:t>9.  Hé, merci d'avoir répondu!</w:t>
      </w:r>
    </w:p>
    <w:p>
      <w:r>
        <w:t xml:space="preserve">    Hey, thank you for answering!</w:t>
      </w:r>
    </w:p>
    <w:p>
      <w:r>
        <w:t xml:space="preserve">10. Hé, quelle belle journée! </w:t>
      </w:r>
    </w:p>
    <w:p>
      <w:r>
        <w:t xml:space="preserve">    Hey, what a nice day!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  He is very intelligent.</w:t>
      </w:r>
    </w:p>
    <w:p>
      <w:r>
        <w:t>2. J'aime parler avec lui.</w:t>
      </w:r>
    </w:p>
    <w:p>
      <w:r>
        <w:t xml:space="preserve">    I like talking with him.</w:t>
      </w:r>
    </w:p>
    <w:p>
      <w:r>
        <w:t>3. Il habite à Paris.</w:t>
      </w:r>
    </w:p>
    <w:p>
      <w:r>
        <w:t xml:space="preserve">    He lives in Paris.</w:t>
      </w:r>
    </w:p>
    <w:p>
      <w:r>
        <w:t>4. Il a un chien.</w:t>
      </w:r>
    </w:p>
    <w:p>
      <w:r>
        <w:t xml:space="preserve">    He has a dog.</w:t>
      </w:r>
    </w:p>
    <w:p>
      <w:r>
        <w:t>5. Il va au travail aujourd’hui.</w:t>
      </w:r>
    </w:p>
    <w:p>
      <w:r>
        <w:t xml:space="preserve">    He is going to work today.</w:t>
      </w:r>
    </w:p>
    <w:p>
      <w:r>
        <w:t>6. Il écoute de la musique.</w:t>
      </w:r>
    </w:p>
    <w:p>
      <w:r>
        <w:t xml:space="preserve">    He listens to music.</w:t>
      </w:r>
    </w:p>
    <w:p>
      <w:r>
        <w:t>7. Il aime les films d'animation.</w:t>
      </w:r>
    </w:p>
    <w:p>
      <w:r>
        <w:t xml:space="preserve">    He likes animated movies.</w:t>
      </w:r>
    </w:p>
    <w:p>
      <w:r>
        <w:t xml:space="preserve">8.  Il est en retard pour la réunion. </w:t>
      </w:r>
    </w:p>
    <w:p>
      <w:r>
        <w:t xml:space="preserve">    He is late for the meeting.</w:t>
      </w:r>
    </w:p>
    <w:p>
      <w:r>
        <w:t xml:space="preserve">9.  Elle a une amie qui est française. </w:t>
      </w:r>
    </w:p>
    <w:p>
      <w:r>
        <w:t xml:space="preserve">    She has a friend who is French.</w:t>
      </w:r>
    </w:p>
    <w:p>
      <w:r>
        <w:t xml:space="preserve">10. Il m’aide avec les tâches ménagères. </w:t>
      </w:r>
    </w:p>
    <w:p>
      <w:r>
        <w:t xml:space="preserve">    He helps me with chores.</w:t>
      </w:r>
    </w:p>
    <w:p/>
    <w:p>
      <w:r>
        <w:rPr>
          <w:b/>
        </w:rPr>
        <w:t xml:space="preserve">Word: Hu | Meaning:  (This is tricky!)  "Hu" on its own is not a commonly used word in English. It could be part of a larger phrase or a name. </w:t>
        <w:br/>
        <w:br/>
        <w:br/>
        <w:t>Let me know if you have more context!</w:t>
      </w:r>
    </w:p>
    <w:p/>
    <w:p>
      <w:r>
        <w:t xml:space="preserve">1. J'aime beaucoup la musique. </w:t>
      </w:r>
    </w:p>
    <w:p>
      <w:r>
        <w:t xml:space="preserve">  I love music very much.</w:t>
      </w:r>
    </w:p>
    <w:p>
      <w:r>
        <w:t>2. La voiture est rouge.</w:t>
      </w:r>
    </w:p>
    <w:p>
      <w:r>
        <w:t xml:space="preserve">  The car is red.</w:t>
      </w:r>
    </w:p>
    <w:p>
      <w:r>
        <w:t>3. Vous êtes très gentil.</w:t>
      </w:r>
    </w:p>
    <w:p>
      <w:r>
        <w:t xml:space="preserve">  You are very kind.</w:t>
      </w:r>
    </w:p>
    <w:p>
      <w:r>
        <w:t>4. Il est grand et fort.</w:t>
      </w:r>
    </w:p>
    <w:p>
      <w:r>
        <w:t xml:space="preserve">  He is tall and strong.</w:t>
      </w:r>
    </w:p>
    <w:p>
      <w:r>
        <w:t xml:space="preserve">5. Nous sommes fatigués après le voyage. </w:t>
      </w:r>
    </w:p>
    <w:p>
      <w:r>
        <w:t xml:space="preserve">  We are tired after the trip.</w:t>
      </w:r>
    </w:p>
    <w:p>
      <w:r>
        <w:t>6. J'ai besoin de l'aide de quelqu'un.</w:t>
      </w:r>
    </w:p>
    <w:p>
      <w:r>
        <w:t xml:space="preserve">  I need help from someone.</w:t>
      </w:r>
    </w:p>
    <w:p>
      <w:r>
        <w:t>7. Elle a une belle maison.</w:t>
      </w:r>
    </w:p>
    <w:p>
      <w:r>
        <w:t xml:space="preserve">  She has a beautiful house.</w:t>
      </w:r>
    </w:p>
    <w:p>
      <w:r>
        <w:t>8. Qu'est-ce que vous faites?</w:t>
      </w:r>
    </w:p>
    <w:p>
      <w:r>
        <w:t xml:space="preserve">  What are you doing?</w:t>
      </w:r>
    </w:p>
    <w:p>
      <w:r>
        <w:t>9. Il est venu avec moi.</w:t>
      </w:r>
    </w:p>
    <w:p>
      <w:r>
        <w:t xml:space="preserve">  He came with me. </w:t>
      </w:r>
    </w:p>
    <w:p>
      <w:r>
        <w:t>10. Je suis heureux de te voir.</w:t>
      </w:r>
    </w:p>
    <w:p>
      <w:r>
        <w:t xml:space="preserve">  I am happy to see you.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nice.</w:t>
      </w:r>
    </w:p>
    <w:p>
      <w:r>
        <w:t>2. Je suis fatigué.</w:t>
      </w:r>
    </w:p>
    <w:p>
      <w:r>
        <w:t xml:space="preserve">  I am tired.</w:t>
      </w:r>
    </w:p>
    <w:p>
      <w:r>
        <w:t>3. Tu as l'air heureux.</w:t>
      </w:r>
    </w:p>
    <w:p>
      <w:r>
        <w:t xml:space="preserve">  You look happy.</w:t>
      </w:r>
    </w:p>
    <w:p>
      <w:r>
        <w:t>4. Qu'est-ce que tu fais ?</w:t>
      </w:r>
    </w:p>
    <w:p>
      <w:r>
        <w:t xml:space="preserve">  What are you doing? </w:t>
      </w:r>
    </w:p>
    <w:p>
      <w:r>
        <w:t>5. Tu peux m'aider ?</w:t>
      </w:r>
    </w:p>
    <w:p>
      <w:r>
        <w:t xml:space="preserve">  Can you help me? </w:t>
      </w:r>
    </w:p>
    <w:p>
      <w:r>
        <w:t>6. Tu es la meilleure amie!</w:t>
      </w:r>
    </w:p>
    <w:p>
      <w:r>
        <w:t xml:space="preserve">  You're the best friend!</w:t>
      </w:r>
    </w:p>
    <w:p>
      <w:r>
        <w:t>7. J'aime te voir.</w:t>
      </w:r>
    </w:p>
    <w:p>
      <w:r>
        <w:t xml:space="preserve">  I like seeing you.</w:t>
      </w:r>
    </w:p>
    <w:p>
      <w:r>
        <w:t>8. Tu m’apporte de l'inspiration.</w:t>
      </w:r>
    </w:p>
    <w:p>
      <w:r>
        <w:t xml:space="preserve">  You inspire me. </w:t>
      </w:r>
    </w:p>
    <w:p>
      <w:r>
        <w:t>9.  Tu aimes le chocolat?</w:t>
      </w:r>
    </w:p>
    <w:p>
      <w:r>
        <w:t xml:space="preserve">   Do you like chocolate? </w:t>
      </w:r>
    </w:p>
    <w:p>
      <w:r>
        <w:t>10. Tu vas bien?</w:t>
      </w:r>
    </w:p>
    <w:p>
      <w:r>
        <w:t xml:space="preserve">  Are you doing well?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besoin de la voiture pour aller au travail.</w:t>
      </w:r>
    </w:p>
    <w:p>
      <w:r>
        <w:t xml:space="preserve">  I need the car to go to work.</w:t>
      </w:r>
    </w:p>
    <w:p>
      <w:r>
        <w:t>3. Il veut un croissant et une café.</w:t>
      </w:r>
    </w:p>
    <w:p>
      <w:r>
        <w:t xml:space="preserve">  He wants a croissant and a coffee.</w:t>
      </w:r>
    </w:p>
    <w:p>
      <w:r>
        <w:t>4. Les enfants jouent dans le parc la mer.</w:t>
      </w:r>
    </w:p>
    <w:p>
      <w:r>
        <w:t xml:space="preserve">  The children play in the park by the sea.</w:t>
      </w:r>
    </w:p>
    <w:p>
      <w:r>
        <w:t>5. La fleur est belle.</w:t>
      </w:r>
    </w:p>
    <w:p>
      <w:r>
        <w:t xml:space="preserve">  The flower is beautiful.</w:t>
      </w:r>
    </w:p>
    <w:p>
      <w:r>
        <w:t>6. Je suis fatigué, je veux du repos.</w:t>
      </w:r>
    </w:p>
    <w:p>
      <w:r>
        <w:t xml:space="preserve">  I am tired, I want some rest.</w:t>
      </w:r>
    </w:p>
    <w:p>
      <w:r>
        <w:t>7. Il a une grande famille.</w:t>
      </w:r>
    </w:p>
    <w:p>
      <w:r>
        <w:t xml:space="preserve">  He has a big family.</w:t>
      </w:r>
    </w:p>
    <w:p>
      <w:r>
        <w:t>8. Nous sommes prêts pour la fête!</w:t>
      </w:r>
    </w:p>
    <w:p>
      <w:r>
        <w:t xml:space="preserve">  We are ready for the party!</w:t>
      </w:r>
    </w:p>
    <w:p>
      <w:r>
        <w:t xml:space="preserve">9. Vous avez besoin d'aide? </w:t>
      </w:r>
    </w:p>
    <w:p>
      <w:r>
        <w:t xml:space="preserve">   Do you need help?</w:t>
      </w:r>
    </w:p>
    <w:p>
      <w:r>
        <w:t xml:space="preserve">10. La cuisine est petite, mais confortable. </w:t>
      </w:r>
    </w:p>
    <w:p>
      <w:r>
        <w:t xml:space="preserve">  The kitchen is small, but cozy.</w:t>
      </w:r>
    </w:p>
    <w:p/>
    <w:p>
      <w:r>
        <w:rPr>
          <w:b/>
        </w:rPr>
        <w:t>Word: four | Meaning: four</w:t>
      </w:r>
    </w:p>
    <w:p/>
    <w:p>
      <w:r>
        <w:t xml:space="preserve">1. J'ai quatre pommes. </w:t>
      </w:r>
    </w:p>
    <w:p>
      <w:r>
        <w:t xml:space="preserve">    I have four apples.</w:t>
      </w:r>
    </w:p>
    <w:p>
      <w:r>
        <w:t>2. Il y a quatre personnes dans la salle.</w:t>
      </w:r>
    </w:p>
    <w:p>
      <w:r>
        <w:t xml:space="preserve">    There are four people in the room.</w:t>
      </w:r>
    </w:p>
    <w:p>
      <w:r>
        <w:t>3. Je voudrais quatre croissants, s'il vous plaît.</w:t>
      </w:r>
    </w:p>
    <w:p>
      <w:r>
        <w:t xml:space="preserve">    I would like four croissants, please.</w:t>
      </w:r>
    </w:p>
    <w:p>
      <w:r>
        <w:t xml:space="preserve">4. Nous avons quatre ans de notre mariage. </w:t>
      </w:r>
    </w:p>
    <w:p>
      <w:r>
        <w:t xml:space="preserve">    We have four years of our marriage.</w:t>
      </w:r>
    </w:p>
    <w:p>
      <w:r>
        <w:t xml:space="preserve">5. Il a quatre enfants. </w:t>
      </w:r>
    </w:p>
    <w:p>
      <w:r>
        <w:t xml:space="preserve">    He has four children. </w:t>
      </w:r>
    </w:p>
    <w:p>
      <w:r>
        <w:t>6. Four est une couleur très belle.</w:t>
      </w:r>
    </w:p>
    <w:p>
      <w:r>
        <w:t xml:space="preserve">    Four is a very pretty color.</w:t>
      </w:r>
    </w:p>
    <w:p>
      <w:r>
        <w:t>7. La température était de quatre degrés Celsius.</w:t>
      </w:r>
    </w:p>
    <w:p>
      <w:r>
        <w:t xml:space="preserve">    The temperature was four degrees Celsius.</w:t>
      </w:r>
    </w:p>
    <w:p>
      <w:r>
        <w:t xml:space="preserve">8. Je ne comprends pas, il y a quatre choses à faire.  </w:t>
      </w:r>
    </w:p>
    <w:p>
      <w:r>
        <w:t xml:space="preserve">    I don't understand, there are four things to do. </w:t>
      </w:r>
    </w:p>
    <w:p>
      <w:r>
        <w:t xml:space="preserve">9. Il est arrivé à la gare et il a quatre bagages. </w:t>
      </w:r>
    </w:p>
    <w:p>
      <w:r>
        <w:t xml:space="preserve">    He arrived at the station and he had four suitcases. </w:t>
      </w:r>
    </w:p>
    <w:p>
      <w:r>
        <w:t xml:space="preserve">10. J'ai un problème de quatre jours. </w:t>
      </w:r>
    </w:p>
    <w:p>
      <w:r>
        <w:t xml:space="preserve">     I have a problem for four days.</w:t>
      </w:r>
    </w:p>
    <w:p/>
    <w:p>
      <w:r>
        <w:rPr>
          <w:b/>
        </w:rPr>
        <w:t>Word: Dix | Meaning: Ten</w:t>
      </w:r>
    </w:p>
    <w:p/>
    <w:p>
      <w:r>
        <w:t>1. Il y a dix élèves dans la classe.</w:t>
      </w:r>
    </w:p>
    <w:p>
      <w:r>
        <w:t xml:space="preserve">    There are ten students in the class.</w:t>
      </w:r>
    </w:p>
    <w:p>
      <w:r>
        <w:t>2. J'ai dix euros en mon portefeuille.</w:t>
      </w:r>
    </w:p>
    <w:p>
      <w:r>
        <w:t xml:space="preserve">    I have ten euros in my wallet.</w:t>
      </w:r>
    </w:p>
    <w:p>
      <w:r>
        <w:t>3. Il a dix ans.</w:t>
      </w:r>
    </w:p>
    <w:p>
      <w:r>
        <w:t xml:space="preserve">    He is ten years old.</w:t>
      </w:r>
    </w:p>
    <w:p>
      <w:r>
        <w:t>4. Dix personnes ont assisté à la pièce de théâtre.</w:t>
      </w:r>
    </w:p>
    <w:p>
      <w:r>
        <w:t xml:space="preserve">    Ten people attended the play. </w:t>
      </w:r>
    </w:p>
    <w:p>
      <w:r>
        <w:t>5. Combien de personnes y a-t-il ?</w:t>
      </w:r>
    </w:p>
    <w:p>
      <w:r>
        <w:t xml:space="preserve">    How many people are there?</w:t>
      </w:r>
    </w:p>
    <w:p>
      <w:r>
        <w:t xml:space="preserve">6. J'ai dix frères et sœurs. </w:t>
      </w:r>
    </w:p>
    <w:p>
      <w:r>
        <w:t xml:space="preserve">    I have ten siblings.</w:t>
      </w:r>
    </w:p>
    <w:p>
      <w:r>
        <w:t>7. Il est passé dix minutes en train de dormir.</w:t>
      </w:r>
    </w:p>
    <w:p>
      <w:r>
        <w:t xml:space="preserve">    He has spent ten minutes sleeping on the train.</w:t>
      </w:r>
    </w:p>
    <w:p>
      <w:r>
        <w:t>8. Dix jours avant la fête, nous devons acheter les provisions.</w:t>
      </w:r>
    </w:p>
    <w:p>
      <w:r>
        <w:t xml:space="preserve">    Ten days before the party, we must buy supplies.</w:t>
      </w:r>
    </w:p>
    <w:p>
      <w:r>
        <w:t xml:space="preserve">9. Le restaurant a dix tables disponibles. </w:t>
      </w:r>
    </w:p>
    <w:p>
      <w:r>
        <w:t xml:space="preserve">    The restaurant has ten tables available. </w:t>
      </w:r>
    </w:p>
    <w:p>
      <w:r>
        <w:t>10. Il y a dix minutes de retard.</w:t>
      </w:r>
    </w:p>
    <w:p>
      <w:r>
        <w:t xml:space="preserve">   There's a ten-minute delay.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