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est jaune aujourd'hui.</w:t>
      </w:r>
    </w:p>
    <w:p>
      <w:r>
        <w:t xml:space="preserve">   The sun is yellow today.</w:t>
      </w:r>
    </w:p>
    <w:p>
      <w:r>
        <w:t>3. J'adore les vêtements jaunes.</w:t>
      </w:r>
    </w:p>
    <w:p>
      <w:r>
        <w:t xml:space="preserve">    I love yellow clothes. </w:t>
      </w:r>
    </w:p>
    <w:p>
      <w:r>
        <w:t>4. Il y a une fleur jaune dans le jardin.</w:t>
      </w:r>
    </w:p>
    <w:p>
      <w:r>
        <w:t xml:space="preserve">   There is a yellow flower in the garden.</w:t>
      </w:r>
    </w:p>
    <w:p>
      <w:r>
        <w:t>5. La lumière du soleil est jaune.</w:t>
      </w:r>
    </w:p>
    <w:p>
      <w:r>
        <w:t xml:space="preserve">   The sunlight is yellow.</w:t>
      </w:r>
    </w:p>
    <w:p>
      <w:r>
        <w:t>6. La pomme est jaune lorsqu'elle est ripe.</w:t>
      </w:r>
    </w:p>
    <w:p>
      <w:r>
        <w:t xml:space="preserve">  The apple is yellow when it is ripe. </w:t>
      </w:r>
    </w:p>
    <w:p>
      <w:r>
        <w:t>7. Le chat est jaune et orange.</w:t>
      </w:r>
    </w:p>
    <w:p>
      <w:r>
        <w:t xml:space="preserve">   The cat is yellow and orange.</w:t>
      </w:r>
    </w:p>
    <w:p>
      <w:r>
        <w:t>8. J'ai un crayon jaune dans ma boîte de crayons.</w:t>
      </w:r>
    </w:p>
    <w:p>
      <w:r>
        <w:t xml:space="preserve">   I have a yellow crayon in my pencil case.</w:t>
      </w:r>
    </w:p>
    <w:p>
      <w:r>
        <w:t>9. La peinture jaune éclaire la pièce.</w:t>
      </w:r>
    </w:p>
    <w:p>
      <w:r>
        <w:t xml:space="preserve">   Yellow paint illuminates the room. </w:t>
      </w:r>
    </w:p>
    <w:p>
      <w:r>
        <w:t>10.  L'oiseau est jaune et bleu.</w:t>
      </w:r>
    </w:p>
    <w:p>
      <w:r>
        <w:t xml:space="preserve">  The bird is yellow and blue.</w:t>
      </w:r>
    </w:p>
    <w:p/>
    <w:p>
      <w:r>
        <w:rPr>
          <w:b/>
        </w:rPr>
        <w:t>Word: Non | Meaning: No</w:t>
      </w:r>
    </w:p>
    <w:p/>
    <w:p>
      <w:r>
        <w:t>1. Non, je ne comprends pas ce que tu dis.</w:t>
      </w:r>
    </w:p>
    <w:p>
      <w:r>
        <w:t xml:space="preserve">   No, I don't understand what you say.</w:t>
      </w:r>
    </w:p>
    <w:p>
      <w:r>
        <w:t>2. Je préfère le café au lait, merci.</w:t>
      </w:r>
    </w:p>
    <w:p>
      <w:r>
        <w:t xml:space="preserve">  I prefer coffee with milk, thank you. </w:t>
      </w:r>
    </w:p>
    <w:p>
      <w:r>
        <w:t>3. Non, nous sommes partis en vacances cette semaine.</w:t>
      </w:r>
    </w:p>
    <w:p>
      <w:r>
        <w:t xml:space="preserve">   No, we went on vacation this week. </w:t>
      </w:r>
    </w:p>
    <w:p>
      <w:r>
        <w:t>4.  Il n'y a pas d'animaux dans la pièce.</w:t>
      </w:r>
    </w:p>
    <w:p>
      <w:r>
        <w:t xml:space="preserve">   There are no animals in the room. </w:t>
      </w:r>
    </w:p>
    <w:p>
      <w:r>
        <w:t xml:space="preserve">5.  Non, je ne suis pas fatigué. </w:t>
      </w:r>
    </w:p>
    <w:p>
      <w:r>
        <w:t xml:space="preserve">   No, I am not tired. </w:t>
      </w:r>
    </w:p>
    <w:p>
      <w:r>
        <w:t>6.  On va au cinéma demain après-midi.</w:t>
      </w:r>
    </w:p>
    <w:p>
      <w:r>
        <w:t xml:space="preserve">   We are going to the cinema tomorrow afternoon.</w:t>
      </w:r>
    </w:p>
    <w:p>
      <w:r>
        <w:t xml:space="preserve">7. Non, je n’ai jamais rencontré cette personne. </w:t>
      </w:r>
    </w:p>
    <w:p>
      <w:r>
        <w:t xml:space="preserve">   No, I have never met this person.</w:t>
      </w:r>
    </w:p>
    <w:p>
      <w:r>
        <w:t>8.  Non, il s'est réveillé très tôt.</w:t>
      </w:r>
    </w:p>
    <w:p>
      <w:r>
        <w:t xml:space="preserve">    No, he woke up very early. </w:t>
      </w:r>
    </w:p>
    <w:p>
      <w:r>
        <w:t>9.  Non merci, je ne veux pas d'un gâteau.</w:t>
      </w:r>
    </w:p>
    <w:p>
      <w:r>
        <w:t xml:space="preserve">   No thank you, I don't want a cake. </w:t>
      </w:r>
    </w:p>
    <w:p>
      <w:r>
        <w:t>10. Non, c'est une idée excellente.</w:t>
      </w:r>
    </w:p>
    <w:p>
      <w:r>
        <w:t xml:space="preserve">   No, it is an excellent idea.</w:t>
      </w:r>
    </w:p>
    <w:p/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He has an adorable and playful cat.</w:t>
      </w:r>
    </w:p>
    <w:p>
      <w:r>
        <w:t>2. Nous avons beaucoup de conversations avec notre chat.</w:t>
      </w:r>
    </w:p>
    <w:p>
      <w:r>
        <w:t xml:space="preserve">    We have many conversations with our cat. </w:t>
      </w:r>
    </w:p>
    <w:p>
      <w:r>
        <w:t>3. Le chat est assis sur le coussin.</w:t>
      </w:r>
    </w:p>
    <w:p>
      <w:r>
        <w:t xml:space="preserve">   The cat is sitting on the cushion. </w:t>
      </w:r>
    </w:p>
    <w:p>
      <w:r>
        <w:t>4. La maman du chat a préparé une petite collation.</w:t>
      </w:r>
    </w:p>
    <w:p>
      <w:r>
        <w:t xml:space="preserve">  The cat's mother prepared a small snack.</w:t>
      </w:r>
    </w:p>
    <w:p>
      <w:r>
        <w:t>5. Elle aime jouer avec son chat dans la cour.</w:t>
      </w:r>
    </w:p>
    <w:p>
      <w:r>
        <w:t xml:space="preserve">   She likes to play with her cat in the courtyard. </w:t>
      </w:r>
    </w:p>
    <w:p>
      <w:r>
        <w:t>6. Le chat est très gentil et calme.</w:t>
      </w:r>
    </w:p>
    <w:p>
      <w:r>
        <w:t xml:space="preserve">    The cat is very gentle and calm. </w:t>
      </w:r>
    </w:p>
    <w:p>
      <w:r>
        <w:t>7. Le chat ronronne d'une belle manière.</w:t>
      </w:r>
    </w:p>
    <w:p>
      <w:r>
        <w:t xml:space="preserve">   The cat makes a beautiful meow sound. </w:t>
      </w:r>
    </w:p>
    <w:p>
      <w:r>
        <w:t>8. Il est plus facile de comprendre le chat quand il fait ses besoins.</w:t>
      </w:r>
    </w:p>
    <w:p>
      <w:r>
        <w:t xml:space="preserve">  It is easier to understand the cat when it needs to go.</w:t>
      </w:r>
    </w:p>
    <w:p>
      <w:r>
        <w:t>9. Je suis très content de ma petite maison et de mon chat.</w:t>
      </w:r>
    </w:p>
    <w:p>
      <w:r>
        <w:t xml:space="preserve">   I am very happy with my little house and my cat. </w:t>
      </w:r>
    </w:p>
    <w:p>
      <w:r>
        <w:t>10.  Le chat est un animal bien aimé dans notre famille.</w:t>
      </w:r>
    </w:p>
    <w:p>
      <w:r>
        <w:t xml:space="preserve">    The cat is a beloved animal in our family.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 The cake is large.</w:t>
      </w:r>
    </w:p>
    <w:p>
      <w:r>
        <w:t>2. La ville est grande.</w:t>
      </w:r>
    </w:p>
    <w:p>
      <w:r>
        <w:t xml:space="preserve">    The city is big.</w:t>
      </w:r>
    </w:p>
    <w:p>
      <w:r>
        <w:t xml:space="preserve">3. Votre maison est très grand. </w:t>
      </w:r>
    </w:p>
    <w:p>
      <w:r>
        <w:t xml:space="preserve">   Your house is very large.</w:t>
      </w:r>
    </w:p>
    <w:p>
      <w:r>
        <w:t>4. Il a un grand chien.</w:t>
      </w:r>
    </w:p>
    <w:p>
      <w:r>
        <w:t xml:space="preserve">   He has a large dog.</w:t>
      </w:r>
    </w:p>
    <w:p>
      <w:r>
        <w:t xml:space="preserve">5. Les arbres sont grands. </w:t>
      </w:r>
    </w:p>
    <w:p>
      <w:r>
        <w:t xml:space="preserve">   The trees are tall.</w:t>
      </w:r>
    </w:p>
    <w:p>
      <w:r>
        <w:t xml:space="preserve">6. La robe est grand.  </w:t>
      </w:r>
    </w:p>
    <w:p>
      <w:r>
        <w:t xml:space="preserve">    The dress is long.</w:t>
      </w:r>
    </w:p>
    <w:p>
      <w:r>
        <w:t xml:space="preserve">7. Le livre est grand. </w:t>
      </w:r>
    </w:p>
    <w:p>
      <w:r>
        <w:t xml:space="preserve">    The book is big.</w:t>
      </w:r>
    </w:p>
    <w:p>
      <w:r>
        <w:t xml:space="preserve">8. Vous avez un grand sourire. </w:t>
      </w:r>
    </w:p>
    <w:p>
      <w:r>
        <w:t xml:space="preserve">   You have a big smile.</w:t>
      </w:r>
    </w:p>
    <w:p>
      <w:r>
        <w:t xml:space="preserve">9. Ce n'est pas un grand problème.  </w:t>
      </w:r>
    </w:p>
    <w:p>
      <w:r>
        <w:t xml:space="preserve">   This is not a big problem.</w:t>
      </w:r>
    </w:p>
    <w:p>
      <w:r>
        <w:t xml:space="preserve">10. Il a une grande famille. </w:t>
      </w:r>
    </w:p>
    <w:p>
      <w:r>
        <w:t xml:space="preserve">   He has a large family.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feu est rouge.</w:t>
      </w:r>
    </w:p>
    <w:p>
      <w:r>
        <w:t xml:space="preserve">  Fire is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The tomato is red.</w:t>
      </w:r>
    </w:p>
    <w:p>
      <w:r>
        <w:t>6. Il a un chapeau rouge.</w:t>
      </w:r>
    </w:p>
    <w:p>
      <w:r>
        <w:t xml:space="preserve">  He has a red hat. </w:t>
      </w:r>
    </w:p>
    <w:p>
      <w:r>
        <w:t>7. Les roses sont rouges.</w:t>
      </w:r>
    </w:p>
    <w:p>
      <w:r>
        <w:t xml:space="preserve">  The roses are red.</w:t>
      </w:r>
    </w:p>
    <w:p>
      <w:r>
        <w:t>8. Le soleil est rouge le soir.</w:t>
      </w:r>
    </w:p>
    <w:p>
      <w:r>
        <w:t xml:space="preserve">  The sun is red in the evening.</w:t>
      </w:r>
    </w:p>
    <w:p>
      <w:r>
        <w:t>9. La banane est rouge et douce.</w:t>
      </w:r>
    </w:p>
    <w:p>
      <w:r>
        <w:t xml:space="preserve">  The banana is red and sweet.</w:t>
      </w:r>
    </w:p>
    <w:p>
      <w:r>
        <w:t xml:space="preserve">10. Nous sommes dans une voiture rouge. </w:t>
      </w:r>
    </w:p>
    <w:p>
      <w:r>
        <w:t xml:space="preserve">   We are in a red car.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a un ballon blanc dans la main.</w:t>
      </w:r>
    </w:p>
    <w:p>
      <w:r>
        <w:t xml:space="preserve">   He has a white ball in his hand.</w:t>
      </w:r>
    </w:p>
    <w:p>
      <w:r>
        <w:t>3. Un gâteau blanc sur une table de bois.</w:t>
      </w:r>
    </w:p>
    <w:p>
      <w:r>
        <w:t xml:space="preserve">   A white cake on a wooden table.</w:t>
      </w:r>
    </w:p>
    <w:p>
      <w:r>
        <w:t xml:space="preserve">4. Le ciel était blanc et il pleuvait. </w:t>
      </w:r>
    </w:p>
    <w:p>
      <w:r>
        <w:t xml:space="preserve">   The sky was white and it was raining.</w:t>
      </w:r>
    </w:p>
    <w:p>
      <w:r>
        <w:t>5. La fleur est blanche et elle pousse dans le jardin.</w:t>
      </w:r>
    </w:p>
    <w:p>
      <w:r>
        <w:t xml:space="preserve">   The flower is white and it grows in the garden. </w:t>
      </w:r>
    </w:p>
    <w:p>
      <w:r>
        <w:t>6. J'aime les couleurs blanches et bleues.</w:t>
      </w:r>
    </w:p>
    <w:p>
      <w:r>
        <w:t xml:space="preserve">   I like white and blue colors.</w:t>
      </w:r>
    </w:p>
    <w:p>
      <w:r>
        <w:t>7. Le papier est blanc comme la lune.</w:t>
      </w:r>
    </w:p>
    <w:p>
      <w:r>
        <w:t xml:space="preserve">   The paper is white as the moon.</w:t>
      </w:r>
    </w:p>
    <w:p>
      <w:r>
        <w:t>8. La ville était plus blanche que rouge.</w:t>
      </w:r>
    </w:p>
    <w:p>
      <w:r>
        <w:t xml:space="preserve">   The city was whiter than red. </w:t>
      </w:r>
    </w:p>
    <w:p>
      <w:r>
        <w:t xml:space="preserve">9. Le chat a un pelage blanc et noir. </w:t>
      </w:r>
    </w:p>
    <w:p>
      <w:r>
        <w:t xml:space="preserve">   The cat has a white and black coat.</w:t>
      </w:r>
    </w:p>
    <w:p>
      <w:r>
        <w:t>10. Il y a des traces de blanc sur la chemise.</w:t>
      </w:r>
    </w:p>
    <w:p>
      <w:r>
        <w:t xml:space="preserve">  There are some white traces on the shirt.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mes documents.</w:t>
      </w:r>
    </w:p>
    <w:p>
      <w:r>
        <w:t xml:space="preserve">    I need a table for my documents.</w:t>
      </w:r>
    </w:p>
    <w:p>
      <w:r>
        <w:t>3. Les tables sont en bois dans cette salle de restaurant.</w:t>
      </w:r>
    </w:p>
    <w:p>
      <w:r>
        <w:t xml:space="preserve">    The tables are made of wood in this restaurant.</w:t>
      </w:r>
    </w:p>
    <w:p>
      <w:r>
        <w:t>4. Est-ce que vous pouvez me mettre une table ?</w:t>
      </w:r>
    </w:p>
    <w:p>
      <w:r>
        <w:t xml:space="preserve">    Can you put a table for me?</w:t>
      </w:r>
    </w:p>
    <w:p>
      <w:r>
        <w:t>5. Il y a une table avec des chaises.</w:t>
      </w:r>
    </w:p>
    <w:p>
      <w:r>
        <w:t xml:space="preserve">    There is a table with chairs.</w:t>
      </w:r>
    </w:p>
    <w:p>
      <w:r>
        <w:t>6. Le repas est sur la table.</w:t>
      </w:r>
    </w:p>
    <w:p>
      <w:r>
        <w:t xml:space="preserve">    The meal is on the table.</w:t>
      </w:r>
    </w:p>
    <w:p>
      <w:r>
        <w:t>7. La table est très belle et élégante.</w:t>
      </w:r>
    </w:p>
    <w:p>
      <w:r>
        <w:t xml:space="preserve">    The table is very beautiful and elegant.</w:t>
      </w:r>
    </w:p>
    <w:p>
      <w:r>
        <w:t xml:space="preserve">8. Nous avons dîné à la table. </w:t>
      </w:r>
    </w:p>
    <w:p>
      <w:r>
        <w:t xml:space="preserve">    We had dinner at the table.</w:t>
      </w:r>
    </w:p>
    <w:p>
      <w:r>
        <w:t xml:space="preserve">9. Elle a mis le gâteau sur la table. </w:t>
      </w:r>
    </w:p>
    <w:p>
      <w:r>
        <w:t xml:space="preserve">    She put the cake on the table.</w:t>
      </w:r>
    </w:p>
    <w:p>
      <w:r>
        <w:t xml:space="preserve">10. La table est en forme de triangle. </w:t>
      </w:r>
    </w:p>
    <w:p>
      <w:r>
        <w:t xml:space="preserve">    The table is in the shape of a triangle.</w:t>
      </w:r>
    </w:p>
    <w:p/>
    <w:p>
      <w:r>
        <w:rPr>
          <w:b/>
        </w:rPr>
        <w:t>Word: livre | Meaning: book</w:t>
      </w:r>
    </w:p>
    <w:p/>
    <w:p>
      <w:r>
        <w:t>1. J'ai lu un livre d'histoire fascinant hier soir.</w:t>
      </w:r>
    </w:p>
    <w:p>
      <w:r>
        <w:t xml:space="preserve">    I read an interesting history book last night.</w:t>
      </w:r>
    </w:p>
    <w:p>
      <w:r>
        <w:t>2.  Le livre que vous cherchez est sur la table de votre bureau.</w:t>
      </w:r>
    </w:p>
    <w:p>
      <w:r>
        <w:t xml:space="preserve">    The book you are looking for is on your desk. </w:t>
      </w:r>
    </w:p>
    <w:p>
      <w:r>
        <w:t>3. Il n'a pas eu le temps de lire tous les livres à la bibliothèque.</w:t>
      </w:r>
    </w:p>
    <w:p>
      <w:r>
        <w:t xml:space="preserve">   He didn't have time to read all the books at the library.</w:t>
      </w:r>
    </w:p>
    <w:p>
      <w:r>
        <w:t>4.  Est-ce que tu aimes lire des romans ?</w:t>
      </w:r>
    </w:p>
    <w:p>
      <w:r>
        <w:t xml:space="preserve">    Do you like reading novels? </w:t>
      </w:r>
    </w:p>
    <w:p>
      <w:r>
        <w:t>5. J'ai acheté un livre sur l'espace pour en savoir plus.</w:t>
      </w:r>
    </w:p>
    <w:p>
      <w:r>
        <w:t xml:space="preserve">   I bought a book about space to learn more.</w:t>
      </w:r>
    </w:p>
    <w:p>
      <w:r>
        <w:t>6. Les livres sont disponibles dans la bibliothèque de la rue Saint-Laurent.</w:t>
      </w:r>
    </w:p>
    <w:p>
      <w:r>
        <w:t xml:space="preserve">    The books are available at the Saint-Laurent Street library.</w:t>
      </w:r>
    </w:p>
    <w:p>
      <w:r>
        <w:t xml:space="preserve">7.  Avez-vous lu le dernier roman d'Alexandre Dumas ? </w:t>
      </w:r>
    </w:p>
    <w:p>
      <w:r>
        <w:t xml:space="preserve">     Have you read Alexandre Dumas' latest novel?</w:t>
      </w:r>
    </w:p>
    <w:p>
      <w:r>
        <w:t>8. Le livre que j'ai apporté, c'était une collection de poèmes.</w:t>
      </w:r>
    </w:p>
    <w:p>
      <w:r>
        <w:t xml:space="preserve">    The book I brought was a poetry collection. </w:t>
      </w:r>
    </w:p>
    <w:p>
      <w:r>
        <w:t xml:space="preserve">9. J'aime lire des livres sur la nature et l'environnement. </w:t>
      </w:r>
    </w:p>
    <w:p>
      <w:r>
        <w:t xml:space="preserve">   I like to read books about nature and the environment.</w:t>
      </w:r>
    </w:p>
    <w:p>
      <w:r>
        <w:t>10.  On est à l'écoute du livre pour un conte d'aventure !</w:t>
      </w:r>
    </w:p>
    <w:p>
      <w:r>
        <w:t xml:space="preserve">    We are listening to a book for an adventure story!</w:t>
      </w:r>
    </w:p>
    <w:p/>
    <w:p>
      <w:r>
        <w:t>Chaise: &lt;chair&gt;</w:t>
      </w:r>
    </w:p>
    <w:p/>
    <w:p>
      <w:r>
        <w:t xml:space="preserve">1. J'ai besoin d'une chaise pour travailler. </w:t>
      </w:r>
    </w:p>
    <w:p>
      <w:r>
        <w:t xml:space="preserve">   I need a chair to work.</w:t>
      </w:r>
    </w:p>
    <w:p>
      <w:r>
        <w:t xml:space="preserve">2. La chaise est en bois et elle est confortable. </w:t>
      </w:r>
    </w:p>
    <w:p>
      <w:r>
        <w:t xml:space="preserve">   The chair is made of wood and it is comfortable.</w:t>
      </w:r>
    </w:p>
    <w:p>
      <w:r>
        <w:t xml:space="preserve">3. Nous avons acheté une chaise longue pour la salle de bain. </w:t>
      </w:r>
    </w:p>
    <w:p>
      <w:r>
        <w:t xml:space="preserve">   We bought a lounge chair for the bathroom.</w:t>
      </w:r>
    </w:p>
    <w:p>
      <w:r>
        <w:t>4. Le chien a besoin d'une chaise pour se reposer.</w:t>
      </w:r>
    </w:p>
    <w:p>
      <w:r>
        <w:t xml:space="preserve">   The dog needs a chair to rest.</w:t>
      </w:r>
    </w:p>
    <w:p>
      <w:r>
        <w:t>5. La chaise est un élément important de la maison.</w:t>
      </w:r>
    </w:p>
    <w:p>
      <w:r>
        <w:t xml:space="preserve">   The chair is an important element of the house.</w:t>
      </w:r>
    </w:p>
    <w:p>
      <w:r>
        <w:t xml:space="preserve">6. J'adore les chaises avec des tissus colorés. </w:t>
      </w:r>
    </w:p>
    <w:p>
      <w:r>
        <w:t xml:space="preserve">   I love chairs with colorful fabrics. </w:t>
      </w:r>
    </w:p>
    <w:p>
      <w:r>
        <w:t>7. La chaise du bureau est trop petite pour moi.</w:t>
      </w:r>
    </w:p>
    <w:p>
      <w:r>
        <w:t xml:space="preserve">   My desk chair is too small for me. </w:t>
      </w:r>
    </w:p>
    <w:p>
      <w:r>
        <w:t xml:space="preserve">8. Il faut trouver une chaise pour la table. </w:t>
      </w:r>
    </w:p>
    <w:p>
      <w:r>
        <w:t xml:space="preserve">   You need to find a chair for the table.</w:t>
      </w:r>
    </w:p>
    <w:p>
      <w:r>
        <w:t>9. L'hôtel a beaucoup de chaises dans les chambres.</w:t>
      </w:r>
    </w:p>
    <w:p>
      <w:r>
        <w:t xml:space="preserve">   The hotel has many chairs in the rooms.</w:t>
      </w:r>
    </w:p>
    <w:p>
      <w:r>
        <w:t>10. On utilise les chaises pour nous asseoir.</w:t>
      </w:r>
    </w:p>
    <w:p>
      <w:r>
        <w:t xml:space="preserve">   We use chairs to sit down.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 J'ai une question sur le français.</w:t>
      </w:r>
    </w:p>
    <w:p>
      <w:r>
        <w:t xml:space="preserve">   I have a question about French.</w:t>
      </w:r>
    </w:p>
    <w:p>
      <w:r>
        <w:t xml:space="preserve">4.  Bonjour, j'espère que vous avez une belle journée. </w:t>
      </w:r>
    </w:p>
    <w:p>
      <w:r>
        <w:t xml:space="preserve">   Hello, I hope you have a nice day. </w:t>
      </w:r>
    </w:p>
    <w:p>
      <w:r>
        <w:t>5.  Bonjour, je suis nouveau ici.</w:t>
      </w:r>
    </w:p>
    <w:p>
      <w:r>
        <w:t xml:space="preserve">   Hello, I am new here. </w:t>
      </w:r>
    </w:p>
    <w:p>
      <w:r>
        <w:t>6. Bonjour, est-ce que vous pouvez m’aider ?</w:t>
      </w:r>
    </w:p>
    <w:p>
      <w:r>
        <w:t xml:space="preserve">    Hello, can you help me?</w:t>
      </w:r>
    </w:p>
    <w:p>
      <w:r>
        <w:t>7.  Bonjour! J'aime beaucoup la cuisine française.</w:t>
      </w:r>
    </w:p>
    <w:p>
      <w:r>
        <w:t xml:space="preserve">   Hello! I really like French cuisine. </w:t>
      </w:r>
    </w:p>
    <w:p>
      <w:r>
        <w:t>8. Bonjour Madame, et vous ?</w:t>
      </w:r>
    </w:p>
    <w:p>
      <w:r>
        <w:t xml:space="preserve">    Hello Madam, and you?</w:t>
      </w:r>
    </w:p>
    <w:p>
      <w:r>
        <w:t>9.  Bonjour ! Que puis-je faire pour vous aujourd’hui ?</w:t>
      </w:r>
    </w:p>
    <w:p>
      <w:r>
        <w:t xml:space="preserve">    Hello! What can I do for you today?</w:t>
      </w:r>
    </w:p>
    <w:p>
      <w:r>
        <w:t>10.  Bonjour, j'arrive à l'aéroport de Paris.</w:t>
      </w:r>
    </w:p>
    <w:p>
      <w:r>
        <w:t xml:space="preserve">   Hello, I am arriving at the Paris airport.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