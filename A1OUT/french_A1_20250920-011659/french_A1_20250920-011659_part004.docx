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 | Meaning: The letter "L"</w:t>
      </w:r>
    </w:p>
    <w:p/>
    <w:p>
      <w:r>
        <w:t xml:space="preserve">1. La maison est en bois. </w:t>
      </w:r>
    </w:p>
    <w:p>
      <w:r>
        <w:t xml:space="preserve">    The house is made of wood.</w:t>
      </w:r>
    </w:p>
    <w:p>
      <w:r>
        <w:t>2. Le soleil brille aujourd'hui.</w:t>
      </w:r>
    </w:p>
    <w:p>
      <w:r>
        <w:t xml:space="preserve">    The sun is shining today.</w:t>
      </w:r>
    </w:p>
    <w:p>
      <w:r>
        <w:t>3. J’ai un livre à lire.</w:t>
      </w:r>
    </w:p>
    <w:p>
      <w:r>
        <w:t xml:space="preserve">    I have a book to read.</w:t>
      </w:r>
    </w:p>
    <w:p>
      <w:r>
        <w:t>4. Les enfants jouent au parc.</w:t>
      </w:r>
    </w:p>
    <w:p>
      <w:r>
        <w:t xml:space="preserve">    The children are playing in the park. </w:t>
      </w:r>
    </w:p>
    <w:p>
      <w:r>
        <w:t>5. Il est très beau ce soir.</w:t>
      </w:r>
    </w:p>
    <w:p>
      <w:r>
        <w:t xml:space="preserve">    It’s very beautiful this evening.</w:t>
      </w:r>
    </w:p>
    <w:p>
      <w:r>
        <w:t>6. La voiture roule dans la rue.</w:t>
      </w:r>
    </w:p>
    <w:p>
      <w:r>
        <w:t xml:space="preserve">    The car is driving down the street.</w:t>
      </w:r>
    </w:p>
    <w:p>
      <w:r>
        <w:t>7. Elle parle couramment l'anglais.</w:t>
      </w:r>
    </w:p>
    <w:p>
      <w:r>
        <w:t xml:space="preserve">    She speaks English well. </w:t>
      </w:r>
    </w:p>
    <w:p>
      <w:r>
        <w:t xml:space="preserve">8. J'aime boire de l'eau. </w:t>
      </w:r>
    </w:p>
    <w:p>
      <w:r>
        <w:t xml:space="preserve">    I like drinking water.</w:t>
      </w:r>
    </w:p>
    <w:p>
      <w:r>
        <w:t xml:space="preserve">9. Le café est très bon. </w:t>
      </w:r>
    </w:p>
    <w:p>
      <w:r>
        <w:t xml:space="preserve">    The coffee is very good.</w:t>
      </w:r>
    </w:p>
    <w:p>
      <w:r>
        <w:t xml:space="preserve">10.  Les fleurs fleurissent dans la nature. </w:t>
      </w:r>
    </w:p>
    <w:p>
      <w:r>
        <w:t xml:space="preserve">     Flowers bloom in nature.</w:t>
      </w:r>
    </w:p>
    <w:p/>
    <w:p>
      <w:r>
        <w:rPr>
          <w:b/>
        </w:rPr>
        <w:t>Word: Lune | Meaning: Moon</w:t>
      </w:r>
    </w:p>
    <w:p/>
    <w:p>
      <w:r>
        <w:t>1. La lune brille avec une lumière douce la nuit.</w:t>
      </w:r>
    </w:p>
    <w:p>
      <w:r>
        <w:t xml:space="preserve">  The moon shines with gentle light at night.</w:t>
      </w:r>
    </w:p>
    <w:p>
      <w:r>
        <w:t xml:space="preserve">2. Je regarde la lune depuis ma fenêtre. </w:t>
      </w:r>
    </w:p>
    <w:p>
      <w:r>
        <w:t xml:space="preserve">   I look at the moon from my window.</w:t>
      </w:r>
    </w:p>
    <w:p>
      <w:r>
        <w:t>3. La lune est ronde et blanche.</w:t>
      </w:r>
    </w:p>
    <w:p>
      <w:r>
        <w:t xml:space="preserve">    The moon is round and white.</w:t>
      </w:r>
    </w:p>
    <w:p>
      <w:r>
        <w:t>4. La lune m'a fait rêver hier soir.</w:t>
      </w:r>
    </w:p>
    <w:p>
      <w:r>
        <w:t xml:space="preserve">   The moon made me dream last night.</w:t>
      </w:r>
    </w:p>
    <w:p>
      <w:r>
        <w:t xml:space="preserve">5. Elle est la seule lumière dans l'obscurité. </w:t>
      </w:r>
    </w:p>
    <w:p>
      <w:r>
        <w:t xml:space="preserve">  She is the only light in the darkness.</w:t>
      </w:r>
    </w:p>
    <w:p>
      <w:r>
        <w:t>6. Les enfants regardent la lune depuis longtemps.</w:t>
      </w:r>
    </w:p>
    <w:p>
      <w:r>
        <w:t xml:space="preserve">   Children have been looking at the moon for a long time.</w:t>
      </w:r>
    </w:p>
    <w:p>
      <w:r>
        <w:t xml:space="preserve">7. La lune a été un symbole de beauté pour les siècles. </w:t>
      </w:r>
    </w:p>
    <w:p>
      <w:r>
        <w:t xml:space="preserve">   The moon has been a symbol of beauty for centuries.</w:t>
      </w:r>
    </w:p>
    <w:p>
      <w:r>
        <w:t>8. Le satellite terrestre fait le tour de la lune chaque jour.</w:t>
      </w:r>
    </w:p>
    <w:p>
      <w:r>
        <w:t xml:space="preserve">  Earth's satellite makes a turn around the moon every day.</w:t>
      </w:r>
    </w:p>
    <w:p>
      <w:r>
        <w:t>9. Les astronautes ont voyagé sur la lune.</w:t>
      </w:r>
    </w:p>
    <w:p>
      <w:r>
        <w:t xml:space="preserve">    Astronauts have traveled to the moon. </w:t>
      </w:r>
    </w:p>
    <w:p>
      <w:r>
        <w:t>10. La lune nous rappelle à la fois la beauté et la solitude.</w:t>
      </w:r>
    </w:p>
    <w:p>
      <w:r>
        <w:t xml:space="preserve">   The moon reminds us both of beauty and loneliness.</w:t>
      </w:r>
    </w:p>
    <w:p/>
    <w:p>
      <w:r>
        <w:rPr>
          <w:b/>
        </w:rPr>
        <w:t>Word: manger | Meaning: to eat</w:t>
      </w:r>
    </w:p>
    <w:p/>
    <w:p>
      <w:r>
        <w:t>1. Je vais manger un croissant aujourd'hui.</w:t>
      </w:r>
    </w:p>
    <w:p>
      <w:r>
        <w:t xml:space="preserve">  I am going to eat a croissant today.</w:t>
      </w:r>
    </w:p>
    <w:p>
      <w:r>
        <w:t>2. Vous mangez beaucoup de légumes?</w:t>
      </w:r>
    </w:p>
    <w:p>
      <w:r>
        <w:t xml:space="preserve">  Do you eat lots of vegetables?</w:t>
      </w:r>
    </w:p>
    <w:p>
      <w:r>
        <w:t>3. Il m'aide à manger plus sainement.</w:t>
      </w:r>
    </w:p>
    <w:p>
      <w:r>
        <w:t xml:space="preserve">  He helps me eat healthier.</w:t>
      </w:r>
    </w:p>
    <w:p>
      <w:r>
        <w:t>4. Les enfants mangent dans la salle à manger.</w:t>
      </w:r>
    </w:p>
    <w:p>
      <w:r>
        <w:t xml:space="preserve">  The children eat in the dining room.</w:t>
      </w:r>
    </w:p>
    <w:p>
      <w:r>
        <w:t>5. Je n’aime pas manger de viande rouge.</w:t>
      </w:r>
    </w:p>
    <w:p>
      <w:r>
        <w:t xml:space="preserve">  I don’t like to eat red meat.</w:t>
      </w:r>
    </w:p>
    <w:p>
      <w:r>
        <w:t>6. Ils mangeaient beaucoup de fruits et légumes.</w:t>
      </w:r>
    </w:p>
    <w:p>
      <w:r>
        <w:t xml:space="preserve">  They ate lots of fruit and vegetables. </w:t>
      </w:r>
    </w:p>
    <w:p>
      <w:r>
        <w:t>7. Je voudrais manger une pizza en Italie.</w:t>
      </w:r>
    </w:p>
    <w:p>
      <w:r>
        <w:t xml:space="preserve">   I would like to eat a pizza in Italy.</w:t>
      </w:r>
    </w:p>
    <w:p>
      <w:r>
        <w:t xml:space="preserve">8. Ma mère m'a dit de manger plus lentement. </w:t>
      </w:r>
    </w:p>
    <w:p>
      <w:r>
        <w:t xml:space="preserve">  My mother told me to eat slower.</w:t>
      </w:r>
    </w:p>
    <w:p>
      <w:r>
        <w:t xml:space="preserve">9. L’équipe va manger avant le match. </w:t>
      </w:r>
    </w:p>
    <w:p>
      <w:r>
        <w:t xml:space="preserve">  The team will eat before the match.</w:t>
      </w:r>
    </w:p>
    <w:p>
      <w:r>
        <w:t>10. Il a mangé une pomme et un orange.</w:t>
      </w:r>
    </w:p>
    <w:p>
      <w:r>
        <w:t xml:space="preserve">   He ate an apple and an orange.</w:t>
      </w:r>
    </w:p>
    <w:p/>
    <w:p>
      <w:r>
        <w:rPr>
          <w:b/>
        </w:rPr>
        <w:t>Word: Boire | Meaning: To drink</w:t>
      </w:r>
    </w:p>
    <w:p/>
    <w:p>
      <w:r>
        <w:t xml:space="preserve">1. J'aime boire du café chaque matin. </w:t>
      </w:r>
    </w:p>
    <w:p>
      <w:r>
        <w:t xml:space="preserve">  I like to drink coffee every morning.</w:t>
      </w:r>
    </w:p>
    <w:p>
      <w:r>
        <w:t>2. Les enfants boivent de l'eau pour rester hydratés.</w:t>
      </w:r>
    </w:p>
    <w:p>
      <w:r>
        <w:t xml:space="preserve">  Children drink water to stay hydrated.</w:t>
      </w:r>
    </w:p>
    <w:p>
      <w:r>
        <w:t>3. Le garçon boit beaucoup de jus d'orange.</w:t>
      </w:r>
    </w:p>
    <w:p>
      <w:r>
        <w:t xml:space="preserve">  The boy drinks a lot of orange juice.</w:t>
      </w:r>
    </w:p>
    <w:p>
      <w:r>
        <w:t xml:space="preserve">4. Vous devez boire plus d'eau chaque jour. </w:t>
      </w:r>
    </w:p>
    <w:p>
      <w:r>
        <w:t xml:space="preserve">   You should drink more water every day.</w:t>
      </w:r>
    </w:p>
    <w:p>
      <w:r>
        <w:t xml:space="preserve">5. J'ai besoin de boire un verre d'eau avant de commencer l'étude. </w:t>
      </w:r>
    </w:p>
    <w:p>
      <w:r>
        <w:t xml:space="preserve">   I need to drink a glass of water before I start studying.</w:t>
      </w:r>
    </w:p>
    <w:p>
      <w:r>
        <w:t>6. Nous avons bu beaucoup de sangria à la fête.</w:t>
      </w:r>
    </w:p>
    <w:p>
      <w:r>
        <w:t xml:space="preserve">  We drank a lot of sangria at the party.</w:t>
      </w:r>
    </w:p>
    <w:p>
      <w:r>
        <w:t xml:space="preserve">7. Elle boit souvent des tisanes douces. </w:t>
      </w:r>
    </w:p>
    <w:p>
      <w:r>
        <w:t xml:space="preserve">   She often drinks sweet herbal teas. </w:t>
      </w:r>
    </w:p>
    <w:p>
      <w:r>
        <w:t xml:space="preserve">8. Il est important de boire avant d'aller courir. </w:t>
      </w:r>
    </w:p>
    <w:p>
      <w:r>
        <w:t xml:space="preserve">   It is important to drink before going running.</w:t>
      </w:r>
    </w:p>
    <w:p>
      <w:r>
        <w:t xml:space="preserve">9. Vous avez envie de boire un café ? </w:t>
      </w:r>
    </w:p>
    <w:p>
      <w:r>
        <w:t xml:space="preserve">   Do you want to drink a coffee?</w:t>
      </w:r>
    </w:p>
    <w:p>
      <w:r>
        <w:t xml:space="preserve">10.  Boire une grande tasse de thé est un rituel quotidien pour moi. </w:t>
      </w:r>
    </w:p>
    <w:p>
      <w:r>
        <w:t xml:space="preserve">   Drinking a large cup of tea is a daily ritual for me.</w:t>
      </w:r>
    </w:p>
    <w:p/>
    <w:p>
      <w:r>
        <w:rPr>
          <w:b/>
        </w:rPr>
        <w:t>Word: marron | Meaning: brown</w:t>
      </w:r>
    </w:p>
    <w:p/>
    <w:p>
      <w:r>
        <w:t>1. La voiture est marron.</w:t>
      </w:r>
    </w:p>
    <w:p>
      <w:r>
        <w:t xml:space="preserve">   The car is brown.</w:t>
      </w:r>
    </w:p>
    <w:p>
      <w:r>
        <w:t>2. J'aime boire du thé marron.</w:t>
      </w:r>
    </w:p>
    <w:p>
      <w:r>
        <w:t xml:space="preserve">   I like drinking brown tea.</w:t>
      </w:r>
    </w:p>
    <w:p>
      <w:r>
        <w:t>3. Le ciel était marron hier soir.</w:t>
      </w:r>
    </w:p>
    <w:p>
      <w:r>
        <w:t xml:space="preserve">   The sky was brown last night. </w:t>
      </w:r>
    </w:p>
    <w:p>
      <w:r>
        <w:t>4. Mon crayon est marron.</w:t>
      </w:r>
    </w:p>
    <w:p>
      <w:r>
        <w:t xml:space="preserve">   My pencil is brown.</w:t>
      </w:r>
    </w:p>
    <w:p>
      <w:r>
        <w:t>5. La robe de Marie est marron foncé.</w:t>
      </w:r>
    </w:p>
    <w:p>
      <w:r>
        <w:t xml:space="preserve">   Marie's dress is dark brown.</w:t>
      </w:r>
    </w:p>
    <w:p>
      <w:r>
        <w:t>6.  Il a des cheveux marron.</w:t>
      </w:r>
    </w:p>
    <w:p>
      <w:r>
        <w:t xml:space="preserve">   He has brown hair.</w:t>
      </w:r>
    </w:p>
    <w:p>
      <w:r>
        <w:t>7. J'ai mangé une pomme marron.</w:t>
      </w:r>
    </w:p>
    <w:p>
      <w:r>
        <w:t xml:space="preserve">    I ate a brown apple. </w:t>
      </w:r>
    </w:p>
    <w:p>
      <w:r>
        <w:t xml:space="preserve">8. Le café est marron aujourd'hui. </w:t>
      </w:r>
    </w:p>
    <w:p>
      <w:r>
        <w:t xml:space="preserve">    The coffee is brown today.</w:t>
      </w:r>
    </w:p>
    <w:p>
      <w:r>
        <w:t xml:space="preserve">9. On a besoin d'un marron. </w:t>
      </w:r>
    </w:p>
    <w:p>
      <w:r>
        <w:t xml:space="preserve">    We need a brown one. </w:t>
      </w:r>
    </w:p>
    <w:p>
      <w:r>
        <w:t>10.  La terre est marron et sèche.</w:t>
      </w:r>
    </w:p>
    <w:p>
      <w:r>
        <w:t xml:space="preserve">   The earth is brown and dry.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beaucoup les vacances en France.</w:t>
      </w:r>
    </w:p>
    <w:p>
      <w:r>
        <w:t xml:space="preserve">   I love vacations in France.</w:t>
      </w:r>
    </w:p>
    <w:p>
      <w:r>
        <w:t xml:space="preserve">3. J'aime aller à la plage. </w:t>
      </w:r>
    </w:p>
    <w:p>
      <w:r>
        <w:t xml:space="preserve">   I like going to the beach.</w:t>
      </w:r>
    </w:p>
    <w:p>
      <w:r>
        <w:t>4. J'aime parler français avec mes amis.</w:t>
      </w:r>
    </w:p>
    <w:p>
      <w:r>
        <w:t xml:space="preserve">   I like talking French with my friends.</w:t>
      </w:r>
    </w:p>
    <w:p>
      <w:r>
        <w:t>5. J'aime manger des fruits et légumes frais.</w:t>
      </w:r>
    </w:p>
    <w:p>
      <w:r>
        <w:t xml:space="preserve">    I like eating fresh fruit and vegetables.</w:t>
      </w:r>
    </w:p>
    <w:p>
      <w:r>
        <w:t>6. J'aime lire les romans policiers.</w:t>
      </w:r>
    </w:p>
    <w:p>
      <w:r>
        <w:t xml:space="preserve">    I love reading police novels.</w:t>
      </w:r>
    </w:p>
    <w:p>
      <w:r>
        <w:t xml:space="preserve">7. J'aime voyager dans d'autres pays. </w:t>
      </w:r>
    </w:p>
    <w:p>
      <w:r>
        <w:t xml:space="preserve">    I love travelling to other countries.</w:t>
      </w:r>
    </w:p>
    <w:p>
      <w:r>
        <w:t xml:space="preserve">8. J'aime apprendre de nouvelles choses. </w:t>
      </w:r>
    </w:p>
    <w:p>
      <w:r>
        <w:t xml:space="preserve">    I love learning new things.</w:t>
      </w:r>
    </w:p>
    <w:p>
      <w:r>
        <w:t>9. J'aime le chocolat noir.</w:t>
      </w:r>
    </w:p>
    <w:p>
      <w:r>
        <w:t xml:space="preserve">   I like dark chocolate.</w:t>
      </w:r>
    </w:p>
    <w:p>
      <w:r>
        <w:t>10. J'aime rire beaucoup.</w:t>
      </w:r>
    </w:p>
    <w:p>
      <w:r>
        <w:t xml:space="preserve">   I love laughing a lot.</w:t>
      </w:r>
    </w:p>
    <w:p/>
    <w:p>
      <w:r>
        <w:rPr>
          <w:b/>
        </w:rPr>
        <w:t>Word: faux | Meaning: false</w:t>
      </w:r>
    </w:p>
    <w:p/>
    <w:p>
      <w:r>
        <w:t xml:space="preserve">1. Ce n'est pas vrai, tu as oublié ton agenda. </w:t>
      </w:r>
    </w:p>
    <w:p>
      <w:r>
        <w:t xml:space="preserve">   That's not true, you forgot your agenda.</w:t>
      </w:r>
    </w:p>
    <w:p>
      <w:r>
        <w:t xml:space="preserve">2. La voiture est fausse et elle ne fonctionne pas. </w:t>
      </w:r>
    </w:p>
    <w:p>
      <w:r>
        <w:t xml:space="preserve">   The car is fake and it doesn't work.</w:t>
      </w:r>
    </w:p>
    <w:p>
      <w:r>
        <w:t xml:space="preserve">3. Tu es faux quand tu dis que tu aimes le café. </w:t>
      </w:r>
    </w:p>
    <w:p>
      <w:r>
        <w:t xml:space="preserve">   You are lying when you say that you like coffee. </w:t>
      </w:r>
    </w:p>
    <w:p>
      <w:r>
        <w:t xml:space="preserve">4. Les enfants sont faux de ne pas comprendre la situation.  </w:t>
      </w:r>
    </w:p>
    <w:p>
      <w:r>
        <w:t xml:space="preserve">   The children are silly for not understanding the situation.</w:t>
      </w:r>
    </w:p>
    <w:p>
      <w:r>
        <w:t xml:space="preserve">5. Il est faux de dire qu'elle n'a jamais été à Paris. </w:t>
      </w:r>
    </w:p>
    <w:p>
      <w:r>
        <w:t xml:space="preserve">   It is false to say that she has never been in Paris.</w:t>
      </w:r>
    </w:p>
    <w:p>
      <w:r>
        <w:t xml:space="preserve">6. J'ai l'impression que tu es faux. </w:t>
      </w:r>
    </w:p>
    <w:p>
      <w:r>
        <w:t xml:space="preserve">    I think you're lying.</w:t>
      </w:r>
    </w:p>
    <w:p>
      <w:r>
        <w:t xml:space="preserve">7. La lumière est fausse et elle ne brille pas.  </w:t>
      </w:r>
    </w:p>
    <w:p>
      <w:r>
        <w:t xml:space="preserve">   The light is fake and it doesn't shine brightly.</w:t>
      </w:r>
    </w:p>
    <w:p>
      <w:r>
        <w:t xml:space="preserve">8. Il a dit qu'il était faux mais il ne le se souvient pas. </w:t>
      </w:r>
    </w:p>
    <w:p>
      <w:r>
        <w:t xml:space="preserve">   He said he was wrong but he doesn't remember.</w:t>
      </w:r>
    </w:p>
    <w:p>
      <w:r>
        <w:t xml:space="preserve">9. L'histoire est fausse, je sais que c'est vrai.  </w:t>
      </w:r>
    </w:p>
    <w:p>
      <w:r>
        <w:t xml:space="preserve">   The story is false, I know it is true.</w:t>
      </w:r>
    </w:p>
    <w:p>
      <w:r>
        <w:t xml:space="preserve">10. C'était faux de penser que nous ne pourrions pas réussir. </w:t>
      </w:r>
    </w:p>
    <w:p>
      <w:r>
        <w:t xml:space="preserve">   It was wrong to think that we could not succeed.</w:t>
      </w:r>
    </w:p>
    <w:p/>
    <w:p>
      <w:r>
        <w:rPr>
          <w:b/>
        </w:rPr>
        <w:t>Word: Grande | Meaning: Big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>2. Le tableau de la classe est grande.</w:t>
      </w:r>
    </w:p>
    <w:p>
      <w:r>
        <w:t xml:space="preserve">    The classroom's table is big.</w:t>
      </w:r>
    </w:p>
    <w:p>
      <w:r>
        <w:t xml:space="preserve">3. J’aime beaucoup le film, il est grand. </w:t>
      </w:r>
    </w:p>
    <w:p>
      <w:r>
        <w:t xml:space="preserve">    I really like the film, it is big.</w:t>
      </w:r>
    </w:p>
    <w:p>
      <w:r>
        <w:t xml:space="preserve">4.  La voiture est grande et coûte cher. </w:t>
      </w:r>
    </w:p>
    <w:p>
      <w:r>
        <w:t xml:space="preserve">   The car is large and expensive.</w:t>
      </w:r>
    </w:p>
    <w:p>
      <w:r>
        <w:t>5. La famille a une grande maison.</w:t>
      </w:r>
    </w:p>
    <w:p>
      <w:r>
        <w:t xml:space="preserve">   The family has a big house.</w:t>
      </w:r>
    </w:p>
    <w:p>
      <w:r>
        <w:t xml:space="preserve">6. C’est une grande ville avec beaucoup de choses à faire. </w:t>
      </w:r>
    </w:p>
    <w:p>
      <w:r>
        <w:t xml:space="preserve">    It's a big city with many things to do.</w:t>
      </w:r>
    </w:p>
    <w:p>
      <w:r>
        <w:t xml:space="preserve">7.  Je voudrais un grand gâteau pour mon anniversaire. </w:t>
      </w:r>
    </w:p>
    <w:p>
      <w:r>
        <w:t xml:space="preserve">    I would like a big cake for my birthday.</w:t>
      </w:r>
    </w:p>
    <w:p>
      <w:r>
        <w:t xml:space="preserve">8.  La nature est grande et magnifique. </w:t>
      </w:r>
    </w:p>
    <w:p>
      <w:r>
        <w:t xml:space="preserve">   Nature is large and beautiful. </w:t>
      </w:r>
    </w:p>
    <w:p>
      <w:r>
        <w:t xml:space="preserve">9.  Le livre est grand et il a beaucoup de pages. </w:t>
      </w:r>
    </w:p>
    <w:p>
      <w:r>
        <w:t xml:space="preserve">   The book is big and it has many pages. </w:t>
      </w:r>
    </w:p>
    <w:p>
      <w:r>
        <w:t xml:space="preserve">10. La robe est grande, elle est magnifique. </w:t>
      </w:r>
    </w:p>
    <w:p>
      <w:r>
        <w:t xml:space="preserve">    The dress is large, she is magnificent.</w:t>
      </w:r>
    </w:p>
    <w:p/>
    <w:p>
      <w:r>
        <w:rPr>
          <w:b/>
        </w:rPr>
        <w:t>Word: Cinq | Meaning: Five</w:t>
      </w:r>
    </w:p>
    <w:p/>
    <w:p>
      <w:r>
        <w:t>1. Il y a cinq personnes dans la salle.</w:t>
      </w:r>
    </w:p>
    <w:p>
      <w:r>
        <w:t xml:space="preserve">   There are five people in the room.</w:t>
      </w:r>
    </w:p>
    <w:p>
      <w:r>
        <w:t>2. J’ai cinq ans aujourd'hui.</w:t>
      </w:r>
    </w:p>
    <w:p>
      <w:r>
        <w:t xml:space="preserve">   I am five years old today.</w:t>
      </w:r>
    </w:p>
    <w:p>
      <w:r>
        <w:t>3. Nous avons cinq livres sur la table.</w:t>
      </w:r>
    </w:p>
    <w:p>
      <w:r>
        <w:t xml:space="preserve">   We have five books on the table.</w:t>
      </w:r>
    </w:p>
    <w:p>
      <w:r>
        <w:t xml:space="preserve">4. Cinq minutes de retard, je suis en retard. </w:t>
      </w:r>
    </w:p>
    <w:p>
      <w:r>
        <w:t xml:space="preserve">   Five minutes late, I am late.</w:t>
      </w:r>
    </w:p>
    <w:p>
      <w:r>
        <w:t xml:space="preserve">5. J’aime manger cinq fruits chaque jour. </w:t>
      </w:r>
    </w:p>
    <w:p>
      <w:r>
        <w:t xml:space="preserve">   I like to eat five fruits every day.</w:t>
      </w:r>
    </w:p>
    <w:p>
      <w:r>
        <w:t>6. Il y a cinq voitures dans la rue.</w:t>
      </w:r>
    </w:p>
    <w:p>
      <w:r>
        <w:t xml:space="preserve">   There are five cars in the street.</w:t>
      </w:r>
    </w:p>
    <w:p>
      <w:r>
        <w:t xml:space="preserve">7. La température est à cinq degrés Celsius. </w:t>
      </w:r>
    </w:p>
    <w:p>
      <w:r>
        <w:t xml:space="preserve">   The temperature is five degrees Celsius.</w:t>
      </w:r>
    </w:p>
    <w:p>
      <w:r>
        <w:t>8. Il y a cinq personnes au restaurant.</w:t>
      </w:r>
    </w:p>
    <w:p>
      <w:r>
        <w:t xml:space="preserve">   There are five people at the restaurant.</w:t>
      </w:r>
    </w:p>
    <w:p>
      <w:r>
        <w:t xml:space="preserve">9. J'ai besoin de cinq dollars. </w:t>
      </w:r>
    </w:p>
    <w:p>
      <w:r>
        <w:t xml:space="preserve">   I need five dollars.</w:t>
      </w:r>
    </w:p>
    <w:p>
      <w:r>
        <w:t xml:space="preserve">10. Cinq est un nombre important. </w:t>
      </w:r>
    </w:p>
    <w:p>
      <w:r>
        <w:t xml:space="preserve">    Five is an important number.</w:t>
      </w:r>
    </w:p>
    <w:p/>
    <w:p>
      <w:r>
        <w:rPr>
          <w:b/>
        </w:rPr>
        <w:t>Word: Orange | Meaning: Citrus fruit</w:t>
      </w:r>
    </w:p>
    <w:p/>
    <w:p>
      <w:r>
        <w:t xml:space="preserve">1. J'adore les oranges, elles sont délicieuses. </w:t>
      </w:r>
    </w:p>
    <w:p>
      <w:r>
        <w:t xml:space="preserve">   I love oranges, they are delicious.</w:t>
      </w:r>
    </w:p>
    <w:p>
      <w:r>
        <w:t xml:space="preserve">2. L’orange est une fruit qui contient beaucoup de vitamines.  </w:t>
      </w:r>
    </w:p>
    <w:p>
      <w:r>
        <w:t xml:space="preserve">   The orange is a fruit that contains many vitamins. </w:t>
      </w:r>
    </w:p>
    <w:p>
      <w:r>
        <w:t xml:space="preserve">3. La peau de l’orange est rouge vif. </w:t>
      </w:r>
    </w:p>
    <w:p>
      <w:r>
        <w:t xml:space="preserve">   The peel of the orange is bright red. </w:t>
      </w:r>
    </w:p>
    <w:p>
      <w:r>
        <w:t xml:space="preserve">4. J'ai mangé une orange pour un petit déjeuner sain. </w:t>
      </w:r>
    </w:p>
    <w:p>
      <w:r>
        <w:t xml:space="preserve">   I ate an orange for a healthy breakfast.  </w:t>
      </w:r>
    </w:p>
    <w:p>
      <w:r>
        <w:t xml:space="preserve">5. L’orange est le fruit national du Maroc. </w:t>
      </w:r>
    </w:p>
    <w:p>
      <w:r>
        <w:t xml:space="preserve">    The orange is the national fruit of Morocco.  </w:t>
      </w:r>
    </w:p>
    <w:p>
      <w:r>
        <w:t>6. Il me faut une orange pour un jus de fruits frais.</w:t>
      </w:r>
    </w:p>
    <w:p>
      <w:r>
        <w:t xml:space="preserve">   I need an orange for fresh juice. </w:t>
      </w:r>
    </w:p>
    <w:p>
      <w:r>
        <w:t xml:space="preserve">7. Je voudrais un verre d'eau avec l’orange. </w:t>
      </w:r>
    </w:p>
    <w:p>
      <w:r>
        <w:t xml:space="preserve">    I would like a glass of water with an orange.</w:t>
      </w:r>
    </w:p>
    <w:p>
      <w:r>
        <w:t xml:space="preserve">8. Les enfants aiment les oranges, et elles sont souvent mangées en collation.  </w:t>
      </w:r>
    </w:p>
    <w:p>
      <w:r>
        <w:t xml:space="preserve">   Children love oranges, and they are often eaten as a snack.</w:t>
      </w:r>
    </w:p>
    <w:p>
      <w:r>
        <w:t xml:space="preserve">9. J'ai acheté une belle orange à la boulangerie hier. </w:t>
      </w:r>
    </w:p>
    <w:p>
      <w:r>
        <w:t xml:space="preserve">   I bought a beautiful orange at the bakery yesterday. </w:t>
      </w:r>
    </w:p>
    <w:p>
      <w:r>
        <w:t xml:space="preserve">10. L’orange est un fruit délicieux et nutritif. </w:t>
      </w:r>
    </w:p>
    <w:p>
      <w:r>
        <w:t xml:space="preserve">    The orange is a delicious and nutritious fruit.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