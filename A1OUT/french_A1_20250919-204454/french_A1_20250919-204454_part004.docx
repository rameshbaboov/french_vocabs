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La soupe est chaude aujourd'hui.</w:t>
      </w:r>
    </w:p>
    <w:p>
      <w:r>
        <w:t xml:space="preserve">    The soup is hot today.</w:t>
      </w:r>
    </w:p>
    <w:p>
      <w:r>
        <w:t>2. Le soleil brille et il fait chaud dehors.</w:t>
      </w:r>
    </w:p>
    <w:p>
      <w:r>
        <w:t xml:space="preserve">    The sun shines brightly, it's hot outside.</w:t>
      </w:r>
    </w:p>
    <w:p>
      <w:r>
        <w:t>3. Ma tasse de café est très chaude.</w:t>
      </w:r>
    </w:p>
    <w:p>
      <w:r>
        <w:t xml:space="preserve">    My coffee cup is very hot. </w:t>
      </w:r>
    </w:p>
    <w:p>
      <w:r>
        <w:t>4. Il a froid en hiver, mais le soleil est chaud dans les étés.</w:t>
      </w:r>
    </w:p>
    <w:p>
      <w:r>
        <w:t xml:space="preserve">    It's cold in winter, but the sun is warm in summers.</w:t>
      </w:r>
    </w:p>
    <w:p>
      <w:r>
        <w:t>5. La viande est chauffée à la poêle avant d'être servie.</w:t>
      </w:r>
    </w:p>
    <w:p>
      <w:r>
        <w:t xml:space="preserve">    The meat is heated on the stove before being served. </w:t>
      </w:r>
    </w:p>
    <w:p>
      <w:r>
        <w:t>6. Je suis fatigué après un long voyage et j'ai besoin de chaleur.</w:t>
      </w:r>
    </w:p>
    <w:p>
      <w:r>
        <w:t xml:space="preserve">    I'm tired after a long journey and I need warmth.</w:t>
      </w:r>
    </w:p>
    <w:p>
      <w:r>
        <w:t>7. Nous avons mangé dans un restaurant qui était très chaud et agréable.</w:t>
      </w:r>
    </w:p>
    <w:p>
      <w:r>
        <w:t xml:space="preserve">    We ate at a restaurant that was very warm and pleasant. </w:t>
      </w:r>
    </w:p>
    <w:p>
      <w:r>
        <w:t xml:space="preserve">8. Les enfants aiment jouer dehors lorsque le temps est chaud. </w:t>
      </w:r>
    </w:p>
    <w:p>
      <w:r>
        <w:t xml:space="preserve">   The children like to play outside when it's hot. </w:t>
      </w:r>
    </w:p>
    <w:p>
      <w:r>
        <w:t>9. L'air est chaud ce matin, mais il va faire froid cette nuit.</w:t>
      </w:r>
    </w:p>
    <w:p>
      <w:r>
        <w:t xml:space="preserve">   The air is warm this morning, but it will be cold tonight. </w:t>
      </w:r>
    </w:p>
    <w:p>
      <w:r>
        <w:t>10. La température de la pièce est trop chaude.</w:t>
      </w:r>
    </w:p>
    <w:p>
      <w:r>
        <w:t xml:space="preserve">   The temperature in the room is too hot.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La robe de Marie est rouge.</w:t>
      </w:r>
    </w:p>
    <w:p>
      <w:r>
        <w:t>Marie's dress is red.</w:t>
      </w:r>
    </w:p>
    <w:p>
      <w:r>
        <w:t>4. Il a des lunettes rouges.</w:t>
      </w:r>
    </w:p>
    <w:p>
      <w:r>
        <w:t>He has red glasses.</w:t>
      </w:r>
    </w:p>
    <w:p>
      <w:r>
        <w:t>5. La tomate est rouge.</w:t>
      </w:r>
    </w:p>
    <w:p>
      <w:r>
        <w:t>The tomato is red.</w:t>
      </w:r>
    </w:p>
    <w:p>
      <w:r>
        <w:t xml:space="preserve">6. J'aime la couleur rouge. </w:t>
      </w:r>
    </w:p>
    <w:p>
      <w:r>
        <w:t>I like the color red.</w:t>
      </w:r>
    </w:p>
    <w:p>
      <w:r>
        <w:t xml:space="preserve">7. La fleur rouge est belle. </w:t>
      </w:r>
    </w:p>
    <w:p>
      <w:r>
        <w:t>The red flower is beautiful.</w:t>
      </w:r>
    </w:p>
    <w:p>
      <w:r>
        <w:t>8. Le drapeau français est rouge, blanc et bleu.</w:t>
      </w:r>
    </w:p>
    <w:p>
      <w:r>
        <w:t>The French flag is red, white, and blue.</w:t>
      </w:r>
    </w:p>
    <w:p>
      <w:r>
        <w:t>9. Il y a un feu rouge à l'intersection.</w:t>
      </w:r>
    </w:p>
    <w:p>
      <w:r>
        <w:t>There is a red traffic light at the intersection.</w:t>
      </w:r>
    </w:p>
    <w:p>
      <w:r>
        <w:t xml:space="preserve">10. La tomate est rouge. </w:t>
      </w:r>
    </w:p>
    <w:p>
      <w:r>
        <w:t>The tomato is red.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une chemise bleue.</w:t>
      </w:r>
    </w:p>
    <w:p>
      <w:r>
        <w:t xml:space="preserve">  I have a blue shirt.</w:t>
      </w:r>
    </w:p>
    <w:p>
      <w:r>
        <w:t>3. L'eau est bleu dans la nature.</w:t>
      </w:r>
    </w:p>
    <w:p>
      <w:r>
        <w:t xml:space="preserve">  Water is blue in nature. </w:t>
      </w:r>
    </w:p>
    <w:p>
      <w:r>
        <w:t>4. La voiture est bleue.</w:t>
      </w:r>
    </w:p>
    <w:p>
      <w:r>
        <w:t xml:space="preserve">   The car is blue.</w:t>
      </w:r>
    </w:p>
    <w:p>
      <w:r>
        <w:t>5. Le drapeau français est bleu, blanc et rouge.</w:t>
      </w:r>
    </w:p>
    <w:p>
      <w:r>
        <w:t xml:space="preserve">  The French flag is blue, white and red.</w:t>
      </w:r>
    </w:p>
    <w:p>
      <w:r>
        <w:t>6. Elle a des yeux bleus.</w:t>
      </w:r>
    </w:p>
    <w:p>
      <w:r>
        <w:t xml:space="preserve">  She has blue eyes.</w:t>
      </w:r>
    </w:p>
    <w:p>
      <w:r>
        <w:t xml:space="preserve">7. Le bleu de l'océan est magnifique. </w:t>
      </w:r>
    </w:p>
    <w:p>
      <w:r>
        <w:t xml:space="preserve">  The blue of the ocean is magnificent. </w:t>
      </w:r>
    </w:p>
    <w:p>
      <w:r>
        <w:t>8. Les fleurs sont bleues.</w:t>
      </w:r>
    </w:p>
    <w:p>
      <w:r>
        <w:t xml:space="preserve">  The flowers are blue.</w:t>
      </w:r>
    </w:p>
    <w:p>
      <w:r>
        <w:t>9. Je regarde la télévision et j'écoute du blues.</w:t>
      </w:r>
    </w:p>
    <w:p>
      <w:r>
        <w:t xml:space="preserve">  I watch television and listen to blues music. </w:t>
      </w:r>
    </w:p>
    <w:p>
      <w:r>
        <w:t>10. Le bleu de la mer est calme.</w:t>
      </w:r>
    </w:p>
    <w:p>
      <w:r>
        <w:t xml:space="preserve">  The blue of the sea is calm.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gray.</w:t>
      </w:r>
    </w:p>
    <w:p>
      <w:r>
        <w:t xml:space="preserve">2. Le ciel était gris ce matin.  </w:t>
      </w:r>
    </w:p>
    <w:p>
      <w:r>
        <w:t>The sky was gray this morning.</w:t>
      </w:r>
    </w:p>
    <w:p>
      <w:r>
        <w:t xml:space="preserve">3. J'adore ma robe grise.  </w:t>
      </w:r>
    </w:p>
    <w:p>
      <w:r>
        <w:t xml:space="preserve">I love my gray dress. </w:t>
      </w:r>
    </w:p>
    <w:p>
      <w:r>
        <w:t xml:space="preserve">4. Le chat a un pelage gris et blanc.  </w:t>
      </w:r>
    </w:p>
    <w:p>
      <w:r>
        <w:t>The cat has grey and white fur.</w:t>
      </w:r>
    </w:p>
    <w:p>
      <w:r>
        <w:t xml:space="preserve">5. La peinture de la maison est grise.  </w:t>
      </w:r>
    </w:p>
    <w:p>
      <w:r>
        <w:t>The paint on the house is gray.</w:t>
      </w:r>
    </w:p>
    <w:p>
      <w:r>
        <w:t xml:space="preserve">6. Il a des lunettes grises.  </w:t>
      </w:r>
    </w:p>
    <w:p>
      <w:r>
        <w:t>He has gray glasses.</w:t>
      </w:r>
    </w:p>
    <w:p>
      <w:r>
        <w:t xml:space="preserve">7. Je suis malade, j'ai une toux grise. </w:t>
      </w:r>
    </w:p>
    <w:p>
      <w:r>
        <w:t>I am sick, I have a gray cough.</w:t>
      </w:r>
    </w:p>
    <w:p>
      <w:r>
        <w:t xml:space="preserve">8. Les fleurs sont gris-bleu.  </w:t>
      </w:r>
    </w:p>
    <w:p>
      <w:r>
        <w:t xml:space="preserve">The flowers are greyish blue. </w:t>
      </w:r>
    </w:p>
    <w:p>
      <w:r>
        <w:t xml:space="preserve">9. Le café était gris à la tasse. </w:t>
      </w:r>
    </w:p>
    <w:p>
      <w:r>
        <w:t>The coffee was gray in the cup.</w:t>
      </w:r>
    </w:p>
    <w:p>
      <w:r>
        <w:t xml:space="preserve">10. J'aime bien les choses grises.  </w:t>
      </w:r>
    </w:p>
    <w:p>
      <w:r>
        <w:t>I like grey things.</w:t>
      </w:r>
    </w:p>
    <w:p/>
    <w:p>
      <w:r>
        <w:rPr>
          <w:b/>
        </w:rPr>
        <w:t>Word: Vert | Meaning: Green</w:t>
      </w:r>
    </w:p>
    <w:p/>
    <w:p>
      <w:r>
        <w:t>1. Le drapeau est vert.</w:t>
      </w:r>
    </w:p>
    <w:p>
      <w:r>
        <w:t xml:space="preserve">   The flag is green.</w:t>
      </w:r>
    </w:p>
    <w:p>
      <w:r>
        <w:t>2. La voiture est verte.</w:t>
      </w:r>
    </w:p>
    <w:p>
      <w:r>
        <w:t xml:space="preserve">   The car is green.</w:t>
      </w:r>
    </w:p>
    <w:p>
      <w:r>
        <w:t>3. J’aime les arbres verts.</w:t>
      </w:r>
    </w:p>
    <w:p>
      <w:r>
        <w:t xml:space="preserve">   I like the green trees. </w:t>
      </w:r>
    </w:p>
    <w:p>
      <w:r>
        <w:t>4.  La tomate est verte.</w:t>
      </w:r>
    </w:p>
    <w:p>
      <w:r>
        <w:t xml:space="preserve">    The tomato is green. </w:t>
      </w:r>
    </w:p>
    <w:p>
      <w:r>
        <w:t>5. Il y a des plantes vertes dans la maison.</w:t>
      </w:r>
    </w:p>
    <w:p>
      <w:r>
        <w:t xml:space="preserve">   There are green plants in the house.</w:t>
      </w:r>
    </w:p>
    <w:p>
      <w:r>
        <w:t xml:space="preserve">6. Le ciel est vert aujourd'hui. </w:t>
      </w:r>
    </w:p>
    <w:p>
      <w:r>
        <w:t xml:space="preserve">   The sky is green today.</w:t>
      </w:r>
    </w:p>
    <w:p>
      <w:r>
        <w:t>7. La fleur est verte et belle.</w:t>
      </w:r>
    </w:p>
    <w:p>
      <w:r>
        <w:t xml:space="preserve">   The flower is green and beautiful. </w:t>
      </w:r>
    </w:p>
    <w:p>
      <w:r>
        <w:t>8.  Le vert de la forêt est magnifique.</w:t>
      </w:r>
    </w:p>
    <w:p>
      <w:r>
        <w:t xml:space="preserve">    The green of the forest is magnificent. </w:t>
      </w:r>
    </w:p>
    <w:p>
      <w:r>
        <w:t>9. Il a des yeux verts.</w:t>
      </w:r>
    </w:p>
    <w:p>
      <w:r>
        <w:t xml:space="preserve">   He has green eyes.</w:t>
      </w:r>
    </w:p>
    <w:p>
      <w:r>
        <w:t xml:space="preserve">10.  La musique est verte et relaxante. </w:t>
      </w:r>
    </w:p>
    <w:p>
      <w:r>
        <w:t xml:space="preserve">   The music is green and relaxing.</w:t>
      </w:r>
    </w:p>
    <w:p/>
    <w:p>
      <w:r>
        <w:rPr>
          <w:i/>
        </w:rPr>
        <w:t xml:space="preserve">Marron: &lt;Brown&gt; | Meaning: </w:t>
        <w:br/>
        <w:br/>
        <w:br/>
        <w:t>Let me know if you'd like to translate another word! 😊</w:t>
      </w:r>
    </w:p>
    <w:p/>
    <w:p>
      <w:r>
        <w:t xml:space="preserve">1.  Je voudrais un café marron, s'il vous plaît. </w:t>
      </w:r>
    </w:p>
    <w:p>
      <w:r>
        <w:t xml:space="preserve">    (I would like a brown coffee, please.)</w:t>
      </w:r>
    </w:p>
    <w:p>
      <w:r>
        <w:t xml:space="preserve">2.  Le gâteau est fait à base de farine de châtaignes et de sucre marron. </w:t>
      </w:r>
    </w:p>
    <w:p>
      <w:r>
        <w:t xml:space="preserve">    (The cake is made with chestnut flour and brown sugar.)</w:t>
      </w:r>
    </w:p>
    <w:p>
      <w:r>
        <w:t xml:space="preserve">3.  Les feuilles d’automne sont marrons et rouges. </w:t>
      </w:r>
    </w:p>
    <w:p>
      <w:r>
        <w:t xml:space="preserve">    (Autumn leaves are brown and red.)</w:t>
      </w:r>
    </w:p>
    <w:p>
      <w:r>
        <w:t xml:space="preserve">4.  La couleur du caramel est marron foncé. </w:t>
      </w:r>
    </w:p>
    <w:p>
      <w:r>
        <w:t xml:space="preserve">    (The color of caramel is dark brown.)</w:t>
      </w:r>
    </w:p>
    <w:p>
      <w:r>
        <w:t xml:space="preserve">5.  Le chocolat est-il marron? </w:t>
      </w:r>
    </w:p>
    <w:p>
      <w:r>
        <w:t xml:space="preserve">   (Is the chocolate brown?)</w:t>
      </w:r>
    </w:p>
    <w:p>
      <w:r>
        <w:t xml:space="preserve">6.  L’arbre était d’un marron clair. </w:t>
      </w:r>
    </w:p>
    <w:p>
      <w:r>
        <w:t xml:space="preserve">    (The tree was a light brown.)</w:t>
      </w:r>
    </w:p>
    <w:p>
      <w:r>
        <w:t xml:space="preserve">7.  Il me dit que le café est un peu marron. </w:t>
      </w:r>
    </w:p>
    <w:p>
      <w:r>
        <w:t xml:space="preserve">    (He tells me that the coffee is a bit brown.)</w:t>
      </w:r>
    </w:p>
    <w:p>
      <w:r>
        <w:t xml:space="preserve">8.  La couleur du beurre est marron. </w:t>
      </w:r>
    </w:p>
    <w:p>
      <w:r>
        <w:t xml:space="preserve">   (The color of butter is brown.)</w:t>
      </w:r>
    </w:p>
    <w:p>
      <w:r>
        <w:t xml:space="preserve">9.  J’aime les marrons car ils sont délicieux et moelleux. </w:t>
      </w:r>
    </w:p>
    <w:p>
      <w:r>
        <w:t xml:space="preserve">   (I love chestnuts because they are delicious and soft.) </w:t>
      </w:r>
    </w:p>
    <w:p>
      <w:r>
        <w:t xml:space="preserve">10. Le caramel à la fleur d'oranger est de couleur marron foncé. </w:t>
      </w:r>
    </w:p>
    <w:p>
      <w:r>
        <w:t xml:space="preserve">    (Caramel with orange blossom is dark brown.)</w:t>
      </w:r>
    </w:p>
    <w:p/>
    <w:p>
      <w:r>
        <w:rPr>
          <w:i/>
        </w:rPr>
        <w:t>Orange: &lt;orange&gt; | Meaning: &lt;A citrus fruit with orange skin and a juicy, sweet pulp&gt;</w:t>
      </w:r>
    </w:p>
    <w:p/>
    <w:p>
      <w:r>
        <w:t>1. J'ai mangé une orange fraîche ce matin.</w:t>
      </w:r>
    </w:p>
    <w:p>
      <w:r>
        <w:t xml:space="preserve">   I ate a fresh orange this morning.</w:t>
      </w:r>
    </w:p>
    <w:p>
      <w:r>
        <w:t xml:space="preserve">2. La couleur de l'orange est jaune et rouge. </w:t>
      </w:r>
    </w:p>
    <w:p>
      <w:r>
        <w:t xml:space="preserve">   The color of an orange is yellow and red.</w:t>
      </w:r>
    </w:p>
    <w:p>
      <w:r>
        <w:t>3. L’arbre porte des oranges juteuses.</w:t>
      </w:r>
    </w:p>
    <w:p>
      <w:r>
        <w:t xml:space="preserve">   The tree bears juicy oranges.</w:t>
      </w:r>
    </w:p>
    <w:p>
      <w:r>
        <w:t>4. J'aime boire de la jus d'orange en hiver.</w:t>
      </w:r>
    </w:p>
    <w:p>
      <w:r>
        <w:t xml:space="preserve">    I like to drink orange juice in winter.</w:t>
      </w:r>
    </w:p>
    <w:p>
      <w:r>
        <w:t>5. Un orangeade est une boisson rafraîchissante.</w:t>
      </w:r>
    </w:p>
    <w:p>
      <w:r>
        <w:t xml:space="preserve">   An orangeade is a refreshing drink. </w:t>
      </w:r>
    </w:p>
    <w:p>
      <w:r>
        <w:t>6.  L’orange est un fruit nutritif et délicieux.</w:t>
      </w:r>
    </w:p>
    <w:p>
      <w:r>
        <w:t xml:space="preserve">   The orange is a nutritious and delicious fruit.</w:t>
      </w:r>
    </w:p>
    <w:p>
      <w:r>
        <w:t>7. Les fruits d'été contiennent souvent des agrumes comme de l'orange.</w:t>
      </w:r>
    </w:p>
    <w:p>
      <w:r>
        <w:t xml:space="preserve">    Summer fruits often contain citrus like oranges.</w:t>
      </w:r>
    </w:p>
    <w:p>
      <w:r>
        <w:t xml:space="preserve">8. Il y a une orange dans la boîte de fruits. </w:t>
      </w:r>
    </w:p>
    <w:p>
      <w:r>
        <w:t xml:space="preserve">   There is an orange in the box of fruit.</w:t>
      </w:r>
    </w:p>
    <w:p>
      <w:r>
        <w:t>9. J’aimerais avoir un grand orange pour le déjeuner!</w:t>
      </w:r>
    </w:p>
    <w:p>
      <w:r>
        <w:t xml:space="preserve">   I would like to have a large orange for lunch!</w:t>
      </w:r>
    </w:p>
    <w:p>
      <w:r>
        <w:t>10.  L'orange est un fruit importé des pays tropicaux.</w:t>
      </w:r>
    </w:p>
    <w:p>
      <w:r>
        <w:t xml:space="preserve">    The orange is an imported fruit from tropical countries.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de manière jaune.</w:t>
      </w:r>
    </w:p>
    <w:p>
      <w:r>
        <w:t xml:space="preserve">    The sun shines in a yellowish way.</w:t>
      </w:r>
    </w:p>
    <w:p>
      <w:r>
        <w:t>3. Elle porte un costume jaune.</w:t>
      </w:r>
    </w:p>
    <w:p>
      <w:r>
        <w:t xml:space="preserve">    She wears a yellow outfit.</w:t>
      </w:r>
    </w:p>
    <w:p>
      <w:r>
        <w:t>4. Le drapeau français est jaune et bleu.</w:t>
      </w:r>
    </w:p>
    <w:p>
      <w:r>
        <w:t xml:space="preserve">    The French flag is yellow and blue.</w:t>
      </w:r>
    </w:p>
    <w:p>
      <w:r>
        <w:t>5. J'aime les fleurs jaunes.</w:t>
      </w:r>
    </w:p>
    <w:p>
      <w:r>
        <w:t xml:space="preserve">    I like yellow flowers. </w:t>
      </w:r>
    </w:p>
    <w:p>
      <w:r>
        <w:t>6.  La pomme est jaune.</w:t>
      </w:r>
    </w:p>
    <w:p>
      <w:r>
        <w:t xml:space="preserve">    The apple is yellow.</w:t>
      </w:r>
    </w:p>
    <w:p>
      <w:r>
        <w:t>7.  Le soleil se couche avec un éclat jaune.</w:t>
      </w:r>
    </w:p>
    <w:p>
      <w:r>
        <w:t xml:space="preserve">    The sun sets with a yellow glow.</w:t>
      </w:r>
    </w:p>
    <w:p>
      <w:r>
        <w:t>8.  Les enfants ont joué dans une pièce jaune.</w:t>
      </w:r>
    </w:p>
    <w:p>
      <w:r>
        <w:t xml:space="preserve">    Children played in a yellow room.</w:t>
      </w:r>
    </w:p>
    <w:p>
      <w:r>
        <w:t>9.  Il a une montre jaune.</w:t>
      </w:r>
    </w:p>
    <w:p>
      <w:r>
        <w:t xml:space="preserve">    He has a yellow watch. </w:t>
      </w:r>
    </w:p>
    <w:p>
      <w:r>
        <w:t>10. La lumière du soleil est jaune.</w:t>
      </w:r>
    </w:p>
    <w:p>
      <w:r>
        <w:t xml:space="preserve">   The sunlight is yellow.</w:t>
      </w:r>
    </w:p>
    <w:p/>
    <w:p>
      <w:r>
        <w:rPr>
          <w:i/>
        </w:rPr>
        <w:t>Rose: &lt;Flower&gt; | Meaning:  A delicate, beautiful flower often red or pink</w:t>
      </w:r>
    </w:p>
    <w:p/>
    <w:p>
      <w:r>
        <w:t>1. J'aime beaucoup la rose rouge.</w:t>
      </w:r>
    </w:p>
    <w:p>
      <w:r>
        <w:t xml:space="preserve">    I like very much the red rose.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Rose, c'est mon prénom!</w:t>
      </w:r>
    </w:p>
    <w:p>
      <w:r>
        <w:t xml:space="preserve">    Rose, that's my name!</w:t>
      </w:r>
    </w:p>
    <w:p>
      <w:r>
        <w:t>4. La rose est symbole de l'amour.</w:t>
      </w:r>
    </w:p>
    <w:p>
      <w:r>
        <w:t xml:space="preserve">    The rose is a symbol of love.</w:t>
      </w:r>
    </w:p>
    <w:p>
      <w:r>
        <w:t xml:space="preserve">5. Tu as une belle rose aujourd'hui. </w:t>
      </w:r>
    </w:p>
    <w:p>
      <w:r>
        <w:t xml:space="preserve">    You have a beautiful rose today.</w:t>
      </w:r>
    </w:p>
    <w:p>
      <w:r>
        <w:t>6. J'aimerais acheter une rose pour ma mère.</w:t>
      </w:r>
    </w:p>
    <w:p>
      <w:r>
        <w:t xml:space="preserve">    I would like to buy a rose for my mother.</w:t>
      </w:r>
    </w:p>
    <w:p>
      <w:r>
        <w:t>7. La rose est blanche et douce.</w:t>
      </w:r>
    </w:p>
    <w:p>
      <w:r>
        <w:t xml:space="preserve">    The rose is white and gentle.</w:t>
      </w:r>
    </w:p>
    <w:p>
      <w:r>
        <w:t>8. La rose de parfum est délicieuse.</w:t>
      </w:r>
    </w:p>
    <w:p>
      <w:r>
        <w:t xml:space="preserve">    The fragrant rose is delicious. </w:t>
      </w:r>
    </w:p>
    <w:p>
      <w:r>
        <w:t>9.  Je voudrais que tu m'apportes une rose.</w:t>
      </w:r>
    </w:p>
    <w:p>
      <w:r>
        <w:t xml:space="preserve">   I would like you to bring me a rose.</w:t>
      </w:r>
    </w:p>
    <w:p>
      <w:r>
        <w:t>10. Les roses sont fleuries dans la ville.</w:t>
      </w:r>
    </w:p>
    <w:p>
      <w:r>
        <w:t xml:space="preserve">    The roses are blooming in the city.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 chien blanc. </w:t>
      </w:r>
    </w:p>
    <w:p>
      <w:r>
        <w:t>I have a white dog.</w:t>
      </w:r>
    </w:p>
    <w:p>
      <w:r>
        <w:t xml:space="preserve">3. Le ciel est blanc aujourd'hui.  </w:t>
      </w:r>
    </w:p>
    <w:p>
      <w:r>
        <w:t>The sky is white today.</w:t>
      </w:r>
    </w:p>
    <w:p>
      <w:r>
        <w:t xml:space="preserve">4. L'affiche est blanche.  </w:t>
      </w:r>
    </w:p>
    <w:p>
      <w:r>
        <w:t>The poster is white.</w:t>
      </w:r>
    </w:p>
    <w:p>
      <w:r>
        <w:t xml:space="preserve">5. Il est difficile de voir à travers la neige blanche.  </w:t>
      </w:r>
    </w:p>
    <w:p>
      <w:r>
        <w:t xml:space="preserve">It is difficult to see through the white snow. </w:t>
      </w:r>
    </w:p>
    <w:p>
      <w:r>
        <w:t xml:space="preserve">6. La fleur est blanche et belle.  </w:t>
      </w:r>
    </w:p>
    <w:p>
      <w:r>
        <w:t>The flower is white and beautiful.</w:t>
      </w:r>
    </w:p>
    <w:p>
      <w:r>
        <w:t xml:space="preserve">7. Le gâteau est blanc avec des fruits rouges.  </w:t>
      </w:r>
    </w:p>
    <w:p>
      <w:r>
        <w:t xml:space="preserve">The cake is white with red fruit. </w:t>
      </w:r>
    </w:p>
    <w:p>
      <w:r>
        <w:t xml:space="preserve">8. Un garçon blanc a gagné un prix.  </w:t>
      </w:r>
    </w:p>
    <w:p>
      <w:r>
        <w:t xml:space="preserve">A boy of white won a prize. </w:t>
      </w:r>
    </w:p>
    <w:p>
      <w:r>
        <w:t xml:space="preserve">9. Le pain est blanc, mais il peut être préparé en différentes manières. </w:t>
      </w:r>
    </w:p>
    <w:p>
      <w:r>
        <w:t xml:space="preserve">Bread is white, but it can be prepared in many different ways. </w:t>
      </w:r>
    </w:p>
    <w:p>
      <w:r>
        <w:t xml:space="preserve">10. J'aime les choses blanches.   </w:t>
      </w:r>
    </w:p>
    <w:p>
      <w:r>
        <w:t>I like things that are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