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 J'ai acheté un livre sur l'histoire de France.</w:t>
      </w:r>
    </w:p>
    <w:p>
      <w:r>
        <w:t xml:space="preserve">   I bought a book about the history of France.</w:t>
      </w:r>
    </w:p>
    <w:p>
      <w:r>
        <w:t xml:space="preserve">2.  La bibliothèque est remplie de livres pour tous les âges. </w:t>
      </w:r>
    </w:p>
    <w:p>
      <w:r>
        <w:t xml:space="preserve">   The library is filled with books for all ages. </w:t>
      </w:r>
    </w:p>
    <w:p>
      <w:r>
        <w:t xml:space="preserve">3.  Le livre contient une multitude d'informations. </w:t>
      </w:r>
    </w:p>
    <w:p>
      <w:r>
        <w:t xml:space="preserve">   The book contains a multitude of information.</w:t>
      </w:r>
    </w:p>
    <w:p>
      <w:r>
        <w:t xml:space="preserve">4.  J'aime lire des romans policiers. </w:t>
      </w:r>
    </w:p>
    <w:p>
      <w:r>
        <w:t xml:space="preserve">    I like to read police novels.</w:t>
      </w:r>
    </w:p>
    <w:p>
      <w:r>
        <w:t xml:space="preserve">5.  Avez-vous lu ce livre de voyage ? </w:t>
      </w:r>
    </w:p>
    <w:p>
      <w:r>
        <w:t xml:space="preserve">   Have you read this travel book? </w:t>
      </w:r>
    </w:p>
    <w:p>
      <w:r>
        <w:t xml:space="preserve">6.  Lisez le livre pour comprendre les concepts importants. </w:t>
      </w:r>
    </w:p>
    <w:p>
      <w:r>
        <w:t xml:space="preserve">   Read the book to understand the important concepts.</w:t>
      </w:r>
    </w:p>
    <w:p>
      <w:r>
        <w:t>7.  Mon père m'a donné un livre sur la nature.</w:t>
      </w:r>
    </w:p>
    <w:p>
      <w:r>
        <w:t xml:space="preserve">   My father gave me a book about nature. </w:t>
      </w:r>
    </w:p>
    <w:p>
      <w:r>
        <w:t xml:space="preserve">8.  Le livre est très intéressant, j’ai hâte de commencer à le lire. </w:t>
      </w:r>
    </w:p>
    <w:p>
      <w:r>
        <w:t xml:space="preserve">   The book is very interesting; I can't wait to start reading it.</w:t>
      </w:r>
    </w:p>
    <w:p>
      <w:r>
        <w:t>9.  Je cherche un livre sur les voyages en Europe.</w:t>
      </w:r>
    </w:p>
    <w:p>
      <w:r>
        <w:t xml:space="preserve">    I am looking for a book on traveling in Europe.</w:t>
      </w:r>
    </w:p>
    <w:p>
      <w:r>
        <w:t xml:space="preserve">10. Il est important de lire souvent pour rester intelligent. </w:t>
      </w:r>
    </w:p>
    <w:p>
      <w:r>
        <w:t xml:space="preserve">    It’s important to read often to stay smart.</w:t>
      </w:r>
    </w:p>
    <w:p/>
    <w:p>
      <w:r>
        <w:rPr>
          <w:i/>
        </w:rPr>
        <w:t>Table: &lt;Furniture&gt; | Meaning:  &lt;A piece of furniture for placing food, drinks, or other objects on&gt;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d'une table pour travailler.</w:t>
      </w:r>
    </w:p>
    <w:p>
      <w:r>
        <w:t xml:space="preserve">  I need a table to work.</w:t>
      </w:r>
    </w:p>
    <w:p>
      <w:r>
        <w:t>3. Il y a une table à l'entrée de la salle.</w:t>
      </w:r>
    </w:p>
    <w:p>
      <w:r>
        <w:t xml:space="preserve">  There is a table at the entrance of the room. </w:t>
      </w:r>
    </w:p>
    <w:p>
      <w:r>
        <w:t>4. Nous avons déposé notre table dans la chambre.</w:t>
      </w:r>
    </w:p>
    <w:p>
      <w:r>
        <w:t xml:space="preserve">  We put our table in the bedroom. </w:t>
      </w:r>
    </w:p>
    <w:p>
      <w:r>
        <w:t>5. La table est en bois foncé et élégante.</w:t>
      </w:r>
    </w:p>
    <w:p>
      <w:r>
        <w:t xml:space="preserve">  The table is dark and elegant wood. </w:t>
      </w:r>
    </w:p>
    <w:p>
      <w:r>
        <w:t>6. Il y a une petite table pour les enfants.</w:t>
      </w:r>
    </w:p>
    <w:p>
      <w:r>
        <w:t xml:space="preserve">   There is a small table for children. </w:t>
      </w:r>
    </w:p>
    <w:p>
      <w:r>
        <w:t xml:space="preserve">7. J'ai besoin d'un peu de lumière sur la table. </w:t>
      </w:r>
    </w:p>
    <w:p>
      <w:r>
        <w:t xml:space="preserve">   I need a little light on the table. </w:t>
      </w:r>
    </w:p>
    <w:p>
      <w:r>
        <w:t>8. Le restaurant a une table pour deux personnes.</w:t>
      </w:r>
    </w:p>
    <w:p>
      <w:r>
        <w:t xml:space="preserve">  The restaurant has a table for two people.</w:t>
      </w:r>
    </w:p>
    <w:p>
      <w:r>
        <w:t>9. La table est ronde et elle est décorée.</w:t>
      </w:r>
    </w:p>
    <w:p>
      <w:r>
        <w:t xml:space="preserve">  The table is round and it's decorated.</w:t>
      </w:r>
    </w:p>
    <w:p>
      <w:r>
        <w:t xml:space="preserve">10. Il faut faire attention à la table avant de l'utiliser. </w:t>
      </w:r>
    </w:p>
    <w:p>
      <w:r>
        <w:t xml:space="preserve">   You must pay attention to the table before using it.</w:t>
      </w:r>
    </w:p>
    <w:p/>
    <w:p>
      <w:r>
        <w:rPr>
          <w:b/>
        </w:rPr>
        <w:t>Word: Chat | Meaning: Cat</w:t>
      </w:r>
    </w:p>
    <w:p/>
    <w:p>
      <w:r>
        <w:t xml:space="preserve">1.  Il est de la chatte dans le jardin. </w:t>
      </w:r>
    </w:p>
    <w:p>
      <w:r>
        <w:t xml:space="preserve">    He is a cat in the garden.</w:t>
      </w:r>
    </w:p>
    <w:p>
      <w:r>
        <w:t xml:space="preserve">2.  Avez-vous un chat ? </w:t>
      </w:r>
    </w:p>
    <w:p>
      <w:r>
        <w:t xml:space="preserve">    Do you have a cat?</w:t>
      </w:r>
    </w:p>
    <w:p>
      <w:r>
        <w:t xml:space="preserve">3.  Le chat dort sur le canapé. </w:t>
      </w:r>
    </w:p>
    <w:p>
      <w:r>
        <w:t xml:space="preserve">    The cat sleeps on the sofa. </w:t>
      </w:r>
    </w:p>
    <w:p>
      <w:r>
        <w:t xml:space="preserve">4.  Les chats sont des animaux domestiques. </w:t>
      </w:r>
    </w:p>
    <w:p>
      <w:r>
        <w:t xml:space="preserve">    Cats are domestic animals.</w:t>
      </w:r>
    </w:p>
    <w:p>
      <w:r>
        <w:t xml:space="preserve">5.  Je suis amoureux de mon chat. </w:t>
      </w:r>
    </w:p>
    <w:p>
      <w:r>
        <w:t xml:space="preserve">    I am in love with my cat.</w:t>
      </w:r>
    </w:p>
    <w:p>
      <w:r>
        <w:t xml:space="preserve">6.  J'adore jouer avec mon chat. </w:t>
      </w:r>
    </w:p>
    <w:p>
      <w:r>
        <w:t xml:space="preserve">    I love to play with my cat.</w:t>
      </w:r>
    </w:p>
    <w:p>
      <w:r>
        <w:t xml:space="preserve">7.  Le chat a mangé ses croquettes. </w:t>
      </w:r>
    </w:p>
    <w:p>
      <w:r>
        <w:t xml:space="preserve">    The cat ate its kibbles.</w:t>
      </w:r>
    </w:p>
    <w:p>
      <w:r>
        <w:t>8.  Il est important de nourrir son chat régulièrement.</w:t>
      </w:r>
    </w:p>
    <w:p>
      <w:r>
        <w:t xml:space="preserve">    It is important to feed your cat regularly.</w:t>
      </w:r>
    </w:p>
    <w:p>
      <w:r>
        <w:t xml:space="preserve">9.  Les chats sont connus pour être curieux. </w:t>
      </w:r>
    </w:p>
    <w:p>
      <w:r>
        <w:t xml:space="preserve">    Cats are known for being curious.</w:t>
      </w:r>
    </w:p>
    <w:p>
      <w:r>
        <w:t xml:space="preserve">10. Le chat a besoin d'une attention particulière. </w:t>
      </w:r>
    </w:p>
    <w:p>
      <w:r>
        <w:t xml:space="preserve">    The cat needs particular attention.</w:t>
      </w:r>
    </w:p>
    <w:p/>
    <w:p>
      <w:r>
        <w:rPr>
          <w:b/>
        </w:rPr>
        <w:t>Word: manger | Meaning: to eat</w:t>
      </w:r>
    </w:p>
    <w:p/>
    <w:p>
      <w:r>
        <w:t>1. J'aime manger du fromage.</w:t>
      </w:r>
    </w:p>
    <w:p>
      <w:r>
        <w:t xml:space="preserve">    I like to eat cheese.</w:t>
      </w:r>
    </w:p>
    <w:p>
      <w:r>
        <w:t>2. Ils mangent un sandwich au déjeuner.</w:t>
      </w:r>
    </w:p>
    <w:p>
      <w:r>
        <w:t xml:space="preserve">    They eat a sandwich at lunchtime.</w:t>
      </w:r>
    </w:p>
    <w:p>
      <w:r>
        <w:t>3. La maman mange sa salade.</w:t>
      </w:r>
    </w:p>
    <w:p>
      <w:r>
        <w:t xml:space="preserve">    The mother eats her salad. </w:t>
      </w:r>
    </w:p>
    <w:p>
      <w:r>
        <w:t>4. Je ne suis pas content de manger des légumes.</w:t>
      </w:r>
    </w:p>
    <w:p>
      <w:r>
        <w:t xml:space="preserve">    I am not happy eating vegetables. </w:t>
      </w:r>
    </w:p>
    <w:p>
      <w:r>
        <w:t>5. Tu manges beaucoup?</w:t>
      </w:r>
    </w:p>
    <w:p>
      <w:r>
        <w:t xml:space="preserve">    Do you eat a lot?</w:t>
      </w:r>
    </w:p>
    <w:p>
      <w:r>
        <w:t>6. Le petit garçon mange sa tarte au citron.</w:t>
      </w:r>
    </w:p>
    <w:p>
      <w:r>
        <w:t xml:space="preserve">    The little boy eats his lemon tart. </w:t>
      </w:r>
    </w:p>
    <w:p>
      <w:r>
        <w:t>7. La fille mangea la pizza à l'école.</w:t>
      </w:r>
    </w:p>
    <w:p>
      <w:r>
        <w:t xml:space="preserve">    The girl ate the pizza at school.  </w:t>
      </w:r>
    </w:p>
    <w:p>
      <w:r>
        <w:t>8. Il mange de la viande et des fruits.</w:t>
      </w:r>
    </w:p>
    <w:p>
      <w:r>
        <w:t xml:space="preserve">    He eats meat and fruit.  </w:t>
      </w:r>
    </w:p>
    <w:p>
      <w:r>
        <w:t>9. On mange dehors aujourd’hui.</w:t>
      </w:r>
    </w:p>
    <w:p>
      <w:r>
        <w:t xml:space="preserve">    We are eating outside today. </w:t>
      </w:r>
    </w:p>
    <w:p>
      <w:r>
        <w:t>10. Vous voulez manger quelque chose?</w:t>
      </w:r>
    </w:p>
    <w:p>
      <w:r>
        <w:t xml:space="preserve">    Do you want to eat something?</w:t>
      </w:r>
    </w:p>
    <w:p/>
    <w:p>
      <w:r>
        <w:rPr>
          <w:b/>
        </w:rPr>
        <w:t>Word: Boire | Meaning: To drink</w:t>
      </w:r>
    </w:p>
    <w:p/>
    <w:p>
      <w:r>
        <w:t>1. J'aime boire de l'eau chaque jour.</w:t>
      </w:r>
    </w:p>
    <w:p>
      <w:r>
        <w:t xml:space="preserve">   I like to drink water every day.</w:t>
      </w:r>
    </w:p>
    <w:p>
      <w:r>
        <w:t>2. La femme boit du café tout le matin.</w:t>
      </w:r>
    </w:p>
    <w:p>
      <w:r>
        <w:t xml:space="preserve">    The woman drinks coffee all morning.</w:t>
      </w:r>
    </w:p>
    <w:p>
      <w:r>
        <w:t xml:space="preserve">3. Ils boivent du vin au dîner. </w:t>
      </w:r>
    </w:p>
    <w:p>
      <w:r>
        <w:t xml:space="preserve">    They drink wine at dinner.</w:t>
      </w:r>
    </w:p>
    <w:p>
      <w:r>
        <w:t xml:space="preserve">4. Comment tu bois de l'alcool? </w:t>
      </w:r>
    </w:p>
    <w:p>
      <w:r>
        <w:t xml:space="preserve">    How do you drink alcohol?</w:t>
      </w:r>
    </w:p>
    <w:p>
      <w:r>
        <w:t>5. J'ai besoin de boire un verre d'eau.</w:t>
      </w:r>
    </w:p>
    <w:p>
      <w:r>
        <w:t xml:space="preserve">    I need to drink a glass of water.</w:t>
      </w:r>
    </w:p>
    <w:p>
      <w:r>
        <w:t>6.  Je boit beaucoup de café chaque jour.</w:t>
      </w:r>
    </w:p>
    <w:p>
      <w:r>
        <w:t xml:space="preserve">    I drink a lot of coffee every day.</w:t>
      </w:r>
    </w:p>
    <w:p>
      <w:r>
        <w:t xml:space="preserve">7. Tu bois à la fontaine ? </w:t>
      </w:r>
    </w:p>
    <w:p>
      <w:r>
        <w:t xml:space="preserve">    Are you drinking at the fountain?</w:t>
      </w:r>
    </w:p>
    <w:p>
      <w:r>
        <w:t xml:space="preserve">8. Vous allez boire un verre au bar après le travail? </w:t>
      </w:r>
    </w:p>
    <w:p>
      <w:r>
        <w:t xml:space="preserve">   You will drink a glass at the bar after work?</w:t>
      </w:r>
    </w:p>
    <w:p>
      <w:r>
        <w:t xml:space="preserve">9. Il faut boire plus d'eau pour rester hydraté. </w:t>
      </w:r>
    </w:p>
    <w:p>
      <w:r>
        <w:t xml:space="preserve">   We need to drink more water to stay hydrated.</w:t>
      </w:r>
    </w:p>
    <w:p>
      <w:r>
        <w:t>10.  Je boit du thé avec mon petit-déjeuner.</w:t>
      </w:r>
    </w:p>
    <w:p>
      <w:r>
        <w:t xml:space="preserve">    I drink tea with my breakfast.</w:t>
      </w:r>
    </w:p>
    <w:p/>
    <w:p>
      <w:r>
        <w:rPr>
          <w:b/>
        </w:rPr>
        <w:t>Word: Foyer | Meaning: Lobby</w:t>
      </w:r>
    </w:p>
    <w:p/>
    <w:p>
      <w:r>
        <w:t>1. Le foyer est un endroit confortable et accueillant pour recevoir des invités.</w:t>
      </w:r>
    </w:p>
    <w:p>
      <w:r>
        <w:t xml:space="preserve">   The living room is a comfortable and welcoming place for receiving guests.</w:t>
      </w:r>
    </w:p>
    <w:p>
      <w:r>
        <w:t>2. La cuisine et le foyer sont les pièces les plus importantes de notre maison.</w:t>
      </w:r>
    </w:p>
    <w:p>
      <w:r>
        <w:t xml:space="preserve">  The kitchen and the living room are the most important rooms in our house. </w:t>
      </w:r>
    </w:p>
    <w:p>
      <w:r>
        <w:t>3. J'aime beaucoup discuter avec ma famille dans le foyer chaque soir.</w:t>
      </w:r>
    </w:p>
    <w:p>
      <w:r>
        <w:t xml:space="preserve">   I like to discuss with my family in the living room every evening. </w:t>
      </w:r>
    </w:p>
    <w:p>
      <w:r>
        <w:t>4. La décoration du foyer est simple et élégante, avec des couleurs neutres.</w:t>
      </w:r>
    </w:p>
    <w:p>
      <w:r>
        <w:t xml:space="preserve">  The decor of the living room is simple and elegant, with neutral colors. </w:t>
      </w:r>
    </w:p>
    <w:p>
      <w:r>
        <w:t>5. Le foyer de l'appartement a une belle vue sur la ville.</w:t>
      </w:r>
    </w:p>
    <w:p>
      <w:r>
        <w:t xml:space="preserve">   The apartment's living room has a beautiful view of the city.</w:t>
      </w:r>
    </w:p>
    <w:p>
      <w:r>
        <w:t>6. Après le travail, je vais souvent au foyer pour me détendre.</w:t>
      </w:r>
    </w:p>
    <w:p>
      <w:r>
        <w:t xml:space="preserve">  After work, I often go to the living room to relax. </w:t>
      </w:r>
    </w:p>
    <w:p>
      <w:r>
        <w:t>7. Le foyer était calme et paisible, avec un feu de cheminée créant une ambiance chaleureuse.</w:t>
      </w:r>
    </w:p>
    <w:p>
      <w:r>
        <w:t xml:space="preserve">   The living room was quiet and peaceful, with a fireplace creating a warm atmosphere.</w:t>
      </w:r>
    </w:p>
    <w:p>
      <w:r>
        <w:t>8. Nous avons passé du temps à discuter et jouer dans le foyer avant de partir en vacances.</w:t>
      </w:r>
    </w:p>
    <w:p>
      <w:r>
        <w:t xml:space="preserve">   We spent time discussing and playing in the living room before we left on vacation. </w:t>
      </w:r>
    </w:p>
    <w:p>
      <w:r>
        <w:t>9. L'accueil du foyer est chaleureux et convivial.</w:t>
      </w:r>
    </w:p>
    <w:p>
      <w:r>
        <w:t xml:space="preserve">   The hospitality of the living room is warm and friendly. </w:t>
      </w:r>
    </w:p>
    <w:p>
      <w:r>
        <w:t>10. Le foyer est un lieu où nous pouvons recevoir nos amis et partager des moments conviviaux.</w:t>
      </w:r>
    </w:p>
    <w:p>
      <w:r>
        <w:t xml:space="preserve">    The living room is a place where we can receive our friends and share pleasant moments.</w:t>
      </w:r>
    </w:p>
    <w:p/>
    <w:p>
      <w:r>
        <w:rPr>
          <w:b/>
        </w:rPr>
        <w:t>Word: Grande | Meaning: Big</w:t>
      </w:r>
    </w:p>
    <w:p/>
    <w:p>
      <w:r>
        <w:t>1. La maison est grande et confortable.</w:t>
      </w:r>
    </w:p>
    <w:p>
      <w:r>
        <w:t xml:space="preserve">  The house is big and comfortable.</w:t>
      </w:r>
    </w:p>
    <w:p>
      <w:r>
        <w:t>2. J'ai besoin d'une voiture grande pour transporter mes amis.</w:t>
      </w:r>
    </w:p>
    <w:p>
      <w:r>
        <w:t xml:space="preserve">  I need a big car to transport my friends. </w:t>
      </w:r>
    </w:p>
    <w:p>
      <w:r>
        <w:t xml:space="preserve">3. Il y a une grande différence entre les deux pays. </w:t>
      </w:r>
    </w:p>
    <w:p>
      <w:r>
        <w:t xml:space="preserve">   There is a big difference between the two countries. </w:t>
      </w:r>
    </w:p>
    <w:p>
      <w:r>
        <w:t>4. La fleur est grande et brillante.</w:t>
      </w:r>
    </w:p>
    <w:p>
      <w:r>
        <w:t xml:space="preserve">  The flower is big and bright.</w:t>
      </w:r>
    </w:p>
    <w:p>
      <w:r>
        <w:t>5. Elle a une grande famille.</w:t>
      </w:r>
    </w:p>
    <w:p>
      <w:r>
        <w:t xml:space="preserve">  She has a large family. </w:t>
      </w:r>
    </w:p>
    <w:p>
      <w:r>
        <w:t xml:space="preserve">6. L'horloge est grande, mais elle ne brille pas. </w:t>
      </w:r>
    </w:p>
    <w:p>
      <w:r>
        <w:t xml:space="preserve">   The clock is big, but it doesn't shine.</w:t>
      </w:r>
    </w:p>
    <w:p>
      <w:r>
        <w:t xml:space="preserve">7. Le gâteau était très grand et délicieux. </w:t>
      </w:r>
    </w:p>
    <w:p>
      <w:r>
        <w:t xml:space="preserve">  The cake was very big and delicious.</w:t>
      </w:r>
    </w:p>
    <w:p>
      <w:r>
        <w:t xml:space="preserve">8. La ville est grande et animée. </w:t>
      </w:r>
    </w:p>
    <w:p>
      <w:r>
        <w:t xml:space="preserve">  The city is big and lively.</w:t>
      </w:r>
    </w:p>
    <w:p>
      <w:r>
        <w:t xml:space="preserve">9. Les enfants ont une grande imagination. </w:t>
      </w:r>
    </w:p>
    <w:p>
      <w:r>
        <w:t xml:space="preserve">   The children have a big imagination. </w:t>
      </w:r>
    </w:p>
    <w:p>
      <w:r>
        <w:t xml:space="preserve">10. Le chef était très grand, avec un chapeau large. </w:t>
      </w:r>
    </w:p>
    <w:p>
      <w:r>
        <w:t xml:space="preserve">   The chef was very tall, with a wide hat.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 xml:space="preserve">2. Je suis content de vous voir. </w:t>
      </w:r>
    </w:p>
    <w:p>
      <w:r>
        <w:t xml:space="preserve">   I'm pleased to see you.</w:t>
      </w:r>
    </w:p>
    <w:p>
      <w:r>
        <w:t xml:space="preserve">3. Bonjour à tous. </w:t>
      </w:r>
    </w:p>
    <w:p>
      <w:r>
        <w:t xml:space="preserve">   Hello everyone.</w:t>
      </w:r>
    </w:p>
    <w:p>
      <w:r>
        <w:t xml:space="preserve">4. Bonjour à la famille. </w:t>
      </w:r>
    </w:p>
    <w:p>
      <w:r>
        <w:t xml:space="preserve">   Hello to the family.</w:t>
      </w:r>
    </w:p>
    <w:p>
      <w:r>
        <w:t>5. Bonjour le monde !</w:t>
      </w:r>
    </w:p>
    <w:p>
      <w:r>
        <w:t xml:space="preserve">   Hello, world!</w:t>
      </w:r>
    </w:p>
    <w:p>
      <w:r>
        <w:t xml:space="preserve">6.  Bonjour ma chère amie. </w:t>
      </w:r>
    </w:p>
    <w:p>
      <w:r>
        <w:t xml:space="preserve">    Hello my dear friend.</w:t>
      </w:r>
    </w:p>
    <w:p>
      <w:r>
        <w:t xml:space="preserve">7.  Bonjour, comment ça va ? </w:t>
      </w:r>
    </w:p>
    <w:p>
      <w:r>
        <w:t xml:space="preserve">    Hello, how are things?</w:t>
      </w:r>
    </w:p>
    <w:p>
      <w:r>
        <w:t xml:space="preserve">8. Bonjour à l'heure du petit-déjeuner. </w:t>
      </w:r>
    </w:p>
    <w:p>
      <w:r>
        <w:t xml:space="preserve">   Good morning.</w:t>
      </w:r>
    </w:p>
    <w:p>
      <w:r>
        <w:t xml:space="preserve">9. Bonjour, quelle est la météo aujourd’hui ? </w:t>
      </w:r>
    </w:p>
    <w:p>
      <w:r>
        <w:t xml:space="preserve">   Hello, what is the weather today like?</w:t>
      </w:r>
    </w:p>
    <w:p>
      <w:r>
        <w:t xml:space="preserve">10. Bonjour !  Je me présente. </w:t>
      </w:r>
    </w:p>
    <w:p>
      <w:r>
        <w:t xml:space="preserve">   Hello! I am introducing myself.</w:t>
      </w:r>
    </w:p>
    <w:p/>
    <w:p>
      <w:r>
        <w:rPr>
          <w:b/>
        </w:rPr>
        <w:t>Word: Elle | Meaning: She</w:t>
      </w:r>
    </w:p>
    <w:p/>
    <w:p>
      <w:r>
        <w:t>1. Elle est étudiante en médecine.</w:t>
      </w:r>
    </w:p>
    <w:p>
      <w:r>
        <w:t xml:space="preserve">  She is a student in medicine.</w:t>
      </w:r>
    </w:p>
    <w:p>
      <w:r>
        <w:t>2. Elle aime cuisiner et lire des livres de cuisine.</w:t>
      </w:r>
    </w:p>
    <w:p>
      <w:r>
        <w:t xml:space="preserve">  She likes to cook and read cookbooks.</w:t>
      </w:r>
    </w:p>
    <w:p>
      <w:r>
        <w:t>3. Elle travaille chaque jour à l'agence de voyage.</w:t>
      </w:r>
    </w:p>
    <w:p>
      <w:r>
        <w:t xml:space="preserve">  She works every day at the travel agency.</w:t>
      </w:r>
    </w:p>
    <w:p>
      <w:r>
        <w:t>4. Elle est venue à la réunion d'une heure.</w:t>
      </w:r>
    </w:p>
    <w:p>
      <w:r>
        <w:t xml:space="preserve">  She came to the meeting for one hour. </w:t>
      </w:r>
    </w:p>
    <w:p>
      <w:r>
        <w:t>5. Elle a un chat noir et une petite bouille.</w:t>
      </w:r>
    </w:p>
    <w:p>
      <w:r>
        <w:t xml:space="preserve">  She has a black cat and a small fluffball.</w:t>
      </w:r>
    </w:p>
    <w:p>
      <w:r>
        <w:t>6. Elle porte un chapeau de couleur rose.</w:t>
      </w:r>
    </w:p>
    <w:p>
      <w:r>
        <w:t xml:space="preserve">  She wears a pink hat.</w:t>
      </w:r>
    </w:p>
    <w:p>
      <w:r>
        <w:t>7. Elle est très gentille avec ses amis.</w:t>
      </w:r>
    </w:p>
    <w:p>
      <w:r>
        <w:t xml:space="preserve">  She is very kind to her friends. </w:t>
      </w:r>
    </w:p>
    <w:p>
      <w:r>
        <w:t>8. Elle adore la musique classique et les films d'animation.</w:t>
      </w:r>
    </w:p>
    <w:p>
      <w:r>
        <w:t xml:space="preserve">  She loves classical music and animated movies. </w:t>
      </w:r>
    </w:p>
    <w:p>
      <w:r>
        <w:t>9. Elle parle français avec un accent léger.</w:t>
      </w:r>
    </w:p>
    <w:p>
      <w:r>
        <w:t xml:space="preserve">  She speaks French with a slight accent.</w:t>
      </w:r>
    </w:p>
    <w:p>
      <w:r>
        <w:t>10. Elle est heureuse de venir à Paris.</w:t>
      </w:r>
    </w:p>
    <w:p>
      <w:r>
        <w:t xml:space="preserve">  She is happy to come to Paris.</w:t>
      </w:r>
    </w:p>
    <w:p/>
    <w:p>
      <w:r>
        <w:rPr>
          <w:b/>
        </w:rPr>
        <w:t>Word: Parler | Meaning: To speak</w:t>
      </w:r>
    </w:p>
    <w:p/>
    <w:p>
      <w:r>
        <w:t>1. Je voudrais parler avec toi.</w:t>
      </w:r>
    </w:p>
    <w:p>
      <w:r>
        <w:t xml:space="preserve">   I would like to speak with you.</w:t>
      </w:r>
    </w:p>
    <w:p>
      <w:r>
        <w:t>2. Les enfants aiment parler de leurs jeux.</w:t>
      </w:r>
    </w:p>
    <w:p>
      <w:r>
        <w:t xml:space="preserve">   Children like to talk about their games.</w:t>
      </w:r>
    </w:p>
    <w:p>
      <w:r>
        <w:t>3. La conversation est importante pour apprendre.</w:t>
      </w:r>
    </w:p>
    <w:p>
      <w:r>
        <w:t xml:space="preserve">   Conversation is important for learning. </w:t>
      </w:r>
    </w:p>
    <w:p>
      <w:r>
        <w:t xml:space="preserve">4. Parler en public peut être stressant. </w:t>
      </w:r>
    </w:p>
    <w:p>
      <w:r>
        <w:t xml:space="preserve">   Speaking in public can be stressful.</w:t>
      </w:r>
    </w:p>
    <w:p>
      <w:r>
        <w:t>5. J'aime bien discuter avec mes amis.</w:t>
      </w:r>
    </w:p>
    <w:p>
      <w:r>
        <w:t xml:space="preserve">   I enjoy chatting with my friends. </w:t>
      </w:r>
    </w:p>
    <w:p>
      <w:r>
        <w:t>6. Nous parlons le français tous les jours.</w:t>
      </w:r>
    </w:p>
    <w:p>
      <w:r>
        <w:t xml:space="preserve">    We speak French every day. </w:t>
      </w:r>
    </w:p>
    <w:p>
      <w:r>
        <w:t xml:space="preserve">7. Il est important de parler à un adulte si vous avez des questions. </w:t>
      </w:r>
    </w:p>
    <w:p>
      <w:r>
        <w:t xml:space="preserve">    It is important to talk to an adult if you have any questions. </w:t>
      </w:r>
    </w:p>
    <w:p>
      <w:r>
        <w:t xml:space="preserve">8.  Parler de l'histoire peut être intéressant. </w:t>
      </w:r>
    </w:p>
    <w:p>
      <w:r>
        <w:t xml:space="preserve">   Talking about history can be interesting. </w:t>
      </w:r>
    </w:p>
    <w:p>
      <w:r>
        <w:t xml:space="preserve">9. Je parle beaucoup en anglais, j'aime ça! </w:t>
      </w:r>
    </w:p>
    <w:p>
      <w:r>
        <w:t xml:space="preserve">   I speak a lot in English, I love it!</w:t>
      </w:r>
    </w:p>
    <w:p>
      <w:r>
        <w:t xml:space="preserve">10. Parlez-moi de votre voyage! </w:t>
      </w:r>
    </w:p>
    <w:p>
      <w:r>
        <w:t xml:space="preserve">   Tell me about your trip!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