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>1. Il y a deux enfants dans la voiture.</w:t>
      </w:r>
    </w:p>
    <w:p>
      <w:r>
        <w:t xml:space="preserve">    There are two children in the car.</w:t>
      </w:r>
    </w:p>
    <w:p>
      <w:r>
        <w:t>2. J’ai deux pommes de terre.</w:t>
      </w:r>
    </w:p>
    <w:p>
      <w:r>
        <w:t xml:space="preserve">    I have two potatoes.</w:t>
      </w:r>
    </w:p>
    <w:p>
      <w:r>
        <w:t xml:space="preserve">3. Avez-vous deux frères ? </w:t>
      </w:r>
    </w:p>
    <w:p>
      <w:r>
        <w:t xml:space="preserve">    Do you have two brothers?</w:t>
      </w:r>
    </w:p>
    <w:p>
      <w:r>
        <w:t>4. Deux amis sont venus à la fête.</w:t>
      </w:r>
    </w:p>
    <w:p>
      <w:r>
        <w:t xml:space="preserve">    Two friends came to the party. </w:t>
      </w:r>
    </w:p>
    <w:p>
      <w:r>
        <w:t>5. Il est important d'avoir deux heures de sommeil chaque nuit.</w:t>
      </w:r>
    </w:p>
    <w:p>
      <w:r>
        <w:t xml:space="preserve">   It is important to have two hours of sleep each night. </w:t>
      </w:r>
    </w:p>
    <w:p>
      <w:r>
        <w:t>6. Je mange deux fois par jour.</w:t>
      </w:r>
    </w:p>
    <w:p>
      <w:r>
        <w:t xml:space="preserve">    I eat twice a day.</w:t>
      </w:r>
    </w:p>
    <w:p>
      <w:r>
        <w:t>7. Deux personnes ont gagné le prix.</w:t>
      </w:r>
    </w:p>
    <w:p>
      <w:r>
        <w:t xml:space="preserve">    Two people won the prize.</w:t>
      </w:r>
    </w:p>
    <w:p>
      <w:r>
        <w:t>8. Il y a deux fenêtres dans la maison.</w:t>
      </w:r>
    </w:p>
    <w:p>
      <w:r>
        <w:t xml:space="preserve">    There are two windows in the house.</w:t>
      </w:r>
    </w:p>
    <w:p>
      <w:r>
        <w:t>9. J’ai besoin de deux choses pour faire ce projet.</w:t>
      </w:r>
    </w:p>
    <w:p>
      <w:r>
        <w:t xml:space="preserve">    I need two things to do this project. </w:t>
      </w:r>
    </w:p>
    <w:p>
      <w:r>
        <w:t>10. Deux personnes ont répondu à l'invitation.</w:t>
      </w:r>
    </w:p>
    <w:p>
      <w:r>
        <w:t xml:space="preserve">   Two people answered the invitation.</w:t>
      </w:r>
    </w:p>
    <w:p/>
    <w:p>
      <w:r>
        <w:rPr>
          <w:b/>
        </w:rPr>
        <w:t>Word: Trois | Meaning: Three</w:t>
      </w:r>
    </w:p>
    <w:p/>
    <w:p>
      <w:r>
        <w:t xml:space="preserve">1. J'ai trois enfants. </w:t>
      </w:r>
    </w:p>
    <w:p>
      <w:r>
        <w:t xml:space="preserve">  I have three children.</w:t>
      </w:r>
    </w:p>
    <w:p>
      <w:r>
        <w:t>2. Il y a trois tables dans la salle.</w:t>
      </w:r>
    </w:p>
    <w:p>
      <w:r>
        <w:t xml:space="preserve">  There are three tables in the room.</w:t>
      </w:r>
    </w:p>
    <w:p>
      <w:r>
        <w:t xml:space="preserve">3. Trois jours de congé sont disponibles. </w:t>
      </w:r>
    </w:p>
    <w:p>
      <w:r>
        <w:t xml:space="preserve">  Three days of leave are available.</w:t>
      </w:r>
    </w:p>
    <w:p>
      <w:r>
        <w:t xml:space="preserve">4. Nous sommes trois amis. </w:t>
      </w:r>
    </w:p>
    <w:p>
      <w:r>
        <w:t xml:space="preserve">  We are three friends.</w:t>
      </w:r>
    </w:p>
    <w:p>
      <w:r>
        <w:t>5. J'ai trois pommes sur le tapis.</w:t>
      </w:r>
    </w:p>
    <w:p>
      <w:r>
        <w:t xml:space="preserve">  I have three apples on the rug.</w:t>
      </w:r>
    </w:p>
    <w:p>
      <w:r>
        <w:t>6. Il y a trois personnes à la porte.</w:t>
      </w:r>
    </w:p>
    <w:p>
      <w:r>
        <w:t xml:space="preserve">  There are three people at the door.</w:t>
      </w:r>
    </w:p>
    <w:p>
      <w:r>
        <w:t>7. Trois heures de travail ont été effectuées.</w:t>
      </w:r>
    </w:p>
    <w:p>
      <w:r>
        <w:t xml:space="preserve">  Three hours of work were completed. </w:t>
      </w:r>
    </w:p>
    <w:p>
      <w:r>
        <w:t>8. Les enfants ont trois livres pour lire.</w:t>
      </w:r>
    </w:p>
    <w:p>
      <w:r>
        <w:t xml:space="preserve">  The children have three books to read.</w:t>
      </w:r>
    </w:p>
    <w:p>
      <w:r>
        <w:t>9. Nous avons trois options possibles.</w:t>
      </w:r>
    </w:p>
    <w:p>
      <w:r>
        <w:t xml:space="preserve">  We have three possible options. </w:t>
      </w:r>
    </w:p>
    <w:p>
      <w:r>
        <w:t>10. Il a trois kilos de pain.</w:t>
      </w:r>
    </w:p>
    <w:p>
      <w:r>
        <w:t xml:space="preserve">  He has three kilograms of bread.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pommes de terre.</w:t>
      </w:r>
    </w:p>
    <w:p>
      <w:r>
        <w:t xml:space="preserve">   I have four potatoes.</w:t>
      </w:r>
    </w:p>
    <w:p>
      <w:r>
        <w:t xml:space="preserve">3. Quatre jours, c'est long à attendre. </w:t>
      </w:r>
    </w:p>
    <w:p>
      <w:r>
        <w:t xml:space="preserve">   Four days is long to wait. </w:t>
      </w:r>
    </w:p>
    <w:p>
      <w:r>
        <w:t>4. La voiture a quatre roues.</w:t>
      </w:r>
    </w:p>
    <w:p>
      <w:r>
        <w:t xml:space="preserve">   The car has four wheels.</w:t>
      </w:r>
    </w:p>
    <w:p>
      <w:r>
        <w:t xml:space="preserve">5. Tu dois faire quatre pages d'un devoir. </w:t>
      </w:r>
    </w:p>
    <w:p>
      <w:r>
        <w:t xml:space="preserve">   You must do four pages of an assignment.</w:t>
      </w:r>
    </w:p>
    <w:p>
      <w:r>
        <w:t>6. J'ai quatre amis dans ma famille.</w:t>
      </w:r>
    </w:p>
    <w:p>
      <w:r>
        <w:t xml:space="preserve">    I have four friends in my family.</w:t>
      </w:r>
    </w:p>
    <w:p>
      <w:r>
        <w:t xml:space="preserve">7. Le musée a quatre salles d'exposition.  </w:t>
      </w:r>
    </w:p>
    <w:p>
      <w:r>
        <w:t xml:space="preserve">   The museum has four exhibition rooms. </w:t>
      </w:r>
    </w:p>
    <w:p>
      <w:r>
        <w:t xml:space="preserve">8. Il y a quatre saisons de l'année.  </w:t>
      </w:r>
    </w:p>
    <w:p>
      <w:r>
        <w:t xml:space="preserve">   There are four seasons of the year.</w:t>
      </w:r>
    </w:p>
    <w:p>
      <w:r>
        <w:t xml:space="preserve">9. Four enfants sont dans le jardin.  </w:t>
      </w:r>
    </w:p>
    <w:p>
      <w:r>
        <w:t xml:space="preserve">   Four children are in the yard.</w:t>
      </w:r>
    </w:p>
    <w:p>
      <w:r>
        <w:t xml:space="preserve">10. Quatre minutes, c'est trop court. </w:t>
      </w:r>
    </w:p>
    <w:p>
      <w:r>
        <w:t xml:space="preserve">    Four minutes is too short.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voiture.</w:t>
      </w:r>
    </w:p>
    <w:p>
      <w:r>
        <w:t xml:space="preserve">   There are five people in the car.</w:t>
      </w:r>
    </w:p>
    <w:p>
      <w:r>
        <w:t xml:space="preserve">3. Il ne s'est pas connecté à internet, il n'y a que cinq réseaux disponibles. </w:t>
      </w:r>
    </w:p>
    <w:p>
      <w:r>
        <w:t xml:space="preserve">   He didn't connect to the internet; there are only five available networks.</w:t>
      </w:r>
    </w:p>
    <w:p>
      <w:r>
        <w:t>4. J'aime manger cinq fruits et légumes par jour.</w:t>
      </w:r>
    </w:p>
    <w:p>
      <w:r>
        <w:t xml:space="preserve">    I like to eat five fruits and vegetables per day.</w:t>
      </w:r>
    </w:p>
    <w:p>
      <w:r>
        <w:t>5. Il a cinq jours de congés.</w:t>
      </w:r>
    </w:p>
    <w:p>
      <w:r>
        <w:t xml:space="preserve">   He has five days of vacation. </w:t>
      </w:r>
    </w:p>
    <w:p>
      <w:r>
        <w:t>6. Cinq minutes plus tard, nous nous retrouvons.</w:t>
      </w:r>
    </w:p>
    <w:p>
      <w:r>
        <w:t xml:space="preserve">   Five minutes later, we will meet again.</w:t>
      </w:r>
    </w:p>
    <w:p>
      <w:r>
        <w:t>7. J'ai besoin de cinq euros pour l'achat.</w:t>
      </w:r>
    </w:p>
    <w:p>
      <w:r>
        <w:t xml:space="preserve">    I need five euros for the purchase.</w:t>
      </w:r>
    </w:p>
    <w:p>
      <w:r>
        <w:t xml:space="preserve">8. La maison a cinq étages. </w:t>
      </w:r>
    </w:p>
    <w:p>
      <w:r>
        <w:t xml:space="preserve">   The house has five floors.</w:t>
      </w:r>
    </w:p>
    <w:p>
      <w:r>
        <w:t>9. Cinq personnes ont été témoins de l'événement.</w:t>
      </w:r>
    </w:p>
    <w:p>
      <w:r>
        <w:t xml:space="preserve">   Five people witnessed the event.</w:t>
      </w:r>
    </w:p>
    <w:p>
      <w:r>
        <w:t>10. Il y a cinq heures à partir de maintenant.</w:t>
      </w:r>
    </w:p>
    <w:p>
      <w:r>
        <w:t xml:space="preserve">   It's five hours from now.</w:t>
      </w:r>
    </w:p>
    <w:p/>
    <w:p>
      <w:r>
        <w:rPr>
          <w:b/>
        </w:rPr>
        <w:t>Word: Six | Meaning: six</w:t>
      </w:r>
    </w:p>
    <w:p/>
    <w:p>
      <w:r>
        <w:t>1. Il y a six personnes dans la salle.</w:t>
      </w:r>
    </w:p>
    <w:p>
      <w:r>
        <w:t xml:space="preserve">    There are six people in the room.</w:t>
      </w:r>
    </w:p>
    <w:p>
      <w:r>
        <w:t>2. J'ai acheté six pommes de terre.</w:t>
      </w:r>
    </w:p>
    <w:p>
      <w:r>
        <w:t xml:space="preserve">    I bought six potatoes.</w:t>
      </w:r>
    </w:p>
    <w:p>
      <w:r>
        <w:t>3. Ce film a six heures d'histoire.</w:t>
      </w:r>
    </w:p>
    <w:p>
      <w:r>
        <w:t xml:space="preserve">    This film is six hours long. </w:t>
      </w:r>
    </w:p>
    <w:p>
      <w:r>
        <w:t>4. La voiture a six roues.</w:t>
      </w:r>
    </w:p>
    <w:p>
      <w:r>
        <w:t xml:space="preserve">    The car has six wheels. </w:t>
      </w:r>
    </w:p>
    <w:p>
      <w:r>
        <w:t>5. Il y a six mois avant cette rencontre.</w:t>
      </w:r>
    </w:p>
    <w:p>
      <w:r>
        <w:t xml:space="preserve">   Six months ago, we met.  </w:t>
      </w:r>
    </w:p>
    <w:p>
      <w:r>
        <w:t>6. J'ai neuf ans, mais il y a six ans que je suis arrivé à l'école.</w:t>
      </w:r>
    </w:p>
    <w:p>
      <w:r>
        <w:t xml:space="preserve">    I am nine years old, but six years ago I arrived at school.</w:t>
      </w:r>
    </w:p>
    <w:p>
      <w:r>
        <w:t xml:space="preserve">7. Six pommes de terre, s'il vous plaît! </w:t>
      </w:r>
    </w:p>
    <w:p>
      <w:r>
        <w:t xml:space="preserve">    Six potatoes, please!</w:t>
      </w:r>
    </w:p>
    <w:p>
      <w:r>
        <w:t>8. Il me faut six heures pour aller au travail.</w:t>
      </w:r>
    </w:p>
    <w:p>
      <w:r>
        <w:t xml:space="preserve">    It takes me six hours to get to work.</w:t>
      </w:r>
    </w:p>
    <w:p>
      <w:r>
        <w:t xml:space="preserve">9. La famille a six enfants. </w:t>
      </w:r>
    </w:p>
    <w:p>
      <w:r>
        <w:t xml:space="preserve">   The family has six children.</w:t>
      </w:r>
    </w:p>
    <w:p>
      <w:r>
        <w:t>10. Nous avons eu six invités à la fête.</w:t>
      </w:r>
    </w:p>
    <w:p>
      <w:r>
        <w:t xml:space="preserve">    We had six guests at the party.</w:t>
      </w:r>
    </w:p>
    <w:p/>
    <w:p>
      <w:r>
        <w:rPr>
          <w:b/>
        </w:rPr>
        <w:t>Word: Sept | Meaning: Seven</w:t>
      </w:r>
    </w:p>
    <w:p/>
    <w:p>
      <w:r>
        <w:t>1. Il y a sept jours dans une semaine.</w:t>
      </w:r>
    </w:p>
    <w:p>
      <w:r>
        <w:t xml:space="preserve">    There are seven days in a week.</w:t>
      </w:r>
    </w:p>
    <w:p>
      <w:r>
        <w:t xml:space="preserve">2. J'ai sept ans. </w:t>
      </w:r>
    </w:p>
    <w:p>
      <w:r>
        <w:t xml:space="preserve">   I am seven years old.</w:t>
      </w:r>
    </w:p>
    <w:p>
      <w:r>
        <w:t>3. Sept personnes sont allées au concert.</w:t>
      </w:r>
    </w:p>
    <w:p>
      <w:r>
        <w:t xml:space="preserve">   Seven people went to the concert.</w:t>
      </w:r>
    </w:p>
    <w:p>
      <w:r>
        <w:t xml:space="preserve">4. La couleur de ses cheveux est rouge, elle est sept. </w:t>
      </w:r>
    </w:p>
    <w:p>
      <w:r>
        <w:t xml:space="preserve">  Her hair color is red, she is seven.</w:t>
      </w:r>
    </w:p>
    <w:p>
      <w:r>
        <w:t>5. Il a sept enfants.</w:t>
      </w:r>
    </w:p>
    <w:p>
      <w:r>
        <w:t xml:space="preserve">    He has seven children.</w:t>
      </w:r>
    </w:p>
    <w:p>
      <w:r>
        <w:t xml:space="preserve">6. Il mange sept croissants pour le petit-déjeuner. </w:t>
      </w:r>
    </w:p>
    <w:p>
      <w:r>
        <w:t xml:space="preserve">   He eats seven croissants for breakfast.</w:t>
      </w:r>
    </w:p>
    <w:p>
      <w:r>
        <w:t>7. Nous avons sept heures avant l'heure du repas.</w:t>
      </w:r>
    </w:p>
    <w:p>
      <w:r>
        <w:t xml:space="preserve">   We have seven hours before mealtime.</w:t>
      </w:r>
    </w:p>
    <w:p>
      <w:r>
        <w:t xml:space="preserve">8. La météo est agréable, il y a sept degrés à l’extérieur. </w:t>
      </w:r>
    </w:p>
    <w:p>
      <w:r>
        <w:t xml:space="preserve">    The weather is pleasant, there are seven degrees outside.</w:t>
      </w:r>
    </w:p>
    <w:p>
      <w:r>
        <w:t>9. Sept personnes ont gagné le concours.</w:t>
      </w:r>
    </w:p>
    <w:p>
      <w:r>
        <w:t xml:space="preserve">    Nine people won the contest.</w:t>
      </w:r>
    </w:p>
    <w:p>
      <w:r>
        <w:t>10. Nous avons sept minutes avant de partir.</w:t>
      </w:r>
    </w:p>
    <w:p>
      <w:r>
        <w:t xml:space="preserve">   We have seven minutes before we leave.</w:t>
      </w:r>
    </w:p>
    <w:p/>
    <w:p>
      <w:r>
        <w:rPr>
          <w:b/>
        </w:rPr>
        <w:t>Word: humain | Meaning: human</w:t>
      </w:r>
    </w:p>
    <w:p/>
    <w:p>
      <w:r>
        <w:t>1.  L'Homme est un être vivant complexe.</w:t>
      </w:r>
    </w:p>
    <w:p>
      <w:r>
        <w:t xml:space="preserve">   The human is a complex living being. </w:t>
      </w:r>
    </w:p>
    <w:p>
      <w:r>
        <w:t>2. Les hommes ont besoin d'air pour survivre.</w:t>
      </w:r>
    </w:p>
    <w:p>
      <w:r>
        <w:t xml:space="preserve">   Men need air to survive.</w:t>
      </w:r>
    </w:p>
    <w:p>
      <w:r>
        <w:t>3. L’Homme est le seul animal à avoir une conscience.</w:t>
      </w:r>
    </w:p>
    <w:p>
      <w:r>
        <w:t xml:space="preserve">    Humans are the only animals with awareness.</w:t>
      </w:r>
    </w:p>
    <w:p>
      <w:r>
        <w:t>4. La femme est un être humain, elle a des droits et des devoirs.</w:t>
      </w:r>
    </w:p>
    <w:p>
      <w:r>
        <w:t xml:space="preserve">   The woman is a human being; she has rights and obligations. </w:t>
      </w:r>
    </w:p>
    <w:p>
      <w:r>
        <w:t>5.  L'homme est capable de grand amour, mais aussi de grande injustice.</w:t>
      </w:r>
    </w:p>
    <w:p>
      <w:r>
        <w:t xml:space="preserve">    Humanity is able to experience great love but also great injustice.</w:t>
      </w:r>
    </w:p>
    <w:p>
      <w:r>
        <w:t xml:space="preserve">6. L’Homme moderne se retrouve confronté à des défis sociaux et économiques. </w:t>
      </w:r>
    </w:p>
    <w:p>
      <w:r>
        <w:t xml:space="preserve">   Modern humans face challenges related to social and economic issues.</w:t>
      </w:r>
    </w:p>
    <w:p>
      <w:r>
        <w:t>7. Les hommes ont besoin d'une communauté pour s'épanouir.</w:t>
      </w:r>
    </w:p>
    <w:p>
      <w:r>
        <w:t xml:space="preserve">    Humans need a community to thrive. </w:t>
      </w:r>
    </w:p>
    <w:p>
      <w:r>
        <w:t xml:space="preserve">8.  L'Homme est un être fragile, il doit prendre soin de lui. </w:t>
      </w:r>
    </w:p>
    <w:p>
      <w:r>
        <w:t xml:space="preserve">   Humanity is a fragile being; it must take care of itself. </w:t>
      </w:r>
    </w:p>
    <w:p>
      <w:r>
        <w:t>9. Il y a des hommes qui ne se reconnaissent pas dans leur propre image.</w:t>
      </w:r>
    </w:p>
    <w:p>
      <w:r>
        <w:t xml:space="preserve">    There are men who do not recognize themselves in their own reflection.  </w:t>
      </w:r>
    </w:p>
    <w:p>
      <w:r>
        <w:t>10. L’Homme est un être unique et précieux.</w:t>
      </w:r>
    </w:p>
    <w:p>
      <w:r>
        <w:t xml:space="preserve">   Humans are unique and precious beings.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 xml:space="preserve">2. J’ai dix ans. </w:t>
      </w:r>
    </w:p>
    <w:p>
      <w:r>
        <w:t xml:space="preserve">   I am ten years old.</w:t>
      </w:r>
    </w:p>
    <w:p>
      <w:r>
        <w:t>3. Dix minutes de plus, et nous serons à l'heure.</w:t>
      </w:r>
    </w:p>
    <w:p>
      <w:r>
        <w:t xml:space="preserve">  Ten more minutes and we will be on time.</w:t>
      </w:r>
    </w:p>
    <w:p>
      <w:r>
        <w:t>4. Nous devons acheter dix produits pour la fête.</w:t>
      </w:r>
    </w:p>
    <w:p>
      <w:r>
        <w:t xml:space="preserve">  We need to buy ten products for the party.</w:t>
      </w:r>
    </w:p>
    <w:p>
      <w:r>
        <w:t xml:space="preserve">5. Il y a dix fruits sur la table. </w:t>
      </w:r>
    </w:p>
    <w:p>
      <w:r>
        <w:t xml:space="preserve">   There are ten fruits on the table.</w:t>
      </w:r>
    </w:p>
    <w:p>
      <w:r>
        <w:t>6. La voiture a dix kilomètres de l'hôpital.</w:t>
      </w:r>
    </w:p>
    <w:p>
      <w:r>
        <w:t xml:space="preserve">   The car is ten kilometers from the hospital.</w:t>
      </w:r>
    </w:p>
    <w:p>
      <w:r>
        <w:t>7. Dix jours de vacances, c’est bien !</w:t>
      </w:r>
    </w:p>
    <w:p>
      <w:r>
        <w:t xml:space="preserve">  Ten days of vacation, that’s great!</w:t>
      </w:r>
    </w:p>
    <w:p>
      <w:r>
        <w:t xml:space="preserve">8. Vous avez dix dollars? </w:t>
      </w:r>
    </w:p>
    <w:p>
      <w:r>
        <w:t xml:space="preserve">  Do you have ten dollars?</w:t>
      </w:r>
    </w:p>
    <w:p>
      <w:r>
        <w:t xml:space="preserve">9. J'ai dix euros à l'école. </w:t>
      </w:r>
    </w:p>
    <w:p>
      <w:r>
        <w:t xml:space="preserve">   I have ten euros at school.</w:t>
      </w:r>
    </w:p>
    <w:p>
      <w:r>
        <w:t xml:space="preserve">10. Dix personnes ont voté pour le candidat. </w:t>
      </w:r>
    </w:p>
    <w:p>
      <w:r>
        <w:t xml:space="preserve">  Ten people voted for the candidate.</w:t>
      </w:r>
    </w:p>
    <w:p/>
    <w:p>
      <w:r>
        <w:rPr>
          <w:b/>
        </w:rPr>
        <w:t>Word: Non | Meaning: No</w:t>
      </w:r>
    </w:p>
    <w:p/>
    <w:p>
      <w:r>
        <w:t>1. Je ne comprends pas la question.</w:t>
      </w:r>
    </w:p>
    <w:p>
      <w:r>
        <w:t xml:space="preserve">    I do not understand the question.</w:t>
      </w:r>
    </w:p>
    <w:p>
      <w:r>
        <w:t>2.  Non, merci.</w:t>
      </w:r>
    </w:p>
    <w:p>
      <w:r>
        <w:t xml:space="preserve">    No thank you.</w:t>
      </w:r>
    </w:p>
    <w:p>
      <w:r>
        <w:t>3.   Il n'y a pas de voiture.</w:t>
      </w:r>
    </w:p>
    <w:p>
      <w:r>
        <w:t xml:space="preserve">    There is no car. </w:t>
      </w:r>
    </w:p>
    <w:p>
      <w:r>
        <w:t>4.  Je ne suis pas d'accord.</w:t>
      </w:r>
    </w:p>
    <w:p>
      <w:r>
        <w:t xml:space="preserve">   I am not in agreement.</w:t>
      </w:r>
    </w:p>
    <w:p>
      <w:r>
        <w:t>5.  Le film est intéressant.</w:t>
      </w:r>
    </w:p>
    <w:p>
      <w:r>
        <w:t xml:space="preserve">   The movie is interesting. </w:t>
      </w:r>
    </w:p>
    <w:p>
      <w:r>
        <w:t>6.  Non, je préfère la bière.</w:t>
      </w:r>
    </w:p>
    <w:p>
      <w:r>
        <w:t xml:space="preserve">    No, I prefer beer.</w:t>
      </w:r>
    </w:p>
    <w:p>
      <w:r>
        <w:t>7.  Elle ne sait pas comment faire.</w:t>
      </w:r>
    </w:p>
    <w:p>
      <w:r>
        <w:t xml:space="preserve">    She does not know how to do it.</w:t>
      </w:r>
    </w:p>
    <w:p>
      <w:r>
        <w:t xml:space="preserve">8.  J'ai besoin d'aide. </w:t>
      </w:r>
    </w:p>
    <w:p>
      <w:r>
        <w:t xml:space="preserve">     I need help.</w:t>
      </w:r>
    </w:p>
    <w:p>
      <w:r>
        <w:t>9.   Je ne suis pas fatigué.</w:t>
      </w:r>
    </w:p>
    <w:p>
      <w:r>
        <w:t xml:space="preserve">    I am not tired.</w:t>
      </w:r>
    </w:p>
    <w:p>
      <w:r>
        <w:t xml:space="preserve">10. Non, je ne vais pas. </w:t>
      </w:r>
    </w:p>
    <w:p>
      <w:r>
        <w:t xml:space="preserve">    No, I am not going.</w:t>
      </w:r>
    </w:p>
    <w:p/>
    <w:p>
      <w:r>
        <w:rPr>
          <w:b/>
        </w:rPr>
        <w:t>Word: Le | Meaning: The</w:t>
      </w:r>
    </w:p>
    <w:p/>
    <w:p>
      <w:r>
        <w:t xml:space="preserve">1.  Le soleil brille aujourd'hui. </w:t>
      </w:r>
    </w:p>
    <w:p>
      <w:r>
        <w:t xml:space="preserve">    The sun is shining today.</w:t>
      </w:r>
    </w:p>
    <w:p>
      <w:r>
        <w:t xml:space="preserve">2.  J'ai une grande passion pour la musique. </w:t>
      </w:r>
    </w:p>
    <w:p>
      <w:r>
        <w:t xml:space="preserve">    I have a great passion for music.</w:t>
      </w:r>
    </w:p>
    <w:p>
      <w:r>
        <w:t xml:space="preserve">3.  Il est important de boire beaucoup d'eau. </w:t>
      </w:r>
    </w:p>
    <w:p>
      <w:r>
        <w:t xml:space="preserve">    It's important to drink plenty of water.</w:t>
      </w:r>
    </w:p>
    <w:p>
      <w:r>
        <w:t xml:space="preserve">4.  Le chat dort sur le canapé. </w:t>
      </w:r>
    </w:p>
    <w:p>
      <w:r>
        <w:t xml:space="preserve">    The cat is sleeping on the sofa.</w:t>
      </w:r>
    </w:p>
    <w:p>
      <w:r>
        <w:t xml:space="preserve">5.  Je voudrais une baguette et du beurre. </w:t>
      </w:r>
    </w:p>
    <w:p>
      <w:r>
        <w:t xml:space="preserve">    I would like a baguette and butter.</w:t>
      </w:r>
    </w:p>
    <w:p>
      <w:r>
        <w:t>6.  Le chien est très joyeux.</w:t>
      </w:r>
    </w:p>
    <w:p>
      <w:r>
        <w:t xml:space="preserve">    The dog is very happy.</w:t>
      </w:r>
    </w:p>
    <w:p>
      <w:r>
        <w:t xml:space="preserve">7.  La fille joue avec les crayons. </w:t>
      </w:r>
    </w:p>
    <w:p>
      <w:r>
        <w:t xml:space="preserve">    The girl is playing with crayons.</w:t>
      </w:r>
    </w:p>
    <w:p>
      <w:r>
        <w:t xml:space="preserve">8.  Les enfants mangent des fruits frais. </w:t>
      </w:r>
    </w:p>
    <w:p>
      <w:r>
        <w:t xml:space="preserve">    The children are eating fresh fruit.</w:t>
      </w:r>
    </w:p>
    <w:p>
      <w:r>
        <w:t xml:space="preserve">9.  Le livre est intéressant. </w:t>
      </w:r>
    </w:p>
    <w:p>
      <w:r>
        <w:t xml:space="preserve">    The book is interesting.</w:t>
      </w:r>
    </w:p>
    <w:p>
      <w:r>
        <w:t xml:space="preserve">10. Le ciel est bleu aujourd'hui. </w:t>
      </w:r>
    </w:p>
    <w:p>
      <w:r>
        <w:t xml:space="preserve">    The sky is blue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