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 xml:space="preserve">1. J'ai besoin d'asseoir dans la voiture pour aller au marché. </w:t>
      </w:r>
    </w:p>
    <w:p>
      <w:r>
        <w:t xml:space="preserve">  I need to sit down in the car to go to the market.</w:t>
      </w:r>
    </w:p>
    <w:p>
      <w:r>
        <w:t>2. Elle s’est assise à la table pour lire un livre.</w:t>
      </w:r>
    </w:p>
    <w:p>
      <w:r>
        <w:t xml:space="preserve">  She sat at the table to read a book.</w:t>
      </w:r>
    </w:p>
    <w:p>
      <w:r>
        <w:t>3. Vous pouvez vous asseoir confortablement sur le banc.</w:t>
      </w:r>
    </w:p>
    <w:p>
      <w:r>
        <w:t xml:space="preserve">  You can sit comfortably on the bench. </w:t>
      </w:r>
    </w:p>
    <w:p>
      <w:r>
        <w:t>4. J'ai besoin de prendre une pause et de me lasser.</w:t>
      </w:r>
    </w:p>
    <w:p>
      <w:r>
        <w:t xml:space="preserve">  I need to take a break and relax.</w:t>
      </w:r>
    </w:p>
    <w:p>
      <w:r>
        <w:t xml:space="preserve">5. Les enfants s’assèrent dans la cour. </w:t>
      </w:r>
    </w:p>
    <w:p>
      <w:r>
        <w:t xml:space="preserve">   The kids sat in the yard.</w:t>
      </w:r>
    </w:p>
    <w:p>
      <w:r>
        <w:t xml:space="preserve">6. Il est temps d’asseoir et de commencer à manger. </w:t>
      </w:r>
    </w:p>
    <w:p>
      <w:r>
        <w:t xml:space="preserve">    It's time to sit down and start eating.</w:t>
      </w:r>
    </w:p>
    <w:p>
      <w:r>
        <w:t>7.  Nous nous sommes assis pour discuter des plans.</w:t>
      </w:r>
    </w:p>
    <w:p>
      <w:r>
        <w:t xml:space="preserve">  We sat down to discuss the plans.</w:t>
      </w:r>
    </w:p>
    <w:p>
      <w:r>
        <w:t xml:space="preserve">8. Avant de partir, il faut s’asseoir et se préparer. </w:t>
      </w:r>
    </w:p>
    <w:p>
      <w:r>
        <w:t xml:space="preserve">   Before leaving, you must sit down and prepare yourself.</w:t>
      </w:r>
    </w:p>
    <w:p>
      <w:r>
        <w:t xml:space="preserve">9.  Le professeur a demandé aux élèves de s'asseoir. </w:t>
      </w:r>
    </w:p>
    <w:p>
      <w:r>
        <w:t xml:space="preserve">    The teacher asked the students to sit down.</w:t>
      </w:r>
    </w:p>
    <w:p>
      <w:r>
        <w:t xml:space="preserve">10.  On s'est assis pour regarder la télévision. </w:t>
      </w:r>
    </w:p>
    <w:p>
      <w:r>
        <w:t xml:space="preserve">     We sat down to watch TV.</w:t>
      </w:r>
    </w:p>
    <w:p/>
    <w:p>
      <w:r>
        <w:rPr>
          <w:b/>
        </w:rPr>
        <w:t>Word: Je | Meaning: I</w:t>
      </w:r>
    </w:p>
    <w:p/>
    <w:p>
      <w:r>
        <w:t>1. J'ai faim.</w:t>
      </w:r>
    </w:p>
    <w:p>
      <w:r>
        <w:t xml:space="preserve">   I am hungry.</w:t>
      </w:r>
    </w:p>
    <w:p>
      <w:r>
        <w:t>2. Je suis heureux de te voir.</w:t>
      </w:r>
    </w:p>
    <w:p>
      <w:r>
        <w:t xml:space="preserve">   It is my pleasure to see you. </w:t>
      </w:r>
    </w:p>
    <w:p>
      <w:r>
        <w:t>3.  Je préfère l’eau à la café.</w:t>
      </w:r>
    </w:p>
    <w:p>
      <w:r>
        <w:t xml:space="preserve">   I prefer water over coffee.</w:t>
      </w:r>
    </w:p>
    <w:p>
      <w:r>
        <w:t>4.  Je viens d'apprendre quelque chose de nouveau.</w:t>
      </w:r>
    </w:p>
    <w:p>
      <w:r>
        <w:t xml:space="preserve">   I just learned something new.</w:t>
      </w:r>
    </w:p>
    <w:p>
      <w:r>
        <w:t>5.  J'aime les films français.</w:t>
      </w:r>
    </w:p>
    <w:p>
      <w:r>
        <w:t xml:space="preserve">   I like French movies.</w:t>
      </w:r>
    </w:p>
    <w:p>
      <w:r>
        <w:t>6. J'ai besoin d'aide.</w:t>
      </w:r>
    </w:p>
    <w:p>
      <w:r>
        <w:t xml:space="preserve">   I need help. </w:t>
      </w:r>
    </w:p>
    <w:p>
      <w:r>
        <w:t>7. Je me sens fatigué.</w:t>
      </w:r>
    </w:p>
    <w:p>
      <w:r>
        <w:t xml:space="preserve">   I feel tired.</w:t>
      </w:r>
    </w:p>
    <w:p>
      <w:r>
        <w:t>8.  Je veux aller au marché.</w:t>
      </w:r>
    </w:p>
    <w:p>
      <w:r>
        <w:t xml:space="preserve">    I want to go to the market. </w:t>
      </w:r>
    </w:p>
    <w:p>
      <w:r>
        <w:t xml:space="preserve">9. Je suis content de vous aider. </w:t>
      </w:r>
    </w:p>
    <w:p>
      <w:r>
        <w:t xml:space="preserve">    I am happy to help you.</w:t>
      </w:r>
    </w:p>
    <w:p>
      <w:r>
        <w:t xml:space="preserve">10. J’ai une question. </w:t>
      </w:r>
    </w:p>
    <w:p>
      <w:r>
        <w:t xml:space="preserve">     I have a question.</w:t>
      </w:r>
    </w:p>
    <w:p/>
    <w:p>
      <w:r>
        <w:rPr>
          <w:b/>
        </w:rPr>
        <w:t>Word: oui | Meaning: yes</w:t>
      </w:r>
    </w:p>
    <w:p/>
    <w:p>
      <w:r>
        <w:t>1.  Je suis d’accord, oui.</w:t>
      </w:r>
    </w:p>
    <w:p>
      <w:r>
        <w:t xml:space="preserve">   Yes, I agree. </w:t>
      </w:r>
    </w:p>
    <w:p>
      <w:r>
        <w:t xml:space="preserve">2.  Oui, je comprends. </w:t>
      </w:r>
    </w:p>
    <w:p>
      <w:r>
        <w:t xml:space="preserve">   Yes, I understand.</w:t>
      </w:r>
    </w:p>
    <w:p>
      <w:r>
        <w:t xml:space="preserve">3.  Tu veux boire ? Oui. </w:t>
      </w:r>
    </w:p>
    <w:p>
      <w:r>
        <w:t xml:space="preserve">   Do you want to drink? Yes.</w:t>
      </w:r>
    </w:p>
    <w:p>
      <w:r>
        <w:t>4.  La réponse est oui.</w:t>
      </w:r>
    </w:p>
    <w:p>
      <w:r>
        <w:t xml:space="preserve">   The answer is yes.</w:t>
      </w:r>
    </w:p>
    <w:p>
      <w:r>
        <w:t>5.  Je suis content de voir que tu es d’accord. Oui.</w:t>
      </w:r>
    </w:p>
    <w:p>
      <w:r>
        <w:t xml:space="preserve">    I am happy that you agree. Yes.</w:t>
      </w:r>
    </w:p>
    <w:p>
      <w:r>
        <w:t xml:space="preserve">6.  Oui, je pense que c'est bon. </w:t>
      </w:r>
    </w:p>
    <w:p>
      <w:r>
        <w:t xml:space="preserve">   Yes, I think it's good.</w:t>
      </w:r>
    </w:p>
    <w:p>
      <w:r>
        <w:t xml:space="preserve">7.  Est-ce que vous voulez aller au cinéma ? Oui. </w:t>
      </w:r>
    </w:p>
    <w:p>
      <w:r>
        <w:t xml:space="preserve">    Do you want to go to the cinema? Yes.</w:t>
      </w:r>
    </w:p>
    <w:p>
      <w:r>
        <w:t xml:space="preserve">8.  Le train arrive à midi. Oui. </w:t>
      </w:r>
    </w:p>
    <w:p>
      <w:r>
        <w:t xml:space="preserve">   The train arrives at noon. Yes.</w:t>
      </w:r>
    </w:p>
    <w:p>
      <w:r>
        <w:t xml:space="preserve">9.  Oui, je suis fatigué. </w:t>
      </w:r>
    </w:p>
    <w:p>
      <w:r>
        <w:t xml:space="preserve">    Yes, I am tired. 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non | Meaning: no</w:t>
      </w:r>
    </w:p>
    <w:p/>
    <w:p>
      <w:r>
        <w:t>1. Je ne veux pas de chocolat.</w:t>
      </w:r>
    </w:p>
    <w:p>
      <w:r>
        <w:t xml:space="preserve">    I don't want any chocolate.</w:t>
      </w:r>
    </w:p>
    <w:p>
      <w:r>
        <w:t>2. Il n'a pas besoin d'un livre.</w:t>
      </w:r>
    </w:p>
    <w:p>
      <w:r>
        <w:t xml:space="preserve">    He doesn't need a book.</w:t>
      </w:r>
    </w:p>
    <w:p>
      <w:r>
        <w:t>3. Nous sommes tous d'accord, non ?</w:t>
      </w:r>
    </w:p>
    <w:p>
      <w:r>
        <w:t xml:space="preserve">    We are all in agreement, right?</w:t>
      </w:r>
    </w:p>
    <w:p>
      <w:r>
        <w:t>4. Je ne suis pas content de la situation.</w:t>
      </w:r>
    </w:p>
    <w:p>
      <w:r>
        <w:t xml:space="preserve">    I am not happy with the situation. </w:t>
      </w:r>
    </w:p>
    <w:p>
      <w:r>
        <w:t>5. Il n'y a pas d'eau potable dans l'eau du robinet.</w:t>
      </w:r>
    </w:p>
    <w:p>
      <w:r>
        <w:t xml:space="preserve">    There is no potable water in the tap water.</w:t>
      </w:r>
    </w:p>
    <w:p>
      <w:r>
        <w:t>6. Vous n'avez plus de questions ?</w:t>
      </w:r>
    </w:p>
    <w:p>
      <w:r>
        <w:t xml:space="preserve">   Do you have any more questions?</w:t>
      </w:r>
    </w:p>
    <w:p>
      <w:r>
        <w:t>7. Je ne peux pas aller à la plage aujourd'hui.</w:t>
      </w:r>
    </w:p>
    <w:p>
      <w:r>
        <w:t xml:space="preserve">     I can't go to the beach today.</w:t>
      </w:r>
    </w:p>
    <w:p>
      <w:r>
        <w:t>8. Il ne connaît pas les règles du jeu.</w:t>
      </w:r>
    </w:p>
    <w:p>
      <w:r>
        <w:t xml:space="preserve">    He doesn’t know the rules of the game.</w:t>
      </w:r>
    </w:p>
    <w:p>
      <w:r>
        <w:t xml:space="preserve">9. Vous n'avez jamais vu de giraffes ? </w:t>
      </w:r>
    </w:p>
    <w:p>
      <w:r>
        <w:t xml:space="preserve">   Have you ever seen a giraffe?</w:t>
      </w:r>
    </w:p>
    <w:p>
      <w:r>
        <w:t xml:space="preserve">10. Je n'ai rien à faire hier.  </w:t>
      </w:r>
    </w:p>
    <w:p>
      <w:r>
        <w:t xml:space="preserve">    I had nothing to do yesterday.</w:t>
      </w:r>
    </w:p>
    <w:p/>
    <w:p>
      <w:r>
        <w:rPr>
          <w:b/>
        </w:rPr>
        <w:t>Word: Vrai | Meaning: True</w:t>
      </w:r>
    </w:p>
    <w:p/>
    <w:p>
      <w:r>
        <w:t>1. La lumière du soleil est vraiment belle ce matin.</w:t>
      </w:r>
    </w:p>
    <w:p>
      <w:r>
        <w:t xml:space="preserve">   The sunlight is really beautiful this morning.</w:t>
      </w:r>
    </w:p>
    <w:p>
      <w:r>
        <w:t>2. Tu peux me dire si c'est vrai ?</w:t>
      </w:r>
    </w:p>
    <w:p>
      <w:r>
        <w:t xml:space="preserve">   Can you tell me if that's true?</w:t>
      </w:r>
    </w:p>
    <w:p>
      <w:r>
        <w:t>3. Je ne suis pas sûr, mais je crois que c'est vrai.</w:t>
      </w:r>
    </w:p>
    <w:p>
      <w:r>
        <w:t xml:space="preserve">   I'm not sure, but I think it's true.</w:t>
      </w:r>
    </w:p>
    <w:p>
      <w:r>
        <w:t>4. Le film est vraiment intéressant.</w:t>
      </w:r>
    </w:p>
    <w:p>
      <w:r>
        <w:t xml:space="preserve">   The movie is really interesting. </w:t>
      </w:r>
    </w:p>
    <w:p>
      <w:r>
        <w:t>5. C'est vrai, je vais à Paris bientôt.</w:t>
      </w:r>
    </w:p>
    <w:p>
      <w:r>
        <w:t xml:space="preserve">   That's true, I am going to Paris soon.</w:t>
      </w:r>
    </w:p>
    <w:p>
      <w:r>
        <w:t>6. Il a dit que ce ne serait pas vrai !</w:t>
      </w:r>
    </w:p>
    <w:p>
      <w:r>
        <w:t xml:space="preserve">   He said that it wouldn't be true! </w:t>
      </w:r>
    </w:p>
    <w:p>
      <w:r>
        <w:t>7. L'histoire est vraie.</w:t>
      </w:r>
    </w:p>
    <w:p>
      <w:r>
        <w:t xml:space="preserve">   The story is true. </w:t>
      </w:r>
    </w:p>
    <w:p>
      <w:r>
        <w:t>8. Le ciel est vraiment bleu aujourd'hui.</w:t>
      </w:r>
    </w:p>
    <w:p>
      <w:r>
        <w:t xml:space="preserve">   The sky is really blue today. </w:t>
      </w:r>
    </w:p>
    <w:p>
      <w:r>
        <w:t>9. Je suis d'accord avec toi, c'est vrai.</w:t>
      </w:r>
    </w:p>
    <w:p>
      <w:r>
        <w:t xml:space="preserve">   I agree with you, it's true.  </w:t>
      </w:r>
    </w:p>
    <w:p>
      <w:r>
        <w:t>10. L'été va être très chaud.</w:t>
      </w:r>
    </w:p>
    <w:p>
      <w:r>
        <w:t xml:space="preserve">    Summer will be very hot.</w:t>
      </w:r>
    </w:p>
    <w:p/>
    <w:p>
      <w:r>
        <w:rPr>
          <w:b/>
        </w:rPr>
        <w:t>Word: faux | Meaning: false</w:t>
      </w:r>
    </w:p>
    <w:p/>
    <w:p>
      <w:r>
        <w:t xml:space="preserve">1. Il est faux que la lune ait des taches rouges.  </w:t>
      </w:r>
    </w:p>
    <w:p>
      <w:r>
        <w:t xml:space="preserve">    It is false that the moon has red spots.</w:t>
      </w:r>
    </w:p>
    <w:p>
      <w:r>
        <w:t>2. La France est une nation qui a beaucoup de culture et de beaux monuments.</w:t>
      </w:r>
    </w:p>
    <w:p>
      <w:r>
        <w:t xml:space="preserve">   France is a nation with much culture and beautiful monuments.</w:t>
      </w:r>
    </w:p>
    <w:p>
      <w:r>
        <w:t xml:space="preserve">3. Les jeux d'argent sont dangereux, il est faux de penser qu'on peut gagner facilement.  </w:t>
      </w:r>
    </w:p>
    <w:p>
      <w:r>
        <w:t xml:space="preserve">    Gambling games are dangerous; it is false to think one can easily win. </w:t>
      </w:r>
    </w:p>
    <w:p>
      <w:r>
        <w:t xml:space="preserve">4. Vous semblez très excité, mais c'est faux!  </w:t>
      </w:r>
    </w:p>
    <w:p>
      <w:r>
        <w:t xml:space="preserve">   You seem very excited, but that's false!</w:t>
      </w:r>
    </w:p>
    <w:p>
      <w:r>
        <w:t>5. Il n'y a pas de solution facile à ce problème.</w:t>
      </w:r>
    </w:p>
    <w:p>
      <w:r>
        <w:t xml:space="preserve">    There is no easy solution to this problem.</w:t>
      </w:r>
    </w:p>
    <w:p>
      <w:r>
        <w:t xml:space="preserve">6. Je ne crois pas qu'il s'agisse d'une histoire vraie. </w:t>
      </w:r>
    </w:p>
    <w:p>
      <w:r>
        <w:t xml:space="preserve">    I don't think it's a true story.</w:t>
      </w:r>
    </w:p>
    <w:p>
      <w:r>
        <w:t xml:space="preserve">7.  C'est faux que tout le monde aime manger des fruits et légumes.  </w:t>
      </w:r>
    </w:p>
    <w:p>
      <w:r>
        <w:t xml:space="preserve">    It is false that everyone loves to eat fruit and vegetables.</w:t>
      </w:r>
    </w:p>
    <w:p>
      <w:r>
        <w:t xml:space="preserve">8. On peut compter sur les amis pour nous aider, mais il est faux de penser qu'ils sont toujours là. </w:t>
      </w:r>
    </w:p>
    <w:p>
      <w:r>
        <w:t xml:space="preserve">    We can count on friends to help us, but it is false to think they are always there.</w:t>
      </w:r>
    </w:p>
    <w:p>
      <w:r>
        <w:t xml:space="preserve">9.  Il a fait l’erreur de croire que tout était bon et facile.  </w:t>
      </w:r>
    </w:p>
    <w:p>
      <w:r>
        <w:t xml:space="preserve">     He made the mistake of believing that everything was good and easy.</w:t>
      </w:r>
    </w:p>
    <w:p>
      <w:r>
        <w:t xml:space="preserve">10. On ne peut pas toujours avoir ce que nous voulons, il est faux d'espérer une vie parfaite. </w:t>
      </w:r>
    </w:p>
    <w:p>
      <w:r>
        <w:t xml:space="preserve">    We can't always have what we want; it is false to hope for a perfect life.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 Can I help you?</w:t>
      </w:r>
    </w:p>
    <w:p>
      <w:r>
        <w:t>2.  Peux-je avoir un verre d'eau, s’il vous plaît ?</w:t>
      </w:r>
    </w:p>
    <w:p>
      <w:r>
        <w:t xml:space="preserve">     May I have a glass of water, please?</w:t>
      </w:r>
    </w:p>
    <w:p>
      <w:r>
        <w:t xml:space="preserve">3.  Peux-je savoir où se trouve le toilette ? </w:t>
      </w:r>
    </w:p>
    <w:p>
      <w:r>
        <w:t xml:space="preserve">      Can I know where the bathroom is?</w:t>
      </w:r>
    </w:p>
    <w:p>
      <w:r>
        <w:t>4.  Peux-je demander une table pour deux ?</w:t>
      </w:r>
    </w:p>
    <w:p>
      <w:r>
        <w:t xml:space="preserve">      May I request a table for two?</w:t>
      </w:r>
    </w:p>
    <w:p>
      <w:r>
        <w:t>5.  Peux-je prendre un sandwich ?</w:t>
      </w:r>
    </w:p>
    <w:p>
      <w:r>
        <w:t xml:space="preserve">     May I take a sandwich?</w:t>
      </w:r>
    </w:p>
    <w:p>
      <w:r>
        <w:t xml:space="preserve">6.   Peux-je parler avec la personne à côté de moi ? </w:t>
      </w:r>
    </w:p>
    <w:p>
      <w:r>
        <w:t xml:space="preserve">     May I talk to the person next to me?</w:t>
      </w:r>
    </w:p>
    <w:p>
      <w:r>
        <w:t xml:space="preserve">7.  Peux-je vous fournir une explication plus claire ? </w:t>
      </w:r>
    </w:p>
    <w:p>
      <w:r>
        <w:t xml:space="preserve">     Can I provide you with a more clear explanation?</w:t>
      </w:r>
    </w:p>
    <w:p>
      <w:r>
        <w:t>8.  Peux-je connaître le prix du billet ?</w:t>
      </w:r>
    </w:p>
    <w:p>
      <w:r>
        <w:t xml:space="preserve">    Can I know the price of the ticket?</w:t>
      </w:r>
    </w:p>
    <w:p>
      <w:r>
        <w:t>9.   Peux-je aller au restaurant en bus ?</w:t>
      </w:r>
    </w:p>
    <w:p>
      <w:r>
        <w:t xml:space="preserve">    May I go to the restaurant by bus?</w:t>
      </w:r>
    </w:p>
    <w:p>
      <w:r>
        <w:t xml:space="preserve">10. Peux-je prendre un café, s’il vous plaît ? </w:t>
      </w:r>
    </w:p>
    <w:p>
      <w:r>
        <w:t xml:space="preserve">     May I have a coffee, please?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de l’avoir appelé.</w:t>
      </w:r>
    </w:p>
    <w:p>
      <w:r>
        <w:t xml:space="preserve">    Thank you for calling me.</w:t>
      </w:r>
    </w:p>
    <w:p>
      <w:r>
        <w:t>3.  C'est gentil de votre part, merci beaucoup.</w:t>
      </w:r>
    </w:p>
    <w:p>
      <w:r>
        <w:t xml:space="preserve">    It's kind of you, thank you very much. </w:t>
      </w:r>
    </w:p>
    <w:p>
      <w:r>
        <w:t xml:space="preserve">4.  Merci d'être venu(e). </w:t>
      </w:r>
    </w:p>
    <w:p>
      <w:r>
        <w:t xml:space="preserve">    Thank you for coming. </w:t>
      </w:r>
    </w:p>
    <w:p>
      <w:r>
        <w:t xml:space="preserve">5.  J’ai apprécié votre conversation. </w:t>
      </w:r>
    </w:p>
    <w:p>
      <w:r>
        <w:t xml:space="preserve">    I enjoyed our conversation. </w:t>
      </w:r>
    </w:p>
    <w:p>
      <w:r>
        <w:t xml:space="preserve">6.  Merci de m’avoir parlé! </w:t>
      </w:r>
    </w:p>
    <w:p>
      <w:r>
        <w:t xml:space="preserve">    Thank you for talking to me! </w:t>
      </w:r>
    </w:p>
    <w:p>
      <w:r>
        <w:t>7.  Je suis heureux(se) de vous rencontrer.</w:t>
      </w:r>
    </w:p>
    <w:p>
      <w:r>
        <w:t xml:space="preserve">    I'm happy to meet you.</w:t>
      </w:r>
    </w:p>
    <w:p>
      <w:r>
        <w:t xml:space="preserve">8.  Merci beaucoup pour votre patience. </w:t>
      </w:r>
    </w:p>
    <w:p>
      <w:r>
        <w:t xml:space="preserve">    Thank you very much for your patience.</w:t>
      </w:r>
    </w:p>
    <w:p>
      <w:r>
        <w:t xml:space="preserve">9.  Merci d’être venu(e) aujourd'hui. </w:t>
      </w:r>
    </w:p>
    <w:p>
      <w:r>
        <w:t xml:space="preserve">    Thank you for coming today.</w:t>
      </w:r>
    </w:p>
    <w:p>
      <w:r>
        <w:t xml:space="preserve">10. Merci de m'avoir aidé! </w:t>
      </w:r>
    </w:p>
    <w:p>
      <w:r>
        <w:t xml:space="preserve">    Thank you for helping me!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 I love music.</w:t>
      </w:r>
    </w:p>
    <w:p>
      <w:r>
        <w:t>2. J'aime beaucoup le chocolat.</w:t>
      </w:r>
    </w:p>
    <w:p>
      <w:r>
        <w:t xml:space="preserve">    I really like chocolate.</w:t>
      </w:r>
    </w:p>
    <w:p>
      <w:r>
        <w:t>3. J'aime cuisiner des plats savoureux.</w:t>
      </w:r>
    </w:p>
    <w:p>
      <w:r>
        <w:t xml:space="preserve">    I love cooking delicious dishes.</w:t>
      </w:r>
    </w:p>
    <w:p>
      <w:r>
        <w:t>4. J'aime voyager et découvrir de nouvelles cultures.</w:t>
      </w:r>
    </w:p>
    <w:p>
      <w:r>
        <w:t xml:space="preserve">    I love to travel and discover new cultures.</w:t>
      </w:r>
    </w:p>
    <w:p>
      <w:r>
        <w:t>5. J'aime discuter avec mes amis.</w:t>
      </w:r>
    </w:p>
    <w:p>
      <w:r>
        <w:t xml:space="preserve">    I enjoy chatting with my friends.</w:t>
      </w:r>
    </w:p>
    <w:p>
      <w:r>
        <w:t>6. J'aime écouter de la musique classique.</w:t>
      </w:r>
    </w:p>
    <w:p>
      <w:r>
        <w:t xml:space="preserve">    I like listening to classical music.</w:t>
      </w:r>
    </w:p>
    <w:p>
      <w:r>
        <w:t>7. J'aime les animaux de compagnie.</w:t>
      </w:r>
    </w:p>
    <w:p>
      <w:r>
        <w:t xml:space="preserve">    I love pets.</w:t>
      </w:r>
    </w:p>
    <w:p>
      <w:r>
        <w:t>8. J'aime lire des livres sur l'histoire.</w:t>
      </w:r>
    </w:p>
    <w:p>
      <w:r>
        <w:t xml:space="preserve">    I like reading books about history. </w:t>
      </w:r>
    </w:p>
    <w:p>
      <w:r>
        <w:t>9. J'aime aider mes proches.</w:t>
      </w:r>
    </w:p>
    <w:p>
      <w:r>
        <w:t xml:space="preserve">    I like helping my loved ones.</w:t>
      </w:r>
    </w:p>
    <w:p>
      <w:r>
        <w:t>10. J'aime la vie, même les moments difficiles.</w:t>
      </w:r>
    </w:p>
    <w:p>
      <w:r>
        <w:t xml:space="preserve">     I love life, even the difficult moments.</w:t>
      </w:r>
    </w:p>
    <w:p/>
    <w:p>
      <w:r>
        <w:rPr>
          <w:b/>
        </w:rPr>
        <w:t>Word: Un | Meaning: One</w:t>
      </w:r>
    </w:p>
    <w:p/>
    <w:p>
      <w:r>
        <w:t xml:space="preserve">1. Il y a **un** café près de chez moi. </w:t>
      </w:r>
    </w:p>
    <w:p>
      <w:r>
        <w:t xml:space="preserve">    There is a cafe near my house.</w:t>
      </w:r>
    </w:p>
    <w:p>
      <w:r>
        <w:t xml:space="preserve">2. J'ai **un** ami qui vit à Paris. </w:t>
      </w:r>
    </w:p>
    <w:p>
      <w:r>
        <w:t xml:space="preserve">    I have a friend who lives in Paris.</w:t>
      </w:r>
    </w:p>
    <w:p>
      <w:r>
        <w:t>3. Vous voulez **un** verre d'eau?</w:t>
      </w:r>
    </w:p>
    <w:p>
      <w:r>
        <w:t xml:space="preserve">    Do you want a glass of water?</w:t>
      </w:r>
    </w:p>
    <w:p>
      <w:r>
        <w:t xml:space="preserve">4. Il est **un** jour pluvieux. </w:t>
      </w:r>
    </w:p>
    <w:p>
      <w:r>
        <w:t xml:space="preserve">    It is a rainy day.</w:t>
      </w:r>
    </w:p>
    <w:p>
      <w:r>
        <w:t>5. J'adore **un** bon chocolat chaud.</w:t>
      </w:r>
    </w:p>
    <w:p>
      <w:r>
        <w:t xml:space="preserve">   I love a good hot chocolate.</w:t>
      </w:r>
    </w:p>
    <w:p>
      <w:r>
        <w:t xml:space="preserve">6.  Ils ont **un** chien adorable. </w:t>
      </w:r>
    </w:p>
    <w:p>
      <w:r>
        <w:t xml:space="preserve">    They have an adorable dog.</w:t>
      </w:r>
    </w:p>
    <w:p>
      <w:r>
        <w:t xml:space="preserve">7. Nous sommes **un** groupe de musiciens. </w:t>
      </w:r>
    </w:p>
    <w:p>
      <w:r>
        <w:t xml:space="preserve">    We are a band of musicians.</w:t>
      </w:r>
    </w:p>
    <w:p>
      <w:r>
        <w:t>8. Vous pouvez me donner **un** conseil?</w:t>
      </w:r>
    </w:p>
    <w:p>
      <w:r>
        <w:t xml:space="preserve">     Can you give me some advice?</w:t>
      </w:r>
    </w:p>
    <w:p>
      <w:r>
        <w:t xml:space="preserve">9. Il est **un** jour férié. </w:t>
      </w:r>
    </w:p>
    <w:p>
      <w:r>
        <w:t xml:space="preserve">   It is a public holiday. </w:t>
      </w:r>
    </w:p>
    <w:p>
      <w:r>
        <w:t>10. J'ai besoin d'**un** peu de sommeil.</w:t>
      </w:r>
    </w:p>
    <w:p>
      <w:r>
        <w:t xml:space="preserve">    I need a little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