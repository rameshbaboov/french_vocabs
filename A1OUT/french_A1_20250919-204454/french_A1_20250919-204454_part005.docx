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La robe de la femme est noire.</w:t>
      </w:r>
    </w:p>
    <w:p>
      <w:r>
        <w:t xml:space="preserve">   The woman's dress is black.</w:t>
      </w:r>
    </w:p>
    <w:p>
      <w:r>
        <w:t>3. Il a des yeux noirs.</w:t>
      </w:r>
    </w:p>
    <w:p>
      <w:r>
        <w:t xml:space="preserve">   He has black eyes.</w:t>
      </w:r>
    </w:p>
    <w:p>
      <w:r>
        <w:t>4. Le ciel était noir ce soir.</w:t>
      </w:r>
    </w:p>
    <w:p>
      <w:r>
        <w:t xml:space="preserve">   The sky was black that evening.</w:t>
      </w:r>
    </w:p>
    <w:p>
      <w:r>
        <w:t xml:space="preserve">5. L’encre est noire. </w:t>
      </w:r>
    </w:p>
    <w:p>
      <w:r>
        <w:t xml:space="preserve">   The ink is black.</w:t>
      </w:r>
    </w:p>
    <w:p>
      <w:r>
        <w:t>6.  Le gâteau était noir de sel.</w:t>
      </w:r>
    </w:p>
    <w:p>
      <w:r>
        <w:t xml:space="preserve">   The cake was black with salt.</w:t>
      </w:r>
    </w:p>
    <w:p>
      <w:r>
        <w:t xml:space="preserve">7. Je ne peux pas voir bien la nuit, il est noir. </w:t>
      </w:r>
    </w:p>
    <w:p>
      <w:r>
        <w:t xml:space="preserve">   I can't see well at night, it's dark.</w:t>
      </w:r>
    </w:p>
    <w:p>
      <w:r>
        <w:t>8. L’air était noir après l’incendie.</w:t>
      </w:r>
    </w:p>
    <w:p>
      <w:r>
        <w:t xml:space="preserve">   The air was black after the fire. </w:t>
      </w:r>
    </w:p>
    <w:p>
      <w:r>
        <w:t>9. Les feuilles du chêne sont noires et épaisses.</w:t>
      </w:r>
    </w:p>
    <w:p>
      <w:r>
        <w:t xml:space="preserve">    The oak leaves are black and thick.</w:t>
      </w:r>
    </w:p>
    <w:p>
      <w:r>
        <w:t xml:space="preserve">10.  Il a besoin de plus d’expérience pour devenir un expert noir dans le domaine de la finance. </w:t>
      </w:r>
    </w:p>
    <w:p>
      <w:r>
        <w:t xml:space="preserve">   He needs more experience to become an expert black in the field of finance.</w:t>
      </w:r>
    </w:p>
    <w:p/>
    <w:p>
      <w:r>
        <w:rPr>
          <w:b/>
        </w:rPr>
        <w:t>Word: La | Meaning: The</w:t>
      </w:r>
    </w:p>
    <w:p/>
    <w:p>
      <w:r>
        <w:t>1.  La maison est jolie. - The house is pretty.</w:t>
      </w:r>
    </w:p>
    <w:p>
      <w:r>
        <w:t>2.  Il m'a dit la vérité. - He told me the truth.</w:t>
      </w:r>
    </w:p>
    <w:p>
      <w:r>
        <w:t>3.  J'aime beaucoup les fruits rouges. - I like red fruit very much.</w:t>
      </w:r>
    </w:p>
    <w:p>
      <w:r>
        <w:t xml:space="preserve">4.  Je suis fatigué, mais je vais aller travailler. - I am tired, but I am going to work. </w:t>
      </w:r>
    </w:p>
    <w:p>
      <w:r>
        <w:t>5.  La voiture est sur la route. - The car is on the road.</w:t>
      </w:r>
    </w:p>
    <w:p>
      <w:r>
        <w:t xml:space="preserve">6.  Vous êtes bien venu(e). - You are well-come. </w:t>
      </w:r>
    </w:p>
    <w:p>
      <w:r>
        <w:t>7.  Il faut s'habiller pour aller au parc. - We need to dress up to go to the park.</w:t>
      </w:r>
    </w:p>
    <w:p>
      <w:r>
        <w:t>8.  Tu veux du café? - Do you want some coffee?</w:t>
      </w:r>
    </w:p>
    <w:p>
      <w:r>
        <w:t>9.  C'est une belle journée. - It is a beautiful day.</w:t>
      </w:r>
    </w:p>
    <w:p>
      <w:r>
        <w:t>10. La musique est agréable à l'oreille. - Music is pleasing to the ear.</w:t>
      </w:r>
    </w:p>
    <w:p/>
    <w:p>
      <w:r>
        <w:t>Fait: &lt;Present participle of "to make" or "done/completed&gt;</w:t>
      </w:r>
    </w:p>
    <w:p/>
    <w:p>
      <w:r>
        <w:t xml:space="preserve">1. Je **fais** mes exercices tous les matins. </w:t>
      </w:r>
    </w:p>
    <w:p>
      <w:r>
        <w:t xml:space="preserve">   I do my exercises every morning.</w:t>
      </w:r>
    </w:p>
    <w:p>
      <w:r>
        <w:t xml:space="preserve">2. Les enfants **aiment** jouer dans le parc. </w:t>
      </w:r>
    </w:p>
    <w:p>
      <w:r>
        <w:t xml:space="preserve">   The children love to play in the park.</w:t>
      </w:r>
    </w:p>
    <w:p>
      <w:r>
        <w:t xml:space="preserve">3. J'ai **fait** une promenade hier après-midi. </w:t>
      </w:r>
    </w:p>
    <w:p>
      <w:r>
        <w:t xml:space="preserve">   I went for a walk yesterday afternoon.</w:t>
      </w:r>
    </w:p>
    <w:p>
      <w:r>
        <w:t xml:space="preserve">4. Le chat est **fait** de fourrure. </w:t>
      </w:r>
    </w:p>
    <w:p>
      <w:r>
        <w:t xml:space="preserve">    The cat is made of fur. </w:t>
      </w:r>
    </w:p>
    <w:p>
      <w:r>
        <w:t xml:space="preserve">5. Elle **fais** une pizza pour le dîner. </w:t>
      </w:r>
    </w:p>
    <w:p>
      <w:r>
        <w:t xml:space="preserve">   She makes a pizza for dinner.</w:t>
      </w:r>
    </w:p>
    <w:p>
      <w:r>
        <w:t xml:space="preserve">6. Il **a fait** des progrès dans sa carrière. </w:t>
      </w:r>
    </w:p>
    <w:p>
      <w:r>
        <w:t xml:space="preserve">   He has made progress in his career.</w:t>
      </w:r>
    </w:p>
    <w:p>
      <w:r>
        <w:t xml:space="preserve">7. Nous **faisons** un voyage en bateau cet été. </w:t>
      </w:r>
    </w:p>
    <w:p>
      <w:r>
        <w:t xml:space="preserve">   We are going on a boat trip this summer.</w:t>
      </w:r>
    </w:p>
    <w:p>
      <w:r>
        <w:t xml:space="preserve">8. Tu **as fait** beaucoup de shopping aujourd'hui. </w:t>
      </w:r>
    </w:p>
    <w:p>
      <w:r>
        <w:t xml:space="preserve">   You have done a lot of shopping today.</w:t>
      </w:r>
    </w:p>
    <w:p>
      <w:r>
        <w:t xml:space="preserve">9.  J'ai **fait** une demande d’un prêt à la banque. </w:t>
      </w:r>
    </w:p>
    <w:p>
      <w:r>
        <w:t xml:space="preserve">    I made a loan request at the bank.</w:t>
      </w:r>
    </w:p>
    <w:p>
      <w:r>
        <w:t xml:space="preserve">10. J'aime les choses **faites** avec soin et attention. </w:t>
      </w:r>
    </w:p>
    <w:p>
      <w:r>
        <w:t xml:space="preserve">    I like things that are done with care and attention.</w:t>
      </w:r>
    </w:p>
    <w:p/>
    <w:p>
      <w:r>
        <w:rPr>
          <w:b/>
        </w:rPr>
        <w:t>Word: Saisir | Meaning: To grasp, to seize</w:t>
      </w:r>
    </w:p>
    <w:p/>
    <w:p>
      <w:r>
        <w:t>1. J'ai saisi la baguette de pain sur le comptoir.</w:t>
      </w:r>
    </w:p>
    <w:p>
      <w:r>
        <w:t xml:space="preserve">    I grabbed the loaf of bread from the counter.</w:t>
      </w:r>
    </w:p>
    <w:p>
      <w:r>
        <w:t>2. Le garçon est arrivé et il saisit la poignée de la porte.</w:t>
      </w:r>
    </w:p>
    <w:p>
      <w:r>
        <w:t xml:space="preserve">    The boy arrived and he grabs the handle of the door. </w:t>
      </w:r>
    </w:p>
    <w:p>
      <w:r>
        <w:t>3. La femme saisit son téléphone dans sa main.</w:t>
      </w:r>
    </w:p>
    <w:p>
      <w:r>
        <w:t xml:space="preserve">   The woman grasps her phone in her hand.</w:t>
      </w:r>
    </w:p>
    <w:p>
      <w:r>
        <w:t xml:space="preserve">4. Ils saisissent les informations nécessaires pour le projet. </w:t>
      </w:r>
    </w:p>
    <w:p>
      <w:r>
        <w:t xml:space="preserve">   They are grasping necessary information for the project.</w:t>
      </w:r>
    </w:p>
    <w:p>
      <w:r>
        <w:t>5. Vous pouvez saisir la solution à ce problème.</w:t>
      </w:r>
    </w:p>
    <w:p>
      <w:r>
        <w:t xml:space="preserve">   You can grab the solution to this problem.</w:t>
      </w:r>
    </w:p>
    <w:p>
      <w:r>
        <w:t>6. La souris a saisi l'oreille de la femme.</w:t>
      </w:r>
    </w:p>
    <w:p>
      <w:r>
        <w:t xml:space="preserve">    The mouse grabbed the woman's ear.</w:t>
      </w:r>
    </w:p>
    <w:p>
      <w:r>
        <w:t xml:space="preserve">7. Je saisis le fil et je commence à tricoter. </w:t>
      </w:r>
    </w:p>
    <w:p>
      <w:r>
        <w:t xml:space="preserve">   I grasp the thread and I start knitting.</w:t>
      </w:r>
    </w:p>
    <w:p>
      <w:r>
        <w:t>8. Vous devez saisir les opportunités pour réussir.</w:t>
      </w:r>
    </w:p>
    <w:p>
      <w:r>
        <w:t xml:space="preserve">   You should seize opportunities to succeed.</w:t>
      </w:r>
    </w:p>
    <w:p>
      <w:r>
        <w:t xml:space="preserve">9. Il a saisi la situation avec calme. </w:t>
      </w:r>
    </w:p>
    <w:p>
      <w:r>
        <w:t xml:space="preserve">    He grasped the situation with calmness.</w:t>
      </w:r>
    </w:p>
    <w:p>
      <w:r>
        <w:t>10. La danseuse saisit l'espace de la scène.</w:t>
      </w:r>
    </w:p>
    <w:p>
      <w:r>
        <w:t xml:space="preserve">    The dancer grasps the space on stage.</w:t>
      </w:r>
    </w:p>
    <w:p/>
    <w:p>
      <w:r>
        <w:rPr>
          <w:b/>
        </w:rPr>
        <w:t>Word: Salut | Meaning: Hi</w:t>
      </w:r>
    </w:p>
    <w:p/>
    <w:p>
      <w:r>
        <w:t xml:space="preserve">1. Salut, comment allez-vous ?  </w:t>
      </w:r>
    </w:p>
    <w:p>
      <w:r>
        <w:t>Hello, how are you?</w:t>
      </w:r>
    </w:p>
    <w:p>
      <w:r>
        <w:t xml:space="preserve">2. J'espère que vous allez bien. </w:t>
      </w:r>
    </w:p>
    <w:p>
      <w:r>
        <w:t>I hope you're doing well.</w:t>
      </w:r>
    </w:p>
    <w:p>
      <w:r>
        <w:t xml:space="preserve">3. Salut à tous ! </w:t>
      </w:r>
    </w:p>
    <w:p>
      <w:r>
        <w:t>Hi everyone!</w:t>
      </w:r>
    </w:p>
    <w:p>
      <w:r>
        <w:t xml:space="preserve">4. C’est un plaisir de te revoir. </w:t>
      </w:r>
    </w:p>
    <w:p>
      <w:r>
        <w:t>It's nice to see you again.</w:t>
      </w:r>
    </w:p>
    <w:p>
      <w:r>
        <w:t xml:space="preserve">5.  Salut, j'ai besoin d'aide.  </w:t>
      </w:r>
    </w:p>
    <w:p>
      <w:r>
        <w:t>Hello, I need help.</w:t>
      </w:r>
    </w:p>
    <w:p>
      <w:r>
        <w:t xml:space="preserve">6. Salut, comment vous appelez-vous ?  </w:t>
      </w:r>
    </w:p>
    <w:p>
      <w:r>
        <w:t>Hello, what is your name?</w:t>
      </w:r>
    </w:p>
    <w:p>
      <w:r>
        <w:t xml:space="preserve">7.  Salut, ça va ?  </w:t>
      </w:r>
    </w:p>
    <w:p>
      <w:r>
        <w:t>Hi, how are things?</w:t>
      </w:r>
    </w:p>
    <w:p>
      <w:r>
        <w:t xml:space="preserve">8. Salut ! Ça roule bien!  </w:t>
      </w:r>
    </w:p>
    <w:p>
      <w:r>
        <w:t xml:space="preserve">Hey! It’s going well! </w:t>
      </w:r>
    </w:p>
    <w:p>
      <w:r>
        <w:t xml:space="preserve">9.  J'ai rencontré quelqu'un de cool aujourd'hui. </w:t>
      </w:r>
    </w:p>
    <w:p>
      <w:r>
        <w:t>I met someone cool today.</w:t>
      </w:r>
    </w:p>
    <w:p>
      <w:r>
        <w:t xml:space="preserve">10.  Salut à la famille !  </w:t>
      </w:r>
    </w:p>
    <w:p>
      <w:r>
        <w:t>Hello everyone!</w:t>
      </w:r>
    </w:p>
    <w:p/>
    <w:p>
      <w:r>
        <w:rPr>
          <w:b/>
        </w:rPr>
        <w:t>Word: Bien | Meaning: Good</w:t>
      </w:r>
    </w:p>
    <w:p/>
    <w:p>
      <w:r>
        <w:t>1.  Il est bien dans la ville.</w:t>
      </w:r>
    </w:p>
    <w:p>
      <w:r>
        <w:t xml:space="preserve">   He is well in the city.</w:t>
      </w:r>
    </w:p>
    <w:p>
      <w:r>
        <w:t>2.  Les enfants jouent bien ensemble.</w:t>
      </w:r>
    </w:p>
    <w:p>
      <w:r>
        <w:t xml:space="preserve">   The children play well together.</w:t>
      </w:r>
    </w:p>
    <w:p>
      <w:r>
        <w:t xml:space="preserve">3.  Le chien dort bien dans son lit. </w:t>
      </w:r>
    </w:p>
    <w:p>
      <w:r>
        <w:t xml:space="preserve">   The dog sleeps well in its bed.</w:t>
      </w:r>
    </w:p>
    <w:p>
      <w:r>
        <w:t xml:space="preserve">4.  Vous allez bien ? </w:t>
      </w:r>
    </w:p>
    <w:p>
      <w:r>
        <w:t xml:space="preserve">   Are you doing well?</w:t>
      </w:r>
    </w:p>
    <w:p>
      <w:r>
        <w:t>5.  Il est bien que nous soyons prudents.</w:t>
      </w:r>
    </w:p>
    <w:p>
      <w:r>
        <w:t xml:space="preserve">   It is good that we are careful. </w:t>
      </w:r>
    </w:p>
    <w:p>
      <w:r>
        <w:t>6.  La voiture est bien entretenue.</w:t>
      </w:r>
    </w:p>
    <w:p>
      <w:r>
        <w:t xml:space="preserve">   The car is well maintained.</w:t>
      </w:r>
    </w:p>
    <w:p>
      <w:r>
        <w:t xml:space="preserve">7.  Je suis bien content de vous rencontrer. </w:t>
      </w:r>
    </w:p>
    <w:p>
      <w:r>
        <w:t xml:space="preserve">   I am happy to meet you.</w:t>
      </w:r>
    </w:p>
    <w:p>
      <w:r>
        <w:t xml:space="preserve">8.  Elle a bien mangé hier. </w:t>
      </w:r>
    </w:p>
    <w:p>
      <w:r>
        <w:t xml:space="preserve">   She ate well yesterday. </w:t>
      </w:r>
    </w:p>
    <w:p>
      <w:r>
        <w:t xml:space="preserve">9.  Tu es bien habillé pour ce soir. </w:t>
      </w:r>
    </w:p>
    <w:p>
      <w:r>
        <w:t xml:space="preserve">    You look nice for tonight.</w:t>
      </w:r>
    </w:p>
    <w:p>
      <w:r>
        <w:t xml:space="preserve">10. Le gâteau est très bon. </w:t>
      </w:r>
    </w:p>
    <w:p>
      <w:r>
        <w:t xml:space="preserve">   The cake is very good.</w:t>
      </w:r>
    </w:p>
    <w:p/>
    <w:p>
      <w:r>
        <w:rPr>
          <w:b/>
        </w:rPr>
        <w:t>Word: He | Meaning: He</w:t>
      </w:r>
    </w:p>
    <w:p/>
    <w:p>
      <w:r>
        <w:t xml:space="preserve">1. Il est parti pour un voyage.  He is going on a trip. </w:t>
      </w:r>
    </w:p>
    <w:p>
      <w:r>
        <w:t>2. Je ne lui parlais pas souvent.   I didn't talk to him often.</w:t>
      </w:r>
    </w:p>
    <w:p>
      <w:r>
        <w:t>3. J’adore ses nouvelles histoires.  I love his new stories.</w:t>
      </w:r>
    </w:p>
    <w:p>
      <w:r>
        <w:t xml:space="preserve">4. La famille s’est retrouvée à Paris.   The family reunited in Paris. </w:t>
      </w:r>
    </w:p>
    <w:p>
      <w:r>
        <w:t xml:space="preserve">5. Il a l’air content. He seems happy. </w:t>
      </w:r>
    </w:p>
    <w:p>
      <w:r>
        <w:t>6. Le film était intéressant, mais il était long.   The movie was interesting, but it was long.</w:t>
      </w:r>
    </w:p>
    <w:p>
      <w:r>
        <w:t>7. Elle est la seule personne qu’il aime.  She is the only person he loves.</w:t>
      </w:r>
    </w:p>
    <w:p>
      <w:r>
        <w:t xml:space="preserve">8. On se voit samedi pour boire un café. We’ll meet Saturday for a coffee. </w:t>
      </w:r>
    </w:p>
    <w:p>
      <w:r>
        <w:t xml:space="preserve">9. Il a besoin de beaucoup d'aide aujourd'hui.   He needs a lot of help today. </w:t>
      </w:r>
    </w:p>
    <w:p>
      <w:r>
        <w:t>10. J'ai fait une erreur, je dois l'avouer.  I made a mistake; I must admit it.</w:t>
      </w:r>
    </w:p>
    <w:p/>
    <w:p>
      <w:r>
        <w:rPr>
          <w:b/>
        </w:rPr>
        <w:t>Word: Tu | Meaning: You</w:t>
      </w:r>
    </w:p>
    <w:p/>
    <w:p>
      <w:r>
        <w:t xml:space="preserve">1.  Tu as besoin d'aide ? </w:t>
      </w:r>
    </w:p>
    <w:p>
      <w:r>
        <w:t xml:space="preserve">    Do you need help?</w:t>
      </w:r>
    </w:p>
    <w:p>
      <w:r>
        <w:t>2.  J’aime beaucoup les films français, tu en apprécies ?</w:t>
      </w:r>
    </w:p>
    <w:p>
      <w:r>
        <w:t xml:space="preserve">    I love French movies, do you like them too?</w:t>
      </w:r>
    </w:p>
    <w:p>
      <w:r>
        <w:t>3.  Je suis fatigué, tu es aussi ?</w:t>
      </w:r>
    </w:p>
    <w:p>
      <w:r>
        <w:t xml:space="preserve">    I am tired, are you also?</w:t>
      </w:r>
    </w:p>
    <w:p>
      <w:r>
        <w:t xml:space="preserve">4.  Tu vas à la plage aujourd'hui ? </w:t>
      </w:r>
    </w:p>
    <w:p>
      <w:r>
        <w:t xml:space="preserve">    Are you going to the beach today?</w:t>
      </w:r>
    </w:p>
    <w:p>
      <w:r>
        <w:t>5.   Il est beau, tu penses que ce sera un bon temps ?</w:t>
      </w:r>
    </w:p>
    <w:p>
      <w:r>
        <w:t xml:space="preserve">    It is beautiful, do you think it will be a good time?</w:t>
      </w:r>
    </w:p>
    <w:p>
      <w:r>
        <w:t xml:space="preserve">6.  Tu veux manger quelque chose de simple ? </w:t>
      </w:r>
    </w:p>
    <w:p>
      <w:r>
        <w:t xml:space="preserve">    Do you want to eat something simple? </w:t>
      </w:r>
    </w:p>
    <w:p>
      <w:r>
        <w:t xml:space="preserve">7.  La musique est bien, tu crois ? </w:t>
      </w:r>
    </w:p>
    <w:p>
      <w:r>
        <w:t xml:space="preserve">    The music is good, do you think?</w:t>
      </w:r>
    </w:p>
    <w:p>
      <w:r>
        <w:t xml:space="preserve">8.   J’ai besoin d’une boisson, tu veux une aussi ? </w:t>
      </w:r>
    </w:p>
    <w:p>
      <w:r>
        <w:t xml:space="preserve">    I need a drink, do you want one too?</w:t>
      </w:r>
    </w:p>
    <w:p>
      <w:r>
        <w:t xml:space="preserve">9.  Tu sais faire le gâteau de maman ? </w:t>
      </w:r>
    </w:p>
    <w:p>
      <w:r>
        <w:t xml:space="preserve">    Do you know how to make mom's cake?</w:t>
      </w:r>
    </w:p>
    <w:p>
      <w:r>
        <w:t xml:space="preserve">10. On doit aller au cinéma, tu veux ? </w:t>
      </w:r>
    </w:p>
    <w:p>
      <w:r>
        <w:t xml:space="preserve">    We must go to the cinema, do you want?</w:t>
      </w:r>
    </w:p>
    <w:p/>
    <w:p>
      <w:r>
        <w:rPr>
          <w:b/>
        </w:rPr>
        <w:t>Word: Vier | Meaning: Four</w:t>
      </w:r>
    </w:p>
    <w:p/>
    <w:p>
      <w:r>
        <w:t>1. J'ai quatre amis.</w:t>
      </w:r>
    </w:p>
    <w:p>
      <w:r>
        <w:t xml:space="preserve">    I have four friends.</w:t>
      </w:r>
    </w:p>
    <w:p>
      <w:r>
        <w:t>2. Il a quatre enfants.</w:t>
      </w:r>
    </w:p>
    <w:p>
      <w:r>
        <w:t xml:space="preserve">    He has four children.</w:t>
      </w:r>
    </w:p>
    <w:p>
      <w:r>
        <w:t>3. Nous avons quatre chiens.</w:t>
      </w:r>
    </w:p>
    <w:p>
      <w:r>
        <w:t xml:space="preserve">    We have four dogs.</w:t>
      </w:r>
    </w:p>
    <w:p>
      <w:r>
        <w:t>4. La ville a quatre ponts.</w:t>
      </w:r>
    </w:p>
    <w:p>
      <w:r>
        <w:t xml:space="preserve">    The city has four bridges.</w:t>
      </w:r>
    </w:p>
    <w:p>
      <w:r>
        <w:t>5. Il est difficile de trouver quatre pièces d'un jeu.</w:t>
      </w:r>
    </w:p>
    <w:p>
      <w:r>
        <w:t xml:space="preserve">    It is difficult to find four pieces of a game.</w:t>
      </w:r>
    </w:p>
    <w:p>
      <w:r>
        <w:t xml:space="preserve">6. J’aime beaucoup la couleur verte. </w:t>
      </w:r>
    </w:p>
    <w:p>
      <w:r>
        <w:t xml:space="preserve">    I like the color green very much.</w:t>
      </w:r>
    </w:p>
    <w:p>
      <w:r>
        <w:t>7. Le gâteau a quatre couches.</w:t>
      </w:r>
    </w:p>
    <w:p>
      <w:r>
        <w:t xml:space="preserve">    The cake has four layers. </w:t>
      </w:r>
    </w:p>
    <w:p>
      <w:r>
        <w:t xml:space="preserve">8. Nous nous sommes rencontrés pour quatre fois. </w:t>
      </w:r>
    </w:p>
    <w:p>
      <w:r>
        <w:t xml:space="preserve">   We have met four times.</w:t>
      </w:r>
    </w:p>
    <w:p>
      <w:r>
        <w:t>9. Il a acheté quatre nouveaux vêtements.</w:t>
      </w:r>
    </w:p>
    <w:p>
      <w:r>
        <w:t xml:space="preserve">    He bought four new clothes.</w:t>
      </w:r>
    </w:p>
    <w:p>
      <w:r>
        <w:t xml:space="preserve">10.  Nous avons beaucoup de choses à faire, mais nous pouvons commencer par quatre tâches. </w:t>
      </w:r>
    </w:p>
    <w:p>
      <w:r>
        <w:t xml:space="preserve">     We have a lot to do, but we can start with four tasks.</w:t>
      </w:r>
    </w:p>
    <w:p/>
    <w:p>
      <w:r>
        <w:rPr>
          <w:b/>
        </w:rPr>
        <w:t>Word: Four | Meaning: A cooking appliance used for baking, grilling, and roasting</w:t>
      </w:r>
    </w:p>
    <w:p/>
    <w:p>
      <w:r>
        <w:t>1. Il y a quatre personnes dans la pièce.</w:t>
      </w:r>
    </w:p>
    <w:p>
      <w:r>
        <w:t xml:space="preserve">    There are four people in the room.</w:t>
      </w:r>
    </w:p>
    <w:p>
      <w:r>
        <w:t>2. J'ai quatre pommes de terre.</w:t>
      </w:r>
    </w:p>
    <w:p>
      <w:r>
        <w:t xml:space="preserve">    I have four potatoes.</w:t>
      </w:r>
    </w:p>
    <w:p>
      <w:r>
        <w:t>3. La voiture a quatre roues.</w:t>
      </w:r>
    </w:p>
    <w:p>
      <w:r>
        <w:t xml:space="preserve">    The car has four wheels.</w:t>
      </w:r>
    </w:p>
    <w:p>
      <w:r>
        <w:t>4. Le chien a quatre pattes.</w:t>
      </w:r>
    </w:p>
    <w:p>
      <w:r>
        <w:t xml:space="preserve">    The dog has four legs. </w:t>
      </w:r>
    </w:p>
    <w:p>
      <w:r>
        <w:t>5. Il y a quatre heures à minuit.</w:t>
      </w:r>
    </w:p>
    <w:p>
      <w:r>
        <w:t xml:space="preserve">    It is four o'clock in the morning.</w:t>
      </w:r>
    </w:p>
    <w:p>
      <w:r>
        <w:t>6. J'ai acheté quatre magazines.</w:t>
      </w:r>
    </w:p>
    <w:p>
      <w:r>
        <w:t xml:space="preserve">   I bought four magazines.</w:t>
      </w:r>
    </w:p>
    <w:p>
      <w:r>
        <w:t>7. Elle a quatre ans.</w:t>
      </w:r>
    </w:p>
    <w:p>
      <w:r>
        <w:t xml:space="preserve">   She is four years old.</w:t>
      </w:r>
    </w:p>
    <w:p>
      <w:r>
        <w:t>8. La tour est haute de quatre étages.</w:t>
      </w:r>
    </w:p>
    <w:p>
      <w:r>
        <w:t xml:space="preserve">   The tower is four stories high. </w:t>
      </w:r>
    </w:p>
    <w:p>
      <w:r>
        <w:t>9. Nous sommes arrivés à quatre heures du matin.</w:t>
      </w:r>
    </w:p>
    <w:p>
      <w:r>
        <w:t xml:space="preserve">   We arrived at four in the morning.  </w:t>
      </w:r>
    </w:p>
    <w:p>
      <w:r>
        <w:t>10. J'ai besoin d'un peu plus de quatre heures pour terminer.</w:t>
      </w:r>
    </w:p>
    <w:p>
      <w:r>
        <w:t xml:space="preserve">   I need a little more than four hours to finish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