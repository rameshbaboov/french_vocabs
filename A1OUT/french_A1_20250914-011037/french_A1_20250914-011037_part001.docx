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Mur | Meaning: Wall</w:t>
      </w:r>
    </w:p>
    <w:p/>
    <w:p>
      <w:r>
        <w:t>1. Il y a une immense **mur** de pierre sur la façade de la maison.</w:t>
      </w:r>
    </w:p>
    <w:p>
      <w:r>
        <w:t xml:space="preserve">   There is an enormous wall of stone on the facade of the house.</w:t>
      </w:r>
    </w:p>
    <w:p>
      <w:r>
        <w:t xml:space="preserve">2. La **mur** rouge est très impressionnant. </w:t>
      </w:r>
    </w:p>
    <w:p>
      <w:r>
        <w:t xml:space="preserve">   The red wall is very impressive.</w:t>
      </w:r>
    </w:p>
    <w:p>
      <w:r>
        <w:t xml:space="preserve">3. Le **mur** d'une ville peut être une porte vers de nouveaux horizons. </w:t>
      </w:r>
    </w:p>
    <w:p>
      <w:r>
        <w:t xml:space="preserve">   A city wall can be a door to new horizons.</w:t>
      </w:r>
    </w:p>
    <w:p>
      <w:r>
        <w:t>4. J'ai besoin d'un crayon pour écrire sur le **mur**.</w:t>
      </w:r>
    </w:p>
    <w:p>
      <w:r>
        <w:t xml:space="preserve">   I need a pencil to write on the wall.</w:t>
      </w:r>
    </w:p>
    <w:p>
      <w:r>
        <w:t>5. La **mur** est un obstacle à la construction de l'école.</w:t>
      </w:r>
    </w:p>
    <w:p>
      <w:r>
        <w:t xml:space="preserve">   The wall is an obstacle to the construction of the school. </w:t>
      </w:r>
    </w:p>
    <w:p>
      <w:r>
        <w:t xml:space="preserve">6. La **mur** de jardin est décorée d’un arbre magnifique. </w:t>
      </w:r>
    </w:p>
    <w:p>
      <w:r>
        <w:t xml:space="preserve">   The garden wall is decorated with a beautiful tree.</w:t>
      </w:r>
    </w:p>
    <w:p>
      <w:r>
        <w:t xml:space="preserve">7. Les enfants ont peint des dessins sur le **mur**. </w:t>
      </w:r>
    </w:p>
    <w:p>
      <w:r>
        <w:t xml:space="preserve">   Children have painted drawings on the wall.</w:t>
      </w:r>
    </w:p>
    <w:p>
      <w:r>
        <w:t xml:space="preserve">8.  Un **mur** de verre permet de voir l'extérieur. </w:t>
      </w:r>
    </w:p>
    <w:p>
      <w:r>
        <w:t xml:space="preserve">   A glass wall allows you to see outside.</w:t>
      </w:r>
    </w:p>
    <w:p>
      <w:r>
        <w:t xml:space="preserve">9.  La **mur** est un symbole de la tradition. </w:t>
      </w:r>
    </w:p>
    <w:p>
      <w:r>
        <w:t xml:space="preserve">   The wall is a symbol of tradition.</w:t>
      </w:r>
    </w:p>
    <w:p>
      <w:r>
        <w:t>10. La **mur** en bois sur le balcon crée une ambiance cosy.</w:t>
      </w:r>
    </w:p>
    <w:p>
      <w:r>
        <w:t xml:space="preserve">    The wooden wall on the balcony creates a cozy atmosphere.</w:t>
      </w:r>
    </w:p>
    <w:p/>
    <w:p>
      <w:r>
        <w:rPr>
          <w:b/>
        </w:rPr>
        <w:t>Word: Table | Meaning: Table</w:t>
      </w:r>
    </w:p>
    <w:p/>
    <w:p>
      <w:r>
        <w:t>1. La table est ronde et en bois dur.</w:t>
      </w:r>
    </w:p>
    <w:p>
      <w:r>
        <w:t xml:space="preserve">   The table is round and made of hard wood.</w:t>
      </w:r>
    </w:p>
    <w:p>
      <w:r>
        <w:t>2. J'ai besoin d'une table pour ranger mes livres.</w:t>
      </w:r>
    </w:p>
    <w:p>
      <w:r>
        <w:t xml:space="preserve">   I need a table to store my books.</w:t>
      </w:r>
    </w:p>
    <w:p>
      <w:r>
        <w:t xml:space="preserve">3. Il y a une table dans la cuisine. </w:t>
      </w:r>
    </w:p>
    <w:p>
      <w:r>
        <w:t xml:space="preserve">   There is a table in the kitchen.</w:t>
      </w:r>
    </w:p>
    <w:p>
      <w:r>
        <w:t>4. La table est située au centre de la pièce.</w:t>
      </w:r>
    </w:p>
    <w:p>
      <w:r>
        <w:t xml:space="preserve">   The table is located in the center of the room.</w:t>
      </w:r>
    </w:p>
    <w:p>
      <w:r>
        <w:t>5. Tu peux manger sur la table.</w:t>
      </w:r>
    </w:p>
    <w:p>
      <w:r>
        <w:t xml:space="preserve">   You can eat at the table.</w:t>
      </w:r>
    </w:p>
    <w:p>
      <w:r>
        <w:t>6. J'ai préparé un repas et j’ai mis la table.</w:t>
      </w:r>
    </w:p>
    <w:p>
      <w:r>
        <w:t xml:space="preserve">   I prepared a meal and I set the table.</w:t>
      </w:r>
    </w:p>
    <w:p>
      <w:r>
        <w:t>7. La table a deux chaises.</w:t>
      </w:r>
    </w:p>
    <w:p>
      <w:r>
        <w:t xml:space="preserve">   The table has two chairs. </w:t>
      </w:r>
    </w:p>
    <w:p>
      <w:r>
        <w:t>8. La table est en métal.</w:t>
      </w:r>
    </w:p>
    <w:p>
      <w:r>
        <w:t xml:space="preserve">   The table is made of metal. </w:t>
      </w:r>
    </w:p>
    <w:p>
      <w:r>
        <w:t xml:space="preserve">9. Il y a une table à café dans le salon. </w:t>
      </w:r>
    </w:p>
    <w:p>
      <w:r>
        <w:t xml:space="preserve">    There is a coffee table in the living room.</w:t>
      </w:r>
    </w:p>
    <w:p>
      <w:r>
        <w:t>10. L'homme était assis à la table et il lisait un livre.</w:t>
      </w:r>
    </w:p>
    <w:p>
      <w:r>
        <w:t xml:space="preserve">   The man was sitting at the table and he was reading a book.</w:t>
      </w:r>
    </w:p>
    <w:p/>
    <w:p>
      <w:r>
        <w:rPr>
          <w:b/>
        </w:rPr>
        <w:t>Word: Haut | Meaning: High</w:t>
      </w:r>
    </w:p>
    <w:p/>
    <w:p>
      <w:r>
        <w:t>1. Le drapeau est accroché au haut de la porte.</w:t>
      </w:r>
    </w:p>
    <w:p>
      <w:r>
        <w:t xml:space="preserve">    The flag is hung on the top of the door.</w:t>
      </w:r>
    </w:p>
    <w:p>
      <w:r>
        <w:t>2. Vous devez monter sur le haut du mur.</w:t>
      </w:r>
    </w:p>
    <w:p>
      <w:r>
        <w:t xml:space="preserve">   You must climb to the top of the wall.</w:t>
      </w:r>
    </w:p>
    <w:p>
      <w:r>
        <w:t xml:space="preserve">3.  La table est assez haute pour mes enfants. </w:t>
      </w:r>
    </w:p>
    <w:p>
      <w:r>
        <w:t xml:space="preserve">   The table is tall enough for my children.</w:t>
      </w:r>
    </w:p>
    <w:p>
      <w:r>
        <w:t>4. Il a mis la lumière à l'avant-garde de son bureau.</w:t>
      </w:r>
    </w:p>
    <w:p>
      <w:r>
        <w:t xml:space="preserve">    He has placed the light in the forefront of his office.</w:t>
      </w:r>
    </w:p>
    <w:p>
      <w:r>
        <w:t xml:space="preserve">5. Le ciel est très haut aujourd'hui. </w:t>
      </w:r>
    </w:p>
    <w:p>
      <w:r>
        <w:t xml:space="preserve">   The sky is very high today.</w:t>
      </w:r>
    </w:p>
    <w:p>
      <w:r>
        <w:t xml:space="preserve">6. J'aime les vêtements hauts et courts. </w:t>
      </w:r>
    </w:p>
    <w:p>
      <w:r>
        <w:t xml:space="preserve">    I like high and short clothes.</w:t>
      </w:r>
    </w:p>
    <w:p>
      <w:r>
        <w:t>7.  La femme a mis ses lunettes sur le haut de la table.</w:t>
      </w:r>
    </w:p>
    <w:p>
      <w:r>
        <w:t xml:space="preserve">   The woman put her glasses on top of the table.</w:t>
      </w:r>
    </w:p>
    <w:p>
      <w:r>
        <w:t>8. Le chef est très haut dans l'organisation.</w:t>
      </w:r>
    </w:p>
    <w:p>
      <w:r>
        <w:t xml:space="preserve">   The head chef is very high in the organization.</w:t>
      </w:r>
    </w:p>
    <w:p>
      <w:r>
        <w:t xml:space="preserve">9. J'ai faim, j'ai envie de manger quelque chose de gras et chaud. </w:t>
      </w:r>
    </w:p>
    <w:p>
      <w:r>
        <w:t xml:space="preserve">    I am hungry, I want to eat something fatty and hot.</w:t>
      </w:r>
    </w:p>
    <w:p>
      <w:r>
        <w:t>10.  La femme a besoin d'un chapeau haut de forme.</w:t>
      </w:r>
    </w:p>
    <w:p>
      <w:r>
        <w:t xml:space="preserve">   The woman needs a high-fashion hat.</w:t>
      </w:r>
    </w:p>
    <w:p/>
    <w:p>
      <w:r>
        <w:rPr>
          <w:b/>
        </w:rPr>
        <w:t>Word: Eau | Meaning: Water</w:t>
      </w:r>
    </w:p>
    <w:p/>
    <w:p>
      <w:r>
        <w:t>1. J'ai besoin de boire de l'eau.</w:t>
      </w:r>
    </w:p>
    <w:p>
      <w:r>
        <w:t xml:space="preserve">  I need to drink some water.</w:t>
      </w:r>
    </w:p>
    <w:p>
      <w:r>
        <w:t xml:space="preserve">2. L'eau est claire et fraîche. </w:t>
      </w:r>
    </w:p>
    <w:p>
      <w:r>
        <w:t xml:space="preserve">  The water is clear and fresh.</w:t>
      </w:r>
    </w:p>
    <w:p>
      <w:r>
        <w:t xml:space="preserve">3. La voiture est pleine d'eau. </w:t>
      </w:r>
    </w:p>
    <w:p>
      <w:r>
        <w:t xml:space="preserve">  The car is full of water.</w:t>
      </w:r>
    </w:p>
    <w:p>
      <w:r>
        <w:t xml:space="preserve">4. J'aime les fruits frais et l'eau citronnée. </w:t>
      </w:r>
    </w:p>
    <w:p>
      <w:r>
        <w:t xml:space="preserve">  I like fresh fruits and lemon water.</w:t>
      </w:r>
    </w:p>
    <w:p>
      <w:r>
        <w:t xml:space="preserve">5. L'eau bouillit sur la cuisinière. </w:t>
      </w:r>
    </w:p>
    <w:p>
      <w:r>
        <w:t xml:space="preserve">  Water boils on the stove.</w:t>
      </w:r>
    </w:p>
    <w:p>
      <w:r>
        <w:t xml:space="preserve">6. Le jardin est plein d'eau. </w:t>
      </w:r>
    </w:p>
    <w:p>
      <w:r>
        <w:t xml:space="preserve">  The garden is full of water.</w:t>
      </w:r>
    </w:p>
    <w:p>
      <w:r>
        <w:t xml:space="preserve">7. J'ai bu de l'eau pendant la course. </w:t>
      </w:r>
    </w:p>
    <w:p>
      <w:r>
        <w:t xml:space="preserve">  I drank some water during the run.</w:t>
      </w:r>
    </w:p>
    <w:p>
      <w:r>
        <w:t xml:space="preserve">8. L'eau du robinet est potable. </w:t>
      </w:r>
    </w:p>
    <w:p>
      <w:r>
        <w:t xml:space="preserve">  Tap water is drinkable.</w:t>
      </w:r>
    </w:p>
    <w:p>
      <w:r>
        <w:t xml:space="preserve">9. Il y a beaucoup d'eau dans la rivière. </w:t>
      </w:r>
    </w:p>
    <w:p>
      <w:r>
        <w:t xml:space="preserve">  There's a lot of water in the river.</w:t>
      </w:r>
    </w:p>
    <w:p>
      <w:r>
        <w:t xml:space="preserve">10. La pluie ne cesse de tomber, l’eau est abondante. </w:t>
      </w:r>
    </w:p>
    <w:p>
      <w:r>
        <w:t xml:space="preserve">  The rain doesn't stop falling, the water is abundant.</w:t>
      </w:r>
    </w:p>
    <w:p/>
    <w:p>
      <w:r>
        <w:rPr>
          <w:b/>
        </w:rPr>
        <w:t>Word: Vent | Meaning: Wind</w:t>
      </w:r>
    </w:p>
    <w:p/>
    <w:p>
      <w:r>
        <w:t>1. Le vent souffle fort aujourd'hui.</w:t>
      </w:r>
    </w:p>
    <w:p>
      <w:r>
        <w:t xml:space="preserve">   The wind blows strong today.</w:t>
      </w:r>
    </w:p>
    <w:p>
      <w:r>
        <w:t>2. J'aime les moments où le vent est frais et doux.</w:t>
      </w:r>
    </w:p>
    <w:p>
      <w:r>
        <w:t xml:space="preserve">   I like the moments when the wind is fresh and soft.</w:t>
      </w:r>
    </w:p>
    <w:p>
      <w:r>
        <w:t>3. La vent nous a permis de voir la montagne.</w:t>
      </w:r>
    </w:p>
    <w:p>
      <w:r>
        <w:t xml:space="preserve">   The wind allowed us to see the mountain.</w:t>
      </w:r>
    </w:p>
    <w:p>
      <w:r>
        <w:t>4. Le vent a poussé l'eau sur la plage.</w:t>
      </w:r>
    </w:p>
    <w:p>
      <w:r>
        <w:t xml:space="preserve">   The wind pushed water onto the beach.</w:t>
      </w:r>
    </w:p>
    <w:p>
      <w:r>
        <w:t xml:space="preserve">5. Le vent est souvent rude en hiver. </w:t>
      </w:r>
    </w:p>
    <w:p>
      <w:r>
        <w:t xml:space="preserve">   Wind is often harsh in winter. </w:t>
      </w:r>
    </w:p>
    <w:p>
      <w:r>
        <w:t>6. Il y a un vent de changement dans notre ville.</w:t>
      </w:r>
    </w:p>
    <w:p>
      <w:r>
        <w:t xml:space="preserve">   There is a wind of change in our city.</w:t>
      </w:r>
    </w:p>
    <w:p>
      <w:r>
        <w:t>7. La vitesse du vent était trop élevée pour nous.</w:t>
      </w:r>
    </w:p>
    <w:p>
      <w:r>
        <w:t xml:space="preserve">   The speed of the wind was too high for us.</w:t>
      </w:r>
    </w:p>
    <w:p>
      <w:r>
        <w:t>8. Le vent a soufflé des feuilles sur le sol.</w:t>
      </w:r>
    </w:p>
    <w:p>
      <w:r>
        <w:t xml:space="preserve">   The wind blew leaves onto the ground. </w:t>
      </w:r>
    </w:p>
    <w:p>
      <w:r>
        <w:t>9. Le vent nous a apporté un air frais et agréable.</w:t>
      </w:r>
    </w:p>
    <w:p>
      <w:r>
        <w:t xml:space="preserve">   The wind brought fresh and pleasant air to us.</w:t>
      </w:r>
    </w:p>
    <w:p>
      <w:r>
        <w:t>10. La direction du vent change souvent, ce qui peut être difficile à prévoir.</w:t>
      </w:r>
    </w:p>
    <w:p>
      <w:r>
        <w:t xml:space="preserve">   The direction of the wind changes often, which can be difficult to predict.</w:t>
      </w:r>
    </w:p>
    <w:p/>
    <w:p>
      <w:r>
        <w:rPr>
          <w:b/>
        </w:rPr>
        <w:t>Word: Terre | Meaning: Earth</w:t>
      </w:r>
    </w:p>
    <w:p/>
    <w:p>
      <w:r>
        <w:t>1. La Terre est la planète sur laquelle nous vivons.</w:t>
      </w:r>
    </w:p>
    <w:p>
      <w:r>
        <w:t xml:space="preserve">  The Earth is the planet on which we live.</w:t>
      </w:r>
    </w:p>
    <w:p>
      <w:r>
        <w:t>2. L’environnement de la Terre est fragile et en danger.</w:t>
      </w:r>
    </w:p>
    <w:p>
      <w:r>
        <w:t xml:space="preserve">  Earth's environment is fragile and at risk.</w:t>
      </w:r>
    </w:p>
    <w:p>
      <w:r>
        <w:t>3. Les habitants de la Terre sont nombreux et variés.</w:t>
      </w:r>
    </w:p>
    <w:p>
      <w:r>
        <w:t xml:space="preserve">  People living on Earth are numerous and diverse. </w:t>
      </w:r>
    </w:p>
    <w:p>
      <w:r>
        <w:t>4. La Terre est composée de différents continents.</w:t>
      </w:r>
    </w:p>
    <w:p>
      <w:r>
        <w:t xml:space="preserve">  Earth is composed of different continents.</w:t>
      </w:r>
    </w:p>
    <w:p>
      <w:r>
        <w:t>5. Le soleil illumine la Terre chaque jour.</w:t>
      </w:r>
    </w:p>
    <w:p>
      <w:r>
        <w:t xml:space="preserve">  The sun illuminates the Earth every day.</w:t>
      </w:r>
    </w:p>
    <w:p>
      <w:r>
        <w:t>6. Les scientifiques étudient les changements sur la Terre.</w:t>
      </w:r>
    </w:p>
    <w:p>
      <w:r>
        <w:t xml:space="preserve">  Scientists study changes on Earth.</w:t>
      </w:r>
    </w:p>
    <w:p>
      <w:r>
        <w:t>7. L’agriculture joue un rôle important dans l’économie de la Terre.</w:t>
      </w:r>
    </w:p>
    <w:p>
      <w:r>
        <w:t xml:space="preserve">  Agriculture plays an important role in Earth's economy. </w:t>
      </w:r>
    </w:p>
    <w:p>
      <w:r>
        <w:t>8. La population mondiale croît rapidement et la Terre est en pleine évolution.</w:t>
      </w:r>
    </w:p>
    <w:p>
      <w:r>
        <w:t xml:space="preserve">   The world population is growing rapidly and the Earth is in full evolution. </w:t>
      </w:r>
    </w:p>
    <w:p>
      <w:r>
        <w:t>9. L'homme a une influence sur la Terre qui doit être contrôlée.</w:t>
      </w:r>
    </w:p>
    <w:p>
      <w:r>
        <w:t xml:space="preserve">  Human influence on Earth must be controlled. </w:t>
      </w:r>
    </w:p>
    <w:p>
      <w:r>
        <w:t>10.  La Terre est un lieu magnifique et précieux à préserver.</w:t>
      </w:r>
    </w:p>
    <w:p>
      <w:r>
        <w:t xml:space="preserve">  Earth is a beautiful and precious place to protect.</w:t>
      </w:r>
    </w:p>
    <w:p/>
    <w:p>
      <w:r>
        <w:t>Chat: Cat</w:t>
      </w:r>
    </w:p>
    <w:p/>
    <w:p>
      <w:r>
        <w:t>1.  J’adore les chats !</w:t>
      </w:r>
    </w:p>
    <w:p>
      <w:r>
        <w:t xml:space="preserve">    I love cats!</w:t>
      </w:r>
    </w:p>
    <w:p>
      <w:r>
        <w:t>2.  Le chat est triste aujourd'hui.</w:t>
      </w:r>
    </w:p>
    <w:p>
      <w:r>
        <w:t xml:space="preserve">   The cat is sad today.</w:t>
      </w:r>
    </w:p>
    <w:p>
      <w:r>
        <w:t>3.  Avez-vous un chat?</w:t>
      </w:r>
    </w:p>
    <w:p>
      <w:r>
        <w:t xml:space="preserve">    Do you have a cat? </w:t>
      </w:r>
    </w:p>
    <w:p>
      <w:r>
        <w:t xml:space="preserve">4.  La chatte est très gentille. </w:t>
      </w:r>
    </w:p>
    <w:p>
      <w:r>
        <w:t xml:space="preserve">    The cat is very nice.</w:t>
      </w:r>
    </w:p>
    <w:p>
      <w:r>
        <w:t>5.  Il est important de prendre soin du chat.</w:t>
      </w:r>
    </w:p>
    <w:p>
      <w:r>
        <w:t xml:space="preserve">    It's important to take care of the cat.</w:t>
      </w:r>
    </w:p>
    <w:p>
      <w:r>
        <w:t>6.  Le chat se promène dans le jardin.</w:t>
      </w:r>
    </w:p>
    <w:p>
      <w:r>
        <w:t xml:space="preserve">    The cat goes for a walk in the garden.</w:t>
      </w:r>
    </w:p>
    <w:p>
      <w:r>
        <w:t xml:space="preserve">7.  J’ai un chat qui s’appelle Mimi. </w:t>
      </w:r>
    </w:p>
    <w:p>
      <w:r>
        <w:t xml:space="preserve">    I have a cat whose name is Mimi.</w:t>
      </w:r>
    </w:p>
    <w:p>
      <w:r>
        <w:t>8.   Le chat dort sur la table.</w:t>
      </w:r>
    </w:p>
    <w:p>
      <w:r>
        <w:t xml:space="preserve">    The cat sleeps on the table.</w:t>
      </w:r>
    </w:p>
    <w:p>
      <w:r>
        <w:t xml:space="preserve">9.  Il est très difficile de trouver un chat. </w:t>
      </w:r>
    </w:p>
    <w:p>
      <w:r>
        <w:t xml:space="preserve">    It's very difficult to find a cat. </w:t>
      </w:r>
    </w:p>
    <w:p>
      <w:r>
        <w:t xml:space="preserve">10.  Chatte, chat ! </w:t>
      </w:r>
    </w:p>
    <w:p>
      <w:r>
        <w:t xml:space="preserve">    Cat, cat!</w:t>
      </w:r>
    </w:p>
    <w:p/>
    <w:p>
      <w:r>
        <w:rPr>
          <w:b/>
        </w:rPr>
        <w:t>Word: Lumière | Meaning: Light</w:t>
      </w:r>
    </w:p>
    <w:p/>
    <w:p>
      <w:r>
        <w:t>1. La lumière du soleil brille dans la chambre.</w:t>
      </w:r>
    </w:p>
    <w:p>
      <w:r>
        <w:t xml:space="preserve">   The sunlight shines in the room.</w:t>
      </w:r>
    </w:p>
    <w:p>
      <w:r>
        <w:t>2. Il faut allumer la lumière pour travailler.</w:t>
      </w:r>
    </w:p>
    <w:p>
      <w:r>
        <w:t xml:space="preserve">   You must turn on the light to work.</w:t>
      </w:r>
    </w:p>
    <w:p>
      <w:r>
        <w:t>3.  La lune est une source de lumière nocturne.</w:t>
      </w:r>
    </w:p>
    <w:p>
      <w:r>
        <w:t xml:space="preserve">   The moon is a source of night light.</w:t>
      </w:r>
    </w:p>
    <w:p>
      <w:r>
        <w:t xml:space="preserve">4. Elle aime regarder la lumière des étoiles. </w:t>
      </w:r>
    </w:p>
    <w:p>
      <w:r>
        <w:t xml:space="preserve">    She likes to look at the light of stars.</w:t>
      </w:r>
    </w:p>
    <w:p>
      <w:r>
        <w:t>5. Il m'a montré la lumière sur le chemin.</w:t>
      </w:r>
    </w:p>
    <w:p>
      <w:r>
        <w:t xml:space="preserve">    He showed me the light on the way. </w:t>
      </w:r>
    </w:p>
    <w:p>
      <w:r>
        <w:t>6. La ville était illuminée par la lumière de ses lampadaires.</w:t>
      </w:r>
    </w:p>
    <w:p>
      <w:r>
        <w:t xml:space="preserve">   The city was illuminated by the light of its street lamps. </w:t>
      </w:r>
    </w:p>
    <w:p>
      <w:r>
        <w:t xml:space="preserve">7.  La lumière du feu éclaire l’obscurité. </w:t>
      </w:r>
    </w:p>
    <w:p>
      <w:r>
        <w:t xml:space="preserve">    Firelight illuminates the darkness. </w:t>
      </w:r>
    </w:p>
    <w:p>
      <w:r>
        <w:t xml:space="preserve">8. Je cherche la lumière d'un chemin dans la forêt. </w:t>
      </w:r>
    </w:p>
    <w:p>
      <w:r>
        <w:t xml:space="preserve">    I am looking for a light in the forest.</w:t>
      </w:r>
    </w:p>
    <w:p>
      <w:r>
        <w:t>9. La lumière de ces bougies apaise les émotions.</w:t>
      </w:r>
    </w:p>
    <w:p>
      <w:r>
        <w:t xml:space="preserve">   The light of these candles soothes emotions.  </w:t>
      </w:r>
    </w:p>
    <w:p>
      <w:r>
        <w:t>10. L’ambiance était douce et pleine de lumière.</w:t>
      </w:r>
    </w:p>
    <w:p>
      <w:r>
        <w:t xml:space="preserve">   The atmosphere was gentle and full of light.</w:t>
      </w:r>
    </w:p>
    <w:p/>
    <w:p>
      <w:r>
        <w:t>Ville: &lt;city&gt;</w:t>
      </w:r>
    </w:p>
    <w:p/>
    <w:p>
      <w:r>
        <w:t>1. La ville est très grande et animée.</w:t>
      </w:r>
    </w:p>
    <w:p>
      <w:r>
        <w:t xml:space="preserve">    The city is very big and lively.</w:t>
      </w:r>
    </w:p>
    <w:p>
      <w:r>
        <w:t>2. J'ai besoin d'aller à la ville pour acheter des provisions.</w:t>
      </w:r>
    </w:p>
    <w:p>
      <w:r>
        <w:t xml:space="preserve">    I need to go to the city to buy supplies.</w:t>
      </w:r>
    </w:p>
    <w:p>
      <w:r>
        <w:t xml:space="preserve">3. Tu peux me dire où se trouve la ville? </w:t>
      </w:r>
    </w:p>
    <w:p>
      <w:r>
        <w:t xml:space="preserve">    Could you tell me where the city is located?</w:t>
      </w:r>
    </w:p>
    <w:p>
      <w:r>
        <w:t>4. La ville est située au sud de l'océan.</w:t>
      </w:r>
    </w:p>
    <w:p>
      <w:r>
        <w:t xml:space="preserve">    The city is located south of the ocean. </w:t>
      </w:r>
    </w:p>
    <w:p>
      <w:r>
        <w:t>5. Nous avons visité plusieurs villes pendant notre voyage.</w:t>
      </w:r>
    </w:p>
    <w:p>
      <w:r>
        <w:t xml:space="preserve">    We visited several cities during our trip.</w:t>
      </w:r>
    </w:p>
    <w:p>
      <w:r>
        <w:t>6. Mon père est originaire d’une petite ville de France.</w:t>
      </w:r>
    </w:p>
    <w:p>
      <w:r>
        <w:t xml:space="preserve">    My father is from a small town in France.</w:t>
      </w:r>
    </w:p>
    <w:p>
      <w:r>
        <w:t>7. Il y a beaucoup de restaurants et d'écoles dans la ville.</w:t>
      </w:r>
    </w:p>
    <w:p>
      <w:r>
        <w:t xml:space="preserve">    There are many restaurants and schools in the city. </w:t>
      </w:r>
    </w:p>
    <w:p>
      <w:r>
        <w:t>8. La pollution augmente en ville.</w:t>
      </w:r>
    </w:p>
    <w:p>
      <w:r>
        <w:t xml:space="preserve">    Pollution increases in the city.</w:t>
      </w:r>
    </w:p>
    <w:p>
      <w:r>
        <w:t>9. La ville est un lieu d’une grande histoire et de traditions.</w:t>
      </w:r>
    </w:p>
    <w:p>
      <w:r>
        <w:t xml:space="preserve">   The city is a place of great history and tradition. </w:t>
      </w:r>
    </w:p>
    <w:p>
      <w:r>
        <w:t>10.  Les habitants de la ville sont très polis et accueillants.</w:t>
      </w:r>
    </w:p>
    <w:p>
      <w:r>
        <w:t xml:space="preserve">    Residents of the city are very polite and welcoming.</w:t>
      </w:r>
    </w:p>
    <w:p/>
    <w:p>
      <w:r>
        <w:rPr>
          <w:b/>
        </w:rPr>
        <w:t>Word: Nature | Meaning: Natural phenomena or the environment</w:t>
      </w:r>
    </w:p>
    <w:p/>
    <w:p>
      <w:r>
        <w:t>1. La nature est magnifique et offre de magnifiques paysages.</w:t>
      </w:r>
    </w:p>
    <w:p>
      <w:r>
        <w:t xml:space="preserve">    The nature is magnificent and offers beautiful landscapes.</w:t>
      </w:r>
    </w:p>
    <w:p>
      <w:r>
        <w:t>2. J'adore la nature, je passe beaucoup de temps à l'extérieur.</w:t>
      </w:r>
    </w:p>
    <w:p>
      <w:r>
        <w:t xml:space="preserve">    I love nature, I spend a lot of time outside.</w:t>
      </w:r>
    </w:p>
    <w:p>
      <w:r>
        <w:t xml:space="preserve">3. Les arbres sont une source d’inspiration pour les peintres et les sculpteurs. </w:t>
      </w:r>
    </w:p>
    <w:p>
      <w:r>
        <w:t xml:space="preserve">    Trees are a source of inspiration for painters and sculptors. </w:t>
      </w:r>
    </w:p>
    <w:p>
      <w:r>
        <w:t xml:space="preserve">4. Le ciel est bleu ce matin, la nature est paisible. </w:t>
      </w:r>
    </w:p>
    <w:p>
      <w:r>
        <w:t xml:space="preserve">    The sky is blue this morning, the nature is peaceful.</w:t>
      </w:r>
    </w:p>
    <w:p>
      <w:r>
        <w:t>5. L'eau de la rivière est claire et transparente, un spectacle naturel.</w:t>
      </w:r>
    </w:p>
    <w:p>
      <w:r>
        <w:t xml:space="preserve">    The water in the river is clear and transparent, a natural spectacle.</w:t>
      </w:r>
    </w:p>
    <w:p>
      <w:r>
        <w:t>6. La faune et la flore sont essentielles pour un écosystème sain.</w:t>
      </w:r>
    </w:p>
    <w:p>
      <w:r>
        <w:t xml:space="preserve">     Fauna and flora are essential for a healthy ecosystem. </w:t>
      </w:r>
    </w:p>
    <w:p>
      <w:r>
        <w:t xml:space="preserve">7. Il y a une biodiversité incroyable dans la nature. </w:t>
      </w:r>
    </w:p>
    <w:p>
      <w:r>
        <w:t xml:space="preserve">     There is incredible biodiversity in nature. </w:t>
      </w:r>
    </w:p>
    <w:p>
      <w:r>
        <w:t xml:space="preserve">8. J'ai appris à observer la nature et à comprendre ses lois. </w:t>
      </w:r>
    </w:p>
    <w:p>
      <w:r>
        <w:t xml:space="preserve">    I have learned to observe nature and understand its laws. </w:t>
      </w:r>
    </w:p>
    <w:p>
      <w:r>
        <w:t xml:space="preserve">9. La pollution nuit à la nature et aux écosystèmes. </w:t>
      </w:r>
    </w:p>
    <w:p>
      <w:r>
        <w:t xml:space="preserve">    Pollution harms nature and ecosystems. </w:t>
      </w:r>
    </w:p>
    <w:p>
      <w:r>
        <w:t xml:space="preserve">10. L'agriculture est un secteur de l’économie qui dépend de la nature.  </w:t>
      </w:r>
    </w:p>
    <w:p>
      <w:r>
        <w:t xml:space="preserve">    Agriculture is an economic sector that depends on nature.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