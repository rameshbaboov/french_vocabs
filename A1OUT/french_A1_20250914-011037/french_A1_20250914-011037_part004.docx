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brillait avec une intensité incroyable.</w:t>
      </w:r>
    </w:p>
    <w:p>
      <w:r>
        <w:t xml:space="preserve">   The sun shone with incredible intensity.</w:t>
      </w:r>
    </w:p>
    <w:p>
      <w:r>
        <w:t>2. La météo était claire et le soleil était chaud sur la plage.</w:t>
      </w:r>
    </w:p>
    <w:p>
      <w:r>
        <w:t xml:space="preserve">   The weather was clear and the sun was hot on the beach.</w:t>
      </w:r>
    </w:p>
    <w:p>
      <w:r>
        <w:t>3. J'aime me promener dehors sous le soleil.</w:t>
      </w:r>
    </w:p>
    <w:p>
      <w:r>
        <w:t xml:space="preserve">   I like to walk outside under the sun.</w:t>
      </w:r>
    </w:p>
    <w:p>
      <w:r>
        <w:t xml:space="preserve">4. Il y a beaucoup de rayons du soleil dans cette chambre. </w:t>
      </w:r>
    </w:p>
    <w:p>
      <w:r>
        <w:t xml:space="preserve">   There are many rays of sunshine in this room.</w:t>
      </w:r>
    </w:p>
    <w:p>
      <w:r>
        <w:t xml:space="preserve">5. Le soleil se couche à l'aube et les oiseaux chantent. </w:t>
      </w:r>
    </w:p>
    <w:p>
      <w:r>
        <w:t xml:space="preserve">   The sun sets at dawn and birds sing.</w:t>
      </w:r>
    </w:p>
    <w:p>
      <w:r>
        <w:t>6. Les enfants jouent au soleil sur la pelouse.</w:t>
      </w:r>
    </w:p>
    <w:p>
      <w:r>
        <w:t xml:space="preserve">   Children play in the sunshine on the lawn.</w:t>
      </w:r>
    </w:p>
    <w:p>
      <w:r>
        <w:t>7. La lumière du soleil illumine le paysage.</w:t>
      </w:r>
    </w:p>
    <w:p>
      <w:r>
        <w:t xml:space="preserve">   Sunlight illuminates the landscape.</w:t>
      </w:r>
    </w:p>
    <w:p>
      <w:r>
        <w:t>8. J'aime prendre une sieste sous le soleil.</w:t>
      </w:r>
    </w:p>
    <w:p>
      <w:r>
        <w:t xml:space="preserve">   I like to take a nap under the sun. </w:t>
      </w:r>
    </w:p>
    <w:p>
      <w:r>
        <w:t>9. L'herbe pousse ensoleillée et il y a des fleurs.</w:t>
      </w:r>
    </w:p>
    <w:p>
      <w:r>
        <w:t xml:space="preserve">    The grass grows in sunshine and there are flowers.</w:t>
      </w:r>
    </w:p>
    <w:p>
      <w:r>
        <w:t>10. Le soleil est un symbole de la vie et de la lumière.</w:t>
      </w:r>
    </w:p>
    <w:p>
      <w:r>
        <w:t xml:space="preserve">  The sun is a symbol of life and light.</w:t>
      </w:r>
    </w:p>
    <w:p/>
    <w:p>
      <w:r>
        <w:rPr>
          <w:b/>
        </w:rPr>
        <w:t>Word: Voyage | Meaning: Journey</w:t>
      </w:r>
    </w:p>
    <w:p/>
    <w:p>
      <w:r>
        <w:t>1.  J'ai un voyage en avion prévu pour Paris.</w:t>
      </w:r>
    </w:p>
    <w:p>
      <w:r>
        <w:t xml:space="preserve">    I have a flight booked to Paris for my vacation.</w:t>
      </w:r>
    </w:p>
    <w:p>
      <w:r>
        <w:t>2. Le voyage était long et épuisant mais magnifique.</w:t>
      </w:r>
    </w:p>
    <w:p>
      <w:r>
        <w:t xml:space="preserve">    The journey was long and tiring but beautiful. </w:t>
      </w:r>
    </w:p>
    <w:p>
      <w:r>
        <w:t>3. Avant de partir, il est important de s'organiser pour son voyage.</w:t>
      </w:r>
    </w:p>
    <w:p>
      <w:r>
        <w:t xml:space="preserve">    Before traveling, it is important to organize yourself for your trip.</w:t>
      </w:r>
    </w:p>
    <w:p>
      <w:r>
        <w:t>4.  On a fait plusieurs voyages en train à travers l’Europe.</w:t>
      </w:r>
    </w:p>
    <w:p>
      <w:r>
        <w:t xml:space="preserve">    We have taken several train trips across Europe.</w:t>
      </w:r>
    </w:p>
    <w:p>
      <w:r>
        <w:t xml:space="preserve">5. Le paysage changeant durant le voyage était fascinant. </w:t>
      </w:r>
    </w:p>
    <w:p>
      <w:r>
        <w:t xml:space="preserve">   The changing landscape during the journey was fascinating.</w:t>
      </w:r>
    </w:p>
    <w:p>
      <w:r>
        <w:t xml:space="preserve">6.  Le voyage d'affaires était une opportunité de développement professionnel. </w:t>
      </w:r>
    </w:p>
    <w:p>
      <w:r>
        <w:t xml:space="preserve">    The business trip was an opportunity to advance professionally. </w:t>
      </w:r>
    </w:p>
    <w:p>
      <w:r>
        <w:t>7. L’aventure de la vie nous pousse à voyager et découvrir de nouveaux horizons.</w:t>
      </w:r>
    </w:p>
    <w:p>
      <w:r>
        <w:t xml:space="preserve">    Life's adventure pushes us to travel and discover new horizons.</w:t>
      </w:r>
    </w:p>
    <w:p>
      <w:r>
        <w:t xml:space="preserve">8.  Le voyage a été un moment de liberté et de découverte pour moi. </w:t>
      </w:r>
    </w:p>
    <w:p>
      <w:r>
        <w:t xml:space="preserve">    Traveling has been a moment of freedom and discovery for me.</w:t>
      </w:r>
    </w:p>
    <w:p>
      <w:r>
        <w:t>9. Il est important de se détendre pendant le voyage afin de profiter pleinement de l’expérience.</w:t>
      </w:r>
    </w:p>
    <w:p>
      <w:r>
        <w:t xml:space="preserve">    It is important to relax during the trip so you can fully enjoy the experience. </w:t>
      </w:r>
    </w:p>
    <w:p>
      <w:r>
        <w:t xml:space="preserve">10.  J'ai hâte de prendre mon prochain voyage en montagne. </w:t>
      </w:r>
    </w:p>
    <w:p>
      <w:r>
        <w:t xml:space="preserve">    I am looking forward to taking my next mountain trip.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 </w:t>
      </w:r>
    </w:p>
    <w:p>
      <w:r>
        <w:t xml:space="preserve">    The flower is magnificent.</w:t>
      </w:r>
    </w:p>
    <w:p>
      <w:r>
        <w:t xml:space="preserve">2. J'aime la couleur des fleurs.  </w:t>
      </w:r>
    </w:p>
    <w:p>
      <w:r>
        <w:t xml:space="preserve">    I like the color of flowers.</w:t>
      </w:r>
    </w:p>
    <w:p>
      <w:r>
        <w:t xml:space="preserve">3. Les fleurs symbolisent l'amour. </w:t>
      </w:r>
    </w:p>
    <w:p>
      <w:r>
        <w:t xml:space="preserve">    Flowers symbolize love.</w:t>
      </w:r>
    </w:p>
    <w:p>
      <w:r>
        <w:t xml:space="preserve">4. La fleur de lotus est rare et précieuse.   </w:t>
      </w:r>
    </w:p>
    <w:p>
      <w:r>
        <w:t xml:space="preserve">    The lotus flower is rare and precious.</w:t>
      </w:r>
    </w:p>
    <w:p>
      <w:r>
        <w:t xml:space="preserve">5. Tu as une fleur dans ton chapeau?  </w:t>
      </w:r>
    </w:p>
    <w:p>
      <w:r>
        <w:t xml:space="preserve">    Do you have a flower in your hat? </w:t>
      </w:r>
    </w:p>
    <w:p>
      <w:r>
        <w:t xml:space="preserve">6. Fleur d’oranger, un parfum délicat.  </w:t>
      </w:r>
    </w:p>
    <w:p>
      <w:r>
        <w:t xml:space="preserve">    Orange blossom, a delicate perfume. </w:t>
      </w:r>
    </w:p>
    <w:p>
      <w:r>
        <w:t xml:space="preserve">7. La fleur du cactus est très belle.   </w:t>
      </w:r>
    </w:p>
    <w:p>
      <w:r>
        <w:t xml:space="preserve">    The cactus flower is very beautiful. </w:t>
      </w:r>
    </w:p>
    <w:p>
      <w:r>
        <w:t xml:space="preserve">8. J'ai besoin de fleurs pour la fête.  </w:t>
      </w:r>
    </w:p>
    <w:p>
      <w:r>
        <w:t xml:space="preserve">    I need flowers for the party. </w:t>
      </w:r>
    </w:p>
    <w:p>
      <w:r>
        <w:t xml:space="preserve">9.  Il existe des milliers de fleurs dans le jardin.  </w:t>
      </w:r>
    </w:p>
    <w:p>
      <w:r>
        <w:t xml:space="preserve">    There are thousands of flowers in the garden.</w:t>
      </w:r>
    </w:p>
    <w:p>
      <w:r>
        <w:t xml:space="preserve">10.  La fleur qui nous attire est l’orchidée.   </w:t>
      </w:r>
    </w:p>
    <w:p>
      <w:r>
        <w:t xml:space="preserve">    The flower that attracts us is the orchid.</w:t>
      </w:r>
    </w:p>
    <w:p/>
    <w:p>
      <w:r>
        <w:rPr>
          <w:b/>
        </w:rPr>
        <w:t>Word: Chaussures | Meaning: Shoes</w:t>
      </w:r>
    </w:p>
    <w:p/>
    <w:p>
      <w:r>
        <w:t>1. J'ai besoin de nouvelles chaussures.</w:t>
      </w:r>
    </w:p>
    <w:p>
      <w:r>
        <w:t xml:space="preserve">  I need new shoes.</w:t>
      </w:r>
    </w:p>
    <w:p>
      <w:r>
        <w:t>2. Les chaussures sont très confortables.</w:t>
      </w:r>
    </w:p>
    <w:p>
      <w:r>
        <w:t xml:space="preserve">  The shoes are very comfortable.</w:t>
      </w:r>
    </w:p>
    <w:p>
      <w:r>
        <w:t>3. Il faut vérifier la taille des chaussures avant l’achat.</w:t>
      </w:r>
    </w:p>
    <w:p>
      <w:r>
        <w:t xml:space="preserve">  You must check the size of the shoes before buying them. </w:t>
      </w:r>
    </w:p>
    <w:p>
      <w:r>
        <w:t>4. Nous avons acheté de nouvelles chaussures pour le mariage.</w:t>
      </w:r>
    </w:p>
    <w:p>
      <w:r>
        <w:t xml:space="preserve">  We bought new shoes for the wedding.</w:t>
      </w:r>
    </w:p>
    <w:p>
      <w:r>
        <w:t>5. Vous devez porter des chaussures en cas d'aventure.</w:t>
      </w:r>
    </w:p>
    <w:p>
      <w:r>
        <w:t xml:space="preserve">  You have to wear shoes in case of adventure.</w:t>
      </w:r>
    </w:p>
    <w:p>
      <w:r>
        <w:t>6. Les chaussures sont un élément important de l'apparence physique.</w:t>
      </w:r>
    </w:p>
    <w:p>
      <w:r>
        <w:t xml:space="preserve">  Shoes are an important element of physical appearance. </w:t>
      </w:r>
    </w:p>
    <w:p>
      <w:r>
        <w:t>7. J'aime les chaussures noires, elles me mettent en valeur.</w:t>
      </w:r>
    </w:p>
    <w:p>
      <w:r>
        <w:t xml:space="preserve">  I like black shoes, they make me stand out.</w:t>
      </w:r>
    </w:p>
    <w:p>
      <w:r>
        <w:t>8. Le magasin propose une large gamme de chaussures.</w:t>
      </w:r>
    </w:p>
    <w:p>
      <w:r>
        <w:t xml:space="preserve">  The store offers a wide range of shoes.</w:t>
      </w:r>
    </w:p>
    <w:p>
      <w:r>
        <w:t>9. La ville offre de nombreux choix de chaussures.</w:t>
      </w:r>
    </w:p>
    <w:p>
      <w:r>
        <w:t xml:space="preserve">  The city offers many shoe choices. </w:t>
      </w:r>
    </w:p>
    <w:p>
      <w:r>
        <w:t>10. Les chaussures sont un symbole de pouvoir et d’élégance.</w:t>
      </w:r>
    </w:p>
    <w:p>
      <w:r>
        <w:t xml:space="preserve">   Shoes are a symbol of power and elegance.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feu est rouge.</w:t>
      </w:r>
    </w:p>
    <w:p>
      <w:r>
        <w:t xml:space="preserve">    The traffic light is red.</w:t>
      </w:r>
    </w:p>
    <w:p>
      <w:r>
        <w:t>3. J'aime les vêtements rouges.</w:t>
      </w:r>
    </w:p>
    <w:p>
      <w:r>
        <w:t xml:space="preserve">    I like clothes that are red. </w:t>
      </w:r>
    </w:p>
    <w:p>
      <w:r>
        <w:t xml:space="preserve">4. Il a une robe rouge élégante. </w:t>
      </w:r>
    </w:p>
    <w:p>
      <w:r>
        <w:t xml:space="preserve">    He has an elegant red dress.</w:t>
      </w:r>
    </w:p>
    <w:p>
      <w:r>
        <w:t>5.  La tomate est rouge.</w:t>
      </w:r>
    </w:p>
    <w:p>
      <w:r>
        <w:t xml:space="preserve">    The tomato is red.</w:t>
      </w:r>
    </w:p>
    <w:p>
      <w:r>
        <w:t xml:space="preserve">6. La fleur de lys est rouge. </w:t>
      </w:r>
    </w:p>
    <w:p>
      <w:r>
        <w:t xml:space="preserve">    The lily flower is red.</w:t>
      </w:r>
    </w:p>
    <w:p>
      <w:r>
        <w:t xml:space="preserve">7. Le drapeau français est rouge, blanc et bleu. </w:t>
      </w:r>
    </w:p>
    <w:p>
      <w:r>
        <w:t xml:space="preserve">   The French flag is red, white and blue.</w:t>
      </w:r>
    </w:p>
    <w:p>
      <w:r>
        <w:t xml:space="preserve">8. J'ai un crayon rouge dans ma boîte de crayons. </w:t>
      </w:r>
    </w:p>
    <w:p>
      <w:r>
        <w:t xml:space="preserve">   I have a red crayon in my pencil case. </w:t>
      </w:r>
    </w:p>
    <w:p>
      <w:r>
        <w:t xml:space="preserve">9. La grenouille est rouge. </w:t>
      </w:r>
    </w:p>
    <w:p>
      <w:r>
        <w:t xml:space="preserve">    The frog is red.</w:t>
      </w:r>
    </w:p>
    <w:p>
      <w:r>
        <w:t xml:space="preserve">10.  Le ciel était rouge ce soir. </w:t>
      </w:r>
    </w:p>
    <w:p>
      <w:r>
        <w:t xml:space="preserve">     The sky was red that evening.</w:t>
      </w:r>
    </w:p>
    <w:p/>
    <w:p>
      <w:r>
        <w:rPr>
          <w:b/>
        </w:rPr>
        <w:t>Word: Sol | Meaning: Soil</w:t>
      </w:r>
    </w:p>
    <w:p/>
    <w:p>
      <w:r>
        <w:t>1. Le soleil brille dans le ciel aujourd'hui.</w:t>
      </w:r>
    </w:p>
    <w:p>
      <w:r>
        <w:t xml:space="preserve">    The sun shines brightly in the sky today.</w:t>
      </w:r>
    </w:p>
    <w:p>
      <w:r>
        <w:t>2. Il a besoin d'un sol stable pour construire sa maison.</w:t>
      </w:r>
    </w:p>
    <w:p>
      <w:r>
        <w:t xml:space="preserve">    He needs a solid foundation to build his house. </w:t>
      </w:r>
    </w:p>
    <w:p>
      <w:r>
        <w:t>3. La terre est un élément essentiel à la vie.</w:t>
      </w:r>
    </w:p>
    <w:p>
      <w:r>
        <w:t xml:space="preserve">    Earth is an essential element for life. </w:t>
      </w:r>
    </w:p>
    <w:p>
      <w:r>
        <w:t xml:space="preserve">4. Nous allons au marché pour acheter du pain et des fruits. </w:t>
      </w:r>
    </w:p>
    <w:p>
      <w:r>
        <w:t xml:space="preserve">    We're going to the market to buy bread and fruit.  </w:t>
      </w:r>
    </w:p>
    <w:p>
      <w:r>
        <w:t xml:space="preserve">5. Il s'est assis sur un sol ferme. </w:t>
      </w:r>
    </w:p>
    <w:p>
      <w:r>
        <w:t xml:space="preserve">    He sat on a firm ground. </w:t>
      </w:r>
    </w:p>
    <w:p>
      <w:r>
        <w:t xml:space="preserve">6. Les enfants aiment jouer sur le sol dur de la plage. </w:t>
      </w:r>
    </w:p>
    <w:p>
      <w:r>
        <w:t xml:space="preserve">    The children love playing on the hard ground of the beach.   </w:t>
      </w:r>
    </w:p>
    <w:p>
      <w:r>
        <w:t xml:space="preserve">7. Le sol est composé de minéraux et d’autres éléments naturels. </w:t>
      </w:r>
    </w:p>
    <w:p>
      <w:r>
        <w:t xml:space="preserve">    Soil is composed of minerals and other natural elements.  </w:t>
      </w:r>
    </w:p>
    <w:p>
      <w:r>
        <w:t xml:space="preserve">8. Il a l'habitude de marcher sur le sol dur du désert. </w:t>
      </w:r>
    </w:p>
    <w:p>
      <w:r>
        <w:t xml:space="preserve">    He is used to walking on hard desert soil. </w:t>
      </w:r>
    </w:p>
    <w:p>
      <w:r>
        <w:t xml:space="preserve">9. La surface du sol est très sèche. </w:t>
      </w:r>
    </w:p>
    <w:p>
      <w:r>
        <w:t xml:space="preserve">    The surface of the soil is very dry. </w:t>
      </w:r>
    </w:p>
    <w:p>
      <w:r>
        <w:t>10. Le sol contient les nutriments pour les plantes.</w:t>
      </w:r>
    </w:p>
    <w:p>
      <w:r>
        <w:t xml:space="preserve">   The soil contains nutrients for plants.</w:t>
      </w:r>
    </w:p>
    <w:p/>
    <w:p>
      <w:r>
        <w:rPr>
          <w:b/>
        </w:rPr>
        <w:t>Word: Gris | Meaning: Grey</w:t>
      </w:r>
    </w:p>
    <w:p/>
    <w:p>
      <w:r>
        <w:t>1. La robe est grise.</w:t>
      </w:r>
    </w:p>
    <w:p>
      <w:r>
        <w:t xml:space="preserve">    The dress is grey.</w:t>
      </w:r>
    </w:p>
    <w:p>
      <w:r>
        <w:t>2. Le ciel était gris ce matin.</w:t>
      </w:r>
    </w:p>
    <w:p>
      <w:r>
        <w:t xml:space="preserve">    The sky was gray this morning.</w:t>
      </w:r>
    </w:p>
    <w:p>
      <w:r>
        <w:t>3. Il a des cheveux gris.</w:t>
      </w:r>
    </w:p>
    <w:p>
      <w:r>
        <w:t xml:space="preserve">    He has grey hair.</w:t>
      </w:r>
    </w:p>
    <w:p>
      <w:r>
        <w:t xml:space="preserve">4. La voiture est grise. </w:t>
      </w:r>
    </w:p>
    <w:p>
      <w:r>
        <w:t xml:space="preserve">    The car is grey.</w:t>
      </w:r>
    </w:p>
    <w:p>
      <w:r>
        <w:t>5. Les murs étaient gris.</w:t>
      </w:r>
    </w:p>
    <w:p>
      <w:r>
        <w:t xml:space="preserve">    The walls were grey.</w:t>
      </w:r>
    </w:p>
    <w:p>
      <w:r>
        <w:t>6. Le gâteau était gris.</w:t>
      </w:r>
    </w:p>
    <w:p>
      <w:r>
        <w:t xml:space="preserve">    The cake was grey.</w:t>
      </w:r>
    </w:p>
    <w:p>
      <w:r>
        <w:t xml:space="preserve">7. J'ai un stylo gris. </w:t>
      </w:r>
    </w:p>
    <w:p>
      <w:r>
        <w:t xml:space="preserve">    I have a grey pen.</w:t>
      </w:r>
    </w:p>
    <w:p>
      <w:r>
        <w:t xml:space="preserve">8. Il a besoin d'un nouveau gris de peinture. </w:t>
      </w:r>
    </w:p>
    <w:p>
      <w:r>
        <w:t xml:space="preserve">    He needs some new grey paint.</w:t>
      </w:r>
    </w:p>
    <w:p>
      <w:r>
        <w:t>9. L'encre est grise.</w:t>
      </w:r>
    </w:p>
    <w:p>
      <w:r>
        <w:t xml:space="preserve">    The ink is grey.</w:t>
      </w:r>
    </w:p>
    <w:p>
      <w:r>
        <w:t xml:space="preserve">10. Les nuages sont gris.  </w:t>
      </w:r>
    </w:p>
    <w:p>
      <w:r>
        <w:t xml:space="preserve">   The clouds are gray.</w:t>
      </w:r>
    </w:p>
    <w:p/>
    <w:p>
      <w:r>
        <w:rPr>
          <w:b/>
        </w:rPr>
        <w:t>Word: Vert | Meaning: Green</w:t>
      </w:r>
    </w:p>
    <w:p/>
    <w:p>
      <w:r>
        <w:t>1.  La fleur est verte.</w:t>
      </w:r>
    </w:p>
    <w:p>
      <w:r>
        <w:t xml:space="preserve">   The flower is green.</w:t>
      </w:r>
    </w:p>
    <w:p>
      <w:r>
        <w:t>2.  J'aime les vêtements verts.</w:t>
      </w:r>
    </w:p>
    <w:p>
      <w:r>
        <w:t xml:space="preserve">   I like green clothes.</w:t>
      </w:r>
    </w:p>
    <w:p>
      <w:r>
        <w:t>3.  Le ciel était vert aujourd'hui.</w:t>
      </w:r>
    </w:p>
    <w:p>
      <w:r>
        <w:t xml:space="preserve">   The sky was green today.</w:t>
      </w:r>
    </w:p>
    <w:p>
      <w:r>
        <w:t>4.  Il a une voiture verte.</w:t>
      </w:r>
    </w:p>
    <w:p>
      <w:r>
        <w:t xml:space="preserve">   He has a green car.</w:t>
      </w:r>
    </w:p>
    <w:p>
      <w:r>
        <w:t>5.  Un arbre vert éclaire la rue.</w:t>
      </w:r>
    </w:p>
    <w:p>
      <w:r>
        <w:t xml:space="preserve">   A green tree illuminates the street. </w:t>
      </w:r>
    </w:p>
    <w:p>
      <w:r>
        <w:t>6.  La nature est verte et fraîche.</w:t>
      </w:r>
    </w:p>
    <w:p>
      <w:r>
        <w:t xml:space="preserve">   Nature is green and fresh.</w:t>
      </w:r>
    </w:p>
    <w:p>
      <w:r>
        <w:t>7.  Le feu vert indique que nous pouvons continuer.</w:t>
      </w:r>
    </w:p>
    <w:p>
      <w:r>
        <w:t xml:space="preserve">   The green light indicates that we can continue.</w:t>
      </w:r>
    </w:p>
    <w:p>
      <w:r>
        <w:t>8.  J'ai besoin d'un vert pour mon tableau.</w:t>
      </w:r>
    </w:p>
    <w:p>
      <w:r>
        <w:t xml:space="preserve">   I need a green for my painting.</w:t>
      </w:r>
    </w:p>
    <w:p>
      <w:r>
        <w:t xml:space="preserve">9.  La salade est verte et saine. </w:t>
      </w:r>
    </w:p>
    <w:p>
      <w:r>
        <w:t xml:space="preserve">   The salad is green and healthy.</w:t>
      </w:r>
    </w:p>
    <w:p>
      <w:r>
        <w:t>10. Les feuilles sont vertes et brillantes.</w:t>
      </w:r>
    </w:p>
    <w:p>
      <w:r>
        <w:t xml:space="preserve">   Leaves are green and bright.</w:t>
      </w:r>
    </w:p>
    <w:p/>
    <w:p>
      <w:r>
        <w:t>Orange: &lt;Fruit&gt;</w:t>
      </w:r>
    </w:p>
    <w:p/>
    <w:p>
      <w:r>
        <w:t>1. J'aime beaucoup les oranges.</w:t>
      </w:r>
    </w:p>
    <w:p>
      <w:r>
        <w:t xml:space="preserve">  I love oranges very much.</w:t>
      </w:r>
    </w:p>
    <w:p>
      <w:r>
        <w:t>2. L'orange est une couleur vive.</w:t>
      </w:r>
    </w:p>
    <w:p>
      <w:r>
        <w:t xml:space="preserve">  The orange is a bright color.</w:t>
      </w:r>
    </w:p>
    <w:p>
      <w:r>
        <w:t>3. J'ai mangé une orange pour le petit-déjeuner.</w:t>
      </w:r>
    </w:p>
    <w:p>
      <w:r>
        <w:t xml:space="preserve">  I ate an orange for breakfast.</w:t>
      </w:r>
    </w:p>
    <w:p>
      <w:r>
        <w:t>4. L'orange est un fruit tropical.</w:t>
      </w:r>
    </w:p>
    <w:p>
      <w:r>
        <w:t xml:space="preserve">  Orange is a tropical fruit.</w:t>
      </w:r>
    </w:p>
    <w:p>
      <w:r>
        <w:t>5. Les oranges sont très sucrée.</w:t>
      </w:r>
    </w:p>
    <w:p>
      <w:r>
        <w:t xml:space="preserve">  Oranges are very sweet.</w:t>
      </w:r>
    </w:p>
    <w:p>
      <w:r>
        <w:t xml:space="preserve">6. Un jus d'orange fait un bon cocktail. </w:t>
      </w:r>
    </w:p>
    <w:p>
      <w:r>
        <w:t xml:space="preserve">  An orange juice makes a good cocktail.</w:t>
      </w:r>
    </w:p>
    <w:p>
      <w:r>
        <w:t>7. J'ai besoin de plus d'eau pour boire, je suis désolé.</w:t>
      </w:r>
    </w:p>
    <w:p>
      <w:r>
        <w:t xml:space="preserve">  I need more water to drink, I am sorry.</w:t>
      </w:r>
    </w:p>
    <w:p>
      <w:r>
        <w:t>8. La plupart des oranges sont cultivées en Espagne.</w:t>
      </w:r>
    </w:p>
    <w:p>
      <w:r>
        <w:t xml:space="preserve">  Most oranges are cultivated in Spain.</w:t>
      </w:r>
    </w:p>
    <w:p>
      <w:r>
        <w:t>9. Les enfants aiment jouer avec des oranges.</w:t>
      </w:r>
    </w:p>
    <w:p>
      <w:r>
        <w:t xml:space="preserve">  Children like playing with oranges.</w:t>
      </w:r>
    </w:p>
    <w:p>
      <w:r>
        <w:t xml:space="preserve">10. L'orange est un fruit important pour la santé. </w:t>
      </w:r>
    </w:p>
    <w:p>
      <w:r>
        <w:t xml:space="preserve">  Orange is an important fruit for health.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leaves of autumn change color.</w:t>
      </w:r>
    </w:p>
    <w:p>
      <w:r>
        <w:t>2. J'adore les feuilles dorées du printemps.</w:t>
      </w:r>
    </w:p>
    <w:p>
      <w:r>
        <w:t xml:space="preserve">   I love the golden leaves of spring.</w:t>
      </w:r>
    </w:p>
    <w:p>
      <w:r>
        <w:t>3. Tu peux couper les feuilles mortes sur le sol.</w:t>
      </w:r>
    </w:p>
    <w:p>
      <w:r>
        <w:t xml:space="preserve">   You can cut dead leaves on the ground. </w:t>
      </w:r>
    </w:p>
    <w:p>
      <w:r>
        <w:t>4. Les feuilles d'arbre sont rouges et jaunes.</w:t>
      </w:r>
    </w:p>
    <w:p>
      <w:r>
        <w:t xml:space="preserve">   The tree leaves are red and yellow.</w:t>
      </w:r>
    </w:p>
    <w:p>
      <w:r>
        <w:t>5. J’ai besoin de feuillets d’herbes pour la salade.</w:t>
      </w:r>
    </w:p>
    <w:p>
      <w:r>
        <w:t xml:space="preserve">   I need some herbs for the salad, I need leaf sheets of herbs.</w:t>
      </w:r>
    </w:p>
    <w:p>
      <w:r>
        <w:t>6.  Il y a beaucoup de feuilles mortes sur le chemin.</w:t>
      </w:r>
    </w:p>
    <w:p>
      <w:r>
        <w:t xml:space="preserve">    There are many dead leaves on the path. </w:t>
      </w:r>
    </w:p>
    <w:p>
      <w:r>
        <w:t>7. Les feuilles se déchirent lorsque le vent souffle fort.</w:t>
      </w:r>
    </w:p>
    <w:p>
      <w:r>
        <w:t xml:space="preserve">    The leaves tear when the wind blows hard. </w:t>
      </w:r>
    </w:p>
    <w:p>
      <w:r>
        <w:t>8. La feuille rouge est plus grande que la feuille verte.</w:t>
      </w:r>
    </w:p>
    <w:p>
      <w:r>
        <w:t xml:space="preserve">   The red leaf is bigger than the green leaf.</w:t>
      </w:r>
    </w:p>
    <w:p>
      <w:r>
        <w:t>9. Les arbres ont beaucoup de feuilles en été.</w:t>
      </w:r>
    </w:p>
    <w:p>
      <w:r>
        <w:t xml:space="preserve">    The trees have many leaves in summer. </w:t>
      </w:r>
    </w:p>
    <w:p>
      <w:r>
        <w:t>10.  Il faut arroser les feuilles des plantes.</w:t>
      </w:r>
    </w:p>
    <w:p>
      <w:r>
        <w:t xml:space="preserve">    We need to water the plants’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