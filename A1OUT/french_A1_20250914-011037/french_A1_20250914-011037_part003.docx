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 The flowers are beautiful and colorful.</w:t>
      </w:r>
    </w:p>
    <w:p>
      <w:r>
        <w:t>2. J'aime beaucoup les fleurs de printemps.</w:t>
      </w:r>
    </w:p>
    <w:p>
      <w:r>
        <w:t xml:space="preserve">   I like spring flowers very much.</w:t>
      </w:r>
    </w:p>
    <w:p>
      <w:r>
        <w:t>3. La fleur symbolise la beauté.</w:t>
      </w:r>
    </w:p>
    <w:p>
      <w:r>
        <w:t xml:space="preserve">   The flower symbolizes beauty.</w:t>
      </w:r>
    </w:p>
    <w:p>
      <w:r>
        <w:t>4.  Les fleurs se trouvent dans tous les jardins.</w:t>
      </w:r>
    </w:p>
    <w:p>
      <w:r>
        <w:t xml:space="preserve">   Flowers can be found in all gardens. </w:t>
      </w:r>
    </w:p>
    <w:p>
      <w:r>
        <w:t>5. Je pense aux fleurs quand je suis triste.</w:t>
      </w:r>
    </w:p>
    <w:p>
      <w:r>
        <w:t xml:space="preserve">    When I am sad, I think of flowers.</w:t>
      </w:r>
    </w:p>
    <w:p>
      <w:r>
        <w:t>6. Les roses sont rouges et élégantes.</w:t>
      </w:r>
    </w:p>
    <w:p>
      <w:r>
        <w:t xml:space="preserve">    The roses are red and elegant. </w:t>
      </w:r>
    </w:p>
    <w:p>
      <w:r>
        <w:t>7.  J'ai acheté un bouquet de fleurs pour ma mère.</w:t>
      </w:r>
    </w:p>
    <w:p>
      <w:r>
        <w:t xml:space="preserve">   I bought a bouquet of flowers for my mom. </w:t>
      </w:r>
    </w:p>
    <w:p>
      <w:r>
        <w:t>8. Les fleurs apportent de la vie à l'air.</w:t>
      </w:r>
    </w:p>
    <w:p>
      <w:r>
        <w:t xml:space="preserve">   Flowers bring life to the air. </w:t>
      </w:r>
    </w:p>
    <w:p>
      <w:r>
        <w:t xml:space="preserve">9.  La fleur est une expression d'amour. </w:t>
      </w:r>
    </w:p>
    <w:p>
      <w:r>
        <w:t xml:space="preserve">   The flower is an expression of love. </w:t>
      </w:r>
    </w:p>
    <w:p>
      <w:r>
        <w:t>10.  Les fleurs sauvages sont magnifiques.</w:t>
      </w:r>
    </w:p>
    <w:p>
      <w:r>
        <w:t xml:space="preserve">   Wild flowers are beautiful.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est très importante pour l'architecte.</w:t>
      </w:r>
    </w:p>
    <w:p>
      <w:r>
        <w:t xml:space="preserve">   The view is very important for the architect.</w:t>
      </w:r>
    </w:p>
    <w:p>
      <w:r>
        <w:t>3. Nous avons une vue imprenable sur le lac.</w:t>
      </w:r>
    </w:p>
    <w:p>
      <w:r>
        <w:t xml:space="preserve">   We have an unobstructed view of the lake.</w:t>
      </w:r>
    </w:p>
    <w:p>
      <w:r>
        <w:t xml:space="preserve">4.  Elle a une vue sur la mer depuis sa fenêtre. </w:t>
      </w:r>
    </w:p>
    <w:p>
      <w:r>
        <w:t xml:space="preserve">   She has a view of the sea from her window.</w:t>
      </w:r>
    </w:p>
    <w:p>
      <w:r>
        <w:t>5. La vue de l'hôtel est magnifique.</w:t>
      </w:r>
    </w:p>
    <w:p>
      <w:r>
        <w:t xml:space="preserve">   The view from the hotel is beautiful.</w:t>
      </w:r>
    </w:p>
    <w:p>
      <w:r>
        <w:t>6. La montagne offre une vue panoramique sur les villages environnants.</w:t>
      </w:r>
    </w:p>
    <w:p>
      <w:r>
        <w:t xml:space="preserve">   The mountain offers a panoramic view of the surrounding villages.</w:t>
      </w:r>
    </w:p>
    <w:p>
      <w:r>
        <w:t xml:space="preserve">7.  Mon ami a une vue très claire de la situation. </w:t>
      </w:r>
    </w:p>
    <w:p>
      <w:r>
        <w:t xml:space="preserve">   My friend has a very clear view of the situation.</w:t>
      </w:r>
    </w:p>
    <w:p>
      <w:r>
        <w:t>8. Le point de vue de l'observateur est important pour comprendre les informations.</w:t>
      </w:r>
    </w:p>
    <w:p>
      <w:r>
        <w:t xml:space="preserve">   The observer's point of view is important for understanding information.</w:t>
      </w:r>
    </w:p>
    <w:p>
      <w:r>
        <w:t xml:space="preserve">9. L’artiste a peint une vue sur la campagne française.  </w:t>
      </w:r>
    </w:p>
    <w:p>
      <w:r>
        <w:t xml:space="preserve">   The artist painted a view of the French countryside. </w:t>
      </w:r>
    </w:p>
    <w:p>
      <w:r>
        <w:t xml:space="preserve">10. J'ai envie d'une vue aérienne de la ville. </w:t>
      </w:r>
    </w:p>
    <w:p>
      <w:r>
        <w:t xml:space="preserve">   I would like to have an aerial view of the city.</w:t>
      </w:r>
    </w:p>
    <w:p/>
    <w:p>
      <w:r>
        <w:t>Feuilles: Leaves</w:t>
      </w:r>
    </w:p>
    <w:p/>
    <w:p>
      <w:r>
        <w:t>1. J'aime beaucoup aller dans les parcs et admirer les feuilles d'automne.</w:t>
      </w:r>
    </w:p>
    <w:p>
      <w:r>
        <w:t xml:space="preserve">   I love going to parks and admire the autumn leaves.</w:t>
      </w:r>
    </w:p>
    <w:p>
      <w:r>
        <w:t xml:space="preserve">2. Les feuilles de chêne sont souvent plus grandes que celles des arbres à feuilles caduques. </w:t>
      </w:r>
    </w:p>
    <w:p>
      <w:r>
        <w:t xml:space="preserve">    Oak leaves are often larger than those of deciduous trees. </w:t>
      </w:r>
    </w:p>
    <w:p>
      <w:r>
        <w:t xml:space="preserve">3. J'ai besoin de beaucoup de feuilles pour faire mon papier à la maison. </w:t>
      </w:r>
    </w:p>
    <w:p>
      <w:r>
        <w:t xml:space="preserve">    I need many leaves to make my paper at home.</w:t>
      </w:r>
    </w:p>
    <w:p>
      <w:r>
        <w:t>4. La couleur rouge et jaune des feuilles d'automne est magnifique.</w:t>
      </w:r>
    </w:p>
    <w:p>
      <w:r>
        <w:t xml:space="preserve">   The red and yellow color of autumn leaves is magnificent.</w:t>
      </w:r>
    </w:p>
    <w:p>
      <w:r>
        <w:t>5.  Les feuilles sont très différentes en fonction du type d'arbre.</w:t>
      </w:r>
    </w:p>
    <w:p>
      <w:r>
        <w:t xml:space="preserve">   Leaves are very different depending on the type of tree. </w:t>
      </w:r>
    </w:p>
    <w:p>
      <w:r>
        <w:t xml:space="preserve">6. Je suis fasciné par les feuilles qui tombent sur le sol. </w:t>
      </w:r>
    </w:p>
    <w:p>
      <w:r>
        <w:t xml:space="preserve">    I am fascinated by leaves that fall to the ground. </w:t>
      </w:r>
    </w:p>
    <w:p>
      <w:r>
        <w:t>7. L’automne apporte des feuilles magnifiques pour décorer nos maisons.</w:t>
      </w:r>
    </w:p>
    <w:p>
      <w:r>
        <w:t xml:space="preserve">    Autumn brings beautiful leaves to decorate our houses.  </w:t>
      </w:r>
    </w:p>
    <w:p>
      <w:r>
        <w:t>8. La feuille est une structure végétale importante pour la photosynthèse.</w:t>
      </w:r>
    </w:p>
    <w:p>
      <w:r>
        <w:t xml:space="preserve">   The leaf is an important part of the plant's photosynthesis process. </w:t>
      </w:r>
    </w:p>
    <w:p>
      <w:r>
        <w:t>9. Les feuilles mortes sont un excellent compost pour la terre.</w:t>
      </w:r>
    </w:p>
    <w:p>
      <w:r>
        <w:t xml:space="preserve">    Dead leaves are a great compost for the soil. </w:t>
      </w:r>
    </w:p>
    <w:p>
      <w:r>
        <w:t xml:space="preserve">10. Les feuilles ont besoin de beaucoup d’eau pour se développer correctement.  </w:t>
      </w:r>
    </w:p>
    <w:p>
      <w:r>
        <w:t xml:space="preserve">   Leaves need a lot of water to develop correctly.</w:t>
      </w:r>
    </w:p>
    <w:p/>
    <w:p>
      <w:r>
        <w:rPr>
          <w:b/>
        </w:rPr>
        <w:t>Word: Château | Meaning: Castle</w:t>
      </w:r>
    </w:p>
    <w:p/>
    <w:p>
      <w:r>
        <w:t>1. Ce château est magnifique, il a une façade en pierre et des jardins magnifiques.</w:t>
      </w:r>
    </w:p>
    <w:p>
      <w:r>
        <w:t xml:space="preserve">  The castle is magnificent, it has a stone facade and beautiful gardens.</w:t>
      </w:r>
    </w:p>
    <w:p>
      <w:r>
        <w:t>2. Le roi Louis XIV avait construit ce château pour se reposer.</w:t>
      </w:r>
    </w:p>
    <w:p>
      <w:r>
        <w:t xml:space="preserve">  King Louis XIV built this castle to relax.</w:t>
      </w:r>
    </w:p>
    <w:p>
      <w:r>
        <w:t>3. On peut visiter le château pour l'histoire et la beauté de son architecture.</w:t>
      </w:r>
    </w:p>
    <w:p>
      <w:r>
        <w:t xml:space="preserve">  You can visit the castle for its history and beauty of its architecture.</w:t>
      </w:r>
    </w:p>
    <w:p>
      <w:r>
        <w:t>4. L'intérieur du château est immense, avec des salles décorées de façon exceptionnelle.</w:t>
      </w:r>
    </w:p>
    <w:p>
      <w:r>
        <w:t xml:space="preserve">  The interior of the castle is huge, with rooms decorated in an exceptional way. </w:t>
      </w:r>
    </w:p>
    <w:p>
      <w:r>
        <w:t>5. Les fenêtres du château sont anciennes et ornementées d'un style Renaissance.</w:t>
      </w:r>
    </w:p>
    <w:p>
      <w:r>
        <w:t xml:space="preserve">   The windows of the castle are ancient and ornamented in a Renaissance style. </w:t>
      </w:r>
    </w:p>
    <w:p>
      <w:r>
        <w:t>6. Le Château de Chambord est un exemple de la grandeur des rois français.</w:t>
      </w:r>
    </w:p>
    <w:p>
      <w:r>
        <w:t xml:space="preserve">  Château de Chambord is an example of the French kings’ grandeur.</w:t>
      </w:r>
    </w:p>
    <w:p>
      <w:r>
        <w:t>7. La famille royale a passé beaucoup de temps à vivre dans ce château.</w:t>
      </w:r>
    </w:p>
    <w:p>
      <w:r>
        <w:t xml:space="preserve">   The royal family spent a lot of time living in this castle. </w:t>
      </w:r>
    </w:p>
    <w:p>
      <w:r>
        <w:t>8. Le château a accueilli de nombreux événements importants à travers l'histoire.</w:t>
      </w:r>
    </w:p>
    <w:p>
      <w:r>
        <w:t xml:space="preserve">  The castle has hosted many important events throughout history. </w:t>
      </w:r>
    </w:p>
    <w:p>
      <w:r>
        <w:t>9. Les habitants du village ont des liens forts avec le château depuis des générations.</w:t>
      </w:r>
    </w:p>
    <w:p>
      <w:r>
        <w:t xml:space="preserve">   The inhabitants of the village have strong ties to the castle for generations. </w:t>
      </w:r>
    </w:p>
    <w:p>
      <w:r>
        <w:t>10. Le Château de Fontainebleau est une autre magnifique forteresse française.</w:t>
      </w:r>
    </w:p>
    <w:p>
      <w:r>
        <w:t xml:space="preserve">  Château de Fontainebleau is another beautiful fortress in France.</w:t>
      </w:r>
    </w:p>
    <w:p/>
    <w:p>
      <w:r>
        <w:rPr>
          <w:b/>
        </w:rPr>
        <w:t>Word: Feux | Meaning: Fires</w:t>
      </w:r>
    </w:p>
    <w:p/>
    <w:p>
      <w:r>
        <w:t xml:space="preserve">1. Les feux de joie sont des décorations traditionnelles pour les fêtes.  </w:t>
      </w:r>
    </w:p>
    <w:p>
      <w:r>
        <w:t xml:space="preserve">    Fireworks are traditional decorations for festivities.</w:t>
      </w:r>
    </w:p>
    <w:p>
      <w:r>
        <w:t xml:space="preserve">2. Il y a beaucoup de feu d'artifice lors du défilé du nouvel an. </w:t>
      </w:r>
    </w:p>
    <w:p>
      <w:r>
        <w:t xml:space="preserve">   There are many fireworks displays during the New Year parade.</w:t>
      </w:r>
    </w:p>
    <w:p>
      <w:r>
        <w:t xml:space="preserve">3. La ville était illuminée par les feux de joie dans la soirée. </w:t>
      </w:r>
    </w:p>
    <w:p>
      <w:r>
        <w:t xml:space="preserve">   The city was illuminated by fireworks in the evening.</w:t>
      </w:r>
    </w:p>
    <w:p>
      <w:r>
        <w:t xml:space="preserve">4. Les enfants aiment jouer avec les feux d'artifice. </w:t>
      </w:r>
    </w:p>
    <w:p>
      <w:r>
        <w:t xml:space="preserve">  Children like playing with firecrackers.</w:t>
      </w:r>
    </w:p>
    <w:p>
      <w:r>
        <w:t xml:space="preserve">5. Le feu rouge indique l’arrêt d’un véhicule. </w:t>
      </w:r>
    </w:p>
    <w:p>
      <w:r>
        <w:t xml:space="preserve">   Red light means stop for a vehicle. </w:t>
      </w:r>
    </w:p>
    <w:p>
      <w:r>
        <w:t xml:space="preserve">6. Un incendie s’est déclaré dans la forêt, provoquant des feux de camp. </w:t>
      </w:r>
    </w:p>
    <w:p>
      <w:r>
        <w:t xml:space="preserve">   A forest fire occurred, causing campfires.</w:t>
      </w:r>
    </w:p>
    <w:p>
      <w:r>
        <w:t xml:space="preserve">7. Les feux de camp sont essentiels pour nos voyages en plein air. </w:t>
      </w:r>
    </w:p>
    <w:p>
      <w:r>
        <w:t xml:space="preserve">   Campfires are essential for our outdoor trips.</w:t>
      </w:r>
    </w:p>
    <w:p>
      <w:r>
        <w:t>8. Le feu d'artifice est un spectacle magnifique et illuminé.</w:t>
      </w:r>
    </w:p>
    <w:p>
      <w:r>
        <w:t xml:space="preserve">  The fireworks display is a magnificent and illuminated spectacle.</w:t>
      </w:r>
    </w:p>
    <w:p>
      <w:r>
        <w:t xml:space="preserve">9. L'incendie à l'arrière du bâtiment a été éteint par les pompiers. </w:t>
      </w:r>
    </w:p>
    <w:p>
      <w:r>
        <w:t xml:space="preserve">   The fire at the rear of the building was extinguished by firefighters.</w:t>
      </w:r>
    </w:p>
    <w:p>
      <w:r>
        <w:t xml:space="preserve">10. La police a arrêté la voiture qui avait causé un feu d'artifice dans la rue. </w:t>
      </w:r>
    </w:p>
    <w:p>
      <w:r>
        <w:t xml:space="preserve">    Police stopped the car which had caused a fireworks display on the street.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 but comfortable.</w:t>
      </w:r>
    </w:p>
    <w:p>
      <w:r>
        <w:t>2. J'aime passer du temps dans ma maison.</w:t>
      </w:r>
    </w:p>
    <w:p>
      <w:r>
        <w:t xml:space="preserve">    I like to spend time in my house.</w:t>
      </w:r>
    </w:p>
    <w:p>
      <w:r>
        <w:t xml:space="preserve">3. La maison de Pierre est très grande. </w:t>
      </w:r>
    </w:p>
    <w:p>
      <w:r>
        <w:t xml:space="preserve">    Pierre’s house is very large.</w:t>
      </w:r>
    </w:p>
    <w:p>
      <w:r>
        <w:t xml:space="preserve">4. Notre maison a un jardin magnifique. </w:t>
      </w:r>
    </w:p>
    <w:p>
      <w:r>
        <w:t xml:space="preserve">    Our house has a beautiful garden.</w:t>
      </w:r>
    </w:p>
    <w:p>
      <w:r>
        <w:t>5.  Je vais à la maison pour manger le dîner.</w:t>
      </w:r>
    </w:p>
    <w:p>
      <w:r>
        <w:t xml:space="preserve">   I'm going home to eat dinner.</w:t>
      </w:r>
    </w:p>
    <w:p>
      <w:r>
        <w:t>6. La maison de mon grand-père est dans le village.</w:t>
      </w:r>
    </w:p>
    <w:p>
      <w:r>
        <w:t xml:space="preserve">    My grandfather’s house is in the village.</w:t>
      </w:r>
    </w:p>
    <w:p>
      <w:r>
        <w:t xml:space="preserve">7. Elle habite dans une belle maison sur les rives de l'eau. </w:t>
      </w:r>
    </w:p>
    <w:p>
      <w:r>
        <w:t xml:space="preserve">   She lives in a beautiful house by the river. </w:t>
      </w:r>
    </w:p>
    <w:p>
      <w:r>
        <w:t xml:space="preserve">8. Il y a des meubles confortables dans ma maison. </w:t>
      </w:r>
    </w:p>
    <w:p>
      <w:r>
        <w:t xml:space="preserve">    There are comfortable furniture in my house.</w:t>
      </w:r>
    </w:p>
    <w:p>
      <w:r>
        <w:t xml:space="preserve">9. J’ai besoin de faire mes courses dans la maison. </w:t>
      </w:r>
    </w:p>
    <w:p>
      <w:r>
        <w:t xml:space="preserve">   I need to do my groceries at home.</w:t>
      </w:r>
    </w:p>
    <w:p>
      <w:r>
        <w:t>10. La famille va à la maison pour fêter Noël.</w:t>
      </w:r>
    </w:p>
    <w:p>
      <w:r>
        <w:t xml:space="preserve">    The family is going home to celebrate Christmas.</w:t>
      </w:r>
    </w:p>
    <w:p/>
    <w:p>
      <w:r>
        <w:rPr>
          <w:b/>
        </w:rPr>
        <w:t>Word: Homme | Meaning: Man</w:t>
      </w:r>
    </w:p>
    <w:p/>
    <w:p>
      <w:r>
        <w:t>1. Il est un homme intelligent et courageux.</w:t>
      </w:r>
    </w:p>
    <w:p>
      <w:r>
        <w:t xml:space="preserve">    He is an intelligent and courageous man.</w:t>
      </w:r>
    </w:p>
    <w:p>
      <w:r>
        <w:t>2. Les hommes sont des êtres complexes.</w:t>
      </w:r>
    </w:p>
    <w:p>
      <w:r>
        <w:t xml:space="preserve">    Men are complex beings.</w:t>
      </w:r>
    </w:p>
    <w:p>
      <w:r>
        <w:t>3. L'homme est un être unique et précieux.</w:t>
      </w:r>
    </w:p>
    <w:p>
      <w:r>
        <w:t xml:space="preserve">    Man is a unique and precious being.</w:t>
      </w:r>
    </w:p>
    <w:p>
      <w:r>
        <w:t xml:space="preserve">4. Le plus grand défi pour l'homme est de trouver son propre chemin. </w:t>
      </w:r>
    </w:p>
    <w:p>
      <w:r>
        <w:t xml:space="preserve">    The greatest challenge for man is to find his own path.</w:t>
      </w:r>
    </w:p>
    <w:p>
      <w:r>
        <w:t>5. Il s’est engagé à aider les femmes dans le domaine de la santé.</w:t>
      </w:r>
    </w:p>
    <w:p>
      <w:r>
        <w:t xml:space="preserve">    He has committed himself to helping women in the health field. </w:t>
      </w:r>
    </w:p>
    <w:p>
      <w:r>
        <w:t>6. L'homme a besoin d'une grande liberté pour réussir.</w:t>
      </w:r>
    </w:p>
    <w:p>
      <w:r>
        <w:t xml:space="preserve">    Man needs great freedom to succeed.</w:t>
      </w:r>
    </w:p>
    <w:p>
      <w:r>
        <w:t>7. Les hommes ont une responsabilité importante envers la nature.</w:t>
      </w:r>
    </w:p>
    <w:p>
      <w:r>
        <w:t xml:space="preserve">   Men have an important responsibility towards nature. </w:t>
      </w:r>
    </w:p>
    <w:p>
      <w:r>
        <w:t xml:space="preserve">8. Il s’efforce d’être un homme exemplaire. </w:t>
      </w:r>
    </w:p>
    <w:p>
      <w:r>
        <w:t xml:space="preserve">    He is working to be a good man.</w:t>
      </w:r>
    </w:p>
    <w:p>
      <w:r>
        <w:t xml:space="preserve">9. La société a besoin de plus de respect pour l'homme. </w:t>
      </w:r>
    </w:p>
    <w:p>
      <w:r>
        <w:t xml:space="preserve">   Society needs more respect for the man. </w:t>
      </w:r>
    </w:p>
    <w:p>
      <w:r>
        <w:t xml:space="preserve">10. L’homme est le créateur de son propre destin. </w:t>
      </w:r>
    </w:p>
    <w:p>
      <w:r>
        <w:t xml:space="preserve">   Man is the creator of his own destiny.</w:t>
      </w:r>
    </w:p>
    <w:p/>
    <w:p>
      <w:r>
        <w:rPr>
          <w:b/>
        </w:rPr>
        <w:t>Word: Jour | Meaning: Day</w:t>
      </w:r>
    </w:p>
    <w:p/>
    <w:p>
      <w:r>
        <w:t>1. Il y a un jour de la semaine où il fait beau et chaud.</w:t>
      </w:r>
    </w:p>
    <w:p>
      <w:r>
        <w:t xml:space="preserve">    There is a day of the week where it's sunny and hot.</w:t>
      </w:r>
    </w:p>
    <w:p>
      <w:r>
        <w:t>2. J'ai envie de partir en voyage pour découvrir d'autres pays.</w:t>
      </w:r>
    </w:p>
    <w:p>
      <w:r>
        <w:t xml:space="preserve">    I want to go on vacation to discover other countries.</w:t>
      </w:r>
    </w:p>
    <w:p>
      <w:r>
        <w:t xml:space="preserve">3. Aujourd'hui, j’ai un jour libre. </w:t>
      </w:r>
    </w:p>
    <w:p>
      <w:r>
        <w:t xml:space="preserve">   Today I have a free day.</w:t>
      </w:r>
    </w:p>
    <w:p>
      <w:r>
        <w:t>4. Qu'est-ce que vous faites aujourd'hui?</w:t>
      </w:r>
    </w:p>
    <w:p>
      <w:r>
        <w:t xml:space="preserve">    What are you doing today?</w:t>
      </w:r>
    </w:p>
    <w:p>
      <w:r>
        <w:t>5. Le jour est arrivé et nous sommes tous heureux!</w:t>
      </w:r>
    </w:p>
    <w:p>
      <w:r>
        <w:t xml:space="preserve">    The day arrived and we all were happy!</w:t>
      </w:r>
    </w:p>
    <w:p>
      <w:r>
        <w:t xml:space="preserve">6. Chaque semaine, il y a deux jours de congé pour les employés. </w:t>
      </w:r>
    </w:p>
    <w:p>
      <w:r>
        <w:t xml:space="preserve">    Every week, there are two days off for employees.</w:t>
      </w:r>
    </w:p>
    <w:p>
      <w:r>
        <w:t>7. J'ai besoin d'un peu d'air frais pendant ce jour pluvieux.</w:t>
      </w:r>
    </w:p>
    <w:p>
      <w:r>
        <w:t xml:space="preserve">    I need some fresh air during this rainy day.</w:t>
      </w:r>
    </w:p>
    <w:p>
      <w:r>
        <w:t xml:space="preserve">8. Le soleil brille et nous pouvons profiter du jour.  </w:t>
      </w:r>
    </w:p>
    <w:p>
      <w:r>
        <w:t xml:space="preserve">    The sun is shining and we can enjoy the day.</w:t>
      </w:r>
    </w:p>
    <w:p>
      <w:r>
        <w:t xml:space="preserve">9. Les gens sont plus heureux lorsque les jours sont longs. </w:t>
      </w:r>
    </w:p>
    <w:p>
      <w:r>
        <w:t xml:space="preserve">    People are happier when days are long. </w:t>
      </w:r>
    </w:p>
    <w:p>
      <w:r>
        <w:t xml:space="preserve">10. La fête du jour, c'était une belle soirée! </w:t>
      </w:r>
    </w:p>
    <w:p>
      <w:r>
        <w:t xml:space="preserve">   The party on this day was a beautiful evening!</w:t>
      </w:r>
    </w:p>
    <w:p/>
    <w:p>
      <w:r>
        <w:rPr>
          <w:b/>
        </w:rPr>
        <w:t>Word: Chasse | Meaning: Hunt</w:t>
      </w:r>
    </w:p>
    <w:p/>
    <w:p>
      <w:r>
        <w:t>1.  Je vais faire une chasse aux trésors dans la forêt.</w:t>
      </w:r>
    </w:p>
    <w:p>
      <w:r>
        <w:t xml:space="preserve">   I'm going on a treasure hunt in the forest.</w:t>
      </w:r>
    </w:p>
    <w:p>
      <w:r>
        <w:t>2.  Les enfants ont eu une grande chasse au trésor.</w:t>
      </w:r>
    </w:p>
    <w:p>
      <w:r>
        <w:t xml:space="preserve">   The kids had a big treasure hunt. </w:t>
      </w:r>
    </w:p>
    <w:p>
      <w:r>
        <w:t>3.  Le chat se promène pour faire la chasse à la souris.</w:t>
      </w:r>
    </w:p>
    <w:p>
      <w:r>
        <w:t xml:space="preserve">   The cat is roaming to catch the mouse.</w:t>
      </w:r>
    </w:p>
    <w:p>
      <w:r>
        <w:t>4.  Le grand-père va faire une chasse aux oiseaux.</w:t>
      </w:r>
    </w:p>
    <w:p>
      <w:r>
        <w:t xml:space="preserve">   Grandpa will go bird watching.</w:t>
      </w:r>
    </w:p>
    <w:p>
      <w:r>
        <w:t xml:space="preserve">5.  La ville organise une chasse aux papillons. </w:t>
      </w:r>
    </w:p>
    <w:p>
      <w:r>
        <w:t xml:space="preserve">   The city is organizing a butterfly hunt.</w:t>
      </w:r>
    </w:p>
    <w:p>
      <w:r>
        <w:t>6.  Elle est très bonne à la chasse au trésor.</w:t>
      </w:r>
    </w:p>
    <w:p>
      <w:r>
        <w:t xml:space="preserve">   She's very good at treasure hunts.</w:t>
      </w:r>
    </w:p>
    <w:p>
      <w:r>
        <w:t xml:space="preserve">7.  Les chiens aiment aller faire la chasse. </w:t>
      </w:r>
    </w:p>
    <w:p>
      <w:r>
        <w:t xml:space="preserve">   Dogs like to go hunting.</w:t>
      </w:r>
    </w:p>
    <w:p>
      <w:r>
        <w:t>8.  Ils ont appris à chasser les rats dans un jardin.</w:t>
      </w:r>
    </w:p>
    <w:p>
      <w:r>
        <w:t xml:space="preserve">   They learned how to hunt rats in a garden.</w:t>
      </w:r>
    </w:p>
    <w:p>
      <w:r>
        <w:t xml:space="preserve">9.  On doit rester prudent lors de la chasse aux étoiles. </w:t>
      </w:r>
    </w:p>
    <w:p>
      <w:r>
        <w:t xml:space="preserve">   We must be careful when going stargazing.</w:t>
      </w:r>
    </w:p>
    <w:p>
      <w:r>
        <w:t>10. Il y a beaucoup de poissons dans cette eau pour faire une chasse.</w:t>
      </w:r>
    </w:p>
    <w:p>
      <w:r>
        <w:t xml:space="preserve">   There are many fish in this water for hunting them.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 </w:t>
      </w:r>
    </w:p>
    <w:p>
      <w:r>
        <w:t xml:space="preserve">    I live in a small town.</w:t>
      </w:r>
    </w:p>
    <w:p>
      <w:r>
        <w:t>2. Il vit avec sa famille.</w:t>
      </w:r>
    </w:p>
    <w:p>
      <w:r>
        <w:t xml:space="preserve">    He lives with his family.</w:t>
      </w:r>
    </w:p>
    <w:p>
      <w:r>
        <w:t>3. Nous vivons au bord de la mer.</w:t>
      </w:r>
    </w:p>
    <w:p>
      <w:r>
        <w:t xml:space="preserve">    We live by the sea. </w:t>
      </w:r>
    </w:p>
    <w:p>
      <w:r>
        <w:t>4. Vivre en communauté est important.</w:t>
      </w:r>
    </w:p>
    <w:p>
      <w:r>
        <w:t xml:space="preserve">    Living together is important.</w:t>
      </w:r>
    </w:p>
    <w:p>
      <w:r>
        <w:t>5. Elle a toujours envie de vivre des aventures.</w:t>
      </w:r>
    </w:p>
    <w:p>
      <w:r>
        <w:t xml:space="preserve">    She always wants to live adventures. </w:t>
      </w:r>
    </w:p>
    <w:p>
      <w:r>
        <w:t>6.  Le monde est un endroit merveilleux à vivre.</w:t>
      </w:r>
    </w:p>
    <w:p>
      <w:r>
        <w:t xml:space="preserve">    The world is a wonderful place to live.</w:t>
      </w:r>
    </w:p>
    <w:p>
      <w:r>
        <w:t>7.  Je vais vivre une aventure extraordinaire.</w:t>
      </w:r>
    </w:p>
    <w:p>
      <w:r>
        <w:t xml:space="preserve">    I'm going to live an extraordinary adventure.</w:t>
      </w:r>
    </w:p>
    <w:p>
      <w:r>
        <w:t>8. Ils ont la vie à l’état civil.</w:t>
      </w:r>
    </w:p>
    <w:p>
      <w:r>
        <w:t xml:space="preserve">    They have life under civil law. </w:t>
      </w:r>
    </w:p>
    <w:p>
      <w:r>
        <w:t>9. Il n’aime pas vivre dans la pression constante.</w:t>
      </w:r>
    </w:p>
    <w:p>
      <w:r>
        <w:t xml:space="preserve">   He doesn't like living in constant pressure.</w:t>
      </w:r>
    </w:p>
    <w:p>
      <w:r>
        <w:t>10.  Vivre une vie simple et pleine de bonheur est important.</w:t>
      </w:r>
    </w:p>
    <w:p>
      <w:r>
        <w:t xml:space="preserve">    Living a simple and happy life is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