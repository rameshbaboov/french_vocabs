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belle vue depuis mon balcon.</w:t>
      </w:r>
    </w:p>
    <w:p>
      <w:r>
        <w:t xml:space="preserve">  I have a beautiful view from my balcony.</w:t>
      </w:r>
    </w:p>
    <w:p>
      <w:r>
        <w:t>2. La montagne offre une vue imprenable sur les montagnes environnantes.</w:t>
      </w:r>
    </w:p>
    <w:p>
      <w:r>
        <w:t xml:space="preserve">  The mountain offers an impressive view over the surrounding mountains. </w:t>
      </w:r>
    </w:p>
    <w:p>
      <w:r>
        <w:t>3.  Elle était fascinée par la vue sur la ville.</w:t>
      </w:r>
    </w:p>
    <w:p>
      <w:r>
        <w:t xml:space="preserve">   She was fascinated by the view of the city.</w:t>
      </w:r>
    </w:p>
    <w:p>
      <w:r>
        <w:t>4. Le paysage est magnifique, j'ai une vue exceptionnelle sur le lac.</w:t>
      </w:r>
    </w:p>
    <w:p>
      <w:r>
        <w:t xml:space="preserve"> The landscape is magnificent, I have an exceptional view on the lake.</w:t>
      </w:r>
    </w:p>
    <w:p>
      <w:r>
        <w:t>5. J'aime prendre des photos de la vue depuis mon studio.</w:t>
      </w:r>
    </w:p>
    <w:p>
      <w:r>
        <w:t xml:space="preserve">  I love taking pictures of the view from my studio. </w:t>
      </w:r>
    </w:p>
    <w:p>
      <w:r>
        <w:t>6. On peut avoir une vue imprenable sur la nature à partir du sommet.</w:t>
      </w:r>
    </w:p>
    <w:p>
      <w:r>
        <w:t xml:space="preserve">   You can have an impressive view of the nature from the top.</w:t>
      </w:r>
    </w:p>
    <w:p>
      <w:r>
        <w:t>7. La vue était magnifique, mais il y avait beaucoup de gens.</w:t>
      </w:r>
    </w:p>
    <w:p>
      <w:r>
        <w:t xml:space="preserve">  The view was magnificent, but there were many people.</w:t>
      </w:r>
    </w:p>
    <w:p>
      <w:r>
        <w:t xml:space="preserve">8. La vue de l'océan est incroyablement belle. </w:t>
      </w:r>
    </w:p>
    <w:p>
      <w:r>
        <w:t xml:space="preserve">  The view of the ocean is incredibly beautiful. </w:t>
      </w:r>
    </w:p>
    <w:p>
      <w:r>
        <w:t xml:space="preserve">9. Je me sens très content d'avoir une vue sur la mer. </w:t>
      </w:r>
    </w:p>
    <w:p>
      <w:r>
        <w:t xml:space="preserve">  I feel very happy to have a view of the sea. </w:t>
      </w:r>
    </w:p>
    <w:p>
      <w:r>
        <w:t>10. Elle se sentait déçue par la vue de la rue, trop bruyante.</w:t>
      </w:r>
    </w:p>
    <w:p>
      <w:r>
        <w:t xml:space="preserve">   She felt disappointed by the view of the street, too noisy.</w:t>
      </w:r>
    </w:p>
    <w:p/>
    <w:p>
      <w:r>
        <w:rPr>
          <w:b/>
        </w:rPr>
        <w:t>Word: table | Meaning: table</w:t>
      </w:r>
    </w:p>
    <w:p/>
    <w:p>
      <w:r>
        <w:t xml:space="preserve">1. La table est dans la salle à manger. </w:t>
      </w:r>
    </w:p>
    <w:p>
      <w:r>
        <w:t xml:space="preserve">   The table is in the dining room.</w:t>
      </w:r>
    </w:p>
    <w:p>
      <w:r>
        <w:t>2. Il a besoin d'un table pour son repas.</w:t>
      </w:r>
    </w:p>
    <w:p>
      <w:r>
        <w:t xml:space="preserve">   He needs a table for his meal.</w:t>
      </w:r>
    </w:p>
    <w:p>
      <w:r>
        <w:t>3. J’aime bien mordre sur un morceau de pain sur une table.</w:t>
      </w:r>
    </w:p>
    <w:p>
      <w:r>
        <w:t xml:space="preserve">   I like to nibble on a piece of bread on a table.</w:t>
      </w:r>
    </w:p>
    <w:p>
      <w:r>
        <w:t xml:space="preserve">4. L’équipe a utilisé la table pour discuter. </w:t>
      </w:r>
    </w:p>
    <w:p>
      <w:r>
        <w:t xml:space="preserve">   The team used the table to discuss.</w:t>
      </w:r>
    </w:p>
    <w:p>
      <w:r>
        <w:t>5. Le vieux bois est plus solide que la table moderne.</w:t>
      </w:r>
    </w:p>
    <w:p>
      <w:r>
        <w:t xml:space="preserve">   Old wood is more solid than modern table.</w:t>
      </w:r>
    </w:p>
    <w:p>
      <w:r>
        <w:t>6. La table est un objet commun en France.</w:t>
      </w:r>
    </w:p>
    <w:p>
      <w:r>
        <w:t xml:space="preserve">   The table is a common object in France.</w:t>
      </w:r>
    </w:p>
    <w:p>
      <w:r>
        <w:t xml:space="preserve">7. Nous avons une table ronde dans notre salon. </w:t>
      </w:r>
    </w:p>
    <w:p>
      <w:r>
        <w:t xml:space="preserve">   We have a round table in our living room.</w:t>
      </w:r>
    </w:p>
    <w:p>
      <w:r>
        <w:t>8. Il faut utiliser la table de travail pour la préparation des documents.</w:t>
      </w:r>
    </w:p>
    <w:p>
      <w:r>
        <w:t xml:space="preserve">  You need to use the work table for document preparation. </w:t>
      </w:r>
    </w:p>
    <w:p>
      <w:r>
        <w:t xml:space="preserve">9. Le restaurant a une table extérieure pour les clients. </w:t>
      </w:r>
    </w:p>
    <w:p>
      <w:r>
        <w:t xml:space="preserve">   The restaurant has an outdoor table for clients.</w:t>
      </w:r>
    </w:p>
    <w:p>
      <w:r>
        <w:t xml:space="preserve">10. La table était vide et je me suis assis sur elle. </w:t>
      </w:r>
    </w:p>
    <w:p>
      <w:r>
        <w:t xml:space="preserve">   The table was empty and I sat down on it.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L'oeuf est blanc.</w:t>
      </w:r>
    </w:p>
    <w:p>
      <w:r>
        <w:t xml:space="preserve">   The egg is white.</w:t>
      </w:r>
    </w:p>
    <w:p>
      <w:r>
        <w:t xml:space="preserve">3. J'aime boire de l'eau claire, qui est blanche. </w:t>
      </w:r>
    </w:p>
    <w:p>
      <w:r>
        <w:t xml:space="preserve">   I like to drink clear water, which is white. </w:t>
      </w:r>
    </w:p>
    <w:p>
      <w:r>
        <w:t>4. Il y a des fleurs blanches dans le jardin.</w:t>
      </w:r>
    </w:p>
    <w:p>
      <w:r>
        <w:t xml:space="preserve">   There are white flowers in the garden. </w:t>
      </w:r>
    </w:p>
    <w:p>
      <w:r>
        <w:t>5. La neige est blanche et douce.</w:t>
      </w:r>
    </w:p>
    <w:p>
      <w:r>
        <w:t xml:space="preserve">   The snow is white and soft. </w:t>
      </w:r>
    </w:p>
    <w:p>
      <w:r>
        <w:t>6. Les yeux de la femme sont blancs.</w:t>
      </w:r>
    </w:p>
    <w:p>
      <w:r>
        <w:t xml:space="preserve">   The woman's eyes are white. </w:t>
      </w:r>
    </w:p>
    <w:p>
      <w:r>
        <w:t>7. Le ciel était blanc ce matin.</w:t>
      </w:r>
    </w:p>
    <w:p>
      <w:r>
        <w:t xml:space="preserve">   The sky was white this morning. </w:t>
      </w:r>
    </w:p>
    <w:p>
      <w:r>
        <w:t>8.  J'ai besoin d'un crayon blanc pour l'école.</w:t>
      </w:r>
    </w:p>
    <w:p>
      <w:r>
        <w:t xml:space="preserve">    I need a white crayon for school.</w:t>
      </w:r>
    </w:p>
    <w:p>
      <w:r>
        <w:t>9.  Elle a peint un tableau avec une belle blanche.</w:t>
      </w:r>
    </w:p>
    <w:p>
      <w:r>
        <w:t xml:space="preserve">     She painted a picture with a beautiful white.</w:t>
      </w:r>
    </w:p>
    <w:p>
      <w:r>
        <w:t xml:space="preserve">10. Le livre est blanc et il contient des histoires. </w:t>
      </w:r>
    </w:p>
    <w:p>
      <w:r>
        <w:t xml:space="preserve">   The book is white and it contains stories.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Le livre contient des informations très intéressantes.</w:t>
      </w:r>
    </w:p>
    <w:p>
      <w:r>
        <w:t xml:space="preserve">    The book contains very interesting information. </w:t>
      </w:r>
    </w:p>
    <w:p>
      <w:r>
        <w:t>3. Quel est le nom du livre que tu as lu ?</w:t>
      </w:r>
    </w:p>
    <w:p>
      <w:r>
        <w:t xml:space="preserve">    What is the name of the book you read?</w:t>
      </w:r>
    </w:p>
    <w:p>
      <w:r>
        <w:t>4. J'ai acheté un nouveau livre à la librairie.</w:t>
      </w:r>
    </w:p>
    <w:p>
      <w:r>
        <w:t xml:space="preserve">    I bought a new book at the bookstore.</w:t>
      </w:r>
    </w:p>
    <w:p>
      <w:r>
        <w:t>5. Le livre de ma mère est plein d'histoires.</w:t>
      </w:r>
    </w:p>
    <w:p>
      <w:r>
        <w:t xml:space="preserve">    My mother's book is full of stories.</w:t>
      </w:r>
    </w:p>
    <w:p>
      <w:r>
        <w:t>6.  Est-ce que tu peux m'aider à trouver un livre sur l'environnement ?</w:t>
      </w:r>
    </w:p>
    <w:p>
      <w:r>
        <w:t xml:space="preserve">     Can you help me find a book on the environment? </w:t>
      </w:r>
    </w:p>
    <w:p>
      <w:r>
        <w:t>7. La bibliothèque a des livres pour tous les âges.</w:t>
      </w:r>
    </w:p>
    <w:p>
      <w:r>
        <w:t xml:space="preserve">    The library has books for all ages. </w:t>
      </w:r>
    </w:p>
    <w:p>
      <w:r>
        <w:t>8. Le livre est important pour apprendre de nouvelles choses.</w:t>
      </w:r>
    </w:p>
    <w:p>
      <w:r>
        <w:t xml:space="preserve">    A book is important to learn new things.</w:t>
      </w:r>
    </w:p>
    <w:p>
      <w:r>
        <w:t>9. J'ai lu beaucoup de livres cette année.</w:t>
      </w:r>
    </w:p>
    <w:p>
      <w:r>
        <w:t xml:space="preserve">     I have read many books this year. </w:t>
      </w:r>
    </w:p>
    <w:p>
      <w:r>
        <w:t>10.  Tu peux me montrer le livre que tu as choisi ?</w:t>
      </w:r>
    </w:p>
    <w:p>
      <w:r>
        <w:t xml:space="preserve">       Can you show me the book that you picked?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J'ai une voiture blanche.  </w:t>
      </w:r>
    </w:p>
    <w:p>
      <w:r>
        <w:t>I have a white car.</w:t>
      </w:r>
    </w:p>
    <w:p>
      <w:r>
        <w:t xml:space="preserve">3. Le ciel est blanc aujourd'hui.  </w:t>
      </w:r>
    </w:p>
    <w:p>
      <w:r>
        <w:t xml:space="preserve">The sky is white today. </w:t>
      </w:r>
    </w:p>
    <w:p>
      <w:r>
        <w:t xml:space="preserve">4. Les fleurs sont blanches.  </w:t>
      </w:r>
    </w:p>
    <w:p>
      <w:r>
        <w:t>The flowers are white.</w:t>
      </w:r>
    </w:p>
    <w:p>
      <w:r>
        <w:t xml:space="preserve">5. Mon frère est très grand, et il a une robe blanche.  </w:t>
      </w:r>
    </w:p>
    <w:p>
      <w:r>
        <w:t>My brother is very tall and he has a white shirt.</w:t>
      </w:r>
    </w:p>
    <w:p>
      <w:r>
        <w:t xml:space="preserve">6. Le gâteau est blanc de sucre.  </w:t>
      </w:r>
    </w:p>
    <w:p>
      <w:r>
        <w:t xml:space="preserve">The cake is white sugar. </w:t>
      </w:r>
    </w:p>
    <w:p>
      <w:r>
        <w:t xml:space="preserve">7. Il a besoin d'un nouveau chapeau, mais il n'a pas de couleurs.  </w:t>
      </w:r>
    </w:p>
    <w:p>
      <w:r>
        <w:t>He needs a new hat, but he doesn’t have any colors.</w:t>
      </w:r>
    </w:p>
    <w:p>
      <w:r>
        <w:t xml:space="preserve">8. Les feuilles sont blanches en hiver.  </w:t>
      </w:r>
    </w:p>
    <w:p>
      <w:r>
        <w:t>Leaves are white in winter.</w:t>
      </w:r>
    </w:p>
    <w:p>
      <w:r>
        <w:t xml:space="preserve">9. La neige est blanche et douce.   </w:t>
      </w:r>
    </w:p>
    <w:p>
      <w:r>
        <w:t xml:space="preserve">Snow is white and soft. </w:t>
      </w:r>
    </w:p>
    <w:p>
      <w:r>
        <w:t xml:space="preserve">10. Je préfère les choses simples, comme la couleur blanche.  </w:t>
      </w:r>
    </w:p>
    <w:p>
      <w:r>
        <w:t>I prefer simple things, like the color white.</w:t>
      </w:r>
    </w:p>
    <w:p/>
    <w:p>
      <w:r>
        <w:rPr>
          <w:b/>
        </w:rPr>
        <w:t>Word: ville | Meaning: city</w:t>
      </w:r>
    </w:p>
    <w:p/>
    <w:p>
      <w:r>
        <w:t>1. La ville de Paris est très grande.</w:t>
      </w:r>
    </w:p>
    <w:p>
      <w:r>
        <w:t xml:space="preserve">  The city of Paris is very big.</w:t>
      </w:r>
    </w:p>
    <w:p>
      <w:r>
        <w:t>2. J'ai besoin d'aller à la ville pour faire mes courses.</w:t>
      </w:r>
    </w:p>
    <w:p>
      <w:r>
        <w:t xml:space="preserve">  I need to go to the city to do my shopping. </w:t>
      </w:r>
    </w:p>
    <w:p>
      <w:r>
        <w:t>3. Mon ami vit dans une petite ville au bord de la mer.</w:t>
      </w:r>
    </w:p>
    <w:p>
      <w:r>
        <w:t xml:space="preserve">  My friend lives in a small town by the sea. </w:t>
      </w:r>
    </w:p>
    <w:p>
      <w:r>
        <w:t xml:space="preserve">4. La ville est très animée le soir, il y a beaucoup d'activités. </w:t>
      </w:r>
    </w:p>
    <w:p>
      <w:r>
        <w:t xml:space="preserve">  The city is very lively in the evening, there are many activities. </w:t>
      </w:r>
    </w:p>
    <w:p>
      <w:r>
        <w:t>5. Le marché local offre une grande variété de produits de la ville.</w:t>
      </w:r>
    </w:p>
    <w:p>
      <w:r>
        <w:t xml:space="preserve">  The local market offers a wide variety of products from the city. </w:t>
      </w:r>
    </w:p>
    <w:p>
      <w:r>
        <w:t xml:space="preserve">6. Les habitants de la ville ont des traditions uniques. </w:t>
      </w:r>
    </w:p>
    <w:p>
      <w:r>
        <w:t xml:space="preserve">   The inhabitants of the city have unique traditions. </w:t>
      </w:r>
    </w:p>
    <w:p>
      <w:r>
        <w:t xml:space="preserve">7. La nature est belle dans la ville et il y a beaucoup de parcs. </w:t>
      </w:r>
    </w:p>
    <w:p>
      <w:r>
        <w:t xml:space="preserve">    Nature is beautiful in the city and there are many parks.  </w:t>
      </w:r>
    </w:p>
    <w:p>
      <w:r>
        <w:t>8. Le musée local a une collection d'art datant des siècles passés.</w:t>
      </w:r>
    </w:p>
    <w:p>
      <w:r>
        <w:t xml:space="preserve">    The local museum has a collection of art dating back centuries.   </w:t>
      </w:r>
    </w:p>
    <w:p>
      <w:r>
        <w:t xml:space="preserve">9. La ville est très bien connectée avec les transports en commun. </w:t>
      </w:r>
    </w:p>
    <w:p>
      <w:r>
        <w:t xml:space="preserve">    The city is very well connected with public transportation.   </w:t>
      </w:r>
    </w:p>
    <w:p>
      <w:r>
        <w:t xml:space="preserve">10. J'adore la ville et je me sens heureux quand j'y suis.  </w:t>
      </w:r>
    </w:p>
    <w:p>
      <w:r>
        <w:t xml:space="preserve">     I love the city and I feel happy when I am there.</w:t>
      </w:r>
    </w:p>
    <w:p/>
    <w:p>
      <w:r>
        <w:rPr>
          <w:b/>
        </w:rPr>
        <w:t>Word: nuit | Meaning: night</w:t>
      </w:r>
    </w:p>
    <w:p/>
    <w:p>
      <w:r>
        <w:t xml:space="preserve">1. La nuit tombe, il est temps de dormir. </w:t>
      </w:r>
    </w:p>
    <w:p>
      <w:r>
        <w:t xml:space="preserve">   The night falls, it is time to sleep.</w:t>
      </w:r>
    </w:p>
    <w:p>
      <w:r>
        <w:t xml:space="preserve">2. Tu as besoin d'un plaid pour la nuit ? </w:t>
      </w:r>
    </w:p>
    <w:p>
      <w:r>
        <w:t xml:space="preserve">   Do you need a blanket for the night?</w:t>
      </w:r>
    </w:p>
    <w:p>
      <w:r>
        <w:t xml:space="preserve">3. J’aime rester à l’intérieur pendant la nuit. </w:t>
      </w:r>
    </w:p>
    <w:p>
      <w:r>
        <w:t xml:space="preserve">   I like to stay inside during the night.</w:t>
      </w:r>
    </w:p>
    <w:p>
      <w:r>
        <w:t>4. Il faut se préparer pour la nuit.</w:t>
      </w:r>
    </w:p>
    <w:p>
      <w:r>
        <w:t xml:space="preserve">   We must prepare for the night.</w:t>
      </w:r>
    </w:p>
    <w:p>
      <w:r>
        <w:t>5. La nuit est pleine d' mystères.</w:t>
      </w:r>
    </w:p>
    <w:p>
      <w:r>
        <w:t xml:space="preserve">    The night is full of mysteries.</w:t>
      </w:r>
    </w:p>
    <w:p>
      <w:r>
        <w:t xml:space="preserve">6. Le moon brille dans la nuit. </w:t>
      </w:r>
    </w:p>
    <w:p>
      <w:r>
        <w:t xml:space="preserve">    The moon shines in the night.</w:t>
      </w:r>
    </w:p>
    <w:p>
      <w:r>
        <w:t>7. Je me réveille à l’aube, mais je pense toujours à la nuit.</w:t>
      </w:r>
    </w:p>
    <w:p>
      <w:r>
        <w:t xml:space="preserve">   I wake up at dawn, but I always think about the night.</w:t>
      </w:r>
    </w:p>
    <w:p>
      <w:r>
        <w:t>8. La lune éclaire la nuit.</w:t>
      </w:r>
    </w:p>
    <w:p>
      <w:r>
        <w:t xml:space="preserve">  The moon illuminates the night.</w:t>
      </w:r>
    </w:p>
    <w:p>
      <w:r>
        <w:t xml:space="preserve">9. J'ai besoin de dormir une nuit complète pour être en forme. </w:t>
      </w:r>
    </w:p>
    <w:p>
      <w:r>
        <w:t xml:space="preserve">   I need to sleep a full night to be in shape.</w:t>
      </w:r>
    </w:p>
    <w:p>
      <w:r>
        <w:t xml:space="preserve">10. Après le dîner, nous allons aller nous coucher et profiter de la nuit. </w:t>
      </w:r>
    </w:p>
    <w:p>
      <w:r>
        <w:t xml:space="preserve">   After dinner, we will go to bed and enjoy the night.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nice weather.</w:t>
      </w:r>
    </w:p>
    <w:p>
      <w:r>
        <w:t xml:space="preserve">2. J'adore la chaleur du soleil sur ma peau. </w:t>
      </w:r>
    </w:p>
    <w:p>
      <w:r>
        <w:t xml:space="preserve">   I love the warmth of the sun on my skin.</w:t>
      </w:r>
    </w:p>
    <w:p>
      <w:r>
        <w:t xml:space="preserve">3. Il y a beaucoup de soleil dans le ciel ce matin. </w:t>
      </w:r>
    </w:p>
    <w:p>
      <w:r>
        <w:t xml:space="preserve">   There's a lot of sunshine in the sky this morning.</w:t>
      </w:r>
    </w:p>
    <w:p>
      <w:r>
        <w:t>4. Le soleil s’est couché à l’aube, laissant place aux étoiles.</w:t>
      </w:r>
    </w:p>
    <w:p>
      <w:r>
        <w:t xml:space="preserve">   The sun has set at dawn, giving way to the stars. </w:t>
      </w:r>
    </w:p>
    <w:p>
      <w:r>
        <w:t xml:space="preserve">5. Nous avons passé une journée agréable ensoleillée au parc.  </w:t>
      </w:r>
    </w:p>
    <w:p>
      <w:r>
        <w:t xml:space="preserve">    We had a nice sunny day at the park.</w:t>
      </w:r>
    </w:p>
    <w:p>
      <w:r>
        <w:t xml:space="preserve">6. La femme se blottit sous le soleil et s’amuse. </w:t>
      </w:r>
    </w:p>
    <w:p>
      <w:r>
        <w:t xml:space="preserve">   The woman is hiding under the sun and having fun.</w:t>
      </w:r>
    </w:p>
    <w:p>
      <w:r>
        <w:t>7. Le soleil est un symbole de la vie et de la lumière.</w:t>
      </w:r>
    </w:p>
    <w:p>
      <w:r>
        <w:t xml:space="preserve">   The sun is a symbol of life and light.</w:t>
      </w:r>
    </w:p>
    <w:p>
      <w:r>
        <w:t>8. Les enfants sont amusés à jouer dans le jardin sous le soleil.</w:t>
      </w:r>
    </w:p>
    <w:p>
      <w:r>
        <w:t xml:space="preserve">   The children are playing in the garden under the sun.</w:t>
      </w:r>
    </w:p>
    <w:p>
      <w:r>
        <w:t xml:space="preserve">9. L’observation des étoiles sur le plateau a été illuminée par le soleil. </w:t>
      </w:r>
    </w:p>
    <w:p>
      <w:r>
        <w:t xml:space="preserve">    Stargazing on the plateau was illuminated by the sun.</w:t>
      </w:r>
    </w:p>
    <w:p>
      <w:r>
        <w:t xml:space="preserve">10. J'ai l'impression que le soleil nous inspire de la joie et de la paix. </w:t>
      </w:r>
    </w:p>
    <w:p>
      <w:r>
        <w:t xml:space="preserve">    I feel like the sun inspires us with joy and peace.</w:t>
      </w:r>
    </w:p>
    <w:p/>
    <w:p>
      <w:r>
        <w:t>Fleur: &lt;flower&gt;</w:t>
      </w:r>
    </w:p>
    <w:p/>
    <w:p>
      <w:r>
        <w:t>1. La fleur de rose est magnifique.</w:t>
      </w:r>
    </w:p>
    <w:p>
      <w:r>
        <w:t xml:space="preserve">   The rose flower is beautiful.</w:t>
      </w:r>
    </w:p>
    <w:p>
      <w:r>
        <w:t>2. J’adore les fleurs colorées.</w:t>
      </w:r>
    </w:p>
    <w:p>
      <w:r>
        <w:t xml:space="preserve">   I love colorful flowers.</w:t>
      </w:r>
    </w:p>
    <w:p>
      <w:r>
        <w:t xml:space="preserve">3. Les fleurs sont des symboles de la beauté. </w:t>
      </w:r>
    </w:p>
    <w:p>
      <w:r>
        <w:t xml:space="preserve">   Flowers are symbols of beauty.</w:t>
      </w:r>
    </w:p>
    <w:p>
      <w:r>
        <w:t xml:space="preserve">4. Elle a acheté une fleur verte pour son anniversaire. </w:t>
      </w:r>
    </w:p>
    <w:p>
      <w:r>
        <w:t xml:space="preserve">  She bought a green flower for her birthday.</w:t>
      </w:r>
    </w:p>
    <w:p>
      <w:r>
        <w:t xml:space="preserve">5. La fleur d'oranger est rare et précieuse. </w:t>
      </w:r>
    </w:p>
    <w:p>
      <w:r>
        <w:t xml:space="preserve">   The orange blossom is rare and precious.</w:t>
      </w:r>
    </w:p>
    <w:p>
      <w:r>
        <w:t xml:space="preserve">6. Les fleurs sauvages poussent dans les bois. </w:t>
      </w:r>
    </w:p>
    <w:p>
      <w:r>
        <w:t xml:space="preserve">    Wild flowers grow in the woods.</w:t>
      </w:r>
    </w:p>
    <w:p>
      <w:r>
        <w:t xml:space="preserve">7. Le jardinier arrose les fleurs tous les jours. </w:t>
      </w:r>
    </w:p>
    <w:p>
      <w:r>
        <w:t xml:space="preserve">  The gardener waters the flowers every day.</w:t>
      </w:r>
    </w:p>
    <w:p>
      <w:r>
        <w:t>8. J’aime beaucoup le parfum des fleurs fraîches.</w:t>
      </w:r>
    </w:p>
    <w:p>
      <w:r>
        <w:t xml:space="preserve">   I love the fragrance of fresh flowers.</w:t>
      </w:r>
    </w:p>
    <w:p>
      <w:r>
        <w:t xml:space="preserve">9. La fleur de la joie est l'un des symboles de vie. </w:t>
      </w:r>
    </w:p>
    <w:p>
      <w:r>
        <w:t xml:space="preserve">    The flower of joy is one of the symbols of life.</w:t>
      </w:r>
    </w:p>
    <w:p>
      <w:r>
        <w:t xml:space="preserve">10. L'arbre a une fleur blanche qui s’épanouit chaque année. </w:t>
      </w:r>
    </w:p>
    <w:p>
      <w:r>
        <w:t xml:space="preserve">  The tree has a white flower that blooms every year.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J’ai besoin d’une lampe de poche pour éclairer la route.</w:t>
      </w:r>
    </w:p>
    <w:p>
      <w:r>
        <w:t xml:space="preserve">    I need a flashlight to illuminate the road. </w:t>
      </w:r>
    </w:p>
    <w:p>
      <w:r>
        <w:t>3.  La lumière des bougies illumine les tables et la salle.</w:t>
      </w:r>
    </w:p>
    <w:p>
      <w:r>
        <w:t xml:space="preserve">   The candlelight illuminates the tables and the room.</w:t>
      </w:r>
    </w:p>
    <w:p>
      <w:r>
        <w:t>4.  Il y a une lumière forte dans cette pièce.</w:t>
      </w:r>
    </w:p>
    <w:p>
      <w:r>
        <w:t xml:space="preserve">   There is a strong light in this room. </w:t>
      </w:r>
    </w:p>
    <w:p>
      <w:r>
        <w:t>5.  L’heure du coucher donne une lumière douce sur la maison.</w:t>
      </w:r>
    </w:p>
    <w:p>
      <w:r>
        <w:t xml:space="preserve">    Sunset gives a soft light to the house.</w:t>
      </w:r>
    </w:p>
    <w:p>
      <w:r>
        <w:t>6.  La lumière de la lune est douce et mystérieuse.</w:t>
      </w:r>
    </w:p>
    <w:p>
      <w:r>
        <w:t xml:space="preserve">    The moon's light is soft and mysterious. </w:t>
      </w:r>
    </w:p>
    <w:p>
      <w:r>
        <w:t>7.  Elle regarde la fenêtre et admire la lumière naturelle.</w:t>
      </w:r>
    </w:p>
    <w:p>
      <w:r>
        <w:t xml:space="preserve">   She looks at the window and admires natural light. </w:t>
      </w:r>
    </w:p>
    <w:p>
      <w:r>
        <w:t>8.  Le ciel nocturne est couvert de lumières.</w:t>
      </w:r>
    </w:p>
    <w:p>
      <w:r>
        <w:t xml:space="preserve">   The night sky is covered with lights. </w:t>
      </w:r>
    </w:p>
    <w:p>
      <w:r>
        <w:t>9.  La lumière du feu éclaire les murs.</w:t>
      </w:r>
    </w:p>
    <w:p>
      <w:r>
        <w:t xml:space="preserve">    Firelight illuminates the walls.</w:t>
      </w:r>
    </w:p>
    <w:p>
      <w:r>
        <w:t>10. La lumière artificielle est plus importante que la lumière naturelle, selon moi.</w:t>
      </w:r>
    </w:p>
    <w:p>
      <w:r>
        <w:t xml:space="preserve">  Artificial light is more important than natural light, in my opinion.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