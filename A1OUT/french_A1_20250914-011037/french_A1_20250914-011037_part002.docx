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mur | Meaning: wall</w:t>
      </w:r>
    </w:p>
    <w:p/>
    <w:p>
      <w:r>
        <w:t xml:space="preserve">1. Le mur est très haut.  </w:t>
      </w:r>
    </w:p>
    <w:p>
      <w:r>
        <w:t>The wall is very tall.</w:t>
      </w:r>
    </w:p>
    <w:p>
      <w:r>
        <w:t xml:space="preserve">2. La maison a un mur de pierre.  </w:t>
      </w:r>
    </w:p>
    <w:p>
      <w:r>
        <w:t>The house has a stone wall.</w:t>
      </w:r>
    </w:p>
    <w:p>
      <w:r>
        <w:t xml:space="preserve">3. Il y a un mur d'escalade dans le parc.  </w:t>
      </w:r>
    </w:p>
    <w:p>
      <w:r>
        <w:t xml:space="preserve">There is an climbing wall in the park. </w:t>
      </w:r>
    </w:p>
    <w:p>
      <w:r>
        <w:t xml:space="preserve">4. Nous avons besoin de nouveaux murs pour notre jardin.  </w:t>
      </w:r>
    </w:p>
    <w:p>
      <w:r>
        <w:t xml:space="preserve">We need new walls for our garden. </w:t>
      </w:r>
    </w:p>
    <w:p>
      <w:r>
        <w:t xml:space="preserve">5. Le mur est couvert de graffiti.   </w:t>
      </w:r>
    </w:p>
    <w:p>
      <w:r>
        <w:t xml:space="preserve">The wall is covered with graffiti. </w:t>
      </w:r>
    </w:p>
    <w:p>
      <w:r>
        <w:t xml:space="preserve">6. Je regarde le mur depuis ma fenêtre.  </w:t>
      </w:r>
    </w:p>
    <w:p>
      <w:r>
        <w:t xml:space="preserve">I look at the wall from my window. </w:t>
      </w:r>
    </w:p>
    <w:p>
      <w:r>
        <w:t xml:space="preserve">7. La salle de sport a un mur d'affichage pour les résultats.  </w:t>
      </w:r>
    </w:p>
    <w:p>
      <w:r>
        <w:t xml:space="preserve">The gym has a display wall for results. </w:t>
      </w:r>
    </w:p>
    <w:p>
      <w:r>
        <w:t xml:space="preserve">8. Le mur est peint dans une couleur rose pâle.   </w:t>
      </w:r>
    </w:p>
    <w:p>
      <w:r>
        <w:t xml:space="preserve">The wall is painted in a pale pink color. </w:t>
      </w:r>
    </w:p>
    <w:p>
      <w:r>
        <w:t xml:space="preserve">9. Il y a beaucoup de mur à l'extérieur de la ville. </w:t>
      </w:r>
    </w:p>
    <w:p>
      <w:r>
        <w:t>There are many walls outside the city.</w:t>
      </w:r>
    </w:p>
    <w:p>
      <w:r>
        <w:t xml:space="preserve">10. Les enfants jouaient sur le mur de la maison.  </w:t>
      </w:r>
    </w:p>
    <w:p>
      <w:r>
        <w:t>The children were playing on the house wall.</w:t>
      </w:r>
    </w:p>
    <w:p/>
    <w:p>
      <w:r>
        <w:rPr>
          <w:b/>
        </w:rPr>
        <w:t>Word: haut | Meaning: high</w:t>
      </w:r>
    </w:p>
    <w:p/>
    <w:p>
      <w:r>
        <w:t>1. La table est au dessus de la chaise.</w:t>
      </w:r>
    </w:p>
    <w:p>
      <w:r>
        <w:t xml:space="preserve">   The table is above the chair.</w:t>
      </w:r>
    </w:p>
    <w:p>
      <w:r>
        <w:t>2. Je regarde le ciel haut.</w:t>
      </w:r>
    </w:p>
    <w:p>
      <w:r>
        <w:t xml:space="preserve">   I look at the sky high.</w:t>
      </w:r>
    </w:p>
    <w:p>
      <w:r>
        <w:t>3. Le château est plus haut que le village.</w:t>
      </w:r>
    </w:p>
    <w:p>
      <w:r>
        <w:t xml:space="preserve">   The castle is higher than the village.</w:t>
      </w:r>
    </w:p>
    <w:p>
      <w:r>
        <w:t xml:space="preserve">4.  Mon ami vient d'aller au haut de la montagne. </w:t>
      </w:r>
    </w:p>
    <w:p>
      <w:r>
        <w:t xml:space="preserve">   My friend just went to the top of the mountain.</w:t>
      </w:r>
    </w:p>
    <w:p>
      <w:r>
        <w:t xml:space="preserve">5. La fleur pousse sur un arbre haut. </w:t>
      </w:r>
    </w:p>
    <w:p>
      <w:r>
        <w:t xml:space="preserve">   The flower grows on a tall tree.</w:t>
      </w:r>
    </w:p>
    <w:p>
      <w:r>
        <w:t>6. Le train part à hauteur des nuages.</w:t>
      </w:r>
    </w:p>
    <w:p>
      <w:r>
        <w:t xml:space="preserve">   The train departs at eye level with the clouds.</w:t>
      </w:r>
    </w:p>
    <w:p>
      <w:r>
        <w:t>7.  La robe est haute, il faut être attentif.</w:t>
      </w:r>
    </w:p>
    <w:p>
      <w:r>
        <w:t xml:space="preserve">   The dress is high, one needs to be careful. </w:t>
      </w:r>
    </w:p>
    <w:p>
      <w:r>
        <w:t xml:space="preserve">8. Il a un chapeau haut perché. </w:t>
      </w:r>
    </w:p>
    <w:p>
      <w:r>
        <w:t xml:space="preserve">   He has a hat perched high.</w:t>
      </w:r>
    </w:p>
    <w:p>
      <w:r>
        <w:t>9. Elle était fatiguée et a dû se coucher haut.</w:t>
      </w:r>
    </w:p>
    <w:p>
      <w:r>
        <w:t xml:space="preserve">   She was tired and had to lie down high.</w:t>
      </w:r>
    </w:p>
    <w:p>
      <w:r>
        <w:t xml:space="preserve">10.  Le pont est très haut. </w:t>
      </w:r>
    </w:p>
    <w:p>
      <w:r>
        <w:t xml:space="preserve">    The bridge is very tall.</w:t>
      </w:r>
    </w:p>
    <w:p/>
    <w:p>
      <w:r>
        <w:rPr>
          <w:b/>
        </w:rPr>
        <w:t>Word: jour | Meaning: day</w:t>
      </w:r>
    </w:p>
    <w:p/>
    <w:p>
      <w:r>
        <w:t>1.  Il y a deux jours que j'ai vu un film intéressant.</w:t>
      </w:r>
    </w:p>
    <w:p>
      <w:r>
        <w:t xml:space="preserve">    Two days ago, I saw an interesting movie.</w:t>
      </w:r>
    </w:p>
    <w:p>
      <w:r>
        <w:t>2.  Aujourd'hui, nous allons au marché pour acheter des légumes.</w:t>
      </w:r>
    </w:p>
    <w:p>
      <w:r>
        <w:t xml:space="preserve">    Today, we’re going to the market to buy vegetables. </w:t>
      </w:r>
    </w:p>
    <w:p>
      <w:r>
        <w:t xml:space="preserve">3.  J'adore les jours de soleil et la nature. </w:t>
      </w:r>
    </w:p>
    <w:p>
      <w:r>
        <w:t xml:space="preserve">    I love sunny days and nature. </w:t>
      </w:r>
    </w:p>
    <w:p>
      <w:r>
        <w:t xml:space="preserve">4.  La semaine commence le lundi, et se termine le dimanche. </w:t>
      </w:r>
    </w:p>
    <w:p>
      <w:r>
        <w:t xml:space="preserve">    The week begins on Monday and ends on Sunday. </w:t>
      </w:r>
    </w:p>
    <w:p>
      <w:r>
        <w:t xml:space="preserve">5.  Le jour de fête est une célébration importante. </w:t>
      </w:r>
    </w:p>
    <w:p>
      <w:r>
        <w:t xml:space="preserve">    Holiday day is an important celebration. </w:t>
      </w:r>
    </w:p>
    <w:p>
      <w:r>
        <w:t xml:space="preserve">6.  Il faut toujours avoir un plan pour chaque jour. </w:t>
      </w:r>
    </w:p>
    <w:p>
      <w:r>
        <w:t xml:space="preserve">    We must always have a plan for every day. </w:t>
      </w:r>
    </w:p>
    <w:p>
      <w:r>
        <w:t xml:space="preserve">7.  J'ai beaucoup d'énergie et je vais me lever tôt le matin. </w:t>
      </w:r>
    </w:p>
    <w:p>
      <w:r>
        <w:t xml:space="preserve">    I have a lot of energy and I’m going to get up early in the morning. </w:t>
      </w:r>
    </w:p>
    <w:p>
      <w:r>
        <w:t xml:space="preserve">8.  Ce jour, nous allons à la plage pour faire du snorkeling. </w:t>
      </w:r>
    </w:p>
    <w:p>
      <w:r>
        <w:t xml:space="preserve">    Today, we are going to the beach for snorkeling. </w:t>
      </w:r>
    </w:p>
    <w:p>
      <w:r>
        <w:t xml:space="preserve">9.  Le soleil brille fort et il est chaud. </w:t>
      </w:r>
    </w:p>
    <w:p>
      <w:r>
        <w:t xml:space="preserve">    The sun is shining brightly and it’s hot. </w:t>
      </w:r>
    </w:p>
    <w:p>
      <w:r>
        <w:t xml:space="preserve">10. Le mois de mai a beaucoup de jours d'été. </w:t>
      </w:r>
    </w:p>
    <w:p>
      <w:r>
        <w:t xml:space="preserve">    May has many days of summer.</w:t>
      </w:r>
    </w:p>
    <w:p/>
    <w:p>
      <w:r>
        <w:rPr>
          <w:b/>
        </w:rPr>
        <w:t>Word: ciel | Meaning: sky</w:t>
      </w:r>
    </w:p>
    <w:p/>
    <w:p>
      <w:r>
        <w:t xml:space="preserve">1. Le ciel est bleu aujourd'hui. </w:t>
      </w:r>
    </w:p>
    <w:p>
      <w:r>
        <w:t xml:space="preserve">   The sky is blue today.</w:t>
      </w:r>
    </w:p>
    <w:p>
      <w:r>
        <w:t>2. J’aime regarder le ciel depuis ma fenêtre.</w:t>
      </w:r>
    </w:p>
    <w:p>
      <w:r>
        <w:t xml:space="preserve">   I like to look at the sky from my window. </w:t>
      </w:r>
    </w:p>
    <w:p>
      <w:r>
        <w:t>3. La pluie tombe et le ciel devient gris.</w:t>
      </w:r>
    </w:p>
    <w:p>
      <w:r>
        <w:t xml:space="preserve">   Rain is falling and the sky becomes gray.</w:t>
      </w:r>
    </w:p>
    <w:p>
      <w:r>
        <w:t>4. Nous avons passé une belle journée au parc, avec un beau ciel.</w:t>
      </w:r>
    </w:p>
    <w:p>
      <w:r>
        <w:t xml:space="preserve">   We had a beautiful day at the park with beautiful weather. </w:t>
      </w:r>
    </w:p>
    <w:p>
      <w:r>
        <w:t>5. Le soleil se couche et le ciel prend des tons rouges.</w:t>
      </w:r>
    </w:p>
    <w:p>
      <w:r>
        <w:t xml:space="preserve">   The sun sets and the sky takes on red tones. </w:t>
      </w:r>
    </w:p>
    <w:p>
      <w:r>
        <w:t xml:space="preserve">6. J’ai vu des oiseaux dans le ciel en ce moment. </w:t>
      </w:r>
    </w:p>
    <w:p>
      <w:r>
        <w:t xml:space="preserve">    I have seen birds in the sky right now. </w:t>
      </w:r>
    </w:p>
    <w:p>
      <w:r>
        <w:t>7. Il y a une grande étendue de ciel bleu et sans nuages.</w:t>
      </w:r>
    </w:p>
    <w:p>
      <w:r>
        <w:t xml:space="preserve">  There is a large expanse of blue sky without clouds. </w:t>
      </w:r>
    </w:p>
    <w:p>
      <w:r>
        <w:t xml:space="preserve">8. Le ciel s'est éclairé d'un éclat doré. </w:t>
      </w:r>
    </w:p>
    <w:p>
      <w:r>
        <w:t xml:space="preserve">   The sky lit up with a golden flash. </w:t>
      </w:r>
    </w:p>
    <w:p>
      <w:r>
        <w:t>9. La nuit est arrivée, le ciel est noir et il n’y a plus de lune.</w:t>
      </w:r>
    </w:p>
    <w:p>
      <w:r>
        <w:t xml:space="preserve">  Night has arrived, the sky is black and there’s no moon anymore. </w:t>
      </w:r>
    </w:p>
    <w:p>
      <w:r>
        <w:t>10. Le ciel nocturne était magnifique avec des étoiles brillantes.</w:t>
      </w:r>
    </w:p>
    <w:p>
      <w:r>
        <w:t xml:space="preserve">   The night sky was magnificent with bright stars.</w:t>
      </w:r>
    </w:p>
    <w:p/>
    <w:p>
      <w:r>
        <w:t>Chat: Cat</w:t>
      </w:r>
    </w:p>
    <w:p/>
    <w:p>
      <w:r>
        <w:t>1.  J'ai un chat adorable et très joueur.</w:t>
      </w:r>
    </w:p>
    <w:p>
      <w:r>
        <w:t xml:space="preserve">   My cat is adorable and very playful.</w:t>
      </w:r>
    </w:p>
    <w:p>
      <w:r>
        <w:t>2.  Le chat est toujours tranquillement assis sur le canapé.</w:t>
      </w:r>
    </w:p>
    <w:p>
      <w:r>
        <w:t xml:space="preserve">   The cat is always calmly sitting on the sofa.</w:t>
      </w:r>
    </w:p>
    <w:p>
      <w:r>
        <w:t xml:space="preserve">3.  La chatte miaule à l’approche de la nourriture. </w:t>
      </w:r>
    </w:p>
    <w:p>
      <w:r>
        <w:t xml:space="preserve">   The kitten meows at the approach of food. </w:t>
      </w:r>
    </w:p>
    <w:p>
      <w:r>
        <w:t xml:space="preserve">4.  J'aime beaucoup passer du temps avec mon chat. </w:t>
      </w:r>
    </w:p>
    <w:p>
      <w:r>
        <w:t xml:space="preserve">    I love spending time with my cat.</w:t>
      </w:r>
    </w:p>
    <w:p>
      <w:r>
        <w:t>5.  Les chats sont des animaux très indépendants.</w:t>
      </w:r>
    </w:p>
    <w:p>
      <w:r>
        <w:t xml:space="preserve">   Cats are very independent animals.</w:t>
      </w:r>
    </w:p>
    <w:p>
      <w:r>
        <w:t xml:space="preserve">6.  Le chat est le plus grand animal de la famille. </w:t>
      </w:r>
    </w:p>
    <w:p>
      <w:r>
        <w:t xml:space="preserve">   The cat is the biggest animal in the family.</w:t>
      </w:r>
    </w:p>
    <w:p>
      <w:r>
        <w:t xml:space="preserve">7.  Il faut nettoyer régulièrement les poils du chat. </w:t>
      </w:r>
    </w:p>
    <w:p>
      <w:r>
        <w:t xml:space="preserve">    We need to clean regularly the fur of the cat. </w:t>
      </w:r>
    </w:p>
    <w:p>
      <w:r>
        <w:t xml:space="preserve">8.  J'ai essayé de parler avec mon chat, mais il ne répond pas. </w:t>
      </w:r>
    </w:p>
    <w:p>
      <w:r>
        <w:t xml:space="preserve">    I tried to talk with my cat, but it doesn’t respond. </w:t>
      </w:r>
    </w:p>
    <w:p>
      <w:r>
        <w:t xml:space="preserve">9.   Le chat a des yeux bleus et roux. </w:t>
      </w:r>
    </w:p>
    <w:p>
      <w:r>
        <w:t xml:space="preserve">   The cat has blue and brown eyes. </w:t>
      </w:r>
    </w:p>
    <w:p>
      <w:r>
        <w:t xml:space="preserve">10.  Il est important de nourrir le chat avec des aliments sains. </w:t>
      </w:r>
    </w:p>
    <w:p>
      <w:r>
        <w:t xml:space="preserve">   It's important to feed the cat with healthy food.</w:t>
      </w:r>
    </w:p>
    <w:p/>
    <w:p>
      <w:r>
        <w:rPr>
          <w:b/>
        </w:rPr>
        <w:t>Word: femme | Meaning: woman</w:t>
      </w:r>
    </w:p>
    <w:p/>
    <w:p>
      <w:r>
        <w:t>1.  Elle est une femme très gentille.</w:t>
      </w:r>
    </w:p>
    <w:p>
      <w:r>
        <w:t xml:space="preserve">    She is a very kind woman.</w:t>
      </w:r>
    </w:p>
    <w:p>
      <w:r>
        <w:t>2.  La femme était assise dans le salon.</w:t>
      </w:r>
    </w:p>
    <w:p>
      <w:r>
        <w:t xml:space="preserve">    The woman was sitting in the living room.</w:t>
      </w:r>
    </w:p>
    <w:p>
      <w:r>
        <w:t>3.  J'ai rencontré une femme intéressante.</w:t>
      </w:r>
    </w:p>
    <w:p>
      <w:r>
        <w:t xml:space="preserve">   I met an interesting woman.</w:t>
      </w:r>
    </w:p>
    <w:p>
      <w:r>
        <w:t xml:space="preserve">4.  Le mariage est un symbole important pour la femme. </w:t>
      </w:r>
    </w:p>
    <w:p>
      <w:r>
        <w:t xml:space="preserve">   Marriage is an important symbol for women.</w:t>
      </w:r>
    </w:p>
    <w:p>
      <w:r>
        <w:t>5.  La femme a demandé de l'aide à son ami.</w:t>
      </w:r>
    </w:p>
    <w:p>
      <w:r>
        <w:t xml:space="preserve">    The woman asked her friend for help.</w:t>
      </w:r>
    </w:p>
    <w:p>
      <w:r>
        <w:t xml:space="preserve">6.  Les femmes sont souvent les gardiennes d'enfants. </w:t>
      </w:r>
    </w:p>
    <w:p>
      <w:r>
        <w:t xml:space="preserve">   Women are often the guardians of children.</w:t>
      </w:r>
    </w:p>
    <w:p>
      <w:r>
        <w:t xml:space="preserve">7.  Elle est une femme active qui aime voyager. </w:t>
      </w:r>
    </w:p>
    <w:p>
      <w:r>
        <w:t xml:space="preserve">    She is an active woman who loves to travel.</w:t>
      </w:r>
    </w:p>
    <w:p>
      <w:r>
        <w:t xml:space="preserve">8.  La femme a gagné un prix pour son travail. </w:t>
      </w:r>
    </w:p>
    <w:p>
      <w:r>
        <w:t xml:space="preserve">    The woman won a prize for her work.</w:t>
      </w:r>
    </w:p>
    <w:p>
      <w:r>
        <w:t>9.  Les femmes ont beaucoup de rôles importants dans la société.</w:t>
      </w:r>
    </w:p>
    <w:p>
      <w:r>
        <w:t xml:space="preserve">    Women have many important roles in society.</w:t>
      </w:r>
    </w:p>
    <w:p>
      <w:r>
        <w:t>10.  Elle veut vivre une vie plus saine et plus épanouie.</w:t>
      </w:r>
    </w:p>
    <w:p>
      <w:r>
        <w:t xml:space="preserve">   She wants to live a healthier and more fulfilled life.</w:t>
      </w:r>
    </w:p>
    <w:p/>
    <w:p>
      <w:r>
        <w:rPr>
          <w:b/>
        </w:rPr>
        <w:t>Word: homme | Meaning: man</w:t>
      </w:r>
    </w:p>
    <w:p/>
    <w:p>
      <w:r>
        <w:t>1. Cet homme est très gentil.</w:t>
      </w:r>
    </w:p>
    <w:p>
      <w:r>
        <w:t xml:space="preserve">   This man is very nice.</w:t>
      </w:r>
    </w:p>
    <w:p>
      <w:r>
        <w:t>2. J'ai rencontré un homme à la boulangerie.</w:t>
      </w:r>
    </w:p>
    <w:p>
      <w:r>
        <w:t xml:space="preserve">   I met a man at the bakery.</w:t>
      </w:r>
    </w:p>
    <w:p>
      <w:r>
        <w:t>3. L’homme est fatigué après son voyage long.</w:t>
      </w:r>
    </w:p>
    <w:p>
      <w:r>
        <w:t xml:space="preserve">   The man is tired after his long trip. </w:t>
      </w:r>
    </w:p>
    <w:p>
      <w:r>
        <w:t>4. Il veut devenir homme d'affaires.</w:t>
      </w:r>
    </w:p>
    <w:p>
      <w:r>
        <w:t xml:space="preserve">   He wants to become a businessman.</w:t>
      </w:r>
    </w:p>
    <w:p>
      <w:r>
        <w:t>5. Les hommes sont des êtres sociaux.</w:t>
      </w:r>
    </w:p>
    <w:p>
      <w:r>
        <w:t xml:space="preserve">  Men are social beings.</w:t>
      </w:r>
    </w:p>
    <w:p>
      <w:r>
        <w:t>6. L'homme s’est assis sur la chaise.</w:t>
      </w:r>
    </w:p>
    <w:p>
      <w:r>
        <w:t xml:space="preserve">   The man sat down on the chair.</w:t>
      </w:r>
    </w:p>
    <w:p>
      <w:r>
        <w:t>7. L'homme a besoin de boire beaucoup d'eau.</w:t>
      </w:r>
    </w:p>
    <w:p>
      <w:r>
        <w:t xml:space="preserve">   The man needs to drink a lot of water.</w:t>
      </w:r>
    </w:p>
    <w:p>
      <w:r>
        <w:t xml:space="preserve">8. Il est important que les hommes sachent respecter les femmes. </w:t>
      </w:r>
    </w:p>
    <w:p>
      <w:r>
        <w:t xml:space="preserve">    It is important that men know how to respect women.</w:t>
      </w:r>
    </w:p>
    <w:p>
      <w:r>
        <w:t xml:space="preserve">9. Les hommes sont toujours bienvenus dans notre maison. </w:t>
      </w:r>
    </w:p>
    <w:p>
      <w:r>
        <w:t xml:space="preserve">    Men are always welcome in our home.</w:t>
      </w:r>
    </w:p>
    <w:p>
      <w:r>
        <w:t>10. L'homme a beaucoup d'ambition.</w:t>
      </w:r>
    </w:p>
    <w:p>
      <w:r>
        <w:t xml:space="preserve">   The man has many ambitions.</w:t>
      </w:r>
    </w:p>
    <w:p/>
    <w:p>
      <w:r>
        <w:rPr>
          <w:b/>
        </w:rPr>
        <w:t>Word: terre | Meaning: land</w:t>
      </w:r>
    </w:p>
    <w:p/>
    <w:p>
      <w:r>
        <w:t xml:space="preserve">1.  La terre est sèche aujourd'hui. </w:t>
      </w:r>
    </w:p>
    <w:p>
      <w:r>
        <w:t xml:space="preserve">    The earth is dry today.</w:t>
      </w:r>
    </w:p>
    <w:p>
      <w:r>
        <w:t>2.  Je voudrais acheter de la terre pour mon jardin.</w:t>
      </w:r>
    </w:p>
    <w:p>
      <w:r>
        <w:t xml:space="preserve">    I would like to buy some soil for my garden.</w:t>
      </w:r>
    </w:p>
    <w:p>
      <w:r>
        <w:t xml:space="preserve">3.  La terre nourrit les plantes et les arbres. </w:t>
      </w:r>
    </w:p>
    <w:p>
      <w:r>
        <w:t xml:space="preserve">   Earth nourishes plants and trees.</w:t>
      </w:r>
    </w:p>
    <w:p>
      <w:r>
        <w:t xml:space="preserve">4.  Les agriculteurs travaillent sur la terre. </w:t>
      </w:r>
    </w:p>
    <w:p>
      <w:r>
        <w:t xml:space="preserve">   Farmers work on the land.</w:t>
      </w:r>
    </w:p>
    <w:p>
      <w:r>
        <w:t>5.  Le soleil brille sur la terre.</w:t>
      </w:r>
    </w:p>
    <w:p>
      <w:r>
        <w:t xml:space="preserve">    The sun shines on earth.</w:t>
      </w:r>
    </w:p>
    <w:p>
      <w:r>
        <w:t xml:space="preserve">6.  On a besoin de protéger la terre. </w:t>
      </w:r>
    </w:p>
    <w:p>
      <w:r>
        <w:t xml:space="preserve">    We need to protect the earth.</w:t>
      </w:r>
    </w:p>
    <w:p>
      <w:r>
        <w:t xml:space="preserve">7.  La terre est fragile et précieuse. </w:t>
      </w:r>
    </w:p>
    <w:p>
      <w:r>
        <w:t xml:space="preserve">    Earth is fragile and precious.</w:t>
      </w:r>
    </w:p>
    <w:p>
      <w:r>
        <w:t>8.  J'aime promener dans les bois et l'herbe de la terre.</w:t>
      </w:r>
    </w:p>
    <w:p>
      <w:r>
        <w:t xml:space="preserve">   I like walking in the woods and the grass of the earth.</w:t>
      </w:r>
    </w:p>
    <w:p>
      <w:r>
        <w:t>9.  Elle a une grande passion pour la terre.</w:t>
      </w:r>
    </w:p>
    <w:p>
      <w:r>
        <w:t xml:space="preserve">    She has a great passion for earth. </w:t>
      </w:r>
    </w:p>
    <w:p>
      <w:r>
        <w:t xml:space="preserve">10. La terre est notre mère. </w:t>
      </w:r>
    </w:p>
    <w:p>
      <w:r>
        <w:t xml:space="preserve">     Earth is our mother.</w:t>
      </w:r>
    </w:p>
    <w:p/>
    <w:p>
      <w:r>
        <w:rPr>
          <w:b/>
        </w:rPr>
        <w:t>Word: eau | Meaning: water</w:t>
      </w:r>
    </w:p>
    <w:p/>
    <w:p>
      <w:r>
        <w:t xml:space="preserve">1. J'aime beaucoup boire de l'eau fraîche. </w:t>
      </w:r>
    </w:p>
    <w:p>
      <w:r>
        <w:t xml:space="preserve">    I love to drink fresh water.</w:t>
      </w:r>
    </w:p>
    <w:p>
      <w:r>
        <w:t xml:space="preserve">2. Il y a une grande bouteille d'eau sur la table. </w:t>
      </w:r>
    </w:p>
    <w:p>
      <w:r>
        <w:t xml:space="preserve">    There is a large bottle of water on the table.</w:t>
      </w:r>
    </w:p>
    <w:p>
      <w:r>
        <w:t xml:space="preserve">3. L'eau est essentielle pour la vie. </w:t>
      </w:r>
    </w:p>
    <w:p>
      <w:r>
        <w:t xml:space="preserve">    Water is essential for life. </w:t>
      </w:r>
    </w:p>
    <w:p>
      <w:r>
        <w:t>4. La rivière a l'eau claire et cristalline.</w:t>
      </w:r>
    </w:p>
    <w:p>
      <w:r>
        <w:t xml:space="preserve">   The river has clear, crystalline water.</w:t>
      </w:r>
    </w:p>
    <w:p>
      <w:r>
        <w:t>5.  Je vais boire de l'eau pour rester hydraté.</w:t>
      </w:r>
    </w:p>
    <w:p>
      <w:r>
        <w:t xml:space="preserve">   I will drink some water to stay hydrated.</w:t>
      </w:r>
    </w:p>
    <w:p>
      <w:r>
        <w:t xml:space="preserve">6. L'eau est un élément important dans la composition d'un bon cocktail. </w:t>
      </w:r>
    </w:p>
    <w:p>
      <w:r>
        <w:t xml:space="preserve">   Water is an important element in the composition of a good cocktail. </w:t>
      </w:r>
    </w:p>
    <w:p>
      <w:r>
        <w:t>7. Elle a bu beaucoup d'eau avant de commencer sa course.</w:t>
      </w:r>
    </w:p>
    <w:p>
      <w:r>
        <w:t xml:space="preserve">    She drank a lot of water before starting her race. </w:t>
      </w:r>
    </w:p>
    <w:p>
      <w:r>
        <w:t xml:space="preserve">8. L'eau du robinet est potable et propre. </w:t>
      </w:r>
    </w:p>
    <w:p>
      <w:r>
        <w:t xml:space="preserve">    The tap water is drinkable and clean.  </w:t>
      </w:r>
    </w:p>
    <w:p>
      <w:r>
        <w:t xml:space="preserve">9. Tu peux utiliser de l'eau pour laver tes légumes. </w:t>
      </w:r>
    </w:p>
    <w:p>
      <w:r>
        <w:t xml:space="preserve">   You can use water to wash your vegetables.</w:t>
      </w:r>
    </w:p>
    <w:p>
      <w:r>
        <w:t xml:space="preserve">10. Il a bu une grande quantité d'eau pendant la journée. </w:t>
      </w:r>
    </w:p>
    <w:p>
      <w:r>
        <w:t xml:space="preserve">    He drank a large quantity of water throughout the day.</w:t>
      </w:r>
    </w:p>
    <w:p/>
    <w:p>
      <w:r>
        <w:rPr>
          <w:b/>
        </w:rPr>
        <w:t>Word: rouge | Meaning: red</w:t>
      </w:r>
    </w:p>
    <w:p/>
    <w:p>
      <w:r>
        <w:t>1. Le ballon est rouge.</w:t>
      </w:r>
    </w:p>
    <w:p>
      <w:r>
        <w:t xml:space="preserve">  The ball is red.</w:t>
      </w:r>
    </w:p>
    <w:p>
      <w:r>
        <w:t>2. La voiture est rouge et elle roule très vite.</w:t>
      </w:r>
    </w:p>
    <w:p>
      <w:r>
        <w:t xml:space="preserve">  The car is red and it drives very fast.</w:t>
      </w:r>
    </w:p>
    <w:p>
      <w:r>
        <w:t>3. Mon costume est rouge aujourd'hui.</w:t>
      </w:r>
    </w:p>
    <w:p>
      <w:r>
        <w:t xml:space="preserve">  My outfit is red today.</w:t>
      </w:r>
    </w:p>
    <w:p>
      <w:r>
        <w:t xml:space="preserve">4. J'adore la couleur rouge. </w:t>
      </w:r>
    </w:p>
    <w:p>
      <w:r>
        <w:t xml:space="preserve">   I love the color red.</w:t>
      </w:r>
    </w:p>
    <w:p>
      <w:r>
        <w:t>5. La grenouille est rouge.</w:t>
      </w:r>
    </w:p>
    <w:p>
      <w:r>
        <w:t xml:space="preserve">   The frog is red.</w:t>
      </w:r>
    </w:p>
    <w:p>
      <w:r>
        <w:t>6. Le tomate est rouge.</w:t>
      </w:r>
    </w:p>
    <w:p>
      <w:r>
        <w:t xml:space="preserve">   The tomato is red.</w:t>
      </w:r>
    </w:p>
    <w:p>
      <w:r>
        <w:t>7. Le ciel est rouge le soir.</w:t>
      </w:r>
    </w:p>
    <w:p>
      <w:r>
        <w:t xml:space="preserve">  The sky is red in the evening.</w:t>
      </w:r>
    </w:p>
    <w:p>
      <w:r>
        <w:t>8. Elle a des cheveux rouges.</w:t>
      </w:r>
    </w:p>
    <w:p>
      <w:r>
        <w:t xml:space="preserve">  She has red hair. </w:t>
      </w:r>
    </w:p>
    <w:p>
      <w:r>
        <w:t xml:space="preserve">9. La robe de mariage est rouge. </w:t>
      </w:r>
    </w:p>
    <w:p>
      <w:r>
        <w:t xml:space="preserve">  The wedding dress is red.</w:t>
      </w:r>
    </w:p>
    <w:p>
      <w:r>
        <w:t>10. Les feuilles sont rouges en automne.</w:t>
      </w:r>
    </w:p>
    <w:p>
      <w:r>
        <w:t xml:space="preserve">  The leaves are red in autumn.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