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Il y a un chat adorable dans la cour.</w:t>
      </w:r>
    </w:p>
    <w:p>
      <w:r>
        <w:t xml:space="preserve">   There is an adorable cat in the yard.</w:t>
      </w:r>
    </w:p>
    <w:p>
      <w:r>
        <w:t>2.  Le chat est très mignon et il aime jouer avec les enfants.</w:t>
      </w:r>
    </w:p>
    <w:p>
      <w:r>
        <w:t xml:space="preserve">   The cat is very cute and he loves to play with children.</w:t>
      </w:r>
    </w:p>
    <w:p>
      <w:r>
        <w:t>3. Vous avez besoin d'un chat pour être heureux ?</w:t>
      </w:r>
    </w:p>
    <w:p>
      <w:r>
        <w:t xml:space="preserve">   Do you need a cat to be happy? </w:t>
      </w:r>
    </w:p>
    <w:p>
      <w:r>
        <w:t>4. Les chats sont des animaux domestiques.</w:t>
      </w:r>
    </w:p>
    <w:p>
      <w:r>
        <w:t xml:space="preserve">   Cats are domestic animals.</w:t>
      </w:r>
    </w:p>
    <w:p>
      <w:r>
        <w:t>5.  Mon chat est patient et il aime se relaxer sur la chaise.</w:t>
      </w:r>
    </w:p>
    <w:p>
      <w:r>
        <w:t xml:space="preserve">    My cat is patient and he likes to relax on the chair.</w:t>
      </w:r>
    </w:p>
    <w:p>
      <w:r>
        <w:t>6. J'ai un chat noir qui a beaucoup d'énergie.</w:t>
      </w:r>
    </w:p>
    <w:p>
      <w:r>
        <w:t xml:space="preserve">  I have a black cat who has a lot of energy. </w:t>
      </w:r>
    </w:p>
    <w:p>
      <w:r>
        <w:t>7. Le chat miaule à l'extérieur de la maison.</w:t>
      </w:r>
    </w:p>
    <w:p>
      <w:r>
        <w:t xml:space="preserve">   The cat meows outside the house. </w:t>
      </w:r>
    </w:p>
    <w:p>
      <w:r>
        <w:t xml:space="preserve">8. Il est important de donner de l'eau à votre chat chaque jour. </w:t>
      </w:r>
    </w:p>
    <w:p>
      <w:r>
        <w:t xml:space="preserve">   It is important to give your cat water every day. </w:t>
      </w:r>
    </w:p>
    <w:p>
      <w:r>
        <w:t xml:space="preserve">9.  Chatte et chat sont des termes communs pour désigner un animal. </w:t>
      </w:r>
    </w:p>
    <w:p>
      <w:r>
        <w:t xml:space="preserve">    Cat and chat are common terms for designating an animal. </w:t>
      </w:r>
    </w:p>
    <w:p>
      <w:r>
        <w:t xml:space="preserve">10.  Avez-vous déjà rencontré un chat ? </w:t>
      </w:r>
    </w:p>
    <w:p>
      <w:r>
        <w:t xml:space="preserve">    Have you ever met a cat?</w:t>
      </w:r>
    </w:p>
    <w:p/>
    <w:p>
      <w:r>
        <w:rPr>
          <w:b/>
        </w:rPr>
        <w:t>Word: Maison | Meaning: House</w:t>
      </w:r>
    </w:p>
    <w:p/>
    <w:p>
      <w:r>
        <w:t xml:space="preserve">1. La maison de mes parents est très spacieuse. </w:t>
      </w:r>
    </w:p>
    <w:p>
      <w:r>
        <w:t xml:space="preserve">    My parent's house is very spacious.</w:t>
      </w:r>
    </w:p>
    <w:p>
      <w:r>
        <w:t xml:space="preserve">2. J'ai envie d'aller voir ma maison. </w:t>
      </w:r>
    </w:p>
    <w:p>
      <w:r>
        <w:t xml:space="preserve">    I would like to go see my house.</w:t>
      </w:r>
    </w:p>
    <w:p>
      <w:r>
        <w:t>3. La maison est située dans une rue tranquille.</w:t>
      </w:r>
    </w:p>
    <w:p>
      <w:r>
        <w:t xml:space="preserve">   The house is located on a quiet street. </w:t>
      </w:r>
    </w:p>
    <w:p>
      <w:r>
        <w:t xml:space="preserve">4. Ma famille et moi, nous avons beaucoup d'amis à la maison. </w:t>
      </w:r>
    </w:p>
    <w:p>
      <w:r>
        <w:t xml:space="preserve">   My family and I have many friends at home.  </w:t>
      </w:r>
    </w:p>
    <w:p>
      <w:r>
        <w:t xml:space="preserve">5. L'eau est fraîche au jardin de ma maison. </w:t>
      </w:r>
    </w:p>
    <w:p>
      <w:r>
        <w:t xml:space="preserve">    The water is fresh in my garden.</w:t>
      </w:r>
    </w:p>
    <w:p>
      <w:r>
        <w:t xml:space="preserve">6. J'adore la cuisine de ma maison. </w:t>
      </w:r>
    </w:p>
    <w:p>
      <w:r>
        <w:t xml:space="preserve">    I love the cooking of my house. </w:t>
      </w:r>
    </w:p>
    <w:p>
      <w:r>
        <w:t>7. La maison a une belle terrasse et un balcon.</w:t>
      </w:r>
    </w:p>
    <w:p>
      <w:r>
        <w:t xml:space="preserve">   The house has a beautiful terrace and a balcony.  </w:t>
      </w:r>
    </w:p>
    <w:p>
      <w:r>
        <w:t>8. Le jardin est en pente, la maison est sur le terrain.</w:t>
      </w:r>
    </w:p>
    <w:p>
      <w:r>
        <w:t xml:space="preserve">   The garden is on a slope, the house is on the terrain. </w:t>
      </w:r>
    </w:p>
    <w:p>
      <w:r>
        <w:t>9. J'aime les gens qui habitent ma maison.</w:t>
      </w:r>
    </w:p>
    <w:p>
      <w:r>
        <w:t xml:space="preserve">    I like the people who live in my house.  </w:t>
      </w:r>
    </w:p>
    <w:p>
      <w:r>
        <w:t xml:space="preserve">10. J'ai fait une visite à ma maison aujourd'hui. </w:t>
      </w:r>
    </w:p>
    <w:p>
      <w:r>
        <w:t xml:space="preserve">     I visited my home today.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fort aujourd'hui. </w:t>
      </w:r>
    </w:p>
    <w:p>
      <w:r>
        <w:t xml:space="preserve">   The sunlight shines brightly today.</w:t>
      </w:r>
    </w:p>
    <w:p>
      <w:r>
        <w:t xml:space="preserve">2. J'aime regarder la lumière sur les arbres. </w:t>
      </w:r>
    </w:p>
    <w:p>
      <w:r>
        <w:t xml:space="preserve">   I like watching the light on the trees.</w:t>
      </w:r>
    </w:p>
    <w:p>
      <w:r>
        <w:t xml:space="preserve">3. L’intérieur de la maison est très sombre, il y a beaucoup de noirceur. </w:t>
      </w:r>
    </w:p>
    <w:p>
      <w:r>
        <w:t xml:space="preserve">   The interior of the house is very dark, there is much darkness. </w:t>
      </w:r>
    </w:p>
    <w:p>
      <w:r>
        <w:t xml:space="preserve">4. La lune est une source de lumière dans la nuit. </w:t>
      </w:r>
    </w:p>
    <w:p>
      <w:r>
        <w:t xml:space="preserve">   The moon is a source of light in the night. </w:t>
      </w:r>
    </w:p>
    <w:p>
      <w:r>
        <w:t xml:space="preserve">5. Il faut éteindre la lumière avant d’aller aux toilettes. </w:t>
      </w:r>
    </w:p>
    <w:p>
      <w:r>
        <w:t xml:space="preserve">   You must turn off the lights before going to the toilet. </w:t>
      </w:r>
    </w:p>
    <w:p>
      <w:r>
        <w:t xml:space="preserve">6.  Les lampes éclairent les rues de Paris. </w:t>
      </w:r>
    </w:p>
    <w:p>
      <w:r>
        <w:t xml:space="preserve">    Streetlights illuminate the streets of Paris. </w:t>
      </w:r>
    </w:p>
    <w:p>
      <w:r>
        <w:t xml:space="preserve">7. La lumière du feu de camp est très agréable pour la nuit. </w:t>
      </w:r>
    </w:p>
    <w:p>
      <w:r>
        <w:t xml:space="preserve">   The light from the campfire is very nice for the night. </w:t>
      </w:r>
    </w:p>
    <w:p>
      <w:r>
        <w:t xml:space="preserve">8. Les étoiles sont une source de lumière dans l’espace. </w:t>
      </w:r>
    </w:p>
    <w:p>
      <w:r>
        <w:t xml:space="preserve">   Stars are a source of light in space. </w:t>
      </w:r>
    </w:p>
    <w:p>
      <w:r>
        <w:t xml:space="preserve">9.  J'ai besoin d'un peu de lumière pour lire ce livre. </w:t>
      </w:r>
    </w:p>
    <w:p>
      <w:r>
        <w:t xml:space="preserve">   I need some light to read this book.</w:t>
      </w:r>
    </w:p>
    <w:p>
      <w:r>
        <w:t xml:space="preserve">10. La lumière est essentielle pour la vie des animaux et des plantes. </w:t>
      </w:r>
    </w:p>
    <w:p>
      <w:r>
        <w:t xml:space="preserve">    Light is essential for the life of animals and plants.</w:t>
      </w:r>
    </w:p>
    <w:p/>
    <w:p>
      <w:r>
        <w:rPr>
          <w:i/>
        </w:rPr>
        <w:t>Table: &lt;table &gt; | Meaning: &lt;a piece of furniture for eating, working, or playing.&gt;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J’ai besoin d’une table pour mes devoirs.</w:t>
      </w:r>
    </w:p>
    <w:p>
      <w:r>
        <w:t xml:space="preserve">   I need a table for my homework.</w:t>
      </w:r>
    </w:p>
    <w:p>
      <w:r>
        <w:t>3. Les tables sont en bois dans la salle à manger.</w:t>
      </w:r>
    </w:p>
    <w:p>
      <w:r>
        <w:t xml:space="preserve">   The tables are made of wood in the dining room.</w:t>
      </w:r>
    </w:p>
    <w:p>
      <w:r>
        <w:t>4. La table est ronde et elle est décorée de fleurs.</w:t>
      </w:r>
    </w:p>
    <w:p>
      <w:r>
        <w:t xml:space="preserve">   The table is round and it's decorated with flowers.</w:t>
      </w:r>
    </w:p>
    <w:p>
      <w:r>
        <w:t xml:space="preserve">5. Elle a ajouté un nouvel élément à la table. </w:t>
      </w:r>
    </w:p>
    <w:p>
      <w:r>
        <w:t xml:space="preserve">   She added a new element to the table. </w:t>
      </w:r>
    </w:p>
    <w:p>
      <w:r>
        <w:t>6. Je suis assis à la table avec mes amis.</w:t>
      </w:r>
    </w:p>
    <w:p>
      <w:r>
        <w:t xml:space="preserve">    I am sitting at the table with my friends.</w:t>
      </w:r>
    </w:p>
    <w:p>
      <w:r>
        <w:t>7. La table est grande et elle peut accueillir plusieurs personnes.</w:t>
      </w:r>
    </w:p>
    <w:p>
      <w:r>
        <w:t xml:space="preserve">   The table is large and it can accommodate several people. </w:t>
      </w:r>
    </w:p>
    <w:p>
      <w:r>
        <w:t xml:space="preserve">8. Le café est servi sur une table basse. </w:t>
      </w:r>
    </w:p>
    <w:p>
      <w:r>
        <w:t xml:space="preserve">   Coffee is served on a low table.</w:t>
      </w:r>
    </w:p>
    <w:p>
      <w:r>
        <w:t xml:space="preserve">9. Nous avons mangé à la table avec nos familles.  </w:t>
      </w:r>
    </w:p>
    <w:p>
      <w:r>
        <w:t xml:space="preserve">    We ate at the table with our families.</w:t>
      </w:r>
    </w:p>
    <w:p>
      <w:r>
        <w:t>10. La table de fête est décorée pour l'anniversaire.</w:t>
      </w:r>
    </w:p>
    <w:p>
      <w:r>
        <w:t xml:space="preserve">    The party table is decorated for the birthday.</w:t>
      </w:r>
    </w:p>
    <w:p/>
    <w:p>
      <w:r>
        <w:rPr>
          <w:b/>
        </w:rPr>
        <w:t>Word: Café | Meaning: Coffee shop</w:t>
      </w:r>
    </w:p>
    <w:p/>
    <w:p>
      <w:r>
        <w:t>1. Je vais prendre un café au lait.</w:t>
      </w:r>
    </w:p>
    <w:p>
      <w:r>
        <w:t xml:space="preserve">    I'm going to have a coffee with milk.</w:t>
      </w:r>
    </w:p>
    <w:p>
      <w:r>
        <w:t>2. Le café est délicieux.</w:t>
      </w:r>
    </w:p>
    <w:p>
      <w:r>
        <w:t xml:space="preserve">    The coffee is delicious.</w:t>
      </w:r>
    </w:p>
    <w:p>
      <w:r>
        <w:t>3. J'adore la cuisine française, le café y est très important.</w:t>
      </w:r>
    </w:p>
    <w:p>
      <w:r>
        <w:t xml:space="preserve">    I love French cuisine, the cafe there is very important.</w:t>
      </w:r>
    </w:p>
    <w:p>
      <w:r>
        <w:t xml:space="preserve">4. Il faut boire beaucoup de café pour être concentré. </w:t>
      </w:r>
    </w:p>
    <w:p>
      <w:r>
        <w:t xml:space="preserve">   You need to drink a lot of coffee to be focused. </w:t>
      </w:r>
    </w:p>
    <w:p>
      <w:r>
        <w:t xml:space="preserve">5. Le café est important dans ma routine matinale. </w:t>
      </w:r>
    </w:p>
    <w:p>
      <w:r>
        <w:t xml:space="preserve">  Coffee is important in my morning routine.</w:t>
      </w:r>
    </w:p>
    <w:p>
      <w:r>
        <w:t>6. Voulez-vous prendre un café à la terrasse ?</w:t>
      </w:r>
    </w:p>
    <w:p>
      <w:r>
        <w:t xml:space="preserve">    Do you want to have coffee on the terrace?</w:t>
      </w:r>
    </w:p>
    <w:p>
      <w:r>
        <w:t>7. J'ai besoin de vous aider à trouver le meilleur café.</w:t>
      </w:r>
    </w:p>
    <w:p>
      <w:r>
        <w:t xml:space="preserve">    I need your help to find the best cafe.</w:t>
      </w:r>
    </w:p>
    <w:p>
      <w:r>
        <w:t xml:space="preserve">8. Il est possible de boire du café sans sucre, s'il vous plaît. </w:t>
      </w:r>
    </w:p>
    <w:p>
      <w:r>
        <w:t xml:space="preserve">    It is possible to drink coffee without sugar, please.</w:t>
      </w:r>
    </w:p>
    <w:p>
      <w:r>
        <w:t>9. Je vais prendre un café au lait avant de commencer ma journée.</w:t>
      </w:r>
    </w:p>
    <w:p>
      <w:r>
        <w:t xml:space="preserve">   I'm going to have a coffee with milk before starting my day.</w:t>
      </w:r>
    </w:p>
    <w:p>
      <w:r>
        <w:t>10. Les cafés sont très populaires dans les villes.</w:t>
      </w:r>
    </w:p>
    <w:p>
      <w:r>
        <w:t xml:space="preserve">   Cafes are very popular in the cities.</w:t>
      </w:r>
    </w:p>
    <w:p/>
    <w:p>
      <w:r>
        <w:rPr>
          <w:b/>
        </w:rPr>
        <w:t>Word: Rue | Meaning: Street</w:t>
      </w:r>
    </w:p>
    <w:p/>
    <w:p>
      <w:r>
        <w:t xml:space="preserve">1.  La rue est très animée le week-end. </w:t>
      </w:r>
    </w:p>
    <w:p>
      <w:r>
        <w:t xml:space="preserve">    The street is very lively on the weekend.</w:t>
      </w:r>
    </w:p>
    <w:p>
      <w:r>
        <w:t xml:space="preserve">2. J'ai besoin d'aller à la boulangerie, sur une rue voisine. </w:t>
      </w:r>
    </w:p>
    <w:p>
      <w:r>
        <w:t xml:space="preserve">    I need to go to the bakery on a nearby street.</w:t>
      </w:r>
    </w:p>
    <w:p>
      <w:r>
        <w:t>3. Le quartier est connu pour ses rues étroites et chargées de vie.</w:t>
      </w:r>
    </w:p>
    <w:p>
      <w:r>
        <w:t xml:space="preserve">    The neighborhood is known for its narrow and crowded streets. </w:t>
      </w:r>
    </w:p>
    <w:p>
      <w:r>
        <w:t>4. La vieille rue offre un panorama magnifique sur la ville.</w:t>
      </w:r>
    </w:p>
    <w:p>
      <w:r>
        <w:t xml:space="preserve">    The old street offers a magnificent view of the city.</w:t>
      </w:r>
    </w:p>
    <w:p>
      <w:r>
        <w:t>5.  La maison était située sur une rue tranquille et paisible.</w:t>
      </w:r>
    </w:p>
    <w:p>
      <w:r>
        <w:t xml:space="preserve">   The house was located on a quiet and peaceful street.</w:t>
      </w:r>
    </w:p>
    <w:p>
      <w:r>
        <w:t xml:space="preserve">6. Ils ont fait une promenade dans une rue pittoresque. </w:t>
      </w:r>
    </w:p>
    <w:p>
      <w:r>
        <w:t xml:space="preserve">    They went for a stroll in a picturesque street. </w:t>
      </w:r>
    </w:p>
    <w:p>
      <w:r>
        <w:t xml:space="preserve">7. Je ne connais pas bien la ville, je suis encore à l'aise sur mes rues habituelles. </w:t>
      </w:r>
    </w:p>
    <w:p>
      <w:r>
        <w:t xml:space="preserve">   I don't know the city well yet, I am still comfortable on my usual streets. </w:t>
      </w:r>
    </w:p>
    <w:p>
      <w:r>
        <w:t>8.  Il s'est perdu dans une rue sinueuse et peu visible.</w:t>
      </w:r>
    </w:p>
    <w:p>
      <w:r>
        <w:t xml:space="preserve">    He got lost in a winding and poorly lit street.</w:t>
      </w:r>
    </w:p>
    <w:p>
      <w:r>
        <w:t>9. Le marché se trouve sur la rue principale de la ville.</w:t>
      </w:r>
    </w:p>
    <w:p>
      <w:r>
        <w:t xml:space="preserve">   The market is located on the main street of the city.</w:t>
      </w:r>
    </w:p>
    <w:p>
      <w:r>
        <w:t xml:space="preserve">10.  Il y a beaucoup de boutiques et d'autres activités dans cette rue. </w:t>
      </w:r>
    </w:p>
    <w:p>
      <w:r>
        <w:t xml:space="preserve">    There are many shops and other activities in this street.</w:t>
      </w:r>
    </w:p>
    <w:p/>
    <w:p>
      <w:r>
        <w:t>Feuilles: Leaves</w:t>
      </w:r>
    </w:p>
    <w:p/>
    <w:p>
      <w:r>
        <w:t>1. J'ai beaucoup de feuilles dans mon jardin.</w:t>
      </w:r>
    </w:p>
    <w:p>
      <w:r>
        <w:t xml:space="preserve">  I have many leaves in my garden.</w:t>
      </w:r>
    </w:p>
    <w:p>
      <w:r>
        <w:t>2. Les feuilles changent de couleur en automne.</w:t>
      </w:r>
    </w:p>
    <w:p>
      <w:r>
        <w:t xml:space="preserve">  Leaves change color in autumn.</w:t>
      </w:r>
    </w:p>
    <w:p>
      <w:r>
        <w:t>3. Il y a des feuilles mortes sur le sol.</w:t>
      </w:r>
    </w:p>
    <w:p>
      <w:r>
        <w:t xml:space="preserve">  There are dead leaves on the ground.</w:t>
      </w:r>
    </w:p>
    <w:p>
      <w:r>
        <w:t>4. J'aime les feuilles d'érable.</w:t>
      </w:r>
    </w:p>
    <w:p>
      <w:r>
        <w:t xml:space="preserve">  I like maple leaves.</w:t>
      </w:r>
    </w:p>
    <w:p>
      <w:r>
        <w:t>5. La feuille était très fine et légère.</w:t>
      </w:r>
    </w:p>
    <w:p>
      <w:r>
        <w:t xml:space="preserve">  The leaf was very thin and light.</w:t>
      </w:r>
    </w:p>
    <w:p>
      <w:r>
        <w:t>6. Les feuilles de chêne tombent en automne.</w:t>
      </w:r>
    </w:p>
    <w:p>
      <w:r>
        <w:t xml:space="preserve">  Oak leaves fall in autumn.</w:t>
      </w:r>
    </w:p>
    <w:p>
      <w:r>
        <w:t>7. L'arbre a beaucoup de feuilles vertes.</w:t>
      </w:r>
    </w:p>
    <w:p>
      <w:r>
        <w:t xml:space="preserve">  The tree has many green leaves.</w:t>
      </w:r>
    </w:p>
    <w:p>
      <w:r>
        <w:t>8. Nous avons besoin de feuilleter les documents.</w:t>
      </w:r>
    </w:p>
    <w:p>
      <w:r>
        <w:t xml:space="preserve">  We need to look through the documents.</w:t>
      </w:r>
    </w:p>
    <w:p>
      <w:r>
        <w:t>9. La feuille d'un arbre est une plante.</w:t>
      </w:r>
    </w:p>
    <w:p>
      <w:r>
        <w:t xml:space="preserve">  A leaf of a tree is a plant.</w:t>
      </w:r>
    </w:p>
    <w:p>
      <w:r>
        <w:t>10. Les feuilles sont essentielles pour la vie des arbres.</w:t>
      </w:r>
    </w:p>
    <w:p>
      <w:r>
        <w:t xml:space="preserve">  Leaves are essential for the life of trees.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Je me présente, je suis Julien.</w:t>
      </w:r>
    </w:p>
    <w:p>
      <w:r>
        <w:t xml:space="preserve">    My name is Julien.</w:t>
      </w:r>
    </w:p>
    <w:p>
      <w:r>
        <w:t xml:space="preserve">3.  Bonjour à tous ! </w:t>
      </w:r>
    </w:p>
    <w:p>
      <w:r>
        <w:t xml:space="preserve">    Hello everyone!</w:t>
      </w:r>
    </w:p>
    <w:p>
      <w:r>
        <w:t>4.  Bonjour, merci d'avoir pris rendez-vous avec moi.</w:t>
      </w:r>
    </w:p>
    <w:p>
      <w:r>
        <w:t xml:space="preserve">   Hello, thank you for scheduling an appointment with me.</w:t>
      </w:r>
    </w:p>
    <w:p>
      <w:r>
        <w:t xml:space="preserve">5.  Bonne nuit et bon voyage. </w:t>
      </w:r>
    </w:p>
    <w:p>
      <w:r>
        <w:t xml:space="preserve">    Good night and have a good journey. </w:t>
      </w:r>
    </w:p>
    <w:p>
      <w:r>
        <w:t xml:space="preserve">6.  Bonjour à vous deux ! Qu’est-ce que vous faites ? </w:t>
      </w:r>
    </w:p>
    <w:p>
      <w:r>
        <w:t xml:space="preserve">    Hello to the two of you! What are you doing?</w:t>
      </w:r>
    </w:p>
    <w:p>
      <w:r>
        <w:t xml:space="preserve">7. Bonjour, avez-vous une minute pour me parler ? </w:t>
      </w:r>
    </w:p>
    <w:p>
      <w:r>
        <w:t xml:space="preserve">   Hello, do you have a minute to talk to me? </w:t>
      </w:r>
    </w:p>
    <w:p>
      <w:r>
        <w:t xml:space="preserve">8.  C'est un beau jour, n’est-ce pas ? </w:t>
      </w:r>
    </w:p>
    <w:p>
      <w:r>
        <w:t xml:space="preserve">    It's a beautiful day, isn't it?</w:t>
      </w:r>
    </w:p>
    <w:p>
      <w:r>
        <w:t>9.  Bonjour, il fait froid aujourd'hui.</w:t>
      </w:r>
    </w:p>
    <w:p>
      <w:r>
        <w:t xml:space="preserve">    Hello, it's cold today.</w:t>
      </w:r>
    </w:p>
    <w:p>
      <w:r>
        <w:t>10. Bonjour, j'ai besoin d'aide pour trouver un restaurant.</w:t>
      </w:r>
    </w:p>
    <w:p>
      <w:r>
        <w:t xml:space="preserve">     Hello, I need help finding a restaurant.</w:t>
      </w:r>
    </w:p>
    <w:p/>
    <w:p>
      <w:r>
        <w:rPr>
          <w:b/>
        </w:rPr>
        <w:t>Word: Amour | Meaning: Love</w:t>
      </w:r>
    </w:p>
    <w:p/>
    <w:p>
      <w:r>
        <w:t>1.  J'aime beaucoup le cinéma et j'adore regarder des films d'amour.</w:t>
      </w:r>
    </w:p>
    <w:p>
      <w:r>
        <w:t xml:space="preserve">    2. I love movies very much, and I adore watching romantic films.</w:t>
      </w:r>
    </w:p>
    <w:p>
      <w:r>
        <w:t xml:space="preserve">2. La passion est un amour profond qui nous pousse à vivre de nouveaux aventures. </w:t>
      </w:r>
    </w:p>
    <w:p>
      <w:r>
        <w:t xml:space="preserve">    3. Passion is a deep love that drives us to live new adventures. </w:t>
      </w:r>
    </w:p>
    <w:p>
      <w:r>
        <w:t xml:space="preserve">3. L'amour de la famille est une force extraordinaire qui nous soutient dans les moments difficiles.  </w:t>
      </w:r>
    </w:p>
    <w:p>
      <w:r>
        <w:t xml:space="preserve">    4. The love of family is an extraordinary strength that supports us in difficult times.</w:t>
      </w:r>
    </w:p>
    <w:p>
      <w:r>
        <w:t xml:space="preserve">4. L'amour est un cadeau précieux que l'on doit partager avec les autres. </w:t>
      </w:r>
    </w:p>
    <w:p>
      <w:r>
        <w:t xml:space="preserve">    5. Love is a precious gift that we must share with others.</w:t>
      </w:r>
    </w:p>
    <w:p>
      <w:r>
        <w:t xml:space="preserve">5. Il était amoureux d’elle depuis longtemps et il ne la pouvait pas oublier.  </w:t>
      </w:r>
    </w:p>
    <w:p>
      <w:r>
        <w:t xml:space="preserve">    6. He was in love with her for a long time and he couldn't forget her.</w:t>
      </w:r>
    </w:p>
    <w:p>
      <w:r>
        <w:t xml:space="preserve">6. Les amants sont parfois des âmes sœurs, qui se reconnaissent malgré les obstacles. </w:t>
      </w:r>
    </w:p>
    <w:p>
      <w:r>
        <w:t xml:space="preserve">    7. Lovers are sometimes soulmates who recognize each other despite the obstacles.</w:t>
      </w:r>
    </w:p>
    <w:p>
      <w:r>
        <w:t>7. L’amour est une force puissante qui peut nous aider à traverser les difficultés de la vie.</w:t>
      </w:r>
    </w:p>
    <w:p>
      <w:r>
        <w:t xml:space="preserve">   8. Love is a powerful force that can help us overcome the difficulties of life.</w:t>
      </w:r>
    </w:p>
    <w:p>
      <w:r>
        <w:t xml:space="preserve">8.  Il était amoureux d'elle et il n’avait aucune raison d’agir autrement que de lui demander son amour. </w:t>
      </w:r>
    </w:p>
    <w:p>
      <w:r>
        <w:t xml:space="preserve">    9. He was in love with her, and he had no reason to act otherwise than asking for her love.</w:t>
      </w:r>
    </w:p>
    <w:p>
      <w:r>
        <w:t xml:space="preserve">10. L’amour est un concept universel qui touche tous les êtres humains.  </w:t>
      </w:r>
    </w:p>
    <w:p>
      <w:r>
        <w:t xml:space="preserve">   10. Love is a universal concept that touches all human beings.</w:t>
      </w:r>
    </w:p>
    <w:p/>
    <w:p>
      <w:r>
        <w:rPr>
          <w:b/>
        </w:rPr>
        <w:t>Word: merci | Meaning: thank you</w:t>
      </w:r>
    </w:p>
    <w:p/>
    <w:p>
      <w:r>
        <w:t>1.  Merci d'avoir pris soin de moi.</w:t>
      </w:r>
    </w:p>
    <w:p>
      <w:r>
        <w:t xml:space="preserve">    Thank you for taking care of me.</w:t>
      </w:r>
    </w:p>
    <w:p>
      <w:r>
        <w:t>2.  J'ai apprécié votre aide.</w:t>
      </w:r>
    </w:p>
    <w:p>
      <w:r>
        <w:t xml:space="preserve">    I appreciated your help.</w:t>
      </w:r>
    </w:p>
    <w:p>
      <w:r>
        <w:t xml:space="preserve">3.  Merci beaucoup pour la discussion. </w:t>
      </w:r>
    </w:p>
    <w:p>
      <w:r>
        <w:t xml:space="preserve">    Thank you very much for the discussion.</w:t>
      </w:r>
    </w:p>
    <w:p>
      <w:r>
        <w:t>4.  Vous êtes très gentil(e).</w:t>
      </w:r>
    </w:p>
    <w:p>
      <w:r>
        <w:t xml:space="preserve">   You are very kind.</w:t>
      </w:r>
    </w:p>
    <w:p>
      <w:r>
        <w:t>5.  Je suis reconnaissant(se) de votre générosité.</w:t>
      </w:r>
    </w:p>
    <w:p>
      <w:r>
        <w:t xml:space="preserve">   I am grateful for your generosity.</w:t>
      </w:r>
    </w:p>
    <w:p>
      <w:r>
        <w:t>6.  Merci d'avoir partagé ces informations avec moi.</w:t>
      </w:r>
    </w:p>
    <w:p>
      <w:r>
        <w:t xml:space="preserve">    Thank you for sharing this information with me.</w:t>
      </w:r>
    </w:p>
    <w:p>
      <w:r>
        <w:t>7.  Merci pour l'effort que vous avez fait.</w:t>
      </w:r>
    </w:p>
    <w:p>
      <w:r>
        <w:t xml:space="preserve">    Thank you for the effort you made. </w:t>
      </w:r>
    </w:p>
    <w:p>
      <w:r>
        <w:t>8.  Merci de votre confiance.</w:t>
      </w:r>
    </w:p>
    <w:p>
      <w:r>
        <w:t xml:space="preserve">    Thank you for your trust.</w:t>
      </w:r>
    </w:p>
    <w:p>
      <w:r>
        <w:t>9.   Merci de votre présence.</w:t>
      </w:r>
    </w:p>
    <w:p>
      <w:r>
        <w:t xml:space="preserve">   Thank you for being there.</w:t>
      </w:r>
    </w:p>
    <w:p>
      <w:r>
        <w:t>10. Merci d’avoir été patient(e).</w:t>
      </w:r>
    </w:p>
    <w:p>
      <w:r>
        <w:t xml:space="preserve">   Thanks for being patient.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