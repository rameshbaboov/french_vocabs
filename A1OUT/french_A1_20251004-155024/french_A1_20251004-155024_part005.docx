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The sun's light shines in the room.</w:t>
      </w:r>
    </w:p>
    <w:p>
      <w:r>
        <w:t>2. Il y a une petite lumière sur la table.</w:t>
      </w:r>
    </w:p>
    <w:p>
      <w:r>
        <w:t xml:space="preserve">   There is a small light on the table.</w:t>
      </w:r>
    </w:p>
    <w:p>
      <w:r>
        <w:t>3. Les lampes éclairent le jardin en soirée.</w:t>
      </w:r>
    </w:p>
    <w:p>
      <w:r>
        <w:t xml:space="preserve">   The lamps illuminate the garden in the evening. </w:t>
      </w:r>
    </w:p>
    <w:p>
      <w:r>
        <w:t>4. La lumière est faible dans la forêt profonde.</w:t>
      </w:r>
    </w:p>
    <w:p>
      <w:r>
        <w:t xml:space="preserve">   The light is weak in the deep forest. </w:t>
      </w:r>
    </w:p>
    <w:p>
      <w:r>
        <w:t>5. J'aime beaucoup la lumière naturelle.</w:t>
      </w:r>
    </w:p>
    <w:p>
      <w:r>
        <w:t xml:space="preserve">   I like natural light very much. </w:t>
      </w:r>
    </w:p>
    <w:p>
      <w:r>
        <w:t xml:space="preserve">6. L'objectif de votre appareil photo éclaire le sujet. </w:t>
      </w:r>
    </w:p>
    <w:p>
      <w:r>
        <w:t xml:space="preserve">  Your camera lens illuminates the subject. </w:t>
      </w:r>
    </w:p>
    <w:p>
      <w:r>
        <w:t xml:space="preserve">7. Il y a une lumière rouge sur l'éblouissement du véhicule. </w:t>
      </w:r>
    </w:p>
    <w:p>
      <w:r>
        <w:t xml:space="preserve">   There is a red light on the vehicle's flashing. </w:t>
      </w:r>
    </w:p>
    <w:p>
      <w:r>
        <w:t>8. La lumière est importante pour la sécurité de la route.</w:t>
      </w:r>
    </w:p>
    <w:p>
      <w:r>
        <w:t xml:space="preserve">   Light is important for road safety. </w:t>
      </w:r>
    </w:p>
    <w:p>
      <w:r>
        <w:t>9. La lumière bleue peut perturber notre sommeil.</w:t>
      </w:r>
    </w:p>
    <w:p>
      <w:r>
        <w:t xml:space="preserve">  Blue light can disrupt our sleep. </w:t>
      </w:r>
    </w:p>
    <w:p>
      <w:r>
        <w:t xml:space="preserve">10. La lune est une source de lumière dans l'obscurité. </w:t>
      </w:r>
    </w:p>
    <w:p>
      <w:r>
        <w:t xml:space="preserve">   The moon is a source of light in darkness.</w:t>
      </w:r>
    </w:p>
    <w:p/>
    <w:p>
      <w:r>
        <w:t>Leaves:  &lt;English&gt;</w:t>
      </w:r>
    </w:p>
    <w:p/>
    <w:p>
      <w:r>
        <w:t>1. Les feuilles d'automne sont colorées et magnifiques.</w:t>
      </w:r>
    </w:p>
    <w:p>
      <w:r>
        <w:t xml:space="preserve">   The autumn leaves are colorful and beautiful.</w:t>
      </w:r>
    </w:p>
    <w:p>
      <w:r>
        <w:t>2. J'adore les feuilles de chêne en automne.</w:t>
      </w:r>
    </w:p>
    <w:p>
      <w:r>
        <w:t xml:space="preserve">   I love oak leaves in autumn.</w:t>
      </w:r>
    </w:p>
    <w:p>
      <w:r>
        <w:t xml:space="preserve">3.  Il y a beaucoup de feuilles mortes sur le sol. </w:t>
      </w:r>
    </w:p>
    <w:p>
      <w:r>
        <w:t xml:space="preserve">   There are many dead leaves on the ground.</w:t>
      </w:r>
    </w:p>
    <w:p>
      <w:r>
        <w:t xml:space="preserve">4.  Tu peux utiliser les feuilles pour faire un collage. </w:t>
      </w:r>
    </w:p>
    <w:p>
      <w:r>
        <w:t xml:space="preserve">   You can use leaves to make a collage.</w:t>
      </w:r>
    </w:p>
    <w:p>
      <w:r>
        <w:t>5. Les feuilles se décomposent naturellement.</w:t>
      </w:r>
    </w:p>
    <w:p>
      <w:r>
        <w:t xml:space="preserve">   Leaves decompose naturally.</w:t>
      </w:r>
    </w:p>
    <w:p>
      <w:r>
        <w:t>6. La nature est pleine de couleurs grâce aux feuilles.</w:t>
      </w:r>
    </w:p>
    <w:p>
      <w:r>
        <w:t xml:space="preserve">   Nature is full of color thanks to the leaves.</w:t>
      </w:r>
    </w:p>
    <w:p>
      <w:r>
        <w:t xml:space="preserve">7.  Tu dois tasser les feuilles dans le sac pour la poubelle. </w:t>
      </w:r>
    </w:p>
    <w:p>
      <w:r>
        <w:t xml:space="preserve">   You must pack the leaves into the garbage bag.</w:t>
      </w:r>
    </w:p>
    <w:p>
      <w:r>
        <w:t>8.  J'ai besoin d’un grand volume de feuilles pour mon projet.</w:t>
      </w:r>
    </w:p>
    <w:p>
      <w:r>
        <w:t xml:space="preserve">    I need a lot of leaves for my project.</w:t>
      </w:r>
    </w:p>
    <w:p>
      <w:r>
        <w:t>9. Les feuilles apportent beaucoup d'oxygène à l'air.</w:t>
      </w:r>
    </w:p>
    <w:p>
      <w:r>
        <w:t xml:space="preserve">   Leaves bring lots of oxygen to the air. </w:t>
      </w:r>
    </w:p>
    <w:p>
      <w:r>
        <w:t>10. La pluie fait tomber les feuilles sur le sol.</w:t>
      </w:r>
    </w:p>
    <w:p>
      <w:r>
        <w:t xml:space="preserve">   Rain makes the leaves fall on the ground.</w:t>
      </w:r>
    </w:p>
    <w:p/>
    <w:p>
      <w:r>
        <w:rPr>
          <w:b/>
        </w:rPr>
        <w:t>Word: café | Meaning: coffee shop</w:t>
      </w:r>
    </w:p>
    <w:p/>
    <w:p>
      <w:r>
        <w:t xml:space="preserve">1. J'aime beaucoup boire un café au matin.  </w:t>
      </w:r>
    </w:p>
    <w:p>
      <w:r>
        <w:t xml:space="preserve">    I love drinking a coffee in the morning.</w:t>
      </w:r>
    </w:p>
    <w:p>
      <w:r>
        <w:t xml:space="preserve">2. Le café est très apprécié dans la culture française. </w:t>
      </w:r>
    </w:p>
    <w:p>
      <w:r>
        <w:t xml:space="preserve">   Coffee is highly appreciated in French culture.</w:t>
      </w:r>
    </w:p>
    <w:p>
      <w:r>
        <w:t xml:space="preserve">3. J'ai besoin d'un café pour me réveiller. </w:t>
      </w:r>
    </w:p>
    <w:p>
      <w:r>
        <w:t xml:space="preserve">    I need coffee to wake up.</w:t>
      </w:r>
    </w:p>
    <w:p>
      <w:r>
        <w:t xml:space="preserve">4. Vous voulez prendre un café ou boire de l'eau? </w:t>
      </w:r>
    </w:p>
    <w:p>
      <w:r>
        <w:t xml:space="preserve">    Do you want a coffee or drink water?</w:t>
      </w:r>
    </w:p>
    <w:p>
      <w:r>
        <w:t xml:space="preserve">5. La cafetière est une partie essentielle de la cuisine française. </w:t>
      </w:r>
    </w:p>
    <w:p>
      <w:r>
        <w:t xml:space="preserve">   The coffee maker is an essential part of French cooking. </w:t>
      </w:r>
    </w:p>
    <w:p>
      <w:r>
        <w:t xml:space="preserve">6.  Le café est un moyen de socialiser et d’établir des relations. </w:t>
      </w:r>
    </w:p>
    <w:p>
      <w:r>
        <w:t xml:space="preserve">   Coffee is a means to socialize and build relationships.</w:t>
      </w:r>
    </w:p>
    <w:p>
      <w:r>
        <w:t xml:space="preserve">7.  Nous allons nous installer dans un café pour discuter.  </w:t>
      </w:r>
    </w:p>
    <w:p>
      <w:r>
        <w:t xml:space="preserve">    We are going to settle into a cafe to discuss. </w:t>
      </w:r>
    </w:p>
    <w:p>
      <w:r>
        <w:t xml:space="preserve">8.  Il y a un café sur la place du marché. </w:t>
      </w:r>
    </w:p>
    <w:p>
      <w:r>
        <w:t xml:space="preserve">    There is a coffee shop on the marketplace square. </w:t>
      </w:r>
    </w:p>
    <w:p>
      <w:r>
        <w:t xml:space="preserve">9.  J'ai besoin de prendre un café au lait. </w:t>
      </w:r>
    </w:p>
    <w:p>
      <w:r>
        <w:t xml:space="preserve">    I need to get a coffee with milk.  </w:t>
      </w:r>
    </w:p>
    <w:p>
      <w:r>
        <w:t xml:space="preserve">10. Le café est une boisson populaire dans le monde entier. </w:t>
      </w:r>
    </w:p>
    <w:p>
      <w:r>
        <w:t xml:space="preserve">   Coffee is a popular drink worldwide.</w:t>
      </w:r>
    </w:p>
    <w:p/>
    <w:p>
      <w:r>
        <w:rPr>
          <w:b/>
        </w:rPr>
        <w:t>Word: Déjeuner | Meaning: Lunch</w:t>
      </w:r>
    </w:p>
    <w:p/>
    <w:p>
      <w:r>
        <w:t>1. J'ai un déjeuner rapide aujourd'hui.</w:t>
      </w:r>
    </w:p>
    <w:p>
      <w:r>
        <w:t xml:space="preserve">   I have a quick lunch today.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 xml:space="preserve">3. La salade et le pain grillé sont des éléments de base pour le déjeuner. </w:t>
      </w:r>
    </w:p>
    <w:p>
      <w:r>
        <w:t xml:space="preserve">   Salad and grilled bread are basic elements for lunch.</w:t>
      </w:r>
    </w:p>
    <w:p>
      <w:r>
        <w:t>4. Les gens aiment souvent avoir un dîner en famille pendant les week-ends.</w:t>
      </w:r>
    </w:p>
    <w:p>
      <w:r>
        <w:t xml:space="preserve">    People often like to have dinner with family on weekends.</w:t>
      </w:r>
    </w:p>
    <w:p>
      <w:r>
        <w:t>5.  Le déjeuner est servi à la cantine tous les jours de semaine.</w:t>
      </w:r>
    </w:p>
    <w:p>
      <w:r>
        <w:t xml:space="preserve">    Lunch is served at the canteen every day of the week. </w:t>
      </w:r>
    </w:p>
    <w:p>
      <w:r>
        <w:t>6. J'ai hâte de déguster mon déjeuner.</w:t>
      </w:r>
    </w:p>
    <w:p>
      <w:r>
        <w:t xml:space="preserve">   I can’t wait to enjoy my lunch.</w:t>
      </w:r>
    </w:p>
    <w:p>
      <w:r>
        <w:t xml:space="preserve">7. Nous avons déjeuné au café avant de commencer la réunion. </w:t>
      </w:r>
    </w:p>
    <w:p>
      <w:r>
        <w:t xml:space="preserve">  We had lunch at the cafe before starting the meeting.</w:t>
      </w:r>
    </w:p>
    <w:p>
      <w:r>
        <w:t xml:space="preserve">8. Le déjeuner est une pause agréable dans la journée. </w:t>
      </w:r>
    </w:p>
    <w:p>
      <w:r>
        <w:t xml:space="preserve">    Lunch is a pleasant break in the day. </w:t>
      </w:r>
    </w:p>
    <w:p>
      <w:r>
        <w:t>9. J'ai besoin d'une pause déjeuner pour me recharger.</w:t>
      </w:r>
    </w:p>
    <w:p>
      <w:r>
        <w:t xml:space="preserve">   I need a lunch break to recharge.</w:t>
      </w:r>
    </w:p>
    <w:p>
      <w:r>
        <w:t xml:space="preserve">10.  Il faut manger un déjeuner équilibré pour rester en forme. </w:t>
      </w:r>
    </w:p>
    <w:p>
      <w:r>
        <w:t xml:space="preserve">   A balanced lunch needs to be eaten to stay in shape.</w:t>
      </w:r>
    </w:p>
    <w:p/>
    <w:p>
      <w:r>
        <w:rPr>
          <w:b/>
        </w:rPr>
        <w:t>Word: Feuill | Meaning: Leaf</w:t>
      </w:r>
    </w:p>
    <w:p/>
    <w:p>
      <w:r>
        <w:t>1.  J'ai besoin de feuill pour écrire ma lettre.</w:t>
      </w:r>
    </w:p>
    <w:p>
      <w:r>
        <w:t xml:space="preserve">   I need paper to write my letter.</w:t>
      </w:r>
    </w:p>
    <w:p>
      <w:r>
        <w:t>2.  Le feuill est très important pour la réalisation d’un projet.</w:t>
      </w:r>
    </w:p>
    <w:p>
      <w:r>
        <w:t xml:space="preserve">   Paper is very important for the completion of a project. </w:t>
      </w:r>
    </w:p>
    <w:p>
      <w:r>
        <w:t>3.  Les feuilles sont utilisées pour faire des dessins et des peintures.</w:t>
      </w:r>
    </w:p>
    <w:p>
      <w:r>
        <w:t xml:space="preserve">   Leaves are used to make drawings and paintings. </w:t>
      </w:r>
    </w:p>
    <w:p>
      <w:r>
        <w:t xml:space="preserve">4.  J'aime beaucoup lire sur les feuill de ma bibliothèque. </w:t>
      </w:r>
    </w:p>
    <w:p>
      <w:r>
        <w:t xml:space="preserve">   I love reading on the bookshelves of my library.</w:t>
      </w:r>
    </w:p>
    <w:p>
      <w:r>
        <w:t>5.  Il faut arroser les feuill régulièrement pour qu’ils soient en bonne santé.</w:t>
      </w:r>
    </w:p>
    <w:p>
      <w:r>
        <w:t xml:space="preserve">   You must water the leaves regularly to keep them healthy. </w:t>
      </w:r>
    </w:p>
    <w:p>
      <w:r>
        <w:t>6.  L'arbre a des feuill qui s'épanouissent au printemps.</w:t>
      </w:r>
    </w:p>
    <w:p>
      <w:r>
        <w:t xml:space="preserve">   The tree has leaves that blossom in spring.</w:t>
      </w:r>
    </w:p>
    <w:p>
      <w:r>
        <w:t xml:space="preserve">7.  Le feuill est un élément essentiel de la nature. </w:t>
      </w:r>
    </w:p>
    <w:p>
      <w:r>
        <w:t xml:space="preserve">    Leaf is an essential element of nature.</w:t>
      </w:r>
    </w:p>
    <w:p>
      <w:r>
        <w:t xml:space="preserve">8.  Les enfants aiment jouer avec les feuill dans le jardin. </w:t>
      </w:r>
    </w:p>
    <w:p>
      <w:r>
        <w:t xml:space="preserve">    Children like to play with leaves in the garden. </w:t>
      </w:r>
    </w:p>
    <w:p>
      <w:r>
        <w:t>9.  Il faut ranger les feuill à l’automne pour l'hiver.</w:t>
      </w:r>
    </w:p>
    <w:p>
      <w:r>
        <w:t xml:space="preserve">   You must put away the leaves in autumn for winter. </w:t>
      </w:r>
    </w:p>
    <w:p>
      <w:r>
        <w:t>10. Les feuilles tombent en automne, c'est un moment magnifique.</w:t>
      </w:r>
    </w:p>
    <w:p>
      <w:r>
        <w:t xml:space="preserve">   Leaves fall in autumn, it's a beautiful moment.</w:t>
      </w:r>
    </w:p>
    <w:p/>
    <w:p>
      <w:r>
        <w:rPr>
          <w:b/>
        </w:rPr>
        <w:t>Word: Foyer | Meaning: Entrance hall, lobby</w:t>
      </w:r>
    </w:p>
    <w:p/>
    <w:p>
      <w:r>
        <w:t xml:space="preserve">1. Le foyer est un endroit chaleureux et accueillant.  </w:t>
      </w:r>
    </w:p>
    <w:p>
      <w:r>
        <w:t xml:space="preserve">    The living room is a warm and welcoming place.</w:t>
      </w:r>
    </w:p>
    <w:p>
      <w:r>
        <w:t xml:space="preserve">2. Il y a une table basse dans le foyer.  </w:t>
      </w:r>
    </w:p>
    <w:p>
      <w:r>
        <w:t xml:space="preserve">   There is a small table in the living room.</w:t>
      </w:r>
    </w:p>
    <w:p>
      <w:r>
        <w:t xml:space="preserve">3. Elle aime passer du temps au foyer avec ses amis.  </w:t>
      </w:r>
    </w:p>
    <w:p>
      <w:r>
        <w:t xml:space="preserve">    She likes to spend time in the living room with her friends.</w:t>
      </w:r>
    </w:p>
    <w:p>
      <w:r>
        <w:t xml:space="preserve">4. Le foyer est situé à l'entrée de la maison.  </w:t>
      </w:r>
    </w:p>
    <w:p>
      <w:r>
        <w:t xml:space="preserve">    The foyer is located at the entrance of the house. </w:t>
      </w:r>
    </w:p>
    <w:p>
      <w:r>
        <w:t xml:space="preserve">5. La lumière du foyer éclaire la pièce.  </w:t>
      </w:r>
    </w:p>
    <w:p>
      <w:r>
        <w:t xml:space="preserve">   The light from the foyer illuminates the room.</w:t>
      </w:r>
    </w:p>
    <w:p>
      <w:r>
        <w:t xml:space="preserve">6. Les enfants jouaient dans le foyer pendant la soirée.  </w:t>
      </w:r>
    </w:p>
    <w:p>
      <w:r>
        <w:t xml:space="preserve">    The children were playing in the living room during the evening. </w:t>
      </w:r>
    </w:p>
    <w:p>
      <w:r>
        <w:t xml:space="preserve">7. Nous nous sommes sentis à l’aise dans le foyer de l'hôtel.  </w:t>
      </w:r>
    </w:p>
    <w:p>
      <w:r>
        <w:t xml:space="preserve">    We felt comfortable in the hotel's foyer.</w:t>
      </w:r>
    </w:p>
    <w:p>
      <w:r>
        <w:t xml:space="preserve">8. Le foyer est aussi un espace pour recevoir des invités.  </w:t>
      </w:r>
    </w:p>
    <w:p>
      <w:r>
        <w:t xml:space="preserve">   The foyer is also a space to receive guests. </w:t>
      </w:r>
    </w:p>
    <w:p>
      <w:r>
        <w:t xml:space="preserve">9. Il y avait une grande table de foyer avec des chaises.   </w:t>
      </w:r>
    </w:p>
    <w:p>
      <w:r>
        <w:t xml:space="preserve">    There was a large dining table with chairs. </w:t>
      </w:r>
    </w:p>
    <w:p>
      <w:r>
        <w:t xml:space="preserve">10. Nous avons beaucoup d’amis qui habitent dans le foyer.  </w:t>
      </w:r>
    </w:p>
    <w:p>
      <w:r>
        <w:t xml:space="preserve">     We have many friends who live in the apartment.</w:t>
      </w:r>
    </w:p>
    <w:p/>
    <w:p>
      <w:r>
        <w:rPr>
          <w:b/>
        </w:rPr>
        <w:t>Word: beau | Meaning: beautiful</w:t>
      </w:r>
    </w:p>
    <w:p/>
    <w:p>
      <w:r>
        <w:t xml:space="preserve">1. Ce restaurant a un décor beau. </w:t>
      </w:r>
    </w:p>
    <w:p>
      <w:r>
        <w:t xml:space="preserve">   This restaurant has a beautiful decor.</w:t>
      </w:r>
    </w:p>
    <w:p>
      <w:r>
        <w:t xml:space="preserve">2. La nature est belle et les paysages sont beaux. </w:t>
      </w:r>
    </w:p>
    <w:p>
      <w:r>
        <w:t xml:space="preserve">   Nature is beautiful, and landscapes are pretty. </w:t>
      </w:r>
    </w:p>
    <w:p>
      <w:r>
        <w:t xml:space="preserve">3. Il s'est présenté avec une robe très belle. </w:t>
      </w:r>
    </w:p>
    <w:p>
      <w:r>
        <w:t xml:space="preserve">   He presented himself with a very beautiful dress. </w:t>
      </w:r>
    </w:p>
    <w:p>
      <w:r>
        <w:t xml:space="preserve">4. La musique était magnifique, très belle. </w:t>
      </w:r>
    </w:p>
    <w:p>
      <w:r>
        <w:t xml:space="preserve">   The music was magnificent, very beautiful.  </w:t>
      </w:r>
    </w:p>
    <w:p>
      <w:r>
        <w:t xml:space="preserve">5. Le chien est beau et gentil. </w:t>
      </w:r>
    </w:p>
    <w:p>
      <w:r>
        <w:t xml:space="preserve">   The dog is beautiful and kind. </w:t>
      </w:r>
    </w:p>
    <w:p>
      <w:r>
        <w:t xml:space="preserve">6. Il aime les fleurs qui sont belles et colorées. </w:t>
      </w:r>
    </w:p>
    <w:p>
      <w:r>
        <w:t xml:space="preserve">    He likes flowers that are beautiful and colorful. </w:t>
      </w:r>
    </w:p>
    <w:p>
      <w:r>
        <w:t xml:space="preserve">7. La ville est très belle et animée. </w:t>
      </w:r>
    </w:p>
    <w:p>
      <w:r>
        <w:t xml:space="preserve">   The city is very beautiful and lively.  </w:t>
      </w:r>
    </w:p>
    <w:p>
      <w:r>
        <w:t xml:space="preserve">8. Elle a une beauté naturelle, avec un sourire beau. </w:t>
      </w:r>
    </w:p>
    <w:p>
      <w:r>
        <w:t xml:space="preserve">   She has natural beauty with a lovely smile. </w:t>
      </w:r>
    </w:p>
    <w:p>
      <w:r>
        <w:t xml:space="preserve">9. Ce film est très intéressant et il a des scènes magnifiques. </w:t>
      </w:r>
    </w:p>
    <w:p>
      <w:r>
        <w:t xml:space="preserve">   This movie is very interesting and it has magnificent scenes. </w:t>
      </w:r>
    </w:p>
    <w:p>
      <w:r>
        <w:t xml:space="preserve">10. Le gâteau était délicieux et il était beau. </w:t>
      </w:r>
    </w:p>
    <w:p>
      <w:r>
        <w:t xml:space="preserve">    The cake was delicious and it was beautiful.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 xml:space="preserve">2. Merci à vous, j'ai pu terminer le projet. </w:t>
      </w:r>
    </w:p>
    <w:p>
      <w:r>
        <w:t xml:space="preserve">  Thanks to you, I was able to finish the project.</w:t>
      </w:r>
    </w:p>
    <w:p>
      <w:r>
        <w:t>3. Merci de l’information que vous m'avez donnée.</w:t>
      </w:r>
    </w:p>
    <w:p>
      <w:r>
        <w:t xml:space="preserve">  Thank you for the information you gave me.</w:t>
      </w:r>
    </w:p>
    <w:p>
      <w:r>
        <w:t>4. J'apprécie beaucoup votre gentillesse.</w:t>
      </w:r>
    </w:p>
    <w:p>
      <w:r>
        <w:t xml:space="preserve">  I appreciate your kindness very much.</w:t>
      </w:r>
    </w:p>
    <w:p>
      <w:r>
        <w:t xml:space="preserve">5. Merci de votre patience avec moi. </w:t>
      </w:r>
    </w:p>
    <w:p>
      <w:r>
        <w:t xml:space="preserve">  Thank you for your patience with me.</w:t>
      </w:r>
    </w:p>
    <w:p>
      <w:r>
        <w:t>6. Merci d’avoir partagé cette idée.</w:t>
      </w:r>
    </w:p>
    <w:p>
      <w:r>
        <w:t xml:space="preserve">  Thank you for sharing this idea.</w:t>
      </w:r>
    </w:p>
    <w:p>
      <w:r>
        <w:t>7. Je suis reconnaissant pour votre aide.</w:t>
      </w:r>
    </w:p>
    <w:p>
      <w:r>
        <w:t xml:space="preserve">   I am grateful for your help.</w:t>
      </w:r>
    </w:p>
    <w:p>
      <w:r>
        <w:t xml:space="preserve">8. Merci beaucoup, c'est agréable de voir ça. </w:t>
      </w:r>
    </w:p>
    <w:p>
      <w:r>
        <w:t xml:space="preserve">  Thank you very much, it is pleasant to see this.</w:t>
      </w:r>
    </w:p>
    <w:p>
      <w:r>
        <w:t xml:space="preserve">9. Merci pour le café et les croissants. </w:t>
      </w:r>
    </w:p>
    <w:p>
      <w:r>
        <w:t xml:space="preserve">  Thank you for the coffee and croissants.</w:t>
      </w:r>
    </w:p>
    <w:p>
      <w:r>
        <w:t xml:space="preserve">10. Merci d’être venu, c’était important. </w:t>
      </w:r>
    </w:p>
    <w:p>
      <w:r>
        <w:t xml:space="preserve">   Thanks for coming, it was important.</w:t>
      </w:r>
    </w:p>
    <w:p/>
    <w:p>
      <w:r>
        <w:rPr>
          <w:b/>
        </w:rPr>
        <w:t>Word: amour | Meaning: love</w:t>
      </w:r>
    </w:p>
    <w:p/>
    <w:p>
      <w:r>
        <w:t>1.  Je suis amoureux de la France.</w:t>
      </w:r>
    </w:p>
    <w:p>
      <w:r>
        <w:t xml:space="preserve">    I am in love with France.</w:t>
      </w:r>
    </w:p>
    <w:p>
      <w:r>
        <w:t>2.  L'amour est une force puissante.</w:t>
      </w:r>
    </w:p>
    <w:p>
      <w:r>
        <w:t xml:space="preserve">    Love is a powerful force.</w:t>
      </w:r>
    </w:p>
    <w:p>
      <w:r>
        <w:t>3.  Votre amour me transporte.</w:t>
      </w:r>
    </w:p>
    <w:p>
      <w:r>
        <w:t xml:space="preserve">    Your love transports me.</w:t>
      </w:r>
    </w:p>
    <w:p>
      <w:r>
        <w:t>4.  L'amour est un cadeau précieux.</w:t>
      </w:r>
    </w:p>
    <w:p>
      <w:r>
        <w:t xml:space="preserve">    Love is a precious gift.</w:t>
      </w:r>
    </w:p>
    <w:p>
      <w:r>
        <w:t>5.  J'ai l'Amour pour le sport.</w:t>
      </w:r>
    </w:p>
    <w:p>
      <w:r>
        <w:t xml:space="preserve">    I have a passion for sports. </w:t>
      </w:r>
    </w:p>
    <w:p>
      <w:r>
        <w:t>6.  Le bonheur est une forme d'amour.</w:t>
      </w:r>
    </w:p>
    <w:p>
      <w:r>
        <w:t xml:space="preserve">    Happiness is a form of love.</w:t>
      </w:r>
    </w:p>
    <w:p>
      <w:r>
        <w:t xml:space="preserve">7.  L'amour peut être difficile à vivre. </w:t>
      </w:r>
    </w:p>
    <w:p>
      <w:r>
        <w:t xml:space="preserve">   Love can be difficult to live with.</w:t>
      </w:r>
    </w:p>
    <w:p>
      <w:r>
        <w:t xml:space="preserve">8.  Mon amour pour la musique me permet de grandir. </w:t>
      </w:r>
    </w:p>
    <w:p>
      <w:r>
        <w:t xml:space="preserve">    My love for music allows me to grow.</w:t>
      </w:r>
    </w:p>
    <w:p>
      <w:r>
        <w:t>9.  Il y a un amour éternel entre nous.</w:t>
      </w:r>
    </w:p>
    <w:p>
      <w:r>
        <w:t xml:space="preserve">    There is an eternal love between us. </w:t>
      </w:r>
    </w:p>
    <w:p>
      <w:r>
        <w:t>10. L'amour est une source d'inspiration.</w:t>
      </w:r>
    </w:p>
    <w:p>
      <w:r>
        <w:t xml:space="preserve">    Love is a source of inspiration.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réussite! </w:t>
      </w:r>
    </w:p>
    <w:p>
      <w:r>
        <w:t>Congratulations on your success!</w:t>
      </w:r>
    </w:p>
    <w:p>
      <w:r>
        <w:t>2. Félicitations à l'équipe pour la victoire !</w:t>
      </w:r>
    </w:p>
    <w:p>
      <w:r>
        <w:t>Congratulations to the team for their victory!</w:t>
      </w:r>
    </w:p>
    <w:p>
      <w:r>
        <w:t>3. Félicitations à toi de réussir tes examens.</w:t>
      </w:r>
    </w:p>
    <w:p>
      <w:r>
        <w:t>Congratulation to you for passing your exams.</w:t>
      </w:r>
    </w:p>
    <w:p>
      <w:r>
        <w:t>4. Félicitations pour ton nouveau travail !</w:t>
      </w:r>
    </w:p>
    <w:p>
      <w:r>
        <w:t>Congratulations on your new job!</w:t>
      </w:r>
    </w:p>
    <w:p>
      <w:r>
        <w:t>5. Félicitations pour votre anniversaire!</w:t>
      </w:r>
    </w:p>
    <w:p>
      <w:r>
        <w:t>Congratulations on your birthday!</w:t>
      </w:r>
    </w:p>
    <w:p>
      <w:r>
        <w:t xml:space="preserve">6. Félicitations, tu es très intelligent! </w:t>
      </w:r>
    </w:p>
    <w:p>
      <w:r>
        <w:t xml:space="preserve">Congratulations, you are very clever! </w:t>
      </w:r>
    </w:p>
    <w:p>
      <w:r>
        <w:t xml:space="preserve">7. Félicitations pour ce voyage mémorable! </w:t>
      </w:r>
    </w:p>
    <w:p>
      <w:r>
        <w:t>Congratulations for this memorable trip!</w:t>
      </w:r>
    </w:p>
    <w:p>
      <w:r>
        <w:t>8. Félicitations pour ton courage et ta détermination !</w:t>
      </w:r>
    </w:p>
    <w:p>
      <w:r>
        <w:t xml:space="preserve">Congratulations for your courage and determination! </w:t>
      </w:r>
    </w:p>
    <w:p>
      <w:r>
        <w:t xml:space="preserve">9. Félicitations à la famille pour cette belle occasion! </w:t>
      </w:r>
    </w:p>
    <w:p>
      <w:r>
        <w:t xml:space="preserve"> Congratulations to the family for this beautiful occasion!</w:t>
      </w:r>
    </w:p>
    <w:p>
      <w:r>
        <w:t xml:space="preserve">10. Félicitations, vous avez fait un travail excellent! </w:t>
      </w:r>
    </w:p>
    <w:p>
      <w:r>
        <w:t>Congratulations, you did an excellent job!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