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Le château est magnifique et il date du XVIe siècle.</w:t>
      </w:r>
    </w:p>
    <w:p>
      <w:r>
        <w:t xml:space="preserve">  The castle is magnificent and it dates back to the 16th century.</w:t>
      </w:r>
    </w:p>
    <w:p>
      <w:r>
        <w:t>2. Nous avons visité le château de Versailles, une place royale historique.</w:t>
      </w:r>
    </w:p>
    <w:p>
      <w:r>
        <w:t xml:space="preserve">  We visited the Château of Versailles, a historic royal site.</w:t>
      </w:r>
    </w:p>
    <w:p>
      <w:r>
        <w:t>3. La construction du château a commencé il y a plus d’un siècle.</w:t>
      </w:r>
    </w:p>
    <w:p>
      <w:r>
        <w:t xml:space="preserve">  The castle's construction started over a century ago.</w:t>
      </w:r>
    </w:p>
    <w:p>
      <w:r>
        <w:t>4. Les jardins du château sont un lieu de détente et de beauté naturelle.</w:t>
      </w:r>
    </w:p>
    <w:p>
      <w:r>
        <w:t xml:space="preserve">  The gardens of the castle are a place for relaxation and natural beauty.</w:t>
      </w:r>
    </w:p>
    <w:p>
      <w:r>
        <w:t xml:space="preserve">5. Le château abrite une galerie d’art qui présente des œuvres d’artistes locaux. </w:t>
      </w:r>
    </w:p>
    <w:p>
      <w:r>
        <w:t xml:space="preserve">  The castle houses an art gallery that showcases works from local artists.</w:t>
      </w:r>
    </w:p>
    <w:p>
      <w:r>
        <w:t>6. La légende raconte que le château a été construit sur les ruines d'une ancienne ville romaine.</w:t>
      </w:r>
    </w:p>
    <w:p>
      <w:r>
        <w:t xml:space="preserve">  Legend has it that the castle was built on the ruins of an ancient Roman city.</w:t>
      </w:r>
    </w:p>
    <w:p>
      <w:r>
        <w:t>7. Le château est situé à l'extrémité d'un petit village pittoresque.</w:t>
      </w:r>
    </w:p>
    <w:p>
      <w:r>
        <w:t xml:space="preserve">  The castle is located at the end of a small picturesque village. </w:t>
      </w:r>
    </w:p>
    <w:p>
      <w:r>
        <w:t>8. La famille royale a rénové le château au début du XXe siècle pour en faire un lieu de détente.</w:t>
      </w:r>
    </w:p>
    <w:p>
      <w:r>
        <w:t xml:space="preserve">  The royal family renovated the castle at the beginning of the 20th century to make it a place for relaxation.</w:t>
      </w:r>
    </w:p>
    <w:p>
      <w:r>
        <w:t>9. Le château est connu pour ses magnifiques sculptures et ses décorations historiques.</w:t>
      </w:r>
    </w:p>
    <w:p>
      <w:r>
        <w:t xml:space="preserve">  The castle is known for its beautiful sculptures and historical decorations.</w:t>
      </w:r>
    </w:p>
    <w:p>
      <w:r>
        <w:t>10.  L’histoire du château raconte des histoires de rois et de reines, qui ont vécu dans ces murs.</w:t>
      </w:r>
    </w:p>
    <w:p>
      <w:r>
        <w:t xml:space="preserve">   The history of the castle tells stories of kings and queens who lived in these walls.</w:t>
      </w:r>
    </w:p>
    <w:p/>
    <w:p>
      <w:r>
        <w:rPr>
          <w:b/>
        </w:rPr>
        <w:t>Word: Livre | Meaning: Book</w:t>
      </w:r>
    </w:p>
    <w:p/>
    <w:p>
      <w:r>
        <w:t>1. J'ai un livre sur la biologie.</w:t>
      </w:r>
    </w:p>
    <w:p>
      <w:r>
        <w:t xml:space="preserve">  I have a book on biology.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Je l'ai lu plusieurs fois.</w:t>
      </w:r>
    </w:p>
    <w:p>
      <w:r>
        <w:t xml:space="preserve">  I've read it several times.</w:t>
      </w:r>
    </w:p>
    <w:p>
      <w:r>
        <w:t>4. La lecture du livre me relaxe.</w:t>
      </w:r>
    </w:p>
    <w:p>
      <w:r>
        <w:t xml:space="preserve">  Reading the book relaxes me.</w:t>
      </w:r>
    </w:p>
    <w:p>
      <w:r>
        <w:t>5. J'adore lire des livres en français.</w:t>
      </w:r>
    </w:p>
    <w:p>
      <w:r>
        <w:t xml:space="preserve">  I love reading books in French.</w:t>
      </w:r>
    </w:p>
    <w:p>
      <w:r>
        <w:t xml:space="preserve">6. Qu'est-ce que tu aimes dans ton livre ? </w:t>
      </w:r>
    </w:p>
    <w:p>
      <w:r>
        <w:t xml:space="preserve">  What do you like about your book?</w:t>
      </w:r>
    </w:p>
    <w:p>
      <w:r>
        <w:t xml:space="preserve">7. Les livres sont importants pour apprendre de nouvelles choses. </w:t>
      </w:r>
    </w:p>
    <w:p>
      <w:r>
        <w:t xml:space="preserve">  Books are important for learning new things.</w:t>
      </w:r>
    </w:p>
    <w:p>
      <w:r>
        <w:t>8. J'ai besoin d'un nouveau livre.</w:t>
      </w:r>
    </w:p>
    <w:p>
      <w:r>
        <w:t xml:space="preserve">  I need a new book.</w:t>
      </w:r>
    </w:p>
    <w:p>
      <w:r>
        <w:t xml:space="preserve">9. Il y a un grand choix de livres dans la librairie. </w:t>
      </w:r>
    </w:p>
    <w:p>
      <w:r>
        <w:t xml:space="preserve">   There is a wide choice of books in the bookstore. </w:t>
      </w:r>
    </w:p>
    <w:p>
      <w:r>
        <w:t>10. Le livre est une forme d’expression littéraire.</w:t>
      </w:r>
    </w:p>
    <w:p>
      <w:r>
        <w:t xml:space="preserve">  The book is a form of literary expression.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 xml:space="preserve">2. J'aime beaucoup les fleurs de printemps. </w:t>
      </w:r>
    </w:p>
    <w:p>
      <w:r>
        <w:t>I like spring flowers very much.</w:t>
      </w:r>
    </w:p>
    <w:p>
      <w:r>
        <w:t xml:space="preserve">3. Les fleurs poussent dans le jardin. </w:t>
      </w:r>
    </w:p>
    <w:p>
      <w:r>
        <w:t>Flowers grow in the garden.</w:t>
      </w:r>
    </w:p>
    <w:p>
      <w:r>
        <w:t xml:space="preserve">4. Fleur, tu es ma plus belle fleur!  </w:t>
      </w:r>
    </w:p>
    <w:p>
      <w:r>
        <w:t xml:space="preserve">Flower, you are my most beautiful flower! </w:t>
      </w:r>
    </w:p>
    <w:p>
      <w:r>
        <w:t xml:space="preserve">5. La fleur symbolise la paix et l'amour.  </w:t>
      </w:r>
    </w:p>
    <w:p>
      <w:r>
        <w:t>The flower symbolizes peace and love.</w:t>
      </w:r>
    </w:p>
    <w:p>
      <w:r>
        <w:t xml:space="preserve">6. Tu vas me faire une fleur de roses? </w:t>
      </w:r>
    </w:p>
    <w:p>
      <w:r>
        <w:t xml:space="preserve">Can you make me a rose flower? </w:t>
      </w:r>
    </w:p>
    <w:p>
      <w:r>
        <w:t xml:space="preserve">7. L'herbe et les fleurs poussent ensemble. </w:t>
      </w:r>
    </w:p>
    <w:p>
      <w:r>
        <w:t xml:space="preserve">Grass and flowers grow together. </w:t>
      </w:r>
    </w:p>
    <w:p>
      <w:r>
        <w:t xml:space="preserve">8. Le fleuriste vend des fleurs magnifiques.  </w:t>
      </w:r>
    </w:p>
    <w:p>
      <w:r>
        <w:t xml:space="preserve">The florist sells beautiful flowers. </w:t>
      </w:r>
    </w:p>
    <w:p>
      <w:r>
        <w:t xml:space="preserve">9. La fleur est fragile et doit être respectée.  </w:t>
      </w:r>
    </w:p>
    <w:p>
      <w:r>
        <w:t xml:space="preserve">A flower is delicate and must be respected. </w:t>
      </w:r>
    </w:p>
    <w:p>
      <w:r>
        <w:t xml:space="preserve">10. Les fleurs apportent de la beauté au monde. </w:t>
      </w:r>
    </w:p>
    <w:p>
      <w:r>
        <w:t>Flowers bring beauty to the world.</w:t>
      </w:r>
    </w:p>
    <w:p/>
    <w:p>
      <w:r>
        <w:rPr>
          <w:b/>
        </w:rPr>
        <w:t>Word: Mur | Meaning: Wall</w:t>
      </w:r>
    </w:p>
    <w:p/>
    <w:p>
      <w:r>
        <w:t>1. Il y a un mur dans la chambre.</w:t>
      </w:r>
    </w:p>
    <w:p>
      <w:r>
        <w:t xml:space="preserve">    There is a wall in the bedroom.</w:t>
      </w:r>
    </w:p>
    <w:p>
      <w:r>
        <w:t>2. La maison a un mur de pierre.</w:t>
      </w:r>
    </w:p>
    <w:p>
      <w:r>
        <w:t xml:space="preserve">    The house has a stone wall.</w:t>
      </w:r>
    </w:p>
    <w:p>
      <w:r>
        <w:t>3. Le mur est très haut.</w:t>
      </w:r>
    </w:p>
    <w:p>
      <w:r>
        <w:t xml:space="preserve">    The wall is very high. </w:t>
      </w:r>
    </w:p>
    <w:p>
      <w:r>
        <w:t xml:space="preserve">4. Tu peux voir le mur de l'autre côté de la rue. </w:t>
      </w:r>
    </w:p>
    <w:p>
      <w:r>
        <w:t xml:space="preserve">    You can see the wall on the other side of the street.</w:t>
      </w:r>
    </w:p>
    <w:p>
      <w:r>
        <w:t>5.  Les murs sont blancs et plats.</w:t>
      </w:r>
    </w:p>
    <w:p>
      <w:r>
        <w:t xml:space="preserve">   The walls are white and flat.</w:t>
      </w:r>
    </w:p>
    <w:p>
      <w:r>
        <w:t>6. La porte est sur un mur.</w:t>
      </w:r>
    </w:p>
    <w:p>
      <w:r>
        <w:t xml:space="preserve">    The door is on a wall.</w:t>
      </w:r>
    </w:p>
    <w:p>
      <w:r>
        <w:t>7. Le mur a une image de la ville.</w:t>
      </w:r>
    </w:p>
    <w:p>
      <w:r>
        <w:t xml:space="preserve">    The wall has an image of the city.</w:t>
      </w:r>
    </w:p>
    <w:p>
      <w:r>
        <w:t xml:space="preserve">8.  La famille a peint des fleurs sur le mur. </w:t>
      </w:r>
    </w:p>
    <w:p>
      <w:r>
        <w:t xml:space="preserve">   The family painted flowers on the wall.</w:t>
      </w:r>
    </w:p>
    <w:p>
      <w:r>
        <w:t xml:space="preserve">9.  Il y a un mur d'eau à l'arrière du jardin. </w:t>
      </w:r>
    </w:p>
    <w:p>
      <w:r>
        <w:t xml:space="preserve">    There is a water wall at the back of the garden.</w:t>
      </w:r>
    </w:p>
    <w:p>
      <w:r>
        <w:t>10.  Les murs de la ville sont longs et hauts.</w:t>
      </w:r>
    </w:p>
    <w:p>
      <w:r>
        <w:t xml:space="preserve">   The walls of the city are long and high.</w:t>
      </w:r>
    </w:p>
    <w:p/>
    <w:p>
      <w:r>
        <w:rPr>
          <w:b/>
        </w:rPr>
        <w:t>Word: Cafe | Meaning: Coffee shop</w:t>
      </w:r>
    </w:p>
    <w:p/>
    <w:p>
      <w:r>
        <w:t>1. J'adore boire un café au matin.</w:t>
      </w:r>
    </w:p>
    <w:p>
      <w:r>
        <w:t xml:space="preserve">   I love drinking coffee in the morning.</w:t>
      </w:r>
    </w:p>
    <w:p>
      <w:r>
        <w:t>2. Le café est une boisson très populaire en France.</w:t>
      </w:r>
    </w:p>
    <w:p>
      <w:r>
        <w:t xml:space="preserve">   Coffee is a very popular drink in France.</w:t>
      </w:r>
    </w:p>
    <w:p>
      <w:r>
        <w:t xml:space="preserve">3.  Tu veux prendre un café? </w:t>
      </w:r>
    </w:p>
    <w:p>
      <w:r>
        <w:t xml:space="preserve">   Do you want to have a coffee?</w:t>
      </w:r>
    </w:p>
    <w:p>
      <w:r>
        <w:t xml:space="preserve">4. La cafétière fait une bruitode bruits assez intense. </w:t>
      </w:r>
    </w:p>
    <w:p>
      <w:r>
        <w:t xml:space="preserve">    The coffee machine makes a rather loud noise.</w:t>
      </w:r>
    </w:p>
    <w:p>
      <w:r>
        <w:t xml:space="preserve">5. J'aime boire mon café avec des croissants. </w:t>
      </w:r>
    </w:p>
    <w:p>
      <w:r>
        <w:t xml:space="preserve">    I like to drink my coffee with croissants.</w:t>
      </w:r>
    </w:p>
    <w:p>
      <w:r>
        <w:t>6. Il faut prendre son café au lait pour commencer la journée.</w:t>
      </w:r>
    </w:p>
    <w:p>
      <w:r>
        <w:t xml:space="preserve">   You have to take your coffee with milk to start the day.</w:t>
      </w:r>
    </w:p>
    <w:p>
      <w:r>
        <w:t>7. Le café est un excellent moyen de se détendre.</w:t>
      </w:r>
    </w:p>
    <w:p>
      <w:r>
        <w:t xml:space="preserve">   Coffee is a great way to relax.</w:t>
      </w:r>
    </w:p>
    <w:p>
      <w:r>
        <w:t xml:space="preserve">8. J'ai besoin d'un café avant de passer mon examen. </w:t>
      </w:r>
    </w:p>
    <w:p>
      <w:r>
        <w:t xml:space="preserve">   I need a coffee before taking my exam.</w:t>
      </w:r>
    </w:p>
    <w:p>
      <w:r>
        <w:t xml:space="preserve">9. L’hôtel dispose d'un petit café dans sa lobby.  </w:t>
      </w:r>
    </w:p>
    <w:p>
      <w:r>
        <w:t xml:space="preserve">    The hotel has a small cafe in its lobby.</w:t>
      </w:r>
    </w:p>
    <w:p>
      <w:r>
        <w:t xml:space="preserve">10. La femme est allée au café pour discuter avec son ami. </w:t>
      </w:r>
    </w:p>
    <w:p>
      <w:r>
        <w:t xml:space="preserve">    The woman went to the cafe to chat with her friend.</w:t>
      </w:r>
    </w:p>
    <w:p/>
    <w:p>
      <w:r>
        <w:rPr>
          <w:b/>
        </w:rPr>
        <w:t>Word: Feu | Meaning: Fire</w:t>
      </w:r>
    </w:p>
    <w:p/>
    <w:p>
      <w:r>
        <w:t xml:space="preserve">1.  La voiture s'est éteinte, le feu d'appoint se rallumait dans la nuit. </w:t>
      </w:r>
    </w:p>
    <w:p>
      <w:r>
        <w:t xml:space="preserve">    The car died down, the warning light lit up in the night.</w:t>
      </w:r>
    </w:p>
    <w:p>
      <w:r>
        <w:t>2.  Le feu de joie était si intense que tout le monde pouvait l'observer.</w:t>
      </w:r>
    </w:p>
    <w:p>
      <w:r>
        <w:t xml:space="preserve">    The fire of joy was so intense that everyone could see it.</w:t>
      </w:r>
    </w:p>
    <w:p>
      <w:r>
        <w:t>3.  Il a éteint le feu pour ne pas le faire rougir.</w:t>
      </w:r>
    </w:p>
    <w:p>
      <w:r>
        <w:t xml:space="preserve">   He turned off the fire to not make it burn red. </w:t>
      </w:r>
    </w:p>
    <w:p>
      <w:r>
        <w:t xml:space="preserve">4.  La flamme du feu était douce et chaude. </w:t>
      </w:r>
    </w:p>
    <w:p>
      <w:r>
        <w:t xml:space="preserve">    The flame of the fire was soft and warm.</w:t>
      </w:r>
    </w:p>
    <w:p>
      <w:r>
        <w:t xml:space="preserve">5.  L'enfant a vu les flammes de feu dans la forêt. </w:t>
      </w:r>
    </w:p>
    <w:p>
      <w:r>
        <w:t xml:space="preserve">    The child saw the flames of fire in the forest. </w:t>
      </w:r>
    </w:p>
    <w:p>
      <w:r>
        <w:t xml:space="preserve">6.  Il est difficile d'éteindre le feu sans l'eau. </w:t>
      </w:r>
    </w:p>
    <w:p>
      <w:r>
        <w:t xml:space="preserve">   It is difficult to extinguish the fire without water. </w:t>
      </w:r>
    </w:p>
    <w:p>
      <w:r>
        <w:t xml:space="preserve">7.  Le feu du barbecue était très grand et chaud. </w:t>
      </w:r>
    </w:p>
    <w:p>
      <w:r>
        <w:t xml:space="preserve">   The barbeque fire was very big and hot. </w:t>
      </w:r>
    </w:p>
    <w:p>
      <w:r>
        <w:t xml:space="preserve">8.  Les pompiers ont éteint le feu en quelques minutes. </w:t>
      </w:r>
    </w:p>
    <w:p>
      <w:r>
        <w:t xml:space="preserve">    The firefighters extinguished the fire in a few minutes. </w:t>
      </w:r>
    </w:p>
    <w:p>
      <w:r>
        <w:t>9.  Il faut toujours éteindre le feu avant de le ranger.</w:t>
      </w:r>
    </w:p>
    <w:p>
      <w:r>
        <w:t xml:space="preserve">    You must always turn off the fire before storing it.  </w:t>
      </w:r>
    </w:p>
    <w:p>
      <w:r>
        <w:t xml:space="preserve">10. Le feu d'artifice était magnifique, il brillait dans la nuit. </w:t>
      </w:r>
    </w:p>
    <w:p>
      <w:r>
        <w:t xml:space="preserve">     The fireworks were magnificent, they shone in the night.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Le soleil brille aujourd'hui, il est belle journée.</w:t>
      </w:r>
    </w:p>
    <w:p>
      <w:r>
        <w:t xml:space="preserve">  The sun shines today, it’s a beautiful day. </w:t>
      </w:r>
    </w:p>
    <w:p>
      <w:r>
        <w:t>3. Il a une belle robe pour le rendez-vous.</w:t>
      </w:r>
    </w:p>
    <w:p>
      <w:r>
        <w:t xml:space="preserve">  He has a beautiful dress for the meeting. </w:t>
      </w:r>
    </w:p>
    <w:p>
      <w:r>
        <w:t>4. La fille est belle avec ses cheveux blonds.</w:t>
      </w:r>
    </w:p>
    <w:p>
      <w:r>
        <w:t xml:space="preserve">  The girl is beautiful with her blonde hair.</w:t>
      </w:r>
    </w:p>
    <w:p>
      <w:r>
        <w:t>5. J'aime les films de science fiction, elles sont belles.</w:t>
      </w:r>
    </w:p>
    <w:p>
      <w:r>
        <w:t xml:space="preserve">  I like science fiction movies, they are beautiful.</w:t>
      </w:r>
    </w:p>
    <w:p>
      <w:r>
        <w:t xml:space="preserve">6. Cet oiseau a une belle couleur d’aile verte. </w:t>
      </w:r>
    </w:p>
    <w:p>
      <w:r>
        <w:t xml:space="preserve">  This bird has a beautiful green wing color. </w:t>
      </w:r>
    </w:p>
    <w:p>
      <w:r>
        <w:t>7. La musique est belle aujourd'hui.</w:t>
      </w:r>
    </w:p>
    <w:p>
      <w:r>
        <w:t xml:space="preserve">  The music is beautiful today. </w:t>
      </w:r>
    </w:p>
    <w:p>
      <w:r>
        <w:t>8. J'ai beaucoup apprécié la beauté de cette ville.</w:t>
      </w:r>
    </w:p>
    <w:p>
      <w:r>
        <w:t xml:space="preserve">  I have really enjoyed the beauty of this city. </w:t>
      </w:r>
    </w:p>
    <w:p>
      <w:r>
        <w:t>9. Elle n'est pas belle, mais elle est gentille.</w:t>
      </w:r>
    </w:p>
    <w:p>
      <w:r>
        <w:t xml:space="preserve">  She isn’t beautiful but she is kind. </w:t>
      </w:r>
    </w:p>
    <w:p>
      <w:r>
        <w:t>10. Le gâteau est magnifique, c'est belle!</w:t>
      </w:r>
    </w:p>
    <w:p>
      <w:r>
        <w:t xml:space="preserve">  The cake is magnificent, it's beautiful!</w:t>
      </w:r>
    </w:p>
    <w:p/>
    <w:p>
      <w:r>
        <w:rPr>
          <w:b/>
        </w:rPr>
        <w:t>Word: Jour | Meaning: Day</w:t>
      </w:r>
    </w:p>
    <w:p/>
    <w:p>
      <w:r>
        <w:t>1. Il s'est réveillé le jour de la fête.</w:t>
      </w:r>
    </w:p>
    <w:p>
      <w:r>
        <w:t xml:space="preserve">   He woke up on the day of the party.</w:t>
      </w:r>
    </w:p>
    <w:p>
      <w:r>
        <w:t>2. J’adore les jours ensoleillés.</w:t>
      </w:r>
    </w:p>
    <w:p>
      <w:r>
        <w:t xml:space="preserve">   I love sunny days.</w:t>
      </w:r>
    </w:p>
    <w:p>
      <w:r>
        <w:t>3. Le jour est arrivé à l'instant.</w:t>
      </w:r>
    </w:p>
    <w:p>
      <w:r>
        <w:t xml:space="preserve">   The day arrived at once. </w:t>
      </w:r>
    </w:p>
    <w:p>
      <w:r>
        <w:t>4.  La journée se déroule comme prévu.</w:t>
      </w:r>
    </w:p>
    <w:p>
      <w:r>
        <w:t xml:space="preserve">   The day is unfolding as expected.</w:t>
      </w:r>
    </w:p>
    <w:p>
      <w:r>
        <w:t>5. Qu’est-ce que vous faites aujourd’hui ?</w:t>
      </w:r>
    </w:p>
    <w:p>
      <w:r>
        <w:t xml:space="preserve">   What are you doing today?</w:t>
      </w:r>
    </w:p>
    <w:p>
      <w:r>
        <w:t>6. Il a passé une journée agréable au parc.</w:t>
      </w:r>
    </w:p>
    <w:p>
      <w:r>
        <w:t xml:space="preserve">   He had a pleasant day at the park.</w:t>
      </w:r>
    </w:p>
    <w:p>
      <w:r>
        <w:t xml:space="preserve">7. J’ai vu un jour de soleil sur le littoral. </w:t>
      </w:r>
    </w:p>
    <w:p>
      <w:r>
        <w:t xml:space="preserve">   I saw a sunny day by the coast.</w:t>
      </w:r>
    </w:p>
    <w:p>
      <w:r>
        <w:t>8. Ils ont eu un jour d'étude intense.</w:t>
      </w:r>
    </w:p>
    <w:p>
      <w:r>
        <w:t xml:space="preserve">   They had an intense study day.</w:t>
      </w:r>
    </w:p>
    <w:p>
      <w:r>
        <w:t>9. J’adore la joie et l’énergie du jour.</w:t>
      </w:r>
    </w:p>
    <w:p>
      <w:r>
        <w:t xml:space="preserve">  I love the joy and energy of the day.</w:t>
      </w:r>
    </w:p>
    <w:p>
      <w:r>
        <w:t xml:space="preserve">10. Le jour est arrivé, nous pouvons enfin célébrer. </w:t>
      </w:r>
    </w:p>
    <w:p>
      <w:r>
        <w:t xml:space="preserve">   The day has arrived, we can finally celebrate.</w:t>
      </w:r>
    </w:p>
    <w:p/>
    <w:p>
      <w:r>
        <w:rPr>
          <w:b/>
        </w:rPr>
        <w:t>Word: Rose | Meaning: Flower</w:t>
      </w:r>
    </w:p>
    <w:p/>
    <w:p>
      <w:r>
        <w:t>1.  Je possède une rose rouge.</w:t>
      </w:r>
    </w:p>
    <w:p>
      <w:r>
        <w:t xml:space="preserve">    I have a red rose.</w:t>
      </w:r>
    </w:p>
    <w:p>
      <w:r>
        <w:t>2.  La rose est symbole de l'amour.</w:t>
      </w:r>
    </w:p>
    <w:p>
      <w:r>
        <w:t xml:space="preserve">   The rose is a symbol of love.</w:t>
      </w:r>
    </w:p>
    <w:p>
      <w:r>
        <w:t xml:space="preserve">3.  L'automne apporte des roses dorées. </w:t>
      </w:r>
    </w:p>
    <w:p>
      <w:r>
        <w:t xml:space="preserve">    Autumn brings golden roses.</w:t>
      </w:r>
    </w:p>
    <w:p>
      <w:r>
        <w:t>4.  Tu vas me faire voir une rose?</w:t>
      </w:r>
    </w:p>
    <w:p>
      <w:r>
        <w:t xml:space="preserve">    You are going to show me a rose?</w:t>
      </w:r>
    </w:p>
    <w:p>
      <w:r>
        <w:t>5.  Le jardin est rempli de roses bleues.</w:t>
      </w:r>
    </w:p>
    <w:p>
      <w:r>
        <w:t xml:space="preserve">    The garden is full of blue roses.</w:t>
      </w:r>
    </w:p>
    <w:p>
      <w:r>
        <w:t xml:space="preserve">6.  La rose est un fleur magnifique. </w:t>
      </w:r>
    </w:p>
    <w:p>
      <w:r>
        <w:t xml:space="preserve">    The rose is a beautiful flower.</w:t>
      </w:r>
    </w:p>
    <w:p>
      <w:r>
        <w:t>7.   La rose est une fleur qui pousse dans la nature.</w:t>
      </w:r>
    </w:p>
    <w:p>
      <w:r>
        <w:t xml:space="preserve">    The rose is a flower that grows in nature.</w:t>
      </w:r>
    </w:p>
    <w:p>
      <w:r>
        <w:t>8.  J'adore les roses de couleur jaune.</w:t>
      </w:r>
    </w:p>
    <w:p>
      <w:r>
        <w:t xml:space="preserve">    I love yellow roses.</w:t>
      </w:r>
    </w:p>
    <w:p>
      <w:r>
        <w:t xml:space="preserve">9.  Un bouquet de roses est une belle idée. </w:t>
      </w:r>
    </w:p>
    <w:p>
      <w:r>
        <w:t xml:space="preserve">    A bouquet of roses is a beautiful idea.</w:t>
      </w:r>
    </w:p>
    <w:p>
      <w:r>
        <w:t xml:space="preserve">10.  Je voudrais acheter une rose pour mon amie. </w:t>
      </w:r>
    </w:p>
    <w:p>
      <w:r>
        <w:t xml:space="preserve">     I would like to buy a rose for my friend.</w:t>
      </w:r>
    </w:p>
    <w:p/>
    <w:p>
      <w:r>
        <w:t>Lumiere: &lt;Light&gt;</w:t>
      </w:r>
    </w:p>
    <w:p/>
    <w:p>
      <w:r>
        <w:t>1. La lumière du soleil illumine la nature.</w:t>
      </w:r>
    </w:p>
    <w:p>
      <w:r>
        <w:t xml:space="preserve">    The sun's light illuminates nature.</w:t>
      </w:r>
    </w:p>
    <w:p>
      <w:r>
        <w:t>2. Je regarde la lumière de l'écran pendant mon temps libre.</w:t>
      </w:r>
    </w:p>
    <w:p>
      <w:r>
        <w:t xml:space="preserve">    I look at the screen's light during my free time. </w:t>
      </w:r>
    </w:p>
    <w:p>
      <w:r>
        <w:t>3. L'ambiance est magnifique, grâce à la lumière des bougies.</w:t>
      </w:r>
    </w:p>
    <w:p>
      <w:r>
        <w:t xml:space="preserve">    The atmosphere is beautiful, thanks to the light of candles. </w:t>
      </w:r>
    </w:p>
    <w:p>
      <w:r>
        <w:t>4. La lumière du feu éclaire les pièces de la maison.</w:t>
      </w:r>
    </w:p>
    <w:p>
      <w:r>
        <w:t xml:space="preserve">    Firelight illuminates the house rooms. </w:t>
      </w:r>
    </w:p>
    <w:p>
      <w:r>
        <w:t xml:space="preserve">5. Le ciel était éclairé par une lumière brillante. </w:t>
      </w:r>
    </w:p>
    <w:p>
      <w:r>
        <w:t xml:space="preserve">    The sky was illuminated by a bright light.</w:t>
      </w:r>
    </w:p>
    <w:p>
      <w:r>
        <w:t xml:space="preserve">6. Il y a une lumière dans la salle de bain que je ne comprends pas. </w:t>
      </w:r>
    </w:p>
    <w:p>
      <w:r>
        <w:t xml:space="preserve">    There is a light in the bathroom that I don't understand. </w:t>
      </w:r>
    </w:p>
    <w:p>
      <w:r>
        <w:t>7. La nuit est sombre et il faut utiliser des lumières pour s'en servir.</w:t>
      </w:r>
    </w:p>
    <w:p>
      <w:r>
        <w:t xml:space="preserve">    Nighttime is dark and we need to use lights for it.</w:t>
      </w:r>
    </w:p>
    <w:p>
      <w:r>
        <w:t>8. J'ai besoin d'une lumière pour me guider dans la ville.</w:t>
      </w:r>
    </w:p>
    <w:p>
      <w:r>
        <w:t xml:space="preserve">   I need a light to guide me in the city.</w:t>
      </w:r>
    </w:p>
    <w:p>
      <w:r>
        <w:t xml:space="preserve">9. La lumière de ces bougies est douce et agréable. </w:t>
      </w:r>
    </w:p>
    <w:p>
      <w:r>
        <w:t xml:space="preserve">    The soft and pleasant light of these candles is lovely. </w:t>
      </w:r>
    </w:p>
    <w:p>
      <w:r>
        <w:t>10. Les lumières de Noël illuminent les rues.</w:t>
      </w:r>
    </w:p>
    <w:p>
      <w:r>
        <w:t xml:space="preserve">  Christmas lights illuminate the streets.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