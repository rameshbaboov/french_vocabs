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J’ai besoin de la table pour travailler.</w:t>
      </w:r>
    </w:p>
    <w:p>
      <w:r>
        <w:t xml:space="preserve">   I need the table to work.</w:t>
      </w:r>
    </w:p>
    <w:p>
      <w:r>
        <w:t xml:space="preserve">3.  La table de salle à manger est très belle. </w:t>
      </w:r>
    </w:p>
    <w:p>
      <w:r>
        <w:t xml:space="preserve">   The dining room table is very beautiful.</w:t>
      </w:r>
    </w:p>
    <w:p>
      <w:r>
        <w:t xml:space="preserve">4. Il y a une table dans la cuisine. </w:t>
      </w:r>
    </w:p>
    <w:p>
      <w:r>
        <w:t xml:space="preserve">   There is a table in the kitchen.</w:t>
      </w:r>
    </w:p>
    <w:p>
      <w:r>
        <w:t xml:space="preserve">5. La table est décorée avec des fleurs. </w:t>
      </w:r>
    </w:p>
    <w:p>
      <w:r>
        <w:t xml:space="preserve">   The table is decorated with flowers.</w:t>
      </w:r>
    </w:p>
    <w:p>
      <w:r>
        <w:t xml:space="preserve">6.  Elle était assise à la table avec son ami. </w:t>
      </w:r>
    </w:p>
    <w:p>
      <w:r>
        <w:t xml:space="preserve">   She was sitting at the table with her friend.</w:t>
      </w:r>
    </w:p>
    <w:p>
      <w:r>
        <w:t xml:space="preserve">7.  Je peux voir la table à travers la pièce. </w:t>
      </w:r>
    </w:p>
    <w:p>
      <w:r>
        <w:t xml:space="preserve">   I can see the table through the room.</w:t>
      </w:r>
    </w:p>
    <w:p>
      <w:r>
        <w:t>8. Le maître a posé la table pour les invités.</w:t>
      </w:r>
    </w:p>
    <w:p>
      <w:r>
        <w:t xml:space="preserve">   The master put the table for guests.</w:t>
      </w:r>
    </w:p>
    <w:p>
      <w:r>
        <w:t>9. Les enfants ont joué à une partie de cartes sur la table.</w:t>
      </w:r>
    </w:p>
    <w:p>
      <w:r>
        <w:t xml:space="preserve">   Children played a game of cards on the table.</w:t>
      </w:r>
    </w:p>
    <w:p>
      <w:r>
        <w:t xml:space="preserve">10. J’ai besoin d'un autre verre, la table est pleine. </w:t>
      </w:r>
    </w:p>
    <w:p>
      <w:r>
        <w:t xml:space="preserve">   I need another glass, the table is full.</w:t>
      </w:r>
    </w:p>
    <w:p/>
    <w:p>
      <w:r>
        <w:rPr>
          <w:b/>
        </w:rPr>
        <w:t>Word: feuil | Meaning: leaf</w:t>
      </w:r>
    </w:p>
    <w:p/>
    <w:p>
      <w:r>
        <w:t>1. J'ai besoin d'un feuillet pour écrire dans mon cahier.</w:t>
      </w:r>
    </w:p>
    <w:p>
      <w:r>
        <w:t xml:space="preserve">    I need a sheet for writing in my notebook.</w:t>
      </w:r>
    </w:p>
    <w:p>
      <w:r>
        <w:t xml:space="preserve">2. Le feuille de papier est toujours présent sur la table. </w:t>
      </w:r>
    </w:p>
    <w:p>
      <w:r>
        <w:t xml:space="preserve">   The sheet of paper is always present on the table.</w:t>
      </w:r>
    </w:p>
    <w:p>
      <w:r>
        <w:t>3. Les feuilles de rose sont très fragiles.</w:t>
      </w:r>
    </w:p>
    <w:p>
      <w:r>
        <w:t xml:space="preserve">   Rose petals are very delicate.</w:t>
      </w:r>
    </w:p>
    <w:p>
      <w:r>
        <w:t xml:space="preserve">4. La feuille de la salade est plus grande que les autres. </w:t>
      </w:r>
    </w:p>
    <w:p>
      <w:r>
        <w:t xml:space="preserve">    The leaf of the salad is larger than the others.</w:t>
      </w:r>
    </w:p>
    <w:p>
      <w:r>
        <w:t xml:space="preserve">5. Il a déchiré un feuillet d'un magazine. </w:t>
      </w:r>
    </w:p>
    <w:p>
      <w:r>
        <w:t xml:space="preserve">    He tore a sheet out of a magazine.</w:t>
      </w:r>
    </w:p>
    <w:p>
      <w:r>
        <w:t>6. Vous pouvez découper un feuillet dans votre papier.</w:t>
      </w:r>
    </w:p>
    <w:p>
      <w:r>
        <w:t xml:space="preserve">    You can cut a sheet from your paper.</w:t>
      </w:r>
    </w:p>
    <w:p>
      <w:r>
        <w:t>7. La feuille de la nature est très belle.</w:t>
      </w:r>
    </w:p>
    <w:p>
      <w:r>
        <w:t xml:space="preserve">   The leaf of nature is very beautiful.</w:t>
      </w:r>
    </w:p>
    <w:p>
      <w:r>
        <w:t xml:space="preserve">8. Il a passé beaucoup de temps à regarder le feuillet d'un livre. </w:t>
      </w:r>
    </w:p>
    <w:p>
      <w:r>
        <w:t xml:space="preserve">  He spent a lot of time looking at the leaf of a book. </w:t>
      </w:r>
    </w:p>
    <w:p>
      <w:r>
        <w:t>9. Vous devez toujours mettre une feuille sur votre table avant de manger.</w:t>
      </w:r>
    </w:p>
    <w:p>
      <w:r>
        <w:t xml:space="preserve">    You should always put a sheet on your table before you eat.</w:t>
      </w:r>
    </w:p>
    <w:p>
      <w:r>
        <w:t xml:space="preserve">10. J'ai besoin d'une feuille pour faire un calcul. </w:t>
      </w:r>
    </w:p>
    <w:p>
      <w:r>
        <w:t xml:space="preserve">    I need a sheet to do a calculation.</w:t>
      </w:r>
    </w:p>
    <w:p/>
    <w:p>
      <w:r>
        <w:rPr>
          <w:b/>
        </w:rPr>
        <w:t>Word: maison | Meaning: house</w:t>
      </w:r>
    </w:p>
    <w:p/>
    <w:p>
      <w:r>
        <w:t>1. La maison de ma mère est très spacieuse.</w:t>
      </w:r>
    </w:p>
    <w:p>
      <w:r>
        <w:t xml:space="preserve">  The house of my mother is very spacious.</w:t>
      </w:r>
    </w:p>
    <w:p>
      <w:r>
        <w:t xml:space="preserve">2. Je vis dans une petite maison à Paris. </w:t>
      </w:r>
    </w:p>
    <w:p>
      <w:r>
        <w:t xml:space="preserve">  I live in a small house in Paris.</w:t>
      </w:r>
    </w:p>
    <w:p>
      <w:r>
        <w:t xml:space="preserve">3. Le toit de la maison est en bois. </w:t>
      </w:r>
    </w:p>
    <w:p>
      <w:r>
        <w:t xml:space="preserve">  The roof of the house is made of wood.</w:t>
      </w:r>
    </w:p>
    <w:p>
      <w:r>
        <w:t>4. La maison du voisin est bleue et charmante.</w:t>
      </w:r>
    </w:p>
    <w:p>
      <w:r>
        <w:t xml:space="preserve">  The neighbor's house is blue and charming.</w:t>
      </w:r>
    </w:p>
    <w:p>
      <w:r>
        <w:t>5. J’adore les fenêtres de ma maison qui donnent sur le jardin.</w:t>
      </w:r>
    </w:p>
    <w:p>
      <w:r>
        <w:t xml:space="preserve">  I love my house's windows which give onto the garden. </w:t>
      </w:r>
    </w:p>
    <w:p>
      <w:r>
        <w:t>6. Mon frère a besoin d’aide pour ranger la maison.</w:t>
      </w:r>
    </w:p>
    <w:p>
      <w:r>
        <w:t xml:space="preserve">  My brother needs help to tidy up the house. </w:t>
      </w:r>
    </w:p>
    <w:p>
      <w:r>
        <w:t>7. Nous allons visiter notre maison quand nous serons de retour à Montpellier.</w:t>
      </w:r>
    </w:p>
    <w:p>
      <w:r>
        <w:t xml:space="preserve">  We are going to visit our house when we get back to Montpellier. </w:t>
      </w:r>
    </w:p>
    <w:p>
      <w:r>
        <w:t>8. J'ai hâte de retourner chez moi et d’admirer la maison.</w:t>
      </w:r>
    </w:p>
    <w:p>
      <w:r>
        <w:t xml:space="preserve">  I'm looking forward to going home and admiring the house.</w:t>
      </w:r>
    </w:p>
    <w:p>
      <w:r>
        <w:t>9. Ma famille est très heureux de se retrouver dans notre maison.</w:t>
      </w:r>
    </w:p>
    <w:p>
      <w:r>
        <w:t xml:space="preserve">  My family is very happy to be together in our house.</w:t>
      </w:r>
    </w:p>
    <w:p>
      <w:r>
        <w:t xml:space="preserve">10. Les meubles sont confortables dans ma maison. </w:t>
      </w:r>
    </w:p>
    <w:p>
      <w:r>
        <w:t xml:space="preserve">   The furniture is comfortable in my house.</w:t>
      </w:r>
    </w:p>
    <w:p/>
    <w:p>
      <w:r>
        <w:rPr>
          <w:b/>
        </w:rPr>
        <w:t>Word: Feuille | Meaning: Leaf</w:t>
      </w:r>
    </w:p>
    <w:p/>
    <w:p>
      <w:r>
        <w:t>1. La feuille de papier est très fine.</w:t>
      </w:r>
    </w:p>
    <w:p>
      <w:r>
        <w:t xml:space="preserve">   The paper leaf is very thin.</w:t>
      </w:r>
    </w:p>
    <w:p>
      <w:r>
        <w:t>2. Il a retiré la feuille de son carnet.</w:t>
      </w:r>
    </w:p>
    <w:p>
      <w:r>
        <w:t xml:space="preserve">   He pulled out the leaf from his notebook.</w:t>
      </w:r>
    </w:p>
    <w:p>
      <w:r>
        <w:t xml:space="preserve">3. J'ai besoin d'une feuille pour le calcul. </w:t>
      </w:r>
    </w:p>
    <w:p>
      <w:r>
        <w:t xml:space="preserve">   I need a leaf for calculation.</w:t>
      </w:r>
    </w:p>
    <w:p>
      <w:r>
        <w:t xml:space="preserve">4. La feuille est toujours dans ma poche. </w:t>
      </w:r>
    </w:p>
    <w:p>
      <w:r>
        <w:t xml:space="preserve">   The leaf is always in my pocket.</w:t>
      </w:r>
    </w:p>
    <w:p>
      <w:r>
        <w:t>5. L'arbre a une feuille rouge vif.</w:t>
      </w:r>
    </w:p>
    <w:p>
      <w:r>
        <w:t xml:space="preserve">   The tree has a bright red leaf.</w:t>
      </w:r>
    </w:p>
    <w:p>
      <w:r>
        <w:t>6. Mon professeur m'a donné une feuille de travail.</w:t>
      </w:r>
    </w:p>
    <w:p>
      <w:r>
        <w:t xml:space="preserve">   My teacher gave me a sheet of work.</w:t>
      </w:r>
    </w:p>
    <w:p>
      <w:r>
        <w:t xml:space="preserve">7. La feuille de la salade est délicieuse. </w:t>
      </w:r>
    </w:p>
    <w:p>
      <w:r>
        <w:t xml:space="preserve">   The lettuce leaf is delicious.</w:t>
      </w:r>
    </w:p>
    <w:p>
      <w:r>
        <w:t xml:space="preserve">8. Je plie la feuille de papier en deux. </w:t>
      </w:r>
    </w:p>
    <w:p>
      <w:r>
        <w:t xml:space="preserve">   I fold the paper leaf in half. </w:t>
      </w:r>
    </w:p>
    <w:p>
      <w:r>
        <w:t xml:space="preserve">9.  J'aime toujours regarder les feuilles dans le jardin. </w:t>
      </w:r>
    </w:p>
    <w:p>
      <w:r>
        <w:t xml:space="preserve">    I always like to look at leaves in the garden.</w:t>
      </w:r>
    </w:p>
    <w:p>
      <w:r>
        <w:t>10. Les feuilles tombent sur le sol après l’automne.</w:t>
      </w:r>
    </w:p>
    <w:p>
      <w:r>
        <w:t xml:space="preserve">    Leaves fall to the ground after autumn.</w:t>
      </w:r>
    </w:p>
    <w:p/>
    <w:p>
      <w:r>
        <w:rPr>
          <w:b/>
        </w:rPr>
        <w:t>Word: apport | Meaning: contribution, addition</w:t>
      </w:r>
    </w:p>
    <w:p/>
    <w:p>
      <w:r>
        <w:t>1. L'apport du soleil sur la plage est important pour notre bien-être.</w:t>
      </w:r>
    </w:p>
    <w:p>
      <w:r>
        <w:t xml:space="preserve">   The sun's contribution to the beach is vital for our well-being.</w:t>
      </w:r>
    </w:p>
    <w:p>
      <w:r>
        <w:t xml:space="preserve">2. Le gouvernement doit faire un apport à l'éducation des enfants. </w:t>
      </w:r>
    </w:p>
    <w:p>
      <w:r>
        <w:t xml:space="preserve">   The government should make a contribution to children's education.</w:t>
      </w:r>
    </w:p>
    <w:p>
      <w:r>
        <w:t>3. Nous avons apportés des provisions pour la fête de Noël.</w:t>
      </w:r>
    </w:p>
    <w:p>
      <w:r>
        <w:t xml:space="preserve">   We brought supplies for Christmas party.</w:t>
      </w:r>
    </w:p>
    <w:p>
      <w:r>
        <w:t xml:space="preserve">4. L’apport de l’innovation permet d’améliorer les produits et services. </w:t>
      </w:r>
    </w:p>
    <w:p>
      <w:r>
        <w:t xml:space="preserve">   Innovation contributes to improved products and services.</w:t>
      </w:r>
    </w:p>
    <w:p>
      <w:r>
        <w:t xml:space="preserve">5. La contribution de l'homme est toujours un apport important à l'écosystème.  </w:t>
      </w:r>
    </w:p>
    <w:p>
      <w:r>
        <w:t xml:space="preserve">   Human contribution is always an important contribution to the ecosystem.</w:t>
      </w:r>
    </w:p>
    <w:p>
      <w:r>
        <w:t>6. L'apport de la technologie a révolutionné nos vies.</w:t>
      </w:r>
    </w:p>
    <w:p>
      <w:r>
        <w:t xml:space="preserve">   Technology has revolutionized our lives. </w:t>
      </w:r>
    </w:p>
    <w:p>
      <w:r>
        <w:t xml:space="preserve">7. L’apport de la musique a contribué à une ambiance festive. </w:t>
      </w:r>
    </w:p>
    <w:p>
      <w:r>
        <w:t xml:space="preserve">   Music's contribution has helped create a festive atmosphere.</w:t>
      </w:r>
    </w:p>
    <w:p>
      <w:r>
        <w:t xml:space="preserve">8. Il est important d'avoir un apport sain et équilibré.  </w:t>
      </w:r>
    </w:p>
    <w:p>
      <w:r>
        <w:t xml:space="preserve">    It is important to have a healthy and balanced diet.</w:t>
      </w:r>
    </w:p>
    <w:p>
      <w:r>
        <w:t>9. Apportons notre aide aux personnes en difficulté.</w:t>
      </w:r>
    </w:p>
    <w:p>
      <w:r>
        <w:t xml:space="preserve">     We need to help those in need.</w:t>
      </w:r>
    </w:p>
    <w:p>
      <w:r>
        <w:t xml:space="preserve">10. L’apport de la collaboration permet de réussir des projets ambitieux.  </w:t>
      </w:r>
    </w:p>
    <w:p>
      <w:r>
        <w:t xml:space="preserve">   Collaboration allows for the success of ambitious projects.</w:t>
      </w:r>
    </w:p>
    <w:p/>
    <w:p>
      <w:r>
        <w:rPr>
          <w:i/>
        </w:rPr>
        <w:t>Route: &lt;Road&gt; | Meaning: &lt;Path or way to travel&gt;</w:t>
      </w:r>
    </w:p>
    <w:p/>
    <w:p>
      <w:r>
        <w:t>1.  J'ai pris la route de Paris à Lyon en voiture.</w:t>
      </w:r>
    </w:p>
    <w:p>
      <w:r>
        <w:t xml:space="preserve">    I took the route from Paris to Lyon by car.</w:t>
      </w:r>
    </w:p>
    <w:p>
      <w:r>
        <w:t>2.  Le voyage le long de la route était très agréable.</w:t>
      </w:r>
    </w:p>
    <w:p>
      <w:r>
        <w:t xml:space="preserve">   The trip along the route was very pleasant. </w:t>
      </w:r>
    </w:p>
    <w:p>
      <w:r>
        <w:t xml:space="preserve">3.  La route est-elle longue ? </w:t>
      </w:r>
    </w:p>
    <w:p>
      <w:r>
        <w:t xml:space="preserve">    Is the route long?</w:t>
      </w:r>
    </w:p>
    <w:p>
      <w:r>
        <w:t>4.  Elle a emprunté une route plus pittoresque que les autoroutes.</w:t>
      </w:r>
    </w:p>
    <w:p>
      <w:r>
        <w:t xml:space="preserve">   She took a more scenic route than highways.</w:t>
      </w:r>
    </w:p>
    <w:p>
      <w:r>
        <w:t>5.  La route menant à l'école était difficile à trouver.</w:t>
      </w:r>
    </w:p>
    <w:p>
      <w:r>
        <w:t xml:space="preserve">   The road leading to school was difficult to find. </w:t>
      </w:r>
    </w:p>
    <w:p>
      <w:r>
        <w:t>6.  Les touristes ont pris la route pour explorer la ville.</w:t>
      </w:r>
    </w:p>
    <w:p>
      <w:r>
        <w:t xml:space="preserve">    Tourists took the road to explore the city. </w:t>
      </w:r>
    </w:p>
    <w:p>
      <w:r>
        <w:t>7.  Avez-vous besoin de la route pour aller à votre travail?</w:t>
      </w:r>
    </w:p>
    <w:p>
      <w:r>
        <w:t xml:space="preserve">   Do you need the route to go to your work? </w:t>
      </w:r>
    </w:p>
    <w:p>
      <w:r>
        <w:t>8.  La voiture a dévié de la route et s’est retrouvée dans un champ.</w:t>
      </w:r>
    </w:p>
    <w:p>
      <w:r>
        <w:t xml:space="preserve">    The car deviated from the route and ended up in a field. </w:t>
      </w:r>
    </w:p>
    <w:p>
      <w:r>
        <w:t>9.  J'ai besoin d'un plan de la route pour naviguer.</w:t>
      </w:r>
    </w:p>
    <w:p>
      <w:r>
        <w:t xml:space="preserve">   I need a map of the route to navigate. </w:t>
      </w:r>
    </w:p>
    <w:p>
      <w:r>
        <w:t>10. La direction de la route est-elle claire ?</w:t>
      </w:r>
    </w:p>
    <w:p>
      <w:r>
        <w:t xml:space="preserve">     Is the direction of the route clear?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 xml:space="preserve">2. La rose est un symbole d'amour éternel. </w:t>
      </w:r>
    </w:p>
    <w:p>
      <w:r>
        <w:t xml:space="preserve">    The rose is a symbol of eternal love.</w:t>
      </w:r>
    </w:p>
    <w:p>
      <w:r>
        <w:t>3. Tu trouves la belle rose dans le jardin?</w:t>
      </w:r>
    </w:p>
    <w:p>
      <w:r>
        <w:t xml:space="preserve">    Did you find the beautiful rose in the garden?</w:t>
      </w:r>
    </w:p>
    <w:p>
      <w:r>
        <w:t>4. Les roses jaunes sont très délicieuses.</w:t>
      </w:r>
    </w:p>
    <w:p>
      <w:r>
        <w:t xml:space="preserve">    Yellow roses are very delicious.</w:t>
      </w:r>
    </w:p>
    <w:p>
      <w:r>
        <w:t xml:space="preserve">5. J'ai acheté une rose pour mon anniversaire. </w:t>
      </w:r>
    </w:p>
    <w:p>
      <w:r>
        <w:t xml:space="preserve">    I bought a rose for my birthday.</w:t>
      </w:r>
    </w:p>
    <w:p>
      <w:r>
        <w:t>6. La fleur de la rose est magnifique.</w:t>
      </w:r>
    </w:p>
    <w:p>
      <w:r>
        <w:t xml:space="preserve">    The flower of the rose is magnificent.</w:t>
      </w:r>
    </w:p>
    <w:p>
      <w:r>
        <w:t>7. On utilise les roses dans des recettes de cuisine.</w:t>
      </w:r>
    </w:p>
    <w:p>
      <w:r>
        <w:t xml:space="preserve">    Roses are used in culinary recipes.</w:t>
      </w:r>
    </w:p>
    <w:p>
      <w:r>
        <w:t xml:space="preserve">8.  Une rose sauvage pousse dans le bois. </w:t>
      </w:r>
    </w:p>
    <w:p>
      <w:r>
        <w:t xml:space="preserve">    A wild rose grows in the woods.</w:t>
      </w:r>
    </w:p>
    <w:p>
      <w:r>
        <w:t>9. La rose représente l'espoir et la beauté.</w:t>
      </w:r>
    </w:p>
    <w:p>
      <w:r>
        <w:t xml:space="preserve">    The rose represents hope and beauty.</w:t>
      </w:r>
    </w:p>
    <w:p>
      <w:r>
        <w:t>10. Les roses sont souvent utilisées dans les décorations.</w:t>
      </w:r>
    </w:p>
    <w:p>
      <w:r>
        <w:t xml:space="preserve">    Roses are often used in decorations.</w:t>
      </w:r>
    </w:p>
    <w:p/>
    <w:p>
      <w:r>
        <w:rPr>
          <w:b/>
        </w:rPr>
        <w:t>Word: lumiere | Meaning: light</w:t>
      </w:r>
    </w:p>
    <w:p/>
    <w:p>
      <w:r>
        <w:t xml:space="preserve">1. La lumière du jour est très importante pour la santé. </w:t>
      </w:r>
    </w:p>
    <w:p>
      <w:r>
        <w:t xml:space="preserve">    The light of day is very important for health. </w:t>
      </w:r>
    </w:p>
    <w:p>
      <w:r>
        <w:t xml:space="preserve">2. J'ai besoin de plus de lumière pour travailler efficacement. </w:t>
      </w:r>
    </w:p>
    <w:p>
      <w:r>
        <w:t xml:space="preserve">    I need more light to work effectively.  </w:t>
      </w:r>
    </w:p>
    <w:p>
      <w:r>
        <w:t xml:space="preserve">3. La lampe de bureau est une source d'éclairage. </w:t>
      </w:r>
    </w:p>
    <w:p>
      <w:r>
        <w:t xml:space="preserve">    The desk lamp is a source of lighting.</w:t>
      </w:r>
    </w:p>
    <w:p>
      <w:r>
        <w:t xml:space="preserve">4. La lumière du feu éclaire la soirée. </w:t>
      </w:r>
    </w:p>
    <w:p>
      <w:r>
        <w:t xml:space="preserve">    Firelight illuminates the evening.  </w:t>
      </w:r>
    </w:p>
    <w:p>
      <w:r>
        <w:t xml:space="preserve">5. La lune illumine le ciel nocturne. </w:t>
      </w:r>
    </w:p>
    <w:p>
      <w:r>
        <w:t xml:space="preserve">    The moon illuminates the night sky. </w:t>
      </w:r>
    </w:p>
    <w:p>
      <w:r>
        <w:t xml:space="preserve">6. L'affiches de la ville éclairent les rues. </w:t>
      </w:r>
    </w:p>
    <w:p>
      <w:r>
        <w:t xml:space="preserve">    The city signs illuminate the streets. </w:t>
      </w:r>
    </w:p>
    <w:p>
      <w:r>
        <w:t xml:space="preserve">7. Je suis incapable de lire dans la nuit, il n'y a pas assez de lumière. </w:t>
      </w:r>
    </w:p>
    <w:p>
      <w:r>
        <w:t xml:space="preserve">    I am unable to read in the dark; there is not enough light.  </w:t>
      </w:r>
    </w:p>
    <w:p>
      <w:r>
        <w:t xml:space="preserve">8. Il faut allumer la lumière pour faire face à la menace. </w:t>
      </w:r>
    </w:p>
    <w:p>
      <w:r>
        <w:t xml:space="preserve">    We need to turn on the lights to face the threat. </w:t>
      </w:r>
    </w:p>
    <w:p>
      <w:r>
        <w:t xml:space="preserve">9. L’éclairage des bâtiments est crucial pour la sécurité publique. </w:t>
      </w:r>
    </w:p>
    <w:p>
      <w:r>
        <w:t xml:space="preserve">    Building lighting is crucial for public safety. </w:t>
      </w:r>
    </w:p>
    <w:p>
      <w:r>
        <w:t xml:space="preserve">10. La lumière du soleil nourrit les plantes. </w:t>
      </w:r>
    </w:p>
    <w:p>
      <w:r>
        <w:t xml:space="preserve">    Sunlight nourishes plants.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une question sur le français.</w:t>
      </w:r>
    </w:p>
    <w:p>
      <w:r>
        <w:t xml:space="preserve">  I have a question about French.</w:t>
      </w:r>
    </w:p>
    <w:p>
      <w:r>
        <w:t>3. Bonjour, je m'appelle [Your name].</w:t>
      </w:r>
    </w:p>
    <w:p>
      <w:r>
        <w:t xml:space="preserve">  Hello, my name is [Your name].</w:t>
      </w:r>
    </w:p>
    <w:p>
      <w:r>
        <w:t xml:space="preserve">4. Comment vous appelez-vous ? </w:t>
      </w:r>
    </w:p>
    <w:p>
      <w:r>
        <w:t xml:space="preserve">   What's your name?</w:t>
      </w:r>
    </w:p>
    <w:p>
      <w:r>
        <w:t xml:space="preserve">5. Bonjour à tous ! </w:t>
      </w:r>
    </w:p>
    <w:p>
      <w:r>
        <w:t xml:space="preserve">   Hello everyone!</w:t>
      </w:r>
    </w:p>
    <w:p>
      <w:r>
        <w:t>6.  J'adore la musique française.</w:t>
      </w:r>
    </w:p>
    <w:p>
      <w:r>
        <w:t xml:space="preserve">   I love French music. </w:t>
      </w:r>
    </w:p>
    <w:p>
      <w:r>
        <w:t>7.  Bonjour, le temps est magnifique aujourd’hui.</w:t>
      </w:r>
    </w:p>
    <w:p>
      <w:r>
        <w:t xml:space="preserve">  Hello, the weather is beautiful today.</w:t>
      </w:r>
    </w:p>
    <w:p>
      <w:r>
        <w:t xml:space="preserve">8.  Je voudrais acheter un sandwich au fromage. </w:t>
      </w:r>
    </w:p>
    <w:p>
      <w:r>
        <w:t xml:space="preserve">   I would like to buy a cheese sandwich. </w:t>
      </w:r>
    </w:p>
    <w:p>
      <w:r>
        <w:t>9. Bonjour Madame / Monsieur, vous avez des nouvelles?</w:t>
      </w:r>
    </w:p>
    <w:p>
      <w:r>
        <w:t xml:space="preserve">   Hello Madam/Sir, any news?</w:t>
      </w:r>
    </w:p>
    <w:p>
      <w:r>
        <w:t xml:space="preserve">10.  Bonjour, j'ai besoin d'aide pour traduire une phrase. </w:t>
      </w:r>
    </w:p>
    <w:p>
      <w:r>
        <w:t xml:space="preserve">    Hello, I need help translating a sentence.</w:t>
      </w:r>
    </w:p>
    <w:p/>
    <w:p>
      <w:r>
        <w:t>Feuill: Leaf</w:t>
      </w:r>
    </w:p>
    <w:p/>
    <w:p>
      <w:r>
        <w:t>1. J'ai besoin de feuille pour écrire un message.</w:t>
      </w:r>
    </w:p>
    <w:p>
      <w:r>
        <w:t xml:space="preserve">    I need a leaf to write a message.</w:t>
      </w:r>
    </w:p>
    <w:p>
      <w:r>
        <w:t>2. Il a mis une feuille sur la table.</w:t>
      </w:r>
    </w:p>
    <w:p>
      <w:r>
        <w:t xml:space="preserve">    He put a sheet on the table.</w:t>
      </w:r>
    </w:p>
    <w:p>
      <w:r>
        <w:t xml:space="preserve">3. La feuille est rouge et vert. </w:t>
      </w:r>
    </w:p>
    <w:p>
      <w:r>
        <w:t xml:space="preserve">    The leaf is red and green.</w:t>
      </w:r>
    </w:p>
    <w:p>
      <w:r>
        <w:t>4. Le feuill est très fin.</w:t>
      </w:r>
    </w:p>
    <w:p>
      <w:r>
        <w:t xml:space="preserve">    The leaf is very thin.</w:t>
      </w:r>
    </w:p>
    <w:p>
      <w:r>
        <w:t>5. Nous devons récolter les feuilles d'automne.</w:t>
      </w:r>
    </w:p>
    <w:p>
      <w:r>
        <w:t xml:space="preserve">    We have to collect autumn leaves.</w:t>
      </w:r>
    </w:p>
    <w:p>
      <w:r>
        <w:t>6. L'arbre a de belles feuilles rouges et jaunes.</w:t>
      </w:r>
    </w:p>
    <w:p>
      <w:r>
        <w:t xml:space="preserve">    The tree has beautiful red and yellow leaves.</w:t>
      </w:r>
    </w:p>
    <w:p>
      <w:r>
        <w:t>7. La feuille était mouillée par la pluie.</w:t>
      </w:r>
    </w:p>
    <w:p>
      <w:r>
        <w:t xml:space="preserve">    The leaf was wet by the rain. </w:t>
      </w:r>
    </w:p>
    <w:p>
      <w:r>
        <w:t xml:space="preserve">8. J'aime le feuill des arbres d'été. </w:t>
      </w:r>
    </w:p>
    <w:p>
      <w:r>
        <w:t xml:space="preserve">    I like the leaves of summer trees.</w:t>
      </w:r>
    </w:p>
    <w:p>
      <w:r>
        <w:t xml:space="preserve">9. Les feuilles tombent à l'automne. </w:t>
      </w:r>
    </w:p>
    <w:p>
      <w:r>
        <w:t xml:space="preserve">   Leaves fall in autumn. </w:t>
      </w:r>
    </w:p>
    <w:p>
      <w:r>
        <w:t>10. Le feuill est devenu très dur.</w:t>
      </w:r>
    </w:p>
    <w:p>
      <w:r>
        <w:t xml:space="preserve">    The leaf has become very hard.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