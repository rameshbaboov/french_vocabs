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 C'est un beau jour de printemps.</w:t>
      </w:r>
    </w:p>
    <w:p>
      <w:r>
        <w:t xml:space="preserve">    It is a beautiful spring day.</w:t>
      </w:r>
    </w:p>
    <w:p>
      <w:r>
        <w:t>2.  La peinture est belle et il est beau aussi.</w:t>
      </w:r>
    </w:p>
    <w:p>
      <w:r>
        <w:t xml:space="preserve">    The painting is beautiful and he is beautiful too. </w:t>
      </w:r>
    </w:p>
    <w:p>
      <w:r>
        <w:t xml:space="preserve">3.  Il est beau, mais il est triste. </w:t>
      </w:r>
    </w:p>
    <w:p>
      <w:r>
        <w:t xml:space="preserve">    He is handsome but sad. </w:t>
      </w:r>
    </w:p>
    <w:p>
      <w:r>
        <w:t xml:space="preserve">4.  Elle a un beau sourire. </w:t>
      </w:r>
    </w:p>
    <w:p>
      <w:r>
        <w:t xml:space="preserve">    She has a beautiful smile.</w:t>
      </w:r>
    </w:p>
    <w:p>
      <w:r>
        <w:t xml:space="preserve">5.  Ce pays est magnifique et plein de beauté. </w:t>
      </w:r>
    </w:p>
    <w:p>
      <w:r>
        <w:t xml:space="preserve">    This country is magnificent and full of beauty.</w:t>
      </w:r>
    </w:p>
    <w:p>
      <w:r>
        <w:t xml:space="preserve">6.  Le chat était très beau, avec ses poils longs et noirs. </w:t>
      </w:r>
    </w:p>
    <w:p>
      <w:r>
        <w:t xml:space="preserve">    The cat was very handsome, with its long black fur.</w:t>
      </w:r>
    </w:p>
    <w:p>
      <w:r>
        <w:t xml:space="preserve">7.  La nature est belle, il y a beaucoup de beaux paysages. </w:t>
      </w:r>
    </w:p>
    <w:p>
      <w:r>
        <w:t xml:space="preserve">    Nature is beautiful; there are many beautiful landscapes.</w:t>
      </w:r>
    </w:p>
    <w:p>
      <w:r>
        <w:t>8.  J'ai vu une belle fleur dans le jardin.</w:t>
      </w:r>
    </w:p>
    <w:p>
      <w:r>
        <w:t xml:space="preserve">    I saw a beautiful flower in the garden.</w:t>
      </w:r>
    </w:p>
    <w:p>
      <w:r>
        <w:t xml:space="preserve">9.  L'architecture de la ville est très belle et moderne. </w:t>
      </w:r>
    </w:p>
    <w:p>
      <w:r>
        <w:t xml:space="preserve">    The architecture of the city is very beautiful and modern.</w:t>
      </w:r>
    </w:p>
    <w:p>
      <w:r>
        <w:t xml:space="preserve">10. L’eau est claire et elle est magnifique. </w:t>
      </w:r>
    </w:p>
    <w:p>
      <w:r>
        <w:t xml:space="preserve">   The water is clear and it is magnificent.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Le chat est rouge.</w:t>
      </w:r>
    </w:p>
    <w:p>
      <w:r>
        <w:t xml:space="preserve">    The cat is red.</w:t>
      </w:r>
    </w:p>
    <w:p>
      <w:r>
        <w:t>3. Il y a un rouge dans ma tasse de café.</w:t>
      </w:r>
    </w:p>
    <w:p>
      <w:r>
        <w:t xml:space="preserve">    There's a red in my coffee cup.</w:t>
      </w:r>
    </w:p>
    <w:p>
      <w:r>
        <w:t>4. La robe du soir est rouge vif.</w:t>
      </w:r>
    </w:p>
    <w:p>
      <w:r>
        <w:t xml:space="preserve">    The evening dress is bright red. </w:t>
      </w:r>
    </w:p>
    <w:p>
      <w:r>
        <w:t>5.  Il aime beaucoup la couleur rouge.</w:t>
      </w:r>
    </w:p>
    <w:p>
      <w:r>
        <w:t xml:space="preserve">    He likes the color red very much.</w:t>
      </w:r>
    </w:p>
    <w:p>
      <w:r>
        <w:t>6.  La pomme est rouge et juteuse.</w:t>
      </w:r>
    </w:p>
    <w:p>
      <w:r>
        <w:t xml:space="preserve">    The apple is red and juicy.</w:t>
      </w:r>
    </w:p>
    <w:p>
      <w:r>
        <w:t>7. J'ai une plante rouge sur ma table.</w:t>
      </w:r>
    </w:p>
    <w:p>
      <w:r>
        <w:t xml:space="preserve">    I have a red plant on my table. </w:t>
      </w:r>
    </w:p>
    <w:p>
      <w:r>
        <w:t xml:space="preserve">8. La tomate est rouge et ronde. </w:t>
      </w:r>
    </w:p>
    <w:p>
      <w:r>
        <w:t xml:space="preserve">    Tomato is round and red. </w:t>
      </w:r>
    </w:p>
    <w:p>
      <w:r>
        <w:t xml:space="preserve">9.  Le drapeau français est rouge, blanc et bleu. </w:t>
      </w:r>
    </w:p>
    <w:p>
      <w:r>
        <w:t xml:space="preserve">    The French flag is red, white, and blue. </w:t>
      </w:r>
    </w:p>
    <w:p>
      <w:r>
        <w:t xml:space="preserve">10. Le feu est rouge intense. </w:t>
      </w:r>
    </w:p>
    <w:p>
      <w:r>
        <w:t xml:space="preserve">    The fire is bright red.</w:t>
      </w:r>
    </w:p>
    <w:p/>
    <w:p>
      <w:r>
        <w:rPr>
          <w:b/>
        </w:rPr>
        <w:t>Word: Chaise | Meaning: Chair</w:t>
      </w:r>
    </w:p>
    <w:p/>
    <w:p>
      <w:r>
        <w:t>1. J'ai une chaise dans ma chambre.</w:t>
      </w:r>
    </w:p>
    <w:p>
      <w:r>
        <w:t xml:space="preserve">  I have a chair in my room.</w:t>
      </w:r>
    </w:p>
    <w:p>
      <w:r>
        <w:t>2. La chaise est confortable pour lire un livre.</w:t>
      </w:r>
    </w:p>
    <w:p>
      <w:r>
        <w:t xml:space="preserve">  The chair is comfortable for reading a book.</w:t>
      </w:r>
    </w:p>
    <w:p>
      <w:r>
        <w:t xml:space="preserve">3. Il y a une chaise longue au salon. </w:t>
      </w:r>
    </w:p>
    <w:p>
      <w:r>
        <w:t xml:space="preserve">  There is a sofa in the living room.</w:t>
      </w:r>
    </w:p>
    <w:p>
      <w:r>
        <w:t xml:space="preserve">4. J'ai besoin d'une chaise. </w:t>
      </w:r>
    </w:p>
    <w:p>
      <w:r>
        <w:t xml:space="preserve">  I need a chair.</w:t>
      </w:r>
    </w:p>
    <w:p>
      <w:r>
        <w:t>5. La chaise est en bois foncé.</w:t>
      </w:r>
    </w:p>
    <w:p>
      <w:r>
        <w:t xml:space="preserve">  The chair is dark wood.</w:t>
      </w:r>
    </w:p>
    <w:p>
      <w:r>
        <w:t xml:space="preserve">6. Est-ce que tu veux boire de l'eau ? As-tu une chaise? </w:t>
      </w:r>
    </w:p>
    <w:p>
      <w:r>
        <w:t xml:space="preserve">  Do you want to drink water? Do you have a chair? </w:t>
      </w:r>
    </w:p>
    <w:p>
      <w:r>
        <w:t xml:space="preserve">7. Le garçon est assis sur sa chaise. </w:t>
      </w:r>
    </w:p>
    <w:p>
      <w:r>
        <w:t xml:space="preserve">  The boy is sitting on his chair.</w:t>
      </w:r>
    </w:p>
    <w:p>
      <w:r>
        <w:t xml:space="preserve">8. La chaise est pliée pour la comptabilité. </w:t>
      </w:r>
    </w:p>
    <w:p>
      <w:r>
        <w:t xml:space="preserve">  The chair is folded for accounting purposes.</w:t>
      </w:r>
    </w:p>
    <w:p>
      <w:r>
        <w:t xml:space="preserve">9. Nous sommes assis sur une chaise en plastique. </w:t>
      </w:r>
    </w:p>
    <w:p>
      <w:r>
        <w:t xml:space="preserve">  We are sitting on a plastic chair.</w:t>
      </w:r>
    </w:p>
    <w:p>
      <w:r>
        <w:t xml:space="preserve">10. Je pense que la chaise est trop petite. </w:t>
      </w:r>
    </w:p>
    <w:p>
      <w:r>
        <w:t xml:space="preserve">  I think the chair is too small.</w:t>
      </w:r>
    </w:p>
    <w:p/>
    <w:p>
      <w:r>
        <w:rPr>
          <w:b/>
        </w:rPr>
        <w:t>Word: mur | Meaning: wall</w:t>
      </w:r>
    </w:p>
    <w:p/>
    <w:p>
      <w:r>
        <w:t xml:space="preserve">1. Il y a un mur de briques devant la maison. </w:t>
      </w:r>
    </w:p>
    <w:p>
      <w:r>
        <w:t xml:space="preserve">    There is a brick wall in front of the house.</w:t>
      </w:r>
    </w:p>
    <w:p>
      <w:r>
        <w:t xml:space="preserve">2. La salle de bain a un mur en carrelage. </w:t>
      </w:r>
    </w:p>
    <w:p>
      <w:r>
        <w:t xml:space="preserve">   The bathroom has a tiled wall. </w:t>
      </w:r>
    </w:p>
    <w:p>
      <w:r>
        <w:t xml:space="preserve">3. Le mur du garage est couvert d'un tapis. </w:t>
      </w:r>
    </w:p>
    <w:p>
      <w:r>
        <w:t xml:space="preserve">   The garage wall is covered with a carpet. </w:t>
      </w:r>
    </w:p>
    <w:p>
      <w:r>
        <w:t>4. Nous avons construit un mur pour séparer les jardins.</w:t>
      </w:r>
    </w:p>
    <w:p>
      <w:r>
        <w:t xml:space="preserve">    We built a wall to separate the gardens. </w:t>
      </w:r>
    </w:p>
    <w:p>
      <w:r>
        <w:t xml:space="preserve">5.  La vieille ville a des murs de défense imposants. </w:t>
      </w:r>
    </w:p>
    <w:p>
      <w:r>
        <w:t xml:space="preserve">   The old city has imposing defensive walls. </w:t>
      </w:r>
    </w:p>
    <w:p>
      <w:r>
        <w:t xml:space="preserve">6. L'histoire du mur est fascinante. </w:t>
      </w:r>
    </w:p>
    <w:p>
      <w:r>
        <w:t xml:space="preserve">   The history of the wall is fascinating. </w:t>
      </w:r>
    </w:p>
    <w:p>
      <w:r>
        <w:t xml:space="preserve">7. Les enfants jouaient avec les blocs sur le mur de la cuisine.  </w:t>
      </w:r>
    </w:p>
    <w:p>
      <w:r>
        <w:t xml:space="preserve">    Children were playing with blocks on the kitchen wall. </w:t>
      </w:r>
    </w:p>
    <w:p>
      <w:r>
        <w:t>8. Le mur a des trous où l'on peut passer.</w:t>
      </w:r>
    </w:p>
    <w:p>
      <w:r>
        <w:t xml:space="preserve">   The wall has holes where you can pass through. </w:t>
      </w:r>
    </w:p>
    <w:p>
      <w:r>
        <w:t xml:space="preserve">9. L'artiste a peint un mur abstrait.  </w:t>
      </w:r>
    </w:p>
    <w:p>
      <w:r>
        <w:t xml:space="preserve">   The artist painted an abstract wall. </w:t>
      </w:r>
    </w:p>
    <w:p>
      <w:r>
        <w:t>10. La police avait installé un mur de sécurité autour du crime.</w:t>
      </w:r>
    </w:p>
    <w:p>
      <w:r>
        <w:t xml:space="preserve">    The police had put up a security wall around the crime.</w:t>
      </w:r>
    </w:p>
    <w:p/>
    <w:p>
      <w:r>
        <w:rPr>
          <w:b/>
        </w:rPr>
        <w:t>Word: cafe | Meaning: coffee shop</w:t>
      </w:r>
    </w:p>
    <w:p/>
    <w:p>
      <w:r>
        <w:t>1. J'ai besoin d'un café pour commencer ma journée.</w:t>
      </w:r>
    </w:p>
    <w:p>
      <w:r>
        <w:t xml:space="preserve">   I need a coffee to start my day.</w:t>
      </w:r>
    </w:p>
    <w:p>
      <w:r>
        <w:t>2.  Le café est une boisson très populaire en France.</w:t>
      </w:r>
    </w:p>
    <w:p>
      <w:r>
        <w:t xml:space="preserve">    Coffee is a very popular drink in France.</w:t>
      </w:r>
    </w:p>
    <w:p>
      <w:r>
        <w:t xml:space="preserve">3. Il y a un cafe à deux pas de chez moi. </w:t>
      </w:r>
    </w:p>
    <w:p>
      <w:r>
        <w:t xml:space="preserve">    There is a cafe two blocks from home.</w:t>
      </w:r>
    </w:p>
    <w:p>
      <w:r>
        <w:t>4. J'aime boire du café au lait chaque matin.</w:t>
      </w:r>
    </w:p>
    <w:p>
      <w:r>
        <w:t xml:space="preserve">   I like to have coffee with milk every morning.</w:t>
      </w:r>
    </w:p>
    <w:p>
      <w:r>
        <w:t>5. La boulangerie a une cafetière sur sa terrasse.</w:t>
      </w:r>
    </w:p>
    <w:p>
      <w:r>
        <w:t xml:space="preserve">    The bakery has a coffee machine on its terrace.</w:t>
      </w:r>
    </w:p>
    <w:p>
      <w:r>
        <w:t xml:space="preserve">6. Vendre du café est un travail stimulant. </w:t>
      </w:r>
    </w:p>
    <w:p>
      <w:r>
        <w:t xml:space="preserve">    Selling coffee is a stimulating job. </w:t>
      </w:r>
    </w:p>
    <w:p>
      <w:r>
        <w:t>7.  Je vais au café avec mes amis pour discuter.</w:t>
      </w:r>
    </w:p>
    <w:p>
      <w:r>
        <w:t xml:space="preserve">   I'm going to the cafe with my friends to chat.</w:t>
      </w:r>
    </w:p>
    <w:p>
      <w:r>
        <w:t xml:space="preserve">8. Un café en terrasse offre une vue magnifique sur la ville. </w:t>
      </w:r>
    </w:p>
    <w:p>
      <w:r>
        <w:t xml:space="preserve">   A cafe on the terrace offers beautiful views of the city.</w:t>
      </w:r>
    </w:p>
    <w:p>
      <w:r>
        <w:t xml:space="preserve">9. J'ai hâte de me retrouver à nouveau dans mon café préféré.  </w:t>
      </w:r>
    </w:p>
    <w:p>
      <w:r>
        <w:t xml:space="preserve">   I can't wait to be back at my favorite cafe again. </w:t>
      </w:r>
    </w:p>
    <w:p>
      <w:r>
        <w:t xml:space="preserve">10.  Il faut prendre son café avec une pointe de douceur et de patience.  </w:t>
      </w:r>
    </w:p>
    <w:p>
      <w:r>
        <w:t xml:space="preserve">    You must take your coffee with a touch of sweetness and patience.</w:t>
      </w:r>
    </w:p>
    <w:p/>
    <w:p>
      <w:r>
        <w:rPr>
          <w:b/>
        </w:rPr>
        <w:t>Word: fleur | Meaning: flower</w:t>
      </w:r>
    </w:p>
    <w:p/>
    <w:p>
      <w:r>
        <w:t>1. La fleur était magnifique, avec ses pétales rouges et jaunes.</w:t>
      </w:r>
    </w:p>
    <w:p>
      <w:r>
        <w:t xml:space="preserve">    The flower was magnificent, with its red and yellow petals.</w:t>
      </w:r>
    </w:p>
    <w:p>
      <w:r>
        <w:t>2. Le jardin est rempli de fleurs dans toutes les couleurs possibles.</w:t>
      </w:r>
    </w:p>
    <w:p>
      <w:r>
        <w:t xml:space="preserve">    The garden is filled with flowers in all the possible colors.</w:t>
      </w:r>
    </w:p>
    <w:p>
      <w:r>
        <w:t>3.  J'aime la couleur rouge des roses, elles sont très belles.</w:t>
      </w:r>
    </w:p>
    <w:p>
      <w:r>
        <w:t xml:space="preserve">   I like the red color of roses, they are very beautiful. </w:t>
      </w:r>
    </w:p>
    <w:p>
      <w:r>
        <w:t>4.  La fleur du lys est une fleur symbole de la France.</w:t>
      </w:r>
    </w:p>
    <w:p>
      <w:r>
        <w:t xml:space="preserve">   The lily flower is a symbol flower of France.</w:t>
      </w:r>
    </w:p>
    <w:p>
      <w:r>
        <w:t>5. La fleur d'oranger était parfumée et délicieuse.</w:t>
      </w:r>
    </w:p>
    <w:p>
      <w:r>
        <w:t xml:space="preserve">    The orange blossom was fragrant and delicious.</w:t>
      </w:r>
    </w:p>
    <w:p>
      <w:r>
        <w:t>6. Le bouquet de fleurs était une belle surprise pour mon ami.</w:t>
      </w:r>
    </w:p>
    <w:p>
      <w:r>
        <w:t xml:space="preserve">    The bouquet of flowers was a beautiful surprise for my friend. </w:t>
      </w:r>
    </w:p>
    <w:p>
      <w:r>
        <w:t>7.  J’ai reçu un cadeau de fleurs à l’occasion de mon anniversaire.</w:t>
      </w:r>
    </w:p>
    <w:p>
      <w:r>
        <w:t xml:space="preserve">   I received a gift of flowers on the occasion of my birthday.</w:t>
      </w:r>
    </w:p>
    <w:p>
      <w:r>
        <w:t>8.  La fleur est importante dans la culture française.</w:t>
      </w:r>
    </w:p>
    <w:p>
      <w:r>
        <w:t xml:space="preserve">    Flowers are important in French culture.</w:t>
      </w:r>
    </w:p>
    <w:p>
      <w:r>
        <w:t>9. La femme portait une robe rouge et était entourée de belles fleurs.</w:t>
      </w:r>
    </w:p>
    <w:p>
      <w:r>
        <w:t xml:space="preserve">    The woman was wearing a red dress and surrounded by beautiful flowers. </w:t>
      </w:r>
    </w:p>
    <w:p>
      <w:r>
        <w:t>10.  Les fleurs sauvages sont un élément essentiel de l'environnement naturel.</w:t>
      </w:r>
    </w:p>
    <w:p>
      <w:r>
        <w:t xml:space="preserve">   Wild flowers are an essential element of natural environment.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 xml:space="preserve">2. La voiture est rouge. </w:t>
      </w:r>
    </w:p>
    <w:p>
      <w:r>
        <w:t xml:space="preserve">   The car is red.</w:t>
      </w:r>
    </w:p>
    <w:p>
      <w:r>
        <w:t xml:space="preserve">3. Il a des cheveux rouges. </w:t>
      </w:r>
    </w:p>
    <w:p>
      <w:r>
        <w:t xml:space="preserve">   He has red hair.</w:t>
      </w:r>
    </w:p>
    <w:p>
      <w:r>
        <w:t xml:space="preserve">4. La tomate est rouge. </w:t>
      </w:r>
    </w:p>
    <w:p>
      <w:r>
        <w:t xml:space="preserve">   The tomato is red.</w:t>
      </w:r>
    </w:p>
    <w:p>
      <w:r>
        <w:t>5. Les fleurs sont rouges.</w:t>
      </w:r>
    </w:p>
    <w:p>
      <w:r>
        <w:t xml:space="preserve">    Flowers are red.</w:t>
      </w:r>
    </w:p>
    <w:p>
      <w:r>
        <w:t>6. Le soleil est rouge dans le ciel.</w:t>
      </w:r>
    </w:p>
    <w:p>
      <w:r>
        <w:t xml:space="preserve">   The sun is red in the sky.</w:t>
      </w:r>
    </w:p>
    <w:p>
      <w:r>
        <w:t>7. L'arbre est rouge à la fin de l'automne.</w:t>
      </w:r>
    </w:p>
    <w:p>
      <w:r>
        <w:t xml:space="preserve">   The tree is red at the end of autumn.</w:t>
      </w:r>
    </w:p>
    <w:p>
      <w:r>
        <w:t xml:space="preserve">8. La robe de Marie est rouge. </w:t>
      </w:r>
    </w:p>
    <w:p>
      <w:r>
        <w:t xml:space="preserve">   Marie's dress is red.</w:t>
      </w:r>
    </w:p>
    <w:p>
      <w:r>
        <w:t xml:space="preserve">9. J'aime les couleurs rouges. </w:t>
      </w:r>
    </w:p>
    <w:p>
      <w:r>
        <w:t xml:space="preserve">  I like red colors.</w:t>
      </w:r>
    </w:p>
    <w:p>
      <w:r>
        <w:t>10. Le drapeau français est rouge, blanc et bleu.</w:t>
      </w:r>
    </w:p>
    <w:p>
      <w:r>
        <w:t xml:space="preserve">    The French flag is red, white and blue.</w:t>
      </w:r>
    </w:p>
    <w:p/>
    <w:p>
      <w:r>
        <w:rPr>
          <w:b/>
        </w:rPr>
        <w:t>Word: jour | Meaning: day</w:t>
      </w:r>
    </w:p>
    <w:p/>
    <w:p>
      <w:r>
        <w:t>1. Il y a un jour de congé pour nous tous.</w:t>
      </w:r>
    </w:p>
    <w:p>
      <w:r>
        <w:t xml:space="preserve">   There is a day of leave for us all.</w:t>
      </w:r>
    </w:p>
    <w:p>
      <w:r>
        <w:t>2. J'aime beaucoup passer du temps à l'extérieur ensoleillé.</w:t>
      </w:r>
    </w:p>
    <w:p>
      <w:r>
        <w:t xml:space="preserve">   I like spending time outside in sunshine a lot. </w:t>
      </w:r>
    </w:p>
    <w:p>
      <w:r>
        <w:t xml:space="preserve">3. Le jour est arrivé, et le monde se réveilla. </w:t>
      </w:r>
    </w:p>
    <w:p>
      <w:r>
        <w:t xml:space="preserve">   The day came and the world awoke.</w:t>
      </w:r>
    </w:p>
    <w:p>
      <w:r>
        <w:t>4. Je vais prendre un verre de jus après le travail, aujourd’hui.</w:t>
      </w:r>
    </w:p>
    <w:p>
      <w:r>
        <w:t xml:space="preserve">   I'm going to have a glass of juice after work today.</w:t>
      </w:r>
    </w:p>
    <w:p>
      <w:r>
        <w:t>5. Les enfants ont beaucoup d'énergie et jouent tous les jours.</w:t>
      </w:r>
    </w:p>
    <w:p>
      <w:r>
        <w:t xml:space="preserve">    Children have a lot of energy and play every day. </w:t>
      </w:r>
    </w:p>
    <w:p>
      <w:r>
        <w:t>6. Le soleil brille avec force ce jour-là.</w:t>
      </w:r>
    </w:p>
    <w:p>
      <w:r>
        <w:t xml:space="preserve">   The sun shines brightly today. </w:t>
      </w:r>
    </w:p>
    <w:p>
      <w:r>
        <w:t>7. Il était trop froid pour aller dehors ce jour.</w:t>
      </w:r>
    </w:p>
    <w:p>
      <w:r>
        <w:t xml:space="preserve">   It was too cold to go outside today. </w:t>
      </w:r>
    </w:p>
    <w:p>
      <w:r>
        <w:t>8. J'ai déjà pris l'habitude de travailler dans mon bureau chaque jour.</w:t>
      </w:r>
    </w:p>
    <w:p>
      <w:r>
        <w:t xml:space="preserve">    I have already gotten used to working in my office every day. </w:t>
      </w:r>
    </w:p>
    <w:p>
      <w:r>
        <w:t>9. Le train part à midi, et j'attendrai juste le jour-là.</w:t>
      </w:r>
    </w:p>
    <w:p>
      <w:r>
        <w:t xml:space="preserve">   The train leaves at noon, and I will just wait for that day.</w:t>
      </w:r>
    </w:p>
    <w:p>
      <w:r>
        <w:t xml:space="preserve">10.  J'ai passé une belle journée, mais je suis fatigué. </w:t>
      </w:r>
    </w:p>
    <w:p>
      <w:r>
        <w:t xml:space="preserve">    I had a nice day, but I am tired.</w:t>
      </w:r>
    </w:p>
    <w:p/>
    <w:p>
      <w:r>
        <w:t>Chat: Cat</w:t>
      </w:r>
    </w:p>
    <w:p/>
    <w:p>
      <w:r>
        <w:t xml:space="preserve">1. Il y a un chat gris dans la pièce. </w:t>
      </w:r>
    </w:p>
    <w:p>
      <w:r>
        <w:t xml:space="preserve">   There is a gray cat in the room.</w:t>
      </w:r>
    </w:p>
    <w:p>
      <w:r>
        <w:t xml:space="preserve">2. Le chat est très mignon.  </w:t>
      </w:r>
    </w:p>
    <w:p>
      <w:r>
        <w:t xml:space="preserve">    The cat is very cute. </w:t>
      </w:r>
    </w:p>
    <w:p>
      <w:r>
        <w:t xml:space="preserve">3. J'aime beaucoup jouer avec mon chat.  </w:t>
      </w:r>
    </w:p>
    <w:p>
      <w:r>
        <w:t xml:space="preserve">    I like to play with my cat very much. </w:t>
      </w:r>
    </w:p>
    <w:p>
      <w:r>
        <w:t xml:space="preserve">4. La chatte est très active.  </w:t>
      </w:r>
    </w:p>
    <w:p>
      <w:r>
        <w:t xml:space="preserve">    The cat is very active.</w:t>
      </w:r>
    </w:p>
    <w:p>
      <w:r>
        <w:t xml:space="preserve">5. Il miaule pour obtenir de l’attention. </w:t>
      </w:r>
    </w:p>
    <w:p>
      <w:r>
        <w:t xml:space="preserve">    He meows for attention.</w:t>
      </w:r>
    </w:p>
    <w:p>
      <w:r>
        <w:t xml:space="preserve">6. J'ai un chat à la maison.  </w:t>
      </w:r>
    </w:p>
    <w:p>
      <w:r>
        <w:t xml:space="preserve">   I have a cat at home. </w:t>
      </w:r>
    </w:p>
    <w:p>
      <w:r>
        <w:t xml:space="preserve">7. Le chat dort sur le canapé.  </w:t>
      </w:r>
    </w:p>
    <w:p>
      <w:r>
        <w:t xml:space="preserve">    The cat is sleeping on the sofa.</w:t>
      </w:r>
    </w:p>
    <w:p>
      <w:r>
        <w:t xml:space="preserve">8. Les chats sont des animaux doux et gentils. </w:t>
      </w:r>
    </w:p>
    <w:p>
      <w:r>
        <w:t xml:space="preserve">    Cats are soft and gentle animals.</w:t>
      </w:r>
    </w:p>
    <w:p>
      <w:r>
        <w:t xml:space="preserve">9. Il est important de nourrir son chat régulièrement.   </w:t>
      </w:r>
    </w:p>
    <w:p>
      <w:r>
        <w:t xml:space="preserve">    It is important to feed your cat regularly.</w:t>
      </w:r>
    </w:p>
    <w:p>
      <w:r>
        <w:t xml:space="preserve">10. Je suis allergique aux poils de chat.  </w:t>
      </w:r>
    </w:p>
    <w:p>
      <w:r>
        <w:t xml:space="preserve">    I am allergic to cat fur.</w:t>
      </w:r>
    </w:p>
    <w:p/>
    <w:p>
      <w:r>
        <w:rPr>
          <w:b/>
        </w:rPr>
        <w:t>Word: livre | Meaning: book</w:t>
      </w:r>
    </w:p>
    <w:p/>
    <w:p>
      <w:r>
        <w:t xml:space="preserve">1. J'ai lu plusieurs livres sur l'histoire de France. </w:t>
      </w:r>
    </w:p>
    <w:p>
      <w:r>
        <w:t xml:space="preserve">    I have read several books about the history of France.</w:t>
      </w:r>
    </w:p>
    <w:p>
      <w:r>
        <w:t>2. Le livre de cuisine est très complet.</w:t>
      </w:r>
    </w:p>
    <w:p>
      <w:r>
        <w:t xml:space="preserve">   The cookbook is very comprehensive. </w:t>
      </w:r>
    </w:p>
    <w:p>
      <w:r>
        <w:t>3. Il m’a offert un livre pour mon anniversaire.</w:t>
      </w:r>
    </w:p>
    <w:p>
      <w:r>
        <w:t xml:space="preserve">  He gave me a book for my birthday.</w:t>
      </w:r>
    </w:p>
    <w:p>
      <w:r>
        <w:t xml:space="preserve">4. Les livres de jeunesse sont importants pour les enfants. </w:t>
      </w:r>
    </w:p>
    <w:p>
      <w:r>
        <w:t xml:space="preserve">  Children's books are important for children.</w:t>
      </w:r>
    </w:p>
    <w:p>
      <w:r>
        <w:t xml:space="preserve">5. Je cherche un livre d’histoire sur la Révolution française. </w:t>
      </w:r>
    </w:p>
    <w:p>
      <w:r>
        <w:t xml:space="preserve">   I am looking for a history book about the French Revolution.</w:t>
      </w:r>
    </w:p>
    <w:p>
      <w:r>
        <w:t xml:space="preserve">6. Le livre est placé dans la bibliothèque. </w:t>
      </w:r>
    </w:p>
    <w:p>
      <w:r>
        <w:t xml:space="preserve">    The book is placed in the library.</w:t>
      </w:r>
    </w:p>
    <w:p>
      <w:r>
        <w:t>7. J'adore lire des romans policiers.</w:t>
      </w:r>
    </w:p>
    <w:p>
      <w:r>
        <w:t xml:space="preserve">  I love reading detective novels.</w:t>
      </w:r>
    </w:p>
    <w:p>
      <w:r>
        <w:t>8. Il faut prendre soin du livre pour qu’il dure longtemps.</w:t>
      </w:r>
    </w:p>
    <w:p>
      <w:r>
        <w:t xml:space="preserve">  You have to take care of the book so it lasts a long time.</w:t>
      </w:r>
    </w:p>
    <w:p>
      <w:r>
        <w:t xml:space="preserve">9. Le livre de mathématiques est difficile à comprendre. </w:t>
      </w:r>
    </w:p>
    <w:p>
      <w:r>
        <w:t xml:space="preserve">   The math textbook is difficult to understand.</w:t>
      </w:r>
    </w:p>
    <w:p>
      <w:r>
        <w:t>10. J'ai l'impression que les livres ont beaucoup de sens.</w:t>
      </w:r>
    </w:p>
    <w:p>
      <w:r>
        <w:t xml:space="preserve">    I feel like books have lots of meaning.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