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soleil | Meaning: sun</w:t>
      </w:r>
    </w:p>
    <w:p/>
    <w:p>
      <w:r>
        <w:t>1. Le soleil brille très fort aujourd'hui.</w:t>
      </w:r>
    </w:p>
    <w:p>
      <w:r>
        <w:t xml:space="preserve">   The sun is shining very brightly today.</w:t>
      </w:r>
    </w:p>
    <w:p>
      <w:r>
        <w:t xml:space="preserve">2. J'adore passer du temps au bord de la mer, sous le soleil. </w:t>
      </w:r>
    </w:p>
    <w:p>
      <w:r>
        <w:t xml:space="preserve">   I love spending time by the sea under the sun. </w:t>
      </w:r>
    </w:p>
    <w:p>
      <w:r>
        <w:t>3.  L’air est chaud et il y a un soleil dans le ciel.</w:t>
      </w:r>
    </w:p>
    <w:p>
      <w:r>
        <w:t xml:space="preserve">    The air is warm and there is sunshine in the sky. </w:t>
      </w:r>
    </w:p>
    <w:p>
      <w:r>
        <w:t>4. Le soleil se couche tôt en hiver.</w:t>
      </w:r>
    </w:p>
    <w:p>
      <w:r>
        <w:t xml:space="preserve">   The sun sets early in winter. </w:t>
      </w:r>
    </w:p>
    <w:p>
      <w:r>
        <w:t>5. Il faut prendre des mesures pour protéger l'environnement du soleil.</w:t>
      </w:r>
    </w:p>
    <w:p>
      <w:r>
        <w:t xml:space="preserve">   We need to take measures to protect the environment from the sun. </w:t>
      </w:r>
    </w:p>
    <w:p>
      <w:r>
        <w:t>6.  La lumière du soleil éclaire la nature et fait pousser les plantes.</w:t>
      </w:r>
    </w:p>
    <w:p>
      <w:r>
        <w:t xml:space="preserve">    Sun's light illuminates nature and makes plants grow.</w:t>
      </w:r>
    </w:p>
    <w:p>
      <w:r>
        <w:t>7. Le soleil est une source de vie et d’énergie pour la terre.</w:t>
      </w:r>
    </w:p>
    <w:p>
      <w:r>
        <w:t xml:space="preserve">   The sun is a source of life and energy for the Earth. </w:t>
      </w:r>
    </w:p>
    <w:p>
      <w:r>
        <w:t xml:space="preserve">8.  J'ai besoin d'un peu de soleil pour me sentir mieux. </w:t>
      </w:r>
    </w:p>
    <w:p>
      <w:r>
        <w:t xml:space="preserve">    I need some sunshine to make myself feel better. </w:t>
      </w:r>
    </w:p>
    <w:p>
      <w:r>
        <w:t>9. Le soleil est important pour notre santé physique et mentale.</w:t>
      </w:r>
    </w:p>
    <w:p>
      <w:r>
        <w:t xml:space="preserve">    Sunshine is important for our physical and mental health. </w:t>
      </w:r>
    </w:p>
    <w:p>
      <w:r>
        <w:t>10.  Il y a un ciel bleu et il brille avec le soleil dans le ciel.</w:t>
      </w:r>
    </w:p>
    <w:p>
      <w:r>
        <w:t xml:space="preserve">   There is blue sky and it shines with the sun in the sky.</w:t>
      </w:r>
    </w:p>
    <w:p/>
    <w:p>
      <w:r>
        <w:rPr>
          <w:b/>
        </w:rPr>
        <w:t>Word: fleur | Meaning: flower</w:t>
      </w:r>
    </w:p>
    <w:p/>
    <w:p>
      <w:r>
        <w:t>1. La fleur est rouge et brillante.</w:t>
      </w:r>
    </w:p>
    <w:p>
      <w:r>
        <w:t xml:space="preserve">   The flower is red and shiny.</w:t>
      </w:r>
    </w:p>
    <w:p>
      <w:r>
        <w:t>2. J'adore la fleur de l'orange, elle est délicieuse.</w:t>
      </w:r>
    </w:p>
    <w:p>
      <w:r>
        <w:t xml:space="preserve">   I love the orange blossom, it is delicious. </w:t>
      </w:r>
    </w:p>
    <w:p>
      <w:r>
        <w:t>3.  Le jardin était rempli de fleurs magnifiques.</w:t>
      </w:r>
    </w:p>
    <w:p>
      <w:r>
        <w:t xml:space="preserve">   The garden was full of beautiful flowers. </w:t>
      </w:r>
    </w:p>
    <w:p>
      <w:r>
        <w:t>4. Cette fleur représente la beauté et l'amour.</w:t>
      </w:r>
    </w:p>
    <w:p>
      <w:r>
        <w:t xml:space="preserve">   This flower represents beauty and love.</w:t>
      </w:r>
    </w:p>
    <w:p>
      <w:r>
        <w:t>5. La fleur symbolise la vie et le renouveau.</w:t>
      </w:r>
    </w:p>
    <w:p>
      <w:r>
        <w:t xml:space="preserve">   Flower symbolizes life and renewal.</w:t>
      </w:r>
    </w:p>
    <w:p>
      <w:r>
        <w:t>6.  Elle a offert une fleur à son ami.</w:t>
      </w:r>
    </w:p>
    <w:p>
      <w:r>
        <w:t xml:space="preserve">    She offered a flower to her friend. </w:t>
      </w:r>
    </w:p>
    <w:p>
      <w:r>
        <w:t>7. Les fleurs apportent de la beauté aux jardins.</w:t>
      </w:r>
    </w:p>
    <w:p>
      <w:r>
        <w:t xml:space="preserve">    Flowers bring beauty to gardens. </w:t>
      </w:r>
    </w:p>
    <w:p>
      <w:r>
        <w:t>8. La fleur d'oranger est un symbole important en France.</w:t>
      </w:r>
    </w:p>
    <w:p>
      <w:r>
        <w:t xml:space="preserve">   The orange blossom is an important symbol in France. </w:t>
      </w:r>
    </w:p>
    <w:p>
      <w:r>
        <w:t xml:space="preserve">9.  Mon père aime les fleurs et il les achète souvent. </w:t>
      </w:r>
    </w:p>
    <w:p>
      <w:r>
        <w:t xml:space="preserve">    My father likes flowers and he buys them often.</w:t>
      </w:r>
    </w:p>
    <w:p>
      <w:r>
        <w:t xml:space="preserve">10.  Les fleurs poussent dans tous les endroits de la nature. </w:t>
      </w:r>
    </w:p>
    <w:p>
      <w:r>
        <w:t xml:space="preserve">    Flowers grow everywhere in nature.</w:t>
      </w:r>
    </w:p>
    <w:p/>
    <w:p>
      <w:r>
        <w:rPr>
          <w:b/>
        </w:rPr>
        <w:t>Word: voyage | Meaning: journey</w:t>
      </w:r>
    </w:p>
    <w:p/>
    <w:p>
      <w:r>
        <w:t xml:space="preserve">1. J'ai fait un voyage en Europe cet été. </w:t>
      </w:r>
    </w:p>
    <w:p>
      <w:r>
        <w:t xml:space="preserve">   I made a trip to Europe this summer.</w:t>
      </w:r>
    </w:p>
    <w:p>
      <w:r>
        <w:t>2. Tu as le droit de faire des voyages à l’étranger.</w:t>
      </w:r>
    </w:p>
    <w:p>
      <w:r>
        <w:t xml:space="preserve">   You have the right to make trips abroad.</w:t>
      </w:r>
    </w:p>
    <w:p>
      <w:r>
        <w:t xml:space="preserve">3. L'avion est une forme de voyage rapide et confortable. </w:t>
      </w:r>
    </w:p>
    <w:p>
      <w:r>
        <w:t xml:space="preserve">   Airplane is a form of fast and comfortable travel.</w:t>
      </w:r>
    </w:p>
    <w:p>
      <w:r>
        <w:t xml:space="preserve">4. Le voyage en train est une expérience agréable et pittoresque.  </w:t>
      </w:r>
    </w:p>
    <w:p>
      <w:r>
        <w:t xml:space="preserve">   Train travel is an enjoyable and picturesque experience.</w:t>
      </w:r>
    </w:p>
    <w:p>
      <w:r>
        <w:t xml:space="preserve">5. J’aime voyager pour découvrir de nouvelles cultures.  </w:t>
      </w:r>
    </w:p>
    <w:p>
      <w:r>
        <w:t xml:space="preserve">    I like to travel to discover new cultures. </w:t>
      </w:r>
    </w:p>
    <w:p>
      <w:r>
        <w:t xml:space="preserve">6. Les voyages sont importants pour notre développement personnel. </w:t>
      </w:r>
    </w:p>
    <w:p>
      <w:r>
        <w:t xml:space="preserve">   Trips are important for our personal development. </w:t>
      </w:r>
    </w:p>
    <w:p>
      <w:r>
        <w:t xml:space="preserve">7. Je voyage souvent à Paris et j'adore la ville. </w:t>
      </w:r>
    </w:p>
    <w:p>
      <w:r>
        <w:t xml:space="preserve">    I often travel to Paris and I love the city. </w:t>
      </w:r>
    </w:p>
    <w:p>
      <w:r>
        <w:t xml:space="preserve">8. Le voyage me permet d’apprendre de nouvelles choses.  </w:t>
      </w:r>
    </w:p>
    <w:p>
      <w:r>
        <w:t xml:space="preserve">   The trip allows me to learn new things. </w:t>
      </w:r>
    </w:p>
    <w:p>
      <w:r>
        <w:t xml:space="preserve">9. Les voyages peuvent être une source de stress pour certains. </w:t>
      </w:r>
    </w:p>
    <w:p>
      <w:r>
        <w:t xml:space="preserve">   Trips can be a source of stress for some.</w:t>
      </w:r>
    </w:p>
    <w:p>
      <w:r>
        <w:t xml:space="preserve">10. Avant chaque voyage, il faut se préparer avec soin.  </w:t>
      </w:r>
    </w:p>
    <w:p>
      <w:r>
        <w:t xml:space="preserve">    Before every trip, one must prepare carefully.</w:t>
      </w:r>
    </w:p>
    <w:p/>
    <w:p>
      <w:r>
        <w:rPr>
          <w:b/>
        </w:rPr>
        <w:t>Word: jouer | Meaning: to play</w:t>
      </w:r>
    </w:p>
    <w:p/>
    <w:p>
      <w:r>
        <w:t>1. Je joue au football avec mes amis.</w:t>
      </w:r>
    </w:p>
    <w:p>
      <w:r>
        <w:t xml:space="preserve">    I play football with my friends.</w:t>
      </w:r>
    </w:p>
    <w:p>
      <w:r>
        <w:t>2. Elle joue de la musique sur sa guitare.</w:t>
      </w:r>
    </w:p>
    <w:p>
      <w:r>
        <w:t xml:space="preserve">    She plays music on her guitar.</w:t>
      </w:r>
    </w:p>
    <w:p>
      <w:r>
        <w:t xml:space="preserve">3. J'aime jouer à des jeux vidéo. </w:t>
      </w:r>
    </w:p>
    <w:p>
      <w:r>
        <w:t xml:space="preserve">    I like to play video games.</w:t>
      </w:r>
    </w:p>
    <w:p>
      <w:r>
        <w:t>4. Tu veux jouer à un jeu de société ?</w:t>
      </w:r>
    </w:p>
    <w:p>
      <w:r>
        <w:t xml:space="preserve">    Do you want to play a board game?</w:t>
      </w:r>
    </w:p>
    <w:p>
      <w:r>
        <w:t>5. Ils jouent dans la salle de sport.</w:t>
      </w:r>
    </w:p>
    <w:p>
      <w:r>
        <w:t xml:space="preserve">   They play in the sports hall.</w:t>
      </w:r>
    </w:p>
    <w:p>
      <w:r>
        <w:t xml:space="preserve">6. Je joue souvent au tennis. </w:t>
      </w:r>
    </w:p>
    <w:p>
      <w:r>
        <w:t xml:space="preserve">    I often play tennis.</w:t>
      </w:r>
    </w:p>
    <w:p>
      <w:r>
        <w:t xml:space="preserve">7.  Le chien joue avec le chat. </w:t>
      </w:r>
    </w:p>
    <w:p>
      <w:r>
        <w:t xml:space="preserve">    The dog plays with the cat.</w:t>
      </w:r>
    </w:p>
    <w:p>
      <w:r>
        <w:t>8. Vous jouez à un match ?</w:t>
      </w:r>
    </w:p>
    <w:p>
      <w:r>
        <w:t xml:space="preserve">   Are you playing a match?</w:t>
      </w:r>
    </w:p>
    <w:p>
      <w:r>
        <w:t xml:space="preserve">9. Le garçon joue aux cartes. </w:t>
      </w:r>
    </w:p>
    <w:p>
      <w:r>
        <w:t xml:space="preserve">    The boy plays cards.</w:t>
      </w:r>
    </w:p>
    <w:p>
      <w:r>
        <w:t>10. J'ai joué à l’école aujourd’hui.</w:t>
      </w:r>
    </w:p>
    <w:p>
      <w:r>
        <w:t xml:space="preserve">    I played at school today.</w:t>
      </w:r>
    </w:p>
    <w:p/>
    <w:p>
      <w:r>
        <w:rPr>
          <w:b/>
        </w:rPr>
        <w:t>Word: sourire | Meaning: smile</w:t>
      </w:r>
    </w:p>
    <w:p/>
    <w:p>
      <w:r>
        <w:t>1. Il sourit aux enfants.</w:t>
      </w:r>
    </w:p>
    <w:p>
      <w:r>
        <w:t xml:space="preserve">   He smiles at the children.</w:t>
      </w:r>
    </w:p>
    <w:p>
      <w:r>
        <w:t>2. Les deux amis souriaient avec joie.</w:t>
      </w:r>
    </w:p>
    <w:p>
      <w:r>
        <w:t xml:space="preserve">   The two friends smiled with joy.</w:t>
      </w:r>
    </w:p>
    <w:p>
      <w:r>
        <w:t>3. Elle ne pouvait pas cacher son sourire quand elle l'a entendu.</w:t>
      </w:r>
    </w:p>
    <w:p>
      <w:r>
        <w:t xml:space="preserve">   She couldn't hide her smile when she heard it. </w:t>
      </w:r>
    </w:p>
    <w:p>
      <w:r>
        <w:t>4. Le chien sourit d'une manière particulière.</w:t>
      </w:r>
    </w:p>
    <w:p>
      <w:r>
        <w:t xml:space="preserve">   The dog smiles in a particular way.</w:t>
      </w:r>
    </w:p>
    <w:p>
      <w:r>
        <w:t>5. La femme souriait gentiment à son fils.</w:t>
      </w:r>
    </w:p>
    <w:p>
      <w:r>
        <w:t xml:space="preserve">   The woman smiled kindly at her son.</w:t>
      </w:r>
    </w:p>
    <w:p>
      <w:r>
        <w:t>6. Un sourire illumine la journée.</w:t>
      </w:r>
    </w:p>
    <w:p>
      <w:r>
        <w:t xml:space="preserve">   A smile illuminates the day. </w:t>
      </w:r>
    </w:p>
    <w:p>
      <w:r>
        <w:t>7. Il sourit avant de dire bonjour.</w:t>
      </w:r>
    </w:p>
    <w:p>
      <w:r>
        <w:t xml:space="preserve">   He smiles before saying hello.</w:t>
      </w:r>
    </w:p>
    <w:p>
      <w:r>
        <w:t xml:space="preserve">8. J'aime sourire aux gens quand je les rencontre. </w:t>
      </w:r>
    </w:p>
    <w:p>
      <w:r>
        <w:t xml:space="preserve">   I like to smile at people when I meet them.</w:t>
      </w:r>
    </w:p>
    <w:p>
      <w:r>
        <w:t>9. Sourire est une façon simple d'être gentil.</w:t>
      </w:r>
    </w:p>
    <w:p>
      <w:r>
        <w:t xml:space="preserve">   Smiling is a simple way to be kind.</w:t>
      </w:r>
    </w:p>
    <w:p>
      <w:r>
        <w:t xml:space="preserve">10. Le sourire était la seule chose qui pouvait lui offrir du plaisir. </w:t>
      </w:r>
    </w:p>
    <w:p>
      <w:r>
        <w:t xml:space="preserve">  The smile was the only thing that could offer him pleasure.</w:t>
      </w:r>
    </w:p>
    <w:p/>
    <w:p>
      <w:r>
        <w:rPr>
          <w:b/>
        </w:rPr>
        <w:t>Word: Jus | Meaning: Juice</w:t>
      </w:r>
    </w:p>
    <w:p/>
    <w:p>
      <w:r>
        <w:t>1.  Je veux un jus de pomme.</w:t>
      </w:r>
    </w:p>
    <w:p>
      <w:r>
        <w:t xml:space="preserve">   I would like an apple juice.</w:t>
      </w:r>
    </w:p>
    <w:p>
      <w:r>
        <w:t>2.  Le jus d’orange est rafraîchissant.</w:t>
      </w:r>
    </w:p>
    <w:p>
      <w:r>
        <w:t xml:space="preserve">   Orange juice is refreshing.</w:t>
      </w:r>
    </w:p>
    <w:p>
      <w:r>
        <w:t xml:space="preserve">3.  J'ai besoin de jus pour l’heure du déjeuner. </w:t>
      </w:r>
    </w:p>
    <w:p>
      <w:r>
        <w:t xml:space="preserve">   I need juice for lunch time. </w:t>
      </w:r>
    </w:p>
    <w:p>
      <w:r>
        <w:t xml:space="preserve">4.  Il faut ajouter du jus à la boisson. </w:t>
      </w:r>
    </w:p>
    <w:p>
      <w:r>
        <w:t xml:space="preserve">   You must add juice to the drink. </w:t>
      </w:r>
    </w:p>
    <w:p>
      <w:r>
        <w:t>5.  Les jus d'agrumes sont délicieux.</w:t>
      </w:r>
    </w:p>
    <w:p>
      <w:r>
        <w:t xml:space="preserve">   Fruit juices are delicious. </w:t>
      </w:r>
    </w:p>
    <w:p>
      <w:r>
        <w:t>6.  Le jus de tomate est une recette facile.</w:t>
      </w:r>
    </w:p>
    <w:p>
      <w:r>
        <w:t xml:space="preserve">   Tomato juice is a easy recipe. </w:t>
      </w:r>
    </w:p>
    <w:p>
      <w:r>
        <w:t>7.  Avez-vous un jus de légumes ?</w:t>
      </w:r>
    </w:p>
    <w:p>
      <w:r>
        <w:t xml:space="preserve">   Do you have vegetable juice?</w:t>
      </w:r>
    </w:p>
    <w:p>
      <w:r>
        <w:t>8.  La concentration de jus de pomme est élevée.</w:t>
      </w:r>
    </w:p>
    <w:p>
      <w:r>
        <w:t xml:space="preserve">   The concentration of apple juice is high. </w:t>
      </w:r>
    </w:p>
    <w:p>
      <w:r>
        <w:t>9.  Justify your decision.</w:t>
      </w:r>
    </w:p>
    <w:p>
      <w:r>
        <w:t xml:space="preserve">    Justify your decision. </w:t>
      </w:r>
    </w:p>
    <w:p>
      <w:r>
        <w:t>10. La jumelle et le jus d'orange sont similaires.</w:t>
      </w:r>
    </w:p>
    <w:p>
      <w:r>
        <w:t xml:space="preserve">   Twin and orange juice are similar.</w:t>
      </w:r>
    </w:p>
    <w:p/>
    <w:p>
      <w:r>
        <w:rPr>
          <w:b/>
        </w:rPr>
        <w:t>Word: Coucher | Meaning: To lie down, to sleep</w:t>
      </w:r>
    </w:p>
    <w:p/>
    <w:p>
      <w:r>
        <w:t>1. Je vais me coucher tôt ce soir.</w:t>
      </w:r>
    </w:p>
    <w:p>
      <w:r>
        <w:t xml:space="preserve">  I'm going to bed early tonight.</w:t>
      </w:r>
    </w:p>
    <w:p>
      <w:r>
        <w:t>2. Le petit chien dort couché sur le tapis.</w:t>
      </w:r>
    </w:p>
    <w:p>
      <w:r>
        <w:t xml:space="preserve">  The little dog sleeps lying down on the rug.</w:t>
      </w:r>
    </w:p>
    <w:p>
      <w:r>
        <w:t>3. Les enfants sont allés au parc jouer et puis se coucher.</w:t>
      </w:r>
    </w:p>
    <w:p>
      <w:r>
        <w:t xml:space="preserve">  The children went to the park to play and then go to bed. </w:t>
      </w:r>
    </w:p>
    <w:p>
      <w:r>
        <w:t xml:space="preserve">4. Nous sommes tous fatigués après une longue journée, nous allons nous coucher. </w:t>
      </w:r>
    </w:p>
    <w:p>
      <w:r>
        <w:t xml:space="preserve">  We are all tired after a long day, we're going to bed.</w:t>
      </w:r>
    </w:p>
    <w:p>
      <w:r>
        <w:t xml:space="preserve">5. Les enfants ont besoin de dormir suffisamment pour se réveiller le matin. </w:t>
      </w:r>
    </w:p>
    <w:p>
      <w:r>
        <w:t xml:space="preserve">  Children need to sleep enough to wake up in the morning.</w:t>
      </w:r>
    </w:p>
    <w:p>
      <w:r>
        <w:t xml:space="preserve">6. La famille a bien dormi hier soir, elle s'est endormie à la fin du repas. </w:t>
      </w:r>
    </w:p>
    <w:p>
      <w:r>
        <w:t xml:space="preserve">  The family slept well last night, they fell asleep after dinner. </w:t>
      </w:r>
    </w:p>
    <w:p>
      <w:r>
        <w:t xml:space="preserve">7. Le coucher de soleil est magnifique ce soir-là. </w:t>
      </w:r>
    </w:p>
    <w:p>
      <w:r>
        <w:t xml:space="preserve">  The sunset is beautiful this evening. </w:t>
      </w:r>
    </w:p>
    <w:p>
      <w:r>
        <w:t>8. Je vais me coucher à 21 heures.</w:t>
      </w:r>
    </w:p>
    <w:p>
      <w:r>
        <w:t xml:space="preserve">  I'm going to bed at 9 pm.</w:t>
      </w:r>
    </w:p>
    <w:p>
      <w:r>
        <w:t>9. L'heure de la nuit a commencé, il est temps de nous coucher.</w:t>
      </w:r>
    </w:p>
    <w:p>
      <w:r>
        <w:t xml:space="preserve">   Night has begun, it's time to go to bed. </w:t>
      </w:r>
    </w:p>
    <w:p>
      <w:r>
        <w:t xml:space="preserve">10. La lune brille dans le ciel, il est temps de me coucher. </w:t>
      </w:r>
    </w:p>
    <w:p>
      <w:r>
        <w:t xml:space="preserve">  The moon is shining in the sky, it's time to go to bed.</w:t>
      </w:r>
    </w:p>
    <w:p/>
    <w:p>
      <w:r>
        <w:rPr>
          <w:b/>
        </w:rPr>
        <w:t>Word: dormir | Meaning: to sleep</w:t>
      </w:r>
    </w:p>
    <w:p/>
    <w:p>
      <w:r>
        <w:t xml:space="preserve">1. Je dors bien la nuit. </w:t>
      </w:r>
    </w:p>
    <w:p>
      <w:r>
        <w:t xml:space="preserve">  I sleep well at night.</w:t>
      </w:r>
    </w:p>
    <w:p>
      <w:r>
        <w:t>2. Elle dort sur le canapé.</w:t>
      </w:r>
    </w:p>
    <w:p>
      <w:r>
        <w:t xml:space="preserve">  She sleeps on the sofa.</w:t>
      </w:r>
    </w:p>
    <w:p>
      <w:r>
        <w:t>3. Les enfants dorment très longtemps.</w:t>
      </w:r>
    </w:p>
    <w:p>
      <w:r>
        <w:t xml:space="preserve">  Children sleep for very long periods.</w:t>
      </w:r>
    </w:p>
    <w:p>
      <w:r>
        <w:t>4. Nous devons nous endormir tôt pour être fatigués.</w:t>
      </w:r>
    </w:p>
    <w:p>
      <w:r>
        <w:t xml:space="preserve">  We must go to bed early to be tired.</w:t>
      </w:r>
    </w:p>
    <w:p>
      <w:r>
        <w:t xml:space="preserve">5. Il dort beaucoup au soleil. </w:t>
      </w:r>
    </w:p>
    <w:p>
      <w:r>
        <w:t xml:space="preserve">  He sleeps a lot in the sun.</w:t>
      </w:r>
    </w:p>
    <w:p>
      <w:r>
        <w:t xml:space="preserve">6. Ma mère dort à la maison. </w:t>
      </w:r>
    </w:p>
    <w:p>
      <w:r>
        <w:t xml:space="preserve">  My mother is sleeping at home.</w:t>
      </w:r>
    </w:p>
    <w:p>
      <w:r>
        <w:t xml:space="preserve">7. On dormait dans le jardin. </w:t>
      </w:r>
    </w:p>
    <w:p>
      <w:r>
        <w:t xml:space="preserve">  We were sleeping in the garden.</w:t>
      </w:r>
    </w:p>
    <w:p>
      <w:r>
        <w:t xml:space="preserve">8. Je me sens fatigué après un long voyage. </w:t>
      </w:r>
    </w:p>
    <w:p>
      <w:r>
        <w:t xml:space="preserve">  I feel tired after a long trip. </w:t>
      </w:r>
    </w:p>
    <w:p>
      <w:r>
        <w:t xml:space="preserve">9. Vous avez besoin de dormir plus? </w:t>
      </w:r>
    </w:p>
    <w:p>
      <w:r>
        <w:t xml:space="preserve">  Do you need to sleep more?</w:t>
      </w:r>
    </w:p>
    <w:p>
      <w:r>
        <w:t xml:space="preserve">10. Il est difficile de trouver une chambre pour dormir. </w:t>
      </w:r>
    </w:p>
    <w:p>
      <w:r>
        <w:t xml:space="preserve">  It is hard to find a room to sleep in.</w:t>
      </w:r>
    </w:p>
    <w:p/>
    <w:p>
      <w:r>
        <w:rPr>
          <w:b/>
        </w:rPr>
        <w:t>Word: voyager | Meaning: travel</w:t>
      </w:r>
    </w:p>
    <w:p/>
    <w:p>
      <w:r>
        <w:t xml:space="preserve">1. Je voudrais voyager dans le monde entier. </w:t>
      </w:r>
    </w:p>
    <w:p>
      <w:r>
        <w:t xml:space="preserve">  I would like to travel around the whole world.</w:t>
      </w:r>
    </w:p>
    <w:p>
      <w:r>
        <w:t xml:space="preserve">2. Mon rêve est de voyager à l'étranger. </w:t>
      </w:r>
    </w:p>
    <w:p>
      <w:r>
        <w:t xml:space="preserve">  My dream is to travel abroad.</w:t>
      </w:r>
    </w:p>
    <w:p>
      <w:r>
        <w:t xml:space="preserve">3. Le voyage peut être une expérience enrichissante. </w:t>
      </w:r>
    </w:p>
    <w:p>
      <w:r>
        <w:t xml:space="preserve">  Traveling can be a enriching experience.</w:t>
      </w:r>
    </w:p>
    <w:p>
      <w:r>
        <w:t xml:space="preserve">4. Ils voyageaient en train pendant plusieurs heures. </w:t>
      </w:r>
    </w:p>
    <w:p>
      <w:r>
        <w:t xml:space="preserve">  They traveled by train for several hours.</w:t>
      </w:r>
    </w:p>
    <w:p>
      <w:r>
        <w:t xml:space="preserve">5. Tu rêves de voyager en bateau? </w:t>
      </w:r>
    </w:p>
    <w:p>
      <w:r>
        <w:t xml:space="preserve">  Do you dream of traveling by boat?</w:t>
      </w:r>
    </w:p>
    <w:p>
      <w:r>
        <w:t xml:space="preserve">6. Le voyage nous amène à découvrir de nouvelles cultures. </w:t>
      </w:r>
    </w:p>
    <w:p>
      <w:r>
        <w:t xml:space="preserve">  Travel brings us to discover new cultures.</w:t>
      </w:r>
    </w:p>
    <w:p>
      <w:r>
        <w:t xml:space="preserve">7. J'ai l’intention de voyager à la fin de l’année. </w:t>
      </w:r>
    </w:p>
    <w:p>
      <w:r>
        <w:t xml:space="preserve">  I intend to travel at the end of the year.</w:t>
      </w:r>
    </w:p>
    <w:p>
      <w:r>
        <w:t xml:space="preserve">8. Voyager est une aventure extraordinaire. </w:t>
      </w:r>
    </w:p>
    <w:p>
      <w:r>
        <w:t xml:space="preserve">  Traveling is an extraordinary adventure.</w:t>
      </w:r>
    </w:p>
    <w:p>
      <w:r>
        <w:t xml:space="preserve">9. Les voyageurs sont souvent fascinés par les monuments historiques. </w:t>
      </w:r>
    </w:p>
    <w:p>
      <w:r>
        <w:t xml:space="preserve">  Travelers are often fascinated by historical monuments. </w:t>
      </w:r>
    </w:p>
    <w:p>
      <w:r>
        <w:t xml:space="preserve">10. Le coût du voyage peut être un facteur important à considérer. </w:t>
      </w:r>
    </w:p>
    <w:p>
      <w:r>
        <w:t xml:space="preserve">  The cost of travel can be a significant factor to consider.</w:t>
      </w:r>
    </w:p>
    <w:p/>
    <w:p>
      <w:r>
        <w:rPr>
          <w:b/>
        </w:rPr>
        <w:t>Word: Rentrer | Meaning: To return, to come back</w:t>
      </w:r>
    </w:p>
    <w:p/>
    <w:p>
      <w:r>
        <w:t xml:space="preserve">1. Il rentre chez lui après le travail. </w:t>
      </w:r>
    </w:p>
    <w:p>
      <w:r>
        <w:t xml:space="preserve">    He returns home after work. </w:t>
      </w:r>
    </w:p>
    <w:p>
      <w:r>
        <w:t>2. Elle rentre dans la salle de bains pour prendre une douche.</w:t>
      </w:r>
    </w:p>
    <w:p>
      <w:r>
        <w:t xml:space="preserve">    She enters the bathroom to take a shower.  </w:t>
      </w:r>
    </w:p>
    <w:p>
      <w:r>
        <w:t xml:space="preserve">3.  Nous rentrons tous les jours à l'école en bus. </w:t>
      </w:r>
    </w:p>
    <w:p>
      <w:r>
        <w:t xml:space="preserve">   We return to school every day by bus. </w:t>
      </w:r>
    </w:p>
    <w:p>
      <w:r>
        <w:t xml:space="preserve">4. Le chien rentre après avoir joué dehors. </w:t>
      </w:r>
    </w:p>
    <w:p>
      <w:r>
        <w:t xml:space="preserve">    The dog returns after playing outside.  </w:t>
      </w:r>
    </w:p>
    <w:p>
      <w:r>
        <w:t>5. Je rentre dans mon appartement et me suis couché.</w:t>
      </w:r>
    </w:p>
    <w:p>
      <w:r>
        <w:t xml:space="preserve">    I return to my apartment and lie down. </w:t>
      </w:r>
    </w:p>
    <w:p>
      <w:r>
        <w:t xml:space="preserve">6. Ils rentrent à l'hôpital pour une consultation. </w:t>
      </w:r>
    </w:p>
    <w:p>
      <w:r>
        <w:t xml:space="preserve">   They go back to the hospital for a consultation.</w:t>
      </w:r>
    </w:p>
    <w:p>
      <w:r>
        <w:t>7. Les enfants rentrent en classe après le déjeuner.</w:t>
      </w:r>
    </w:p>
    <w:p>
      <w:r>
        <w:t xml:space="preserve">  The children return to class after lunch.  </w:t>
      </w:r>
    </w:p>
    <w:p>
      <w:r>
        <w:t xml:space="preserve">8. Le train rentre à la gare et les passagers sortent. </w:t>
      </w:r>
    </w:p>
    <w:p>
      <w:r>
        <w:t xml:space="preserve">   The train returns to the station and passengers disembark.  </w:t>
      </w:r>
    </w:p>
    <w:p>
      <w:r>
        <w:t xml:space="preserve">9. Elle pense de rentrer à l'école demain matin. </w:t>
      </w:r>
    </w:p>
    <w:p>
      <w:r>
        <w:t xml:space="preserve">    She thinks of going back to school tomorrow morning. </w:t>
      </w:r>
    </w:p>
    <w:p>
      <w:r>
        <w:t xml:space="preserve">10. Les voyageurs rentrent dans le bus pour se rendre au centre-ville.  </w:t>
      </w:r>
    </w:p>
    <w:p>
      <w:r>
        <w:t xml:space="preserve">    The travelers return to the bus to go to the city center.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