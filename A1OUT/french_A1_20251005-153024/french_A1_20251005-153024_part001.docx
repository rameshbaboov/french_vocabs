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J’aime beaucoup lire des livres.</w:t>
      </w:r>
    </w:p>
    <w:p>
      <w:r>
        <w:t xml:space="preserve">    I love reading books.</w:t>
      </w:r>
    </w:p>
    <w:p>
      <w:r>
        <w:t>3.  Je suis fatigué après la course de marathon.</w:t>
      </w:r>
    </w:p>
    <w:p>
      <w:r>
        <w:t xml:space="preserve">   I am tired after the marathon race. </w:t>
      </w:r>
    </w:p>
    <w:p>
      <w:r>
        <w:t>4.  Est-ce que vous avez besoin d’aide ?</w:t>
      </w:r>
    </w:p>
    <w:p>
      <w:r>
        <w:t xml:space="preserve">    Do you need help?</w:t>
      </w:r>
    </w:p>
    <w:p>
      <w:r>
        <w:t>5.  Il fait beau aujourd'hui.</w:t>
      </w:r>
    </w:p>
    <w:p>
      <w:r>
        <w:t xml:space="preserve">    It's beautiful out today.</w:t>
      </w:r>
    </w:p>
    <w:p>
      <w:r>
        <w:t>6.  Je ne comprends pas ce que vous dites.</w:t>
      </w:r>
    </w:p>
    <w:p>
      <w:r>
        <w:t xml:space="preserve">    I don’t understand what you are saying. </w:t>
      </w:r>
    </w:p>
    <w:p>
      <w:r>
        <w:t>7.  Merci beaucoup pour votre aide.</w:t>
      </w:r>
    </w:p>
    <w:p>
      <w:r>
        <w:t xml:space="preserve">   Thank you very much for your help.</w:t>
      </w:r>
    </w:p>
    <w:p>
      <w:r>
        <w:t>8.  J’ai besoin d’un taxi.</w:t>
      </w:r>
    </w:p>
    <w:p>
      <w:r>
        <w:t xml:space="preserve">    I need a taxi.</w:t>
      </w:r>
    </w:p>
    <w:p>
      <w:r>
        <w:t>9.  La météo est très agréable.</w:t>
      </w:r>
    </w:p>
    <w:p>
      <w:r>
        <w:t xml:space="preserve">   The weather is very pleasant.</w:t>
      </w:r>
    </w:p>
    <w:p>
      <w:r>
        <w:t xml:space="preserve">10.  Je suis content de te voir! </w:t>
      </w:r>
    </w:p>
    <w:p>
      <w:r>
        <w:t xml:space="preserve">     I am happy to see you!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The little cat is adorable.</w:t>
      </w:r>
    </w:p>
    <w:p>
      <w:r>
        <w:t>2. J'ai un petit chien.</w:t>
      </w:r>
    </w:p>
    <w:p>
      <w:r>
        <w:t xml:space="preserve">   I have a small dog.</w:t>
      </w:r>
    </w:p>
    <w:p>
      <w:r>
        <w:t>3. La petite fille joue avec les fleurs.</w:t>
      </w:r>
    </w:p>
    <w:p>
      <w:r>
        <w:t xml:space="preserve">   The little girl plays with flowers.</w:t>
      </w:r>
    </w:p>
    <w:p>
      <w:r>
        <w:t>4. Il a un petit garçon à la maison.</w:t>
      </w:r>
    </w:p>
    <w:p>
      <w:r>
        <w:t xml:space="preserve">   He has a small son at home.</w:t>
      </w:r>
    </w:p>
    <w:p>
      <w:r>
        <w:t>5. Je suis petite, mais je suis forte.</w:t>
      </w:r>
    </w:p>
    <w:p>
      <w:r>
        <w:t xml:space="preserve">   I am small, but I am strong.</w:t>
      </w:r>
    </w:p>
    <w:p>
      <w:r>
        <w:t>6. La petite robe est jolie.</w:t>
      </w:r>
    </w:p>
    <w:p>
      <w:r>
        <w:t xml:space="preserve">   The little dress is pretty.</w:t>
      </w:r>
    </w:p>
    <w:p>
      <w:r>
        <w:t>7. Nous sommes petits, mais nous sommes fiers.</w:t>
      </w:r>
    </w:p>
    <w:p>
      <w:r>
        <w:t xml:space="preserve">   We are small, but we are proud.</w:t>
      </w:r>
    </w:p>
    <w:p>
      <w:r>
        <w:t>8. Le petit garçon a faim.</w:t>
      </w:r>
    </w:p>
    <w:p>
      <w:r>
        <w:t xml:space="preserve">   The little boy is hungry.</w:t>
      </w:r>
    </w:p>
    <w:p>
      <w:r>
        <w:t>9. Elle prend un petit café au matin.</w:t>
      </w:r>
    </w:p>
    <w:p>
      <w:r>
        <w:t xml:space="preserve">   She takes a small coffee in the morning.</w:t>
      </w:r>
    </w:p>
    <w:p>
      <w:r>
        <w:t>10. J'ai besoin d'un petit gâteau pour le goûter.</w:t>
      </w:r>
    </w:p>
    <w:p>
      <w:r>
        <w:t xml:space="preserve">   I need a small cake for afternoon tea.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la couleur rouge.</w:t>
      </w:r>
    </w:p>
    <w:p>
      <w:r>
        <w:t xml:space="preserve">  I like the color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 xml:space="preserve">4. Il y a beaucoup de gens dans la rue, ils sont tous vêtus de rouge. </w:t>
      </w:r>
    </w:p>
    <w:p>
      <w:r>
        <w:t xml:space="preserve">   There are many people in the street, they are all wearing red.</w:t>
      </w:r>
    </w:p>
    <w:p>
      <w:r>
        <w:t>5. La tomate est rouge.</w:t>
      </w:r>
    </w:p>
    <w:p>
      <w:r>
        <w:t xml:space="preserve">   The tomato is red.</w:t>
      </w:r>
    </w:p>
    <w:p>
      <w:r>
        <w:t>6. J'ai besoin d'acheter du rouge à lèvres.</w:t>
      </w:r>
    </w:p>
    <w:p>
      <w:r>
        <w:t xml:space="preserve">  I need to buy lipstick.</w:t>
      </w:r>
    </w:p>
    <w:p>
      <w:r>
        <w:t xml:space="preserve">7. L’œuf est rouge de l’intérieur. </w:t>
      </w:r>
    </w:p>
    <w:p>
      <w:r>
        <w:t xml:space="preserve">   The egg is red from the inside out.</w:t>
      </w:r>
    </w:p>
    <w:p>
      <w:r>
        <w:t>8. Il y a une belle couleur rouge dans la peinture.</w:t>
      </w:r>
    </w:p>
    <w:p>
      <w:r>
        <w:t xml:space="preserve">  There is a beautiful red color in the painting.</w:t>
      </w:r>
    </w:p>
    <w:p>
      <w:r>
        <w:t>9. La grenouille est rouge.</w:t>
      </w:r>
    </w:p>
    <w:p>
      <w:r>
        <w:t xml:space="preserve">  The frog is red.</w:t>
      </w:r>
    </w:p>
    <w:p>
      <w:r>
        <w:t xml:space="preserve">10. Le soleil se met à devenir rouge avant de disparaître. </w:t>
      </w:r>
    </w:p>
    <w:p>
      <w:r>
        <w:t xml:space="preserve">   The sun begins to turn red before it disappears.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arbres sont verts dans les forêts.</w:t>
      </w:r>
    </w:p>
    <w:p>
      <w:r>
        <w:t xml:space="preserve">   Trees are green in forests.</w:t>
      </w:r>
    </w:p>
    <w:p>
      <w:r>
        <w:t>3. J'ai une blouse verte.</w:t>
      </w:r>
    </w:p>
    <w:p>
      <w:r>
        <w:t xml:space="preserve">   I have a green shirt.</w:t>
      </w:r>
    </w:p>
    <w:p>
      <w:r>
        <w:t>4. Le ciel est vert aujourd'hui.</w:t>
      </w:r>
    </w:p>
    <w:p>
      <w:r>
        <w:t xml:space="preserve">   The sky is green today.</w:t>
      </w:r>
    </w:p>
    <w:p>
      <w:r>
        <w:t xml:space="preserve">5. La pomme est verte. </w:t>
      </w:r>
    </w:p>
    <w:p>
      <w:r>
        <w:t xml:space="preserve">   The apple is green.</w:t>
      </w:r>
    </w:p>
    <w:p>
      <w:r>
        <w:t>6. Il porte des lunettes vertes.</w:t>
      </w:r>
    </w:p>
    <w:p>
      <w:r>
        <w:t xml:space="preserve">    He wears green glasses.</w:t>
      </w:r>
    </w:p>
    <w:p>
      <w:r>
        <w:t>7. La fleur est verte et elle est belle.</w:t>
      </w:r>
    </w:p>
    <w:p>
      <w:r>
        <w:t xml:space="preserve">  The flower is green and it is beautiful.</w:t>
      </w:r>
    </w:p>
    <w:p>
      <w:r>
        <w:t xml:space="preserve">8. J'aime bien les vêtements verts. </w:t>
      </w:r>
    </w:p>
    <w:p>
      <w:r>
        <w:t xml:space="preserve">  I like green clothes.</w:t>
      </w:r>
    </w:p>
    <w:p>
      <w:r>
        <w:t>9. Les feuilles sont vert en été.</w:t>
      </w:r>
    </w:p>
    <w:p>
      <w:r>
        <w:t xml:space="preserve">   Leaves are green in summer.</w:t>
      </w:r>
    </w:p>
    <w:p>
      <w:r>
        <w:t xml:space="preserve">10. Il y a beaucoup de plantes vertes dans le jardin. </w:t>
      </w:r>
    </w:p>
    <w:p>
      <w:r>
        <w:t xml:space="preserve">   There are many green plants in the garden.</w:t>
      </w:r>
    </w:p>
    <w:p/>
    <w:p>
      <w:r>
        <w:rPr>
          <w:b/>
        </w:rPr>
        <w:t>Word: Fait | Meaning: done, made</w:t>
      </w:r>
    </w:p>
    <w:p/>
    <w:p>
      <w:r>
        <w:t>1. J'ai fait un gâteau hier.</w:t>
      </w:r>
    </w:p>
    <w:p>
      <w:r>
        <w:t xml:space="preserve">   I made a cake yesterday.</w:t>
      </w:r>
    </w:p>
    <w:p>
      <w:r>
        <w:t>2. Il est fait pour se relaxer.</w:t>
      </w:r>
    </w:p>
    <w:p>
      <w:r>
        <w:t xml:space="preserve">   He is designed for relaxation.</w:t>
      </w:r>
    </w:p>
    <w:p>
      <w:r>
        <w:t xml:space="preserve">3. Nous avons fait notre shopping aujourd’hui. </w:t>
      </w:r>
    </w:p>
    <w:p>
      <w:r>
        <w:t xml:space="preserve">   We did our shopping today.</w:t>
      </w:r>
    </w:p>
    <w:p>
      <w:r>
        <w:t>4. Elle a fait une grande erreur.</w:t>
      </w:r>
    </w:p>
    <w:p>
      <w:r>
        <w:t xml:space="preserve">    She made a big mistake.</w:t>
      </w:r>
    </w:p>
    <w:p>
      <w:r>
        <w:t>5. J'ai fait un voyage en Italie l'année dernière.</w:t>
      </w:r>
    </w:p>
    <w:p>
      <w:r>
        <w:t xml:space="preserve">   I took a trip to Italy last year.</w:t>
      </w:r>
    </w:p>
    <w:p>
      <w:r>
        <w:t xml:space="preserve">6. Il s'est fait voler sa montre. </w:t>
      </w:r>
    </w:p>
    <w:p>
      <w:r>
        <w:t xml:space="preserve">  He got his watch stolen.</w:t>
      </w:r>
    </w:p>
    <w:p>
      <w:r>
        <w:t>7. Nous avons fait une grande fête pour nos amis.</w:t>
      </w:r>
    </w:p>
    <w:p>
      <w:r>
        <w:t xml:space="preserve">    We had a big party for our friends. </w:t>
      </w:r>
    </w:p>
    <w:p>
      <w:r>
        <w:t>8. Je suis fait pour le sport.</w:t>
      </w:r>
    </w:p>
    <w:p>
      <w:r>
        <w:t xml:space="preserve">   I am built for sports.</w:t>
      </w:r>
    </w:p>
    <w:p>
      <w:r>
        <w:t xml:space="preserve">9. Tu as fait beaucoup de travail. </w:t>
      </w:r>
    </w:p>
    <w:p>
      <w:r>
        <w:t xml:space="preserve">   You have done a lot of work. </w:t>
      </w:r>
    </w:p>
    <w:p>
      <w:r>
        <w:t>10.  Le soleil est fait pour nous faire du bon mood.</w:t>
      </w:r>
    </w:p>
    <w:p>
      <w:r>
        <w:t xml:space="preserve">  The sun is made to make us happy.</w:t>
      </w:r>
    </w:p>
    <w:p/>
    <w:p>
      <w:r>
        <w:rPr>
          <w:b/>
        </w:rPr>
        <w:t>Word: Fleur | Meaning: Flower</w:t>
      </w:r>
    </w:p>
    <w:p/>
    <w:p>
      <w:r>
        <w:t>1. La fleur de l'arbre est rouge et belle.</w:t>
      </w:r>
    </w:p>
    <w:p>
      <w:r>
        <w:t xml:space="preserve">    The flower of the tree is red and beautiful.</w:t>
      </w:r>
    </w:p>
    <w:p>
      <w:r>
        <w:t>2. J'adore la fleur de lys, elle est très symbolique.</w:t>
      </w:r>
    </w:p>
    <w:p>
      <w:r>
        <w:t xml:space="preserve">   I love the lily flower, it is very symbolic. </w:t>
      </w:r>
    </w:p>
    <w:p>
      <w:r>
        <w:t>3. Les fleurs jaunes sont les plus belles dans le jardin.</w:t>
      </w:r>
    </w:p>
    <w:p>
      <w:r>
        <w:t xml:space="preserve">   The yellow flowers are the most beautiful in the garden.</w:t>
      </w:r>
    </w:p>
    <w:p>
      <w:r>
        <w:t>4. Il a placé une fleur dans son chapeau.</w:t>
      </w:r>
    </w:p>
    <w:p>
      <w:r>
        <w:t xml:space="preserve">   He placed a flower in his hat.</w:t>
      </w:r>
    </w:p>
    <w:p>
      <w:r>
        <w:t>5. La fleur de la rose est fragile et délicieuse.</w:t>
      </w:r>
    </w:p>
    <w:p>
      <w:r>
        <w:t xml:space="preserve">   The flower of the rose is delicate and delicious.</w:t>
      </w:r>
    </w:p>
    <w:p>
      <w:r>
        <w:t xml:space="preserve">6. J'ai besoin d'une fleur pour faire un bouquet. </w:t>
      </w:r>
    </w:p>
    <w:p>
      <w:r>
        <w:t xml:space="preserve">    I need a flower to make a bouquet.</w:t>
      </w:r>
    </w:p>
    <w:p>
      <w:r>
        <w:t>7.  Elle aime les fleurs rouges, mais aussi les roses.</w:t>
      </w:r>
    </w:p>
    <w:p>
      <w:r>
        <w:t xml:space="preserve">     She likes red flowers, but also roses.</w:t>
      </w:r>
    </w:p>
    <w:p>
      <w:r>
        <w:t>8. La fleur de cactus est une plante rare et unique.</w:t>
      </w:r>
    </w:p>
    <w:p>
      <w:r>
        <w:t xml:space="preserve">   The cactus flower is a rare and unique plant.</w:t>
      </w:r>
    </w:p>
    <w:p>
      <w:r>
        <w:t xml:space="preserve">9. Les fleurs sauvages poussent dans les bois en été. </w:t>
      </w:r>
    </w:p>
    <w:p>
      <w:r>
        <w:t xml:space="preserve">  Wildflowers grow in the woods in summer.</w:t>
      </w:r>
    </w:p>
    <w:p>
      <w:r>
        <w:t xml:space="preserve">10. La fleur est un symbole de la vie et de la beauté. </w:t>
      </w:r>
    </w:p>
    <w:p>
      <w:r>
        <w:t xml:space="preserve">    A flower is a symbol of life and beauty.</w:t>
      </w:r>
    </w:p>
    <w:p/>
    <w:p>
      <w:r>
        <w:rPr>
          <w:b/>
        </w:rPr>
        <w:t>Word: Voyage | Meaning: Trip</w:t>
      </w:r>
    </w:p>
    <w:p/>
    <w:p>
      <w:r>
        <w:t>1.  J'ai fait un voyage en bateau à l’île Maurice.</w:t>
      </w:r>
    </w:p>
    <w:p>
      <w:r>
        <w:t xml:space="preserve">    (I took a boat trip to Mauritius.)</w:t>
      </w:r>
    </w:p>
    <w:p>
      <w:r>
        <w:t xml:space="preserve">2.  Mon voyage était long et fatiguant, mais j'ai beaucoup aimé la nature. </w:t>
      </w:r>
    </w:p>
    <w:p>
      <w:r>
        <w:t xml:space="preserve">    (My journey was long and tiring, but I really enjoyed the nature.)</w:t>
      </w:r>
    </w:p>
    <w:p>
      <w:r>
        <w:t xml:space="preserve">3.  Ce voyage m'a offert des souvenirs inoubliables. </w:t>
      </w:r>
    </w:p>
    <w:p>
      <w:r>
        <w:t xml:space="preserve">    (This trip gave me unforgettable memories.)</w:t>
      </w:r>
    </w:p>
    <w:p>
      <w:r>
        <w:t xml:space="preserve">4.  Le voyage s’est terminé à l’aéroport de Paris. </w:t>
      </w:r>
    </w:p>
    <w:p>
      <w:r>
        <w:t xml:space="preserve">   (The trip ended at the airport of Paris.)</w:t>
      </w:r>
    </w:p>
    <w:p>
      <w:r>
        <w:t xml:space="preserve">5.  J’ai hâte de prendre un voyage en famille d'ici quelques années. </w:t>
      </w:r>
    </w:p>
    <w:p>
      <w:r>
        <w:t xml:space="preserve">    (I look forward to taking a family trip in a few years.)</w:t>
      </w:r>
    </w:p>
    <w:p>
      <w:r>
        <w:t xml:space="preserve">6.  Le voyage à l’étranger était une expérience enrichissante. </w:t>
      </w:r>
    </w:p>
    <w:p>
      <w:r>
        <w:t xml:space="preserve">    (Traveling abroad was an enriching experience.)</w:t>
      </w:r>
    </w:p>
    <w:p>
      <w:r>
        <w:t xml:space="preserve">7.  Je suis prêt pour mon prochain voyage dans un autre pays. </w:t>
      </w:r>
    </w:p>
    <w:p>
      <w:r>
        <w:t xml:space="preserve">    (I am ready for my next trip to another country.)</w:t>
      </w:r>
    </w:p>
    <w:p>
      <w:r>
        <w:t xml:space="preserve">8.  Nous avons planifié un voyage en camping durant les vacances. </w:t>
      </w:r>
    </w:p>
    <w:p>
      <w:r>
        <w:t xml:space="preserve">   (We planned a camping trip during the holidays.)</w:t>
      </w:r>
    </w:p>
    <w:p>
      <w:r>
        <w:t xml:space="preserve">9.  L’organisation de notre voyage était complexe, mais on a réussi à la gérer. </w:t>
      </w:r>
    </w:p>
    <w:p>
      <w:r>
        <w:t xml:space="preserve">    (Organizing our trip was complex, but we managed to do it.)</w:t>
      </w:r>
    </w:p>
    <w:p>
      <w:r>
        <w:t xml:space="preserve">10. La beauté des paysages lors du voyage a été sublime. </w:t>
      </w:r>
    </w:p>
    <w:p>
      <w:r>
        <w:t xml:space="preserve">    (The beauty of the landscapes during the trip was stunning.)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est très intéressant pour moi.</w:t>
      </w:r>
    </w:p>
    <w:p>
      <w:r>
        <w:t xml:space="preserve">    The book is very interesting for me.</w:t>
      </w:r>
    </w:p>
    <w:p>
      <w:r>
        <w:t>3. Voulez-vous lire mon livre ?</w:t>
      </w:r>
    </w:p>
    <w:p>
      <w:r>
        <w:t xml:space="preserve">    Would you like to read my book?</w:t>
      </w:r>
    </w:p>
    <w:p>
      <w:r>
        <w:t xml:space="preserve">4. J'ai acheté un nouveau livre à la librairie. </w:t>
      </w:r>
    </w:p>
    <w:p>
      <w:r>
        <w:t xml:space="preserve">    I bought a new book at the bookstore. </w:t>
      </w:r>
    </w:p>
    <w:p>
      <w:r>
        <w:t>5. Le livre était plein de photos et d'illustrations.</w:t>
      </w:r>
    </w:p>
    <w:p>
      <w:r>
        <w:t xml:space="preserve">   The book was full of photos and illustrations.</w:t>
      </w:r>
    </w:p>
    <w:p>
      <w:r>
        <w:t>6. Il faut lire le livre pour comprendre les informations.</w:t>
      </w:r>
    </w:p>
    <w:p>
      <w:r>
        <w:t xml:space="preserve">   You need to read the book to understand the information.</w:t>
      </w:r>
    </w:p>
    <w:p>
      <w:r>
        <w:t xml:space="preserve">7.  J'ai lu mon livre à la plage cet après-midi. </w:t>
      </w:r>
    </w:p>
    <w:p>
      <w:r>
        <w:t xml:space="preserve">    I read my book at the beach this afternoon.</w:t>
      </w:r>
    </w:p>
    <w:p>
      <w:r>
        <w:t>8.  Lisez un livre chaque jour, vous serez plus intelligent.</w:t>
      </w:r>
    </w:p>
    <w:p>
      <w:r>
        <w:t xml:space="preserve">    Read a book every day and you will be more intelligent.</w:t>
      </w:r>
    </w:p>
    <w:p>
      <w:r>
        <w:t>9. Je vais lire un livre dans ma chambre.</w:t>
      </w:r>
    </w:p>
    <w:p>
      <w:r>
        <w:t xml:space="preserve">   I am going to read a book in my room. </w:t>
      </w:r>
    </w:p>
    <w:p>
      <w:r>
        <w:t xml:space="preserve">10. Le livre est une source d’information fiable. </w:t>
      </w:r>
    </w:p>
    <w:p>
      <w:r>
        <w:t xml:space="preserve">     The book is a reliable source of information.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 excellent moyen d'exprimer ses émotions.</w:t>
      </w:r>
    </w:p>
    <w:p>
      <w:r>
        <w:t xml:space="preserve">    Music is an excellent way to express your emotions. </w:t>
      </w:r>
    </w:p>
    <w:p>
      <w:r>
        <w:t>3.  La musique peut apaiser et relaxer.</w:t>
      </w:r>
    </w:p>
    <w:p>
      <w:r>
        <w:t xml:space="preserve">    Music can calm and soothe you. </w:t>
      </w:r>
    </w:p>
    <w:p>
      <w:r>
        <w:t>4. J'ai une petite collection de chansons françaises.</w:t>
      </w:r>
    </w:p>
    <w:p>
      <w:r>
        <w:t xml:space="preserve">    I have a small collection of French songs. </w:t>
      </w:r>
    </w:p>
    <w:p>
      <w:r>
        <w:t>5. La musique est importante dans la vie humaine.</w:t>
      </w:r>
    </w:p>
    <w:p>
      <w:r>
        <w:t xml:space="preserve">    Music is important in human life.</w:t>
      </w:r>
    </w:p>
    <w:p>
      <w:r>
        <w:t>6. L'énergie de la musique me donne envie de danser.</w:t>
      </w:r>
    </w:p>
    <w:p>
      <w:r>
        <w:t xml:space="preserve">    The energy of the music makes me want to dance.</w:t>
      </w:r>
    </w:p>
    <w:p>
      <w:r>
        <w:t xml:space="preserve">7.  Le concert était très agréable, la musique était magnifique. </w:t>
      </w:r>
    </w:p>
    <w:p>
      <w:r>
        <w:t xml:space="preserve">   The concert was very nice, the music was beautiful. </w:t>
      </w:r>
    </w:p>
    <w:p>
      <w:r>
        <w:t xml:space="preserve">8.  Mon ami aime écouter de la musique électronique. </w:t>
      </w:r>
    </w:p>
    <w:p>
      <w:r>
        <w:t xml:space="preserve">    My friend likes to listen to electronic music. </w:t>
      </w:r>
    </w:p>
    <w:p>
      <w:r>
        <w:t xml:space="preserve">9.  La musique est une forme d'art qui peut toucher le cœur. </w:t>
      </w:r>
    </w:p>
    <w:p>
      <w:r>
        <w:t xml:space="preserve">   Music is a form of art that can touch your heart.</w:t>
      </w:r>
    </w:p>
    <w:p>
      <w:r>
        <w:t xml:space="preserve">10.  J'écoute de la musique quand je suis triste ou joyeux. </w:t>
      </w:r>
    </w:p>
    <w:p>
      <w:r>
        <w:t xml:space="preserve">    I listen to music when I'm sad or happy.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 xml:space="preserve">2. J’aime beaucoup la lumière des bougies. </w:t>
      </w:r>
    </w:p>
    <w:p>
      <w:r>
        <w:t xml:space="preserve">    I really like the light of candles.</w:t>
      </w:r>
    </w:p>
    <w:p>
      <w:r>
        <w:t xml:space="preserve">3.  La lumière de la maison est faible, et elle ne me permet pas d’y lire. </w:t>
      </w:r>
    </w:p>
    <w:p>
      <w:r>
        <w:t xml:space="preserve">    The house's light is weak, and it doesn't allow me to read.</w:t>
      </w:r>
    </w:p>
    <w:p>
      <w:r>
        <w:t xml:space="preserve">4. Il y a beaucoup de lumière dans la salle de classe. </w:t>
      </w:r>
    </w:p>
    <w:p>
      <w:r>
        <w:t xml:space="preserve">    There is lots of light in the classroom. </w:t>
      </w:r>
    </w:p>
    <w:p>
      <w:r>
        <w:t xml:space="preserve">5. La lune donne une lumière douce sur la mer. </w:t>
      </w:r>
    </w:p>
    <w:p>
      <w:r>
        <w:t xml:space="preserve">    The moon gives a soft light on the sea.</w:t>
      </w:r>
    </w:p>
    <w:p>
      <w:r>
        <w:t xml:space="preserve">6. L’éclairage public est important pour nous faire voyager. </w:t>
      </w:r>
    </w:p>
    <w:p>
      <w:r>
        <w:t xml:space="preserve">    Public lighting is important for us to travel.</w:t>
      </w:r>
    </w:p>
    <w:p>
      <w:r>
        <w:t xml:space="preserve">7.  Il faut éteindre la lumière avant de dormir. </w:t>
      </w:r>
    </w:p>
    <w:p>
      <w:r>
        <w:t xml:space="preserve">   We must turn off the light before going to sleep.</w:t>
      </w:r>
    </w:p>
    <w:p>
      <w:r>
        <w:t xml:space="preserve">8. La lumière rouge est très importante dans les accidents de voiture. </w:t>
      </w:r>
    </w:p>
    <w:p>
      <w:r>
        <w:t xml:space="preserve">    The red light is very important in car accidents.</w:t>
      </w:r>
    </w:p>
    <w:p>
      <w:r>
        <w:t xml:space="preserve">9. Nous avons besoin d’une lumière plus forte pour lire. </w:t>
      </w:r>
    </w:p>
    <w:p>
      <w:r>
        <w:t xml:space="preserve">    We need a stronger light for reading. </w:t>
      </w:r>
    </w:p>
    <w:p>
      <w:r>
        <w:t xml:space="preserve">10.  Je trouve la lumière d'un feu de joie très agréable. </w:t>
      </w:r>
    </w:p>
    <w:p>
      <w:r>
        <w:t xml:space="preserve">   I find the light of a bonfire very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