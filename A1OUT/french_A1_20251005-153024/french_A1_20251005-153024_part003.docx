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 | Meaning: Soil</w:t>
      </w:r>
    </w:p>
    <w:p/>
    <w:p>
      <w:r>
        <w:t xml:space="preserve">1. La terre est un sol fertile pour la culture.  </w:t>
      </w:r>
    </w:p>
    <w:p>
      <w:r>
        <w:t xml:space="preserve">   The earth is a fertile soil for cultivation.</w:t>
      </w:r>
    </w:p>
    <w:p>
      <w:r>
        <w:t>2. J'aime les sols secs et arrosés régulièrement.</w:t>
      </w:r>
    </w:p>
    <w:p>
      <w:r>
        <w:t xml:space="preserve">    I like dry soils that are watered regularly. </w:t>
      </w:r>
    </w:p>
    <w:p>
      <w:r>
        <w:t xml:space="preserve">3. Le sol est composé de différents éléments, comme le sable et l'argile. </w:t>
      </w:r>
    </w:p>
    <w:p>
      <w:r>
        <w:t xml:space="preserve">   The ground is composed of different elements, such as sand and clay.</w:t>
      </w:r>
    </w:p>
    <w:p>
      <w:r>
        <w:t xml:space="preserve">4. Le soleil brille sur le sol, il fait beau aujourd'hui.  </w:t>
      </w:r>
    </w:p>
    <w:p>
      <w:r>
        <w:t xml:space="preserve">   The sun shines on the ground, it's beautiful today. </w:t>
      </w:r>
    </w:p>
    <w:p>
      <w:r>
        <w:t>5. Les plantes poussent sur le sol et absorbent l’eau.</w:t>
      </w:r>
    </w:p>
    <w:p>
      <w:r>
        <w:t xml:space="preserve">   Plants grow on the soil and absorb water.  </w:t>
      </w:r>
    </w:p>
    <w:p>
      <w:r>
        <w:t>6. L'homme doit protéger le sol pour les générations futures.</w:t>
      </w:r>
    </w:p>
    <w:p>
      <w:r>
        <w:t xml:space="preserve">    Humans must protect the soil for future generations. </w:t>
      </w:r>
    </w:p>
    <w:p>
      <w:r>
        <w:t>7. Le sol est une ressource importante, il doit être utilisé avec sagesse.</w:t>
      </w:r>
    </w:p>
    <w:p>
      <w:r>
        <w:t xml:space="preserve">   The ground is an important resource, it must be used with wisdom. </w:t>
      </w:r>
    </w:p>
    <w:p>
      <w:r>
        <w:t>8. La pollution du sol peut avoir un impact négatif sur la santé des habitants.</w:t>
      </w:r>
    </w:p>
    <w:p>
      <w:r>
        <w:t xml:space="preserve">   Soil pollution can have a negative impact on the health of inhabitants. </w:t>
      </w:r>
    </w:p>
    <w:p>
      <w:r>
        <w:t xml:space="preserve">9. Les sols sont différents selon les régions de France. </w:t>
      </w:r>
    </w:p>
    <w:p>
      <w:r>
        <w:t xml:space="preserve">    The soil is different depending on the regions of France.  </w:t>
      </w:r>
    </w:p>
    <w:p>
      <w:r>
        <w:t xml:space="preserve">10. Il est important de comprendre les sols et l'impact qu'ils ont sur notre environnement. </w:t>
      </w:r>
    </w:p>
    <w:p>
      <w:r>
        <w:t xml:space="preserve">   It is important to understand soils and the impact they have on our environment.</w:t>
      </w:r>
    </w:p>
    <w:p/>
    <w:p>
      <w:r>
        <w:rPr>
          <w:b/>
        </w:rPr>
        <w:t>Word: Foyer | Meaning: Hall</w:t>
      </w:r>
    </w:p>
    <w:p/>
    <w:p>
      <w:r>
        <w:t>1. Le foyer de notre appartement est très cosy.</w:t>
      </w:r>
    </w:p>
    <w:p>
      <w:r>
        <w:t xml:space="preserve">   The living room in our apartment is very cozy.</w:t>
      </w:r>
    </w:p>
    <w:p>
      <w:r>
        <w:t>2. Je vais dans le foyer pour boire un café.</w:t>
      </w:r>
    </w:p>
    <w:p>
      <w:r>
        <w:t xml:space="preserve">   I'm going into the hall to drink coffee.</w:t>
      </w:r>
    </w:p>
    <w:p>
      <w:r>
        <w:t>3. La famille se réunit au foyer chaque dimanche.</w:t>
      </w:r>
    </w:p>
    <w:p>
      <w:r>
        <w:t xml:space="preserve">   The family reunites in the hall every Sunday. </w:t>
      </w:r>
    </w:p>
    <w:p>
      <w:r>
        <w:t>4. L’atmosphère est agréable et accueillante dans le foyer.</w:t>
      </w:r>
    </w:p>
    <w:p>
      <w:r>
        <w:t xml:space="preserve">   The atmosphere is pleasant and welcoming in the hall.</w:t>
      </w:r>
    </w:p>
    <w:p>
      <w:r>
        <w:t>5. Nous avons préparé un petit déjeuner pour les invités dans le foyer.</w:t>
      </w:r>
    </w:p>
    <w:p>
      <w:r>
        <w:t xml:space="preserve">   We prepared a small breakfast for the guests in the hall.</w:t>
      </w:r>
    </w:p>
    <w:p>
      <w:r>
        <w:t>6. Il y a une belle table de foyer avec des plantes vertes.</w:t>
      </w:r>
    </w:p>
    <w:p>
      <w:r>
        <w:t xml:space="preserve">   There's a beautiful coffee table with green plants. </w:t>
      </w:r>
    </w:p>
    <w:p>
      <w:r>
        <w:t>7. Le foyer est idéalement situé pour accueillir des invités.</w:t>
      </w:r>
    </w:p>
    <w:p>
      <w:r>
        <w:t xml:space="preserve">   The foyer is ideally located to welcome guests.</w:t>
      </w:r>
    </w:p>
    <w:p>
      <w:r>
        <w:t>8. On peut apercevoir le foyer à travers les vitres.</w:t>
      </w:r>
    </w:p>
    <w:p>
      <w:r>
        <w:t xml:space="preserve">   You can see the foyer through the windows.</w:t>
      </w:r>
    </w:p>
    <w:p>
      <w:r>
        <w:t>9. La porte du foyer a été ouverte en grand pour permettre l'entrée d'un invité.</w:t>
      </w:r>
    </w:p>
    <w:p>
      <w:r>
        <w:t xml:space="preserve">   The front door of the hall was opened wide to allow an invitee in.</w:t>
      </w:r>
    </w:p>
    <w:p>
      <w:r>
        <w:t>10. Le foyer est un endroit calme et paisible.</w:t>
      </w:r>
    </w:p>
    <w:p>
      <w:r>
        <w:t xml:space="preserve">    The foyer is a quiet and peaceful place.</w:t>
      </w:r>
    </w:p>
    <w:p/>
    <w:p>
      <w:r>
        <w:rPr>
          <w:b/>
        </w:rPr>
        <w:t>Word: manger | Meaning: to eat</w:t>
      </w:r>
    </w:p>
    <w:p/>
    <w:p>
      <w:r>
        <w:t xml:space="preserve">1. J'aime manger des fruits frais au petit déjeuner. </w:t>
      </w:r>
    </w:p>
    <w:p>
      <w:r>
        <w:t xml:space="preserve">    I like to eat fresh fruit for breakfast.</w:t>
      </w:r>
    </w:p>
    <w:p>
      <w:r>
        <w:t>2. Le dîner est une partie importante de la vie quotidienne.</w:t>
      </w:r>
    </w:p>
    <w:p>
      <w:r>
        <w:t xml:space="preserve">    Dinner is an important part of daily life.</w:t>
      </w:r>
    </w:p>
    <w:p>
      <w:r>
        <w:t xml:space="preserve">3. Mes parents mangent souvent des légumes verts pour leur santé. </w:t>
      </w:r>
    </w:p>
    <w:p>
      <w:r>
        <w:t xml:space="preserve">    My parents often eat green vegetables for their health.</w:t>
      </w:r>
    </w:p>
    <w:p>
      <w:r>
        <w:t xml:space="preserve">4.  Tu veux manger quelque chose aujourd'hui ? </w:t>
      </w:r>
    </w:p>
    <w:p>
      <w:r>
        <w:t xml:space="preserve">     Do you want to eat something today?</w:t>
      </w:r>
    </w:p>
    <w:p>
      <w:r>
        <w:t>5. J'ai mangé un sandwich au lait de vache hier.</w:t>
      </w:r>
    </w:p>
    <w:p>
      <w:r>
        <w:t xml:space="preserve">    I ate a milk sandwich yesterday.</w:t>
      </w:r>
    </w:p>
    <w:p>
      <w:r>
        <w:t xml:space="preserve">6.  Les enfants aiment souvent manger des gâteaux et des bonbons. </w:t>
      </w:r>
    </w:p>
    <w:p>
      <w:r>
        <w:t xml:space="preserve">    Children often like to eat cakes and candies.</w:t>
      </w:r>
    </w:p>
    <w:p>
      <w:r>
        <w:t xml:space="preserve">7. Il est important de manger sainement pour rester en bonne santé. </w:t>
      </w:r>
    </w:p>
    <w:p>
      <w:r>
        <w:t xml:space="preserve">   It is important to eat healthily to stay healthy.</w:t>
      </w:r>
    </w:p>
    <w:p>
      <w:r>
        <w:t>8. On mange au restaurant avec nos amis ce soir.</w:t>
      </w:r>
    </w:p>
    <w:p>
      <w:r>
        <w:t xml:space="preserve">     We are going to eat at a restaurant with our friends tonight. </w:t>
      </w:r>
    </w:p>
    <w:p>
      <w:r>
        <w:t xml:space="preserve">9.  Je vais manger une omelette pour le petit-déjeuner. </w:t>
      </w:r>
    </w:p>
    <w:p>
      <w:r>
        <w:t xml:space="preserve">    I am going to eat an omelet for breakfast.</w:t>
      </w:r>
    </w:p>
    <w:p>
      <w:r>
        <w:t xml:space="preserve">10. Ils mangent de la nourriture à l'extérieur. </w:t>
      </w:r>
    </w:p>
    <w:p>
      <w:r>
        <w:t xml:space="preserve">     They are eating food outside.</w:t>
      </w:r>
    </w:p>
    <w:p/>
    <w:p>
      <w:r>
        <w:rPr>
          <w:b/>
        </w:rPr>
        <w:t>Word: s'asseoir | Meaning: to sit</w:t>
      </w:r>
    </w:p>
    <w:p/>
    <w:p>
      <w:r>
        <w:t>1. Je vais me s'asseoir pour lire ce livre.</w:t>
      </w:r>
    </w:p>
    <w:p>
      <w:r>
        <w:t xml:space="preserve">   I am going to sit down to read this book.</w:t>
      </w:r>
    </w:p>
    <w:p>
      <w:r>
        <w:t>2. Veux-tu m'aider à me s'asseoir ?</w:t>
      </w:r>
    </w:p>
    <w:p>
      <w:r>
        <w:t xml:space="preserve">   Do you want to help me get settled? </w:t>
      </w:r>
    </w:p>
    <w:p>
      <w:r>
        <w:t>3. Il s'assit sur la chaise, il est impatient.</w:t>
      </w:r>
    </w:p>
    <w:p>
      <w:r>
        <w:t xml:space="preserve">   He is sitting on the chair, he is impatient.</w:t>
      </w:r>
    </w:p>
    <w:p>
      <w:r>
        <w:t>4. S’asseoir sur un banc, c’est plus confortable.</w:t>
      </w:r>
    </w:p>
    <w:p>
      <w:r>
        <w:t xml:space="preserve">   Sitting on a bench is more comfortable.</w:t>
      </w:r>
    </w:p>
    <w:p>
      <w:r>
        <w:t xml:space="preserve">5. Vous devez vous asseoir à table pour les repas. </w:t>
      </w:r>
    </w:p>
    <w:p>
      <w:r>
        <w:t xml:space="preserve">    You have to sit at the table for meals. </w:t>
      </w:r>
    </w:p>
    <w:p>
      <w:r>
        <w:t xml:space="preserve">6. J’ai besoin d'un peu de temps pour me s’asseoir et réfléchir. </w:t>
      </w:r>
    </w:p>
    <w:p>
      <w:r>
        <w:t xml:space="preserve">    I need a little time to sit down and reflect.  </w:t>
      </w:r>
    </w:p>
    <w:p>
      <w:r>
        <w:t>7. Je vais m'asseoir dans la salle de bain pour prendre un bain.</w:t>
      </w:r>
    </w:p>
    <w:p>
      <w:r>
        <w:t xml:space="preserve">   I am going to sit in the bathroom for a bath.</w:t>
      </w:r>
    </w:p>
    <w:p>
      <w:r>
        <w:t xml:space="preserve">8. Tu devrais te s’asseoir avant de commencer le travail. </w:t>
      </w:r>
    </w:p>
    <w:p>
      <w:r>
        <w:t xml:space="preserve">    You should sit down before starting work. </w:t>
      </w:r>
    </w:p>
    <w:p>
      <w:r>
        <w:t xml:space="preserve">9.  J’ai besoin de me s’asseoir et d’écouter la musique. </w:t>
      </w:r>
    </w:p>
    <w:p>
      <w:r>
        <w:t xml:space="preserve">   I need to sit down and listen to music. </w:t>
      </w:r>
    </w:p>
    <w:p>
      <w:r>
        <w:t xml:space="preserve">10.  Il s'est assis à table pour manger, il est affamé. </w:t>
      </w:r>
    </w:p>
    <w:p>
      <w:r>
        <w:t xml:space="preserve">    He sat at the table to eat, he was hungry.</w:t>
      </w:r>
    </w:p>
    <w:p/>
    <w:p>
      <w:r>
        <w:rPr>
          <w:b/>
        </w:rPr>
        <w:t>Word: Chasse | Meaning: Hunting</w:t>
      </w:r>
    </w:p>
    <w:p/>
    <w:p>
      <w:r>
        <w:t>1. Les enfants aiment beaucoup jouer à la chasse au trésor.</w:t>
      </w:r>
    </w:p>
    <w:p>
      <w:r>
        <w:t xml:space="preserve">  The children love playing treasure hunts.</w:t>
      </w:r>
    </w:p>
    <w:p>
      <w:r>
        <w:t>2. Nous avons organisé une chasse aux œufs pour les enfants.</w:t>
      </w:r>
    </w:p>
    <w:p>
      <w:r>
        <w:t xml:space="preserve">  We organized an egg hunt for the children. </w:t>
      </w:r>
    </w:p>
    <w:p>
      <w:r>
        <w:t>3. Elle était très enthousiaste à l'idée de participer à la chasse au trésor.</w:t>
      </w:r>
    </w:p>
    <w:p>
      <w:r>
        <w:t xml:space="preserve">   She was very excited to participate in the treasure hunt.</w:t>
      </w:r>
    </w:p>
    <w:p>
      <w:r>
        <w:t>4. Un bon chasseur sait comment utiliser son intelligence et sa patience.</w:t>
      </w:r>
    </w:p>
    <w:p>
      <w:r>
        <w:t xml:space="preserve">   A good hunter knows how to use his intelligence and patience. </w:t>
      </w:r>
    </w:p>
    <w:p>
      <w:r>
        <w:t xml:space="preserve">5. Le chien a chassé le rat dans les bois. </w:t>
      </w:r>
    </w:p>
    <w:p>
      <w:r>
        <w:t xml:space="preserve">  The dog chased the rat in the woods. </w:t>
      </w:r>
    </w:p>
    <w:p>
      <w:r>
        <w:t xml:space="preserve">6. La chasse au trésor est une activité amusante pour toute la famille. </w:t>
      </w:r>
    </w:p>
    <w:p>
      <w:r>
        <w:t xml:space="preserve">  Treasure hunts are an enjoyable activity for the whole family.</w:t>
      </w:r>
    </w:p>
    <w:p>
      <w:r>
        <w:t xml:space="preserve">7. Il n'est pas possible de trouver des trésors sans faire de chasse. </w:t>
      </w:r>
    </w:p>
    <w:p>
      <w:r>
        <w:t xml:space="preserve">   You cannot find treasures without a hunt.</w:t>
      </w:r>
    </w:p>
    <w:p>
      <w:r>
        <w:t>8. Le chasseur doit être patient et calme pour réussir.</w:t>
      </w:r>
    </w:p>
    <w:p>
      <w:r>
        <w:t xml:space="preserve">    The hunter must be patient and calm to succeed.</w:t>
      </w:r>
    </w:p>
    <w:p>
      <w:r>
        <w:t>9. La chasse au trésor peut être une activité sportive ou relaxante.</w:t>
      </w:r>
    </w:p>
    <w:p>
      <w:r>
        <w:t xml:space="preserve">  A treasure hunt can be an active or relaxing activity. </w:t>
      </w:r>
    </w:p>
    <w:p>
      <w:r>
        <w:t xml:space="preserve">10. J'aime beaucoup la chasse à l'or, c’est tellement amusant ! </w:t>
      </w:r>
    </w:p>
    <w:p>
      <w:r>
        <w:t xml:space="preserve">   I like hunting for gold, it is so fun!</w:t>
      </w:r>
    </w:p>
    <w:p/>
    <w:p>
      <w:r>
        <w:rPr>
          <w:b/>
        </w:rPr>
        <w:t>Word: Jouer | Meaning: To play</w:t>
      </w:r>
    </w:p>
    <w:p/>
    <w:p>
      <w:r>
        <w:t>1. J'aime jouer au foot avec mes amis.</w:t>
      </w:r>
    </w:p>
    <w:p>
      <w:r>
        <w:t xml:space="preserve">    I like to play football with my friends.</w:t>
      </w:r>
    </w:p>
    <w:p>
      <w:r>
        <w:t>2. Elle joue souvent à la guitare.</w:t>
      </w:r>
    </w:p>
    <w:p>
      <w:r>
        <w:t xml:space="preserve">    She plays guitar often.</w:t>
      </w:r>
    </w:p>
    <w:p>
      <w:r>
        <w:t xml:space="preserve">3.  Les enfants aiment jouer dans le parc. </w:t>
      </w:r>
    </w:p>
    <w:p>
      <w:r>
        <w:t xml:space="preserve">    Children like playing in the park.</w:t>
      </w:r>
    </w:p>
    <w:p>
      <w:r>
        <w:t>4.  Jouer à des jeux de société est une bonne façon de passer du temps.</w:t>
      </w:r>
    </w:p>
    <w:p>
      <w:r>
        <w:t xml:space="preserve">   Playing board games is a good way to spend time.</w:t>
      </w:r>
    </w:p>
    <w:p>
      <w:r>
        <w:t>5.  Je jouais au piano quand j'étais jeune.</w:t>
      </w:r>
    </w:p>
    <w:p>
      <w:r>
        <w:t xml:space="preserve">   I used to play the piano when I was young. </w:t>
      </w:r>
    </w:p>
    <w:p>
      <w:r>
        <w:t>6.  Voulez-vous jouer à des jeux vidéo ?</w:t>
      </w:r>
    </w:p>
    <w:p>
      <w:r>
        <w:t xml:space="preserve">   Do you want to play video games?</w:t>
      </w:r>
    </w:p>
    <w:p>
      <w:r>
        <w:t xml:space="preserve">7.  Le jeu est important pour le développement de l'enfant. </w:t>
      </w:r>
    </w:p>
    <w:p>
      <w:r>
        <w:t xml:space="preserve">    Play is important for a child’s development.</w:t>
      </w:r>
    </w:p>
    <w:p>
      <w:r>
        <w:t xml:space="preserve">8.  Jouer dehors peut être amusant, mais il faut être prudent. </w:t>
      </w:r>
    </w:p>
    <w:p>
      <w:r>
        <w:t xml:space="preserve">   Playing outside can be fun, but it’s essential to be careful.</w:t>
      </w:r>
    </w:p>
    <w:p>
      <w:r>
        <w:t xml:space="preserve">9.  Je joue aux cartes avec mes parents ce week-end. </w:t>
      </w:r>
    </w:p>
    <w:p>
      <w:r>
        <w:t xml:space="preserve">    I play cards with my parents this weekend.</w:t>
      </w:r>
    </w:p>
    <w:p>
      <w:r>
        <w:t xml:space="preserve">10. J'ai joué à un match de basketball aujourd'hui. </w:t>
      </w:r>
    </w:p>
    <w:p>
      <w:r>
        <w:t xml:space="preserve">     I played a basketball game today.</w:t>
      </w:r>
    </w:p>
    <w:p/>
    <w:p>
      <w:r>
        <w:rPr>
          <w:b/>
        </w:rPr>
        <w:t>Word: Plante | Meaning: Plant</w:t>
      </w:r>
    </w:p>
    <w:p/>
    <w:p>
      <w:r>
        <w:t>1. J'aime beaucoup les plantes vertes dans ma maison.</w:t>
      </w:r>
    </w:p>
    <w:p>
      <w:r>
        <w:t xml:space="preserve">    I like the green plants in my house very much.</w:t>
      </w:r>
    </w:p>
    <w:p>
      <w:r>
        <w:t>2. La plante est une source de vie et d'énergie.</w:t>
      </w:r>
    </w:p>
    <w:p>
      <w:r>
        <w:t xml:space="preserve">    Plant is a source of life and energy. </w:t>
      </w:r>
    </w:p>
    <w:p>
      <w:r>
        <w:t>3. Les fleurs sont des plantes magnifiques.</w:t>
      </w:r>
    </w:p>
    <w:p>
      <w:r>
        <w:t xml:space="preserve">    Flowers are beautiful plants. </w:t>
      </w:r>
    </w:p>
    <w:p>
      <w:r>
        <w:t>4.  J'ai besoin de beaucoup de terre pour planter mes légumes.</w:t>
      </w:r>
    </w:p>
    <w:p>
      <w:r>
        <w:t xml:space="preserve">   I need a lot of earth to plant my vegetables.</w:t>
      </w:r>
    </w:p>
    <w:p>
      <w:r>
        <w:t>5. La plante est souvent utilisée dans la cuisine pour parfumer les aliments.</w:t>
      </w:r>
    </w:p>
    <w:p>
      <w:r>
        <w:t xml:space="preserve">   The plant is often used in the kitchen to perfume food. </w:t>
      </w:r>
    </w:p>
    <w:p>
      <w:r>
        <w:t>6. L'arbre est une plante majestueuse et noble.</w:t>
      </w:r>
    </w:p>
    <w:p>
      <w:r>
        <w:t xml:space="preserve">    The tree is a majestic and noble plant. </w:t>
      </w:r>
    </w:p>
    <w:p>
      <w:r>
        <w:t>7.  Il y a des plantes différentes en fonction de la région où l'on se trouve.</w:t>
      </w:r>
    </w:p>
    <w:p>
      <w:r>
        <w:t xml:space="preserve">    There are different kinds of plants depending on the region in which one is located. </w:t>
      </w:r>
    </w:p>
    <w:p>
      <w:r>
        <w:t xml:space="preserve">8. L'écorce des arbres est un excellent matériau pour fabriquer des meubles. </w:t>
      </w:r>
    </w:p>
    <w:p>
      <w:r>
        <w:t xml:space="preserve">     The bark of trees is an excellent material for making furniture. </w:t>
      </w:r>
    </w:p>
    <w:p>
      <w:r>
        <w:t xml:space="preserve">9. La plante a besoin de lumière et d’eau pour prospérer. </w:t>
      </w:r>
    </w:p>
    <w:p>
      <w:r>
        <w:t xml:space="preserve">    The plant needs light and water to thrive. </w:t>
      </w:r>
    </w:p>
    <w:p>
      <w:r>
        <w:t>10.  Il faut respecter les plantes afin qu'elles puissent se développer.</w:t>
      </w:r>
    </w:p>
    <w:p>
      <w:r>
        <w:t xml:space="preserve">   We must respect the plants so that they can grow.</w:t>
      </w:r>
    </w:p>
    <w:p/>
    <w:p>
      <w:r>
        <w:rPr>
          <w:b/>
        </w:rPr>
        <w:t>Word: Nourrir | Meaning: To feed</w:t>
      </w:r>
    </w:p>
    <w:p/>
    <w:p>
      <w:r>
        <w:t>1.  J'ai besoin de vous nourrir, j'ai faim.</w:t>
      </w:r>
    </w:p>
    <w:p>
      <w:r>
        <w:t xml:space="preserve">    I need you to feed me, I am hungry.</w:t>
      </w:r>
    </w:p>
    <w:p>
      <w:r>
        <w:t>2.  Le bébé nourrit avec amour et attention ses petits dents.</w:t>
      </w:r>
    </w:p>
    <w:p>
      <w:r>
        <w:t xml:space="preserve">    The baby feeds with love and attention their little teeth.</w:t>
      </w:r>
    </w:p>
    <w:p>
      <w:r>
        <w:t xml:space="preserve">3.  Il faut nourrir les plantes pour qu'elles croissent. </w:t>
      </w:r>
    </w:p>
    <w:p>
      <w:r>
        <w:t xml:space="preserve">    We must nourish plants so that they grow.</w:t>
      </w:r>
    </w:p>
    <w:p>
      <w:r>
        <w:t xml:space="preserve">4.  La nourriture est essentielle pour la vie. </w:t>
      </w:r>
    </w:p>
    <w:p>
      <w:r>
        <w:t xml:space="preserve">    Food is essential for life.</w:t>
      </w:r>
    </w:p>
    <w:p>
      <w:r>
        <w:t xml:space="preserve">5.  Nourrir sa famille est un devoir moral. </w:t>
      </w:r>
    </w:p>
    <w:p>
      <w:r>
        <w:t xml:space="preserve">   Nurturing one's family is a moral duty.</w:t>
      </w:r>
    </w:p>
    <w:p>
      <w:r>
        <w:t>6.  La nature nourrit les animaux avec des ressources naturelles.</w:t>
      </w:r>
    </w:p>
    <w:p>
      <w:r>
        <w:t xml:space="preserve">    Nature nourishes animals with natural resources.</w:t>
      </w:r>
    </w:p>
    <w:p>
      <w:r>
        <w:t xml:space="preserve">7.  Le médecin nourrissait ses patients avec des remèdes naturels. </w:t>
      </w:r>
    </w:p>
    <w:p>
      <w:r>
        <w:t xml:space="preserve">    The doctor nourished his patients with natural remedies.</w:t>
      </w:r>
    </w:p>
    <w:p>
      <w:r>
        <w:t xml:space="preserve">8.  L'animal a besoin de nourriture pour vivre et grandir. </w:t>
      </w:r>
    </w:p>
    <w:p>
      <w:r>
        <w:t xml:space="preserve">   The animal needs food to live and grow.</w:t>
      </w:r>
    </w:p>
    <w:p>
      <w:r>
        <w:t>9.  La faim est un signal que nous devons nourrir notre corps.</w:t>
      </w:r>
    </w:p>
    <w:p>
      <w:r>
        <w:t xml:space="preserve">    Hunger is a signal that we must nourish our body. </w:t>
      </w:r>
    </w:p>
    <w:p>
      <w:r>
        <w:t xml:space="preserve">10. Nourrir les enfants avec amour, c'est la meilleure chose à faire! </w:t>
      </w:r>
    </w:p>
    <w:p>
      <w:r>
        <w:t xml:space="preserve">    Nourishing children with love is the best thing to do!</w:t>
      </w:r>
    </w:p>
    <w:p/>
    <w:p>
      <w:r>
        <w:rPr>
          <w:b/>
        </w:rPr>
        <w:t>Word: Sourire | Meaning: Smile</w:t>
      </w:r>
    </w:p>
    <w:p/>
    <w:p>
      <w:r>
        <w:t>1.  Je souris quand je suis heureux.</w:t>
      </w:r>
    </w:p>
    <w:p>
      <w:r>
        <w:t xml:space="preserve">    Smile when I am happy. </w:t>
      </w:r>
    </w:p>
    <w:p>
      <w:r>
        <w:t>2.  Il sourit en regardant la lune.</w:t>
      </w:r>
    </w:p>
    <w:p>
      <w:r>
        <w:t xml:space="preserve">    He smiles looking at the moon.</w:t>
      </w:r>
    </w:p>
    <w:p>
      <w:r>
        <w:t>3.  Le soleil brille et nous sourions.</w:t>
      </w:r>
    </w:p>
    <w:p>
      <w:r>
        <w:t xml:space="preserve">    The sun shines and we smile.</w:t>
      </w:r>
    </w:p>
    <w:p>
      <w:r>
        <w:t>4.  Les enfants sourient à leur maman.</w:t>
      </w:r>
    </w:p>
    <w:p>
      <w:r>
        <w:t xml:space="preserve">    Children smile at their mom.</w:t>
      </w:r>
    </w:p>
    <w:p>
      <w:r>
        <w:t>5.  Elle a un sourire radieux.</w:t>
      </w:r>
    </w:p>
    <w:p>
      <w:r>
        <w:t xml:space="preserve">    She has a radiant smile.</w:t>
      </w:r>
    </w:p>
    <w:p>
      <w:r>
        <w:t>6.  Le sourire d'Antoine est contagieux.</w:t>
      </w:r>
    </w:p>
    <w:p>
      <w:r>
        <w:t xml:space="preserve">    Antoine’s smile is contagious.</w:t>
      </w:r>
    </w:p>
    <w:p>
      <w:r>
        <w:t xml:space="preserve">7.  Sourire et dire bonjour, c'est la meilleure façon de commencer la journée. </w:t>
      </w:r>
    </w:p>
    <w:p>
      <w:r>
        <w:t xml:space="preserve">    Smiling and saying hello is the best way to start the day.</w:t>
      </w:r>
    </w:p>
    <w:p>
      <w:r>
        <w:t>8.  Il faut toujours sourire dans les moments difficiles.</w:t>
      </w:r>
    </w:p>
    <w:p>
      <w:r>
        <w:t xml:space="preserve">    We always need to smile in difficult times.</w:t>
      </w:r>
    </w:p>
    <w:p>
      <w:r>
        <w:t>9.  Un sourire peut faire beaucoup de différence.</w:t>
      </w:r>
    </w:p>
    <w:p>
      <w:r>
        <w:t xml:space="preserve">    A smile can make a big difference.</w:t>
      </w:r>
    </w:p>
    <w:p>
      <w:r>
        <w:t>10. Sourire est important pour notre santé mentale et physique.</w:t>
      </w:r>
    </w:p>
    <w:p>
      <w:r>
        <w:t xml:space="preserve">   Smiling is important for our mental and physical health.</w:t>
      </w:r>
    </w:p>
    <w:p/>
    <w:p>
      <w:r>
        <w:rPr>
          <w:b/>
        </w:rPr>
        <w:t>Word: Vivre | Meaning: To live</w:t>
      </w:r>
    </w:p>
    <w:p/>
    <w:p>
      <w:r>
        <w:t>1. Je voudrais vivre en France.</w:t>
      </w:r>
    </w:p>
    <w:p>
      <w:r>
        <w:t xml:space="preserve">    I would like to live in France.</w:t>
      </w:r>
    </w:p>
    <w:p>
      <w:r>
        <w:t xml:space="preserve">2.  Comment allez-vous ? Vous vivez à Paris ? </w:t>
      </w:r>
    </w:p>
    <w:p>
      <w:r>
        <w:t xml:space="preserve">    How are you? Do you live in Paris?</w:t>
      </w:r>
    </w:p>
    <w:p>
      <w:r>
        <w:t>3. L'amour est une chose que l'on ne peut pas vivre sans aimer.</w:t>
      </w:r>
    </w:p>
    <w:p>
      <w:r>
        <w:t xml:space="preserve">    Love is something that one cannot live without loving.</w:t>
      </w:r>
    </w:p>
    <w:p>
      <w:r>
        <w:t xml:space="preserve">4. Il a décidé de vivre plus simplement. </w:t>
      </w:r>
    </w:p>
    <w:p>
      <w:r>
        <w:t xml:space="preserve">    He decided to live more simply.</w:t>
      </w:r>
    </w:p>
    <w:p>
      <w:r>
        <w:t>5. On va vivre un moment magique!</w:t>
      </w:r>
    </w:p>
    <w:p>
      <w:r>
        <w:t xml:space="preserve">   We're going to live a magical moment!</w:t>
      </w:r>
    </w:p>
    <w:p>
      <w:r>
        <w:t xml:space="preserve">6. L’histoire nous apprend à vivre avec les autres. </w:t>
      </w:r>
    </w:p>
    <w:p>
      <w:r>
        <w:t xml:space="preserve">    History teaches us how to live with others.</w:t>
      </w:r>
    </w:p>
    <w:p>
      <w:r>
        <w:t>7. Le monde est une place où l'on peut vivre en paix.</w:t>
      </w:r>
    </w:p>
    <w:p>
      <w:r>
        <w:t xml:space="preserve">    The world is a place where we can live in peace.</w:t>
      </w:r>
    </w:p>
    <w:p>
      <w:r>
        <w:t>8.  J'ai besoin de prendre du recul pour vivre pleinement.</w:t>
      </w:r>
    </w:p>
    <w:p>
      <w:r>
        <w:t xml:space="preserve">    I need to take a step back to live fully. </w:t>
      </w:r>
    </w:p>
    <w:p>
      <w:r>
        <w:t>9. Il faut vivre dans la joie et la gratitude.</w:t>
      </w:r>
    </w:p>
    <w:p>
      <w:r>
        <w:t xml:space="preserve">    One must live with joy and gratitude. </w:t>
      </w:r>
    </w:p>
    <w:p>
      <w:r>
        <w:t xml:space="preserve">10. La vie est un cadeau que l’on doit vivre à fond. </w:t>
      </w:r>
    </w:p>
    <w:p>
      <w:r>
        <w:t xml:space="preserve">     Life is a gift that we should live to the fullest.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