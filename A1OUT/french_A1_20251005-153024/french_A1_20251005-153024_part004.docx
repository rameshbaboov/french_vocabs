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Verd | Meaning: Green</w:t>
      </w:r>
    </w:p>
    <w:p/>
    <w:p>
      <w:r>
        <w:t>1. La couleur du vert est très agréable à l'œil.</w:t>
      </w:r>
    </w:p>
    <w:p>
      <w:r>
        <w:t xml:space="preserve">   The color of green is very pleasing to the eye.</w:t>
      </w:r>
    </w:p>
    <w:p>
      <w:r>
        <w:t xml:space="preserve">2.  Les arbres verts sont majestueux et apaisants. </w:t>
      </w:r>
    </w:p>
    <w:p>
      <w:r>
        <w:t xml:space="preserve">   Green trees are majestic and calming.</w:t>
      </w:r>
    </w:p>
    <w:p>
      <w:r>
        <w:t>3. Le verdis est un parfum délicat et frais.</w:t>
      </w:r>
    </w:p>
    <w:p>
      <w:r>
        <w:t xml:space="preserve">    Verdant is a delicate and refreshing fragrance.</w:t>
      </w:r>
    </w:p>
    <w:p>
      <w:r>
        <w:t xml:space="preserve">4. La verdure s’est développée dans la région. </w:t>
      </w:r>
    </w:p>
    <w:p>
      <w:r>
        <w:t xml:space="preserve">   Greenery has developed in the region.</w:t>
      </w:r>
    </w:p>
    <w:p>
      <w:r>
        <w:t xml:space="preserve">5.  Le vert de l'herbe est souvent associé à la nature. </w:t>
      </w:r>
    </w:p>
    <w:p>
      <w:r>
        <w:t xml:space="preserve">   The green of grass is often associated with nature. </w:t>
      </w:r>
    </w:p>
    <w:p>
      <w:r>
        <w:t>6. J’adore les plats verts et sains.</w:t>
      </w:r>
    </w:p>
    <w:p>
      <w:r>
        <w:t xml:space="preserve">   I love healthy, green dishes.</w:t>
      </w:r>
    </w:p>
    <w:p>
      <w:r>
        <w:t xml:space="preserve">7. La végétation luxuriante attire beaucoup d'insectes. </w:t>
      </w:r>
    </w:p>
    <w:p>
      <w:r>
        <w:t xml:space="preserve">  Abundant vegetation attracts many insects. </w:t>
      </w:r>
    </w:p>
    <w:p>
      <w:r>
        <w:t xml:space="preserve">8. Le vert de la forêt est magnifique. </w:t>
      </w:r>
    </w:p>
    <w:p>
      <w:r>
        <w:t xml:space="preserve">    The green of the forest is beautiful. </w:t>
      </w:r>
    </w:p>
    <w:p>
      <w:r>
        <w:t>9. Un verdier est un homme qui travaille dans les champs.</w:t>
      </w:r>
    </w:p>
    <w:p>
      <w:r>
        <w:t xml:space="preserve">   A verdyer is a man who works in fields.</w:t>
      </w:r>
    </w:p>
    <w:p>
      <w:r>
        <w:t xml:space="preserve">10. La verdure est essentielle pour le bon fonctionnement du corps humain. </w:t>
      </w:r>
    </w:p>
    <w:p>
      <w:r>
        <w:t xml:space="preserve">   Greenness is essential for the proper functioning of the human body.</w:t>
      </w:r>
    </w:p>
    <w:p/>
    <w:p>
      <w:r>
        <w:rPr>
          <w:b/>
        </w:rPr>
        <w:t>Word: Amour | Meaning: Love</w:t>
      </w:r>
    </w:p>
    <w:p/>
    <w:p>
      <w:r>
        <w:t>1. J'ai un amour immense pour la nature.</w:t>
      </w:r>
    </w:p>
    <w:p>
      <w:r>
        <w:t xml:space="preserve">   I have an immense love for nature.</w:t>
      </w:r>
    </w:p>
    <w:p>
      <w:r>
        <w:t>2. L’amour est une chose fragile, mais précieuse.</w:t>
      </w:r>
    </w:p>
    <w:p>
      <w:r>
        <w:t xml:space="preserve">   Love is a fragile but precious thing.</w:t>
      </w:r>
    </w:p>
    <w:p>
      <w:r>
        <w:t>3. Le bonheur est lié à l'amour de soi.</w:t>
      </w:r>
    </w:p>
    <w:p>
      <w:r>
        <w:t xml:space="preserve">   Happiness is linked to self-love.</w:t>
      </w:r>
    </w:p>
    <w:p>
      <w:r>
        <w:t>4. Il a l'amour pour la musique depuis son enfance.</w:t>
      </w:r>
    </w:p>
    <w:p>
      <w:r>
        <w:t xml:space="preserve">   He has loved music since his childhood. </w:t>
      </w:r>
    </w:p>
    <w:p>
      <w:r>
        <w:t>5. L’amour peut être la force la plus puissante de notre existence.</w:t>
      </w:r>
    </w:p>
    <w:p>
      <w:r>
        <w:t xml:space="preserve">   Love can be the most powerful force in our existence.</w:t>
      </w:r>
    </w:p>
    <w:p>
      <w:r>
        <w:t>6. J'ai toujours eu un amour particulier pour Paris.</w:t>
      </w:r>
    </w:p>
    <w:p>
      <w:r>
        <w:t xml:space="preserve">   I have always had a particular love for Paris.</w:t>
      </w:r>
    </w:p>
    <w:p>
      <w:r>
        <w:t>7. La passion et l'amour sont des sentiments très intenses.</w:t>
      </w:r>
    </w:p>
    <w:p>
      <w:r>
        <w:t xml:space="preserve">   Passion and love are very intense feelings.</w:t>
      </w:r>
    </w:p>
    <w:p>
      <w:r>
        <w:t>8. L’amour est la force qui nous pousse à vivre.</w:t>
      </w:r>
    </w:p>
    <w:p>
      <w:r>
        <w:t xml:space="preserve">   Love is the force that drives us to live. </w:t>
      </w:r>
    </w:p>
    <w:p>
      <w:r>
        <w:t xml:space="preserve">9. Il a l’intention d’offrir un cadeau d'amour à sa petite-fille. </w:t>
      </w:r>
    </w:p>
    <w:p>
      <w:r>
        <w:t xml:space="preserve">   He intends to offer his granddaughter a love gift.</w:t>
      </w:r>
    </w:p>
    <w:p>
      <w:r>
        <w:t>10. L’amour est une source de joie et de paix.</w:t>
      </w:r>
    </w:p>
    <w:p>
      <w:r>
        <w:t xml:space="preserve">    Love is a source of joy and peace.</w:t>
      </w:r>
    </w:p>
    <w:p/>
    <w:p>
      <w:r>
        <w:rPr>
          <w:b/>
        </w:rPr>
        <w:t>Word: Rose | Meaning: Flower</w:t>
      </w:r>
    </w:p>
    <w:p/>
    <w:p>
      <w:r>
        <w:t>1.  La rose est rouge et belle.</w:t>
      </w:r>
    </w:p>
    <w:p>
      <w:r>
        <w:t xml:space="preserve">    The rose is red and beautiful.</w:t>
      </w:r>
    </w:p>
    <w:p>
      <w:r>
        <w:t>2.  J'adore la fleur de rose, elle est magnifique.</w:t>
      </w:r>
    </w:p>
    <w:p>
      <w:r>
        <w:t xml:space="preserve">   I adore the rose flower, it is magnificent. </w:t>
      </w:r>
    </w:p>
    <w:p>
      <w:r>
        <w:t>3.  Un bouquet de roses était offert à la mariée.</w:t>
      </w:r>
    </w:p>
    <w:p>
      <w:r>
        <w:t xml:space="preserve">  A bouquet of roses was given to the bride.</w:t>
      </w:r>
    </w:p>
    <w:p>
      <w:r>
        <w:t>4.  Rose et Marie sont amies depuis longtemps.</w:t>
      </w:r>
    </w:p>
    <w:p>
      <w:r>
        <w:t xml:space="preserve">    Rose and Marie are friends for a long time.</w:t>
      </w:r>
    </w:p>
    <w:p>
      <w:r>
        <w:t xml:space="preserve">5.  La rose est un symbole d'amour éternel. </w:t>
      </w:r>
    </w:p>
    <w:p>
      <w:r>
        <w:t xml:space="preserve">   The rose is a symbol of eternal love.</w:t>
      </w:r>
    </w:p>
    <w:p>
      <w:r>
        <w:t xml:space="preserve">6.  Il y a une rose dans le jardin. </w:t>
      </w:r>
    </w:p>
    <w:p>
      <w:r>
        <w:t xml:space="preserve">   There is a rose in the garden. </w:t>
      </w:r>
    </w:p>
    <w:p>
      <w:r>
        <w:t xml:space="preserve">7.  Le rouge de la rose est très intense. </w:t>
      </w:r>
    </w:p>
    <w:p>
      <w:r>
        <w:t xml:space="preserve">    The red of the rose is very intense. </w:t>
      </w:r>
    </w:p>
    <w:p>
      <w:r>
        <w:t>8.  J'ai acheté une rose pour mon maman.</w:t>
      </w:r>
    </w:p>
    <w:p>
      <w:r>
        <w:t xml:space="preserve">   I bought a rose for my mom.</w:t>
      </w:r>
    </w:p>
    <w:p>
      <w:r>
        <w:t xml:space="preserve">9.  Elle aime les roses et les fleurs. </w:t>
      </w:r>
    </w:p>
    <w:p>
      <w:r>
        <w:t xml:space="preserve">   She likes roses and flowers.</w:t>
      </w:r>
    </w:p>
    <w:p>
      <w:r>
        <w:t xml:space="preserve">10. La rose est une fleur très populaire. </w:t>
      </w:r>
    </w:p>
    <w:p>
      <w:r>
        <w:t xml:space="preserve">    The rose is a very popular flower.</w:t>
      </w:r>
    </w:p>
    <w:p/>
    <w:p>
      <w:r>
        <w:t>Planter: &lt;Plant&gt;</w:t>
      </w:r>
    </w:p>
    <w:p/>
    <w:p>
      <w:r>
        <w:t>1. J'ai besoin de planter des fleurs dans mon jardin.</w:t>
      </w:r>
    </w:p>
    <w:p>
      <w:r>
        <w:t xml:space="preserve">    I need to plant flowers in my garden.</w:t>
      </w:r>
    </w:p>
    <w:p>
      <w:r>
        <w:t>2. Le grand jardinier utilise un outil particulier pour planter les arbres.</w:t>
      </w:r>
    </w:p>
    <w:p>
      <w:r>
        <w:t xml:space="preserve">    The large gardener uses a particular tool to plant trees.</w:t>
      </w:r>
    </w:p>
    <w:p>
      <w:r>
        <w:t>3.  Il est temps de planter les graines de tomates et de les arroser.</w:t>
      </w:r>
    </w:p>
    <w:p>
      <w:r>
        <w:t xml:space="preserve">   It’s time to plant the tomato seeds and water them.</w:t>
      </w:r>
    </w:p>
    <w:p>
      <w:r>
        <w:t xml:space="preserve">4. Je ne sais pas comment planter des légumes dans un pot. </w:t>
      </w:r>
    </w:p>
    <w:p>
      <w:r>
        <w:t xml:space="preserve">   I don't know how to plant vegetables in a pot.</w:t>
      </w:r>
    </w:p>
    <w:p>
      <w:r>
        <w:t>5.  La femme utilise une tasse pour planter les fleurs dans son jardin.</w:t>
      </w:r>
    </w:p>
    <w:p>
      <w:r>
        <w:t xml:space="preserve">   The woman uses a cup to plant flowers in her garden. </w:t>
      </w:r>
    </w:p>
    <w:p>
      <w:r>
        <w:t xml:space="preserve">6. Les enfants sont heureux de planter des plantes à l’intérieur. </w:t>
      </w:r>
    </w:p>
    <w:p>
      <w:r>
        <w:t xml:space="preserve">    The children are happy to plant plants indoors.</w:t>
      </w:r>
    </w:p>
    <w:p>
      <w:r>
        <w:t xml:space="preserve">7.  Le père a planifié de planter des arbres autour de la maison. </w:t>
      </w:r>
    </w:p>
    <w:p>
      <w:r>
        <w:t xml:space="preserve">   The father planned to plant trees around the house. </w:t>
      </w:r>
    </w:p>
    <w:p>
      <w:r>
        <w:t xml:space="preserve">8.  Il y avait un grand panier pour planter les fleurs. </w:t>
      </w:r>
    </w:p>
    <w:p>
      <w:r>
        <w:t xml:space="preserve">   There was a large basket for planting flowers.</w:t>
      </w:r>
    </w:p>
    <w:p>
      <w:r>
        <w:t xml:space="preserve">9.  Un fleuriste peut planter des plantes à partir d’un jardinier. </w:t>
      </w:r>
    </w:p>
    <w:p>
      <w:r>
        <w:t xml:space="preserve">   A florist can plant plants from a gardener. </w:t>
      </w:r>
    </w:p>
    <w:p>
      <w:r>
        <w:t xml:space="preserve">10.  J'aime les plantes et j'essaie de leur apporter un peu d'eau. </w:t>
      </w:r>
    </w:p>
    <w:p>
      <w:r>
        <w:t xml:space="preserve">    I like plants and I try to give them a little water.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 The house of Jean is very spacious.</w:t>
      </w:r>
    </w:p>
    <w:p>
      <w:r>
        <w:t>2. Nous allons visiter notre maison natale.</w:t>
      </w:r>
    </w:p>
    <w:p>
      <w:r>
        <w:t xml:space="preserve">   We are going to visit our native home.</w:t>
      </w:r>
    </w:p>
    <w:p>
      <w:r>
        <w:t>3. Mon voisin a une maison avec un jardin luxuriant.</w:t>
      </w:r>
    </w:p>
    <w:p>
      <w:r>
        <w:t xml:space="preserve">   My neighbor has a house with a lush garden. </w:t>
      </w:r>
    </w:p>
    <w:p>
      <w:r>
        <w:t>4. L'appartement est à côté de la maison de mon ami.</w:t>
      </w:r>
    </w:p>
    <w:p>
      <w:r>
        <w:t xml:space="preserve">  The apartment is next to my friend’s house.</w:t>
      </w:r>
    </w:p>
    <w:p>
      <w:r>
        <w:t xml:space="preserve">5. La famille vit dans une petite maison sur les rives d'un lac. </w:t>
      </w:r>
    </w:p>
    <w:p>
      <w:r>
        <w:t xml:space="preserve">   The family lives in a small house on the banks of a lake.</w:t>
      </w:r>
    </w:p>
    <w:p>
      <w:r>
        <w:t>6. J'aime l'atmosphère paisible et cosy de ma maison.</w:t>
      </w:r>
    </w:p>
    <w:p>
      <w:r>
        <w:t xml:space="preserve">   I love the peaceful and cozy atmosphere of my home.</w:t>
      </w:r>
    </w:p>
    <w:p>
      <w:r>
        <w:t>7.  La maison du boulanger est célèbre pour ses croissants.</w:t>
      </w:r>
    </w:p>
    <w:p>
      <w:r>
        <w:t xml:space="preserve">   The baker’s house is famous for its croissants.</w:t>
      </w:r>
    </w:p>
    <w:p>
      <w:r>
        <w:t>8. J'adore la cuisine dans ma maison, elle est saine et délicieuse.</w:t>
      </w:r>
    </w:p>
    <w:p>
      <w:r>
        <w:t xml:space="preserve">    I adore cooking in my home, it's healthy and delicious. </w:t>
      </w:r>
    </w:p>
    <w:p>
      <w:r>
        <w:t>9. La maison a besoin d’une nouvelle peinture.</w:t>
      </w:r>
    </w:p>
    <w:p>
      <w:r>
        <w:t xml:space="preserve">   The house needs a new paint job. </w:t>
      </w:r>
    </w:p>
    <w:p>
      <w:r>
        <w:t>10.  La maison de mon grand-père était un endroit magique pour moi.</w:t>
      </w:r>
    </w:p>
    <w:p>
      <w:r>
        <w:t xml:space="preserve">   My grandfather's house was a magical place for me.</w:t>
      </w:r>
    </w:p>
    <w:p/>
    <w:p>
      <w:r>
        <w:rPr>
          <w:b/>
        </w:rPr>
        <w:t>Word: chat | Meaning: cat</w:t>
      </w:r>
    </w:p>
    <w:p/>
    <w:p>
      <w:r>
        <w:t>1.  J'ai un chat très doux et gentil.</w:t>
      </w:r>
    </w:p>
    <w:p>
      <w:r>
        <w:t xml:space="preserve">    My cat is very sweet and gentle.</w:t>
      </w:r>
    </w:p>
    <w:p>
      <w:r>
        <w:t xml:space="preserve">2.  Le chat est toujours dans la chambre. </w:t>
      </w:r>
    </w:p>
    <w:p>
      <w:r>
        <w:t xml:space="preserve">    The cat is always in the room.</w:t>
      </w:r>
    </w:p>
    <w:p>
      <w:r>
        <w:t>3.  Il adore jouer avec les petits jouets.</w:t>
      </w:r>
    </w:p>
    <w:p>
      <w:r>
        <w:t xml:space="preserve">    He loves to play with small toys.</w:t>
      </w:r>
    </w:p>
    <w:p>
      <w:r>
        <w:t>4.  Tu peux me parler de ton chat.</w:t>
      </w:r>
    </w:p>
    <w:p>
      <w:r>
        <w:t xml:space="preserve">    You can tell me about your cat. </w:t>
      </w:r>
    </w:p>
    <w:p>
      <w:r>
        <w:t>5.  Le chat est allongé sur le canapé.</w:t>
      </w:r>
    </w:p>
    <w:p>
      <w:r>
        <w:t xml:space="preserve">    The cat is lying on the couch.</w:t>
      </w:r>
    </w:p>
    <w:p>
      <w:r>
        <w:t>6.  Son nom est Félix et il est un chat blanc.</w:t>
      </w:r>
    </w:p>
    <w:p>
      <w:r>
        <w:t xml:space="preserve">    His name is Felix and he's a white cat.</w:t>
      </w:r>
    </w:p>
    <w:p>
      <w:r>
        <w:t>7.  J’ai besoin de beaucoup d’énergie pour jouer avec mon chat.</w:t>
      </w:r>
    </w:p>
    <w:p>
      <w:r>
        <w:t xml:space="preserve">    I need lots of energy to play with my cat. </w:t>
      </w:r>
    </w:p>
    <w:p>
      <w:r>
        <w:t xml:space="preserve">8.  Le chat a mangé toute sa nourriture. </w:t>
      </w:r>
    </w:p>
    <w:p>
      <w:r>
        <w:t xml:space="preserve">    The cat ate all its food. </w:t>
      </w:r>
    </w:p>
    <w:p>
      <w:r>
        <w:t xml:space="preserve">9.  Il est important de prendre soin de son chat. </w:t>
      </w:r>
    </w:p>
    <w:p>
      <w:r>
        <w:t xml:space="preserve">    It's important to take care of your cat. </w:t>
      </w:r>
    </w:p>
    <w:p>
      <w:r>
        <w:t>10. Je suis très content d'avoir un chat!</w:t>
      </w:r>
    </w:p>
    <w:p>
      <w:r>
        <w:t xml:space="preserve">     I am very happy to have a cat!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day, how are you?</w:t>
      </w:r>
    </w:p>
    <w:p>
      <w:r>
        <w:t>2.  Le soleil brille aujourd’hui, bonjour !</w:t>
      </w:r>
    </w:p>
    <w:p>
      <w:r>
        <w:t xml:space="preserve">   The sun is shining today, good day! </w:t>
      </w:r>
    </w:p>
    <w:p>
      <w:r>
        <w:t>3.  Bonjour à tous. Comment puis-je vous aider ?</w:t>
      </w:r>
    </w:p>
    <w:p>
      <w:r>
        <w:t xml:space="preserve">   Hello everyone, how can I help you? </w:t>
      </w:r>
    </w:p>
    <w:p>
      <w:r>
        <w:t xml:space="preserve">4.  La joie de la vie est un cadeau magnifique, bonjour ! </w:t>
      </w:r>
    </w:p>
    <w:p>
      <w:r>
        <w:t xml:space="preserve">    The joy of life is a magnificent gift, hello! </w:t>
      </w:r>
    </w:p>
    <w:p>
      <w:r>
        <w:t xml:space="preserve">5.  Je vais au marché aujourd’hui pour faire mes courses, bonjour ! </w:t>
      </w:r>
    </w:p>
    <w:p>
      <w:r>
        <w:t xml:space="preserve">    I'm going to the market today to do my shopping, hello! </w:t>
      </w:r>
    </w:p>
    <w:p>
      <w:r>
        <w:t xml:space="preserve">6.  Bonjour à l'équipe de la boulangerie. </w:t>
      </w:r>
    </w:p>
    <w:p>
      <w:r>
        <w:t xml:space="preserve">   Good day to the bakery team.</w:t>
      </w:r>
    </w:p>
    <w:p>
      <w:r>
        <w:t xml:space="preserve">7.  J’ai besoin d'un café, bonjour ! </w:t>
      </w:r>
    </w:p>
    <w:p>
      <w:r>
        <w:t xml:space="preserve">   I need a coffee, good day!</w:t>
      </w:r>
    </w:p>
    <w:p>
      <w:r>
        <w:t xml:space="preserve">8.  Merci beaucoup pour votre aide, bonjour ! </w:t>
      </w:r>
    </w:p>
    <w:p>
      <w:r>
        <w:t xml:space="preserve">    Thank you very much for your help, hello! </w:t>
      </w:r>
    </w:p>
    <w:p>
      <w:r>
        <w:t>9.  Bonjour à la cuisine!  Qu’est-ce que j’ai fait ?</w:t>
      </w:r>
    </w:p>
    <w:p>
      <w:r>
        <w:t xml:space="preserve">   Hello to the kitchen! What did I make? </w:t>
      </w:r>
    </w:p>
    <w:p>
      <w:r>
        <w:t xml:space="preserve">10. Bonjour à vous tous. J'espère que vous allez bien ! </w:t>
      </w:r>
    </w:p>
    <w:p>
      <w:r>
        <w:t xml:space="preserve">    Good day to you all. I hope you are well!</w:t>
      </w:r>
    </w:p>
    <w:p/>
    <w:p>
      <w:r>
        <w:rPr>
          <w:b/>
        </w:rPr>
        <w:t>Word: rouge | Meaning: red</w:t>
      </w:r>
    </w:p>
    <w:p/>
    <w:p>
      <w:r>
        <w:t>1. La couleur du drapeau est rouge.</w:t>
      </w:r>
    </w:p>
    <w:p>
      <w:r>
        <w:t xml:space="preserve">   The flag's color is red.</w:t>
      </w:r>
    </w:p>
    <w:p>
      <w:r>
        <w:t>2. Il y a une robe rouge dans la chambre.</w:t>
      </w:r>
    </w:p>
    <w:p>
      <w:r>
        <w:t xml:space="preserve">   There's a red dress in the room.</w:t>
      </w:r>
    </w:p>
    <w:p>
      <w:r>
        <w:t>3. Le ballon rouge s'est arrêté en plein vol.</w:t>
      </w:r>
    </w:p>
    <w:p>
      <w:r>
        <w:t xml:space="preserve">   The red ball stopped in mid-air. </w:t>
      </w:r>
    </w:p>
    <w:p>
      <w:r>
        <w:t>4. J'ai un chapeau rouge.</w:t>
      </w:r>
    </w:p>
    <w:p>
      <w:r>
        <w:t xml:space="preserve">    I have a red hat.</w:t>
      </w:r>
    </w:p>
    <w:p>
      <w:r>
        <w:t>5. La tomate est rouge et très juteuse.</w:t>
      </w:r>
    </w:p>
    <w:p>
      <w:r>
        <w:t xml:space="preserve">    The tomato is red and very juicy.</w:t>
      </w:r>
    </w:p>
    <w:p>
      <w:r>
        <w:t>6. Il a un accident rouge sur sa voiture.</w:t>
      </w:r>
    </w:p>
    <w:p>
      <w:r>
        <w:t xml:space="preserve">    He has a red accident on his car.</w:t>
      </w:r>
    </w:p>
    <w:p>
      <w:r>
        <w:t xml:space="preserve">7. Les feuilles du chêne sont rouges en automne. </w:t>
      </w:r>
    </w:p>
    <w:p>
      <w:r>
        <w:t xml:space="preserve">   The oak leaves are red in autumn. </w:t>
      </w:r>
    </w:p>
    <w:p>
      <w:r>
        <w:t>8. Le feu est rouge et il s'est étendu rapidement.</w:t>
      </w:r>
    </w:p>
    <w:p>
      <w:r>
        <w:t xml:space="preserve">   The fire is red and it spread quickly.</w:t>
      </w:r>
    </w:p>
    <w:p>
      <w:r>
        <w:t>9. Je veux manger un sandwich rouge.</w:t>
      </w:r>
    </w:p>
    <w:p>
      <w:r>
        <w:t xml:space="preserve">    I want to eat a red sandwich. </w:t>
      </w:r>
    </w:p>
    <w:p>
      <w:r>
        <w:t xml:space="preserve">10. La pomme est rouge et elle me fait plaisir. </w:t>
      </w:r>
    </w:p>
    <w:p>
      <w:r>
        <w:t xml:space="preserve">    The apple is red and it pleases me.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 Mon ami a une veste verte.</w:t>
      </w:r>
    </w:p>
    <w:p>
      <w:r>
        <w:t xml:space="preserve">    My friend has a green jacket.</w:t>
      </w:r>
    </w:p>
    <w:p>
      <w:r>
        <w:t>3. Le ciel est vert aujourd'hui.</w:t>
      </w:r>
    </w:p>
    <w:p>
      <w:r>
        <w:t xml:space="preserve">    The sky is green today.</w:t>
      </w:r>
    </w:p>
    <w:p>
      <w:r>
        <w:t>4. Les arbres sont verts en été.</w:t>
      </w:r>
    </w:p>
    <w:p>
      <w:r>
        <w:t xml:space="preserve">    Trees are green in summer.</w:t>
      </w:r>
    </w:p>
    <w:p>
      <w:r>
        <w:t xml:space="preserve">5.  Je veux un jus de fruits vert. </w:t>
      </w:r>
    </w:p>
    <w:p>
      <w:r>
        <w:t xml:space="preserve">   I want some green fruit juice.</w:t>
      </w:r>
    </w:p>
    <w:p>
      <w:r>
        <w:t xml:space="preserve">6. La fleur est verte et belle. </w:t>
      </w:r>
    </w:p>
    <w:p>
      <w:r>
        <w:t xml:space="preserve">    The flower is green and beautiful.</w:t>
      </w:r>
    </w:p>
    <w:p>
      <w:r>
        <w:t xml:space="preserve">7. Le pays est vert et verdoyant. </w:t>
      </w:r>
    </w:p>
    <w:p>
      <w:r>
        <w:t xml:space="preserve">    The country is green and lush.</w:t>
      </w:r>
    </w:p>
    <w:p>
      <w:r>
        <w:t xml:space="preserve">8. Les feuilles sont vertes.  </w:t>
      </w:r>
    </w:p>
    <w:p>
      <w:r>
        <w:t xml:space="preserve">   Leaves are green.</w:t>
      </w:r>
    </w:p>
    <w:p>
      <w:r>
        <w:t xml:space="preserve">9.  Le vert de l'herbe est magnifique. </w:t>
      </w:r>
    </w:p>
    <w:p>
      <w:r>
        <w:t xml:space="preserve">   The green of the grass is magnificent. </w:t>
      </w:r>
    </w:p>
    <w:p>
      <w:r>
        <w:t xml:space="preserve">10. Je peux voir un vert sur la nature. </w:t>
      </w:r>
    </w:p>
    <w:p>
      <w:r>
        <w:t xml:space="preserve">   I can see a green in nature.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chaque jour.  </w:t>
      </w:r>
    </w:p>
    <w:p>
      <w:r>
        <w:t xml:space="preserve">    I do sports every day.</w:t>
      </w:r>
    </w:p>
    <w:p>
      <w:r>
        <w:t xml:space="preserve">2. Elle fait ses devoirs en français. </w:t>
      </w:r>
    </w:p>
    <w:p>
      <w:r>
        <w:t xml:space="preserve">    She does her homework in French.</w:t>
      </w:r>
    </w:p>
    <w:p>
      <w:r>
        <w:t>3. Nous faisons une promenade dans la forêt.</w:t>
      </w:r>
    </w:p>
    <w:p>
      <w:r>
        <w:t xml:space="preserve">    We take a walk in the forest.</w:t>
      </w:r>
    </w:p>
    <w:p>
      <w:r>
        <w:t>4. Tu fais attention à tes pieds ?</w:t>
      </w:r>
    </w:p>
    <w:p>
      <w:r>
        <w:t xml:space="preserve">    Are you paying attention to your feet? </w:t>
      </w:r>
    </w:p>
    <w:p>
      <w:r>
        <w:t xml:space="preserve">5. Ils font un gâteau pour l'anniversaire.  </w:t>
      </w:r>
    </w:p>
    <w:p>
      <w:r>
        <w:t xml:space="preserve">    They make a cake for the birthday. </w:t>
      </w:r>
    </w:p>
    <w:p>
      <w:r>
        <w:t xml:space="preserve">6. Je fais souvent des achats en ligne. </w:t>
      </w:r>
    </w:p>
    <w:p>
      <w:r>
        <w:t xml:space="preserve">   I do many online shopping often.</w:t>
      </w:r>
    </w:p>
    <w:p>
      <w:r>
        <w:t xml:space="preserve">7. Vous faites beaucoup de voyages ?  </w:t>
      </w:r>
    </w:p>
    <w:p>
      <w:r>
        <w:t xml:space="preserve">    Do you do many trips?</w:t>
      </w:r>
    </w:p>
    <w:p>
      <w:r>
        <w:t>8. J'ai fait une réservation pour un restaurant.</w:t>
      </w:r>
    </w:p>
    <w:p>
      <w:r>
        <w:t xml:space="preserve">    I made a reservation at a restaurant.</w:t>
      </w:r>
    </w:p>
    <w:p>
      <w:r>
        <w:t>9. On fait la cuisine ensemble.</w:t>
      </w:r>
    </w:p>
    <w:p>
      <w:r>
        <w:t xml:space="preserve">    We make the meal together. </w:t>
      </w:r>
    </w:p>
    <w:p>
      <w:r>
        <w:t xml:space="preserve">10. La famille fait des activités culturelles. </w:t>
      </w:r>
    </w:p>
    <w:p>
      <w:r>
        <w:t xml:space="preserve">    The family does cultural activities.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