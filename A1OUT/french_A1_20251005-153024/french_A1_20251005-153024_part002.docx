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confortable et spacieuse.</w:t>
      </w:r>
    </w:p>
    <w:p>
      <w:r>
        <w:t xml:space="preserve">   The house is comfortable and spacious.</w:t>
      </w:r>
    </w:p>
    <w:p>
      <w:r>
        <w:t>2. Nous avons passé une nuit agréable dans notre maison.</w:t>
      </w:r>
    </w:p>
    <w:p>
      <w:r>
        <w:t xml:space="preserve">   We had a pleasant night in our house.</w:t>
      </w:r>
    </w:p>
    <w:p>
      <w:r>
        <w:t xml:space="preserve">3. J'aime la cuisine de ma maison, elle est très bien décorée. </w:t>
      </w:r>
    </w:p>
    <w:p>
      <w:r>
        <w:t xml:space="preserve">   I like the kitchen of my home, it is very well decorated.</w:t>
      </w:r>
    </w:p>
    <w:p>
      <w:r>
        <w:t>4. La maison du voisin est en travaux depuis plusieurs jours.</w:t>
      </w:r>
    </w:p>
    <w:p>
      <w:r>
        <w:t xml:space="preserve">   The neighbor’s house has been under renovation for several days.</w:t>
      </w:r>
    </w:p>
    <w:p>
      <w:r>
        <w:t xml:space="preserve">5. Mon grand-père vit dans une petite maison à l'edge de la ville. </w:t>
      </w:r>
    </w:p>
    <w:p>
      <w:r>
        <w:t xml:space="preserve">   My grandfather lives in a small house on the edge of the city.</w:t>
      </w:r>
    </w:p>
    <w:p>
      <w:r>
        <w:t>6. Vous devez vous rendre à la maison de votre ami pour lui offrir un cadeau.</w:t>
      </w:r>
    </w:p>
    <w:p>
      <w:r>
        <w:t xml:space="preserve">   You have to go to your friend’s house to give him a gift.</w:t>
      </w:r>
    </w:p>
    <w:p>
      <w:r>
        <w:t xml:space="preserve">7. La maison est souvent le lieu où les familles se réunissent. </w:t>
      </w:r>
    </w:p>
    <w:p>
      <w:r>
        <w:t xml:space="preserve">   The house is often the place where families gather.</w:t>
      </w:r>
    </w:p>
    <w:p>
      <w:r>
        <w:t>8. J'ai besoin d'un nouveau bureau pour ma maison.</w:t>
      </w:r>
    </w:p>
    <w:p>
      <w:r>
        <w:t xml:space="preserve">   I need a new office for my home.</w:t>
      </w:r>
    </w:p>
    <w:p>
      <w:r>
        <w:t>9. Le bois de construction est une des principales composantes de la maison.</w:t>
      </w:r>
    </w:p>
    <w:p>
      <w:r>
        <w:t xml:space="preserve">    The wood of construction is one of the main components of the house. </w:t>
      </w:r>
    </w:p>
    <w:p>
      <w:r>
        <w:t>10. La maison est un symbole du bonheur et de l'amour familial.</w:t>
      </w:r>
    </w:p>
    <w:p>
      <w:r>
        <w:t xml:space="preserve">   The house is a symbol of happiness and family love.</w:t>
      </w:r>
    </w:p>
    <w:p/>
    <w:p>
      <w:r>
        <w:rPr>
          <w:b/>
        </w:rPr>
        <w:t>Word: Soudain | Meaning: Suddenly</w:t>
      </w:r>
    </w:p>
    <w:p/>
    <w:p>
      <w:r>
        <w:t>1.  Un bruit soudain s'est produit, nous avons tout de suite pris peur.</w:t>
      </w:r>
    </w:p>
    <w:p>
      <w:r>
        <w:t xml:space="preserve">    Suddenly, there was a noise, we were immediately scared.</w:t>
      </w:r>
    </w:p>
    <w:p>
      <w:r>
        <w:t xml:space="preserve">2. La lumière s’est rallumée soudainement, il y avait une panne d’électricité. </w:t>
      </w:r>
    </w:p>
    <w:p>
      <w:r>
        <w:t xml:space="preserve">   The light suddenly switched on, there was an electricity outage.</w:t>
      </w:r>
    </w:p>
    <w:p>
      <w:r>
        <w:t>3. Le chat se réveillait soudainement, il était très impatient de sortir.</w:t>
      </w:r>
    </w:p>
    <w:p>
      <w:r>
        <w:t xml:space="preserve">   The cat woke up suddenly, he was very impatient to go out.</w:t>
      </w:r>
    </w:p>
    <w:p>
      <w:r>
        <w:t>4.  Le soleil a soudainement éclaté à travers les nuages, le paysage s’est illuminé.</w:t>
      </w:r>
    </w:p>
    <w:p>
      <w:r>
        <w:t xml:space="preserve">    Suddenly the sun broke through the clouds, the landscape lit up.</w:t>
      </w:r>
    </w:p>
    <w:p>
      <w:r>
        <w:t xml:space="preserve">5.  Il a fait un geste soudainement, il était très surpris par ce qu’il avait vu. </w:t>
      </w:r>
    </w:p>
    <w:p>
      <w:r>
        <w:t xml:space="preserve">   He made a sudden gesture, he was very surprised by what he saw.</w:t>
      </w:r>
    </w:p>
    <w:p>
      <w:r>
        <w:t>6.  Le vent s'est soudainement accéléré, nous avons dû changer de direction.</w:t>
      </w:r>
    </w:p>
    <w:p>
      <w:r>
        <w:t xml:space="preserve">    The wind suddenly picked up speed, we had to change direction.</w:t>
      </w:r>
    </w:p>
    <w:p>
      <w:r>
        <w:t xml:space="preserve">7.  Elle a eu un coup de foudre soudainement, elle était complètement enchantée. </w:t>
      </w:r>
    </w:p>
    <w:p>
      <w:r>
        <w:t xml:space="preserve">   She felt a sudden spark, she was completely enchanted.</w:t>
      </w:r>
    </w:p>
    <w:p>
      <w:r>
        <w:t>8.  Le gâteau s'est soudainement effondré, on a tous ri de l’incident.</w:t>
      </w:r>
    </w:p>
    <w:p>
      <w:r>
        <w:t xml:space="preserve">    The cake suddenly collapsed, we all laughed at the incident.</w:t>
      </w:r>
    </w:p>
    <w:p>
      <w:r>
        <w:t xml:space="preserve">9.  L’oiseau a atterri soudainement sur la table, il était très curieux. </w:t>
      </w:r>
    </w:p>
    <w:p>
      <w:r>
        <w:t xml:space="preserve">   The bird landed suddenly on the table, he was very curious.</w:t>
      </w:r>
    </w:p>
    <w:p>
      <w:r>
        <w:t>10. Nous avons décidé d'aller au cinéma soudainement, nous avions envie de voir un film.</w:t>
      </w:r>
    </w:p>
    <w:p>
      <w:r>
        <w:t xml:space="preserve">    We decided to go to the cinema suddenly, we felt like watching a movie.</w:t>
      </w:r>
    </w:p>
    <w:p/>
    <w:p>
      <w:r>
        <w:rPr>
          <w:b/>
        </w:rPr>
        <w:t>Word: Chat | Meaning: Cat</w:t>
      </w:r>
    </w:p>
    <w:p/>
    <w:p>
      <w:r>
        <w:t>1.  J'ai un chat adorable, il est doux et gentil.</w:t>
      </w:r>
    </w:p>
    <w:p>
      <w:r>
        <w:t xml:space="preserve">    My adorable cat is soft and gentle.</w:t>
      </w:r>
    </w:p>
    <w:p>
      <w:r>
        <w:t>2.  Le chat miaule dans la fenêtre.</w:t>
      </w:r>
    </w:p>
    <w:p>
      <w:r>
        <w:t xml:space="preserve">    The cat meows by the window. </w:t>
      </w:r>
    </w:p>
    <w:p>
      <w:r>
        <w:t>3.  Il préfère dormir à l'abri de la lumière.</w:t>
      </w:r>
    </w:p>
    <w:p>
      <w:r>
        <w:t xml:space="preserve">   He prefers to sleep away from the light. </w:t>
      </w:r>
    </w:p>
    <w:p>
      <w:r>
        <w:t xml:space="preserve">4.  La chat est très calme et patient. </w:t>
      </w:r>
    </w:p>
    <w:p>
      <w:r>
        <w:t xml:space="preserve">    The cat is very calm and patient.</w:t>
      </w:r>
    </w:p>
    <w:p>
      <w:r>
        <w:t>5.  J'aime beaucoup chasser les souris avec mon chat.</w:t>
      </w:r>
    </w:p>
    <w:p>
      <w:r>
        <w:t xml:space="preserve">    I like to chase mice with my cat a lot.</w:t>
      </w:r>
    </w:p>
    <w:p>
      <w:r>
        <w:t xml:space="preserve">6.  Avez-vous un chat? </w:t>
      </w:r>
    </w:p>
    <w:p>
      <w:r>
        <w:t xml:space="preserve">   Do you have a cat? </w:t>
      </w:r>
    </w:p>
    <w:p>
      <w:r>
        <w:t xml:space="preserve">7.  Un chat est un animal domestique très apprécié. </w:t>
      </w:r>
    </w:p>
    <w:p>
      <w:r>
        <w:t xml:space="preserve">    A cat is a very appreciated domestic animal. </w:t>
      </w:r>
    </w:p>
    <w:p>
      <w:r>
        <w:t xml:space="preserve">8.  Le chat est une créature intelligente et fascinante. </w:t>
      </w:r>
    </w:p>
    <w:p>
      <w:r>
        <w:t xml:space="preserve">    The cat is an intelligent and fascinating creature. </w:t>
      </w:r>
    </w:p>
    <w:p>
      <w:r>
        <w:t xml:space="preserve">9.  Il est toujours agréable de jouer avec mon chat. </w:t>
      </w:r>
    </w:p>
    <w:p>
      <w:r>
        <w:t xml:space="preserve">   It's always pleasant to play with my cat. </w:t>
      </w:r>
    </w:p>
    <w:p>
      <w:r>
        <w:t xml:space="preserve">10. J'ai hâte d'aller voir mes amis avec leur chat. </w:t>
      </w:r>
    </w:p>
    <w:p>
      <w:r>
        <w:t xml:space="preserve">    I can’t wait to go see my friends with their cats.</w:t>
      </w:r>
    </w:p>
    <w:p/>
    <w:p>
      <w:r>
        <w:rPr>
          <w:b/>
        </w:rPr>
        <w:t>Word: Homme | Meaning: Man</w:t>
      </w:r>
    </w:p>
    <w:p/>
    <w:p>
      <w:r>
        <w:t>1. L'homme est un être humain.</w:t>
      </w:r>
    </w:p>
    <w:p>
      <w:r>
        <w:t xml:space="preserve">  The man is a human being.</w:t>
      </w:r>
    </w:p>
    <w:p>
      <w:r>
        <w:t>2. Il regarde l'homme au travail.</w:t>
      </w:r>
    </w:p>
    <w:p>
      <w:r>
        <w:t xml:space="preserve">  He looks at the man at work.</w:t>
      </w:r>
    </w:p>
    <w:p>
      <w:r>
        <w:t xml:space="preserve">3. La femme et l'homme ont une relation amoureuse. </w:t>
      </w:r>
    </w:p>
    <w:p>
      <w:r>
        <w:t xml:space="preserve">  The woman and the man have a romantic relationship.</w:t>
      </w:r>
    </w:p>
    <w:p>
      <w:r>
        <w:t>4. L’homme est très gentil.</w:t>
      </w:r>
    </w:p>
    <w:p>
      <w:r>
        <w:t xml:space="preserve">   The man is very kind.</w:t>
      </w:r>
    </w:p>
    <w:p>
      <w:r>
        <w:t>5. Le professeur était un homme fort.</w:t>
      </w:r>
    </w:p>
    <w:p>
      <w:r>
        <w:t xml:space="preserve">   The teacher was a strong man.</w:t>
      </w:r>
    </w:p>
    <w:p>
      <w:r>
        <w:t>6. L'homme est fatigué après le voyage.</w:t>
      </w:r>
    </w:p>
    <w:p>
      <w:r>
        <w:t xml:space="preserve">  The man is tired after the journey. </w:t>
      </w:r>
    </w:p>
    <w:p>
      <w:r>
        <w:t>7. L’homme s'est fait porter une veste de couleur bleu.</w:t>
      </w:r>
    </w:p>
    <w:p>
      <w:r>
        <w:t xml:space="preserve">   The man had his jacket of blue color put on him. </w:t>
      </w:r>
    </w:p>
    <w:p>
      <w:r>
        <w:t>8. L'homme a besoin d'un peu d'argent pour acheter de la nourriture.</w:t>
      </w:r>
    </w:p>
    <w:p>
      <w:r>
        <w:t xml:space="preserve">  The man needs a little money to buy food. </w:t>
      </w:r>
    </w:p>
    <w:p>
      <w:r>
        <w:t xml:space="preserve">9. Il est important que l’homme et la femme partagent leurs tâches. </w:t>
      </w:r>
    </w:p>
    <w:p>
      <w:r>
        <w:t xml:space="preserve">   It is important that the man and the woman share their tasks.</w:t>
      </w:r>
    </w:p>
    <w:p>
      <w:r>
        <w:t>10. L’Homme est un être humain qui recherche son bonheur.</w:t>
      </w:r>
    </w:p>
    <w:p>
      <w:r>
        <w:t xml:space="preserve">  The Man is a human being who seeks his happiness.</w:t>
      </w:r>
    </w:p>
    <w:p/>
    <w:p>
      <w:r>
        <w:rPr>
          <w:b/>
        </w:rPr>
        <w:t>Word: Faire | Meaning: To do, to make, to perform</w:t>
      </w:r>
    </w:p>
    <w:p/>
    <w:p>
      <w:r>
        <w:t>1. Je vais faire une promenade aujourd'hui.</w:t>
      </w:r>
    </w:p>
    <w:p>
      <w:r>
        <w:t xml:space="preserve">   I am going for a walk today.</w:t>
      </w:r>
    </w:p>
    <w:p>
      <w:r>
        <w:t xml:space="preserve">2. Il fait beau et chaud dehors. </w:t>
      </w:r>
    </w:p>
    <w:p>
      <w:r>
        <w:t xml:space="preserve">    It is nice and warm outside.</w:t>
      </w:r>
    </w:p>
    <w:p>
      <w:r>
        <w:t>3. Elle fait attention à la sécurité.</w:t>
      </w:r>
    </w:p>
    <w:p>
      <w:r>
        <w:t xml:space="preserve">   She pays close attention to safety.</w:t>
      </w:r>
    </w:p>
    <w:p>
      <w:r>
        <w:t>4. Tu fais toujours les courses?</w:t>
      </w:r>
    </w:p>
    <w:p>
      <w:r>
        <w:t xml:space="preserve">   Do you always do the shopping?</w:t>
      </w:r>
    </w:p>
    <w:p>
      <w:r>
        <w:t>5. On a fait le devoir de mathématiques hier.</w:t>
      </w:r>
    </w:p>
    <w:p>
      <w:r>
        <w:t xml:space="preserve">    We did our math homework yesterday. </w:t>
      </w:r>
    </w:p>
    <w:p>
      <w:r>
        <w:t>6. J'aime faire des jeux de société.</w:t>
      </w:r>
    </w:p>
    <w:p>
      <w:r>
        <w:t xml:space="preserve">  I like playing board games.</w:t>
      </w:r>
    </w:p>
    <w:p>
      <w:r>
        <w:t xml:space="preserve">7. Ils font du sport tous les jours. </w:t>
      </w:r>
    </w:p>
    <w:p>
      <w:r>
        <w:t xml:space="preserve">   They exercise every day.</w:t>
      </w:r>
    </w:p>
    <w:p>
      <w:r>
        <w:t>8. Je fais une pause pour boire un café.</w:t>
      </w:r>
    </w:p>
    <w:p>
      <w:r>
        <w:t xml:space="preserve">   I take a break to drink coffee.</w:t>
      </w:r>
    </w:p>
    <w:p>
      <w:r>
        <w:t xml:space="preserve">9. Qu’est-ce que tu fais ? </w:t>
      </w:r>
    </w:p>
    <w:p>
      <w:r>
        <w:t xml:space="preserve">    What are you doing?</w:t>
      </w:r>
    </w:p>
    <w:p>
      <w:r>
        <w:t xml:space="preserve">10. On prépare la fête demain. </w:t>
      </w:r>
    </w:p>
    <w:p>
      <w:r>
        <w:t xml:space="preserve">   We are preparing the party tomorrow.</w:t>
      </w:r>
    </w:p>
    <w:p/>
    <w:p>
      <w:r>
        <w:rPr>
          <w:b/>
        </w:rPr>
        <w:t>Word: Soleil | Meaning: Sun</w:t>
      </w:r>
    </w:p>
    <w:p/>
    <w:p>
      <w:r>
        <w:t xml:space="preserve">1.  Le soleil brille aujourd'hui, ce qui me fait sourire. </w:t>
      </w:r>
    </w:p>
    <w:p>
      <w:r>
        <w:t xml:space="preserve">    The sun is shining today, which makes me happy.</w:t>
      </w:r>
    </w:p>
    <w:p>
      <w:r>
        <w:t xml:space="preserve">2. J'aime aller à la plage et profiter du soleil. </w:t>
      </w:r>
    </w:p>
    <w:p>
      <w:r>
        <w:t xml:space="preserve">    I like to go to the beach and enjoy the sunshine.</w:t>
      </w:r>
    </w:p>
    <w:p>
      <w:r>
        <w:t xml:space="preserve">3. Le soleil est la source de la vie sur Terre. </w:t>
      </w:r>
    </w:p>
    <w:p>
      <w:r>
        <w:t xml:space="preserve">    The sun is the source of life on Earth.</w:t>
      </w:r>
    </w:p>
    <w:p>
      <w:r>
        <w:t>4. L'air chaud et le soleil font une belle combinaison.</w:t>
      </w:r>
    </w:p>
    <w:p>
      <w:r>
        <w:t xml:space="preserve">   Warm air and the sun make a beautiful combination. </w:t>
      </w:r>
    </w:p>
    <w:p>
      <w:r>
        <w:t xml:space="preserve">5. La chaleur du soleil me permet de me réchauffer. </w:t>
      </w:r>
    </w:p>
    <w:p>
      <w:r>
        <w:t xml:space="preserve">   The warmth of the sun allows me to warm up.</w:t>
      </w:r>
    </w:p>
    <w:p>
      <w:r>
        <w:t xml:space="preserve">6. J'ai besoin d'un peu de soleil pour me sentir mieux. </w:t>
      </w:r>
    </w:p>
    <w:p>
      <w:r>
        <w:t xml:space="preserve">    I need a bit of sunshine to feel better.</w:t>
      </w:r>
    </w:p>
    <w:p>
      <w:r>
        <w:t>7. L'intensité du soleil change en fonction de la saison.</w:t>
      </w:r>
    </w:p>
    <w:p>
      <w:r>
        <w:t xml:space="preserve">   The intensity of the sun changes depending on the season.  </w:t>
      </w:r>
    </w:p>
    <w:p>
      <w:r>
        <w:t xml:space="preserve">8. Le soleil est une étoile qui nous apporte de la lumière et des rayons. </w:t>
      </w:r>
    </w:p>
    <w:p>
      <w:r>
        <w:t xml:space="preserve">   The sun is a star that brings us light and rays.</w:t>
      </w:r>
    </w:p>
    <w:p>
      <w:r>
        <w:t xml:space="preserve">9. Il y a un grand soleil dans le ciel aujourd'hui. </w:t>
      </w:r>
    </w:p>
    <w:p>
      <w:r>
        <w:t xml:space="preserve">    There's a large sun in the sky today. </w:t>
      </w:r>
    </w:p>
    <w:p>
      <w:r>
        <w:t xml:space="preserve">10.  Le soleil se couche et laisse place à la nuit. </w:t>
      </w:r>
    </w:p>
    <w:p>
      <w:r>
        <w:t xml:space="preserve">    The sun sets and gives way to night.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>2. J’ai besoin d'une table pour travailler.</w:t>
      </w:r>
    </w:p>
    <w:p>
      <w:r>
        <w:t xml:space="preserve">   I need a table to work.</w:t>
      </w:r>
    </w:p>
    <w:p>
      <w:r>
        <w:t>3. Il y a une table dans la salle de séjour.</w:t>
      </w:r>
    </w:p>
    <w:p>
      <w:r>
        <w:t xml:space="preserve">   There is a table in the living room.</w:t>
      </w:r>
    </w:p>
    <w:p>
      <w:r>
        <w:t xml:space="preserve">4. La table est très belle. </w:t>
      </w:r>
    </w:p>
    <w:p>
      <w:r>
        <w:t xml:space="preserve">   The table is very beautiful. </w:t>
      </w:r>
    </w:p>
    <w:p>
      <w:r>
        <w:t>5. Nous avons une table ronde à la maison.</w:t>
      </w:r>
    </w:p>
    <w:p>
      <w:r>
        <w:t xml:space="preserve">    We have a round table at home.</w:t>
      </w:r>
    </w:p>
    <w:p>
      <w:r>
        <w:t>6. Il faut ranger la table avant la fête.</w:t>
      </w:r>
    </w:p>
    <w:p>
      <w:r>
        <w:t xml:space="preserve">    We need to tidy up the table before the party.</w:t>
      </w:r>
    </w:p>
    <w:p>
      <w:r>
        <w:t>7. La table est en bois.</w:t>
      </w:r>
    </w:p>
    <w:p>
      <w:r>
        <w:t xml:space="preserve">    The table is made of wood. </w:t>
      </w:r>
    </w:p>
    <w:p>
      <w:r>
        <w:t>8. J'aime manger à la table avec mes amis.</w:t>
      </w:r>
    </w:p>
    <w:p>
      <w:r>
        <w:t xml:space="preserve">   I like to eat at the table with my friends. </w:t>
      </w:r>
    </w:p>
    <w:p>
      <w:r>
        <w:t>9. L’enfant a touché la table.</w:t>
      </w:r>
    </w:p>
    <w:p>
      <w:r>
        <w:t xml:space="preserve">  The child touched the table.</w:t>
      </w:r>
    </w:p>
    <w:p>
      <w:r>
        <w:t>10. La table est un objet important dans une maison.</w:t>
      </w:r>
    </w:p>
    <w:p>
      <w:r>
        <w:t xml:space="preserve">    A table is an important object in a house.</w:t>
      </w:r>
    </w:p>
    <w:p/>
    <w:p>
      <w:r>
        <w:rPr>
          <w:b/>
        </w:rPr>
        <w:t>Word: Fémelle | Meaning: Female</w:t>
      </w:r>
    </w:p>
    <w:p/>
    <w:p>
      <w:r>
        <w:t>1. La femme est arrivée à la gare en retard.</w:t>
      </w:r>
    </w:p>
    <w:p>
      <w:r>
        <w:t xml:space="preserve">  The woman arrived at the station late.</w:t>
      </w:r>
    </w:p>
    <w:p>
      <w:r>
        <w:t>2. Les femmes sont des êtres complexes et uniques.</w:t>
      </w:r>
    </w:p>
    <w:p>
      <w:r>
        <w:t xml:space="preserve">  Women are complex and unique beings.</w:t>
      </w:r>
    </w:p>
    <w:p>
      <w:r>
        <w:t xml:space="preserve">3. La femme portait un magnifique robe rouge. </w:t>
      </w:r>
    </w:p>
    <w:p>
      <w:r>
        <w:t xml:space="preserve">  The woman was wearing a beautiful red dress.</w:t>
      </w:r>
    </w:p>
    <w:p>
      <w:r>
        <w:t xml:space="preserve">4. Le métier de femme d'aujourd'hui est très différent de celui du passé. </w:t>
      </w:r>
    </w:p>
    <w:p>
      <w:r>
        <w:t xml:space="preserve">  A woman's profession today is very different from that of the past.</w:t>
      </w:r>
    </w:p>
    <w:p>
      <w:r>
        <w:t>5. Je suis fascinée par la femme et son histoire.</w:t>
      </w:r>
    </w:p>
    <w:p>
      <w:r>
        <w:t xml:space="preserve">  I am fascinated by women and their history.</w:t>
      </w:r>
    </w:p>
    <w:p>
      <w:r>
        <w:t xml:space="preserve">6. Elles sont toutes des femmes brillantes et talentueuses. </w:t>
      </w:r>
    </w:p>
    <w:p>
      <w:r>
        <w:t xml:space="preserve">  They are all brilliant and talented women.</w:t>
      </w:r>
    </w:p>
    <w:p>
      <w:r>
        <w:t>7. La femme a un grand sens de l'humour.</w:t>
      </w:r>
    </w:p>
    <w:p>
      <w:r>
        <w:t xml:space="preserve">   The woman has a great sense of humor.</w:t>
      </w:r>
    </w:p>
    <w:p>
      <w:r>
        <w:t xml:space="preserve">8. La femme est une personne forte et courageuse. </w:t>
      </w:r>
    </w:p>
    <w:p>
      <w:r>
        <w:t xml:space="preserve">   The woman is a strong and courageous person.</w:t>
      </w:r>
    </w:p>
    <w:p>
      <w:r>
        <w:t>9. Elle était très heureuse après la naissance de son enfant.</w:t>
      </w:r>
    </w:p>
    <w:p>
      <w:r>
        <w:t xml:space="preserve">  She was very happy after the birth of her child.</w:t>
      </w:r>
    </w:p>
    <w:p>
      <w:r>
        <w:t>10. Le genre féminin joue un rôle important dans la société.</w:t>
      </w:r>
    </w:p>
    <w:p>
      <w:r>
        <w:t xml:space="preserve">  The feminine gender plays an important role in society.</w:t>
      </w:r>
    </w:p>
    <w:p/>
    <w:p>
      <w:r>
        <w:rPr>
          <w:b/>
        </w:rPr>
        <w:t>Word: Grand | Meaning: Big, large</w:t>
      </w:r>
    </w:p>
    <w:p/>
    <w:p>
      <w:r>
        <w:t xml:space="preserve">1. Le gâteau est grand.  </w:t>
      </w:r>
    </w:p>
    <w:p>
      <w:r>
        <w:t>The cake is large.</w:t>
      </w:r>
    </w:p>
    <w:p>
      <w:r>
        <w:t xml:space="preserve">2. La voiture est grande. </w:t>
      </w:r>
    </w:p>
    <w:p>
      <w:r>
        <w:t>The car is big.</w:t>
      </w:r>
    </w:p>
    <w:p>
      <w:r>
        <w:t xml:space="preserve">3. Mon ami est grand et musclé. </w:t>
      </w:r>
    </w:p>
    <w:p>
      <w:r>
        <w:t xml:space="preserve">My friend is tall and muscular. </w:t>
      </w:r>
    </w:p>
    <w:p>
      <w:r>
        <w:t xml:space="preserve">4. Il s'est assis dans un grand fauteuil. </w:t>
      </w:r>
    </w:p>
    <w:p>
      <w:r>
        <w:t>He sat in a large armchair.</w:t>
      </w:r>
    </w:p>
    <w:p>
      <w:r>
        <w:t xml:space="preserve">5. La ville est grande et animée.  </w:t>
      </w:r>
    </w:p>
    <w:p>
      <w:r>
        <w:t>The city is large and lively.</w:t>
      </w:r>
    </w:p>
    <w:p>
      <w:r>
        <w:t xml:space="preserve">6. Nous avons beaucoup de choses à faire, c’est grand projet!  </w:t>
      </w:r>
    </w:p>
    <w:p>
      <w:r>
        <w:t>We have many things to do, it’s a big project!</w:t>
      </w:r>
    </w:p>
    <w:p>
      <w:r>
        <w:t xml:space="preserve">7. Ce monument est grand et majestueux.  </w:t>
      </w:r>
    </w:p>
    <w:p>
      <w:r>
        <w:t xml:space="preserve">This monument is large and majestic. </w:t>
      </w:r>
    </w:p>
    <w:p>
      <w:r>
        <w:t xml:space="preserve">8. La surface de la table est grande, il y a assez d'espace. </w:t>
      </w:r>
    </w:p>
    <w:p>
      <w:r>
        <w:t>The table's surface is large, there is enough space.</w:t>
      </w:r>
    </w:p>
    <w:p>
      <w:r>
        <w:t>9. Il a un grand sourire et une grande énergie.</w:t>
      </w:r>
    </w:p>
    <w:p>
      <w:r>
        <w:t xml:space="preserve">He has a big smile and a lot of energy.  </w:t>
      </w:r>
    </w:p>
    <w:p>
      <w:r>
        <w:t xml:space="preserve">10. Les enfants ont joué dans un grand parc. </w:t>
      </w:r>
    </w:p>
    <w:p>
      <w:r>
        <w:t>The children played in a large park.</w:t>
      </w:r>
    </w:p>
    <w:p/>
    <w:p>
      <w:r>
        <w:rPr>
          <w:b/>
        </w:rPr>
        <w:t>Word: merci | Meaning: thank you</w:t>
      </w:r>
    </w:p>
    <w:p/>
    <w:p>
      <w:r>
        <w:t xml:space="preserve">1.  Merci de votre aide ! </w:t>
      </w:r>
    </w:p>
    <w:p>
      <w:r>
        <w:t xml:space="preserve">   Thank you for your help!</w:t>
      </w:r>
    </w:p>
    <w:p>
      <w:r>
        <w:t xml:space="preserve">2.  Je suis reconnaissant pour votre gentillesse. </w:t>
      </w:r>
    </w:p>
    <w:p>
      <w:r>
        <w:t xml:space="preserve">   I am grateful for your kindness.</w:t>
      </w:r>
    </w:p>
    <w:p>
      <w:r>
        <w:t xml:space="preserve">3.  Merci beaucoup pour le gâteau. </w:t>
      </w:r>
    </w:p>
    <w:p>
      <w:r>
        <w:t xml:space="preserve">   Thank you so much for the cake.</w:t>
      </w:r>
    </w:p>
    <w:p>
      <w:r>
        <w:t xml:space="preserve">4.  Merci d'être venu aujourd'hui. </w:t>
      </w:r>
    </w:p>
    <w:p>
      <w:r>
        <w:t xml:space="preserve">   Thank you for coming today.</w:t>
      </w:r>
    </w:p>
    <w:p>
      <w:r>
        <w:t xml:space="preserve">5.  Merci de m'avoir aidé. </w:t>
      </w:r>
    </w:p>
    <w:p>
      <w:r>
        <w:t xml:space="preserve">   Thank you for helping me. </w:t>
      </w:r>
    </w:p>
    <w:p>
      <w:r>
        <w:t xml:space="preserve">6.  Je vous remercie pour votre patience. </w:t>
      </w:r>
    </w:p>
    <w:p>
      <w:r>
        <w:t xml:space="preserve">    I thank you for your patience.</w:t>
      </w:r>
    </w:p>
    <w:p>
      <w:r>
        <w:t xml:space="preserve">7.  Merci à tous pour votre participation. </w:t>
      </w:r>
    </w:p>
    <w:p>
      <w:r>
        <w:t xml:space="preserve">    Thank you to all for your participation.</w:t>
      </w:r>
    </w:p>
    <w:p>
      <w:r>
        <w:t xml:space="preserve">8.  Merci d'être ici. </w:t>
      </w:r>
    </w:p>
    <w:p>
      <w:r>
        <w:t xml:space="preserve">    Thank you for being here.</w:t>
      </w:r>
    </w:p>
    <w:p>
      <w:r>
        <w:t xml:space="preserve">9.   Merci de me faire ce plaisir. </w:t>
      </w:r>
    </w:p>
    <w:p>
      <w:r>
        <w:t xml:space="preserve">    Thank you for making this a pleasure.</w:t>
      </w:r>
    </w:p>
    <w:p>
      <w:r>
        <w:t>10. Merci de nous avoir laissé une bonne note.</w:t>
      </w:r>
    </w:p>
    <w:p>
      <w:r>
        <w:t xml:space="preserve">   Thank you for leaving us a good review.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