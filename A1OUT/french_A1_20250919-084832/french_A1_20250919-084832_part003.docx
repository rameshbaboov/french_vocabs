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Le gâteau est au dessus de la table.</w:t>
      </w:r>
    </w:p>
    <w:p>
      <w:r>
        <w:t xml:space="preserve">   The cake is above the table.</w:t>
      </w:r>
    </w:p>
    <w:p>
      <w:r>
        <w:t>2. La voiture est haut sur la route.</w:t>
      </w:r>
    </w:p>
    <w:p>
      <w:r>
        <w:t xml:space="preserve">   The car is high on the road.</w:t>
      </w:r>
    </w:p>
    <w:p>
      <w:r>
        <w:t>3. J'ai un chapeau haut-de-forme.</w:t>
      </w:r>
    </w:p>
    <w:p>
      <w:r>
        <w:t xml:space="preserve">   I have a high-crowned hat.</w:t>
      </w:r>
    </w:p>
    <w:p>
      <w:r>
        <w:t xml:space="preserve">4. Le soleil est haut dans le ciel. </w:t>
      </w:r>
    </w:p>
    <w:p>
      <w:r>
        <w:t xml:space="preserve">   The sun is high in the sky.</w:t>
      </w:r>
    </w:p>
    <w:p>
      <w:r>
        <w:t xml:space="preserve">5. La tour de l'hôtel est haute. </w:t>
      </w:r>
    </w:p>
    <w:p>
      <w:r>
        <w:t xml:space="preserve">   The hotel tower is tall.</w:t>
      </w:r>
    </w:p>
    <w:p>
      <w:r>
        <w:t>6. Elle portait un manteau haut.</w:t>
      </w:r>
    </w:p>
    <w:p>
      <w:r>
        <w:t xml:space="preserve">   She wore a coat high.</w:t>
      </w:r>
    </w:p>
    <w:p>
      <w:r>
        <w:t>7. Il est très fatigué, il n'a pas de force.</w:t>
      </w:r>
    </w:p>
    <w:p>
      <w:r>
        <w:t xml:space="preserve">   He is very tired, he has no strength.</w:t>
      </w:r>
    </w:p>
    <w:p>
      <w:r>
        <w:t xml:space="preserve">8. Le livre est sur le table, et le stylo est au-dessus. </w:t>
      </w:r>
    </w:p>
    <w:p>
      <w:r>
        <w:t xml:space="preserve">   The book is on the table, and the pen is above it.</w:t>
      </w:r>
    </w:p>
    <w:p>
      <w:r>
        <w:t xml:space="preserve">9. La femme a des cheveux longs et haut. </w:t>
      </w:r>
    </w:p>
    <w:p>
      <w:r>
        <w:t xml:space="preserve">   The woman has long hair and high.</w:t>
      </w:r>
    </w:p>
    <w:p>
      <w:r>
        <w:t xml:space="preserve">10. Les fleurs sont dans la vase haute. </w:t>
      </w:r>
    </w:p>
    <w:p>
      <w:r>
        <w:t xml:space="preserve">   The flowers are in the tall vase.</w:t>
      </w:r>
    </w:p>
    <w:p/>
    <w:p>
      <w:r>
        <w:rPr>
          <w:b/>
        </w:rPr>
        <w:t>Word: Lumière | Meaning: Light</w:t>
      </w:r>
    </w:p>
    <w:p/>
    <w:p>
      <w:r>
        <w:t>1. La lumière du soleil illumine le jardin.</w:t>
      </w:r>
    </w:p>
    <w:p>
      <w:r>
        <w:t xml:space="preserve">  The sunlight illuminates the garden.</w:t>
      </w:r>
    </w:p>
    <w:p>
      <w:r>
        <w:t>2. J'ai besoin de plus de lumière pour voir la page.</w:t>
      </w:r>
    </w:p>
    <w:p>
      <w:r>
        <w:t xml:space="preserve">  I need more light to see the page.</w:t>
      </w:r>
    </w:p>
    <w:p>
      <w:r>
        <w:t xml:space="preserve">3. La lumière est importante pour nos vies. </w:t>
      </w:r>
    </w:p>
    <w:p>
      <w:r>
        <w:t xml:space="preserve">  Light is important for our lives.</w:t>
      </w:r>
    </w:p>
    <w:p>
      <w:r>
        <w:t>4. Il y a une lumière dans ma chambre.</w:t>
      </w:r>
    </w:p>
    <w:p>
      <w:r>
        <w:t xml:space="preserve">  There's a light in my room.</w:t>
      </w:r>
    </w:p>
    <w:p>
      <w:r>
        <w:t>5. Nous avons besoin de la lumière du jour.</w:t>
      </w:r>
    </w:p>
    <w:p>
      <w:r>
        <w:t xml:space="preserve">  We need sunlight.</w:t>
      </w:r>
    </w:p>
    <w:p>
      <w:r>
        <w:t>6. Le soleil se couche et la lumière diminue.</w:t>
      </w:r>
    </w:p>
    <w:p>
      <w:r>
        <w:t xml:space="preserve">  The sun sets and the light diminishes. </w:t>
      </w:r>
    </w:p>
    <w:p>
      <w:r>
        <w:t xml:space="preserve">7. La nuit est sombre, mais la lumière des étoiles brille. </w:t>
      </w:r>
    </w:p>
    <w:p>
      <w:r>
        <w:t xml:space="preserve">  Night is dark, but the stars' light shines.</w:t>
      </w:r>
    </w:p>
    <w:p>
      <w:r>
        <w:t xml:space="preserve">8. Je suis allé à la plage, et la lumière était magnifique. </w:t>
      </w:r>
    </w:p>
    <w:p>
      <w:r>
        <w:t xml:space="preserve">  I went to the beach, and the light was magnificent. </w:t>
      </w:r>
    </w:p>
    <w:p>
      <w:r>
        <w:t xml:space="preserve">9. L’éclairage de la salle est trop faible. </w:t>
      </w:r>
    </w:p>
    <w:p>
      <w:r>
        <w:t xml:space="preserve">   The lighting in the room is too weak. </w:t>
      </w:r>
    </w:p>
    <w:p>
      <w:r>
        <w:t xml:space="preserve">10. La lune a une lumière douce qui brille dans l'obscurité. </w:t>
      </w:r>
    </w:p>
    <w:p>
      <w:r>
        <w:t xml:space="preserve">   The moon has a soft light that shines in darkness.</w:t>
      </w:r>
    </w:p>
    <w:p/>
    <w:p>
      <w:r>
        <w:rPr>
          <w:b/>
        </w:rPr>
        <w:t>Word: Noir | Meaning: Black</w:t>
      </w:r>
    </w:p>
    <w:p/>
    <w:p>
      <w:r>
        <w:t>1.  La voiture est noire.</w:t>
      </w:r>
    </w:p>
    <w:p>
      <w:r>
        <w:t xml:space="preserve">   The car is black.</w:t>
      </w:r>
    </w:p>
    <w:p>
      <w:r>
        <w:t>2.  Il a des yeux noirs.</w:t>
      </w:r>
    </w:p>
    <w:p>
      <w:r>
        <w:t xml:space="preserve">   He has black eyes.</w:t>
      </w:r>
    </w:p>
    <w:p>
      <w:r>
        <w:t>3.  Le ciel est noir aujourd’hui.</w:t>
      </w:r>
    </w:p>
    <w:p>
      <w:r>
        <w:t xml:space="preserve">   The sky is black today. </w:t>
      </w:r>
    </w:p>
    <w:p>
      <w:r>
        <w:t>4.  Elle portait une robe noire.</w:t>
      </w:r>
    </w:p>
    <w:p>
      <w:r>
        <w:t xml:space="preserve">    She wore a black dress.</w:t>
      </w:r>
    </w:p>
    <w:p>
      <w:r>
        <w:t>5.  Le café est noir.</w:t>
      </w:r>
    </w:p>
    <w:p>
      <w:r>
        <w:t xml:space="preserve">   The coffee is black.</w:t>
      </w:r>
    </w:p>
    <w:p>
      <w:r>
        <w:t>6.  Les arbres sont noirs dans la forêt.</w:t>
      </w:r>
    </w:p>
    <w:p>
      <w:r>
        <w:t xml:space="preserve">   The trees are black in the forest.</w:t>
      </w:r>
    </w:p>
    <w:p>
      <w:r>
        <w:t>7.  La nuit est noire.</w:t>
      </w:r>
    </w:p>
    <w:p>
      <w:r>
        <w:t xml:space="preserve">   Night is black. </w:t>
      </w:r>
    </w:p>
    <w:p>
      <w:r>
        <w:t>8.  Il s'est réveillé avec un noir d’émeraude.</w:t>
      </w:r>
    </w:p>
    <w:p>
      <w:r>
        <w:t xml:space="preserve">   He woke up with a tinge of emerald green.</w:t>
      </w:r>
    </w:p>
    <w:p>
      <w:r>
        <w:t xml:space="preserve">9.  Le gâteau était noir et fondant. </w:t>
      </w:r>
    </w:p>
    <w:p>
      <w:r>
        <w:t xml:space="preserve">    The cake was black and fudgy.</w:t>
      </w:r>
    </w:p>
    <w:p>
      <w:r>
        <w:t xml:space="preserve">10.  L'encre est noire. </w:t>
      </w:r>
    </w:p>
    <w:p>
      <w:r>
        <w:t xml:space="preserve">    The ink is black.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My name is Sophie.</w:t>
      </w:r>
    </w:p>
    <w:p>
      <w:r>
        <w:t>2. Moi, je suis française.</w:t>
      </w:r>
    </w:p>
    <w:p>
      <w:r>
        <w:t xml:space="preserve">  I am French.</w:t>
      </w:r>
    </w:p>
    <w:p>
      <w:r>
        <w:t>3. La pluie tombe sur moi.</w:t>
      </w:r>
    </w:p>
    <w:p>
      <w:r>
        <w:t xml:space="preserve">  The rain falls on me. </w:t>
      </w:r>
    </w:p>
    <w:p>
      <w:r>
        <w:t>4. Vous êtes fatigué, moi aussi.</w:t>
      </w:r>
    </w:p>
    <w:p>
      <w:r>
        <w:t xml:space="preserve">  You are tired, I am too.</w:t>
      </w:r>
    </w:p>
    <w:p>
      <w:r>
        <w:t>5. Moi j'aime la nature.</w:t>
      </w:r>
    </w:p>
    <w:p>
      <w:r>
        <w:t xml:space="preserve">  I like nature.</w:t>
      </w:r>
    </w:p>
    <w:p>
      <w:r>
        <w:t>6. J'ai faim, moi.</w:t>
      </w:r>
    </w:p>
    <w:p>
      <w:r>
        <w:t xml:space="preserve">  I am hungry, me. </w:t>
      </w:r>
    </w:p>
    <w:p>
      <w:r>
        <w:t>7. Le chat est sur le canapé, moi aussi.</w:t>
      </w:r>
    </w:p>
    <w:p>
      <w:r>
        <w:t xml:space="preserve">  The cat is on the sofa, so am I.</w:t>
      </w:r>
    </w:p>
    <w:p>
      <w:r>
        <w:t>8. Comment allez-vous, toi ? Moi aussi.</w:t>
      </w:r>
    </w:p>
    <w:p>
      <w:r>
        <w:t xml:space="preserve">  How are you, you? I am too.</w:t>
      </w:r>
    </w:p>
    <w:p>
      <w:r>
        <w:t>9. J'aime boire du jus de fruit. Moi aussi.</w:t>
      </w:r>
    </w:p>
    <w:p>
      <w:r>
        <w:t xml:space="preserve">  I like to drink fruit juice. Me too. </w:t>
      </w:r>
    </w:p>
    <w:p>
      <w:r>
        <w:t>10. Il est très beau aujourd'hui, moi aussi.</w:t>
      </w:r>
    </w:p>
    <w:p>
      <w:r>
        <w:t xml:space="preserve">   It is very beautiful today, me too.</w:t>
      </w:r>
    </w:p>
    <w:p/>
    <w:p>
      <w:r>
        <w:rPr>
          <w:b/>
        </w:rPr>
        <w:t>Word: Belle | Meaning: Beautiful</w:t>
      </w:r>
    </w:p>
    <w:p/>
    <w:p>
      <w:r>
        <w:t>1. La femme est belle et souriante.</w:t>
      </w:r>
    </w:p>
    <w:p>
      <w:r>
        <w:t xml:space="preserve">  The woman is beautiful and smiling.</w:t>
      </w:r>
    </w:p>
    <w:p>
      <w:r>
        <w:t>2. C'est une belle journée ensoleillée.</w:t>
      </w:r>
    </w:p>
    <w:p>
      <w:r>
        <w:t xml:space="preserve">  It's a beautiful sunny day.</w:t>
      </w:r>
    </w:p>
    <w:p>
      <w:r>
        <w:t>3. Ce gâteau est très belle.</w:t>
      </w:r>
    </w:p>
    <w:p>
      <w:r>
        <w:t xml:space="preserve">  This cake is very beautiful.</w:t>
      </w:r>
    </w:p>
    <w:p>
      <w:r>
        <w:t>4. Elle a une belle robe rouge.</w:t>
      </w:r>
    </w:p>
    <w:p>
      <w:r>
        <w:t xml:space="preserve">  She has a beautiful red dress.</w:t>
      </w:r>
    </w:p>
    <w:p>
      <w:r>
        <w:t>5. La nature est belle.</w:t>
      </w:r>
    </w:p>
    <w:p>
      <w:r>
        <w:t xml:space="preserve">  Nature is beautiful.</w:t>
      </w:r>
    </w:p>
    <w:p>
      <w:r>
        <w:t xml:space="preserve">6. Vous êtes belle aujourd'hui. </w:t>
      </w:r>
    </w:p>
    <w:p>
      <w:r>
        <w:t xml:space="preserve">  You look beautiful today.</w:t>
      </w:r>
    </w:p>
    <w:p>
      <w:r>
        <w:t>7. J'adore les fleurs, elles sont belles.</w:t>
      </w:r>
    </w:p>
    <w:p>
      <w:r>
        <w:t xml:space="preserve">  I love flowers, they are beautiful.</w:t>
      </w:r>
    </w:p>
    <w:p>
      <w:r>
        <w:t xml:space="preserve">8. Le restaurant est très belle. </w:t>
      </w:r>
    </w:p>
    <w:p>
      <w:r>
        <w:t xml:space="preserve">   The restaurant is very beautiful.</w:t>
      </w:r>
    </w:p>
    <w:p>
      <w:r>
        <w:t xml:space="preserve">9. L'enfant a une belle voix. </w:t>
      </w:r>
    </w:p>
    <w:p>
      <w:r>
        <w:t xml:space="preserve">   The child has a beautiful voice.</w:t>
      </w:r>
    </w:p>
    <w:p>
      <w:r>
        <w:t>10. Le soleil est belle ce matin.</w:t>
      </w:r>
    </w:p>
    <w:p>
      <w:r>
        <w:t xml:space="preserve">    The sun is beautiful this morning.</w:t>
      </w:r>
    </w:p>
    <w:p/>
    <w:p>
      <w:r>
        <w:t>Fleur: Flower |</w:t>
      </w:r>
    </w:p>
    <w:p/>
    <w:p>
      <w:r>
        <w:t>1. La **fleur** est une couleur magnifique.</w:t>
      </w:r>
    </w:p>
    <w:p>
      <w:r>
        <w:t xml:space="preserve">   The flower is a magnificent colour.</w:t>
      </w:r>
    </w:p>
    <w:p>
      <w:r>
        <w:t>2. J'adore les **fleurs** printanières.</w:t>
      </w:r>
    </w:p>
    <w:p>
      <w:r>
        <w:t xml:space="preserve">   I adore spring flowers.</w:t>
      </w:r>
    </w:p>
    <w:p>
      <w:r>
        <w:t>3. Le jardin était décoré de **fleurs** partout.</w:t>
      </w:r>
    </w:p>
    <w:p>
      <w:r>
        <w:t xml:space="preserve">   The garden was decorated with flowers everywhere.</w:t>
      </w:r>
    </w:p>
    <w:p>
      <w:r>
        <w:t>4. La **fleur** de lys est un symbole important.</w:t>
      </w:r>
    </w:p>
    <w:p>
      <w:r>
        <w:t xml:space="preserve">   The lily flower is an important symbol.</w:t>
      </w:r>
    </w:p>
    <w:p>
      <w:r>
        <w:t>5. Elle portait une robe de couleur **fleur** et des boucles d'oreille dorées.</w:t>
      </w:r>
    </w:p>
    <w:p>
      <w:r>
        <w:t xml:space="preserve">   She wore a dress of flower colour and golden earrings.</w:t>
      </w:r>
    </w:p>
    <w:p>
      <w:r>
        <w:t>6. J'ai vu une **fleur** rare dans le jardin botanique.</w:t>
      </w:r>
    </w:p>
    <w:p>
      <w:r>
        <w:t xml:space="preserve">   I saw a rare flower in the botanical garden.</w:t>
      </w:r>
    </w:p>
    <w:p>
      <w:r>
        <w:t>7. La **fleur** de thé est un cadeau spécial.</w:t>
      </w:r>
    </w:p>
    <w:p>
      <w:r>
        <w:t xml:space="preserve">   The tea flower is a special gift.</w:t>
      </w:r>
    </w:p>
    <w:p>
      <w:r>
        <w:t>8. Les **fleurs** sauvages attirent les papillons.</w:t>
      </w:r>
    </w:p>
    <w:p>
      <w:r>
        <w:t xml:space="preserve">   Wild flowers attract butterflies.</w:t>
      </w:r>
    </w:p>
    <w:p>
      <w:r>
        <w:t>9. Mon ami aime cultiver des **fleurs** et des plantes aromatiques.</w:t>
      </w:r>
    </w:p>
    <w:p>
      <w:r>
        <w:t xml:space="preserve">    My friend loves to grow flowers and aromatic plants.</w:t>
      </w:r>
    </w:p>
    <w:p>
      <w:r>
        <w:t xml:space="preserve">10. La **fleur** de l'espoir renaît après chaque tribulation. </w:t>
      </w:r>
    </w:p>
    <w:p>
      <w:r>
        <w:t xml:space="preserve">   The flower of hope renews after every tribulation.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Je suis contente de vous voir.</w:t>
      </w:r>
    </w:p>
    <w:p>
      <w:r>
        <w:t xml:space="preserve">    I'm happy to see you.</w:t>
      </w:r>
    </w:p>
    <w:p>
      <w:r>
        <w:t xml:space="preserve">3.  Bonne journée à tous! </w:t>
      </w:r>
    </w:p>
    <w:p>
      <w:r>
        <w:t xml:space="preserve">    Have a good day everyone!</w:t>
      </w:r>
    </w:p>
    <w:p>
      <w:r>
        <w:t xml:space="preserve">4.  Merci d’avoir répondu. </w:t>
      </w:r>
    </w:p>
    <w:p>
      <w:r>
        <w:t xml:space="preserve">   Thank you for responding.</w:t>
      </w:r>
    </w:p>
    <w:p>
      <w:r>
        <w:t xml:space="preserve">5.  Bonjour, peut-vous m'aider ? </w:t>
      </w:r>
    </w:p>
    <w:p>
      <w:r>
        <w:t xml:space="preserve">    Hello, can you help me?</w:t>
      </w:r>
    </w:p>
    <w:p>
      <w:r>
        <w:t>6.  J'ai besoin de votre aide.</w:t>
      </w:r>
    </w:p>
    <w:p>
      <w:r>
        <w:t xml:space="preserve">   I need your help.</w:t>
      </w:r>
    </w:p>
    <w:p>
      <w:r>
        <w:t xml:space="preserve">7.  Quel est votre nom? </w:t>
      </w:r>
    </w:p>
    <w:p>
      <w:r>
        <w:t xml:space="preserve">    What is your name?</w:t>
      </w:r>
    </w:p>
    <w:p>
      <w:r>
        <w:t>8.  Bonjour, je voudrais un café noir, s’il vous plaît.</w:t>
      </w:r>
    </w:p>
    <w:p>
      <w:r>
        <w:t xml:space="preserve">    Hello, I would like a black coffee, please.</w:t>
      </w:r>
    </w:p>
    <w:p>
      <w:r>
        <w:t>9.  Je suis fatigué/fatiguée.</w:t>
      </w:r>
    </w:p>
    <w:p>
      <w:r>
        <w:t xml:space="preserve">    I am tired/exhausted.</w:t>
      </w:r>
    </w:p>
    <w:p>
      <w:r>
        <w:t xml:space="preserve">10. Bonjour Madame! </w:t>
      </w:r>
    </w:p>
    <w:p>
      <w:r>
        <w:t xml:space="preserve">    Good morning Mrs.!</w:t>
      </w:r>
    </w:p>
    <w:p/>
    <w:p>
      <w:r>
        <w:rPr>
          <w:b/>
        </w:rPr>
        <w:t>Word: Félicitations | Meaning: Congratulations</w:t>
      </w:r>
    </w:p>
    <w:p/>
    <w:p>
      <w:r>
        <w:t>1. Félicitations! Vous avez obtenu un excellent score !</w:t>
      </w:r>
    </w:p>
    <w:p>
      <w:r>
        <w:t>Congratulations! You got an excellent score!</w:t>
      </w:r>
    </w:p>
    <w:p>
      <w:r>
        <w:t xml:space="preserve">2. Félicitations pour votre nouveau travail ! </w:t>
      </w:r>
    </w:p>
    <w:p>
      <w:r>
        <w:t>Congratulations on your new job!</w:t>
      </w:r>
    </w:p>
    <w:p>
      <w:r>
        <w:t xml:space="preserve">3. Félicitations à la famille !  Ils sont heureux de cette belle nouvelle. </w:t>
      </w:r>
    </w:p>
    <w:p>
      <w:r>
        <w:t xml:space="preserve">Congratulations to the family! They are happy about this great news. </w:t>
      </w:r>
    </w:p>
    <w:p>
      <w:r>
        <w:t>4. Félicitations, vous avez réussi votre examen !</w:t>
      </w:r>
    </w:p>
    <w:p>
      <w:r>
        <w:t xml:space="preserve"> Congratulations, you passed your exam!</w:t>
      </w:r>
    </w:p>
    <w:p>
      <w:r>
        <w:t>5. Félicitations pour ton nouveau roman ! C'est génial !</w:t>
      </w:r>
    </w:p>
    <w:p>
      <w:r>
        <w:t xml:space="preserve"> Congratulations on your new novel! It's awesome! </w:t>
      </w:r>
    </w:p>
    <w:p>
      <w:r>
        <w:t xml:space="preserve">6. Félicitations pour l’anniversaire ! </w:t>
      </w:r>
    </w:p>
    <w:p>
      <w:r>
        <w:t>Congratulations on the birthday!</w:t>
      </w:r>
    </w:p>
    <w:p>
      <w:r>
        <w:t xml:space="preserve">7. Félicitations pour cette promotion !  C’est bien merite. </w:t>
      </w:r>
    </w:p>
    <w:p>
      <w:r>
        <w:t>Congratulations for this promotion! You deserve it.</w:t>
      </w:r>
    </w:p>
    <w:p>
      <w:r>
        <w:t xml:space="preserve">8. Félicitations pour votre voyage en Chine ! J’aurais aimé y aller moi-même. </w:t>
      </w:r>
    </w:p>
    <w:p>
      <w:r>
        <w:t xml:space="preserve"> Congratulations for your trip to China! I would have liked to go myself. </w:t>
      </w:r>
    </w:p>
    <w:p>
      <w:r>
        <w:t xml:space="preserve">9. Félicitations à toi et à ta famille !   C'est une grande réussite ! </w:t>
      </w:r>
    </w:p>
    <w:p>
      <w:r>
        <w:t xml:space="preserve">Congratulations to you and your family! This is a big success!  </w:t>
      </w:r>
    </w:p>
    <w:p>
      <w:r>
        <w:t xml:space="preserve">10. Félicitations pour ton mariage ! C’était magnifique. </w:t>
      </w:r>
    </w:p>
    <w:p>
      <w:r>
        <w:t>Congratulations on your wedding! It was magnificent.</w:t>
      </w:r>
    </w:p>
    <w:p/>
    <w:p>
      <w:r>
        <w:rPr>
          <w:b/>
        </w:rPr>
        <w:t>Word: Mia | Meaning: Short for "Maria"</w:t>
      </w:r>
    </w:p>
    <w:p/>
    <w:p>
      <w:r>
        <w:t xml:space="preserve">1. Mia aime la musique classique.  </w:t>
      </w:r>
    </w:p>
    <w:p>
      <w:r>
        <w:t xml:space="preserve">   Mia likes classical music.</w:t>
      </w:r>
    </w:p>
    <w:p>
      <w:r>
        <w:t xml:space="preserve">2. La fille, Mia, est très gentille.  </w:t>
      </w:r>
    </w:p>
    <w:p>
      <w:r>
        <w:t xml:space="preserve">   The girl, Mia, is very kind.</w:t>
      </w:r>
    </w:p>
    <w:p>
      <w:r>
        <w:t xml:space="preserve">3. Il m'a dit que Mia était malade. </w:t>
      </w:r>
    </w:p>
    <w:p>
      <w:r>
        <w:t xml:space="preserve">   He told me that Mia was sick.</w:t>
      </w:r>
    </w:p>
    <w:p>
      <w:r>
        <w:t>4. Je suis allé à la plage avec Mia et nos amis.</w:t>
      </w:r>
    </w:p>
    <w:p>
      <w:r>
        <w:t xml:space="preserve">   I went to the beach with Mia and our friends.</w:t>
      </w:r>
    </w:p>
    <w:p>
      <w:r>
        <w:t xml:space="preserve">5. Mia a un chat noir et blanc.  </w:t>
      </w:r>
    </w:p>
    <w:p>
      <w:r>
        <w:t xml:space="preserve">   Mia has a black and white cat.</w:t>
      </w:r>
    </w:p>
    <w:p>
      <w:r>
        <w:t xml:space="preserve">6. Tu veux parler de Mia? </w:t>
      </w:r>
    </w:p>
    <w:p>
      <w:r>
        <w:t xml:space="preserve">    Do you want to talk about Mia?</w:t>
      </w:r>
    </w:p>
    <w:p>
      <w:r>
        <w:t xml:space="preserve">7. Le restaurant est très fréquenté ce soir.  </w:t>
      </w:r>
    </w:p>
    <w:p>
      <w:r>
        <w:t xml:space="preserve">   The restaurant is very busy this evening.</w:t>
      </w:r>
    </w:p>
    <w:p>
      <w:r>
        <w:t xml:space="preserve">8. Mia a besoin d'aide pour le projet. </w:t>
      </w:r>
    </w:p>
    <w:p>
      <w:r>
        <w:t xml:space="preserve">   Mia needs help with the project.</w:t>
      </w:r>
    </w:p>
    <w:p>
      <w:r>
        <w:t xml:space="preserve">9. Je me présente, je suis Vincent.  </w:t>
      </w:r>
    </w:p>
    <w:p>
      <w:r>
        <w:t xml:space="preserve">   I am Vincent. I present myself.</w:t>
      </w:r>
    </w:p>
    <w:p>
      <w:r>
        <w:t xml:space="preserve">10. Mia est une personne souriante. </w:t>
      </w:r>
    </w:p>
    <w:p>
      <w:r>
        <w:t xml:space="preserve">   Mia is a cheerful person.</w:t>
      </w:r>
    </w:p>
    <w:p/>
    <w:p>
      <w:r>
        <w:rPr>
          <w:b/>
        </w:rPr>
        <w:t>Word: Cat | Meaning: Cat</w:t>
      </w:r>
    </w:p>
    <w:p/>
    <w:p>
      <w:r>
        <w:t>1. Le chat est très mignon.</w:t>
      </w:r>
    </w:p>
    <w:p>
      <w:r>
        <w:t xml:space="preserve">    The cat is very cute.</w:t>
      </w:r>
    </w:p>
    <w:p>
      <w:r>
        <w:t>2. J'adore jouer avec mon chat.</w:t>
      </w:r>
    </w:p>
    <w:p>
      <w:r>
        <w:t xml:space="preserve">    I love playing with my cat.</w:t>
      </w:r>
    </w:p>
    <w:p>
      <w:r>
        <w:t>3. La couleur de son pelage est grise.</w:t>
      </w:r>
    </w:p>
    <w:p>
      <w:r>
        <w:t xml:space="preserve">    Its fur color is grey. </w:t>
      </w:r>
    </w:p>
    <w:p>
      <w:r>
        <w:t xml:space="preserve">4. Il s'est assis sur le canapé. </w:t>
      </w:r>
    </w:p>
    <w:p>
      <w:r>
        <w:t xml:space="preserve">    It sat on the sofa.  </w:t>
      </w:r>
    </w:p>
    <w:p>
      <w:r>
        <w:t>5. Le chat dort profondément dans un coin sombre.</w:t>
      </w:r>
    </w:p>
    <w:p>
      <w:r>
        <w:t xml:space="preserve">    The cat sleeps deeply in a dark corner.</w:t>
      </w:r>
    </w:p>
    <w:p>
      <w:r>
        <w:t xml:space="preserve">6. Nous avons besoin d'un nouveau jouet pour notre chat. </w:t>
      </w:r>
    </w:p>
    <w:p>
      <w:r>
        <w:t xml:space="preserve">    We need a new toy for our cat. </w:t>
      </w:r>
    </w:p>
    <w:p>
      <w:r>
        <w:t>7. J'apprends à parler avec mon chat en français.</w:t>
      </w:r>
    </w:p>
    <w:p>
      <w:r>
        <w:t xml:space="preserve">    I am learning to speak with my cat in French.  </w:t>
      </w:r>
    </w:p>
    <w:p>
      <w:r>
        <w:t xml:space="preserve">8. Laisse-moi jouer avec ton chat, s'il te plaît. </w:t>
      </w:r>
    </w:p>
    <w:p>
      <w:r>
        <w:t xml:space="preserve">    Let me play with your cat, please.</w:t>
      </w:r>
    </w:p>
    <w:p>
      <w:r>
        <w:t>9. Il nous a fait rire avec ses mouvements.</w:t>
      </w:r>
    </w:p>
    <w:p>
      <w:r>
        <w:t xml:space="preserve">    It made us laugh with its movements. </w:t>
      </w:r>
    </w:p>
    <w:p>
      <w:r>
        <w:t>10. Mon chat est très indépendant.</w:t>
      </w:r>
    </w:p>
    <w:p>
      <w:r>
        <w:t xml:space="preserve">    My cat is very independent.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