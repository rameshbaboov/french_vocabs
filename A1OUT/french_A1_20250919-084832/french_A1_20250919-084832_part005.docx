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jouer aux jeux vidéo.</w:t>
      </w:r>
    </w:p>
    <w:p>
      <w:r>
        <w:t xml:space="preserve">  I like to play video games.</w:t>
      </w:r>
    </w:p>
    <w:p>
      <w:r>
        <w:t>2. Le jeu de cartes est amusant pour les enfants.</w:t>
      </w:r>
    </w:p>
    <w:p>
      <w:r>
        <w:t xml:space="preserve">  Playing card games is fun for children.</w:t>
      </w:r>
    </w:p>
    <w:p>
      <w:r>
        <w:t xml:space="preserve">3. Il aime jouer à la musique avec des instruments. </w:t>
      </w:r>
    </w:p>
    <w:p>
      <w:r>
        <w:t xml:space="preserve">  He likes to play music with instruments.</w:t>
      </w:r>
    </w:p>
    <w:p>
      <w:r>
        <w:t>4. Les enfants jouent dans la cour après l'école.</w:t>
      </w:r>
    </w:p>
    <w:p>
      <w:r>
        <w:t xml:space="preserve">   Children play in the courtyard after school. </w:t>
      </w:r>
    </w:p>
    <w:p>
      <w:r>
        <w:t xml:space="preserve">5. J'ai joué à un match de football hier soir. </w:t>
      </w:r>
    </w:p>
    <w:p>
      <w:r>
        <w:t xml:space="preserve">  I played a soccer game last night. </w:t>
      </w:r>
    </w:p>
    <w:p>
      <w:r>
        <w:t>6. Le chien est toujours content de jouer au frisbee.</w:t>
      </w:r>
    </w:p>
    <w:p>
      <w:r>
        <w:t xml:space="preserve">  The dog is always happy to play fetch.</w:t>
      </w:r>
    </w:p>
    <w:p>
      <w:r>
        <w:t>7. La famille joue souvent à des jeux de société.</w:t>
      </w:r>
    </w:p>
    <w:p>
      <w:r>
        <w:t xml:space="preserve">  The family plays board games often.</w:t>
      </w:r>
    </w:p>
    <w:p>
      <w:r>
        <w:t>8. On a joué un jeu d'aventure en forêt.</w:t>
      </w:r>
    </w:p>
    <w:p>
      <w:r>
        <w:t xml:space="preserve">   We played an adventure game in the forest. </w:t>
      </w:r>
    </w:p>
    <w:p>
      <w:r>
        <w:t xml:space="preserve">9. Vous pouvez jouer avec moi après la pause de midi. </w:t>
      </w:r>
    </w:p>
    <w:p>
      <w:r>
        <w:t xml:space="preserve">   You can play with me after lunch break. </w:t>
      </w:r>
    </w:p>
    <w:p>
      <w:r>
        <w:t xml:space="preserve">10. Il est important de laisser les enfants jouer librement. </w:t>
      </w:r>
    </w:p>
    <w:p>
      <w:r>
        <w:t xml:space="preserve">  It is important to let children play freely.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sun’s light shines on the beach.</w:t>
      </w:r>
    </w:p>
    <w:p>
      <w:r>
        <w:t>2. J'aime beaucoup regarder les étoiles sous la nuit étoilée.</w:t>
      </w:r>
    </w:p>
    <w:p>
      <w:r>
        <w:t xml:space="preserve">   I like to watch the stars under the starry night. </w:t>
      </w:r>
    </w:p>
    <w:p>
      <w:r>
        <w:t>3.  La lampe de poche est utile pour éclairer l’endroit.</w:t>
      </w:r>
    </w:p>
    <w:p>
      <w:r>
        <w:t xml:space="preserve">    A flashlight is useful for illuminating the place. </w:t>
      </w:r>
    </w:p>
    <w:p>
      <w:r>
        <w:t>4. Il y a une lumière douce dans la chambre.</w:t>
      </w:r>
    </w:p>
    <w:p>
      <w:r>
        <w:t xml:space="preserve">   There is a gentle light in the bedroom.</w:t>
      </w:r>
    </w:p>
    <w:p>
      <w:r>
        <w:t>5. La lumière blanche éclaire les photos.</w:t>
      </w:r>
    </w:p>
    <w:p>
      <w:r>
        <w:t xml:space="preserve">   The white light illuminates the photos.</w:t>
      </w:r>
    </w:p>
    <w:p>
      <w:r>
        <w:t xml:space="preserve">6.  Un incendie s’est déclenché, et l'équipe d'incendies a été appelée en urgence. </w:t>
      </w:r>
    </w:p>
    <w:p>
      <w:r>
        <w:t xml:space="preserve">   A fire broke out and the firefighting team was called urgently.</w:t>
      </w:r>
    </w:p>
    <w:p>
      <w:r>
        <w:t xml:space="preserve">7.  L'enfant a une lumière dans les yeux quand elle parle. </w:t>
      </w:r>
    </w:p>
    <w:p>
      <w:r>
        <w:t xml:space="preserve">   The child has a light in her eyes when she talks. </w:t>
      </w:r>
    </w:p>
    <w:p>
      <w:r>
        <w:t>8. La lampe de poche est très efficace pour la randonnée.</w:t>
      </w:r>
    </w:p>
    <w:p>
      <w:r>
        <w:t xml:space="preserve">    The flashlight is very efficient for hiking. </w:t>
      </w:r>
    </w:p>
    <w:p>
      <w:r>
        <w:t>9.  La lumière du feu était douce et chaude.</w:t>
      </w:r>
    </w:p>
    <w:p>
      <w:r>
        <w:t xml:space="preserve">    The fire’s light was soft and warm.</w:t>
      </w:r>
    </w:p>
    <w:p>
      <w:r>
        <w:t xml:space="preserve">10. Il faut éteindre la lumière, sinon elle brûlera. </w:t>
      </w:r>
    </w:p>
    <w:p>
      <w:r>
        <w:t xml:space="preserve">   You need to turn off the light or it will burn out.</w:t>
      </w:r>
    </w:p>
    <w:p/>
    <w:p>
      <w:r>
        <w:rPr>
          <w:b/>
        </w:rPr>
        <w:t>Word: cat | Meaning: feline animal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dehors.</w:t>
      </w:r>
    </w:p>
    <w:p>
      <w:r>
        <w:t xml:space="preserve">    The cat is outside.</w:t>
      </w:r>
    </w:p>
    <w:p>
      <w:r>
        <w:t>3. La couleur du chat est rouge.</w:t>
      </w:r>
    </w:p>
    <w:p>
      <w:r>
        <w:t xml:space="preserve">    The cat's color is red.</w:t>
      </w:r>
    </w:p>
    <w:p>
      <w:r>
        <w:t>4. Il joue avec une souris.</w:t>
      </w:r>
    </w:p>
    <w:p>
      <w:r>
        <w:t xml:space="preserve">    He is playing with a mouse.</w:t>
      </w:r>
    </w:p>
    <w:p>
      <w:r>
        <w:t xml:space="preserve">5. Je suis fan de chats. </w:t>
      </w:r>
    </w:p>
    <w:p>
      <w:r>
        <w:t xml:space="preserve">    I am a fan of cats.</w:t>
      </w:r>
    </w:p>
    <w:p>
      <w:r>
        <w:t>6. Le chat fait la sieste sur le tapis.</w:t>
      </w:r>
    </w:p>
    <w:p>
      <w:r>
        <w:t xml:space="preserve">    The cat is taking a nap on the rug.</w:t>
      </w:r>
    </w:p>
    <w:p>
      <w:r>
        <w:t>7. La femme a un chat et un chien.</w:t>
      </w:r>
    </w:p>
    <w:p>
      <w:r>
        <w:t xml:space="preserve">    The woman has a cat and a dog.</w:t>
      </w:r>
    </w:p>
    <w:p>
      <w:r>
        <w:t xml:space="preserve">8. Les chats sont des animaux domestiques. </w:t>
      </w:r>
    </w:p>
    <w:p>
      <w:r>
        <w:t xml:space="preserve">    Cats are domestic animals.</w:t>
      </w:r>
    </w:p>
    <w:p>
      <w:r>
        <w:t xml:space="preserve">9. Je veux acheter un chat. </w:t>
      </w:r>
    </w:p>
    <w:p>
      <w:r>
        <w:t xml:space="preserve">    I want to buy a cat.</w:t>
      </w:r>
    </w:p>
    <w:p>
      <w:r>
        <w:t>10. Le chat est gentil et joueur.</w:t>
      </w:r>
    </w:p>
    <w:p>
      <w:r>
        <w:t xml:space="preserve">    The cat is kind and playful.</w:t>
      </w:r>
    </w:p>
    <w:p/>
    <w:p>
      <w:r>
        <w:rPr>
          <w:b/>
        </w:rPr>
        <w:t>Word: lumiere | Meaning: light</w:t>
      </w:r>
    </w:p>
    <w:p/>
    <w:p>
      <w:r>
        <w:t>1. La lumière du soleil brille dans la forêt.</w:t>
      </w:r>
    </w:p>
    <w:p>
      <w:r>
        <w:t xml:space="preserve">    The sunlight shines in the forest.</w:t>
      </w:r>
    </w:p>
    <w:p>
      <w:r>
        <w:t>2. Elle allume une lampe de table pour éclairer la pièce.</w:t>
      </w:r>
    </w:p>
    <w:p>
      <w:r>
        <w:t xml:space="preserve">   She turns on a lamp for lighting the room.</w:t>
      </w:r>
    </w:p>
    <w:p>
      <w:r>
        <w:t xml:space="preserve">3. Le lampadaire illumine le chemin et nous aide à avancer. </w:t>
      </w:r>
    </w:p>
    <w:p>
      <w:r>
        <w:t xml:space="preserve">   The street lamp illuminates the path and helps us move forward.</w:t>
      </w:r>
    </w:p>
    <w:p>
      <w:r>
        <w:t xml:space="preserve">4.  J'ai besoin d'une lumière pour lire ce livre. </w:t>
      </w:r>
    </w:p>
    <w:p>
      <w:r>
        <w:t xml:space="preserve">    I need light to read this book.</w:t>
      </w:r>
    </w:p>
    <w:p>
      <w:r>
        <w:t>5. La lune a une lumière blanche et brillante.</w:t>
      </w:r>
    </w:p>
    <w:p>
      <w:r>
        <w:t xml:space="preserve">    The moon has a white and bright light.</w:t>
      </w:r>
    </w:p>
    <w:p>
      <w:r>
        <w:t xml:space="preserve">6. L’enfant se promène dans la rue, admirant les lumières des voitures.  </w:t>
      </w:r>
    </w:p>
    <w:p>
      <w:r>
        <w:t xml:space="preserve">   The child strolls down the street, admiring the lights of the cars. </w:t>
      </w:r>
    </w:p>
    <w:p>
      <w:r>
        <w:t xml:space="preserve">7. Il faut que l'on utilise une lumière appropriée pour la cuisine. </w:t>
      </w:r>
    </w:p>
    <w:p>
      <w:r>
        <w:t xml:space="preserve">    We need to use the right light for the kitchen. </w:t>
      </w:r>
    </w:p>
    <w:p>
      <w:r>
        <w:t xml:space="preserve">8.  La lumière du feu crée une ambiance chaleureuse dans la maison. </w:t>
      </w:r>
    </w:p>
    <w:p>
      <w:r>
        <w:t xml:space="preserve">   The firelight creates a warm atmosphere in the house.</w:t>
      </w:r>
    </w:p>
    <w:p>
      <w:r>
        <w:t>9. La lumière d’un écran est très intense et peut nous aveugler.</w:t>
      </w:r>
    </w:p>
    <w:p>
      <w:r>
        <w:t xml:space="preserve">   The light from a screen is very intense and can blind us. </w:t>
      </w:r>
    </w:p>
    <w:p>
      <w:r>
        <w:t xml:space="preserve">10.  Il y a une lampe de poche sur le bureau pour éclairer la nuit. </w:t>
      </w:r>
    </w:p>
    <w:p>
      <w:r>
        <w:t xml:space="preserve">    There's a flashlight on the desk to illuminate the night.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I play football with my friends.</w:t>
      </w:r>
    </w:p>
    <w:p>
      <w:r>
        <w:t>2.  Elle aime jouer aux cartes avec sa famille.</w:t>
      </w:r>
    </w:p>
    <w:p>
      <w:r>
        <w:t xml:space="preserve">   She enjoys playing cards with her family.</w:t>
      </w:r>
    </w:p>
    <w:p>
      <w:r>
        <w:t>3. Il joue un instrument de musique.</w:t>
      </w:r>
    </w:p>
    <w:p>
      <w:r>
        <w:t xml:space="preserve">   He plays a musical instrument.</w:t>
      </w:r>
    </w:p>
    <w:p>
      <w:r>
        <w:t xml:space="preserve">4.  Tu joues beaucoup à l’ordinateur. </w:t>
      </w:r>
    </w:p>
    <w:p>
      <w:r>
        <w:t xml:space="preserve">    You play a lot on the computer. </w:t>
      </w:r>
    </w:p>
    <w:p>
      <w:r>
        <w:t>5. Nous jouons souvent au bowling.</w:t>
      </w:r>
    </w:p>
    <w:p>
      <w:r>
        <w:t xml:space="preserve">    We often go bowling. </w:t>
      </w:r>
    </w:p>
    <w:p>
      <w:r>
        <w:t>6. Vous jouez bien à la guitare ?</w:t>
      </w:r>
    </w:p>
    <w:p>
      <w:r>
        <w:t xml:space="preserve">   Do you play guitar well?</w:t>
      </w:r>
    </w:p>
    <w:p>
      <w:r>
        <w:t>7. Les enfants jouent dans le parc.</w:t>
      </w:r>
    </w:p>
    <w:p>
      <w:r>
        <w:t xml:space="preserve">  The children are playing in the park.</w:t>
      </w:r>
    </w:p>
    <w:p>
      <w:r>
        <w:t>8. J’aime jouer avec des amis.</w:t>
      </w:r>
    </w:p>
    <w:p>
      <w:r>
        <w:t xml:space="preserve">   I like to play with friends. </w:t>
      </w:r>
    </w:p>
    <w:p>
      <w:r>
        <w:t xml:space="preserve">9. Aimes-tu jouer aux jeux de société? </w:t>
      </w:r>
    </w:p>
    <w:p>
      <w:r>
        <w:t xml:space="preserve">    Do you like to play board games? </w:t>
      </w:r>
    </w:p>
    <w:p>
      <w:r>
        <w:t xml:space="preserve">10. On joue à la maison. </w:t>
      </w:r>
    </w:p>
    <w:p>
      <w:r>
        <w:t xml:space="preserve">    We play at home.</w:t>
      </w:r>
    </w:p>
    <w:p/>
    <w:p>
      <w:r>
        <w:rPr>
          <w:b/>
        </w:rPr>
        <w:t>Word: Jouer | Meaning: To play</w:t>
      </w:r>
    </w:p>
    <w:p/>
    <w:p>
      <w:r>
        <w:t>1.  J'aime jouer aux jeux de société avec mes amis.</w:t>
      </w:r>
    </w:p>
    <w:p>
      <w:r>
        <w:t xml:space="preserve">   I like playing board games with my friends.</w:t>
      </w:r>
    </w:p>
    <w:p>
      <w:r>
        <w:t>2.  Je vais jouer au football demain matin.</w:t>
      </w:r>
    </w:p>
    <w:p>
      <w:r>
        <w:t xml:space="preserve">    I am going to play soccer tomorrow morning. </w:t>
      </w:r>
    </w:p>
    <w:p>
      <w:r>
        <w:t xml:space="preserve">3.  Elle joue le piano très bien. </w:t>
      </w:r>
    </w:p>
    <w:p>
      <w:r>
        <w:t xml:space="preserve">    She plays the piano very well.</w:t>
      </w:r>
    </w:p>
    <w:p>
      <w:r>
        <w:t>4.  Le chien joue avec la balle.</w:t>
      </w:r>
    </w:p>
    <w:p>
      <w:r>
        <w:t xml:space="preserve">    The dog is playing with the ball.</w:t>
      </w:r>
    </w:p>
    <w:p>
      <w:r>
        <w:t>5.  Les enfants jouent dans le parc.</w:t>
      </w:r>
    </w:p>
    <w:p>
      <w:r>
        <w:t xml:space="preserve">   The children are playing in the park.</w:t>
      </w:r>
    </w:p>
    <w:p>
      <w:r>
        <w:t xml:space="preserve">6.  J'aime jouer à des jeux vidéo. </w:t>
      </w:r>
    </w:p>
    <w:p>
      <w:r>
        <w:t xml:space="preserve">   I like to play video games. </w:t>
      </w:r>
    </w:p>
    <w:p>
      <w:r>
        <w:t xml:space="preserve">7.  Il joue souvent au tennis. </w:t>
      </w:r>
    </w:p>
    <w:p>
      <w:r>
        <w:t xml:space="preserve">    He plays tennis often.</w:t>
      </w:r>
    </w:p>
    <w:p>
      <w:r>
        <w:t xml:space="preserve">8.  Je suis très heureux de jouer avec toi. </w:t>
      </w:r>
    </w:p>
    <w:p>
      <w:r>
        <w:t xml:space="preserve">   I am very happy to play with you. </w:t>
      </w:r>
    </w:p>
    <w:p>
      <w:r>
        <w:t>9.  Vous jouez à des jeux d'évasion ?</w:t>
      </w:r>
    </w:p>
    <w:p>
      <w:r>
        <w:t xml:space="preserve">    Are you playing escape games?</w:t>
      </w:r>
    </w:p>
    <w:p>
      <w:r>
        <w:t>10. Le jeu est important pour moi.</w:t>
      </w:r>
    </w:p>
    <w:p>
      <w:r>
        <w:t xml:space="preserve">  Playing is important for me.</w:t>
      </w:r>
    </w:p>
    <w:p/>
    <w:p>
      <w:r>
        <w:rPr>
          <w:b/>
        </w:rPr>
        <w:t>Word: Félicitation | Meaning: Congratulations</w:t>
      </w:r>
    </w:p>
    <w:p/>
    <w:p>
      <w:r>
        <w:t>1. Félicitation pour votre réussite !</w:t>
      </w:r>
    </w:p>
    <w:p>
      <w:r>
        <w:t xml:space="preserve">   Congratulations on your success!</w:t>
      </w:r>
    </w:p>
    <w:p>
      <w:r>
        <w:t>2. Je vous félicite de votre courage et de vos efforts.</w:t>
      </w:r>
    </w:p>
    <w:p>
      <w:r>
        <w:t xml:space="preserve">   I congratulate you on your courage and efforts.</w:t>
      </w:r>
    </w:p>
    <w:p>
      <w:r>
        <w:t>3. Félicitations à la famille pour ce nouveau bébé !</w:t>
      </w:r>
    </w:p>
    <w:p>
      <w:r>
        <w:t xml:space="preserve">   Congratulation to the family for this new baby!</w:t>
      </w:r>
    </w:p>
    <w:p>
      <w:r>
        <w:t xml:space="preserve">4. Félicitation aux nouveaux arrivants dans la ville ! </w:t>
      </w:r>
    </w:p>
    <w:p>
      <w:r>
        <w:t xml:space="preserve">    Congratulations to the newcomers in the city!</w:t>
      </w:r>
    </w:p>
    <w:p>
      <w:r>
        <w:t>5. Félicitation pour l'organisation de cette magnifique soirée !</w:t>
      </w:r>
    </w:p>
    <w:p>
      <w:r>
        <w:t xml:space="preserve">   Congratulations for organizing such a wonderful party!</w:t>
      </w:r>
    </w:p>
    <w:p>
      <w:r>
        <w:t>6. Félicitations à tous les participants pour votre participation !</w:t>
      </w:r>
    </w:p>
    <w:p>
      <w:r>
        <w:t xml:space="preserve">   Congratulations to all participants for your participation!</w:t>
      </w:r>
    </w:p>
    <w:p>
      <w:r>
        <w:t xml:space="preserve">7. Félicitations, c’est une belle réussite ! </w:t>
      </w:r>
    </w:p>
    <w:p>
      <w:r>
        <w:t xml:space="preserve">    Congratulations, it's a beautiful achievement!</w:t>
      </w:r>
    </w:p>
    <w:p>
      <w:r>
        <w:t>8. Félicitation pour ce projet réussi !</w:t>
      </w:r>
    </w:p>
    <w:p>
      <w:r>
        <w:t xml:space="preserve">   Congratulations for this successful project!</w:t>
      </w:r>
    </w:p>
    <w:p>
      <w:r>
        <w:t xml:space="preserve">9. Félicitations à tous les nouveaux étudiants ! </w:t>
      </w:r>
    </w:p>
    <w:p>
      <w:r>
        <w:t xml:space="preserve">    Congratulations to all new students!</w:t>
      </w:r>
    </w:p>
    <w:p>
      <w:r>
        <w:t>10. Félicitation pour votre nouvelle voiture !</w:t>
      </w:r>
    </w:p>
    <w:p>
      <w:r>
        <w:t xml:space="preserve">    Congratulations on your new car!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J’aime boire du bleu gazeux.</w:t>
      </w:r>
    </w:p>
    <w:p>
      <w:r>
        <w:t xml:space="preserve">    I like drinking blue gas.</w:t>
      </w:r>
    </w:p>
    <w:p>
      <w:r>
        <w:t>3. Le ciel est bleu aujourd'hui.</w:t>
      </w:r>
    </w:p>
    <w:p>
      <w:r>
        <w:t xml:space="preserve">    The sky is blue today.</w:t>
      </w:r>
    </w:p>
    <w:p>
      <w:r>
        <w:t>4.  Le drapeau français est bleu, blanc et rouge.</w:t>
      </w:r>
    </w:p>
    <w:p>
      <w:r>
        <w:t xml:space="preserve">    The French flag is blue, white, and red. </w:t>
      </w:r>
    </w:p>
    <w:p>
      <w:r>
        <w:t xml:space="preserve">5. Il a une chemise bleue. </w:t>
      </w:r>
    </w:p>
    <w:p>
      <w:r>
        <w:t xml:space="preserve">    He has a blue shirt. </w:t>
      </w:r>
    </w:p>
    <w:p>
      <w:r>
        <w:t xml:space="preserve">6. Les enfants jouent dans la salle de jeux avec des bleus. </w:t>
      </w:r>
    </w:p>
    <w:p>
      <w:r>
        <w:t xml:space="preserve">   Children play in the game room with blues.  </w:t>
      </w:r>
    </w:p>
    <w:p>
      <w:r>
        <w:t>7. Le gâteau est bleu.</w:t>
      </w:r>
    </w:p>
    <w:p>
      <w:r>
        <w:t xml:space="preserve">    The cake is blue. </w:t>
      </w:r>
    </w:p>
    <w:p>
      <w:r>
        <w:t xml:space="preserve">8. La fleur est bleue. </w:t>
      </w:r>
    </w:p>
    <w:p>
      <w:r>
        <w:t xml:space="preserve">   The flower is blue.</w:t>
      </w:r>
    </w:p>
    <w:p>
      <w:r>
        <w:t xml:space="preserve">9. Il a besoin d'un bleu pour le travail. </w:t>
      </w:r>
    </w:p>
    <w:p>
      <w:r>
        <w:t xml:space="preserve">    He needs blue for work. </w:t>
      </w:r>
    </w:p>
    <w:p>
      <w:r>
        <w:t>10. Les yeux de la fille sont bleus.</w:t>
      </w:r>
    </w:p>
    <w:p>
      <w:r>
        <w:t xml:space="preserve">  The girl's eyes are blue.</w:t>
      </w:r>
    </w:p>
    <w:p/>
    <w:p>
      <w:r>
        <w:rPr>
          <w:b/>
        </w:rPr>
        <w:t>Word: haus | Meaning: house</w:t>
      </w:r>
    </w:p>
    <w:p/>
    <w:p>
      <w:r>
        <w:t>1. J'ai besoin d'aller chez la maison de mes parents.</w:t>
      </w:r>
    </w:p>
    <w:p>
      <w:r>
        <w:t xml:space="preserve">    I need to go to my parent's house.</w:t>
      </w:r>
    </w:p>
    <w:p>
      <w:r>
        <w:t xml:space="preserve">2. La famille du professeur habite dans une grande maison. </w:t>
      </w:r>
    </w:p>
    <w:p>
      <w:r>
        <w:t xml:space="preserve">    The professor's family lives in a big house.</w:t>
      </w:r>
    </w:p>
    <w:p>
      <w:r>
        <w:t>3. L'hôtel est proche de l'aéroport, il y a un quartier très paisible à la maison.</w:t>
      </w:r>
    </w:p>
    <w:p>
      <w:r>
        <w:t xml:space="preserve">   The hotel is close to the airport, there is a very peaceful neighbourhood at home.</w:t>
      </w:r>
    </w:p>
    <w:p>
      <w:r>
        <w:t xml:space="preserve">4. Il a besoin d'acheter du fromage dans la boulangerie au village. </w:t>
      </w:r>
    </w:p>
    <w:p>
      <w:r>
        <w:t xml:space="preserve">    He needs to buy cheese from the bakery in the village.</w:t>
      </w:r>
    </w:p>
    <w:p>
      <w:r>
        <w:t xml:space="preserve">5. Le jardin est assez grand et il y a beaucoup de fleurs sur la terrasse. </w:t>
      </w:r>
    </w:p>
    <w:p>
      <w:r>
        <w:t xml:space="preserve">   The garden is quite big and there are many flowers on the terrace. </w:t>
      </w:r>
    </w:p>
    <w:p>
      <w:r>
        <w:t>6. Je vais aller chez ma sœur pour lui apporter un cadeau.</w:t>
      </w:r>
    </w:p>
    <w:p>
      <w:r>
        <w:t xml:space="preserve">    I am going to my sister's house to give her a present.</w:t>
      </w:r>
    </w:p>
    <w:p>
      <w:r>
        <w:t xml:space="preserve">7. La maison est très confortable et il y a beaucoup de lumière. </w:t>
      </w:r>
    </w:p>
    <w:p>
      <w:r>
        <w:t xml:space="preserve">   The house is very comfortable and there is plenty of light. </w:t>
      </w:r>
    </w:p>
    <w:p>
      <w:r>
        <w:t>8. Le café est à la maison, mais le restaurant est loin.</w:t>
      </w:r>
    </w:p>
    <w:p>
      <w:r>
        <w:t xml:space="preserve">    The cafe is at home, but the restaurant is far away.</w:t>
      </w:r>
    </w:p>
    <w:p>
      <w:r>
        <w:t xml:space="preserve">9. J'ai besoin d'un appartement plus grand pour accueillir mes amis. </w:t>
      </w:r>
    </w:p>
    <w:p>
      <w:r>
        <w:t xml:space="preserve">   I need a bigger apartment to accommodate my friends.</w:t>
      </w:r>
    </w:p>
    <w:p>
      <w:r>
        <w:t xml:space="preserve">10. La maison de Pierre est très propre et il y a beaucoup de choses à faire.  </w:t>
      </w:r>
    </w:p>
    <w:p>
      <w:r>
        <w:t xml:space="preserve">    Pierre's house is very clean and there are many things to do.</w:t>
      </w:r>
    </w:p>
    <w:p/>
    <w:p>
      <w:r>
        <w:rPr>
          <w:b/>
        </w:rPr>
        <w:t>Word: marie | Meaning: Mary</w:t>
      </w:r>
    </w:p>
    <w:p/>
    <w:p>
      <w:r>
        <w:t>1. Marie aime lire des romans policiers.</w:t>
      </w:r>
    </w:p>
    <w:p>
      <w:r>
        <w:t xml:space="preserve">  Marie likes to read detective novels.</w:t>
      </w:r>
    </w:p>
    <w:p>
      <w:r>
        <w:t>2. J'ai rencontré Marie hier à la cafétéria.</w:t>
      </w:r>
    </w:p>
    <w:p>
      <w:r>
        <w:t xml:space="preserve">  I met Marie yesterday at the cafeteria.</w:t>
      </w:r>
    </w:p>
    <w:p>
      <w:r>
        <w:t>3. La Marie est très jolie et élégante.</w:t>
      </w:r>
    </w:p>
    <w:p>
      <w:r>
        <w:t xml:space="preserve">  Mary is very pretty and elegant.</w:t>
      </w:r>
    </w:p>
    <w:p>
      <w:r>
        <w:t>4. Le film de Marie était vraiment captivant.</w:t>
      </w:r>
    </w:p>
    <w:p>
      <w:r>
        <w:t xml:space="preserve">  Marie's movie was really captivating. </w:t>
      </w:r>
    </w:p>
    <w:p>
      <w:r>
        <w:t xml:space="preserve">5. J'ai parlé à Marie sur le projet de la classe. </w:t>
      </w:r>
    </w:p>
    <w:p>
      <w:r>
        <w:t xml:space="preserve">   I talked to Marie about the class project. </w:t>
      </w:r>
    </w:p>
    <w:p>
      <w:r>
        <w:t xml:space="preserve">6. Marie est une personne très gentille et amicale. </w:t>
      </w:r>
    </w:p>
    <w:p>
      <w:r>
        <w:t xml:space="preserve">   Marie is a very kind and friendly person.</w:t>
      </w:r>
    </w:p>
    <w:p>
      <w:r>
        <w:t>7. Marie travaille dans un magasin d'accessoires.</w:t>
      </w:r>
    </w:p>
    <w:p>
      <w:r>
        <w:t xml:space="preserve">   Marie works in a accessory store. </w:t>
      </w:r>
    </w:p>
    <w:p>
      <w:r>
        <w:t xml:space="preserve">8. Je suis allé à la plage avec Marie hier. </w:t>
      </w:r>
    </w:p>
    <w:p>
      <w:r>
        <w:t xml:space="preserve">  I went to the beach with Marie yesterday. </w:t>
      </w:r>
    </w:p>
    <w:p>
      <w:r>
        <w:t>9. J'ai parlé à Marie sur son voyage en Afrique.</w:t>
      </w:r>
    </w:p>
    <w:p>
      <w:r>
        <w:t xml:space="preserve">   I talked to Marie about her trip to Africa.</w:t>
      </w:r>
    </w:p>
    <w:p>
      <w:r>
        <w:t>10. Marie est une personne très ouverte et enthousiaste.</w:t>
      </w:r>
    </w:p>
    <w:p>
      <w:r>
        <w:t xml:space="preserve">   Marie is a very open and enthusiastic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