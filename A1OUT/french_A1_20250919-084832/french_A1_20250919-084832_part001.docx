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 The sun's light shines on the beach.</w:t>
      </w:r>
    </w:p>
    <w:p>
      <w:r>
        <w:t>2. Il y a une lumière dans la chambre.</w:t>
      </w:r>
    </w:p>
    <w:p>
      <w:r>
        <w:t xml:space="preserve">    There is a light in the room.</w:t>
      </w:r>
    </w:p>
    <w:p>
      <w:r>
        <w:t>3. Les arbres apportent de la lumière à la forêt.</w:t>
      </w:r>
    </w:p>
    <w:p>
      <w:r>
        <w:t xml:space="preserve">   Trees provide light to the forest. </w:t>
      </w:r>
    </w:p>
    <w:p>
      <w:r>
        <w:t>4. La voiture était éclairée par la lumière du feu.</w:t>
      </w:r>
    </w:p>
    <w:p>
      <w:r>
        <w:t xml:space="preserve">    The car was illuminated by the firelight.</w:t>
      </w:r>
    </w:p>
    <w:p>
      <w:r>
        <w:t>5. La lampe est allumée pour vous aider.</w:t>
      </w:r>
    </w:p>
    <w:p>
      <w:r>
        <w:t xml:space="preserve">    The lamp is turned on to help you.</w:t>
      </w:r>
    </w:p>
    <w:p>
      <w:r>
        <w:t>6.  Il y a beaucoup de lumière dans cette pièce.</w:t>
      </w:r>
    </w:p>
    <w:p>
      <w:r>
        <w:t xml:space="preserve">   There is plenty of light in this room.</w:t>
      </w:r>
    </w:p>
    <w:p>
      <w:r>
        <w:t>7.  L'éclat de la lune nous donne une lumière douce.</w:t>
      </w:r>
    </w:p>
    <w:p>
      <w:r>
        <w:t xml:space="preserve">    The glow of the moon gives us gentle light. </w:t>
      </w:r>
    </w:p>
    <w:p>
      <w:r>
        <w:t xml:space="preserve">8. La lune est claire aujourd'hui et elle apporte beaucoup de lumière. </w:t>
      </w:r>
    </w:p>
    <w:p>
      <w:r>
        <w:t xml:space="preserve">   The moon is clear today and it brings a lot of light.</w:t>
      </w:r>
    </w:p>
    <w:p>
      <w:r>
        <w:t>9. Je suis heureux de voir la lumière du jour après la nuit.</w:t>
      </w:r>
    </w:p>
    <w:p>
      <w:r>
        <w:t xml:space="preserve">   I am happy to see the light of day after night.</w:t>
      </w:r>
    </w:p>
    <w:p>
      <w:r>
        <w:t>10.  J’aime la lumière naturelle qui nous éclaire.</w:t>
      </w:r>
    </w:p>
    <w:p>
      <w:r>
        <w:t xml:space="preserve">    I like natural light that illuminates us.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 xml:space="preserve">2. Je m'appelle Marie. </w:t>
      </w:r>
    </w:p>
    <w:p>
      <w:r>
        <w:t xml:space="preserve">  My name is Marie.</w:t>
      </w:r>
    </w:p>
    <w:p>
      <w:r>
        <w:t xml:space="preserve">3. Bonne journée ! </w:t>
      </w:r>
    </w:p>
    <w:p>
      <w:r>
        <w:t xml:space="preserve">  Have a good day!</w:t>
      </w:r>
    </w:p>
    <w:p>
      <w:r>
        <w:t>4. Le soleil brille aujourd'hui.</w:t>
      </w:r>
    </w:p>
    <w:p>
      <w:r>
        <w:t xml:space="preserve">   The sun is shining today.</w:t>
      </w:r>
    </w:p>
    <w:p>
      <w:r>
        <w:t>5. Comment vous appelez-vous ?</w:t>
      </w:r>
    </w:p>
    <w:p>
      <w:r>
        <w:t xml:space="preserve">   What's your name?</w:t>
      </w:r>
    </w:p>
    <w:p>
      <w:r>
        <w:t xml:space="preserve">6. Bonjour à tous. </w:t>
      </w:r>
    </w:p>
    <w:p>
      <w:r>
        <w:t xml:space="preserve">    Hello everyone.</w:t>
      </w:r>
    </w:p>
    <w:p>
      <w:r>
        <w:t xml:space="preserve">7. J'adore le café. </w:t>
      </w:r>
    </w:p>
    <w:p>
      <w:r>
        <w:t xml:space="preserve">    I love coffee.</w:t>
      </w:r>
    </w:p>
    <w:p>
      <w:r>
        <w:t>8.  Merci de votre aide.</w:t>
      </w:r>
    </w:p>
    <w:p>
      <w:r>
        <w:t xml:space="preserve">    Thank you for your help.</w:t>
      </w:r>
    </w:p>
    <w:p>
      <w:r>
        <w:t xml:space="preserve">9. Je vais au cinéma ce soir. </w:t>
      </w:r>
    </w:p>
    <w:p>
      <w:r>
        <w:t xml:space="preserve">   I'm going to the cinema tonight.</w:t>
      </w:r>
    </w:p>
    <w:p>
      <w:r>
        <w:t xml:space="preserve">10. Bonjour Madame, vous êtes magnifique. </w:t>
      </w:r>
    </w:p>
    <w:p>
      <w:r>
        <w:t xml:space="preserve">   Hello Madam, you are magnificent.</w:t>
      </w:r>
    </w:p>
    <w:p/>
    <w:p>
      <w:r>
        <w:t>Fleur: Flower</w:t>
      </w:r>
    </w:p>
    <w:p/>
    <w:p>
      <w:r>
        <w:t xml:space="preserve">1. J'adore les fleurs dans le jardin.  </w:t>
      </w:r>
    </w:p>
    <w:p>
      <w:r>
        <w:t xml:space="preserve">    I love the flowers in the garden.</w:t>
      </w:r>
    </w:p>
    <w:p>
      <w:r>
        <w:t>2. La fleur de lys est un symbole important en France.</w:t>
      </w:r>
    </w:p>
    <w:p>
      <w:r>
        <w:t xml:space="preserve">    The lily flower is an important symbol in France.</w:t>
      </w:r>
    </w:p>
    <w:p>
      <w:r>
        <w:t xml:space="preserve">3. Le bleu des fleurs est magnifique. </w:t>
      </w:r>
    </w:p>
    <w:p>
      <w:r>
        <w:t xml:space="preserve">    The blue of the flowers is magnificent.</w:t>
      </w:r>
    </w:p>
    <w:p>
      <w:r>
        <w:t xml:space="preserve">4. Les fleurs ont besoin d'eau pour grandir. </w:t>
      </w:r>
    </w:p>
    <w:p>
      <w:r>
        <w:t xml:space="preserve">    Flowers need water to grow.</w:t>
      </w:r>
    </w:p>
    <w:p>
      <w:r>
        <w:t xml:space="preserve">5.  Elle a acheté une fleur de rose pour son amie. </w:t>
      </w:r>
    </w:p>
    <w:p>
      <w:r>
        <w:t xml:space="preserve">    She bought a rose flower for her friend. </w:t>
      </w:r>
    </w:p>
    <w:p>
      <w:r>
        <w:t xml:space="preserve">6. La fleur symbolise la beauté et l'amour. </w:t>
      </w:r>
    </w:p>
    <w:p>
      <w:r>
        <w:t xml:space="preserve">   The flower symbolizes beauty and love. </w:t>
      </w:r>
    </w:p>
    <w:p>
      <w:r>
        <w:t xml:space="preserve">7. Les fleurs d'or sont très rares.  </w:t>
      </w:r>
    </w:p>
    <w:p>
      <w:r>
        <w:t xml:space="preserve">    Golden flowers are very rare.</w:t>
      </w:r>
    </w:p>
    <w:p>
      <w:r>
        <w:t xml:space="preserve">8. L'arbre de fleurs est magnifique à l'automne.  </w:t>
      </w:r>
    </w:p>
    <w:p>
      <w:r>
        <w:t xml:space="preserve">    The flowering tree is magnificent in the autumn. </w:t>
      </w:r>
    </w:p>
    <w:p>
      <w:r>
        <w:t xml:space="preserve">9. La fleur du jardin est une belle couleur rose.  </w:t>
      </w:r>
    </w:p>
    <w:p>
      <w:r>
        <w:t xml:space="preserve">   The flower of the garden is a beautiful pink color.  </w:t>
      </w:r>
    </w:p>
    <w:p>
      <w:r>
        <w:t xml:space="preserve">10. J'ai dessiné une fleur rouge et verte.   </w:t>
      </w:r>
    </w:p>
    <w:p>
      <w:r>
        <w:t xml:space="preserve">    I drew a red and green flower.</w:t>
      </w:r>
    </w:p>
    <w:p/>
    <w:p>
      <w:r>
        <w:rPr>
          <w:b/>
        </w:rPr>
        <w:t>Word: maison | Meaning: house</w:t>
      </w:r>
    </w:p>
    <w:p/>
    <w:p>
      <w:r>
        <w:t>1.  J'ai une maison à Paris.</w:t>
      </w:r>
    </w:p>
    <w:p>
      <w:r>
        <w:t xml:space="preserve">    My house is in Paris.</w:t>
      </w:r>
    </w:p>
    <w:p>
      <w:r>
        <w:t>2.  Mon ami vit dans une maison plus grande que la mienne.</w:t>
      </w:r>
    </w:p>
    <w:p>
      <w:r>
        <w:t xml:space="preserve">    My friend lives in a bigger house than mine.</w:t>
      </w:r>
    </w:p>
    <w:p>
      <w:r>
        <w:t>3.  Elle adore sa maison, il y a beaucoup d'espace.</w:t>
      </w:r>
    </w:p>
    <w:p>
      <w:r>
        <w:t xml:space="preserve">    She loves her house, there’s a lot of space. </w:t>
      </w:r>
    </w:p>
    <w:p>
      <w:r>
        <w:t>4.  La maison est en bois et il a des fenêtres.</w:t>
      </w:r>
    </w:p>
    <w:p>
      <w:r>
        <w:t xml:space="preserve">   The house is made of wood and it has windows. </w:t>
      </w:r>
    </w:p>
    <w:p>
      <w:r>
        <w:t>5.  Je suis allé chez mon grand-père pour lui rendre visite.</w:t>
      </w:r>
    </w:p>
    <w:p>
      <w:r>
        <w:t xml:space="preserve">    I went to visit my grandfather.</w:t>
      </w:r>
    </w:p>
    <w:p>
      <w:r>
        <w:t>6.  Le jardin de la maison est joliment fleuri.</w:t>
      </w:r>
    </w:p>
    <w:p>
      <w:r>
        <w:t xml:space="preserve">    The garden of the house is nicely blooming flowers.</w:t>
      </w:r>
    </w:p>
    <w:p>
      <w:r>
        <w:t xml:space="preserve">7.  J'ai besoin d’un nouveau toit pour ma maison. </w:t>
      </w:r>
    </w:p>
    <w:p>
      <w:r>
        <w:t xml:space="preserve">    I need a new roof for my house. </w:t>
      </w:r>
    </w:p>
    <w:p>
      <w:r>
        <w:t>8.  Il était trop tard pour aller à la maison.</w:t>
      </w:r>
    </w:p>
    <w:p>
      <w:r>
        <w:t xml:space="preserve">    It was too late to go home.</w:t>
      </w:r>
    </w:p>
    <w:p>
      <w:r>
        <w:t xml:space="preserve">9.  Notre maison est un endroit agréable et cosy. </w:t>
      </w:r>
    </w:p>
    <w:p>
      <w:r>
        <w:t xml:space="preserve">    Our house is a nice and cozy place.</w:t>
      </w:r>
    </w:p>
    <w:p>
      <w:r>
        <w:t xml:space="preserve">10. Le quartier a une maison de retraite. </w:t>
      </w:r>
    </w:p>
    <w:p>
      <w:r>
        <w:t xml:space="preserve">   The neighborhood has a retirement home.</w:t>
      </w:r>
    </w:p>
    <w:p/>
    <w:p>
      <w:r>
        <w:rPr>
          <w:b/>
        </w:rPr>
        <w:t>Word: rose | Meaning: rose</w:t>
      </w:r>
    </w:p>
    <w:p/>
    <w:p>
      <w:r>
        <w:t xml:space="preserve">1. J'ai une rose rouge dans mon jardin. </w:t>
      </w:r>
    </w:p>
    <w:p>
      <w:r>
        <w:t xml:space="preserve">    I have a red rose in my garden.</w:t>
      </w:r>
    </w:p>
    <w:p>
      <w:r>
        <w:t>2. La rose est symbole de l'amour.</w:t>
      </w:r>
    </w:p>
    <w:p>
      <w:r>
        <w:t xml:space="preserve">    The rose is a symbol of love.</w:t>
      </w:r>
    </w:p>
    <w:p>
      <w:r>
        <w:t>3. Cette rose est très fragile.</w:t>
      </w:r>
    </w:p>
    <w:p>
      <w:r>
        <w:t xml:space="preserve">    This rose is very delicate.</w:t>
      </w:r>
    </w:p>
    <w:p>
      <w:r>
        <w:t>4. Nous avons besoin d'un nouveau pot pour la rose.</w:t>
      </w:r>
    </w:p>
    <w:p>
      <w:r>
        <w:t xml:space="preserve">    We need a new pot for the rose. </w:t>
      </w:r>
    </w:p>
    <w:p>
      <w:r>
        <w:t>5. La rose était belle et parfumée.</w:t>
      </w:r>
    </w:p>
    <w:p>
      <w:r>
        <w:t xml:space="preserve">   The rose was beautiful and fragrant.</w:t>
      </w:r>
    </w:p>
    <w:p>
      <w:r>
        <w:t xml:space="preserve">6. Le bouquet de roses est magnifique. </w:t>
      </w:r>
    </w:p>
    <w:p>
      <w:r>
        <w:t xml:space="preserve">   The rose bouquet is magnificent.</w:t>
      </w:r>
    </w:p>
    <w:p>
      <w:r>
        <w:t>7. Les fleurs de rose se trouvent dans mon salon.</w:t>
      </w:r>
    </w:p>
    <w:p>
      <w:r>
        <w:t xml:space="preserve">    Rose flowers are found in my living room.</w:t>
      </w:r>
    </w:p>
    <w:p>
      <w:r>
        <w:t xml:space="preserve">8. J'aime les roses blanches et violettes. </w:t>
      </w:r>
    </w:p>
    <w:p>
      <w:r>
        <w:t xml:space="preserve">    I like white and violet roses. </w:t>
      </w:r>
    </w:p>
    <w:p>
      <w:r>
        <w:t xml:space="preserve">9. La rose est un élément important de la nature. </w:t>
      </w:r>
    </w:p>
    <w:p>
      <w:r>
        <w:t xml:space="preserve">    The rose is an important element of nature. </w:t>
      </w:r>
    </w:p>
    <w:p>
      <w:r>
        <w:t xml:space="preserve">10. Les fleurs de rose sont très populaires. </w:t>
      </w:r>
    </w:p>
    <w:p>
      <w:r>
        <w:t xml:space="preserve">    Rose flowers are very popular.</w:t>
      </w:r>
    </w:p>
    <w:p/>
    <w:p>
      <w:r>
        <w:rPr>
          <w:b/>
        </w:rPr>
        <w:t>Word: moi | Meaning: I</w:t>
      </w:r>
    </w:p>
    <w:p/>
    <w:p>
      <w:r>
        <w:t>1. Je suis français.</w:t>
      </w:r>
    </w:p>
    <w:p>
      <w:r>
        <w:t xml:space="preserve">    I am French.</w:t>
      </w:r>
    </w:p>
    <w:p>
      <w:r>
        <w:t>2. Moi, j'aime le cinéma.</w:t>
      </w:r>
    </w:p>
    <w:p>
      <w:r>
        <w:t xml:space="preserve">    I like going to the movies.</w:t>
      </w:r>
    </w:p>
    <w:p>
      <w:r>
        <w:t>3.  Moi, je voudrais un café.</w:t>
      </w:r>
    </w:p>
    <w:p>
      <w:r>
        <w:t xml:space="preserve">    I would like a coffee, please. </w:t>
      </w:r>
    </w:p>
    <w:p>
      <w:r>
        <w:t xml:space="preserve">4. Il s'appelle Pierre.  </w:t>
      </w:r>
    </w:p>
    <w:p>
      <w:r>
        <w:t xml:space="preserve">    His name is Pierre.</w:t>
      </w:r>
    </w:p>
    <w:p>
      <w:r>
        <w:t xml:space="preserve">5.  Je parle couramment le français.   </w:t>
      </w:r>
    </w:p>
    <w:p>
      <w:r>
        <w:t xml:space="preserve">    I speak French well.</w:t>
      </w:r>
    </w:p>
    <w:p>
      <w:r>
        <w:t>6. Moi aussi, j'aime la nature.</w:t>
      </w:r>
    </w:p>
    <w:p>
      <w:r>
        <w:t xml:space="preserve">    Me too, I like nature.</w:t>
      </w:r>
    </w:p>
    <w:p>
      <w:r>
        <w:t xml:space="preserve">7.  C’est moi qui a fait ça. </w:t>
      </w:r>
    </w:p>
    <w:p>
      <w:r>
        <w:t xml:space="preserve">    It was me who did that.</w:t>
      </w:r>
    </w:p>
    <w:p>
      <w:r>
        <w:t xml:space="preserve">8.  Moi, je suis fatigué.   </w:t>
      </w:r>
    </w:p>
    <w:p>
      <w:r>
        <w:t xml:space="preserve">    I am tired.</w:t>
      </w:r>
    </w:p>
    <w:p>
      <w:r>
        <w:t xml:space="preserve">9.  moi-même.   </w:t>
      </w:r>
    </w:p>
    <w:p>
      <w:r>
        <w:t xml:space="preserve">    myself.</w:t>
      </w:r>
    </w:p>
    <w:p>
      <w:r>
        <w:t xml:space="preserve">10. Moi j'ai besoin d'un peu de sommeil. </w:t>
      </w:r>
    </w:p>
    <w:p>
      <w:r>
        <w:t xml:space="preserve">    I need a bit of sleep.</w:t>
      </w:r>
    </w:p>
    <w:p/>
    <w:p>
      <w:r>
        <w:rPr>
          <w:b/>
        </w:rPr>
        <w:t>Word: bien | Meaning: good</w:t>
      </w:r>
    </w:p>
    <w:p/>
    <w:p>
      <w:r>
        <w:t>1. Le film était bien.</w:t>
      </w:r>
    </w:p>
    <w:p>
      <w:r>
        <w:t xml:space="preserve">   The film was good.</w:t>
      </w:r>
    </w:p>
    <w:p>
      <w:r>
        <w:t>2. Il a une bonne idée.</w:t>
      </w:r>
    </w:p>
    <w:p>
      <w:r>
        <w:t xml:space="preserve">   He has a good idea.</w:t>
      </w:r>
    </w:p>
    <w:p>
      <w:r>
        <w:t>3. J’ai envie de faire du sport.</w:t>
      </w:r>
    </w:p>
    <w:p>
      <w:r>
        <w:t xml:space="preserve">   I feel like doing some exercise. </w:t>
      </w:r>
    </w:p>
    <w:p>
      <w:r>
        <w:t>4. Il est bon de se reposer après un long voyage.</w:t>
      </w:r>
    </w:p>
    <w:p>
      <w:r>
        <w:t xml:space="preserve">  It is good to take a rest after a long trip.</w:t>
      </w:r>
    </w:p>
    <w:p>
      <w:r>
        <w:t>5. Vous avez bien mangé.</w:t>
      </w:r>
    </w:p>
    <w:p>
      <w:r>
        <w:t xml:space="preserve">    You've eaten well.</w:t>
      </w:r>
    </w:p>
    <w:p>
      <w:r>
        <w:t>6. Les enfants sont bien élevés.</w:t>
      </w:r>
    </w:p>
    <w:p>
      <w:r>
        <w:t xml:space="preserve">    The children are well raised.</w:t>
      </w:r>
    </w:p>
    <w:p>
      <w:r>
        <w:t>7. J’ai un ami qui vit bien à Paris.</w:t>
      </w:r>
    </w:p>
    <w:p>
      <w:r>
        <w:t xml:space="preserve">   I have a friend who lives well in Paris. </w:t>
      </w:r>
    </w:p>
    <w:p>
      <w:r>
        <w:t>8. L’école est bien organisée.</w:t>
      </w:r>
    </w:p>
    <w:p>
      <w:r>
        <w:t xml:space="preserve">   School is well organized.</w:t>
      </w:r>
    </w:p>
    <w:p>
      <w:r>
        <w:t>9. Elle a une belle robe, elle l'a bien choisie.</w:t>
      </w:r>
    </w:p>
    <w:p>
      <w:r>
        <w:t xml:space="preserve">    She has a nice dress, she chose it well. </w:t>
      </w:r>
    </w:p>
    <w:p>
      <w:r>
        <w:t>10. Il est très content de sa réussite.</w:t>
      </w:r>
    </w:p>
    <w:p>
      <w:r>
        <w:t xml:space="preserve">  He is very happy about his success.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L’enfant a un crayon rouge.  </w:t>
      </w:r>
    </w:p>
    <w:p>
      <w:r>
        <w:t>The child has a red crayon.</w:t>
      </w:r>
    </w:p>
    <w:p>
      <w:r>
        <w:t xml:space="preserve">3. Les tomates sont rouges.   </w:t>
      </w:r>
    </w:p>
    <w:p>
      <w:r>
        <w:t>The tomatoes are red.</w:t>
      </w:r>
    </w:p>
    <w:p>
      <w:r>
        <w:t xml:space="preserve">4. Il a une robe rouge.  </w:t>
      </w:r>
    </w:p>
    <w:p>
      <w:r>
        <w:t>He has a red dress.</w:t>
      </w:r>
    </w:p>
    <w:p>
      <w:r>
        <w:t xml:space="preserve">5. La fleur est rouge.  </w:t>
      </w:r>
    </w:p>
    <w:p>
      <w:r>
        <w:t xml:space="preserve">The flower is red. </w:t>
      </w:r>
    </w:p>
    <w:p>
      <w:r>
        <w:t xml:space="preserve">6. Le drapeau français est rouge, blanc et bleu.  </w:t>
      </w:r>
    </w:p>
    <w:p>
      <w:r>
        <w:t xml:space="preserve">The French flag is red, white and blue. </w:t>
      </w:r>
    </w:p>
    <w:p>
      <w:r>
        <w:t xml:space="preserve">7. J'ai un crayon rouge dans ma boîte de crayons.  </w:t>
      </w:r>
    </w:p>
    <w:p>
      <w:r>
        <w:t xml:space="preserve">I have a red pencil in my pencil box. </w:t>
      </w:r>
    </w:p>
    <w:p>
      <w:r>
        <w:t xml:space="preserve">8. Les tomates sont rouges et saines.   </w:t>
      </w:r>
    </w:p>
    <w:p>
      <w:r>
        <w:t>Tomatoes are red and healthy.</w:t>
      </w:r>
    </w:p>
    <w:p>
      <w:r>
        <w:t xml:space="preserve">9. Le sang est rouge.   </w:t>
      </w:r>
    </w:p>
    <w:p>
      <w:r>
        <w:t>Blood is red.</w:t>
      </w:r>
    </w:p>
    <w:p>
      <w:r>
        <w:t xml:space="preserve">10. La soupe est rouge, elle contient des légumes.  </w:t>
      </w:r>
    </w:p>
    <w:p>
      <w:r>
        <w:t>The soup is red, it contains vegetables.</w:t>
      </w:r>
    </w:p>
    <w:p/>
    <w:p>
      <w:r>
        <w:rPr>
          <w:b/>
        </w:rPr>
        <w:t>Word: amour | Meaning: love</w:t>
      </w:r>
    </w:p>
    <w:p/>
    <w:p>
      <w:r>
        <w:t>1. J'ai beaucoup d'amour pour mon chien.</w:t>
      </w:r>
    </w:p>
    <w:p>
      <w:r>
        <w:t xml:space="preserve">  Love for my dog is strong.</w:t>
      </w:r>
    </w:p>
    <w:p>
      <w:r>
        <w:t>2. L’amour est une force puissante.</w:t>
      </w:r>
    </w:p>
    <w:p>
      <w:r>
        <w:t xml:space="preserve">  Love is a powerful force.</w:t>
      </w:r>
    </w:p>
    <w:p>
      <w:r>
        <w:t xml:space="preserve">3. Le poète s’est inspiré de son amour pour la nature. </w:t>
      </w:r>
    </w:p>
    <w:p>
      <w:r>
        <w:t xml:space="preserve">  The poet was inspired by his love of nature.</w:t>
      </w:r>
    </w:p>
    <w:p>
      <w:r>
        <w:t>4. Il a un amour profond pour la musique classique.</w:t>
      </w:r>
    </w:p>
    <w:p>
      <w:r>
        <w:t xml:space="preserve">  He has a deep love for classical music.</w:t>
      </w:r>
    </w:p>
    <w:p>
      <w:r>
        <w:t>5. L'amour est une émotion complexe.</w:t>
      </w:r>
    </w:p>
    <w:p>
      <w:r>
        <w:t xml:space="preserve">  Love is a complex emotion.</w:t>
      </w:r>
    </w:p>
    <w:p>
      <w:r>
        <w:t xml:space="preserve">6. La femme a un amour infini pour son enfant. </w:t>
      </w:r>
    </w:p>
    <w:p>
      <w:r>
        <w:t xml:space="preserve">  The woman has an infinite love for her child.</w:t>
      </w:r>
    </w:p>
    <w:p>
      <w:r>
        <w:t xml:space="preserve">7. Le couple partage un amour profond pour la vie. </w:t>
      </w:r>
    </w:p>
    <w:p>
      <w:r>
        <w:t xml:space="preserve">   The couple shares deep love for life.</w:t>
      </w:r>
    </w:p>
    <w:p>
      <w:r>
        <w:t>8. L'amour est un cadeau précieux.</w:t>
      </w:r>
    </w:p>
    <w:p>
      <w:r>
        <w:t xml:space="preserve">   Love is a precious gift.</w:t>
      </w:r>
    </w:p>
    <w:p>
      <w:r>
        <w:t xml:space="preserve">9. Il a eu beaucoup d’amour et de joie dans sa jeunesse. </w:t>
      </w:r>
    </w:p>
    <w:p>
      <w:r>
        <w:t xml:space="preserve">  He had much love and joy in his youth.</w:t>
      </w:r>
    </w:p>
    <w:p>
      <w:r>
        <w:t>10. L'amour peut être une source de bonheur immense.</w:t>
      </w:r>
    </w:p>
    <w:p>
      <w:r>
        <w:t xml:space="preserve">  Love can be an immense source of happiness.</w:t>
      </w:r>
    </w:p>
    <w:p/>
    <w:p>
      <w:r>
        <w:rPr>
          <w:b/>
        </w:rPr>
        <w:t>Word: oui | Meaning: yes</w:t>
      </w:r>
    </w:p>
    <w:p/>
    <w:p>
      <w:r>
        <w:t xml:space="preserve">1.  Oui, j’adore les films d’animation. </w:t>
      </w:r>
    </w:p>
    <w:p>
      <w:r>
        <w:t xml:space="preserve">   Yes, I love animated films.</w:t>
      </w:r>
    </w:p>
    <w:p>
      <w:r>
        <w:t xml:space="preserve">2.  J'ai beaucoup de travail à faire. </w:t>
      </w:r>
    </w:p>
    <w:p>
      <w:r>
        <w:t xml:space="preserve">   I have a lot of work to do.</w:t>
      </w:r>
    </w:p>
    <w:p>
      <w:r>
        <w:t>3.  Il fait beau aujourd’hui.</w:t>
      </w:r>
    </w:p>
    <w:p>
      <w:r>
        <w:t xml:space="preserve">    It's beautiful out today.</w:t>
      </w:r>
    </w:p>
    <w:p>
      <w:r>
        <w:t>4.  Oui, je peux vous aider.</w:t>
      </w:r>
    </w:p>
    <w:p>
      <w:r>
        <w:t xml:space="preserve">    Yes, I can help you.</w:t>
      </w:r>
    </w:p>
    <w:p>
      <w:r>
        <w:t xml:space="preserve">5.  Je ne suis pas d’accord avec toi. </w:t>
      </w:r>
    </w:p>
    <w:p>
      <w:r>
        <w:t xml:space="preserve">   I disagree with you.</w:t>
      </w:r>
    </w:p>
    <w:p>
      <w:r>
        <w:t>6.  Oui, il est arrivé à l’heure.</w:t>
      </w:r>
    </w:p>
    <w:p>
      <w:r>
        <w:t xml:space="preserve">   Yes, he arrived on time.</w:t>
      </w:r>
    </w:p>
    <w:p>
      <w:r>
        <w:t xml:space="preserve">7.  Tu veux aller au cinéma ? </w:t>
      </w:r>
    </w:p>
    <w:p>
      <w:r>
        <w:t xml:space="preserve">    Do you want to go to the cinema?</w:t>
      </w:r>
    </w:p>
    <w:p>
      <w:r>
        <w:t>8.  La solution est simple.</w:t>
      </w:r>
    </w:p>
    <w:p>
      <w:r>
        <w:t xml:space="preserve">   The solution is simple. </w:t>
      </w:r>
    </w:p>
    <w:p>
      <w:r>
        <w:t>9.  J'ai besoin d’un peu d’argent.</w:t>
      </w:r>
    </w:p>
    <w:p>
      <w:r>
        <w:t xml:space="preserve">   I need a little bit of money.</w:t>
      </w:r>
    </w:p>
    <w:p>
      <w:r>
        <w:t xml:space="preserve">10. Oui, je suis français. </w:t>
      </w:r>
    </w:p>
    <w:p>
      <w:r>
        <w:t xml:space="preserve">    Yes, I am French.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