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 une chemise blanche.</w:t>
      </w:r>
    </w:p>
    <w:p>
      <w:r>
        <w:t xml:space="preserve">  I have a white shirt. </w:t>
      </w:r>
    </w:p>
    <w:p>
      <w:r>
        <w:t>4. Un tableau blanc est parfait pour la discussion.</w:t>
      </w:r>
    </w:p>
    <w:p>
      <w:r>
        <w:t xml:space="preserve">  A blank board is perfect for the discussion.</w:t>
      </w:r>
    </w:p>
    <w:p>
      <w:r>
        <w:t>5. La fleur est blanche et parfumée.</w:t>
      </w:r>
    </w:p>
    <w:p>
      <w:r>
        <w:t xml:space="preserve">  The flower is white and fragrant.</w:t>
      </w:r>
    </w:p>
    <w:p>
      <w:r>
        <w:t>6. Les yeux de l'enfant sont blancs.</w:t>
      </w:r>
    </w:p>
    <w:p>
      <w:r>
        <w:t xml:space="preserve">  The child's eyes are white. </w:t>
      </w:r>
    </w:p>
    <w:p>
      <w:r>
        <w:t>7. Il a besoin d'un papier blanc pour écrire.</w:t>
      </w:r>
    </w:p>
    <w:p>
      <w:r>
        <w:t xml:space="preserve">  He needs some white paper to write.</w:t>
      </w:r>
    </w:p>
    <w:p>
      <w:r>
        <w:t>8. Les enfants aiment les couleurs, mais ils préfèrent le blanc.</w:t>
      </w:r>
    </w:p>
    <w:p>
      <w:r>
        <w:t xml:space="preserve">  Children love colors, but they prefer white. </w:t>
      </w:r>
    </w:p>
    <w:p>
      <w:r>
        <w:t xml:space="preserve">9. La neige est blanche et douce. </w:t>
      </w:r>
    </w:p>
    <w:p>
      <w:r>
        <w:t xml:space="preserve">  The snow is white and soft. </w:t>
      </w:r>
    </w:p>
    <w:p>
      <w:r>
        <w:t>10. Un livre blanc est un document académique.</w:t>
      </w:r>
    </w:p>
    <w:p>
      <w:r>
        <w:t xml:space="preserve"> A white book is a academic document.</w:t>
      </w:r>
    </w:p>
    <w:p/>
    <w:p>
      <w:r>
        <w:rPr>
          <w:b/>
        </w:rPr>
        <w:t>Word: haut | Meaning: high</w:t>
      </w:r>
    </w:p>
    <w:p/>
    <w:p>
      <w:r>
        <w:t>1. Le ballon est haut sur le terrain.</w:t>
      </w:r>
    </w:p>
    <w:p>
      <w:r>
        <w:t xml:space="preserve">   The ball is high on the field.</w:t>
      </w:r>
    </w:p>
    <w:p>
      <w:r>
        <w:t>2. La montagne est plus haute que les autres.</w:t>
      </w:r>
    </w:p>
    <w:p>
      <w:r>
        <w:t xml:space="preserve">   The mountain is higher than the others.</w:t>
      </w:r>
    </w:p>
    <w:p>
      <w:r>
        <w:t xml:space="preserve">3.  Je veux monter haut dans la tour. </w:t>
      </w:r>
    </w:p>
    <w:p>
      <w:r>
        <w:t xml:space="preserve">   I want to go up high in the tower.</w:t>
      </w:r>
    </w:p>
    <w:p>
      <w:r>
        <w:t>4. Nous regardons le ciel depuis le haut de la colline.</w:t>
      </w:r>
    </w:p>
    <w:p>
      <w:r>
        <w:t xml:space="preserve">    We look at the sky from the top of the hill.</w:t>
      </w:r>
    </w:p>
    <w:p>
      <w:r>
        <w:t xml:space="preserve">5. La fenêtre est au-dessus du sol. </w:t>
      </w:r>
    </w:p>
    <w:p>
      <w:r>
        <w:t xml:space="preserve">    The window is above the ground.</w:t>
      </w:r>
    </w:p>
    <w:p>
      <w:r>
        <w:t xml:space="preserve">6.  J'ai des difficultés à lire ce texte, il est trop haut. </w:t>
      </w:r>
    </w:p>
    <w:p>
      <w:r>
        <w:t xml:space="preserve">   I have trouble reading this text; it's too high up.</w:t>
      </w:r>
    </w:p>
    <w:p>
      <w:r>
        <w:t xml:space="preserve">7. Vous pouvez atteindre le sommet de la montagne en marchant haut. </w:t>
      </w:r>
    </w:p>
    <w:p>
      <w:r>
        <w:t xml:space="preserve">   You can reach the summit of the mountain by walking high.</w:t>
      </w:r>
    </w:p>
    <w:p>
      <w:r>
        <w:t xml:space="preserve">8. Le vent souffle fort et fait monter les feuilles haut dans les arbres. </w:t>
      </w:r>
    </w:p>
    <w:p>
      <w:r>
        <w:t xml:space="preserve">   The wind blows hard and makes the leaves go high in the trees.</w:t>
      </w:r>
    </w:p>
    <w:p>
      <w:r>
        <w:t>9.  La fleur est haute, mais il y a un petit arbre sous elle.</w:t>
      </w:r>
    </w:p>
    <w:p>
      <w:r>
        <w:t xml:space="preserve">   The flower is tall, but there's a little tree under it.</w:t>
      </w:r>
    </w:p>
    <w:p>
      <w:r>
        <w:t xml:space="preserve">10. J'ai besoin d'un grand support pour le livre, il est haut et lourd. </w:t>
      </w:r>
    </w:p>
    <w:p>
      <w:r>
        <w:t xml:space="preserve">   I need a big support for the book; it is high and heavy.</w:t>
      </w:r>
    </w:p>
    <w:p/>
    <w:p>
      <w:r>
        <w:rPr>
          <w:b/>
        </w:rPr>
        <w:t>Word: merci | Meaning: thank you</w:t>
      </w:r>
    </w:p>
    <w:p/>
    <w:p>
      <w:r>
        <w:t>1. Je vous remercie beaucoup de votre aide.</w:t>
      </w:r>
    </w:p>
    <w:p>
      <w:r>
        <w:t xml:space="preserve">  Thank you very much for your help.</w:t>
      </w:r>
    </w:p>
    <w:p>
      <w:r>
        <w:t>2. Merci d'avoir parlé avec moi.</w:t>
      </w:r>
    </w:p>
    <w:p>
      <w:r>
        <w:t xml:space="preserve">   Thank you for talking with me.</w:t>
      </w:r>
    </w:p>
    <w:p>
      <w:r>
        <w:t>3. Je suis reconnaissant pour votre generosity.</w:t>
      </w:r>
    </w:p>
    <w:p>
      <w:r>
        <w:t xml:space="preserve">   I am grateful for your generosity.</w:t>
      </w:r>
    </w:p>
    <w:p>
      <w:r>
        <w:t>4. Merci à toi, j'ai trouvé la solution.</w:t>
      </w:r>
    </w:p>
    <w:p>
      <w:r>
        <w:t xml:space="preserve">   Thank you! I found the solution.</w:t>
      </w:r>
    </w:p>
    <w:p>
      <w:r>
        <w:t>5. Merci de m’avoir aidé avec la tâche.</w:t>
      </w:r>
    </w:p>
    <w:p>
      <w:r>
        <w:t xml:space="preserve">    Thank you for helping me with the task.</w:t>
      </w:r>
    </w:p>
    <w:p>
      <w:r>
        <w:t xml:space="preserve">6. Merci pour votre gentillesse et votre patience. </w:t>
      </w:r>
    </w:p>
    <w:p>
      <w:r>
        <w:t xml:space="preserve">   Thank you for your kindness and patience.</w:t>
      </w:r>
    </w:p>
    <w:p>
      <w:r>
        <w:t>7. Merci de l'invitation, je vous remercie.</w:t>
      </w:r>
    </w:p>
    <w:p>
      <w:r>
        <w:t xml:space="preserve">    Thank you for the invitation, I thank you.</w:t>
      </w:r>
    </w:p>
    <w:p>
      <w:r>
        <w:t>8. Merci d’avoir partagé ce moment avec moi.</w:t>
      </w:r>
    </w:p>
    <w:p>
      <w:r>
        <w:t xml:space="preserve">    Thank you for sharing this time with me.</w:t>
      </w:r>
    </w:p>
    <w:p>
      <w:r>
        <w:t>9. Merci de m’écouter, c’est important pour moi.</w:t>
      </w:r>
    </w:p>
    <w:p>
      <w:r>
        <w:t xml:space="preserve">   Thank you for listening to me, that is important to me. </w:t>
      </w:r>
    </w:p>
    <w:p>
      <w:r>
        <w:t xml:space="preserve">10. Merci encore, j'apprécie vraiment votre aide. </w:t>
      </w:r>
    </w:p>
    <w:p>
      <w:r>
        <w:t xml:space="preserve">   Thank you again, I really appreciate your help.</w:t>
      </w:r>
    </w:p>
    <w:p/>
    <w:p>
      <w:r>
        <w:rPr>
          <w:b/>
        </w:rPr>
        <w:t>Word: chat | Meaning: cat</w:t>
      </w:r>
    </w:p>
    <w:p/>
    <w:p>
      <w:r>
        <w:t xml:space="preserve">1.  J'ai un chat très mignon. </w:t>
      </w:r>
    </w:p>
    <w:p>
      <w:r>
        <w:t xml:space="preserve">   My cat is very cute.</w:t>
      </w:r>
    </w:p>
    <w:p>
      <w:r>
        <w:t xml:space="preserve">2.  Il est impossible de comprendre le chat. </w:t>
      </w:r>
    </w:p>
    <w:p>
      <w:r>
        <w:t xml:space="preserve">   It's impossible to understand the cat.</w:t>
      </w:r>
    </w:p>
    <w:p>
      <w:r>
        <w:t xml:space="preserve">3.  La chatte est dans la cage. </w:t>
      </w:r>
    </w:p>
    <w:p>
      <w:r>
        <w:t xml:space="preserve">   The kitty is in the cage.</w:t>
      </w:r>
    </w:p>
    <w:p>
      <w:r>
        <w:t>4.  Le chat dort sur la table.</w:t>
      </w:r>
    </w:p>
    <w:p>
      <w:r>
        <w:t xml:space="preserve">    The cat is sleeping on the table.</w:t>
      </w:r>
    </w:p>
    <w:p>
      <w:r>
        <w:t xml:space="preserve">5.  Elle aime jouer avec le chat. </w:t>
      </w:r>
    </w:p>
    <w:p>
      <w:r>
        <w:t xml:space="preserve">    She loves playing with the cat.</w:t>
      </w:r>
    </w:p>
    <w:p>
      <w:r>
        <w:t>6.  Avez-vous une idée de comment faire parler le chat?</w:t>
      </w:r>
    </w:p>
    <w:p>
      <w:r>
        <w:t xml:space="preserve">   Do you have an idea on how to make the cat speak?</w:t>
      </w:r>
    </w:p>
    <w:p>
      <w:r>
        <w:t xml:space="preserve">7.  Je veux acheter un nouveau chat. </w:t>
      </w:r>
    </w:p>
    <w:p>
      <w:r>
        <w:t xml:space="preserve">   I want to buy a new cat.</w:t>
      </w:r>
    </w:p>
    <w:p>
      <w:r>
        <w:t xml:space="preserve">8.  Le chat est calme et gentil. </w:t>
      </w:r>
    </w:p>
    <w:p>
      <w:r>
        <w:t xml:space="preserve">   The cat is calm and nice.</w:t>
      </w:r>
    </w:p>
    <w:p>
      <w:r>
        <w:t xml:space="preserve">9.  Il s’est réveillé en le touchant sur la tête. </w:t>
      </w:r>
    </w:p>
    <w:p>
      <w:r>
        <w:t xml:space="preserve">   It woke up by touching it on the head.</w:t>
      </w:r>
    </w:p>
    <w:p>
      <w:r>
        <w:t xml:space="preserve">10. On voit un chat dans la rue. </w:t>
      </w:r>
    </w:p>
    <w:p>
      <w:r>
        <w:t xml:space="preserve">    We see a cat in the street.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Le jeu est très important dans la vie de tous les jours.</w:t>
      </w:r>
    </w:p>
    <w:p>
      <w:r>
        <w:t xml:space="preserve">  Playing is very important in everyone's daily life. </w:t>
      </w:r>
    </w:p>
    <w:p>
      <w:r>
        <w:t>3. Il y a plusieurs jeux différents à choisir pour le moment.</w:t>
      </w:r>
    </w:p>
    <w:p>
      <w:r>
        <w:t>There are many different games to choose from at the moment.</w:t>
      </w:r>
    </w:p>
    <w:p>
      <w:r>
        <w:t>4. J'ai besoin d'un peu de temps pour me détendre et jouer.</w:t>
      </w:r>
    </w:p>
    <w:p>
      <w:r>
        <w:t>I need some time to relax and play.</w:t>
      </w:r>
    </w:p>
    <w:p>
      <w:r>
        <w:t xml:space="preserve">5. Le jeu est une bonne façon de passer du temps avec les enfants. </w:t>
      </w:r>
    </w:p>
    <w:p>
      <w:r>
        <w:t>Playing is a good way to spend time with children.</w:t>
      </w:r>
    </w:p>
    <w:p>
      <w:r>
        <w:t>6. Il est important de respecter les règles de jeu pour éviter les conflits.</w:t>
      </w:r>
    </w:p>
    <w:p>
      <w:r>
        <w:t>It's important to respect the rules of the game to avoid conflicts.</w:t>
      </w:r>
    </w:p>
    <w:p>
      <w:r>
        <w:t>7.  Je vais jouer à un nouveau jeu vidéo aujourd'hui.</w:t>
      </w:r>
    </w:p>
    <w:p>
      <w:r>
        <w:t xml:space="preserve">I am going to play a new video game today. </w:t>
      </w:r>
    </w:p>
    <w:p>
      <w:r>
        <w:t>8. Le joueur a remporté la compétition grâce à une performance exceptionnelle.</w:t>
      </w:r>
    </w:p>
    <w:p>
      <w:r>
        <w:t xml:space="preserve">The player won the competition thanks to an exceptional performance. </w:t>
      </w:r>
    </w:p>
    <w:p>
      <w:r>
        <w:t>9. J’ai joué à des jeux de société avec mes parents.</w:t>
      </w:r>
    </w:p>
    <w:p>
      <w:r>
        <w:t>I played board games with my parents.</w:t>
      </w:r>
    </w:p>
    <w:p>
      <w:r>
        <w:t>10. Je regarde les jeux sportifs sur la télévision.</w:t>
      </w:r>
    </w:p>
    <w:p>
      <w:r>
        <w:t xml:space="preserve"> I watch sports games on TV.</w:t>
      </w:r>
    </w:p>
    <w:p/>
    <w:p>
      <w:r>
        <w:rPr>
          <w:b/>
        </w:rPr>
        <w:t>Word: belle | Meaning: beautiful</w:t>
      </w:r>
    </w:p>
    <w:p/>
    <w:p>
      <w:r>
        <w:t>1. La fille a une belle robe bleue.</w:t>
      </w:r>
    </w:p>
    <w:p>
      <w:r>
        <w:t xml:space="preserve">  The girl has a beautiful blue dress.</w:t>
      </w:r>
    </w:p>
    <w:p>
      <w:r>
        <w:t>2. Le chef cuisinier prépare une belle soupe.</w:t>
      </w:r>
    </w:p>
    <w:p>
      <w:r>
        <w:t xml:space="preserve">  The head chef prepares a beautiful soup.</w:t>
      </w:r>
    </w:p>
    <w:p>
      <w:r>
        <w:t>3. J'ai un beau sourire aujourd'hui, c'est belle journée!</w:t>
      </w:r>
    </w:p>
    <w:p>
      <w:r>
        <w:t xml:space="preserve">  I have a nice smile today, it's a beautiful day!</w:t>
      </w:r>
    </w:p>
    <w:p>
      <w:r>
        <w:t xml:space="preserve">4. Ce film est très belle et intéressant. </w:t>
      </w:r>
    </w:p>
    <w:p>
      <w:r>
        <w:t xml:space="preserve">   This movie is very beautiful and interesting.</w:t>
      </w:r>
    </w:p>
    <w:p>
      <w:r>
        <w:t>5. La maison est belle de l’extérieur.</w:t>
      </w:r>
    </w:p>
    <w:p>
      <w:r>
        <w:t xml:space="preserve">   The house is beautiful from the outside.</w:t>
      </w:r>
    </w:p>
    <w:p>
      <w:r>
        <w:t>6. Elle a une belle voix et elle chante très bien.</w:t>
      </w:r>
    </w:p>
    <w:p>
      <w:r>
        <w:t xml:space="preserve">  She has a beautiful voice, and she sings very well.</w:t>
      </w:r>
    </w:p>
    <w:p>
      <w:r>
        <w:t xml:space="preserve">7. Le chat est belle et doux. </w:t>
      </w:r>
    </w:p>
    <w:p>
      <w:r>
        <w:t xml:space="preserve">  The cat is beautiful and soft.</w:t>
      </w:r>
    </w:p>
    <w:p>
      <w:r>
        <w:t>8. L'automne est belle avec ses couleurs chaudes.</w:t>
      </w:r>
    </w:p>
    <w:p>
      <w:r>
        <w:t xml:space="preserve">   Fall is beautiful with its warm colors.</w:t>
      </w:r>
    </w:p>
    <w:p>
      <w:r>
        <w:t>9. Il n'a pas de belle voiture, mais il a une belle maison!</w:t>
      </w:r>
    </w:p>
    <w:p>
      <w:r>
        <w:t xml:space="preserve">   He doesn't have a beautiful car, but he has a beautiful house! </w:t>
      </w:r>
    </w:p>
    <w:p>
      <w:r>
        <w:t xml:space="preserve">10. Le petit garçon a des beaux yeux.  </w:t>
      </w:r>
    </w:p>
    <w:p>
      <w:r>
        <w:t xml:space="preserve">   The little boy has beautiful eyes.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ballon est rouge.</w:t>
      </w:r>
    </w:p>
    <w:p>
      <w:r>
        <w:t xml:space="preserve">   The ball is red.</w:t>
      </w:r>
    </w:p>
    <w:p>
      <w:r>
        <w:t>3. Je suis rouge à lèvres.</w:t>
      </w:r>
    </w:p>
    <w:p>
      <w:r>
        <w:t xml:space="preserve">   I am wearing red lipstick.</w:t>
      </w:r>
    </w:p>
    <w:p>
      <w:r>
        <w:t>4. Il y a un oiseau rouge dans le jardin.</w:t>
      </w:r>
    </w:p>
    <w:p>
      <w:r>
        <w:t xml:space="preserve">   There's a red bird in the garden.</w:t>
      </w:r>
    </w:p>
    <w:p>
      <w:r>
        <w:t>5. La tomate est rouge.</w:t>
      </w:r>
    </w:p>
    <w:p>
      <w:r>
        <w:t xml:space="preserve">   The tomato is red.</w:t>
      </w:r>
    </w:p>
    <w:p>
      <w:r>
        <w:t>6. Le drapeau est rouge et blanc.</w:t>
      </w:r>
    </w:p>
    <w:p>
      <w:r>
        <w:t xml:space="preserve">   The flag is red and white.</w:t>
      </w:r>
    </w:p>
    <w:p>
      <w:r>
        <w:t>7. Elle a des cheveux rouges.</w:t>
      </w:r>
    </w:p>
    <w:p>
      <w:r>
        <w:t xml:space="preserve">   She has red hair.</w:t>
      </w:r>
    </w:p>
    <w:p>
      <w:r>
        <w:t>8. L'automne est rouge et orange.</w:t>
      </w:r>
    </w:p>
    <w:p>
      <w:r>
        <w:t xml:space="preserve">   Autumn is red and orange. </w:t>
      </w:r>
    </w:p>
    <w:p>
      <w:r>
        <w:t>9. J'aime le rouge dans les vêtements.</w:t>
      </w:r>
    </w:p>
    <w:p>
      <w:r>
        <w:t xml:space="preserve">  I like the red in clothes.</w:t>
      </w:r>
    </w:p>
    <w:p>
      <w:r>
        <w:t>10. La fleur est rouge.</w:t>
      </w:r>
    </w:p>
    <w:p>
      <w:r>
        <w:t xml:space="preserve">   The flower is red.</w:t>
      </w:r>
    </w:p>
    <w:p/>
    <w:p>
      <w:r>
        <w:rPr>
          <w:b/>
        </w:rPr>
        <w:t>Word: oui | Meaning: yes</w:t>
      </w:r>
    </w:p>
    <w:p/>
    <w:p>
      <w:r>
        <w:t xml:space="preserve">1. Je comprends. </w:t>
      </w:r>
    </w:p>
    <w:p>
      <w:r>
        <w:t xml:space="preserve">  I understand.</w:t>
      </w:r>
    </w:p>
    <w:p>
      <w:r>
        <w:t xml:space="preserve">2. Vous êtes en retard. </w:t>
      </w:r>
    </w:p>
    <w:p>
      <w:r>
        <w:t xml:space="preserve">  You are late.</w:t>
      </w:r>
    </w:p>
    <w:p>
      <w:r>
        <w:t xml:space="preserve">3. C'est correct. </w:t>
      </w:r>
    </w:p>
    <w:p>
      <w:r>
        <w:t xml:space="preserve">  That is correct.</w:t>
      </w:r>
    </w:p>
    <w:p>
      <w:r>
        <w:t xml:space="preserve">4. J'adore le café. </w:t>
      </w:r>
    </w:p>
    <w:p>
      <w:r>
        <w:t xml:space="preserve">  I love coffee.</w:t>
      </w:r>
    </w:p>
    <w:p>
      <w:r>
        <w:t xml:space="preserve">5. Merci beaucoup. </w:t>
      </w:r>
    </w:p>
    <w:p>
      <w:r>
        <w:t xml:space="preserve">  Thank you very much.</w:t>
      </w:r>
    </w:p>
    <w:p>
      <w:r>
        <w:t xml:space="preserve">6. L'hôtel est charmant. </w:t>
      </w:r>
    </w:p>
    <w:p>
      <w:r>
        <w:t xml:space="preserve">  The hotel is charming.</w:t>
      </w:r>
    </w:p>
    <w:p>
      <w:r>
        <w:t xml:space="preserve">7. Je suis content de vous rencontrer. </w:t>
      </w:r>
    </w:p>
    <w:p>
      <w:r>
        <w:t xml:space="preserve">  I am happy to meet you. </w:t>
      </w:r>
    </w:p>
    <w:p>
      <w:r>
        <w:t xml:space="preserve">8. Est-ce que tu veux un thé ? </w:t>
      </w:r>
    </w:p>
    <w:p>
      <w:r>
        <w:t xml:space="preserve">   Do you want a tea?</w:t>
      </w:r>
    </w:p>
    <w:p>
      <w:r>
        <w:t xml:space="preserve">9. Le soleil brille aujourd'hui. </w:t>
      </w:r>
    </w:p>
    <w:p>
      <w:r>
        <w:t xml:space="preserve">  The sun is shining today. </w:t>
      </w:r>
    </w:p>
    <w:p>
      <w:r>
        <w:t xml:space="preserve">10. J'ai besoin d'un peu d'aide. </w:t>
      </w:r>
    </w:p>
    <w:p>
      <w:r>
        <w:t xml:space="preserve">  I need a little help.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 My house is very big.</w:t>
      </w:r>
    </w:p>
    <w:p>
      <w:r>
        <w:t>2. Je suis allé à la maison de mon grand-père.</w:t>
      </w:r>
    </w:p>
    <w:p>
      <w:r>
        <w:t xml:space="preserve">    I went to my grandfather's house.</w:t>
      </w:r>
    </w:p>
    <w:p>
      <w:r>
        <w:t>3. La maison est située dans une rue tranquille.</w:t>
      </w:r>
    </w:p>
    <w:p>
      <w:r>
        <w:t xml:space="preserve">    The house is located in a quiet street. </w:t>
      </w:r>
    </w:p>
    <w:p>
      <w:r>
        <w:t>4.  Avez-vous besoin d’aide pour votre maison?</w:t>
      </w:r>
    </w:p>
    <w:p>
      <w:r>
        <w:t xml:space="preserve">    Do you need help with your home?</w:t>
      </w:r>
    </w:p>
    <w:p>
      <w:r>
        <w:t xml:space="preserve">5. Je vais passer la nuit à la maison de mes parents. </w:t>
      </w:r>
    </w:p>
    <w:p>
      <w:r>
        <w:t xml:space="preserve">   I'm going to spend the night at my parents' house. </w:t>
      </w:r>
    </w:p>
    <w:p>
      <w:r>
        <w:t>6. La cuisine est petite, mais fonctionnelle.</w:t>
      </w:r>
    </w:p>
    <w:p>
      <w:r>
        <w:t xml:space="preserve">    The kitchen is small, but functional.</w:t>
      </w:r>
    </w:p>
    <w:p>
      <w:r>
        <w:t>7. J’ai acheté une nouvelle table pour ma maison.</w:t>
      </w:r>
    </w:p>
    <w:p>
      <w:r>
        <w:t xml:space="preserve">    I bought a new table for my home.</w:t>
      </w:r>
    </w:p>
    <w:p>
      <w:r>
        <w:t>8. Les habitants sont très heureux de vivre dans la maison.</w:t>
      </w:r>
    </w:p>
    <w:p>
      <w:r>
        <w:t xml:space="preserve">   The residents are very happy to live in the house. </w:t>
      </w:r>
    </w:p>
    <w:p>
      <w:r>
        <w:t>9.  La maison est décorée avec beaucoup d'amour.</w:t>
      </w:r>
    </w:p>
    <w:p>
      <w:r>
        <w:t xml:space="preserve">    The house is decorated with a lot of love. </w:t>
      </w:r>
    </w:p>
    <w:p>
      <w:r>
        <w:t xml:space="preserve">10. L'extérieur de la maison est en bois. </w:t>
      </w:r>
    </w:p>
    <w:p>
      <w:r>
        <w:t xml:space="preserve">    The exterior of the house is made of wood.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est blanche et élégante.</w:t>
      </w:r>
    </w:p>
    <w:p>
      <w:r>
        <w:t xml:space="preserve">   Marie's dress is white and elegant.</w:t>
      </w:r>
    </w:p>
    <w:p>
      <w:r>
        <w:t xml:space="preserve">3. Il a besoin d'un stylo blanc pour l'examen. </w:t>
      </w:r>
    </w:p>
    <w:p>
      <w:r>
        <w:t xml:space="preserve">    He needs a white pen for the exam.</w:t>
      </w:r>
    </w:p>
    <w:p>
      <w:r>
        <w:t>4. Le papier est blanc et lisse à la main.</w:t>
      </w:r>
    </w:p>
    <w:p>
      <w:r>
        <w:t xml:space="preserve">   The paper is white and smooth to the touch.</w:t>
      </w:r>
    </w:p>
    <w:p>
      <w:r>
        <w:t>5. La fleur est blanche et majestueuse.</w:t>
      </w:r>
    </w:p>
    <w:p>
      <w:r>
        <w:t xml:space="preserve">   The flower is white and majestic.</w:t>
      </w:r>
    </w:p>
    <w:p>
      <w:r>
        <w:t xml:space="preserve">6. Il faut choisir un blanc lumineux pour l'ambiance. </w:t>
      </w:r>
    </w:p>
    <w:p>
      <w:r>
        <w:t xml:space="preserve">    We need to choose a bright white for the atmosphere.</w:t>
      </w:r>
    </w:p>
    <w:p>
      <w:r>
        <w:t>7. L'eau de la fontaine est claire et blanche.</w:t>
      </w:r>
    </w:p>
    <w:p>
      <w:r>
        <w:t xml:space="preserve">   The water of the fountain is clear and white.</w:t>
      </w:r>
    </w:p>
    <w:p>
      <w:r>
        <w:t>8. J'ai envie de boire une boisson blanche rafraîchissante.</w:t>
      </w:r>
    </w:p>
    <w:p>
      <w:r>
        <w:t xml:space="preserve">    I want to drink a refreshing white drink. </w:t>
      </w:r>
    </w:p>
    <w:p>
      <w:r>
        <w:t>9. Les nuages sont blancs et flottants dans le ciel.</w:t>
      </w:r>
    </w:p>
    <w:p>
      <w:r>
        <w:t xml:space="preserve">   The clouds are white and floating in the sky.</w:t>
      </w:r>
    </w:p>
    <w:p>
      <w:r>
        <w:t>10. Le gâteau est blanc avec des fruits rouges sur le dessus.</w:t>
      </w:r>
    </w:p>
    <w:p>
      <w:r>
        <w:t xml:space="preserve">    The cake is white with red fruit on top.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