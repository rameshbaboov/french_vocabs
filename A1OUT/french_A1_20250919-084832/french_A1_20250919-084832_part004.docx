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 Je ressens un amour profond pour ma famille.</w:t>
      </w:r>
    </w:p>
    <w:p>
      <w:r>
        <w:t xml:space="preserve">    My family is a source of deep love for me.</w:t>
      </w:r>
    </w:p>
    <w:p>
      <w:r>
        <w:t>2.  Le couple s'est lié par l'amour sincère.</w:t>
      </w:r>
    </w:p>
    <w:p>
      <w:r>
        <w:t xml:space="preserve">   The couple was joined by genuine love. </w:t>
      </w:r>
    </w:p>
    <w:p>
      <w:r>
        <w:t xml:space="preserve">3.  L'amour est la force la plus puissante de l'homme. </w:t>
      </w:r>
    </w:p>
    <w:p>
      <w:r>
        <w:t xml:space="preserve">   Love is the strongest force in man.</w:t>
      </w:r>
    </w:p>
    <w:p>
      <w:r>
        <w:t>4.  La joie d'aimer et d'être aimé est une expérience unique.</w:t>
      </w:r>
    </w:p>
    <w:p>
      <w:r>
        <w:t xml:space="preserve">    The joy of loving and being loved is a unique experience.</w:t>
      </w:r>
    </w:p>
    <w:p>
      <w:r>
        <w:t>5.  Le voyage était l'occasion d'explorer les émotions de l'amour.</w:t>
      </w:r>
    </w:p>
    <w:p>
      <w:r>
        <w:t xml:space="preserve">    The journey was an opportunity to explore the feelings of love. </w:t>
      </w:r>
    </w:p>
    <w:p>
      <w:r>
        <w:t>6.  L’amour peut être fragile et doit être cultivé avec soin.</w:t>
      </w:r>
    </w:p>
    <w:p>
      <w:r>
        <w:t xml:space="preserve">   Love can be fragile and must be cultivated with care. </w:t>
      </w:r>
    </w:p>
    <w:p>
      <w:r>
        <w:t>7.  Mon amour pour la nature est profonde et inébranlable.</w:t>
      </w:r>
    </w:p>
    <w:p>
      <w:r>
        <w:t xml:space="preserve">   My love for nature is deep and unwavering. </w:t>
      </w:r>
    </w:p>
    <w:p>
      <w:r>
        <w:t xml:space="preserve">8.  Le sens de l'amour, il existe partout dans le monde. </w:t>
      </w:r>
    </w:p>
    <w:p>
      <w:r>
        <w:t xml:space="preserve">    The sense of love exists everywhere in the world.</w:t>
      </w:r>
    </w:p>
    <w:p>
      <w:r>
        <w:t>9.   L'amour est une source d’énergie pour l’avenir.</w:t>
      </w:r>
    </w:p>
    <w:p>
      <w:r>
        <w:t xml:space="preserve">   Love is a source of energy for the future. </w:t>
      </w:r>
    </w:p>
    <w:p>
      <w:r>
        <w:t>10. L'expression de l'amour peut être difficile à définir.</w:t>
      </w:r>
    </w:p>
    <w:p>
      <w:r>
        <w:t xml:space="preserve">   The expression of love can be difficult to define.</w:t>
      </w:r>
    </w:p>
    <w:p/>
    <w:p>
      <w:r>
        <w:rPr>
          <w:b/>
        </w:rPr>
        <w:t>Word: merci | Meaning: thank you</w:t>
      </w:r>
    </w:p>
    <w:p/>
    <w:p>
      <w:r>
        <w:t>1.  Merci de votre aide.</w:t>
      </w:r>
    </w:p>
    <w:p>
      <w:r>
        <w:t xml:space="preserve">    Thank you for your help.</w:t>
      </w:r>
    </w:p>
    <w:p>
      <w:r>
        <w:t>2.  J'apprends beaucoup grâce à vous.</w:t>
      </w:r>
    </w:p>
    <w:p>
      <w:r>
        <w:t xml:space="preserve">    I learn a lot thanks to you.</w:t>
      </w:r>
    </w:p>
    <w:p>
      <w:r>
        <w:t>3.  Je suis reconnaissant pour votre gentillesse.</w:t>
      </w:r>
    </w:p>
    <w:p>
      <w:r>
        <w:t xml:space="preserve">    I am grateful for your kindness. </w:t>
      </w:r>
    </w:p>
    <w:p>
      <w:r>
        <w:t xml:space="preserve">4.  La cuisine est délicieuse. </w:t>
      </w:r>
    </w:p>
    <w:p>
      <w:r>
        <w:t xml:space="preserve">    The food is delicious.</w:t>
      </w:r>
    </w:p>
    <w:p>
      <w:r>
        <w:t xml:space="preserve">5.  C'est gentil de votre part. </w:t>
      </w:r>
    </w:p>
    <w:p>
      <w:r>
        <w:t xml:space="preserve">    That's nice of you.</w:t>
      </w:r>
    </w:p>
    <w:p>
      <w:r>
        <w:t xml:space="preserve">6.  J'ai aimé la conversation. </w:t>
      </w:r>
    </w:p>
    <w:p>
      <w:r>
        <w:t xml:space="preserve">    I enjoyed the conversation.</w:t>
      </w:r>
    </w:p>
    <w:p>
      <w:r>
        <w:t xml:space="preserve">7.  Merci d'être venu. </w:t>
      </w:r>
    </w:p>
    <w:p>
      <w:r>
        <w:t xml:space="preserve">   Thank you for coming. </w:t>
      </w:r>
    </w:p>
    <w:p>
      <w:r>
        <w:t xml:space="preserve">8.  Il est bon de se parler. </w:t>
      </w:r>
    </w:p>
    <w:p>
      <w:r>
        <w:t xml:space="preserve">    It’s good to talk to each other.</w:t>
      </w:r>
    </w:p>
    <w:p>
      <w:r>
        <w:t xml:space="preserve">9.  Je suis heureux de vous rencontrer. </w:t>
      </w:r>
    </w:p>
    <w:p>
      <w:r>
        <w:t xml:space="preserve">    I am happy to meet you. </w:t>
      </w:r>
    </w:p>
    <w:p>
      <w:r>
        <w:t>10. Merci beaucoup pour tout!</w:t>
      </w:r>
    </w:p>
    <w:p>
      <w:r>
        <w:t xml:space="preserve">    Thank you so much for everything!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The cat is black.</w:t>
      </w:r>
    </w:p>
    <w:p>
      <w:r>
        <w:t>2. La robe de soirée est noire.</w:t>
      </w:r>
    </w:p>
    <w:p>
      <w:r>
        <w:t xml:space="preserve">   The evening gown is black.</w:t>
      </w:r>
    </w:p>
    <w:p>
      <w:r>
        <w:t>3. Les vêtements noirs sont tendance.</w:t>
      </w:r>
    </w:p>
    <w:p>
      <w:r>
        <w:t xml:space="preserve">   Black clothes are in fashion.</w:t>
      </w:r>
    </w:p>
    <w:p>
      <w:r>
        <w:t>4. Il y a un café noir sur la table.</w:t>
      </w:r>
    </w:p>
    <w:p>
      <w:r>
        <w:t xml:space="preserve">   There is a black coffee on the table.</w:t>
      </w:r>
    </w:p>
    <w:p>
      <w:r>
        <w:t>5. J'aime les films noirs.</w:t>
      </w:r>
    </w:p>
    <w:p>
      <w:r>
        <w:t xml:space="preserve">    I like black and white films. </w:t>
      </w:r>
    </w:p>
    <w:p>
      <w:r>
        <w:t>6. La nuit est noire.</w:t>
      </w:r>
    </w:p>
    <w:p>
      <w:r>
        <w:t xml:space="preserve">   The night is dark.</w:t>
      </w:r>
    </w:p>
    <w:p>
      <w:r>
        <w:t>7. Le ciel était noir avant la pluie.</w:t>
      </w:r>
    </w:p>
    <w:p>
      <w:r>
        <w:t xml:space="preserve">   The sky was black before the rain.</w:t>
      </w:r>
    </w:p>
    <w:p>
      <w:r>
        <w:t>8. Les arbres sont noirs pendant l'hiver.</w:t>
      </w:r>
    </w:p>
    <w:p>
      <w:r>
        <w:t xml:space="preserve">   Trees are black during winter. </w:t>
      </w:r>
    </w:p>
    <w:p>
      <w:r>
        <w:t>9. Il y a un bus noir à l'arrêt.</w:t>
      </w:r>
    </w:p>
    <w:p>
      <w:r>
        <w:t xml:space="preserve">  There is a black bus at the stop.</w:t>
      </w:r>
    </w:p>
    <w:p>
      <w:r>
        <w:t>10. La ville est grise, avec des bâtiments noirs.</w:t>
      </w:r>
    </w:p>
    <w:p>
      <w:r>
        <w:t xml:space="preserve">   The city is gray with black buildings.</w:t>
      </w:r>
    </w:p>
    <w:p/>
    <w:p>
      <w:r>
        <w:rPr>
          <w:b/>
        </w:rPr>
        <w:t>Word: Beau | Meaning: Beautiful</w:t>
      </w:r>
    </w:p>
    <w:p/>
    <w:p>
      <w:r>
        <w:t xml:space="preserve">1.  Le soleil est beau aujourd'hui. </w:t>
      </w:r>
    </w:p>
    <w:p>
      <w:r>
        <w:t xml:space="preserve">    The sun is beautiful today.</w:t>
      </w:r>
    </w:p>
    <w:p>
      <w:r>
        <w:t>2.  C'est une belle fleur, il est beau.</w:t>
      </w:r>
    </w:p>
    <w:p>
      <w:r>
        <w:t xml:space="preserve">    It's a beautiful flower, it's pretty.</w:t>
      </w:r>
    </w:p>
    <w:p>
      <w:r>
        <w:t>3.  La musique est belle et agréable.</w:t>
      </w:r>
    </w:p>
    <w:p>
      <w:r>
        <w:t xml:space="preserve">    The music is beautiful and pleasant.</w:t>
      </w:r>
    </w:p>
    <w:p>
      <w:r>
        <w:t>4.  Elle est belle et elle est aussi très douce.</w:t>
      </w:r>
    </w:p>
    <w:p>
      <w:r>
        <w:t xml:space="preserve">    She is beautiful, and she is also very gentle.</w:t>
      </w:r>
    </w:p>
    <w:p>
      <w:r>
        <w:t xml:space="preserve">5.  Le ciel est bleu et il est beau. </w:t>
      </w:r>
    </w:p>
    <w:p>
      <w:r>
        <w:t xml:space="preserve">    The sky is blue and it's beautiful.</w:t>
      </w:r>
    </w:p>
    <w:p>
      <w:r>
        <w:t xml:space="preserve">6.  La ville a un paysage beau. </w:t>
      </w:r>
    </w:p>
    <w:p>
      <w:r>
        <w:t xml:space="preserve">    The city has a beautiful landscape.</w:t>
      </w:r>
    </w:p>
    <w:p>
      <w:r>
        <w:t xml:space="preserve">7.  Est-ce que tu trouves ce film beau ? </w:t>
      </w:r>
    </w:p>
    <w:p>
      <w:r>
        <w:t xml:space="preserve">    Do you find this film beautiful?</w:t>
      </w:r>
    </w:p>
    <w:p>
      <w:r>
        <w:t xml:space="preserve">8.  Le gâteau est beau et il est délicieux. </w:t>
      </w:r>
    </w:p>
    <w:p>
      <w:r>
        <w:t xml:space="preserve">    The cake is beautiful and it's delicious.</w:t>
      </w:r>
    </w:p>
    <w:p>
      <w:r>
        <w:t xml:space="preserve">9.  La nature est belle, elle a beaucoup de beauté. </w:t>
      </w:r>
    </w:p>
    <w:p>
      <w:r>
        <w:t xml:space="preserve">    Nature is beautiful, it has so much beauty.</w:t>
      </w:r>
    </w:p>
    <w:p>
      <w:r>
        <w:t>10.  Elle aime les fleurs et la nature, elle trouve toutes choses belles.</w:t>
      </w:r>
    </w:p>
    <w:p>
      <w:r>
        <w:t xml:space="preserve">   She likes flowers and nature, she finds all things beautiful.</w:t>
      </w:r>
    </w:p>
    <w:p/>
    <w:p>
      <w:r>
        <w:t>Chat: Cat</w:t>
      </w:r>
    </w:p>
    <w:p/>
    <w:p>
      <w:r>
        <w:t xml:space="preserve">1.  Il y a un chat sur le balcon. </w:t>
      </w:r>
    </w:p>
    <w:p>
      <w:r>
        <w:t xml:space="preserve">   There is a cat on the balcony.</w:t>
      </w:r>
    </w:p>
    <w:p>
      <w:r>
        <w:t>2. J'adore discuter avec mon chat.</w:t>
      </w:r>
    </w:p>
    <w:p>
      <w:r>
        <w:t xml:space="preserve">    I love chatting with my cat.</w:t>
      </w:r>
    </w:p>
    <w:p>
      <w:r>
        <w:t>3. Le chat miaule dans la nuit.</w:t>
      </w:r>
    </w:p>
    <w:p>
      <w:r>
        <w:t xml:space="preserve">   The cat meows in the night.</w:t>
      </w:r>
    </w:p>
    <w:p>
      <w:r>
        <w:t>4.  Le chat est très gentil avec moi.</w:t>
      </w:r>
    </w:p>
    <w:p>
      <w:r>
        <w:t xml:space="preserve">   The cat is very nice with me.</w:t>
      </w:r>
    </w:p>
    <w:p>
      <w:r>
        <w:t xml:space="preserve">5. Ma mère aime l'idée de donner un cadeau à son chat. </w:t>
      </w:r>
    </w:p>
    <w:p>
      <w:r>
        <w:t xml:space="preserve">    My mother likes the idea of giving a gift to her cat.</w:t>
      </w:r>
    </w:p>
    <w:p>
      <w:r>
        <w:t>6.  Chat, je suis fatigué.</w:t>
      </w:r>
    </w:p>
    <w:p>
      <w:r>
        <w:t xml:space="preserve">    Cat, I am tired.</w:t>
      </w:r>
    </w:p>
    <w:p>
      <w:r>
        <w:t>7. La chatte se promène dans le jardin.</w:t>
      </w:r>
    </w:p>
    <w:p>
      <w:r>
        <w:t xml:space="preserve">   The cat walks in the garden.</w:t>
      </w:r>
    </w:p>
    <w:p>
      <w:r>
        <w:t xml:space="preserve">8. Le chat est un animal curieux. </w:t>
      </w:r>
    </w:p>
    <w:p>
      <w:r>
        <w:t xml:space="preserve">   The cat is an inquisitive animal.</w:t>
      </w:r>
    </w:p>
    <w:p>
      <w:r>
        <w:t>9.  Je n'aime pas les chats qui mordent.</w:t>
      </w:r>
    </w:p>
    <w:p>
      <w:r>
        <w:t xml:space="preserve">    I don’t like cats that bite.</w:t>
      </w:r>
    </w:p>
    <w:p>
      <w:r>
        <w:t>10.  Le chat est très mignon.</w:t>
      </w:r>
    </w:p>
    <w:p>
      <w:r>
        <w:t xml:space="preserve">    The cat is very cute.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 I'm fine, thank you.</w:t>
      </w:r>
    </w:p>
    <w:p>
      <w:r>
        <w:t>2. Il fait beau aujourd’hui, n'est-ce pas?</w:t>
      </w:r>
    </w:p>
    <w:p>
      <w:r>
        <w:t xml:space="preserve">    It's beautiful today, isn't it?</w:t>
      </w:r>
    </w:p>
    <w:p>
      <w:r>
        <w:t>3. J'ai une bonne journée, j'espère.</w:t>
      </w:r>
    </w:p>
    <w:p>
      <w:r>
        <w:t xml:space="preserve">   I have a good day, I hope. </w:t>
      </w:r>
    </w:p>
    <w:p>
      <w:r>
        <w:t>4. Votre maison est bien décorée.</w:t>
      </w:r>
    </w:p>
    <w:p>
      <w:r>
        <w:t xml:space="preserve">   Your house is well decorated. </w:t>
      </w:r>
    </w:p>
    <w:p>
      <w:r>
        <w:t>5. Je pense que la nourriture est très bon.</w:t>
      </w:r>
    </w:p>
    <w:p>
      <w:r>
        <w:t xml:space="preserve">    I think the food is very good. </w:t>
      </w:r>
    </w:p>
    <w:p>
      <w:r>
        <w:t xml:space="preserve">6. Nous sommes heureux de vous rencontrer. </w:t>
      </w:r>
    </w:p>
    <w:p>
      <w:r>
        <w:t xml:space="preserve">    We are happy to meet you.</w:t>
      </w:r>
    </w:p>
    <w:p>
      <w:r>
        <w:t>7. Est-ce que vous êtes bien ?</w:t>
      </w:r>
    </w:p>
    <w:p>
      <w:r>
        <w:t xml:space="preserve">    Are you doing well?</w:t>
      </w:r>
    </w:p>
    <w:p>
      <w:r>
        <w:t>8. J'ai faim, je voudrais manger quelque chose.</w:t>
      </w:r>
    </w:p>
    <w:p>
      <w:r>
        <w:t xml:space="preserve">   I am hungry, I would like to eat something. </w:t>
      </w:r>
    </w:p>
    <w:p>
      <w:r>
        <w:t>9. La situation est bien géré.</w:t>
      </w:r>
    </w:p>
    <w:p>
      <w:r>
        <w:t xml:space="preserve">    The situation is well managed.</w:t>
      </w:r>
    </w:p>
    <w:p>
      <w:r>
        <w:t xml:space="preserve">10.  Je suis fatigué et j’ai besoin de repos. </w:t>
      </w:r>
    </w:p>
    <w:p>
      <w:r>
        <w:t xml:space="preserve">   I am tired and need rest.</w:t>
      </w:r>
    </w:p>
    <w:p/>
    <w:p>
      <w:r>
        <w:rPr>
          <w:b/>
        </w:rPr>
        <w:t>Word: Jeu | Meaning: Game</w:t>
      </w:r>
    </w:p>
    <w:p/>
    <w:p>
      <w:r>
        <w:t>1. J'adore jouer au ballon.</w:t>
      </w:r>
    </w:p>
    <w:p>
      <w:r>
        <w:t xml:space="preserve">   I love playing ball.</w:t>
      </w:r>
    </w:p>
    <w:p>
      <w:r>
        <w:t>2. Le jeu des échecs est très intéressant.</w:t>
      </w:r>
    </w:p>
    <w:p>
      <w:r>
        <w:t xml:space="preserve">   The game of chess is very interesting.</w:t>
      </w:r>
    </w:p>
    <w:p>
      <w:r>
        <w:t>3. Il aime beaucoup jouer à la musique.</w:t>
      </w:r>
    </w:p>
    <w:p>
      <w:r>
        <w:t xml:space="preserve">   He likes to play music a lot.</w:t>
      </w:r>
    </w:p>
    <w:p>
      <w:r>
        <w:t>4.  J'ai un nouveau jeu de société pour toi.</w:t>
      </w:r>
    </w:p>
    <w:p>
      <w:r>
        <w:t xml:space="preserve">    I have a new board game for you. </w:t>
      </w:r>
    </w:p>
    <w:p>
      <w:r>
        <w:t>5. Il est temps de jouer à un jeu d'aventure.</w:t>
      </w:r>
    </w:p>
    <w:p>
      <w:r>
        <w:t xml:space="preserve">   It’s time to play an adventure game.</w:t>
      </w:r>
    </w:p>
    <w:p>
      <w:r>
        <w:t>6.  Vous voulez jouer à un jeu de mots ?</w:t>
      </w:r>
    </w:p>
    <w:p>
      <w:r>
        <w:t xml:space="preserve">   Do you want to play a word game?</w:t>
      </w:r>
    </w:p>
    <w:p>
      <w:r>
        <w:t>7. Les enfants jouent dans le parc.</w:t>
      </w:r>
    </w:p>
    <w:p>
      <w:r>
        <w:t xml:space="preserve">    The children play in the park. </w:t>
      </w:r>
    </w:p>
    <w:p>
      <w:r>
        <w:t>8. Le jeu de société est une activité amusante pour toute la famille.</w:t>
      </w:r>
    </w:p>
    <w:p>
      <w:r>
        <w:t xml:space="preserve">   Board games are an amusing activity for the whole family. </w:t>
      </w:r>
    </w:p>
    <w:p>
      <w:r>
        <w:t xml:space="preserve">9.  Je ne suis pas sûr de savoir quel jeu choisir. </w:t>
      </w:r>
    </w:p>
    <w:p>
      <w:r>
        <w:t xml:space="preserve">   I’m not sure which game to choose. </w:t>
      </w:r>
    </w:p>
    <w:p>
      <w:r>
        <w:t xml:space="preserve">10.  J'ai beaucoup d'énergie, alors j’aimerais jouer à un jeu d’extérieur. </w:t>
      </w:r>
    </w:p>
    <w:p>
      <w:r>
        <w:t xml:space="preserve">   I have a lot of energy, so I would like to play an outdoor game.</w:t>
      </w:r>
    </w:p>
    <w:p/>
    <w:p>
      <w:r>
        <w:rPr>
          <w:b/>
        </w:rPr>
        <w:t>Word: Rose | Meaning: Flower</w:t>
      </w:r>
    </w:p>
    <w:p/>
    <w:p>
      <w:r>
        <w:t>1.  Je suis amoureuse des roses rouges.</w:t>
      </w:r>
    </w:p>
    <w:p>
      <w:r>
        <w:t xml:space="preserve">    I'm in love with red roses.</w:t>
      </w:r>
    </w:p>
    <w:p>
      <w:r>
        <w:t xml:space="preserve">2.  La rose est symbole de beauté et d'amour. </w:t>
      </w:r>
    </w:p>
    <w:p>
      <w:r>
        <w:t xml:space="preserve">    The rose is a symbol of beauty and love.</w:t>
      </w:r>
    </w:p>
    <w:p>
      <w:r>
        <w:t xml:space="preserve">3.  J'adore l'odeur des roses fraîches. </w:t>
      </w:r>
    </w:p>
    <w:p>
      <w:r>
        <w:t xml:space="preserve">    I love the smell of fresh roses.</w:t>
      </w:r>
    </w:p>
    <w:p>
      <w:r>
        <w:t xml:space="preserve">4.  Le jardinier tend ses roses avec soin. </w:t>
      </w:r>
    </w:p>
    <w:p>
      <w:r>
        <w:t xml:space="preserve">    The gardener tends his roses with care.</w:t>
      </w:r>
    </w:p>
    <w:p>
      <w:r>
        <w:t>5.  La rose de parfum est une décoration magnifique.</w:t>
      </w:r>
    </w:p>
    <w:p>
      <w:r>
        <w:t xml:space="preserve">    A fragrant rose is a beautiful decoration.</w:t>
      </w:r>
    </w:p>
    <w:p>
      <w:r>
        <w:t xml:space="preserve">6.  Rose, comment vas-tu? </w:t>
      </w:r>
    </w:p>
    <w:p>
      <w:r>
        <w:t xml:space="preserve">    Rose, how are you?</w:t>
      </w:r>
    </w:p>
    <w:p>
      <w:r>
        <w:t xml:space="preserve">7.  Les roses jaunes ont un charme particulier. </w:t>
      </w:r>
    </w:p>
    <w:p>
      <w:r>
        <w:t xml:space="preserve">    Yellow roses have a particular charm.</w:t>
      </w:r>
    </w:p>
    <w:p>
      <w:r>
        <w:t>8.  La couleur rouge de la rose est très belle.</w:t>
      </w:r>
    </w:p>
    <w:p>
      <w:r>
        <w:t xml:space="preserve">    The red colour of the rose is very beautiful.</w:t>
      </w:r>
    </w:p>
    <w:p>
      <w:r>
        <w:t xml:space="preserve">9.  J'ai acheté une rose pour maman en hommage à elle. </w:t>
      </w:r>
    </w:p>
    <w:p>
      <w:r>
        <w:t xml:space="preserve">    I bought a rose for my mom as a tribute to her. </w:t>
      </w:r>
    </w:p>
    <w:p>
      <w:r>
        <w:t xml:space="preserve">10. Les roses sont un symbole de tendresse et d'affection. </w:t>
      </w:r>
    </w:p>
    <w:p>
      <w:r>
        <w:t xml:space="preserve">    Roses are a symbol of tenderness and affection.</w:t>
      </w:r>
    </w:p>
    <w:p/>
    <w:p>
      <w:r>
        <w:rPr>
          <w:b/>
        </w:rPr>
        <w:t>Word: Haus | Meaning: House</w:t>
      </w:r>
    </w:p>
    <w:p/>
    <w:p>
      <w:r>
        <w:t>1.  J'aime beaucoup ma maison.</w:t>
      </w:r>
    </w:p>
    <w:p>
      <w:r>
        <w:t xml:space="preserve">    My home is wonderful.</w:t>
      </w:r>
    </w:p>
    <w:p>
      <w:r>
        <w:t>2. La maison de mes parents est en bois.</w:t>
      </w:r>
    </w:p>
    <w:p>
      <w:r>
        <w:t xml:space="preserve">   My parent's house is made of wood.</w:t>
      </w:r>
    </w:p>
    <w:p>
      <w:r>
        <w:t>3. Nous sommes allés à la maison du grand-père.</w:t>
      </w:r>
    </w:p>
    <w:p>
      <w:r>
        <w:t xml:space="preserve">   We went to the grandfather's house. </w:t>
      </w:r>
    </w:p>
    <w:p>
      <w:r>
        <w:t xml:space="preserve">4. Vous avez besoin d'aide pour votre maison? </w:t>
      </w:r>
    </w:p>
    <w:p>
      <w:r>
        <w:t xml:space="preserve">    Do you need help with your house? </w:t>
      </w:r>
    </w:p>
    <w:p>
      <w:r>
        <w:t>5. La maison est très grande.</w:t>
      </w:r>
    </w:p>
    <w:p>
      <w:r>
        <w:t xml:space="preserve">    The house is very big.</w:t>
      </w:r>
    </w:p>
    <w:p>
      <w:r>
        <w:t>6. Le jardin de la maison est magnifique.</w:t>
      </w:r>
    </w:p>
    <w:p>
      <w:r>
        <w:t xml:space="preserve">    The garden of the house is beautiful.</w:t>
      </w:r>
    </w:p>
    <w:p>
      <w:r>
        <w:t>7. Je vais acheter une nouvelle maison.</w:t>
      </w:r>
    </w:p>
    <w:p>
      <w:r>
        <w:t xml:space="preserve">   I'm going to buy a new home.</w:t>
      </w:r>
    </w:p>
    <w:p>
      <w:r>
        <w:t xml:space="preserve">8.  La rue est calme, mais la maison est bruyante. </w:t>
      </w:r>
    </w:p>
    <w:p>
      <w:r>
        <w:t xml:space="preserve">   The street is calm, but the house is noisy. </w:t>
      </w:r>
    </w:p>
    <w:p>
      <w:r>
        <w:t xml:space="preserve">9. La maison a un balcon et un jardin. </w:t>
      </w:r>
    </w:p>
    <w:p>
      <w:r>
        <w:t xml:space="preserve">   The house has a balcony and a garden.</w:t>
      </w:r>
    </w:p>
    <w:p>
      <w:r>
        <w:t xml:space="preserve">10. L'immeuble est loin de la maison. </w:t>
      </w:r>
    </w:p>
    <w:p>
      <w:r>
        <w:t xml:space="preserve">    The building is far from the house.</w:t>
      </w:r>
    </w:p>
    <w:p/>
    <w:p>
      <w:r>
        <w:rPr>
          <w:b/>
        </w:rPr>
        <w:t>Word: Salut | Meaning: Hello</w:t>
      </w:r>
    </w:p>
    <w:p/>
    <w:p>
      <w:r>
        <w:t>1. Bonjour, Salut!  How are you?</w:t>
      </w:r>
    </w:p>
    <w:p>
      <w:r>
        <w:t>2.  Salut à toi !  Hello!</w:t>
      </w:r>
    </w:p>
    <w:p>
      <w:r>
        <w:t>3. Comment vas-tu ? Salut !  What's up? Hello!</w:t>
      </w:r>
    </w:p>
    <w:p>
      <w:r>
        <w:t>4.  Je vais bien, merci.  Salut! I'm good, thank you.</w:t>
      </w:r>
    </w:p>
    <w:p>
      <w:r>
        <w:t xml:space="preserve">5.  Tu vas bien?  Salut !  How are you doing? </w:t>
      </w:r>
    </w:p>
    <w:p>
      <w:r>
        <w:t xml:space="preserve">6.  J’ai hâte de voir le film.  Salut!  I can't wait to see the movie! </w:t>
      </w:r>
    </w:p>
    <w:p>
      <w:r>
        <w:t xml:space="preserve">7.   C'est une belle journée aujourd'hui. Salut !  It's a beautiful day today. </w:t>
      </w:r>
    </w:p>
    <w:p>
      <w:r>
        <w:t xml:space="preserve">8.   J'ai besoin d'un peu d'aide.  Salut ! I need a little help. </w:t>
      </w:r>
    </w:p>
    <w:p>
      <w:r>
        <w:t>9.   On va sortir ce soir ? Salut !  Shall we go out tonight?</w:t>
      </w:r>
    </w:p>
    <w:p>
      <w:r>
        <w:t>10.   Tu veux venir manger avec moi? Salut!  Do you want to come over for dinner?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