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 xml:space="preserve">1.  Oui, je comprends. </w:t>
      </w:r>
    </w:p>
    <w:p>
      <w:r>
        <w:t xml:space="preserve">   Yes, I understand.</w:t>
      </w:r>
    </w:p>
    <w:p>
      <w:r>
        <w:t>2.  Je suis d'accord avec toi.</w:t>
      </w:r>
    </w:p>
    <w:p>
      <w:r>
        <w:t xml:space="preserve">   I agree with you.</w:t>
      </w:r>
    </w:p>
    <w:p>
      <w:r>
        <w:t>3.  Vous savez ce que vous faites?</w:t>
      </w:r>
    </w:p>
    <w:p>
      <w:r>
        <w:t xml:space="preserve">   Do you know what you're doing?</w:t>
      </w:r>
    </w:p>
    <w:p>
      <w:r>
        <w:t>4.  Il est clair.</w:t>
      </w:r>
    </w:p>
    <w:p>
      <w:r>
        <w:t xml:space="preserve">   It is clear.</w:t>
      </w:r>
    </w:p>
    <w:p>
      <w:r>
        <w:t xml:space="preserve">5.  Oui, mais... </w:t>
      </w:r>
    </w:p>
    <w:p>
      <w:r>
        <w:t xml:space="preserve">    Yes, but…</w:t>
      </w:r>
    </w:p>
    <w:p>
      <w:r>
        <w:t xml:space="preserve">6.  Je vais essayer. </w:t>
      </w:r>
    </w:p>
    <w:p>
      <w:r>
        <w:t xml:space="preserve">    I will try.</w:t>
      </w:r>
    </w:p>
    <w:p>
      <w:r>
        <w:t xml:space="preserve">7.  C'est bien de l'aide. </w:t>
      </w:r>
    </w:p>
    <w:p>
      <w:r>
        <w:t xml:space="preserve">   That’s good to have help.</w:t>
      </w:r>
    </w:p>
    <w:p>
      <w:r>
        <w:t>8.  Oui, j'aime ça!</w:t>
      </w:r>
    </w:p>
    <w:p>
      <w:r>
        <w:t xml:space="preserve">   Yes, I like that!</w:t>
      </w:r>
    </w:p>
    <w:p>
      <w:r>
        <w:t>9.  La conversation est interessante.</w:t>
      </w:r>
    </w:p>
    <w:p>
      <w:r>
        <w:t xml:space="preserve">   The conversation is interesting.</w:t>
      </w:r>
    </w:p>
    <w:p>
      <w:r>
        <w:t>10.  Il faut faire attention.</w:t>
      </w:r>
    </w:p>
    <w:p>
      <w:r>
        <w:t xml:space="preserve">    We need to pay attention.</w:t>
      </w:r>
    </w:p>
    <w:p/>
    <w:p>
      <w:r>
        <w:rPr>
          <w:b/>
        </w:rPr>
        <w:t>Word: Non | Meaning: No</w:t>
      </w:r>
    </w:p>
    <w:p/>
    <w:p>
      <w:r>
        <w:t>1. Je ne suis pas d'accord avec toi.</w:t>
      </w:r>
    </w:p>
    <w:p>
      <w:r>
        <w:t xml:space="preserve">  I disagree with you.</w:t>
      </w:r>
    </w:p>
    <w:p>
      <w:r>
        <w:t>2. Non, merci.</w:t>
      </w:r>
    </w:p>
    <w:p>
      <w:r>
        <w:t xml:space="preserve">  No thank you.</w:t>
      </w:r>
    </w:p>
    <w:p>
      <w:r>
        <w:t>3. Je ne parle pas français.</w:t>
      </w:r>
    </w:p>
    <w:p>
      <w:r>
        <w:t xml:space="preserve">  I don't speak French. </w:t>
      </w:r>
    </w:p>
    <w:p>
      <w:r>
        <w:t>4. Tu es en retard, non?</w:t>
      </w:r>
    </w:p>
    <w:p>
      <w:r>
        <w:t xml:space="preserve">   You are late, aren't you?</w:t>
      </w:r>
    </w:p>
    <w:p>
      <w:r>
        <w:t>5. Il n'y a pas de réponse.</w:t>
      </w:r>
    </w:p>
    <w:p>
      <w:r>
        <w:t xml:space="preserve">  There is no answer.</w:t>
      </w:r>
    </w:p>
    <w:p>
      <w:r>
        <w:t xml:space="preserve">6. Vous avez raison, non. </w:t>
      </w:r>
    </w:p>
    <w:p>
      <w:r>
        <w:t xml:space="preserve">   You are right, no.</w:t>
      </w:r>
    </w:p>
    <w:p>
      <w:r>
        <w:t>7.  Je préfère rester à la maison.</w:t>
      </w:r>
    </w:p>
    <w:p>
      <w:r>
        <w:t xml:space="preserve">   I prefer to stay at home.</w:t>
      </w:r>
    </w:p>
    <w:p>
      <w:r>
        <w:t>8.  Je ne suis pas d’accord avec cette proposition.</w:t>
      </w:r>
    </w:p>
    <w:p>
      <w:r>
        <w:t xml:space="preserve">    I disagree with this proposal.</w:t>
      </w:r>
    </w:p>
    <w:p>
      <w:r>
        <w:t xml:space="preserve">9.  Non, je n'ai pas besoin de l'aide. </w:t>
      </w:r>
    </w:p>
    <w:p>
      <w:r>
        <w:t xml:space="preserve">   No, I don't need the help.</w:t>
      </w:r>
    </w:p>
    <w:p>
      <w:r>
        <w:t xml:space="preserve">10.  Il est impossible de le faire. </w:t>
      </w:r>
    </w:p>
    <w:p>
      <w:r>
        <w:t xml:space="preserve">    It is impossible to do it.</w:t>
      </w:r>
    </w:p>
    <w:p/>
    <w:p>
      <w:r>
        <w:t>Vrai: &lt;True&gt;</w:t>
      </w:r>
    </w:p>
    <w:p/>
    <w:p>
      <w:r>
        <w:t xml:space="preserve">1. Je suis vraiment contente de vous revoir.  </w:t>
      </w:r>
    </w:p>
    <w:p>
      <w:r>
        <w:t xml:space="preserve">    I am truly happy to see you again. </w:t>
      </w:r>
    </w:p>
    <w:p>
      <w:r>
        <w:t xml:space="preserve">2. Il s'agit d'une idée vraie.  </w:t>
      </w:r>
    </w:p>
    <w:p>
      <w:r>
        <w:t xml:space="preserve">    This is a true idea. </w:t>
      </w:r>
    </w:p>
    <w:p>
      <w:r>
        <w:t xml:space="preserve">3. Les fleurs sont vraies et belles.  </w:t>
      </w:r>
    </w:p>
    <w:p>
      <w:r>
        <w:t xml:space="preserve">    The flowers are real and beautiful. </w:t>
      </w:r>
    </w:p>
    <w:p>
      <w:r>
        <w:t xml:space="preserve">4. La situation est vraiment difficile.  </w:t>
      </w:r>
    </w:p>
    <w:p>
      <w:r>
        <w:t xml:space="preserve">    The situation is really difficult. </w:t>
      </w:r>
    </w:p>
    <w:p>
      <w:r>
        <w:t xml:space="preserve">5. Je pense que le problème est vrai.   </w:t>
      </w:r>
    </w:p>
    <w:p>
      <w:r>
        <w:t xml:space="preserve">    I think that the problem is true. </w:t>
      </w:r>
    </w:p>
    <w:p>
      <w:r>
        <w:t xml:space="preserve">6. Vous êtes vraiment gentil(e).   </w:t>
      </w:r>
    </w:p>
    <w:p>
      <w:r>
        <w:t xml:space="preserve">    You're truly kind. </w:t>
      </w:r>
    </w:p>
    <w:p>
      <w:r>
        <w:t xml:space="preserve">7. Il faut être honnête avec soi-même.  </w:t>
      </w:r>
    </w:p>
    <w:p>
      <w:r>
        <w:t xml:space="preserve">    One must be honest with oneself. </w:t>
      </w:r>
    </w:p>
    <w:p>
      <w:r>
        <w:t xml:space="preserve">8. Les gens ont besoin de l'aide pour réussir.  </w:t>
      </w:r>
    </w:p>
    <w:p>
      <w:r>
        <w:t xml:space="preserve">    People need help to succeed. </w:t>
      </w:r>
    </w:p>
    <w:p>
      <w:r>
        <w:t xml:space="preserve">9. J'ai entendu des choses vraies et intéressantes.   </w:t>
      </w:r>
    </w:p>
    <w:p>
      <w:r>
        <w:t xml:space="preserve">    I heard some true and interesting things. </w:t>
      </w:r>
    </w:p>
    <w:p>
      <w:r>
        <w:t xml:space="preserve">10. La musique est vraiment belle.  </w:t>
      </w:r>
    </w:p>
    <w:p>
      <w:r>
        <w:t xml:space="preserve">    The music is really beautiful.</w:t>
      </w:r>
    </w:p>
    <w:p/>
    <w:p>
      <w:r>
        <w:rPr>
          <w:b/>
        </w:rPr>
        <w:t>Word: Faux | Meaning: False</w:t>
      </w:r>
    </w:p>
    <w:p/>
    <w:p>
      <w:r>
        <w:t>1. Ce livre est faux.</w:t>
      </w:r>
    </w:p>
    <w:p>
      <w:r>
        <w:t xml:space="preserve">    This book is false.</w:t>
      </w:r>
    </w:p>
    <w:p>
      <w:r>
        <w:t>2. La direction de l'entreprise a décidé que les informations fournies étaient fausses.</w:t>
      </w:r>
    </w:p>
    <w:p>
      <w:r>
        <w:t xml:space="preserve">    The company's management decided that the information provided was false. </w:t>
      </w:r>
    </w:p>
    <w:p>
      <w:r>
        <w:t xml:space="preserve">3. Le film est faux, il ne se passe pas vraiment comme cela. </w:t>
      </w:r>
    </w:p>
    <w:p>
      <w:r>
        <w:t xml:space="preserve">    The movie is false, it doesn’t happen like this in reality.  </w:t>
      </w:r>
    </w:p>
    <w:p>
      <w:r>
        <w:t xml:space="preserve">4. Nous avons été trompés, ce n'est pas vrai! </w:t>
      </w:r>
    </w:p>
    <w:p>
      <w:r>
        <w:t xml:space="preserve">    We were tricked, that’s not true!</w:t>
      </w:r>
    </w:p>
    <w:p>
      <w:r>
        <w:t>5. L’homme était faux de la ville de Paris.</w:t>
      </w:r>
    </w:p>
    <w:p>
      <w:r>
        <w:t xml:space="preserve">    The man was from the city of Paris. </w:t>
      </w:r>
    </w:p>
    <w:p>
      <w:r>
        <w:t>6. La femme a dit que les enfants étaient faux.</w:t>
      </w:r>
    </w:p>
    <w:p>
      <w:r>
        <w:t xml:space="preserve">    The woman said the children were false.  </w:t>
      </w:r>
    </w:p>
    <w:p>
      <w:r>
        <w:t>7. Il prétendait être un homme d'affaires, mais il s'est avéré être faux.</w:t>
      </w:r>
    </w:p>
    <w:p>
      <w:r>
        <w:t xml:space="preserve">    He claimed to be an entrepreneur, but he turned out to be false.</w:t>
      </w:r>
    </w:p>
    <w:p>
      <w:r>
        <w:t xml:space="preserve">8. Nous ne devons pas croire tout ce que nous voyons, il est possible qu'il soit faux. </w:t>
      </w:r>
    </w:p>
    <w:p>
      <w:r>
        <w:t xml:space="preserve">    We must not believe everything we see, it may be false.  </w:t>
      </w:r>
    </w:p>
    <w:p>
      <w:r>
        <w:t xml:space="preserve">9. Il a essayé de me faire croire qu'il était vrai, mais il s’est avéré être faux. </w:t>
      </w:r>
    </w:p>
    <w:p>
      <w:r>
        <w:t xml:space="preserve">   He tried to make me believe he was true, but he turned out to be false.  </w:t>
      </w:r>
    </w:p>
    <w:p>
      <w:r>
        <w:t xml:space="preserve">10. La preuve est que le rapport est faux. </w:t>
      </w:r>
    </w:p>
    <w:p>
      <w:r>
        <w:t xml:space="preserve">    The proof is that the report is false.</w:t>
      </w:r>
    </w:p>
    <w:p/>
    <w:p>
      <w:r>
        <w:rPr>
          <w:b/>
        </w:rPr>
        <w:t>Word: Peux-je | Meaning: Can I</w:t>
      </w:r>
    </w:p>
    <w:p/>
    <w:p>
      <w:r>
        <w:t>1. Peux-je vous aider ?</w:t>
      </w:r>
    </w:p>
    <w:p>
      <w:r>
        <w:t xml:space="preserve">    Can I help you?</w:t>
      </w:r>
    </w:p>
    <w:p>
      <w:r>
        <w:t>2. Peux-je prendre une photo ?</w:t>
      </w:r>
    </w:p>
    <w:p>
      <w:r>
        <w:t xml:space="preserve">    May I take a picture?</w:t>
      </w:r>
    </w:p>
    <w:p>
      <w:r>
        <w:t>3. Peux-je savoir où se trouve le musée ?</w:t>
      </w:r>
    </w:p>
    <w:p>
      <w:r>
        <w:t xml:space="preserve">    Can I know where the museum is? </w:t>
      </w:r>
    </w:p>
    <w:p>
      <w:r>
        <w:t>4. Peux-je avoir un verre d'eau, s'il vous plaît ?</w:t>
      </w:r>
    </w:p>
    <w:p>
      <w:r>
        <w:t xml:space="preserve">    Could I have a glass of water, please?</w:t>
      </w:r>
    </w:p>
    <w:p>
      <w:r>
        <w:t>5. Peux-je parler avec vous en français ?</w:t>
      </w:r>
    </w:p>
    <w:p>
      <w:r>
        <w:t xml:space="preserve">    Can I speak to you in French? </w:t>
      </w:r>
    </w:p>
    <w:p>
      <w:r>
        <w:t>6. Peux-je comprendre ce que vous dites ?</w:t>
      </w:r>
    </w:p>
    <w:p>
      <w:r>
        <w:t xml:space="preserve">    Can I understand what you are saying? </w:t>
      </w:r>
    </w:p>
    <w:p>
      <w:r>
        <w:t>7. Peux-je avoir la facture, s’il vous plaît ?</w:t>
      </w:r>
    </w:p>
    <w:p>
      <w:r>
        <w:t xml:space="preserve">    Could I have the bill, please? </w:t>
      </w:r>
    </w:p>
    <w:p>
      <w:r>
        <w:t>8. Peux-je aller aux toilettes ?</w:t>
      </w:r>
    </w:p>
    <w:p>
      <w:r>
        <w:t xml:space="preserve">    May I go to the bathroom?</w:t>
      </w:r>
    </w:p>
    <w:p>
      <w:r>
        <w:t>9. Peux-je prendre une place ?</w:t>
      </w:r>
    </w:p>
    <w:p>
      <w:r>
        <w:t xml:space="preserve">    Can I take a seat?</w:t>
      </w:r>
    </w:p>
    <w:p>
      <w:r>
        <w:t>10. Peux-je avoir le menu s'il vous plaît ?</w:t>
      </w:r>
    </w:p>
    <w:p>
      <w:r>
        <w:t xml:space="preserve">    Could I have the menu, please?</w:t>
      </w:r>
    </w:p>
    <w:p/>
    <w:p>
      <w:r>
        <w:rPr>
          <w:b/>
        </w:rPr>
        <w:t>Word: Dix | Meaning: Ten</w:t>
      </w:r>
    </w:p>
    <w:p/>
    <w:p>
      <w:r>
        <w:t xml:space="preserve">1. J'ai dix ans. </w:t>
      </w:r>
    </w:p>
    <w:p>
      <w:r>
        <w:t xml:space="preserve">   I am ten years old. </w:t>
      </w:r>
    </w:p>
    <w:p>
      <w:r>
        <w:t>2. Il y a dix personnes dans la salle.</w:t>
      </w:r>
    </w:p>
    <w:p>
      <w:r>
        <w:t xml:space="preserve">   There are ten people in the room.  </w:t>
      </w:r>
    </w:p>
    <w:p>
      <w:r>
        <w:t>3. Qu'est-ce que tu as fait hier ? Dix choses.</w:t>
      </w:r>
    </w:p>
    <w:p>
      <w:r>
        <w:t xml:space="preserve">   What did you do yesterday? Ten things.</w:t>
      </w:r>
    </w:p>
    <w:p>
      <w:r>
        <w:t xml:space="preserve">4. J'ai dix euros. </w:t>
      </w:r>
    </w:p>
    <w:p>
      <w:r>
        <w:t xml:space="preserve">   I have ten euros. </w:t>
      </w:r>
    </w:p>
    <w:p>
      <w:r>
        <w:t>5. Il a dix livres de bouquin.</w:t>
      </w:r>
    </w:p>
    <w:p>
      <w:r>
        <w:t xml:space="preserve">   He has ten books.  </w:t>
      </w:r>
    </w:p>
    <w:p>
      <w:r>
        <w:t>6. Nous avons dix minutes.</w:t>
      </w:r>
    </w:p>
    <w:p>
      <w:r>
        <w:t xml:space="preserve">   We have ten minutes. </w:t>
      </w:r>
    </w:p>
    <w:p>
      <w:r>
        <w:t>7. Dix jours de vacances.</w:t>
      </w:r>
    </w:p>
    <w:p>
      <w:r>
        <w:t xml:space="preserve">   Ten days of vacation.  </w:t>
      </w:r>
    </w:p>
    <w:p>
      <w:r>
        <w:t xml:space="preserve">8. Je suis heureux de dix ans. </w:t>
      </w:r>
    </w:p>
    <w:p>
      <w:r>
        <w:t xml:space="preserve">   I am happy at ten years old. </w:t>
      </w:r>
    </w:p>
    <w:p>
      <w:r>
        <w:t xml:space="preserve">9. La fête a dix-huit ans. </w:t>
      </w:r>
    </w:p>
    <w:p>
      <w:r>
        <w:t xml:space="preserve">   The party is eighteen years old. </w:t>
      </w:r>
    </w:p>
    <w:p>
      <w:r>
        <w:t xml:space="preserve">10. J'ai dix minutes pour aller au travail. </w:t>
      </w:r>
    </w:p>
    <w:p>
      <w:r>
        <w:t xml:space="preserve">   I have ten minutes to get to work.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J'aime les vêtements rouges.</w:t>
      </w:r>
    </w:p>
    <w:p>
      <w:r>
        <w:t xml:space="preserve">   I like red clothes.</w:t>
      </w:r>
    </w:p>
    <w:p>
      <w:r>
        <w:t>4. Le chat est rouge.</w:t>
      </w:r>
    </w:p>
    <w:p>
      <w:r>
        <w:t xml:space="preserve">   The cat is red.</w:t>
      </w:r>
    </w:p>
    <w:p>
      <w:r>
        <w:t>5. La tomate est rouge.</w:t>
      </w:r>
    </w:p>
    <w:p>
      <w:r>
        <w:t xml:space="preserve">   The tomato is red.</w:t>
      </w:r>
    </w:p>
    <w:p>
      <w:r>
        <w:t>6. Tu as une robe rouge?</w:t>
      </w:r>
    </w:p>
    <w:p>
      <w:r>
        <w:t xml:space="preserve">   Do you have a red dress?</w:t>
      </w:r>
    </w:p>
    <w:p>
      <w:r>
        <w:t>7. Il y a un livre rouge sur la table.</w:t>
      </w:r>
    </w:p>
    <w:p>
      <w:r>
        <w:t xml:space="preserve">   There's a red book on the table.</w:t>
      </w:r>
    </w:p>
    <w:p>
      <w:r>
        <w:t>8. Les fruits rouges sont délicieux.</w:t>
      </w:r>
    </w:p>
    <w:p>
      <w:r>
        <w:t xml:space="preserve">   Red fruits are delicious.</w:t>
      </w:r>
    </w:p>
    <w:p>
      <w:r>
        <w:t>9. La fleur est rouge et belle.</w:t>
      </w:r>
    </w:p>
    <w:p>
      <w:r>
        <w:t xml:space="preserve">   The flower is red and beautiful. </w:t>
      </w:r>
    </w:p>
    <w:p>
      <w:r>
        <w:t>10.  Le soleil est rouge ce soir.</w:t>
      </w:r>
    </w:p>
    <w:p>
      <w:r>
        <w:t xml:space="preserve">    The sun is red this evening.</w:t>
      </w:r>
    </w:p>
    <w:p/>
    <w:p>
      <w:r>
        <w:rPr>
          <w:b/>
        </w:rPr>
        <w:t>Word: Blanc | Meaning: White</w:t>
      </w:r>
    </w:p>
    <w:p/>
    <w:p>
      <w:r>
        <w:t xml:space="preserve">1. Le tableau est blanc. </w:t>
      </w:r>
    </w:p>
    <w:p>
      <w:r>
        <w:t xml:space="preserve">  The table is white.</w:t>
      </w:r>
    </w:p>
    <w:p>
      <w:r>
        <w:t>2. Je suis allé au magasin et j'ai acheté du papier blanc.</w:t>
      </w:r>
    </w:p>
    <w:p>
      <w:r>
        <w:t xml:space="preserve">  I went to the store and bought some white paper.</w:t>
      </w:r>
    </w:p>
    <w:p>
      <w:r>
        <w:t>3. La blouse de Marie est blanche.</w:t>
      </w:r>
    </w:p>
    <w:p>
      <w:r>
        <w:t xml:space="preserve">  Marie's blouse is white.</w:t>
      </w:r>
    </w:p>
    <w:p>
      <w:r>
        <w:t xml:space="preserve">4. Les enfants jouent dans un parc blanc. </w:t>
      </w:r>
    </w:p>
    <w:p>
      <w:r>
        <w:t xml:space="preserve">  The children play in a white park.</w:t>
      </w:r>
    </w:p>
    <w:p>
      <w:r>
        <w:t>5. Il y a une fleur blanche sur la table.</w:t>
      </w:r>
    </w:p>
    <w:p>
      <w:r>
        <w:t xml:space="preserve">  There is a white flower on the table.</w:t>
      </w:r>
    </w:p>
    <w:p>
      <w:r>
        <w:t xml:space="preserve">6. Le ciel était blanc et il faisait beau. </w:t>
      </w:r>
    </w:p>
    <w:p>
      <w:r>
        <w:t xml:space="preserve">  The sky was white and it was beautiful weather.</w:t>
      </w:r>
    </w:p>
    <w:p>
      <w:r>
        <w:t xml:space="preserve">7. La robe de Marie est blanche comme neige. </w:t>
      </w:r>
    </w:p>
    <w:p>
      <w:r>
        <w:t xml:space="preserve">  Marie's dress is as white as snow.</w:t>
      </w:r>
    </w:p>
    <w:p>
      <w:r>
        <w:t>8. Je regarde la lune qui brille blanche dans le noir de la nuit.</w:t>
      </w:r>
    </w:p>
    <w:p>
      <w:r>
        <w:t xml:space="preserve">  I watch the moon that shines white in the black of night.</w:t>
      </w:r>
    </w:p>
    <w:p>
      <w:r>
        <w:t xml:space="preserve">9. Un grand arbre blanc a poussé sur le sol. </w:t>
      </w:r>
    </w:p>
    <w:p>
      <w:r>
        <w:t xml:space="preserve">  A tall, white tree grew on the ground.</w:t>
      </w:r>
    </w:p>
    <w:p>
      <w:r>
        <w:t>10. La neige est blanche et elle tombe d'une manière constante.</w:t>
      </w:r>
    </w:p>
    <w:p>
      <w:r>
        <w:t xml:space="preserve">  The snow is white and it falls steadily.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The dress is black.</w:t>
      </w:r>
    </w:p>
    <w:p>
      <w:r>
        <w:t>2. Il porte un chapeau noir.</w:t>
      </w:r>
    </w:p>
    <w:p>
      <w:r>
        <w:t xml:space="preserve">  He wears a black hat.</w:t>
      </w:r>
    </w:p>
    <w:p>
      <w:r>
        <w:t>3. Le ciel était noir et gris.</w:t>
      </w:r>
    </w:p>
    <w:p>
      <w:r>
        <w:t xml:space="preserve">  The sky was black and grey.</w:t>
      </w:r>
    </w:p>
    <w:p>
      <w:r>
        <w:t>4. Nous avons mangé une soupe noire.</w:t>
      </w:r>
    </w:p>
    <w:p>
      <w:r>
        <w:t xml:space="preserve">  We ate a black soup.</w:t>
      </w:r>
    </w:p>
    <w:p>
      <w:r>
        <w:t>5. Elle a des yeux noirs.</w:t>
      </w:r>
    </w:p>
    <w:p>
      <w:r>
        <w:t xml:space="preserve">  She has black eyes. </w:t>
      </w:r>
    </w:p>
    <w:p>
      <w:r>
        <w:t>6. Le chat est noir comme le charbon.</w:t>
      </w:r>
    </w:p>
    <w:p>
      <w:r>
        <w:t xml:space="preserve">  The cat is black like coal.</w:t>
      </w:r>
    </w:p>
    <w:p>
      <w:r>
        <w:t>7. Les arbres sont noirs pendant la nuit.</w:t>
      </w:r>
    </w:p>
    <w:p>
      <w:r>
        <w:t xml:space="preserve">  The trees are black during the night. </w:t>
      </w:r>
    </w:p>
    <w:p>
      <w:r>
        <w:t>8. La voiture est noire et elle est très belle.</w:t>
      </w:r>
    </w:p>
    <w:p>
      <w:r>
        <w:t xml:space="preserve">  The car is black and it's very beautiful.</w:t>
      </w:r>
    </w:p>
    <w:p>
      <w:r>
        <w:t>9. Il a besoin d’une nouvelle veste, noir.</w:t>
      </w:r>
    </w:p>
    <w:p>
      <w:r>
        <w:t xml:space="preserve">  He needs a new black jacket.</w:t>
      </w:r>
    </w:p>
    <w:p>
      <w:r>
        <w:t>10. Le café est noir.</w:t>
      </w:r>
    </w:p>
    <w:p>
      <w:r>
        <w:t xml:space="preserve">  The coffee is black.</w:t>
      </w:r>
    </w:p>
    <w:p/>
    <w:p>
      <w:r>
        <w:rPr>
          <w:b/>
        </w:rPr>
        <w:t>Word: La | Meaning: The</w:t>
      </w:r>
    </w:p>
    <w:p/>
    <w:p>
      <w:r>
        <w:t xml:space="preserve">1. La pluie tombe doucement sur le toit.  </w:t>
      </w:r>
    </w:p>
    <w:p>
      <w:r>
        <w:t xml:space="preserve">    The rain is falling gently on the roof.</w:t>
      </w:r>
    </w:p>
    <w:p>
      <w:r>
        <w:t xml:space="preserve">2. La ville est très jolie et animée.  </w:t>
      </w:r>
    </w:p>
    <w:p>
      <w:r>
        <w:t xml:space="preserve">   The town is very pretty and lively. </w:t>
      </w:r>
    </w:p>
    <w:p>
      <w:r>
        <w:t>3. J'aime manger des croissants le matin.</w:t>
      </w:r>
    </w:p>
    <w:p>
      <w:r>
        <w:t xml:space="preserve">   I like to eat croissants in the morning.</w:t>
      </w:r>
    </w:p>
    <w:p>
      <w:r>
        <w:t xml:space="preserve">4. Il a besoin d’un ordinateur pour travailler.  </w:t>
      </w:r>
    </w:p>
    <w:p>
      <w:r>
        <w:t xml:space="preserve">   He needs a computer to work.  </w:t>
      </w:r>
    </w:p>
    <w:p>
      <w:r>
        <w:t>5. La musique est agréable à écouter.</w:t>
      </w:r>
    </w:p>
    <w:p>
      <w:r>
        <w:t xml:space="preserve">   The music is pleasant to listen to. </w:t>
      </w:r>
    </w:p>
    <w:p>
      <w:r>
        <w:t xml:space="preserve">6. J'ai une grande famille et j'aime les retrouvailles. </w:t>
      </w:r>
    </w:p>
    <w:p>
      <w:r>
        <w:t xml:space="preserve">    I have a large family and I love reunions.</w:t>
      </w:r>
    </w:p>
    <w:p>
      <w:r>
        <w:t xml:space="preserve">7. Le café est délicieux, merci! </w:t>
      </w:r>
    </w:p>
    <w:p>
      <w:r>
        <w:t xml:space="preserve">    The coffee is delicious, thank you! </w:t>
      </w:r>
    </w:p>
    <w:p>
      <w:r>
        <w:t xml:space="preserve">8. La lumière du soleil brille sur la nature.  </w:t>
      </w:r>
    </w:p>
    <w:p>
      <w:r>
        <w:t xml:space="preserve">   The sunshine shines on nature. </w:t>
      </w:r>
    </w:p>
    <w:p>
      <w:r>
        <w:t xml:space="preserve">9. J'ai besoin de parler à quelqu’un pour obtenir des informations. </w:t>
      </w:r>
    </w:p>
    <w:p>
      <w:r>
        <w:t xml:space="preserve">   I need to talk to someone to get some information. </w:t>
      </w:r>
    </w:p>
    <w:p>
      <w:r>
        <w:t xml:space="preserve">10. Le chat dort paisiblement sur le tapis.  </w:t>
      </w:r>
    </w:p>
    <w:p>
      <w:r>
        <w:t xml:space="preserve">    The cat is sleeping peacefully on the carpet.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