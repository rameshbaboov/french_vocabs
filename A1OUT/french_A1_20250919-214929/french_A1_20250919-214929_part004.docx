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>2. J'aime la musique classique.</w:t>
      </w:r>
    </w:p>
    <w:p>
      <w:r>
        <w:t xml:space="preserve">    I like classical music. </w:t>
      </w:r>
    </w:p>
    <w:p>
      <w:r>
        <w:t>3. Le chat dort sur le canapé.</w:t>
      </w:r>
    </w:p>
    <w:p>
      <w:r>
        <w:t xml:space="preserve">   The cat sleeps on the sofa.</w:t>
      </w:r>
    </w:p>
    <w:p>
      <w:r>
        <w:t>4. Il est froid dehors.</w:t>
      </w:r>
    </w:p>
    <w:p>
      <w:r>
        <w:t xml:space="preserve">    It's cold outside.</w:t>
      </w:r>
    </w:p>
    <w:p>
      <w:r>
        <w:t>5. La ville est très grande.</w:t>
      </w:r>
    </w:p>
    <w:p>
      <w:r>
        <w:t xml:space="preserve">    The city is very large.</w:t>
      </w:r>
    </w:p>
    <w:p>
      <w:r>
        <w:t>6. Elle a l'ordinateur à la maison.</w:t>
      </w:r>
    </w:p>
    <w:p>
      <w:r>
        <w:t xml:space="preserve">    She has a computer at home.</w:t>
      </w:r>
    </w:p>
    <w:p>
      <w:r>
        <w:t>7. J'ai besoin d'un café au matin.</w:t>
      </w:r>
    </w:p>
    <w:p>
      <w:r>
        <w:t xml:space="preserve">   I need coffee in the morning.</w:t>
      </w:r>
    </w:p>
    <w:p>
      <w:r>
        <w:t xml:space="preserve">8. Le livre est sur la table. </w:t>
      </w:r>
    </w:p>
    <w:p>
      <w:r>
        <w:t xml:space="preserve">    The book is on the table. </w:t>
      </w:r>
    </w:p>
    <w:p>
      <w:r>
        <w:t>9. Il parle français avec ses amis.</w:t>
      </w:r>
    </w:p>
    <w:p>
      <w:r>
        <w:t xml:space="preserve">   He speaks French with his friends.  </w:t>
      </w:r>
    </w:p>
    <w:p>
      <w:r>
        <w:t xml:space="preserve">10. La fête commence à l'heure indiquée. </w:t>
      </w:r>
    </w:p>
    <w:p>
      <w:r>
        <w:t xml:space="preserve">   The party starts at the indicated time.</w:t>
      </w:r>
    </w:p>
    <w:p/>
    <w:p>
      <w:r>
        <w:rPr>
          <w:b/>
        </w:rPr>
        <w:t>Word: Blanche | Meaning: White</w:t>
      </w:r>
    </w:p>
    <w:p/>
    <w:p>
      <w:r>
        <w:t xml:space="preserve">1. La robe de Marie est blanche.  </w:t>
      </w:r>
    </w:p>
    <w:p>
      <w:r>
        <w:t xml:space="preserve">    Marie's dress is white.</w:t>
      </w:r>
    </w:p>
    <w:p>
      <w:r>
        <w:t xml:space="preserve">2. Le ciel était blane aujourd'hui.   </w:t>
      </w:r>
    </w:p>
    <w:p>
      <w:r>
        <w:t xml:space="preserve">    The sky was white today.</w:t>
      </w:r>
    </w:p>
    <w:p>
      <w:r>
        <w:t xml:space="preserve">3. J'ai une pomme blanche.  </w:t>
      </w:r>
    </w:p>
    <w:p>
      <w:r>
        <w:t xml:space="preserve">    I have a white apple.</w:t>
      </w:r>
    </w:p>
    <w:p>
      <w:r>
        <w:t xml:space="preserve">4. Il y a une fleur blanche sur la table. </w:t>
      </w:r>
    </w:p>
    <w:p>
      <w:r>
        <w:t xml:space="preserve">    There is a white flower on the table.</w:t>
      </w:r>
    </w:p>
    <w:p>
      <w:r>
        <w:t xml:space="preserve">5. La neige est blanche.  </w:t>
      </w:r>
    </w:p>
    <w:p>
      <w:r>
        <w:t xml:space="preserve">    Snow is white.</w:t>
      </w:r>
    </w:p>
    <w:p>
      <w:r>
        <w:t xml:space="preserve">6. Le livre est blanc. </w:t>
      </w:r>
    </w:p>
    <w:p>
      <w:r>
        <w:t xml:space="preserve">    The book is white.</w:t>
      </w:r>
    </w:p>
    <w:p>
      <w:r>
        <w:t xml:space="preserve">7. J'aime beaucoup la lumière blanche.   </w:t>
      </w:r>
    </w:p>
    <w:p>
      <w:r>
        <w:t xml:space="preserve">    I like the white light very much.</w:t>
      </w:r>
    </w:p>
    <w:p>
      <w:r>
        <w:t xml:space="preserve">8. Les fleurs sont blanches et roses.  </w:t>
      </w:r>
    </w:p>
    <w:p>
      <w:r>
        <w:t xml:space="preserve">    The flowers are white and red.</w:t>
      </w:r>
    </w:p>
    <w:p>
      <w:r>
        <w:t xml:space="preserve">9. La pâtisserie était blanche et douce.  </w:t>
      </w:r>
    </w:p>
    <w:p>
      <w:r>
        <w:t xml:space="preserve">    The pastry was white and sweet.</w:t>
      </w:r>
    </w:p>
    <w:p>
      <w:r>
        <w:t xml:space="preserve">10. Elle a des yeux blancs. </w:t>
      </w:r>
    </w:p>
    <w:p>
      <w:r>
        <w:t xml:space="preserve">    She has white eyes.</w:t>
      </w:r>
    </w:p>
    <w:p/>
    <w:p>
      <w:r>
        <w:t>L': The abbreviation for "le" meaning "the"</w:t>
      </w:r>
    </w:p>
    <w:p/>
    <w:p>
      <w:r>
        <w:t xml:space="preserve">1. La pluie tombe doucement sur la terre.  </w:t>
      </w:r>
    </w:p>
    <w:p>
      <w:r>
        <w:t xml:space="preserve">    The rain is falling softly on the earth.</w:t>
      </w:r>
    </w:p>
    <w:p>
      <w:r>
        <w:t xml:space="preserve">2. Le soleil brille avec intensité ce matin.  </w:t>
      </w:r>
    </w:p>
    <w:p>
      <w:r>
        <w:t xml:space="preserve">    The sun is shining brightly this morning.</w:t>
      </w:r>
    </w:p>
    <w:p>
      <w:r>
        <w:t xml:space="preserve">3. Les enfants jouent dehors dans la joie. </w:t>
      </w:r>
    </w:p>
    <w:p>
      <w:r>
        <w:t xml:space="preserve">   Children play outside in joy.</w:t>
      </w:r>
    </w:p>
    <w:p>
      <w:r>
        <w:t>4. L'oiseau chante une mélodie douce.</w:t>
      </w:r>
    </w:p>
    <w:p>
      <w:r>
        <w:t xml:space="preserve">   The bird sings a sweet melody.</w:t>
      </w:r>
    </w:p>
    <w:p>
      <w:r>
        <w:t xml:space="preserve">5. La fleur est belle et rouge.  </w:t>
      </w:r>
    </w:p>
    <w:p>
      <w:r>
        <w:t xml:space="preserve">    The flower is beautiful and red.</w:t>
      </w:r>
    </w:p>
    <w:p>
      <w:r>
        <w:t>6. Le chien mange sa nourriture avec appétit.</w:t>
      </w:r>
    </w:p>
    <w:p>
      <w:r>
        <w:t xml:space="preserve">    The dog eats its food with appetite. </w:t>
      </w:r>
    </w:p>
    <w:p>
      <w:r>
        <w:t xml:space="preserve">7. Les amis discutent de leurs projets.  </w:t>
      </w:r>
    </w:p>
    <w:p>
      <w:r>
        <w:t xml:space="preserve">   Friends are discussing their plans.</w:t>
      </w:r>
    </w:p>
    <w:p>
      <w:r>
        <w:t>8. L'automne apporte des couleurs changeantes.</w:t>
      </w:r>
    </w:p>
    <w:p>
      <w:r>
        <w:t xml:space="preserve">   Autumn brings changing colors.</w:t>
      </w:r>
    </w:p>
    <w:p>
      <w:r>
        <w:t xml:space="preserve">9. La voiture roule sur la route.  </w:t>
      </w:r>
    </w:p>
    <w:p>
      <w:r>
        <w:t xml:space="preserve">   The car is driving on the road.</w:t>
      </w:r>
    </w:p>
    <w:p>
      <w:r>
        <w:t xml:space="preserve">10. Le livre est intéressant à lire.  </w:t>
      </w:r>
    </w:p>
    <w:p>
      <w:r>
        <w:t xml:space="preserve">    The book is interesting to read.</w:t>
      </w:r>
    </w:p>
    <w:p/>
    <w:p>
      <w:r>
        <w:rPr>
          <w:b/>
        </w:rPr>
        <w:t>Word: Humain | Meaning: Human</w:t>
      </w:r>
    </w:p>
    <w:p/>
    <w:p>
      <w:r>
        <w:t xml:space="preserve">1. L'homme est un être complexe avec des besoins variés. </w:t>
      </w:r>
    </w:p>
    <w:p>
      <w:r>
        <w:t xml:space="preserve">    The man is a complex being with varied needs.</w:t>
      </w:r>
    </w:p>
    <w:p>
      <w:r>
        <w:t>2.  Les humains ont besoin de nourriture, d'eau et de sommeil pour vivre.</w:t>
      </w:r>
    </w:p>
    <w:p>
      <w:r>
        <w:t xml:space="preserve">    Humans need food, water and sleep to live.</w:t>
      </w:r>
    </w:p>
    <w:p>
      <w:r>
        <w:t xml:space="preserve">3. Il faut respecter les droits de l’homme. </w:t>
      </w:r>
    </w:p>
    <w:p>
      <w:r>
        <w:t xml:space="preserve">    We must respect the rights of humanity.</w:t>
      </w:r>
    </w:p>
    <w:p>
      <w:r>
        <w:t xml:space="preserve">4. La femme était très humaine dans sa nature. </w:t>
      </w:r>
    </w:p>
    <w:p>
      <w:r>
        <w:t xml:space="preserve">    The woman was very human in her nature.</w:t>
      </w:r>
    </w:p>
    <w:p>
      <w:r>
        <w:t>5. Les enfants sont plus humains que les adultes.</w:t>
      </w:r>
    </w:p>
    <w:p>
      <w:r>
        <w:t xml:space="preserve">   Children are more human than adults. </w:t>
      </w:r>
    </w:p>
    <w:p>
      <w:r>
        <w:t xml:space="preserve">6. L'Homme est un animal social qui a besoin de se connecter à d'autres personnes. </w:t>
      </w:r>
    </w:p>
    <w:p>
      <w:r>
        <w:t xml:space="preserve">    Man is a social animal who needs to connect with other people. </w:t>
      </w:r>
    </w:p>
    <w:p>
      <w:r>
        <w:t xml:space="preserve">7.  Il s'est rendu compte qu'il était très humain. </w:t>
      </w:r>
    </w:p>
    <w:p>
      <w:r>
        <w:t xml:space="preserve">   He realized he was very human.</w:t>
      </w:r>
    </w:p>
    <w:p>
      <w:r>
        <w:t xml:space="preserve">8. L’homme est capable d’empathie et de compassion. </w:t>
      </w:r>
    </w:p>
    <w:p>
      <w:r>
        <w:t xml:space="preserve">    The man is able to experience empathy and compassion.</w:t>
      </w:r>
    </w:p>
    <w:p>
      <w:r>
        <w:t xml:space="preserve">9. Les hommes vivent sur terre mais les femmes sont des êtres vivants aussi.  </w:t>
      </w:r>
    </w:p>
    <w:p>
      <w:r>
        <w:t xml:space="preserve">    Men live on earth, but women are living beings too.</w:t>
      </w:r>
    </w:p>
    <w:p>
      <w:r>
        <w:t xml:space="preserve">10. La communication entre les humains est essentielle pour la paix mondiale.  </w:t>
      </w:r>
    </w:p>
    <w:p>
      <w:r>
        <w:t xml:space="preserve">   Communication between humans is essential for world peace.</w:t>
      </w:r>
    </w:p>
    <w:p/>
    <w:p>
      <w:r>
        <w:rPr>
          <w:b/>
        </w:rPr>
        <w:t>Word: Je | Meaning: I</w:t>
      </w:r>
    </w:p>
    <w:p/>
    <w:p>
      <w:r>
        <w:t xml:space="preserve">1. Je suis fatigué. </w:t>
      </w:r>
    </w:p>
    <w:p>
      <w:r>
        <w:t xml:space="preserve">    I am tired.</w:t>
      </w:r>
    </w:p>
    <w:p>
      <w:r>
        <w:t xml:space="preserve">2. Je veux boire de l'eau. </w:t>
      </w:r>
    </w:p>
    <w:p>
      <w:r>
        <w:t xml:space="preserve">    I want to drink water.</w:t>
      </w:r>
    </w:p>
    <w:p>
      <w:r>
        <w:t>3. J’adore la cuisine française.</w:t>
      </w:r>
    </w:p>
    <w:p>
      <w:r>
        <w:t xml:space="preserve">   I love French cooking.</w:t>
      </w:r>
    </w:p>
    <w:p>
      <w:r>
        <w:t xml:space="preserve">4. Je ne comprends pas ce que tu dis. </w:t>
      </w:r>
    </w:p>
    <w:p>
      <w:r>
        <w:t xml:space="preserve">    I don't understand what you are saying.</w:t>
      </w:r>
    </w:p>
    <w:p>
      <w:r>
        <w:t xml:space="preserve">5.  Je suis allé au cinéma hier soir. </w:t>
      </w:r>
    </w:p>
    <w:p>
      <w:r>
        <w:t xml:space="preserve">     I went to the cinema last night.</w:t>
      </w:r>
    </w:p>
    <w:p>
      <w:r>
        <w:t xml:space="preserve">6. J’aime regarder la télévision. </w:t>
      </w:r>
    </w:p>
    <w:p>
      <w:r>
        <w:t xml:space="preserve">   I like watching TV.</w:t>
      </w:r>
    </w:p>
    <w:p>
      <w:r>
        <w:t>7. Je fais du sport tous les jours.</w:t>
      </w:r>
    </w:p>
    <w:p>
      <w:r>
        <w:t xml:space="preserve">   I exercise every day.</w:t>
      </w:r>
    </w:p>
    <w:p>
      <w:r>
        <w:t xml:space="preserve">8. Je parle français avec mes amis. </w:t>
      </w:r>
    </w:p>
    <w:p>
      <w:r>
        <w:t xml:space="preserve">    I speak French with my friends.</w:t>
      </w:r>
    </w:p>
    <w:p>
      <w:r>
        <w:t>9.  Je suis heureux de te revoir.</w:t>
      </w:r>
    </w:p>
    <w:p>
      <w:r>
        <w:t xml:space="preserve">    I am happy to see you again.</w:t>
      </w:r>
    </w:p>
    <w:p>
      <w:r>
        <w:t xml:space="preserve">10. J'ai besoin d'un nouveau livre. </w:t>
      </w:r>
    </w:p>
    <w:p>
      <w:r>
        <w:t xml:space="preserve">    I need a new book.</w:t>
      </w:r>
    </w:p>
    <w:p/>
    <w:p>
      <w:r>
        <w:rPr>
          <w:b/>
        </w:rPr>
        <w:t>Word: Parler | Meaning: To speak</w:t>
      </w:r>
    </w:p>
    <w:p/>
    <w:p>
      <w:r>
        <w:t>1. J'aime parler avec mes amis.</w:t>
      </w:r>
    </w:p>
    <w:p>
      <w:r>
        <w:t xml:space="preserve">   I like to talk with my friends.</w:t>
      </w:r>
    </w:p>
    <w:p>
      <w:r>
        <w:t>2. Voulez-vous parler de vos projets?</w:t>
      </w:r>
    </w:p>
    <w:p>
      <w:r>
        <w:t xml:space="preserve">   Do you want to talk about your projects?</w:t>
      </w:r>
    </w:p>
    <w:p>
      <w:r>
        <w:t xml:space="preserve">3. Elle est incapable de parler couramment. </w:t>
      </w:r>
    </w:p>
    <w:p>
      <w:r>
        <w:t xml:space="preserve">   She is unable to speak fluently.</w:t>
      </w:r>
    </w:p>
    <w:p>
      <w:r>
        <w:t xml:space="preserve">4. Parler à un étranger peut être intimidant. </w:t>
      </w:r>
    </w:p>
    <w:p>
      <w:r>
        <w:t xml:space="preserve">   Speaking with a stranger can be intimidating.</w:t>
      </w:r>
    </w:p>
    <w:p>
      <w:r>
        <w:t xml:space="preserve">5. La conversation doit se dérouler en français. </w:t>
      </w:r>
    </w:p>
    <w:p>
      <w:r>
        <w:t xml:space="preserve">   The conversation should take place in French.</w:t>
      </w:r>
    </w:p>
    <w:p>
      <w:r>
        <w:t xml:space="preserve">6. J'ai besoin de parler à mon médecin. </w:t>
      </w:r>
    </w:p>
    <w:p>
      <w:r>
        <w:t xml:space="preserve">   I need to talk to my doctor.</w:t>
      </w:r>
    </w:p>
    <w:p>
      <w:r>
        <w:t xml:space="preserve">7. Il est important de apprendre à parler couramment. </w:t>
      </w:r>
    </w:p>
    <w:p>
      <w:r>
        <w:t xml:space="preserve">   It is important to learn to speak fluently.</w:t>
      </w:r>
    </w:p>
    <w:p>
      <w:r>
        <w:t xml:space="preserve">8. Nous parlons français tous les jours. </w:t>
      </w:r>
    </w:p>
    <w:p>
      <w:r>
        <w:t xml:space="preserve">   We speak French every day.</w:t>
      </w:r>
    </w:p>
    <w:p>
      <w:r>
        <w:t xml:space="preserve">9. Parler de la politique peut être passionnant. </w:t>
      </w:r>
    </w:p>
    <w:p>
      <w:r>
        <w:t xml:space="preserve">   Speaking about politics can be exciting.</w:t>
      </w:r>
    </w:p>
    <w:p>
      <w:r>
        <w:t xml:space="preserve">10. Il est agréable de parler avec des personnes que l'on apprécie. </w:t>
      </w:r>
    </w:p>
    <w:p>
      <w:r>
        <w:t xml:space="preserve">   It is pleasant to talk with people that we appreciate.</w:t>
      </w:r>
    </w:p>
    <w:p/>
    <w:p>
      <w:r>
        <w:t>Orange: &lt;fruit&gt;</w:t>
      </w:r>
    </w:p>
    <w:p/>
    <w:p>
      <w:r>
        <w:t>1. J'aime beaucoup les oranges, elles sont délicieuses.</w:t>
      </w:r>
    </w:p>
    <w:p>
      <w:r>
        <w:t xml:space="preserve">    I love oranges, they are delicious.</w:t>
      </w:r>
    </w:p>
    <w:p>
      <w:r>
        <w:t>2. La vitamine C des oranges est très importante pour la santé.</w:t>
      </w:r>
    </w:p>
    <w:p>
      <w:r>
        <w:t xml:space="preserve">   The vitamin C of oranges is very important for health.</w:t>
      </w:r>
    </w:p>
    <w:p>
      <w:r>
        <w:t>3. L’orange est une couleur vive et éclatante.</w:t>
      </w:r>
    </w:p>
    <w:p>
      <w:r>
        <w:t xml:space="preserve">   The orange is a vivid and bright colour.</w:t>
      </w:r>
    </w:p>
    <w:p>
      <w:r>
        <w:t xml:space="preserve">4. J'ai mangé une orange ce matin. </w:t>
      </w:r>
    </w:p>
    <w:p>
      <w:r>
        <w:t xml:space="preserve">    I ate an orange this morning.</w:t>
      </w:r>
    </w:p>
    <w:p>
      <w:r>
        <w:t>5. Il y a beaucoup d'oranges dans le marché aujourd'hui.</w:t>
      </w:r>
    </w:p>
    <w:p>
      <w:r>
        <w:t xml:space="preserve">   There are many oranges at the market today. </w:t>
      </w:r>
    </w:p>
    <w:p>
      <w:r>
        <w:t>6. L’orange est un fruit tropical qui pousse dans les climats chauds.</w:t>
      </w:r>
    </w:p>
    <w:p>
      <w:r>
        <w:t xml:space="preserve">   The orange is a tropical fruit that grows in warm climates.</w:t>
      </w:r>
    </w:p>
    <w:p>
      <w:r>
        <w:t>7. Les oranges sont très nutritives et apportent de nombreux bienfaits pour la santé.</w:t>
      </w:r>
    </w:p>
    <w:p>
      <w:r>
        <w:t xml:space="preserve">   Oranges are very nutritious and bring many health benefits.</w:t>
      </w:r>
    </w:p>
    <w:p>
      <w:r>
        <w:t xml:space="preserve">8. J'ai besoin d'une boisson rafraîchissante, je vais prendre une tasse d’eau avec une orange. </w:t>
      </w:r>
    </w:p>
    <w:p>
      <w:r>
        <w:t xml:space="preserve">    I need a refreshing drink, I will take a glass of water with an orange.</w:t>
      </w:r>
    </w:p>
    <w:p>
      <w:r>
        <w:t>9. La plupart des gens mangent des oranges pendant les fêtes.</w:t>
      </w:r>
    </w:p>
    <w:p>
      <w:r>
        <w:t xml:space="preserve">    Most people eat oranges during celebrations. </w:t>
      </w:r>
    </w:p>
    <w:p>
      <w:r>
        <w:t>10. J'adore la texture de l'orange et son parfum frais.</w:t>
      </w:r>
    </w:p>
    <w:p>
      <w:r>
        <w:t xml:space="preserve">    I love the texture of the orange and its fresh scent.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 un crayon jaune.</w:t>
      </w:r>
    </w:p>
    <w:p>
      <w:r>
        <w:t xml:space="preserve">  I have a yellow crayon.</w:t>
      </w:r>
    </w:p>
    <w:p>
      <w:r>
        <w:t>3. Le soleil brille de manière jaune.</w:t>
      </w:r>
    </w:p>
    <w:p>
      <w:r>
        <w:t xml:space="preserve">  The sun shines yellow. </w:t>
      </w:r>
    </w:p>
    <w:p>
      <w:r>
        <w:t>4. Le chat est jaune.</w:t>
      </w:r>
    </w:p>
    <w:p>
      <w:r>
        <w:t xml:space="preserve">  The cat is yellow.</w:t>
      </w:r>
    </w:p>
    <w:p>
      <w:r>
        <w:t>5. Les feuilles sont jaunes en automne.</w:t>
      </w:r>
    </w:p>
    <w:p>
      <w:r>
        <w:t xml:space="preserve">  Leaves are yellow in autumn.</w:t>
      </w:r>
    </w:p>
    <w:p>
      <w:r>
        <w:t>6. C'est une robe jaune vif.</w:t>
      </w:r>
    </w:p>
    <w:p>
      <w:r>
        <w:t xml:space="preserve">  It's a bright yellow dress.</w:t>
      </w:r>
    </w:p>
    <w:p>
      <w:r>
        <w:t>7. J'aime le gâteau jaune.</w:t>
      </w:r>
    </w:p>
    <w:p>
      <w:r>
        <w:t xml:space="preserve">  I like the yellow cake.</w:t>
      </w:r>
    </w:p>
    <w:p>
      <w:r>
        <w:t xml:space="preserve">8. Il y a une fleur jaune sur la table. </w:t>
      </w:r>
    </w:p>
    <w:p>
      <w:r>
        <w:t xml:space="preserve">  There is a yellow flower on the table.</w:t>
      </w:r>
    </w:p>
    <w:p>
      <w:r>
        <w:t xml:space="preserve">9. La couleur jaune est joyeuse. </w:t>
      </w:r>
    </w:p>
    <w:p>
      <w:r>
        <w:t xml:space="preserve">   Yellow color is cheerful. </w:t>
      </w:r>
    </w:p>
    <w:p>
      <w:r>
        <w:t>10. Le soleil est jaune à l'aube.</w:t>
      </w:r>
    </w:p>
    <w:p>
      <w:r>
        <w:t xml:space="preserve">   The sun is yellow at dawn.</w:t>
      </w:r>
    </w:p>
    <w:p/>
    <w:p>
      <w:r>
        <w:rPr>
          <w:i/>
        </w:rPr>
        <w:t>Rose: &lt;Flower&gt; | Meaning:  A flower of various colours, especially pink or red</w:t>
      </w:r>
    </w:p>
    <w:p/>
    <w:p>
      <w:r>
        <w:t>1. J'aime beaucoup les roses rouges.</w:t>
      </w:r>
    </w:p>
    <w:p>
      <w:r>
        <w:t xml:space="preserve">  I like very much the red roses.</w:t>
      </w:r>
    </w:p>
    <w:p>
      <w:r>
        <w:t>2. La rose est symbole de l'amour.</w:t>
      </w:r>
    </w:p>
    <w:p>
      <w:r>
        <w:t xml:space="preserve">  The rose is symbol of love.</w:t>
      </w:r>
    </w:p>
    <w:p>
      <w:r>
        <w:t>3. Les fleurs de rose sont délicatement parfumées.</w:t>
      </w:r>
    </w:p>
    <w:p>
      <w:r>
        <w:t xml:space="preserve">  The rose flowers are delicately perfumed.</w:t>
      </w:r>
    </w:p>
    <w:p>
      <w:r>
        <w:t>4. J'ai une belle rose dans ma chambre.</w:t>
      </w:r>
    </w:p>
    <w:p>
      <w:r>
        <w:t xml:space="preserve">  I have a pretty rose in my room.</w:t>
      </w:r>
    </w:p>
    <w:p>
      <w:r>
        <w:t>5. La rose est un symbole de beauté et de passion.</w:t>
      </w:r>
    </w:p>
    <w:p>
      <w:r>
        <w:t xml:space="preserve">  The rose is a symbol of beauty and passion.</w:t>
      </w:r>
    </w:p>
    <w:p>
      <w:r>
        <w:t xml:space="preserve">6. La fleur de rose est très fragile. </w:t>
      </w:r>
    </w:p>
    <w:p>
      <w:r>
        <w:t xml:space="preserve">  The rose flower is very fragile.</w:t>
      </w:r>
    </w:p>
    <w:p>
      <w:r>
        <w:t xml:space="preserve">7. Vous avez une rose dans votre chapeau ? </w:t>
      </w:r>
    </w:p>
    <w:p>
      <w:r>
        <w:t xml:space="preserve">  Do you have a rose in your hat?</w:t>
      </w:r>
    </w:p>
    <w:p>
      <w:r>
        <w:t>8. Je veux acheter une rose pour ma maman.</w:t>
      </w:r>
    </w:p>
    <w:p>
      <w:r>
        <w:t xml:space="preserve">  I want to buy a rose for my mother.</w:t>
      </w:r>
    </w:p>
    <w:p>
      <w:r>
        <w:t>9. Les roses sont un symbole de la beauté et de la féminité.</w:t>
      </w:r>
    </w:p>
    <w:p>
      <w:r>
        <w:t xml:space="preserve">  Roses are a symbol of beauty and femininity.</w:t>
      </w:r>
    </w:p>
    <w:p>
      <w:r>
        <w:t xml:space="preserve">10. J'adore les roses qui poussent dans les jardins. </w:t>
      </w:r>
    </w:p>
    <w:p>
      <w:r>
        <w:t xml:space="preserve">   I love the roses that grow in gardens.</w:t>
      </w:r>
    </w:p>
    <w:p/>
    <w:p>
      <w:r>
        <w:rPr>
          <w:b/>
        </w:rPr>
        <w:t>Word: marron | Meaning: brown</w:t>
      </w:r>
    </w:p>
    <w:p/>
    <w:p>
      <w:r>
        <w:t>1.  J'ai un petit café au chocolat, il est marron.</w:t>
      </w:r>
    </w:p>
    <w:p>
      <w:r>
        <w:t xml:space="preserve">    I have a little coffee with chocolate in it, it is brown.</w:t>
      </w:r>
    </w:p>
    <w:p>
      <w:r>
        <w:t>2. La tarte est marron et elle est délicieuse.</w:t>
      </w:r>
    </w:p>
    <w:p>
      <w:r>
        <w:t xml:space="preserve">    The pie is brown and it is delicious. </w:t>
      </w:r>
    </w:p>
    <w:p>
      <w:r>
        <w:t>3. Les feuilles de chêne sont marron en automne.</w:t>
      </w:r>
    </w:p>
    <w:p>
      <w:r>
        <w:t xml:space="preserve">   The oak leaves are brown in autumn. </w:t>
      </w:r>
    </w:p>
    <w:p>
      <w:r>
        <w:t>4. Il aime manger des biscuits marrons.</w:t>
      </w:r>
    </w:p>
    <w:p>
      <w:r>
        <w:t xml:space="preserve">    He likes to eat some caramel cookies. </w:t>
      </w:r>
    </w:p>
    <w:p>
      <w:r>
        <w:t>5. Le dessert est marron, il est très parfumé.</w:t>
      </w:r>
    </w:p>
    <w:p>
      <w:r>
        <w:t xml:space="preserve">    Dessert is brown and it has a very nice smell.</w:t>
      </w:r>
    </w:p>
    <w:p>
      <w:r>
        <w:t>6. Un café au lait marron s’est déposé sur la table.</w:t>
      </w:r>
    </w:p>
    <w:p>
      <w:r>
        <w:t xml:space="preserve">    A brown coffee with milk spilled on the table.</w:t>
      </w:r>
    </w:p>
    <w:p>
      <w:r>
        <w:t xml:space="preserve">7.  L'automne est caractérisé par des couleurs marron et or. </w:t>
      </w:r>
    </w:p>
    <w:p>
      <w:r>
        <w:t xml:space="preserve">   Autumn is characterized by brown and gold colors.</w:t>
      </w:r>
    </w:p>
    <w:p>
      <w:r>
        <w:t xml:space="preserve">8. Le caramel est un aliment marron et très savoureux. </w:t>
      </w:r>
    </w:p>
    <w:p>
      <w:r>
        <w:t xml:space="preserve">    Caramel is a brown food and very tasty. </w:t>
      </w:r>
    </w:p>
    <w:p>
      <w:r>
        <w:t>9. La robe de la femme était marron foncé et élégante.</w:t>
      </w:r>
    </w:p>
    <w:p>
      <w:r>
        <w:t xml:space="preserve">   The woman’s dress was dark brown and elegant. </w:t>
      </w:r>
    </w:p>
    <w:p>
      <w:r>
        <w:t xml:space="preserve">10. Les yeux de l'enfant sont marron.  </w:t>
      </w:r>
    </w:p>
    <w:p>
      <w:r>
        <w:t xml:space="preserve">    The child's eyes are brown.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