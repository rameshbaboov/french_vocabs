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Je m'appelle Sophie.  </w:t>
      </w:r>
    </w:p>
    <w:p>
      <w:r>
        <w:t xml:space="preserve">    My name is Sophie.</w:t>
      </w:r>
    </w:p>
    <w:p>
      <w:r>
        <w:t xml:space="preserve">3. Le soleil brille aujourd'hui.  </w:t>
      </w:r>
    </w:p>
    <w:p>
      <w:r>
        <w:t xml:space="preserve">    The sun is shining today. </w:t>
      </w:r>
    </w:p>
    <w:p>
      <w:r>
        <w:t xml:space="preserve">4. J'aime boire du café au matin. </w:t>
      </w:r>
    </w:p>
    <w:p>
      <w:r>
        <w:t xml:space="preserve">    I like to drink coffee in the morning.</w:t>
      </w:r>
    </w:p>
    <w:p>
      <w:r>
        <w:t xml:space="preserve">5. Tu as des projets pour ce soir ?   </w:t>
      </w:r>
    </w:p>
    <w:p>
      <w:r>
        <w:t xml:space="preserve">    Do you have any plans for this evening?</w:t>
      </w:r>
    </w:p>
    <w:p>
      <w:r>
        <w:t xml:space="preserve">6. Est-ce que vous êtes fatigué ?  </w:t>
      </w:r>
    </w:p>
    <w:p>
      <w:r>
        <w:t xml:space="preserve">    Are you tired? </w:t>
      </w:r>
    </w:p>
    <w:p>
      <w:r>
        <w:t xml:space="preserve">7. Il fait beau aujourd'hui, n'est-ce pas ? </w:t>
      </w:r>
    </w:p>
    <w:p>
      <w:r>
        <w:t xml:space="preserve">    It's beautiful today, isn't it?</w:t>
      </w:r>
    </w:p>
    <w:p>
      <w:r>
        <w:t xml:space="preserve">8.  J'ai faim. J'aimerais manger quelque chose. </w:t>
      </w:r>
    </w:p>
    <w:p>
      <w:r>
        <w:t xml:space="preserve">    I'm hungry. I would like to eat something. </w:t>
      </w:r>
    </w:p>
    <w:p>
      <w:r>
        <w:t xml:space="preserve">9. Voulez-vous venir à la fête ?   </w:t>
      </w:r>
    </w:p>
    <w:p>
      <w:r>
        <w:t xml:space="preserve">    Do you want to come to the party? </w:t>
      </w:r>
    </w:p>
    <w:p>
      <w:r>
        <w:t xml:space="preserve">10. Merci de votre aide !  </w:t>
      </w:r>
    </w:p>
    <w:p>
      <w:r>
        <w:t xml:space="preserve">    Thank you for your help!</w:t>
      </w:r>
    </w:p>
    <w:p/>
    <w:p>
      <w:r>
        <w:rPr>
          <w:b/>
        </w:rPr>
        <w:t>Word: Table | Meaning: Table</w:t>
      </w:r>
    </w:p>
    <w:p/>
    <w:p>
      <w:r>
        <w:t>1.  La table est dans la cuisine.</w:t>
      </w:r>
    </w:p>
    <w:p>
      <w:r>
        <w:t xml:space="preserve">    The table is in the kitchen.</w:t>
      </w:r>
    </w:p>
    <w:p>
      <w:r>
        <w:t>2.  Il y a une table ronde dans la salle à manger.</w:t>
      </w:r>
    </w:p>
    <w:p>
      <w:r>
        <w:t xml:space="preserve">    There's a round table in the dining room.</w:t>
      </w:r>
    </w:p>
    <w:p>
      <w:r>
        <w:t>3.  Je peux vous aider avec la table.</w:t>
      </w:r>
    </w:p>
    <w:p>
      <w:r>
        <w:t xml:space="preserve">    I can help you with the table. </w:t>
      </w:r>
    </w:p>
    <w:p>
      <w:r>
        <w:t xml:space="preserve">4.  Le menu est sur la table. </w:t>
      </w:r>
    </w:p>
    <w:p>
      <w:r>
        <w:t xml:space="preserve">    The menu is on the table.</w:t>
      </w:r>
    </w:p>
    <w:p>
      <w:r>
        <w:t xml:space="preserve">5.  La table est couverte de plats. </w:t>
      </w:r>
    </w:p>
    <w:p>
      <w:r>
        <w:t xml:space="preserve">    The table is covered with dishes.</w:t>
      </w:r>
    </w:p>
    <w:p>
      <w:r>
        <w:t xml:space="preserve">6.  Je mange à table avec ma famille. </w:t>
      </w:r>
    </w:p>
    <w:p>
      <w:r>
        <w:t xml:space="preserve">    I eat at the table with my family.</w:t>
      </w:r>
    </w:p>
    <w:p>
      <w:r>
        <w:t>7.  Il faut que j'apporte la table.</w:t>
      </w:r>
    </w:p>
    <w:p>
      <w:r>
        <w:t xml:space="preserve">   I need to bring the table.</w:t>
      </w:r>
    </w:p>
    <w:p>
      <w:r>
        <w:t>8.  La table est très confortable.</w:t>
      </w:r>
    </w:p>
    <w:p>
      <w:r>
        <w:t xml:space="preserve">   The table is very comfortable. </w:t>
      </w:r>
    </w:p>
    <w:p>
      <w:r>
        <w:t>9.  Elle a fait une table de fête.</w:t>
      </w:r>
    </w:p>
    <w:p>
      <w:r>
        <w:t xml:space="preserve">    She made a party table. </w:t>
      </w:r>
    </w:p>
    <w:p>
      <w:r>
        <w:t xml:space="preserve">10. Le restaurant a tables pour tous les clients. </w:t>
      </w:r>
    </w:p>
    <w:p>
      <w:r>
        <w:t xml:space="preserve">     The restaurant has tables for all the clients.</w:t>
      </w:r>
    </w:p>
    <w:p/>
    <w:p>
      <w:r>
        <w:rPr>
          <w:i/>
        </w:rPr>
        <w:t>Chat: Cat | Meaning: Cat</w:t>
      </w:r>
    </w:p>
    <w:p/>
    <w:p>
      <w:r>
        <w:t xml:space="preserve">1. J'adore les chats !  </w:t>
      </w:r>
    </w:p>
    <w:p>
      <w:r>
        <w:t xml:space="preserve">    I love cats!</w:t>
      </w:r>
    </w:p>
    <w:p>
      <w:r>
        <w:t xml:space="preserve">2. Le chat est gris et rond. </w:t>
      </w:r>
    </w:p>
    <w:p>
      <w:r>
        <w:t xml:space="preserve">    The cat is gray and round.</w:t>
      </w:r>
    </w:p>
    <w:p>
      <w:r>
        <w:t xml:space="preserve">3. Mon chat est très gentil. </w:t>
      </w:r>
    </w:p>
    <w:p>
      <w:r>
        <w:t xml:space="preserve">    My cat is very gentle.</w:t>
      </w:r>
    </w:p>
    <w:p>
      <w:r>
        <w:t xml:space="preserve">4. Chattez avec moi, s'il vous plaît. </w:t>
      </w:r>
    </w:p>
    <w:p>
      <w:r>
        <w:t xml:space="preserve">    Chat with me, please.</w:t>
      </w:r>
    </w:p>
    <w:p>
      <w:r>
        <w:t xml:space="preserve">5. Les chats sont des animaux domestiques. </w:t>
      </w:r>
    </w:p>
    <w:p>
      <w:r>
        <w:t xml:space="preserve">    Cats are domestic animals.</w:t>
      </w:r>
    </w:p>
    <w:p>
      <w:r>
        <w:t>6. Le chat dort toute la journée.</w:t>
      </w:r>
    </w:p>
    <w:p>
      <w:r>
        <w:t xml:space="preserve">    The cat sleeps all day.</w:t>
      </w:r>
    </w:p>
    <w:p>
      <w:r>
        <w:t xml:space="preserve">7. Vous avez un chat ?  </w:t>
      </w:r>
    </w:p>
    <w:p>
      <w:r>
        <w:t xml:space="preserve">    Do you have a cat? </w:t>
      </w:r>
    </w:p>
    <w:p>
      <w:r>
        <w:t xml:space="preserve">8. Je ne suis pas sûr de savoir parler avec le chat. </w:t>
      </w:r>
    </w:p>
    <w:p>
      <w:r>
        <w:t xml:space="preserve">    I'm not sure I know how to talk with the cat.</w:t>
      </w:r>
    </w:p>
    <w:p>
      <w:r>
        <w:t xml:space="preserve">9. Le chat est très sociable. </w:t>
      </w:r>
    </w:p>
    <w:p>
      <w:r>
        <w:t xml:space="preserve">    The cat is very sociable. </w:t>
      </w:r>
    </w:p>
    <w:p>
      <w:r>
        <w:t xml:space="preserve">10. Nous sommes d'accord, il y a un chat !  </w:t>
      </w:r>
    </w:p>
    <w:p>
      <w:r>
        <w:t xml:space="preserve">    We are in agreement, there is a cat!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>2. Les enfants mangent leur lunch dans le jardin.</w:t>
      </w:r>
    </w:p>
    <w:p>
      <w:r>
        <w:t xml:space="preserve">   The children eat their lunch in the garden.</w:t>
      </w:r>
    </w:p>
    <w:p>
      <w:r>
        <w:t xml:space="preserve">3. Vous avez envie de manger quelque chose ? </w:t>
      </w:r>
    </w:p>
    <w:p>
      <w:r>
        <w:t xml:space="preserve">   Do you feel like eating something?</w:t>
      </w:r>
    </w:p>
    <w:p>
      <w:r>
        <w:t xml:space="preserve">4. Manger est important pour la santé. </w:t>
      </w:r>
    </w:p>
    <w:p>
      <w:r>
        <w:t xml:space="preserve">   Eating is important for health.</w:t>
      </w:r>
    </w:p>
    <w:p>
      <w:r>
        <w:t xml:space="preserve">5. Il m'aide à me concentrer quand je mange. </w:t>
      </w:r>
    </w:p>
    <w:p>
      <w:r>
        <w:t xml:space="preserve">   It helps me concentrate when I eat. </w:t>
      </w:r>
    </w:p>
    <w:p>
      <w:r>
        <w:t xml:space="preserve">6. Je n’aime pas manger des aliments épicés.  </w:t>
      </w:r>
    </w:p>
    <w:p>
      <w:r>
        <w:t xml:space="preserve">   I don't like to eat spicy food. </w:t>
      </w:r>
    </w:p>
    <w:p>
      <w:r>
        <w:t xml:space="preserve">7. Les amis mangent au restaurant ce soir. </w:t>
      </w:r>
    </w:p>
    <w:p>
      <w:r>
        <w:t xml:space="preserve">   Friends are going to eat at a restaurant tonight.</w:t>
      </w:r>
    </w:p>
    <w:p>
      <w:r>
        <w:t xml:space="preserve">8. Il est trop tôt pour manger aujourd’hui.  </w:t>
      </w:r>
    </w:p>
    <w:p>
      <w:r>
        <w:t xml:space="preserve">   It is too early to eat today.</w:t>
      </w:r>
    </w:p>
    <w:p>
      <w:r>
        <w:t xml:space="preserve">9.  J'ai faim, j'aimerais manger quelque chose de délicieux.  </w:t>
      </w:r>
    </w:p>
    <w:p>
      <w:r>
        <w:t xml:space="preserve">   I am hungry, I would like to eat something delicious. </w:t>
      </w:r>
    </w:p>
    <w:p>
      <w:r>
        <w:t xml:space="preserve">10.  Manger au restaurant est plus pratique que cuisiner à la maison.  </w:t>
      </w:r>
    </w:p>
    <w:p>
      <w:r>
        <w:t xml:space="preserve">   Eating at a restaurant is more convenient than cooking at home.</w:t>
      </w:r>
    </w:p>
    <w:p/>
    <w:p>
      <w:r>
        <w:t>Boire: &lt;To drink&gt;</w:t>
      </w:r>
    </w:p>
    <w:p/>
    <w:p>
      <w:r>
        <w:t>1. Je bois de l'eau chaque jour.</w:t>
      </w:r>
    </w:p>
    <w:p>
      <w:r>
        <w:t xml:space="preserve">   I drink water every day.</w:t>
      </w:r>
    </w:p>
    <w:p>
      <w:r>
        <w:t>2. Les enfants boivent du lait avant d'aller au parc.</w:t>
      </w:r>
    </w:p>
    <w:p>
      <w:r>
        <w:t xml:space="preserve">   Children drink milk before going to the park.</w:t>
      </w:r>
    </w:p>
    <w:p>
      <w:r>
        <w:t xml:space="preserve">3.  Elle boit beaucoup de café, mais je ne comprends pas bien pourquoi. </w:t>
      </w:r>
    </w:p>
    <w:p>
      <w:r>
        <w:t xml:space="preserve">    She drinks a lot of coffee, but I don't understand why.</w:t>
      </w:r>
    </w:p>
    <w:p>
      <w:r>
        <w:t>4. J’ai besoin d’un peu de jus pour boire.</w:t>
      </w:r>
    </w:p>
    <w:p>
      <w:r>
        <w:t xml:space="preserve">   I need a little juice to drink. </w:t>
      </w:r>
    </w:p>
    <w:p>
      <w:r>
        <w:t xml:space="preserve">5. La tasse de thé est pleine à moitié, mais je ne bois que la moitié. </w:t>
      </w:r>
    </w:p>
    <w:p>
      <w:r>
        <w:t xml:space="preserve">   Half the teacup is full but I only drink half of it.  </w:t>
      </w:r>
    </w:p>
    <w:p>
      <w:r>
        <w:t>6. Vous devez boire beaucoup d’eau pendant l’été.</w:t>
      </w:r>
    </w:p>
    <w:p>
      <w:r>
        <w:t xml:space="preserve">    You must drink a lot of water in the summer.</w:t>
      </w:r>
    </w:p>
    <w:p>
      <w:r>
        <w:t xml:space="preserve">7. Boire de l'eau est important pour rester en forme. </w:t>
      </w:r>
    </w:p>
    <w:p>
      <w:r>
        <w:t xml:space="preserve">   Drinking water is important to stay fit. </w:t>
      </w:r>
    </w:p>
    <w:p>
      <w:r>
        <w:t xml:space="preserve">8. J’ai faim et je dois boire un verre d’eau avant de manger. </w:t>
      </w:r>
    </w:p>
    <w:p>
      <w:r>
        <w:t xml:space="preserve">   I am hungry and I must drink a glass of water before eating.</w:t>
      </w:r>
    </w:p>
    <w:p>
      <w:r>
        <w:t xml:space="preserve">9.  Il boit toujours du café au matin. </w:t>
      </w:r>
    </w:p>
    <w:p>
      <w:r>
        <w:t xml:space="preserve">    He always drinks coffee in the morning.</w:t>
      </w:r>
    </w:p>
    <w:p>
      <w:r>
        <w:t>10. Les gens boivent souvent des boissons gazeuses pendant l'été.</w:t>
      </w:r>
    </w:p>
    <w:p>
      <w:r>
        <w:t xml:space="preserve">    People often drink fizzy drinks during the summer.</w:t>
      </w:r>
    </w:p>
    <w:p/>
    <w:p>
      <w:r>
        <w:t>Foyer: &lt;Hall &gt;</w:t>
      </w:r>
    </w:p>
    <w:p/>
    <w:p>
      <w:r>
        <w:t xml:space="preserve">1.  Le foyer est un espace convivial où les membres de la famille se retrouvent pour partager du temps ensemble. </w:t>
      </w:r>
    </w:p>
    <w:p>
      <w:r>
        <w:t xml:space="preserve">    The living room is a convivial space where family members meet to share time together.</w:t>
      </w:r>
    </w:p>
    <w:p>
      <w:r>
        <w:t xml:space="preserve">2. L'appartement avait une belle ambiance, grâce à l'aménagement chaleureux et le foyer lumineux. </w:t>
      </w:r>
    </w:p>
    <w:p>
      <w:r>
        <w:t xml:space="preserve">   The apartment had a beautiful atmosphere, thanks to the warm design and the bright living room. </w:t>
      </w:r>
    </w:p>
    <w:p>
      <w:r>
        <w:t xml:space="preserve">3. Le foyer est souvent un lieu d'accueil pour les invités de la maison.  </w:t>
      </w:r>
    </w:p>
    <w:p>
      <w:r>
        <w:t xml:space="preserve">    The foyer is often a place of reception for guests in the house. </w:t>
      </w:r>
    </w:p>
    <w:p>
      <w:r>
        <w:t>4. Il y avait une table basse dans le foyer, où on pouvait poser des objets décoratifs.</w:t>
      </w:r>
    </w:p>
    <w:p>
      <w:r>
        <w:t xml:space="preserve">   There was a coffee table in the foyer where one could put decorative objects. </w:t>
      </w:r>
    </w:p>
    <w:p>
      <w:r>
        <w:t xml:space="preserve">5. La cuisine et le foyer sont les zones d'accueil de notre maison. </w:t>
      </w:r>
    </w:p>
    <w:p>
      <w:r>
        <w:t xml:space="preserve">    The kitchen and the living room are the reception areas of our home. </w:t>
      </w:r>
    </w:p>
    <w:p>
      <w:r>
        <w:t xml:space="preserve">6.  Le foyer du bâtiment était décoré avec des fleurs et des plantes vertes. </w:t>
      </w:r>
    </w:p>
    <w:p>
      <w:r>
        <w:t xml:space="preserve">   The entrance hall of the building was decorated with flowers and green plants.</w:t>
      </w:r>
    </w:p>
    <w:p>
      <w:r>
        <w:t xml:space="preserve">7. Après avoir rentré chez moi, j'ai vérifié le foyer pour voir s'il y avait un message.  </w:t>
      </w:r>
    </w:p>
    <w:p>
      <w:r>
        <w:t xml:space="preserve">    After returning home, I checked the foyer to see if there was a message.</w:t>
      </w:r>
    </w:p>
    <w:p>
      <w:r>
        <w:t xml:space="preserve">8.  La salle de séjour était un foyer où les enfants pouvaient jouer et se divertir. </w:t>
      </w:r>
    </w:p>
    <w:p>
      <w:r>
        <w:t xml:space="preserve">   The living room was a gathering place where children could play and have fun.</w:t>
      </w:r>
    </w:p>
    <w:p>
      <w:r>
        <w:t xml:space="preserve">9. Le foyer était aussi la zone des escaliers pour accéder à l'appartement. </w:t>
      </w:r>
    </w:p>
    <w:p>
      <w:r>
        <w:t xml:space="preserve">    The foyer was also the area of the stairs for accessing the apartment.</w:t>
      </w:r>
    </w:p>
    <w:p>
      <w:r>
        <w:t xml:space="preserve">10.  L'architecte a conçu le foyer de manière moderne et fonctionnelle. </w:t>
      </w:r>
    </w:p>
    <w:p>
      <w:r>
        <w:t xml:space="preserve">    The architect designed the foyer in a modern and functional way.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Elle a une grande famille.</w:t>
      </w:r>
    </w:p>
    <w:p>
      <w:r>
        <w:t xml:space="preserve">   She has a large family.</w:t>
      </w:r>
    </w:p>
    <w:p>
      <w:r>
        <w:t>3. Le ciel est très grand.</w:t>
      </w:r>
    </w:p>
    <w:p>
      <w:r>
        <w:t xml:space="preserve">   The sky is very big.</w:t>
      </w:r>
    </w:p>
    <w:p>
      <w:r>
        <w:t>4. Vous avez un petit chien, il est grand?</w:t>
      </w:r>
    </w:p>
    <w:p>
      <w:r>
        <w:t xml:space="preserve">  You have a small dog, is it tall?</w:t>
      </w:r>
    </w:p>
    <w:p>
      <w:r>
        <w:t xml:space="preserve">5. La voiture de l'homme est grande. </w:t>
      </w:r>
    </w:p>
    <w:p>
      <w:r>
        <w:t xml:space="preserve">   The man's car is large.</w:t>
      </w:r>
    </w:p>
    <w:p>
      <w:r>
        <w:t xml:space="preserve">6. J'ai un grand projet pour demain. </w:t>
      </w:r>
    </w:p>
    <w:p>
      <w:r>
        <w:t xml:space="preserve">    I have a big project for tomorrow.</w:t>
      </w:r>
    </w:p>
    <w:p>
      <w:r>
        <w:t xml:space="preserve">7. Il a une grande idée.  </w:t>
      </w:r>
    </w:p>
    <w:p>
      <w:r>
        <w:t xml:space="preserve">    He has a big idea.</w:t>
      </w:r>
    </w:p>
    <w:p>
      <w:r>
        <w:t>8. Nous sommes dans une grande ville.</w:t>
      </w:r>
    </w:p>
    <w:p>
      <w:r>
        <w:t xml:space="preserve">    We are in a big city.</w:t>
      </w:r>
    </w:p>
    <w:p>
      <w:r>
        <w:t>9. La rivière est très grande.</w:t>
      </w:r>
    </w:p>
    <w:p>
      <w:r>
        <w:t xml:space="preserve">   The river is very wide. </w:t>
      </w:r>
    </w:p>
    <w:p>
      <w:r>
        <w:t>10. Les fleurs de la ville sont grandes.</w:t>
      </w:r>
    </w:p>
    <w:p>
      <w:r>
        <w:t xml:space="preserve">    The flowers of the city are large.</w:t>
      </w:r>
    </w:p>
    <w:p/>
    <w:p>
      <w:r>
        <w:rPr>
          <w:b/>
        </w:rPr>
        <w:t>Word: merci | Meaning: thank you</w:t>
      </w:r>
    </w:p>
    <w:p/>
    <w:p>
      <w:r>
        <w:t>1. Je suis vraiment reconnaissant de votre aide.</w:t>
      </w:r>
    </w:p>
    <w:p>
      <w:r>
        <w:t xml:space="preserve">   I am truly grateful for your help.</w:t>
      </w:r>
    </w:p>
    <w:p>
      <w:r>
        <w:t>2. Merci d'avoir partagé cette information importante avec moi.</w:t>
      </w:r>
    </w:p>
    <w:p>
      <w:r>
        <w:t xml:space="preserve">   Thank you for sharing this important information with me.</w:t>
      </w:r>
    </w:p>
    <w:p>
      <w:r>
        <w:t>3. Vous avez fait un excellent travail sur ce projet.</w:t>
      </w:r>
    </w:p>
    <w:p>
      <w:r>
        <w:t xml:space="preserve">   You did an excellent job on this project.</w:t>
      </w:r>
    </w:p>
    <w:p>
      <w:r>
        <w:t>4.  Merci de votre gentillesse et de votre patience.</w:t>
      </w:r>
    </w:p>
    <w:p>
      <w:r>
        <w:t xml:space="preserve">   Thank you for your kindness and patience. </w:t>
      </w:r>
    </w:p>
    <w:p>
      <w:r>
        <w:t>5. Je vous remercie pour la conversation agréable que nous avons eue.</w:t>
      </w:r>
    </w:p>
    <w:p>
      <w:r>
        <w:t xml:space="preserve">   I thank you for the pleasant conversation we had.</w:t>
      </w:r>
    </w:p>
    <w:p>
      <w:r>
        <w:t>6.  Merci d'avoir m'accueillir dans cette belle ville.</w:t>
      </w:r>
    </w:p>
    <w:p>
      <w:r>
        <w:t xml:space="preserve">    Thank you for welcoming me in this beautiful city.</w:t>
      </w:r>
    </w:p>
    <w:p>
      <w:r>
        <w:t xml:space="preserve">7.  C’est très gentil de votre part. </w:t>
      </w:r>
    </w:p>
    <w:p>
      <w:r>
        <w:t xml:space="preserve">    It is very kind of you.</w:t>
      </w:r>
    </w:p>
    <w:p>
      <w:r>
        <w:t>8. Merci de me donner l'opportunité d'apprendre.</w:t>
      </w:r>
    </w:p>
    <w:p>
      <w:r>
        <w:t xml:space="preserve">   Thank you for giving me the opportunity to learn.</w:t>
      </w:r>
    </w:p>
    <w:p>
      <w:r>
        <w:t xml:space="preserve">9.  Merci pour votre compréhension. </w:t>
      </w:r>
    </w:p>
    <w:p>
      <w:r>
        <w:t xml:space="preserve">   Thank you for your understanding.</w:t>
      </w:r>
    </w:p>
    <w:p>
      <w:r>
        <w:t>10. Je vous remercie sincèrement de votre aide.</w:t>
      </w:r>
    </w:p>
    <w:p>
      <w:r>
        <w:t xml:space="preserve">    I thank you sincerely for your help.</w:t>
      </w:r>
    </w:p>
    <w:p/>
    <w:p>
      <w:r>
        <w:t>S'asseoir: &lt;To sit&gt;</w:t>
      </w:r>
    </w:p>
    <w:p/>
    <w:p>
      <w:r>
        <w:t>1. Je me s'asseoir sur le banc pour lire un livre.</w:t>
      </w:r>
    </w:p>
    <w:p>
      <w:r>
        <w:t xml:space="preserve">   I am sitting down on the bench to read a book.</w:t>
      </w:r>
    </w:p>
    <w:p>
      <w:r>
        <w:t>2. Elle s'asseoir à la table pour déjeuner.</w:t>
      </w:r>
    </w:p>
    <w:p>
      <w:r>
        <w:t xml:space="preserve">   She is sitting at the table for lunch. </w:t>
      </w:r>
    </w:p>
    <w:p>
      <w:r>
        <w:t>3.  Mon père s'asseoir dans l'herbe et regarde les oiseaux.</w:t>
      </w:r>
    </w:p>
    <w:p>
      <w:r>
        <w:t xml:space="preserve">    My father is sitting in the grass and watches the birds. </w:t>
      </w:r>
    </w:p>
    <w:p>
      <w:r>
        <w:t>4. Je me suis assis au café après l'école.</w:t>
      </w:r>
    </w:p>
    <w:p>
      <w:r>
        <w:t xml:space="preserve">   I sat down at the cafe after school.</w:t>
      </w:r>
    </w:p>
    <w:p>
      <w:r>
        <w:t>5. Tu dois s'asseoir à la table pour commencer le travail.</w:t>
      </w:r>
    </w:p>
    <w:p>
      <w:r>
        <w:t xml:space="preserve">   You must sit at the table to start work.</w:t>
      </w:r>
    </w:p>
    <w:p>
      <w:r>
        <w:t xml:space="preserve">6. Ils s'assèrent sur les chaises et ont commencé à parler. </w:t>
      </w:r>
    </w:p>
    <w:p>
      <w:r>
        <w:t xml:space="preserve">  They sat on the chairs and started talking. </w:t>
      </w:r>
    </w:p>
    <w:p>
      <w:r>
        <w:t>7. S'asseoir dans un fauteuil est un plaisir.</w:t>
      </w:r>
    </w:p>
    <w:p>
      <w:r>
        <w:t xml:space="preserve">   Sitting in a armchair is a pleasure.</w:t>
      </w:r>
    </w:p>
    <w:p>
      <w:r>
        <w:t>8. Je m’asasseoir au bureau pour travailler.</w:t>
      </w:r>
    </w:p>
    <w:p>
      <w:r>
        <w:t xml:space="preserve">   I am sitting at my desk to work. </w:t>
      </w:r>
    </w:p>
    <w:p>
      <w:r>
        <w:t>9. La petite fille s’est assise sur le tapis et regarda ses dessins.</w:t>
      </w:r>
    </w:p>
    <w:p>
      <w:r>
        <w:t xml:space="preserve">   The little girl sat on the carpet and watched her drawings.</w:t>
      </w:r>
    </w:p>
    <w:p>
      <w:r>
        <w:t>10.  Avant de parler, il s'asseoir et pensait à ce qu'il voulait dire.</w:t>
      </w:r>
    </w:p>
    <w:p>
      <w:r>
        <w:t xml:space="preserve">   Before talking, he sat down and thought about what he wanted to say.</w:t>
      </w:r>
    </w:p>
    <w:p/>
    <w:p>
      <w:r>
        <w:rPr>
          <w:b/>
        </w:rPr>
        <w:t>Word: Tu | Meaning: You</w:t>
      </w:r>
    </w:p>
    <w:p/>
    <w:p>
      <w:r>
        <w:t>1. Tu es gentil, non ?</w:t>
      </w:r>
    </w:p>
    <w:p>
      <w:r>
        <w:t xml:space="preserve">  You are kind, aren't you?</w:t>
      </w:r>
    </w:p>
    <w:p>
      <w:r>
        <w:t>2. Tu as envie de parler de la musique ?</w:t>
      </w:r>
    </w:p>
    <w:p>
      <w:r>
        <w:t xml:space="preserve">  Do you want to talk about music?</w:t>
      </w:r>
    </w:p>
    <w:p>
      <w:r>
        <w:t xml:space="preserve">3. Je vais te voir ce soir. </w:t>
      </w:r>
    </w:p>
    <w:p>
      <w:r>
        <w:t xml:space="preserve">  I am going to see you tonight.</w:t>
      </w:r>
    </w:p>
    <w:p>
      <w:r>
        <w:t>4. Tu veux aller au cinéma ?</w:t>
      </w:r>
    </w:p>
    <w:p>
      <w:r>
        <w:t xml:space="preserve">   Do you want to go to the cinema? </w:t>
      </w:r>
    </w:p>
    <w:p>
      <w:r>
        <w:t>5. La ville est belle, n'est-ce pas ?</w:t>
      </w:r>
    </w:p>
    <w:p>
      <w:r>
        <w:t xml:space="preserve">  The city is beautiful, isn't it?</w:t>
      </w:r>
    </w:p>
    <w:p>
      <w:r>
        <w:t>6. Tu as besoin d'aide pour faire la liste ?</w:t>
      </w:r>
    </w:p>
    <w:p>
      <w:r>
        <w:t xml:space="preserve">    Do you need help making a list? </w:t>
      </w:r>
    </w:p>
    <w:p>
      <w:r>
        <w:t>7. Comment vas-tu aujourd'hui ?</w:t>
      </w:r>
    </w:p>
    <w:p>
      <w:r>
        <w:t xml:space="preserve">   How are you today? </w:t>
      </w:r>
    </w:p>
    <w:p>
      <w:r>
        <w:t xml:space="preserve">8. Tu as faim ? </w:t>
      </w:r>
    </w:p>
    <w:p>
      <w:r>
        <w:t xml:space="preserve">   Are you hungry?</w:t>
      </w:r>
    </w:p>
    <w:p>
      <w:r>
        <w:t>9. Le train part à dix heures.</w:t>
      </w:r>
    </w:p>
    <w:p>
      <w:r>
        <w:t xml:space="preserve">   The train leaves at ten o'clock.  </w:t>
      </w:r>
    </w:p>
    <w:p>
      <w:r>
        <w:t>10. Tu m'aimes, non ?</w:t>
      </w:r>
    </w:p>
    <w:p>
      <w:r>
        <w:t xml:space="preserve">   You like me, don't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