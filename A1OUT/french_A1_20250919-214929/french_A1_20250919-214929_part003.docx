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>1. J'ai fait mon homework aujourd'hui.</w:t>
      </w:r>
    </w:p>
    <w:p>
      <w:r>
        <w:t xml:space="preserve">  I did my homework today.</w:t>
      </w:r>
    </w:p>
    <w:p>
      <w:r>
        <w:t xml:space="preserve">2. Il fait beau ce soir. </w:t>
      </w:r>
    </w:p>
    <w:p>
      <w:r>
        <w:t xml:space="preserve">   It's nice outside tonight.</w:t>
      </w:r>
    </w:p>
    <w:p>
      <w:r>
        <w:t xml:space="preserve">3. Elle a fait une grande connaissance à l’université. </w:t>
      </w:r>
    </w:p>
    <w:p>
      <w:r>
        <w:t xml:space="preserve">   She made a great acquaintance at university.</w:t>
      </w:r>
    </w:p>
    <w:p>
      <w:r>
        <w:t xml:space="preserve">4. Je suis allé au magasin faire les courses. </w:t>
      </w:r>
    </w:p>
    <w:p>
      <w:r>
        <w:t xml:space="preserve">   I went to the store to do the shopping.</w:t>
      </w:r>
    </w:p>
    <w:p>
      <w:r>
        <w:t xml:space="preserve">5. J'ai fait un bon gâteau hier. </w:t>
      </w:r>
    </w:p>
    <w:p>
      <w:r>
        <w:t xml:space="preserve">  I made a good cake yesterday. </w:t>
      </w:r>
    </w:p>
    <w:p>
      <w:r>
        <w:t>6. Vous avez fait beaucoup de progrès !</w:t>
      </w:r>
    </w:p>
    <w:p>
      <w:r>
        <w:t xml:space="preserve">   You have made a lot of progress!</w:t>
      </w:r>
    </w:p>
    <w:p>
      <w:r>
        <w:t>7. Il est temps de faire la sieste.</w:t>
      </w:r>
    </w:p>
    <w:p>
      <w:r>
        <w:t xml:space="preserve">   It's time for a nap.</w:t>
      </w:r>
    </w:p>
    <w:p>
      <w:r>
        <w:t xml:space="preserve">8. J’ai fini mon repas, j'ai faim maintenant. </w:t>
      </w:r>
    </w:p>
    <w:p>
      <w:r>
        <w:t xml:space="preserve">    I finished my meal; I am hungry now.</w:t>
      </w:r>
    </w:p>
    <w:p>
      <w:r>
        <w:t xml:space="preserve">9. Vous avez fait beaucoup d’efforts pour cette mission. </w:t>
      </w:r>
    </w:p>
    <w:p>
      <w:r>
        <w:t xml:space="preserve">   You made a lot of effort to accomplish this mission.</w:t>
      </w:r>
    </w:p>
    <w:p>
      <w:r>
        <w:t>10. Le soleil est brillant et fait chaud aujourd'hui.</w:t>
      </w:r>
    </w:p>
    <w:p>
      <w:r>
        <w:t xml:space="preserve">   The sun is bright and hot today.</w:t>
      </w:r>
    </w:p>
    <w:p/>
    <w:p>
      <w:r>
        <w:rPr>
          <w:b/>
        </w:rPr>
        <w:t>Word: Saisir | Meaning: To grasp, seize</w:t>
      </w:r>
    </w:p>
    <w:p/>
    <w:p>
      <w:r>
        <w:t>1. Je vais saisir mon téléphone pour l'éteindre.</w:t>
      </w:r>
    </w:p>
    <w:p>
      <w:r>
        <w:t xml:space="preserve">  I am going to seize my phone to switch it off.</w:t>
      </w:r>
    </w:p>
    <w:p>
      <w:r>
        <w:t>2. Il faut saisir la date et l'heure pour remplir le questionnaire.</w:t>
      </w:r>
    </w:p>
    <w:p>
      <w:r>
        <w:t xml:space="preserve">  You have to enter the date and time to fill out the questionnaire.</w:t>
      </w:r>
    </w:p>
    <w:p>
      <w:r>
        <w:t>3. Elle saisit les notes sur une feuille de papier.</w:t>
      </w:r>
    </w:p>
    <w:p>
      <w:r>
        <w:t xml:space="preserve">  She is taking notes on a piece of paper. </w:t>
      </w:r>
    </w:p>
    <w:p>
      <w:r>
        <w:t>4. Nous saisissons la clé dans la serrure.</w:t>
      </w:r>
    </w:p>
    <w:p>
      <w:r>
        <w:t xml:space="preserve">  We seize the key into the lock. </w:t>
      </w:r>
    </w:p>
    <w:p>
      <w:r>
        <w:t>5. Je vais saisir un billet d'avion pour voyager à Paris.</w:t>
      </w:r>
    </w:p>
    <w:p>
      <w:r>
        <w:t xml:space="preserve">  I am going to seize a plane ticket to travel to Paris. </w:t>
      </w:r>
    </w:p>
    <w:p>
      <w:r>
        <w:t>6. Il saisit une pomme de terre sur le champ.</w:t>
      </w:r>
    </w:p>
    <w:p>
      <w:r>
        <w:t xml:space="preserve">  He is seizing a potato in the field. </w:t>
      </w:r>
    </w:p>
    <w:p>
      <w:r>
        <w:t>7. La fleur saisit l'air avec ses pétales.</w:t>
      </w:r>
    </w:p>
    <w:p>
      <w:r>
        <w:t xml:space="preserve">  The flower catches the air with its petals.</w:t>
      </w:r>
    </w:p>
    <w:p>
      <w:r>
        <w:t xml:space="preserve">8. J'ai saisi mon sac à dos et j'ai commencé ma journée. </w:t>
      </w:r>
    </w:p>
    <w:p>
      <w:r>
        <w:t xml:space="preserve">  I seized my backpack and started my day. </w:t>
      </w:r>
    </w:p>
    <w:p>
      <w:r>
        <w:t>9. Les enfants saisissent les crayons de couleur pour dessiner.</w:t>
      </w:r>
    </w:p>
    <w:p>
      <w:r>
        <w:t xml:space="preserve">  Children seize crayons of color to draw. </w:t>
      </w:r>
    </w:p>
    <w:p>
      <w:r>
        <w:t>10. Il faut saisir l'opportunité avant qu'elle ne disparaisse.</w:t>
      </w:r>
    </w:p>
    <w:p>
      <w:r>
        <w:t xml:space="preserve">   You need to seize the opportunity before it disappears.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  Hello, how are you?</w:t>
      </w:r>
    </w:p>
    <w:p>
      <w:r>
        <w:t xml:space="preserve">2. Salut à toi !  </w:t>
      </w:r>
    </w:p>
    <w:p>
      <w:r>
        <w:t xml:space="preserve">    Hi there!</w:t>
      </w:r>
    </w:p>
    <w:p>
      <w:r>
        <w:t xml:space="preserve">3.  Quelle heure est-il ?  </w:t>
      </w:r>
    </w:p>
    <w:p>
      <w:r>
        <w:t xml:space="preserve">   What time is it?</w:t>
      </w:r>
    </w:p>
    <w:p>
      <w:r>
        <w:t xml:space="preserve">4. Salut, je vais bien, merci.  </w:t>
      </w:r>
    </w:p>
    <w:p>
      <w:r>
        <w:t xml:space="preserve">   Hi, I'm good, thank you. </w:t>
      </w:r>
    </w:p>
    <w:p>
      <w:r>
        <w:t>5.  Salut à la famille !</w:t>
      </w:r>
    </w:p>
    <w:p>
      <w:r>
        <w:t xml:space="preserve">   Hello to the family!</w:t>
      </w:r>
    </w:p>
    <w:p>
      <w:r>
        <w:t xml:space="preserve">6.  C’est cool de te revoir.  </w:t>
      </w:r>
    </w:p>
    <w:p>
      <w:r>
        <w:t xml:space="preserve">   It's nice to see you again.</w:t>
      </w:r>
    </w:p>
    <w:p>
      <w:r>
        <w:t>7.  J'ai une question pour toi.</w:t>
      </w:r>
    </w:p>
    <w:p>
      <w:r>
        <w:t xml:space="preserve">   I have a question for you.</w:t>
      </w:r>
    </w:p>
    <w:p>
      <w:r>
        <w:t xml:space="preserve">8.  Bonne journée, salut ! </w:t>
      </w:r>
    </w:p>
    <w:p>
      <w:r>
        <w:t xml:space="preserve">    Have a good day, bye! </w:t>
      </w:r>
    </w:p>
    <w:p>
      <w:r>
        <w:t>9.  Salut à tous !</w:t>
      </w:r>
    </w:p>
    <w:p>
      <w:r>
        <w:t xml:space="preserve">    Hello everyone! </w:t>
      </w:r>
    </w:p>
    <w:p>
      <w:r>
        <w:t>10.  Je suis fatigué. Salut !</w:t>
      </w:r>
    </w:p>
    <w:p>
      <w:r>
        <w:t xml:space="preserve">     I am tired. Bye!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Le temps est agréable aujourd'hui.</w:t>
      </w:r>
    </w:p>
    <w:p>
      <w:r>
        <w:t xml:space="preserve">    The weather is nice today.</w:t>
      </w:r>
    </w:p>
    <w:p>
      <w:r>
        <w:t>3.  Elle est très contente de son nouveau travail.</w:t>
      </w:r>
    </w:p>
    <w:p>
      <w:r>
        <w:t xml:space="preserve">    She is very happy with her new job.</w:t>
      </w:r>
    </w:p>
    <w:p>
      <w:r>
        <w:t xml:space="preserve">4.  Il fait chaud dehors, on a besoin d'un ventilateur. </w:t>
      </w:r>
    </w:p>
    <w:p>
      <w:r>
        <w:t xml:space="preserve">   It's hot outside; we need a fan.</w:t>
      </w:r>
    </w:p>
    <w:p>
      <w:r>
        <w:t>5.  La cuisine française est délicieuse.</w:t>
      </w:r>
    </w:p>
    <w:p>
      <w:r>
        <w:t xml:space="preserve">    French cooking is delicious.</w:t>
      </w:r>
    </w:p>
    <w:p>
      <w:r>
        <w:t>6.  Les enfants jouent dans le parc.</w:t>
      </w:r>
    </w:p>
    <w:p>
      <w:r>
        <w:t xml:space="preserve">    The children are playing in the park.</w:t>
      </w:r>
    </w:p>
    <w:p>
      <w:r>
        <w:t>7.  C’est une belle journée.</w:t>
      </w:r>
    </w:p>
    <w:p>
      <w:r>
        <w:t xml:space="preserve">    It's a beautiful day. </w:t>
      </w:r>
    </w:p>
    <w:p>
      <w:r>
        <w:t>8.  Est-ce que vous allez bien ?</w:t>
      </w:r>
    </w:p>
    <w:p>
      <w:r>
        <w:t xml:space="preserve">   Are you doing well?</w:t>
      </w:r>
    </w:p>
    <w:p>
      <w:r>
        <w:t>9.  On va aller au cinéma ce soir.</w:t>
      </w:r>
    </w:p>
    <w:p>
      <w:r>
        <w:t xml:space="preserve">    We are going to see a movie tonight.</w:t>
      </w:r>
    </w:p>
    <w:p>
      <w:r>
        <w:t>10. J'ai besoin d'aide pour comprendre cette phrase.</w:t>
      </w:r>
    </w:p>
    <w:p>
      <w:r>
        <w:t xml:space="preserve">    I need help to understand this sentence.</w:t>
      </w:r>
    </w:p>
    <w:p/>
    <w:p>
      <w:r>
        <w:rPr>
          <w:b/>
        </w:rPr>
        <w:t>Word: He | Meaning: He</w:t>
      </w:r>
    </w:p>
    <w:p/>
    <w:p>
      <w:r>
        <w:t>1. Il est un bon ami.</w:t>
      </w:r>
    </w:p>
    <w:p>
      <w:r>
        <w:t>He is a good friend.</w:t>
      </w:r>
    </w:p>
    <w:p>
      <w:r>
        <w:t>2.  Il habite dans une petite ville.</w:t>
      </w:r>
    </w:p>
    <w:p>
      <w:r>
        <w:t>He lives in a small town.</w:t>
      </w:r>
    </w:p>
    <w:p>
      <w:r>
        <w:t>3.  Je l'ai rencontré hier.</w:t>
      </w:r>
    </w:p>
    <w:p>
      <w:r>
        <w:t>I met him yesterday.</w:t>
      </w:r>
    </w:p>
    <w:p>
      <w:r>
        <w:t xml:space="preserve">4.  Son travail lui plaît beaucoup. </w:t>
      </w:r>
    </w:p>
    <w:p>
      <w:r>
        <w:t>He likes his job very much.</w:t>
      </w:r>
    </w:p>
    <w:p>
      <w:r>
        <w:t xml:space="preserve">5.  La conversation s'est terminée rapidement. </w:t>
      </w:r>
    </w:p>
    <w:p>
      <w:r>
        <w:t>The conversation ended quickly.</w:t>
      </w:r>
    </w:p>
    <w:p>
      <w:r>
        <w:t>6.  Il est intéressé par la musique classique.</w:t>
      </w:r>
    </w:p>
    <w:p>
      <w:r>
        <w:t>He is interested in classical music.</w:t>
      </w:r>
    </w:p>
    <w:p>
      <w:r>
        <w:t xml:space="preserve">7.  Juste avant de partir, il a préparé son sac. </w:t>
      </w:r>
    </w:p>
    <w:p>
      <w:r>
        <w:t>Just before leaving, he prepared his bag.</w:t>
      </w:r>
    </w:p>
    <w:p>
      <w:r>
        <w:t xml:space="preserve">8.  Comment va-t-il ? </w:t>
      </w:r>
    </w:p>
    <w:p>
      <w:r>
        <w:t>How is he doing?</w:t>
      </w:r>
    </w:p>
    <w:p>
      <w:r>
        <w:t xml:space="preserve">9.  Il est toujours souriant. </w:t>
      </w:r>
    </w:p>
    <w:p>
      <w:r>
        <w:t>He is always smiling.</w:t>
      </w:r>
    </w:p>
    <w:p>
      <w:r>
        <w:t>10. Il a des projets pour l'avenir.</w:t>
      </w:r>
    </w:p>
    <w:p>
      <w:r>
        <w:t>He has plans for the future.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 xml:space="preserve">2. Il a eu quatre étoiles. </w:t>
      </w:r>
    </w:p>
    <w:p>
      <w:r>
        <w:t xml:space="preserve">    He had four stars. </w:t>
      </w:r>
    </w:p>
    <w:p>
      <w:r>
        <w:t>3. Y a quatre hommes dans la voiture.</w:t>
      </w:r>
    </w:p>
    <w:p>
      <w:r>
        <w:t xml:space="preserve">    There are four men in the car.</w:t>
      </w:r>
    </w:p>
    <w:p>
      <w:r>
        <w:t>4. Elle a quatre enfants.</w:t>
      </w:r>
    </w:p>
    <w:p>
      <w:r>
        <w:t xml:space="preserve">    She has four children.</w:t>
      </w:r>
    </w:p>
    <w:p>
      <w:r>
        <w:t>5. Tu as quatre ans.</w:t>
      </w:r>
    </w:p>
    <w:p>
      <w:r>
        <w:t xml:space="preserve">    You are four years old.</w:t>
      </w:r>
    </w:p>
    <w:p>
      <w:r>
        <w:t>6. Nous avons quatre heures de travail.</w:t>
      </w:r>
    </w:p>
    <w:p>
      <w:r>
        <w:t xml:space="preserve">    We have four hours of work. </w:t>
      </w:r>
    </w:p>
    <w:p>
      <w:r>
        <w:t xml:space="preserve">7. Il a eu quatre jours d'absence. </w:t>
      </w:r>
    </w:p>
    <w:p>
      <w:r>
        <w:t xml:space="preserve">    He has had four days off.</w:t>
      </w:r>
    </w:p>
    <w:p>
      <w:r>
        <w:t>8. J'ai quatre pommes de terre.</w:t>
      </w:r>
    </w:p>
    <w:p>
      <w:r>
        <w:t xml:space="preserve">    I have four potatoes. </w:t>
      </w:r>
    </w:p>
    <w:p>
      <w:r>
        <w:t>9.  Il y a quatre maisons sur la rue.</w:t>
      </w:r>
    </w:p>
    <w:p>
      <w:r>
        <w:t xml:space="preserve">   There are four houses on the street. </w:t>
      </w:r>
    </w:p>
    <w:p>
      <w:r>
        <w:t>10. Je suis content de quatre ans.</w:t>
      </w:r>
    </w:p>
    <w:p>
      <w:r>
        <w:t xml:space="preserve">    I am happy to be four years old.</w:t>
      </w:r>
    </w:p>
    <w:p/>
    <w:p>
      <w:r>
        <w:rPr>
          <w:b/>
        </w:rPr>
        <w:t>Word: Four | Meaning: A piece of metal or a cooking utensil used to heat something</w:t>
      </w:r>
    </w:p>
    <w:p/>
    <w:p>
      <w:r>
        <w:t xml:space="preserve">1. J'ai quatre amis. 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J'aime manger quatre fruits par jour.</w:t>
      </w:r>
    </w:p>
    <w:p>
      <w:r>
        <w:t xml:space="preserve">    I like to eat four fruits per day.</w:t>
      </w:r>
    </w:p>
    <w:p>
      <w:r>
        <w:t xml:space="preserve">4. Combien de temps avez-vous eu quatre ans ? </w:t>
      </w:r>
    </w:p>
    <w:p>
      <w:r>
        <w:t xml:space="preserve">    How old were you when you turned four? </w:t>
      </w:r>
    </w:p>
    <w:p>
      <w:r>
        <w:t xml:space="preserve">5. Nous avons quatre billets pour le concert. </w:t>
      </w:r>
    </w:p>
    <w:p>
      <w:r>
        <w:t xml:space="preserve">   We have four tickets for the concert.</w:t>
      </w:r>
    </w:p>
    <w:p>
      <w:r>
        <w:t>6. J'ai trouvé quatre euros sur la rue.</w:t>
      </w:r>
    </w:p>
    <w:p>
      <w:r>
        <w:t xml:space="preserve">    I found four euros on the street.</w:t>
      </w:r>
    </w:p>
    <w:p>
      <w:r>
        <w:t>7. Il a mis quatre pommes dans sa banane.</w:t>
      </w:r>
    </w:p>
    <w:p>
      <w:r>
        <w:t xml:space="preserve">    He put four apples in his banana.</w:t>
      </w:r>
    </w:p>
    <w:p>
      <w:r>
        <w:t xml:space="preserve">8. La boîte de nuit a quatre étages. </w:t>
      </w:r>
    </w:p>
    <w:p>
      <w:r>
        <w:t xml:space="preserve">   The nightclub has four floors.</w:t>
      </w:r>
    </w:p>
    <w:p>
      <w:r>
        <w:t>9. Elle a quatre enfants.</w:t>
      </w:r>
    </w:p>
    <w:p>
      <w:r>
        <w:t xml:space="preserve">  She has four children.</w:t>
      </w:r>
    </w:p>
    <w:p>
      <w:r>
        <w:t xml:space="preserve">10. J'ai besoin de quatre heures pour finir ce projet. </w:t>
      </w:r>
    </w:p>
    <w:p>
      <w:r>
        <w:t xml:space="preserve">   I need four hours to finish this project.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French history.</w:t>
      </w:r>
    </w:p>
    <w:p>
      <w:r>
        <w:t xml:space="preserve">2. Le livre est très lourd.  </w:t>
      </w:r>
    </w:p>
    <w:p>
      <w:r>
        <w:t xml:space="preserve">    The book is very heavy.</w:t>
      </w:r>
    </w:p>
    <w:p>
      <w:r>
        <w:t xml:space="preserve">3. Avez-vous un livre pour les enfants ?  </w:t>
      </w:r>
    </w:p>
    <w:p>
      <w:r>
        <w:t xml:space="preserve">   Do you have a book for children? </w:t>
      </w:r>
    </w:p>
    <w:p>
      <w:r>
        <w:t xml:space="preserve">4. J'ai lu ce livre hier soir.  </w:t>
      </w:r>
    </w:p>
    <w:p>
      <w:r>
        <w:t xml:space="preserve">    I read this book last night.</w:t>
      </w:r>
    </w:p>
    <w:p>
      <w:r>
        <w:t xml:space="preserve">5. J'aimerais lire plus de livres sur l'art.  </w:t>
      </w:r>
    </w:p>
    <w:p>
      <w:r>
        <w:t xml:space="preserve">    I would like to read more books about art.</w:t>
      </w:r>
    </w:p>
    <w:p>
      <w:r>
        <w:t xml:space="preserve">6. La couverture du livre est rouge et elle est très belle.  </w:t>
      </w:r>
    </w:p>
    <w:p>
      <w:r>
        <w:t xml:space="preserve">    The cover of the book is red and it is very beautiful. </w:t>
      </w:r>
    </w:p>
    <w:p>
      <w:r>
        <w:t xml:space="preserve">7. Le livre a beaucoup d'informations.  </w:t>
      </w:r>
    </w:p>
    <w:p>
      <w:r>
        <w:t xml:space="preserve">    The book has a lot of information.</w:t>
      </w:r>
    </w:p>
    <w:p>
      <w:r>
        <w:t xml:space="preserve">8. Vous devez lire ce livre avant l’examen.  </w:t>
      </w:r>
    </w:p>
    <w:p>
      <w:r>
        <w:t xml:space="preserve">    You must read this book before the exam.</w:t>
      </w:r>
    </w:p>
    <w:p>
      <w:r>
        <w:t xml:space="preserve">9. J'ai acheté un livre dans la librairie.  </w:t>
      </w:r>
    </w:p>
    <w:p>
      <w:r>
        <w:t xml:space="preserve">    I bought a book at the bookstore. </w:t>
      </w:r>
    </w:p>
    <w:p>
      <w:r>
        <w:t xml:space="preserve">10. Le livre est une bonne idée pour les vacances.  </w:t>
      </w:r>
    </w:p>
    <w:p>
      <w:r>
        <w:t xml:space="preserve">    The book is a good idea for vacation.</w:t>
      </w:r>
    </w:p>
    <w:p/>
    <w:p>
      <w:r>
        <w:rPr>
          <w:b/>
        </w:rPr>
        <w:t>Word: Elle | Meaning: She</w:t>
      </w:r>
    </w:p>
    <w:p/>
    <w:p>
      <w:r>
        <w:t xml:space="preserve">1. Elle est belle. </w:t>
      </w:r>
    </w:p>
    <w:p>
      <w:r>
        <w:t xml:space="preserve">   She is beautiful.</w:t>
      </w:r>
    </w:p>
    <w:p>
      <w:r>
        <w:t>2.  Elle adore la musique.</w:t>
      </w:r>
    </w:p>
    <w:p>
      <w:r>
        <w:t xml:space="preserve">   She loves music.</w:t>
      </w:r>
    </w:p>
    <w:p>
      <w:r>
        <w:t>3. Elle a un grand sourire.</w:t>
      </w:r>
    </w:p>
    <w:p>
      <w:r>
        <w:t xml:space="preserve">   She has a big smile. </w:t>
      </w:r>
    </w:p>
    <w:p>
      <w:r>
        <w:t xml:space="preserve">4.  Elle étudie beaucoup. </w:t>
      </w:r>
    </w:p>
    <w:p>
      <w:r>
        <w:t xml:space="preserve">   She studies a lot.</w:t>
      </w:r>
    </w:p>
    <w:p>
      <w:r>
        <w:t xml:space="preserve">5. Elle prépare le dîner. </w:t>
      </w:r>
    </w:p>
    <w:p>
      <w:r>
        <w:t xml:space="preserve">   She is preparing dinner.</w:t>
      </w:r>
    </w:p>
    <w:p>
      <w:r>
        <w:t xml:space="preserve">6. Elle aime les voyages. </w:t>
      </w:r>
    </w:p>
    <w:p>
      <w:r>
        <w:t xml:space="preserve">   She likes traveling.</w:t>
      </w:r>
    </w:p>
    <w:p>
      <w:r>
        <w:t xml:space="preserve">7. Elle travaille dur. </w:t>
      </w:r>
    </w:p>
    <w:p>
      <w:r>
        <w:t xml:space="preserve">   She works hard.</w:t>
      </w:r>
    </w:p>
    <w:p>
      <w:r>
        <w:t xml:space="preserve">8. Elle est contente de voir ses amis. </w:t>
      </w:r>
    </w:p>
    <w:p>
      <w:r>
        <w:t xml:space="preserve">  She is happy to see her friends.</w:t>
      </w:r>
    </w:p>
    <w:p>
      <w:r>
        <w:t>9. Elle a un chat adorable.</w:t>
      </w:r>
    </w:p>
    <w:p>
      <w:r>
        <w:t xml:space="preserve">   She has an adorable cat. </w:t>
      </w:r>
    </w:p>
    <w:p>
      <w:r>
        <w:t xml:space="preserve">10. Elle est française. </w:t>
      </w:r>
    </w:p>
    <w:p>
      <w:r>
        <w:t xml:space="preserve">   She is French.</w:t>
      </w:r>
    </w:p>
    <w:p/>
    <w:p>
      <w:r>
        <w:rPr>
          <w:b/>
        </w:rPr>
        <w:t>Word: J'aime | Meaning: I like</w:t>
      </w:r>
    </w:p>
    <w:p/>
    <w:p>
      <w:r>
        <w:t>1. J'aime la nature.</w:t>
      </w:r>
    </w:p>
    <w:p>
      <w:r>
        <w:t xml:space="preserve">    I love nature.</w:t>
      </w:r>
    </w:p>
    <w:p>
      <w:r>
        <w:t>2. J'aime jouer aux jeux de société.</w:t>
      </w:r>
    </w:p>
    <w:p>
      <w:r>
        <w:t xml:space="preserve">    I like playing board games.</w:t>
      </w:r>
    </w:p>
    <w:p>
      <w:r>
        <w:t xml:space="preserve">3. J'aime écouter de la musique. </w:t>
      </w:r>
    </w:p>
    <w:p>
      <w:r>
        <w:t xml:space="preserve">    I enjoy listening to music.</w:t>
      </w:r>
    </w:p>
    <w:p>
      <w:r>
        <w:t>4. J'aime manger des pizzas.</w:t>
      </w:r>
    </w:p>
    <w:p>
      <w:r>
        <w:t xml:space="preserve">    I like eating pizzas. </w:t>
      </w:r>
    </w:p>
    <w:p>
      <w:r>
        <w:t>5. J'aime faire du sport.</w:t>
      </w:r>
    </w:p>
    <w:p>
      <w:r>
        <w:t xml:space="preserve">    I like doing sports.</w:t>
      </w:r>
    </w:p>
    <w:p>
      <w:r>
        <w:t>6. J'aime voyager en avion.</w:t>
      </w:r>
    </w:p>
    <w:p>
      <w:r>
        <w:t xml:space="preserve">    I like travelling by plane.</w:t>
      </w:r>
    </w:p>
    <w:p>
      <w:r>
        <w:t>7. J'aime discuter avec mes amis.</w:t>
      </w:r>
    </w:p>
    <w:p>
      <w:r>
        <w:t xml:space="preserve">    I enjoy chatting with my friends.</w:t>
      </w:r>
    </w:p>
    <w:p>
      <w:r>
        <w:t xml:space="preserve">8. J'aime parler français. </w:t>
      </w:r>
    </w:p>
    <w:p>
      <w:r>
        <w:t xml:space="preserve">    I like speaking French.</w:t>
      </w:r>
    </w:p>
    <w:p>
      <w:r>
        <w:t>9. J'aime les fleurs.</w:t>
      </w:r>
    </w:p>
    <w:p>
      <w:r>
        <w:t xml:space="preserve">    I like flowers.</w:t>
      </w:r>
    </w:p>
    <w:p>
      <w:r>
        <w:t>10. J'aime le chocolat.</w:t>
      </w:r>
    </w:p>
    <w:p>
      <w:r>
        <w:t xml:space="preserve">    I love chocolate.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