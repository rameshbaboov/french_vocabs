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Bleu | Meaning: Blue</w:t>
      </w:r>
    </w:p>
    <w:p/>
    <w:p>
      <w:r>
        <w:t xml:space="preserve">1. La voiture est bleue. </w:t>
      </w:r>
    </w:p>
    <w:p>
      <w:r>
        <w:t xml:space="preserve">    The car is blue.</w:t>
      </w:r>
    </w:p>
    <w:p>
      <w:r>
        <w:t xml:space="preserve">2. Le ciel est bleu aujourd'hui. </w:t>
      </w:r>
    </w:p>
    <w:p>
      <w:r>
        <w:t xml:space="preserve">    The sky is blue today.</w:t>
      </w:r>
    </w:p>
    <w:p>
      <w:r>
        <w:t xml:space="preserve">3. J’adore la couleur bleue. </w:t>
      </w:r>
    </w:p>
    <w:p>
      <w:r>
        <w:t xml:space="preserve">    I love the color blue. </w:t>
      </w:r>
    </w:p>
    <w:p>
      <w:r>
        <w:t>4.  J'ai besoin d'un crayon bleu.</w:t>
      </w:r>
    </w:p>
    <w:p>
      <w:r>
        <w:t xml:space="preserve">    I need a blue crayon. </w:t>
      </w:r>
    </w:p>
    <w:p>
      <w:r>
        <w:t xml:space="preserve">5.  La robe de Marie est bleue. </w:t>
      </w:r>
    </w:p>
    <w:p>
      <w:r>
        <w:t xml:space="preserve">    Marie’s dress is blue. </w:t>
      </w:r>
    </w:p>
    <w:p>
      <w:r>
        <w:t xml:space="preserve">6.   Le ciel était bleu et sans nuage. </w:t>
      </w:r>
    </w:p>
    <w:p>
      <w:r>
        <w:t xml:space="preserve">    The sky was blue and cloudless. </w:t>
      </w:r>
    </w:p>
    <w:p>
      <w:r>
        <w:t xml:space="preserve">7.  L'eau du robinet est bleue. </w:t>
      </w:r>
    </w:p>
    <w:p>
      <w:r>
        <w:t xml:space="preserve">    Water from the tap is blue.</w:t>
      </w:r>
    </w:p>
    <w:p>
      <w:r>
        <w:t>8.  Tu as une robe bleue ?</w:t>
      </w:r>
    </w:p>
    <w:p>
      <w:r>
        <w:t xml:space="preserve">    Do you have a blue dress?</w:t>
      </w:r>
    </w:p>
    <w:p>
      <w:r>
        <w:t>9.   Le ballon est bleu et rond.</w:t>
      </w:r>
    </w:p>
    <w:p>
      <w:r>
        <w:t xml:space="preserve">    The ball is blue and round. </w:t>
      </w:r>
    </w:p>
    <w:p>
      <w:r>
        <w:t xml:space="preserve">10. La fleur bleue était magnifique. </w:t>
      </w:r>
    </w:p>
    <w:p>
      <w:r>
        <w:t xml:space="preserve">    The blue flower was magnificent.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 Mon costume est gris aujourd'hui.</w:t>
      </w:r>
    </w:p>
    <w:p>
      <w:r>
        <w:t xml:space="preserve">   My outfit is gray today.</w:t>
      </w:r>
    </w:p>
    <w:p>
      <w:r>
        <w:t>3. Les nuages sont gris.</w:t>
      </w:r>
    </w:p>
    <w:p>
      <w:r>
        <w:t xml:space="preserve">    The clouds are gray. </w:t>
      </w:r>
    </w:p>
    <w:p>
      <w:r>
        <w:t>4. Il y a un homme gris à la porte.</w:t>
      </w:r>
    </w:p>
    <w:p>
      <w:r>
        <w:t xml:space="preserve">    There is a gray man at the door.</w:t>
      </w:r>
    </w:p>
    <w:p>
      <w:r>
        <w:t>5. La voiture est grise.</w:t>
      </w:r>
    </w:p>
    <w:p>
      <w:r>
        <w:t xml:space="preserve">    The car is gray.</w:t>
      </w:r>
    </w:p>
    <w:p>
      <w:r>
        <w:t>6.  J'aime les vêtements gris.</w:t>
      </w:r>
    </w:p>
    <w:p>
      <w:r>
        <w:t xml:space="preserve">   I like gray clothes. </w:t>
      </w:r>
    </w:p>
    <w:p>
      <w:r>
        <w:t xml:space="preserve">7. La plupart des photos sont en noir et blanc, sauf les photos de famille où on voit le couleur, mais les couleurs sont gris. </w:t>
      </w:r>
    </w:p>
    <w:p>
      <w:r>
        <w:t xml:space="preserve">    Most of the pictures are in black and white except for family photos where you can see color but it is grey.</w:t>
      </w:r>
    </w:p>
    <w:p>
      <w:r>
        <w:t>8.  La pierre est gris.</w:t>
      </w:r>
    </w:p>
    <w:p>
      <w:r>
        <w:t xml:space="preserve">   The stone is gray.</w:t>
      </w:r>
    </w:p>
    <w:p>
      <w:r>
        <w:t xml:space="preserve">9. Il y a un café gris sur la table. </w:t>
      </w:r>
    </w:p>
    <w:p>
      <w:r>
        <w:t xml:space="preserve">   There is a gray coffee cup on the table.</w:t>
      </w:r>
    </w:p>
    <w:p>
      <w:r>
        <w:t>10. J'ai des vêtements gris et blancs.</w:t>
      </w:r>
    </w:p>
    <w:p>
      <w:r>
        <w:t xml:space="preserve">    I have gray and white clothes.</w:t>
      </w:r>
    </w:p>
    <w:p/>
    <w:p>
      <w:r>
        <w:rPr>
          <w:b/>
        </w:rPr>
        <w:t>Word: Vert | Meaning: Green</w:t>
      </w:r>
    </w:p>
    <w:p/>
    <w:p>
      <w:r>
        <w:t xml:space="preserve">1.  La voiture est verte. </w:t>
      </w:r>
    </w:p>
    <w:p>
      <w:r>
        <w:t xml:space="preserve">   The car is green.</w:t>
      </w:r>
    </w:p>
    <w:p>
      <w:r>
        <w:t>2.  J'ai un tableau vert dans ma chambre.</w:t>
      </w:r>
    </w:p>
    <w:p>
      <w:r>
        <w:t xml:space="preserve">   I have a green table in my bedroom.</w:t>
      </w:r>
    </w:p>
    <w:p>
      <w:r>
        <w:t xml:space="preserve">3.  Le ciel était vert hier soir. </w:t>
      </w:r>
    </w:p>
    <w:p>
      <w:r>
        <w:t xml:space="preserve">   The sky was green last night.</w:t>
      </w:r>
    </w:p>
    <w:p>
      <w:r>
        <w:t>4.  Les feuilles sont vertes en été.</w:t>
      </w:r>
    </w:p>
    <w:p>
      <w:r>
        <w:t xml:space="preserve">   Leaves are green in summer.</w:t>
      </w:r>
    </w:p>
    <w:p>
      <w:r>
        <w:t>5.  Elle porte une robe verte.</w:t>
      </w:r>
    </w:p>
    <w:p>
      <w:r>
        <w:t xml:space="preserve">   She is wearing a green dress.</w:t>
      </w:r>
    </w:p>
    <w:p>
      <w:r>
        <w:t>6.  Il a un vert foncé dans ses yeux.</w:t>
      </w:r>
    </w:p>
    <w:p>
      <w:r>
        <w:t xml:space="preserve">   He has dark green eyes. </w:t>
      </w:r>
    </w:p>
    <w:p>
      <w:r>
        <w:t xml:space="preserve">7.  La verdure est importante pour la santé. </w:t>
      </w:r>
    </w:p>
    <w:p>
      <w:r>
        <w:t xml:space="preserve">   Green vegetation is important for health.</w:t>
      </w:r>
    </w:p>
    <w:p>
      <w:r>
        <w:t>8.  Le chat a une fourrure verte.</w:t>
      </w:r>
    </w:p>
    <w:p>
      <w:r>
        <w:t xml:space="preserve">   The cat has green fur.</w:t>
      </w:r>
    </w:p>
    <w:p>
      <w:r>
        <w:t>9.  Tu as besoin d'un vert plus foncé pour mieux voir.</w:t>
      </w:r>
    </w:p>
    <w:p>
      <w:r>
        <w:t xml:space="preserve">   You need a darker green to see better.</w:t>
      </w:r>
    </w:p>
    <w:p>
      <w:r>
        <w:t xml:space="preserve">10. Les arbres verts dans le parc sont magnifiques. </w:t>
      </w:r>
    </w:p>
    <w:p>
      <w:r>
        <w:t xml:space="preserve">   The trees are magnificent in the park with their green foliage.</w:t>
      </w:r>
    </w:p>
    <w:p/>
    <w:p>
      <w:r>
        <w:rPr>
          <w:b/>
        </w:rPr>
        <w:t>Word: Un | Meaning: One</w:t>
      </w:r>
    </w:p>
    <w:p/>
    <w:p>
      <w:r>
        <w:t>1. Il y a une maison sur la colline.</w:t>
      </w:r>
    </w:p>
    <w:p>
      <w:r>
        <w:t xml:space="preserve">  There is a house on the hill.</w:t>
      </w:r>
    </w:p>
    <w:p>
      <w:r>
        <w:t>2. J'ai un verre d'eau.</w:t>
      </w:r>
    </w:p>
    <w:p>
      <w:r>
        <w:t xml:space="preserve">  I have a glass of water.</w:t>
      </w:r>
    </w:p>
    <w:p>
      <w:r>
        <w:t xml:space="preserve">3.  Elle est une femme de confiance. </w:t>
      </w:r>
    </w:p>
    <w:p>
      <w:r>
        <w:t xml:space="preserve">  She is a woman of trust.</w:t>
      </w:r>
    </w:p>
    <w:p>
      <w:r>
        <w:t>4.  Un chat est miauler dans le jardin.</w:t>
      </w:r>
    </w:p>
    <w:p>
      <w:r>
        <w:t xml:space="preserve">  A cat is meowing in the garden.</w:t>
      </w:r>
    </w:p>
    <w:p>
      <w:r>
        <w:t>5. Il y a un chien à l'extérieur.</w:t>
      </w:r>
    </w:p>
    <w:p>
      <w:r>
        <w:t xml:space="preserve">  There is a dog outside.</w:t>
      </w:r>
    </w:p>
    <w:p>
      <w:r>
        <w:t xml:space="preserve">6. Nous avons un rendez-vous ce soir. </w:t>
      </w:r>
    </w:p>
    <w:p>
      <w:r>
        <w:t xml:space="preserve">  We have a meeting this evening.</w:t>
      </w:r>
    </w:p>
    <w:p>
      <w:r>
        <w:t xml:space="preserve">7.  Tu as un ami qui joue au ballon. </w:t>
      </w:r>
    </w:p>
    <w:p>
      <w:r>
        <w:t xml:space="preserve">   You have a friend who plays with the ball.</w:t>
      </w:r>
    </w:p>
    <w:p>
      <w:r>
        <w:t>8. Il a une fille très gentille.</w:t>
      </w:r>
    </w:p>
    <w:p>
      <w:r>
        <w:t xml:space="preserve">   He has a very kind daughter.</w:t>
      </w:r>
    </w:p>
    <w:p>
      <w:r>
        <w:t>9. Les fleurs ont un beau parfum.</w:t>
      </w:r>
    </w:p>
    <w:p>
      <w:r>
        <w:t xml:space="preserve">   The flowers have a beautiful fragrance.</w:t>
      </w:r>
    </w:p>
    <w:p>
      <w:r>
        <w:t xml:space="preserve">10. Nous allons à la bibliothèque demain. </w:t>
      </w:r>
    </w:p>
    <w:p>
      <w:r>
        <w:t xml:space="preserve">  We are going to the library tomorrow.</w:t>
      </w:r>
    </w:p>
    <w:p/>
    <w:p>
      <w:r>
        <w:rPr>
          <w:b/>
        </w:rPr>
        <w:t>Word: Deux | Meaning: Two</w:t>
      </w:r>
    </w:p>
    <w:p/>
    <w:p>
      <w:r>
        <w:t xml:space="preserve">1. Il y a deux maisons sur la rue.  </w:t>
      </w:r>
    </w:p>
    <w:p>
      <w:r>
        <w:t xml:space="preserve">    There are two houses on the street. </w:t>
      </w:r>
    </w:p>
    <w:p>
      <w:r>
        <w:t xml:space="preserve">2. J'ai deux amis à Paris. </w:t>
      </w:r>
    </w:p>
    <w:p>
      <w:r>
        <w:t xml:space="preserve">   I have two friends in Paris. </w:t>
      </w:r>
    </w:p>
    <w:p>
      <w:r>
        <w:t>3. La fille a deux frères.</w:t>
      </w:r>
    </w:p>
    <w:p>
      <w:r>
        <w:t xml:space="preserve">    The girl has two brothers. </w:t>
      </w:r>
    </w:p>
    <w:p>
      <w:r>
        <w:t xml:space="preserve">4. Deux oiseaux chantent dans le jardin. </w:t>
      </w:r>
    </w:p>
    <w:p>
      <w:r>
        <w:t xml:space="preserve">   Two birds are singing in the garden. </w:t>
      </w:r>
    </w:p>
    <w:p>
      <w:r>
        <w:t xml:space="preserve">5. Il a besoin de deux pommes pour faire une tarte.  </w:t>
      </w:r>
    </w:p>
    <w:p>
      <w:r>
        <w:t xml:space="preserve">   He needs two apples to make a pie. </w:t>
      </w:r>
    </w:p>
    <w:p>
      <w:r>
        <w:t xml:space="preserve">6. La voiture a deux roues. </w:t>
      </w:r>
    </w:p>
    <w:p>
      <w:r>
        <w:t xml:space="preserve">    The car has two wheels. </w:t>
      </w:r>
    </w:p>
    <w:p>
      <w:r>
        <w:t xml:space="preserve">7. Nous avons deux enfants. </w:t>
      </w:r>
    </w:p>
    <w:p>
      <w:r>
        <w:t xml:space="preserve">    We have two children. </w:t>
      </w:r>
    </w:p>
    <w:p>
      <w:r>
        <w:t xml:space="preserve">8. Deux personnes sont arrivées à la gare. </w:t>
      </w:r>
    </w:p>
    <w:p>
      <w:r>
        <w:t xml:space="preserve">    Two people arrived at the station. </w:t>
      </w:r>
    </w:p>
    <w:p>
      <w:r>
        <w:t xml:space="preserve">9. J'ai acheté deux nouveaux livres. </w:t>
      </w:r>
    </w:p>
    <w:p>
      <w:r>
        <w:t xml:space="preserve">    I bought two new books.  </w:t>
      </w:r>
    </w:p>
    <w:p>
      <w:r>
        <w:t xml:space="preserve">10. Il y a deux jours de congé. </w:t>
      </w:r>
    </w:p>
    <w:p>
      <w:r>
        <w:t xml:space="preserve">    There are two days of vacation.</w:t>
      </w:r>
    </w:p>
    <w:p/>
    <w:p>
      <w:r>
        <w:rPr>
          <w:b/>
        </w:rPr>
        <w:t>Word: Trois | Meaning: Three</w:t>
      </w:r>
    </w:p>
    <w:p/>
    <w:p>
      <w:r>
        <w:t>1. J'ai trois pommes.</w:t>
      </w:r>
    </w:p>
    <w:p>
      <w:r>
        <w:t xml:space="preserve">    I have three apples.</w:t>
      </w:r>
    </w:p>
    <w:p>
      <w:r>
        <w:t>2. Il y a trois personnes dans la salle.</w:t>
      </w:r>
    </w:p>
    <w:p>
      <w:r>
        <w:t xml:space="preserve">    There are three people in the room.</w:t>
      </w:r>
    </w:p>
    <w:p>
      <w:r>
        <w:t>3. Trois jours de vacances!</w:t>
      </w:r>
    </w:p>
    <w:p>
      <w:r>
        <w:t xml:space="preserve">    Three days of vacation!</w:t>
      </w:r>
    </w:p>
    <w:p>
      <w:r>
        <w:t>4. J'aime les couleurs. J'en ai trois.</w:t>
      </w:r>
    </w:p>
    <w:p>
      <w:r>
        <w:t xml:space="preserve">    I like colors. I have three.</w:t>
      </w:r>
    </w:p>
    <w:p>
      <w:r>
        <w:t>5. Le soleil brille. Il y a trois étoiles dans le ciel.</w:t>
      </w:r>
    </w:p>
    <w:p>
      <w:r>
        <w:t xml:space="preserve">    The sun shines. There are three stars in the sky. </w:t>
      </w:r>
    </w:p>
    <w:p>
      <w:r>
        <w:t>6. Trois fois, je l'ai dit.</w:t>
      </w:r>
    </w:p>
    <w:p>
      <w:r>
        <w:t xml:space="preserve">    Three times, I said it.</w:t>
      </w:r>
    </w:p>
    <w:p>
      <w:r>
        <w:t>7. J'ai mangé trois croissants.</w:t>
      </w:r>
    </w:p>
    <w:p>
      <w:r>
        <w:t xml:space="preserve">    I ate three croissants. </w:t>
      </w:r>
    </w:p>
    <w:p>
      <w:r>
        <w:t>8. Il est arrivé à deux heures et il a trois amis.</w:t>
      </w:r>
    </w:p>
    <w:p>
      <w:r>
        <w:t xml:space="preserve">   He arrived at two o’clock and he has three friends.</w:t>
      </w:r>
    </w:p>
    <w:p>
      <w:r>
        <w:t>9. Trois pommes me suffisent pour un gâteau.</w:t>
      </w:r>
    </w:p>
    <w:p>
      <w:r>
        <w:t xml:space="preserve">    Three apples are enough for a cake.</w:t>
      </w:r>
    </w:p>
    <w:p>
      <w:r>
        <w:t xml:space="preserve">10. Je suis content de trois personnes dans l'appartement. </w:t>
      </w:r>
    </w:p>
    <w:p>
      <w:r>
        <w:t xml:space="preserve">     I am happy that there are three people in the apartment.</w:t>
      </w:r>
    </w:p>
    <w:p/>
    <w:p>
      <w:r>
        <w:t>Quatre: &lt;Four&gt;</w:t>
      </w:r>
    </w:p>
    <w:p/>
    <w:p>
      <w:r>
        <w:t>1. Il y a quatre personnes dans la salle.</w:t>
      </w:r>
    </w:p>
    <w:p>
      <w:r>
        <w:t xml:space="preserve">    There are four people in the room.</w:t>
      </w:r>
    </w:p>
    <w:p>
      <w:r>
        <w:t>2. J'ai quatre pommes de terre.</w:t>
      </w:r>
    </w:p>
    <w:p>
      <w:r>
        <w:t xml:space="preserve">    I have four potatoes.</w:t>
      </w:r>
    </w:p>
    <w:p>
      <w:r>
        <w:t>3. Quatre mois d'été.</w:t>
      </w:r>
    </w:p>
    <w:p>
      <w:r>
        <w:t xml:space="preserve">    Four months of summer. </w:t>
      </w:r>
    </w:p>
    <w:p>
      <w:r>
        <w:t>4. Quatre jours de congé.</w:t>
      </w:r>
    </w:p>
    <w:p>
      <w:r>
        <w:t xml:space="preserve">    Four days off.</w:t>
      </w:r>
    </w:p>
    <w:p>
      <w:r>
        <w:t>5. Nous avons quatre enfants.</w:t>
      </w:r>
    </w:p>
    <w:p>
      <w:r>
        <w:t xml:space="preserve">    We have four children.</w:t>
      </w:r>
    </w:p>
    <w:p>
      <w:r>
        <w:t>6. Il a acheté quatre voitures.</w:t>
      </w:r>
    </w:p>
    <w:p>
      <w:r>
        <w:t xml:space="preserve">    He bought four cars.</w:t>
      </w:r>
    </w:p>
    <w:p>
      <w:r>
        <w:t>7. J’ai besoin de quatre heures pour terminer le travail.</w:t>
      </w:r>
    </w:p>
    <w:p>
      <w:r>
        <w:t xml:space="preserve">    I need four hours to finish the work. </w:t>
      </w:r>
    </w:p>
    <w:p>
      <w:r>
        <w:t>8. Quitter la salle, il y a quatre personnes à l’intérieur.</w:t>
      </w:r>
    </w:p>
    <w:p>
      <w:r>
        <w:t xml:space="preserve">   Leaving the room, there are four people inside.</w:t>
      </w:r>
    </w:p>
    <w:p>
      <w:r>
        <w:t>9. Quatre étudiants ont participé à la discussion.</w:t>
      </w:r>
    </w:p>
    <w:p>
      <w:r>
        <w:t xml:space="preserve">     Four students participated in the discussion.</w:t>
      </w:r>
    </w:p>
    <w:p>
      <w:r>
        <w:t xml:space="preserve">10. J'ai faim, j'ai besoin de quatre sandwiches. </w:t>
      </w:r>
    </w:p>
    <w:p>
      <w:r>
        <w:t xml:space="preserve">    I am hungry, I need four sandwiches.</w:t>
      </w:r>
    </w:p>
    <w:p/>
    <w:p>
      <w:r>
        <w:rPr>
          <w:b/>
        </w:rPr>
        <w:t>Word: Cinq | Meaning: Five</w:t>
      </w:r>
    </w:p>
    <w:p/>
    <w:p>
      <w:r>
        <w:t>1. J'ai cinq pommes.</w:t>
      </w:r>
    </w:p>
    <w:p>
      <w:r>
        <w:t xml:space="preserve">    I have five apples.</w:t>
      </w:r>
    </w:p>
    <w:p>
      <w:r>
        <w:t>2. Il y a cinq personnes dans la salle.</w:t>
      </w:r>
    </w:p>
    <w:p>
      <w:r>
        <w:t xml:space="preserve">    There are five people in the room.</w:t>
      </w:r>
    </w:p>
    <w:p>
      <w:r>
        <w:t>3. Cinq minutes de plus, et je serai là.</w:t>
      </w:r>
    </w:p>
    <w:p>
      <w:r>
        <w:t xml:space="preserve">    Five more minutes, and I will be there.</w:t>
      </w:r>
    </w:p>
    <w:p>
      <w:r>
        <w:t>4. La ville a cinq quartiers distincts.</w:t>
      </w:r>
    </w:p>
    <w:p>
      <w:r>
        <w:t xml:space="preserve">    The city has five distinct districts.</w:t>
      </w:r>
    </w:p>
    <w:p>
      <w:r>
        <w:t xml:space="preserve">5. J'ai déjà cinq ans. </w:t>
      </w:r>
    </w:p>
    <w:p>
      <w:r>
        <w:t xml:space="preserve">    I am already five years old.</w:t>
      </w:r>
    </w:p>
    <w:p>
      <w:r>
        <w:t>6. Il s'est réveillé à cinq heures du matin.</w:t>
      </w:r>
    </w:p>
    <w:p>
      <w:r>
        <w:t xml:space="preserve">    He woke up at 5:00 AM.</w:t>
      </w:r>
    </w:p>
    <w:p>
      <w:r>
        <w:t>7. Cinq fois, je l'ai dit!</w:t>
      </w:r>
    </w:p>
    <w:p>
      <w:r>
        <w:t xml:space="preserve">   Five times I have said it!</w:t>
      </w:r>
    </w:p>
    <w:p>
      <w:r>
        <w:t>8. Les cinq sens sont importants pour nous.</w:t>
      </w:r>
    </w:p>
    <w:p>
      <w:r>
        <w:t xml:space="preserve">    Our five senses are important to us. </w:t>
      </w:r>
    </w:p>
    <w:p>
      <w:r>
        <w:t xml:space="preserve">9. Il a besoin de cinq euros pour acheter ce livre. </w:t>
      </w:r>
    </w:p>
    <w:p>
      <w:r>
        <w:t xml:space="preserve">    He needs five euros to buy this book.</w:t>
      </w:r>
    </w:p>
    <w:p>
      <w:r>
        <w:t xml:space="preserve">10. Cinq jours de liberté avant la rentrée scolaire. </w:t>
      </w:r>
    </w:p>
    <w:p>
      <w:r>
        <w:t xml:space="preserve">    Five days of freedom before the school year begins.</w:t>
      </w:r>
    </w:p>
    <w:p/>
    <w:p>
      <w:r>
        <w:rPr>
          <w:b/>
        </w:rPr>
        <w:t>Word: Six | Meaning: six</w:t>
      </w:r>
    </w:p>
    <w:p/>
    <w:p>
      <w:r>
        <w:t>1. Il y a six personnes dans la pièce.</w:t>
      </w:r>
    </w:p>
    <w:p>
      <w:r>
        <w:t xml:space="preserve">    There are six people in the room.</w:t>
      </w:r>
    </w:p>
    <w:p>
      <w:r>
        <w:t>2. J'ai six ans aujourd'hui.</w:t>
      </w:r>
    </w:p>
    <w:p>
      <w:r>
        <w:t xml:space="preserve">    I am six years old today.</w:t>
      </w:r>
    </w:p>
    <w:p>
      <w:r>
        <w:t xml:space="preserve">3. Les enfants ont six pommes. </w:t>
      </w:r>
    </w:p>
    <w:p>
      <w:r>
        <w:t xml:space="preserve">    The children have six apples.</w:t>
      </w:r>
    </w:p>
    <w:p>
      <w:r>
        <w:t xml:space="preserve">4. Six heures de travail sont nécessaires pour finir le projet. </w:t>
      </w:r>
    </w:p>
    <w:p>
      <w:r>
        <w:t xml:space="preserve">    Six hours of work are needed to finish the project. </w:t>
      </w:r>
    </w:p>
    <w:p>
      <w:r>
        <w:t>5. J'ai besoin de six dollars pour acheter ce livre.</w:t>
      </w:r>
    </w:p>
    <w:p>
      <w:r>
        <w:t xml:space="preserve">    I need six dollars to buy this book.</w:t>
      </w:r>
    </w:p>
    <w:p>
      <w:r>
        <w:t>6. Il y a six fleurs dans la vase.</w:t>
      </w:r>
    </w:p>
    <w:p>
      <w:r>
        <w:t xml:space="preserve">    There are six flowers in the vase.</w:t>
      </w:r>
    </w:p>
    <w:p>
      <w:r>
        <w:t>7. La voiture a six roues.</w:t>
      </w:r>
    </w:p>
    <w:p>
      <w:r>
        <w:t xml:space="preserve">    The car has six wheels. </w:t>
      </w:r>
    </w:p>
    <w:p>
      <w:r>
        <w:t>8. Six jours d'école sont nécessaires pour apprendre le français.</w:t>
      </w:r>
    </w:p>
    <w:p>
      <w:r>
        <w:t xml:space="preserve">    Six school days are needed to learn French.</w:t>
      </w:r>
    </w:p>
    <w:p>
      <w:r>
        <w:t>9.  Il y a six personnes dans la classe.</w:t>
      </w:r>
    </w:p>
    <w:p>
      <w:r>
        <w:t xml:space="preserve">    There are six people in class.</w:t>
      </w:r>
    </w:p>
    <w:p>
      <w:r>
        <w:t>10. Je voudrais acheter six croissants.</w:t>
      </w:r>
    </w:p>
    <w:p>
      <w:r>
        <w:t xml:space="preserve">    I would like to buy six croissants.</w:t>
      </w:r>
    </w:p>
    <w:p/>
    <w:p>
      <w:r>
        <w:rPr>
          <w:b/>
        </w:rPr>
        <w:t>Word: sept | Meaning: seven</w:t>
      </w:r>
    </w:p>
    <w:p/>
    <w:p>
      <w:r>
        <w:t>1. Il y a sept personnes dans la pièce.</w:t>
      </w:r>
    </w:p>
    <w:p>
      <w:r>
        <w:t xml:space="preserve">    There are seven people in the room.</w:t>
      </w:r>
    </w:p>
    <w:p>
      <w:r>
        <w:t>2. J'ai sept ans aujourd'hui.</w:t>
      </w:r>
    </w:p>
    <w:p>
      <w:r>
        <w:t xml:space="preserve">   I am seven years old today.</w:t>
      </w:r>
    </w:p>
    <w:p>
      <w:r>
        <w:t>3. La couleur de l'herbe est verte, sept heures du matin.</w:t>
      </w:r>
    </w:p>
    <w:p>
      <w:r>
        <w:t xml:space="preserve">   The color of the grass is green, at seven o'clock in the morning. </w:t>
      </w:r>
    </w:p>
    <w:p>
      <w:r>
        <w:t>4. Sept jours par semaine.</w:t>
      </w:r>
    </w:p>
    <w:p>
      <w:r>
        <w:t xml:space="preserve">    Seven days a week.</w:t>
      </w:r>
    </w:p>
    <w:p>
      <w:r>
        <w:t xml:space="preserve">5. J'aime les films d'animation, sept ans. </w:t>
      </w:r>
    </w:p>
    <w:p>
      <w:r>
        <w:t xml:space="preserve">   I like animated films, seven years old.</w:t>
      </w:r>
    </w:p>
    <w:p>
      <w:r>
        <w:t>6. Vous avez sept heures pour faire vos devoirs.</w:t>
      </w:r>
    </w:p>
    <w:p>
      <w:r>
        <w:t xml:space="preserve">   You have seven hours to do your homework.</w:t>
      </w:r>
    </w:p>
    <w:p>
      <w:r>
        <w:t>7. La voiture a sept places.</w:t>
      </w:r>
    </w:p>
    <w:p>
      <w:r>
        <w:t xml:space="preserve">    The car has seven seats.</w:t>
      </w:r>
    </w:p>
    <w:p>
      <w:r>
        <w:t>8. Sept pommes de terre sur la table.</w:t>
      </w:r>
    </w:p>
    <w:p>
      <w:r>
        <w:t xml:space="preserve">    Seven potatoes on the table. </w:t>
      </w:r>
    </w:p>
    <w:p>
      <w:r>
        <w:t>9. Il faut sept mois avant d'avoir un enfant.</w:t>
      </w:r>
    </w:p>
    <w:p>
      <w:r>
        <w:t xml:space="preserve">    It takes seven months to have a child. </w:t>
      </w:r>
    </w:p>
    <w:p>
      <w:r>
        <w:t>10. Nous avons sept membres dans notre famille.</w:t>
      </w:r>
    </w:p>
    <w:p>
      <w:r>
        <w:t xml:space="preserve">   We have seven members in our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