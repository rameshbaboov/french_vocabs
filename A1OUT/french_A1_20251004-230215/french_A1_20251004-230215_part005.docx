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est très brillante. </w:t>
      </w:r>
    </w:p>
    <w:p>
      <w:r>
        <w:t xml:space="preserve">   The sunlight is very bright.</w:t>
      </w:r>
    </w:p>
    <w:p>
      <w:r>
        <w:t xml:space="preserve">2. J'adore la lumière d'une bougie dans une chambre sombre. </w:t>
      </w:r>
    </w:p>
    <w:p>
      <w:r>
        <w:t xml:space="preserve">   I love the light of a candle in a dark room.</w:t>
      </w:r>
    </w:p>
    <w:p>
      <w:r>
        <w:t>3.  Il y a beaucoup de lumière dans la salle d'attente.</w:t>
      </w:r>
    </w:p>
    <w:p>
      <w:r>
        <w:t xml:space="preserve">   There is a lot of light in the waiting room.</w:t>
      </w:r>
    </w:p>
    <w:p>
      <w:r>
        <w:t xml:space="preserve">4. La lampe éclaire bien l'endroit. </w:t>
      </w:r>
    </w:p>
    <w:p>
      <w:r>
        <w:t xml:space="preserve">   The lamp illuminates the place well.</w:t>
      </w:r>
    </w:p>
    <w:p>
      <w:r>
        <w:t>5. On est allés au concert, et il y avait une lumière rouge sur scène.</w:t>
      </w:r>
    </w:p>
    <w:p>
      <w:r>
        <w:t xml:space="preserve">   We went to the concert and there was a red light on stage.</w:t>
      </w:r>
    </w:p>
    <w:p>
      <w:r>
        <w:t xml:space="preserve">6. Elle était triste et la lumière de la lune lui donnait une illusion d'espoir. </w:t>
      </w:r>
    </w:p>
    <w:p>
      <w:r>
        <w:t xml:space="preserve">   She was sad and the light of the moon gave her an illusion of hope.</w:t>
      </w:r>
    </w:p>
    <w:p>
      <w:r>
        <w:t xml:space="preserve">7. La lumière du feu éclaire la cuisine. </w:t>
      </w:r>
    </w:p>
    <w:p>
      <w:r>
        <w:t xml:space="preserve">    The firelight illuminates the kitchen.</w:t>
      </w:r>
    </w:p>
    <w:p>
      <w:r>
        <w:t xml:space="preserve">8.  Le ciel est très clair aujourd'hui, il y a beaucoup de lumière. </w:t>
      </w:r>
    </w:p>
    <w:p>
      <w:r>
        <w:t xml:space="preserve">   The sky is very clear today, there is a lot of light.</w:t>
      </w:r>
    </w:p>
    <w:p>
      <w:r>
        <w:t>9. Il faut fermer les rideaux pour que la lumière reste plus longtemps dans la chambre.</w:t>
      </w:r>
    </w:p>
    <w:p>
      <w:r>
        <w:t xml:space="preserve">   We have to close the curtains so that the light stays longer in the room.</w:t>
      </w:r>
    </w:p>
    <w:p>
      <w:r>
        <w:t xml:space="preserve">10.  Les enfants aiment jouer avec la lumière des lampes. </w:t>
      </w:r>
    </w:p>
    <w:p>
      <w:r>
        <w:t xml:space="preserve">   The children love playing with the light of lamps.</w:t>
      </w:r>
    </w:p>
    <w:p/>
    <w:p>
      <w:r>
        <w:rPr>
          <w:b/>
        </w:rPr>
        <w:t>Word: fleur | Meaning: flower</w:t>
      </w:r>
    </w:p>
    <w:p/>
    <w:p>
      <w:r>
        <w:t xml:space="preserve">1. La fleur est belle et colorée. </w:t>
      </w:r>
    </w:p>
    <w:p>
      <w:r>
        <w:t xml:space="preserve">    The flower is beautiful and colorful. </w:t>
      </w:r>
    </w:p>
    <w:p>
      <w:r>
        <w:t xml:space="preserve">2. Je vois une fleur rouge dans le jardin. </w:t>
      </w:r>
    </w:p>
    <w:p>
      <w:r>
        <w:t xml:space="preserve">    I see a red flower in the garden.  </w:t>
      </w:r>
    </w:p>
    <w:p>
      <w:r>
        <w:t xml:space="preserve">3. Cette fleur porte des pétales roses. </w:t>
      </w:r>
    </w:p>
    <w:p>
      <w:r>
        <w:t xml:space="preserve">    This flower has pink petals. </w:t>
      </w:r>
    </w:p>
    <w:p>
      <w:r>
        <w:t xml:space="preserve">4. Les fleurs apportent de la joie et de la beauté aux jardins. </w:t>
      </w:r>
    </w:p>
    <w:p>
      <w:r>
        <w:t xml:space="preserve">    Flowers bring joy and beauty to gardens.  </w:t>
      </w:r>
    </w:p>
    <w:p>
      <w:r>
        <w:t xml:space="preserve">5. Le jardin est plein de fleurs différentes. </w:t>
      </w:r>
    </w:p>
    <w:p>
      <w:r>
        <w:t xml:space="preserve">    The garden is full of different flowers.  </w:t>
      </w:r>
    </w:p>
    <w:p>
      <w:r>
        <w:t xml:space="preserve">6. La fleur symbolise l'amour et la paix. </w:t>
      </w:r>
    </w:p>
    <w:p>
      <w:r>
        <w:t xml:space="preserve">    Flower symbolizes love and peace. </w:t>
      </w:r>
    </w:p>
    <w:p>
      <w:r>
        <w:t xml:space="preserve">7. L'arbre était couvert de fleurs violettes. </w:t>
      </w:r>
    </w:p>
    <w:p>
      <w:r>
        <w:t xml:space="preserve">    The tree was covered in purple flowers. </w:t>
      </w:r>
    </w:p>
    <w:p>
      <w:r>
        <w:t xml:space="preserve">8. J’adore les fleurs du printemps. </w:t>
      </w:r>
    </w:p>
    <w:p>
      <w:r>
        <w:t xml:space="preserve">    I love the flowers of spring.  </w:t>
      </w:r>
    </w:p>
    <w:p>
      <w:r>
        <w:t xml:space="preserve">9. Les enfants aiment observer les différentes formes et couleurs des fleurs. </w:t>
      </w:r>
    </w:p>
    <w:p>
      <w:r>
        <w:t xml:space="preserve">    Children like observing the different shapes and colors of flowers.</w:t>
      </w:r>
    </w:p>
    <w:p>
      <w:r>
        <w:t xml:space="preserve">10. La fleur symbolise la beauté de la nature. </w:t>
      </w:r>
    </w:p>
    <w:p>
      <w:r>
        <w:t xml:space="preserve">    The flower symbolizes the beauty of nature.</w:t>
      </w:r>
    </w:p>
    <w:p/>
    <w:p>
      <w:r>
        <w:rPr>
          <w:b/>
        </w:rPr>
        <w:t>Word: bois | Meaning: wood</w:t>
      </w:r>
    </w:p>
    <w:p/>
    <w:p>
      <w:r>
        <w:t>1. J'aime beaucoup le bois dans mon jardin.</w:t>
      </w:r>
    </w:p>
    <w:p>
      <w:r>
        <w:t xml:space="preserve">  I love wood in my garden.</w:t>
      </w:r>
    </w:p>
    <w:p>
      <w:r>
        <w:t>2. Le bois est une matière solide et durable.</w:t>
      </w:r>
    </w:p>
    <w:p>
      <w:r>
        <w:t xml:space="preserve">  Wood is a strong and lasting material.</w:t>
      </w:r>
    </w:p>
    <w:p>
      <w:r>
        <w:t>3. La forêt est pleine de différents types de bois.</w:t>
      </w:r>
    </w:p>
    <w:p>
      <w:r>
        <w:t xml:space="preserve">  The forest has many different types of wood.</w:t>
      </w:r>
    </w:p>
    <w:p>
      <w:r>
        <w:t xml:space="preserve">4. Le bois d'un arbre peut être utilisé pour construire des maisons. </w:t>
      </w:r>
    </w:p>
    <w:p>
      <w:r>
        <w:t xml:space="preserve">  Wood from a tree can be used to build houses. </w:t>
      </w:r>
    </w:p>
    <w:p>
      <w:r>
        <w:t>5. J'ai besoin d'acheter du bois pour réparer mon bateau.</w:t>
      </w:r>
    </w:p>
    <w:p>
      <w:r>
        <w:t xml:space="preserve">  I need to buy wood to repair my boat.</w:t>
      </w:r>
    </w:p>
    <w:p>
      <w:r>
        <w:t>6. Les arbres sont importants pour la santé de la planète.</w:t>
      </w:r>
    </w:p>
    <w:p>
      <w:r>
        <w:t xml:space="preserve">  Trees are important for the health of the planet.</w:t>
      </w:r>
    </w:p>
    <w:p>
      <w:r>
        <w:t xml:space="preserve">7. Le bois brûle facilement dans une cheminée. </w:t>
      </w:r>
    </w:p>
    <w:p>
      <w:r>
        <w:t xml:space="preserve">  Wood burns easily in a fireplace.</w:t>
      </w:r>
    </w:p>
    <w:p>
      <w:r>
        <w:t xml:space="preserve">8. J'utilise du bois pour faire des sculptures. </w:t>
      </w:r>
    </w:p>
    <w:p>
      <w:r>
        <w:t xml:space="preserve">  I use wood to make sculptures.</w:t>
      </w:r>
    </w:p>
    <w:p>
      <w:r>
        <w:t>9. L'artisan travaille avec du bois pour créer des meubles.</w:t>
      </w:r>
    </w:p>
    <w:p>
      <w:r>
        <w:t xml:space="preserve">  The artisan works with wood to create furniture. </w:t>
      </w:r>
    </w:p>
    <w:p>
      <w:r>
        <w:t xml:space="preserve">10. Le bois est important dans la culture française. </w:t>
      </w:r>
    </w:p>
    <w:p>
      <w:r>
        <w:t xml:space="preserve">   Wood is important in French culture.</w:t>
      </w:r>
    </w:p>
    <w:p/>
    <w:p>
      <w:r>
        <w:t>Déjeuner: Meal (usually a midday meal)</w:t>
      </w:r>
    </w:p>
    <w:p/>
    <w:p>
      <w:r>
        <w:t xml:space="preserve">1. Je mange souvent un déjeuner léger au travail.  </w:t>
      </w:r>
    </w:p>
    <w:p>
      <w:r>
        <w:t xml:space="preserve">    I often have a light lunch at work.</w:t>
      </w:r>
    </w:p>
    <w:p>
      <w:r>
        <w:t xml:space="preserve">2. La famille d'Alain se retrouve pour le déjeuner le dimanche.  </w:t>
      </w:r>
    </w:p>
    <w:p>
      <w:r>
        <w:t xml:space="preserve">    Alain's family gathers for lunch on Sunday. </w:t>
      </w:r>
    </w:p>
    <w:p>
      <w:r>
        <w:t xml:space="preserve">3. Le déjeuner est important pour la santé et l'énergie.   </w:t>
      </w:r>
    </w:p>
    <w:p>
      <w:r>
        <w:t xml:space="preserve">    Lunch is important for health and energy.</w:t>
      </w:r>
    </w:p>
    <w:p>
      <w:r>
        <w:t xml:space="preserve">4. J’ai hâte de déguster mon déjeuner à la terrasse.  </w:t>
      </w:r>
    </w:p>
    <w:p>
      <w:r>
        <w:t xml:space="preserve">    I can't wait to enjoy my lunch on the patio.</w:t>
      </w:r>
    </w:p>
    <w:p>
      <w:r>
        <w:t xml:space="preserve">5. La tradition française est de manger un déjeuner copieux. </w:t>
      </w:r>
    </w:p>
    <w:p>
      <w:r>
        <w:t xml:space="preserve">    The French tradition is to have a hearty lunch. </w:t>
      </w:r>
    </w:p>
    <w:p>
      <w:r>
        <w:t xml:space="preserve">6. Le café et les pains au chocolat sont souvent des éléments de la routine du déjeuner.   </w:t>
      </w:r>
    </w:p>
    <w:p>
      <w:r>
        <w:t xml:space="preserve">    Coffee and pastries are often elements of the lunch routine. </w:t>
      </w:r>
    </w:p>
    <w:p>
      <w:r>
        <w:t xml:space="preserve">7. Il est important d’apprendre à manger un déjeuner sain et équilibré.  </w:t>
      </w:r>
    </w:p>
    <w:p>
      <w:r>
        <w:t xml:space="preserve">    It is important to learn how to eat a healthy and balanced lunch.  </w:t>
      </w:r>
    </w:p>
    <w:p>
      <w:r>
        <w:t xml:space="preserve">8. Chaque jour, il faut prendre le temps de se délecter du déjeuner.  </w:t>
      </w:r>
    </w:p>
    <w:p>
      <w:r>
        <w:t xml:space="preserve">    Every day, one needs to take the time to enjoy their lunch. </w:t>
      </w:r>
    </w:p>
    <w:p>
      <w:r>
        <w:t xml:space="preserve">9. Le déjeuner est une pause agréable pour les travailleurs.  </w:t>
      </w:r>
    </w:p>
    <w:p>
      <w:r>
        <w:t xml:space="preserve">    Lunch is a pleasant break for workers. </w:t>
      </w:r>
    </w:p>
    <w:p>
      <w:r>
        <w:t xml:space="preserve">10. L’apéritif et le déjeuner sont des moments de convivialité.   </w:t>
      </w:r>
    </w:p>
    <w:p>
      <w:r>
        <w:t xml:space="preserve">    Appetizer and lunch are moments of conviviality.</w:t>
      </w:r>
    </w:p>
    <w:p/>
    <w:p>
      <w:r>
        <w:rPr>
          <w:b/>
        </w:rPr>
        <w:t>Word: chatte | Meaning:  slang for "female cat" or "prostitute"</w:t>
      </w:r>
    </w:p>
    <w:p/>
    <w:p>
      <w:r>
        <w:t>1. La chatte est très adorable.</w:t>
      </w:r>
    </w:p>
    <w:p>
      <w:r>
        <w:t xml:space="preserve">    The cat is very cute.</w:t>
      </w:r>
    </w:p>
    <w:p>
      <w:r>
        <w:t>2. Elle aime jouer avec la chatte.</w:t>
      </w:r>
    </w:p>
    <w:p>
      <w:r>
        <w:t xml:space="preserve">    She likes playing with the cat.</w:t>
      </w:r>
    </w:p>
    <w:p>
      <w:r>
        <w:t>3. Le chatte est fatigué après le jeu.</w:t>
      </w:r>
    </w:p>
    <w:p>
      <w:r>
        <w:t xml:space="preserve">    The cat is tired after playing. </w:t>
      </w:r>
    </w:p>
    <w:p>
      <w:r>
        <w:t>4. Vous avez une chatte?</w:t>
      </w:r>
    </w:p>
    <w:p>
      <w:r>
        <w:t xml:space="preserve">   Do you have a cat?</w:t>
      </w:r>
    </w:p>
    <w:p>
      <w:r>
        <w:t>5. L'homme nourrit sa chatte avec des aliments frais.</w:t>
      </w:r>
    </w:p>
    <w:p>
      <w:r>
        <w:t xml:space="preserve">   The man feeds his cat with fresh food. </w:t>
      </w:r>
    </w:p>
    <w:p>
      <w:r>
        <w:t>6. La chatte est très calme.</w:t>
      </w:r>
    </w:p>
    <w:p>
      <w:r>
        <w:t xml:space="preserve">    The cat is very calm.</w:t>
      </w:r>
    </w:p>
    <w:p>
      <w:r>
        <w:t>7. Je suis allergique aux chats.</w:t>
      </w:r>
    </w:p>
    <w:p>
      <w:r>
        <w:t xml:space="preserve">  I am allergic to cats.</w:t>
      </w:r>
    </w:p>
    <w:p>
      <w:r>
        <w:t>8. Le chatte a besoin d'attention.</w:t>
      </w:r>
    </w:p>
    <w:p>
      <w:r>
        <w:t xml:space="preserve">   The cat needs attention.</w:t>
      </w:r>
    </w:p>
    <w:p>
      <w:r>
        <w:t xml:space="preserve">9. J'adore les chattes! </w:t>
      </w:r>
    </w:p>
    <w:p>
      <w:r>
        <w:t xml:space="preserve">   I love cats!</w:t>
      </w:r>
    </w:p>
    <w:p>
      <w:r>
        <w:t xml:space="preserve">10. Elle aime l'herbe et jouer avec la chatte. </w:t>
      </w:r>
    </w:p>
    <w:p>
      <w:r>
        <w:t xml:space="preserve">    She loves grass and playing with the cat.</w:t>
      </w:r>
    </w:p>
    <w:p/>
    <w:p>
      <w:r>
        <w:rPr>
          <w:b/>
        </w:rPr>
        <w:t>Word: appels | Meaning: apples</w:t>
      </w:r>
    </w:p>
    <w:p/>
    <w:p>
      <w:r>
        <w:t>1. J'ai des appels à faire aujourd'hui.</w:t>
      </w:r>
    </w:p>
    <w:p>
      <w:r>
        <w:t xml:space="preserve">   I have calls to make today.</w:t>
      </w:r>
    </w:p>
    <w:p>
      <w:r>
        <w:t>2. Les appels sont importants pour la communication.</w:t>
      </w:r>
    </w:p>
    <w:p>
      <w:r>
        <w:t xml:space="preserve">   Calls are important for communication.</w:t>
      </w:r>
    </w:p>
    <w:p>
      <w:r>
        <w:t xml:space="preserve">3. Il y a plusieurs types d'appels: téléphoniques, vidéoconférence et en personne. </w:t>
      </w:r>
    </w:p>
    <w:p>
      <w:r>
        <w:t xml:space="preserve">    There are several types of calls: phone calls, video conferences and in person.</w:t>
      </w:r>
    </w:p>
    <w:p>
      <w:r>
        <w:t>4. J'ai eu un appel téléphonique avec mon ami hier.</w:t>
      </w:r>
    </w:p>
    <w:p>
      <w:r>
        <w:t xml:space="preserve">   I had a phone call with my friend yesterday.</w:t>
      </w:r>
    </w:p>
    <w:p>
      <w:r>
        <w:t>5. Les appels d’urgence doivent être pris au sérieux.</w:t>
      </w:r>
    </w:p>
    <w:p>
      <w:r>
        <w:t xml:space="preserve">   Emergency calls must be taken seriously. </w:t>
      </w:r>
    </w:p>
    <w:p>
      <w:r>
        <w:t>6. Vous devez utiliser un téléphone pour faire des appels.</w:t>
      </w:r>
    </w:p>
    <w:p>
      <w:r>
        <w:t xml:space="preserve">    You need to use a phone to make calls.</w:t>
      </w:r>
    </w:p>
    <w:p>
      <w:r>
        <w:t>7. J'ai besoin de faire plusieurs appels à mes parents.</w:t>
      </w:r>
    </w:p>
    <w:p>
      <w:r>
        <w:t xml:space="preserve">    I need to make several calls to my parents. </w:t>
      </w:r>
    </w:p>
    <w:p>
      <w:r>
        <w:t>8. Les appels sont un moyen de communiquer avec les autres.</w:t>
      </w:r>
    </w:p>
    <w:p>
      <w:r>
        <w:t xml:space="preserve">   Calls are a way to communicate with others.</w:t>
      </w:r>
    </w:p>
    <w:p>
      <w:r>
        <w:t>9. L’appel téléphonique est une forme d’expression verbale.</w:t>
      </w:r>
    </w:p>
    <w:p>
      <w:r>
        <w:t xml:space="preserve">   Telephone calls are a form of verbal expression. </w:t>
      </w:r>
    </w:p>
    <w:p>
      <w:r>
        <w:t xml:space="preserve">10. Il y a une différence entre les appels vocaux et les appels texte. </w:t>
      </w:r>
    </w:p>
    <w:p>
      <w:r>
        <w:t xml:space="preserve">   There is a difference between voice calls and text calls.</w:t>
      </w:r>
    </w:p>
    <w:p/>
    <w:p>
      <w:r>
        <w:rPr>
          <w:b/>
        </w:rPr>
        <w:t>Word: amitie | Meaning: friendship</w:t>
      </w:r>
    </w:p>
    <w:p/>
    <w:p>
      <w:r>
        <w:t>1. J'ai de l'amitié pour mes amis.</w:t>
      </w:r>
    </w:p>
    <w:p>
      <w:r>
        <w:t xml:space="preserve">   I have friendship for my friends.</w:t>
      </w:r>
    </w:p>
    <w:p>
      <w:r>
        <w:t>2. L'amitié est un cadeau précieux.</w:t>
      </w:r>
    </w:p>
    <w:p>
      <w:r>
        <w:t xml:space="preserve">   Friendship is a precious gift.</w:t>
      </w:r>
    </w:p>
    <w:p>
      <w:r>
        <w:t>3. La patience et la compréhension sont essentielles dans l'amitié.</w:t>
      </w:r>
    </w:p>
    <w:p>
      <w:r>
        <w:t xml:space="preserve">   Patience and understanding are essential in friendship.</w:t>
      </w:r>
    </w:p>
    <w:p>
      <w:r>
        <w:t>4. Ma meilleure amie me soutient toujours.</w:t>
      </w:r>
    </w:p>
    <w:p>
      <w:r>
        <w:t xml:space="preserve">   My best friend always supports me.</w:t>
      </w:r>
    </w:p>
    <w:p>
      <w:r>
        <w:t xml:space="preserve">5. Il y a une grande amitié entre nous. </w:t>
      </w:r>
    </w:p>
    <w:p>
      <w:r>
        <w:t xml:space="preserve">   There is a great friendship between us.</w:t>
      </w:r>
    </w:p>
    <w:p>
      <w:r>
        <w:t>6. L'amitié nous aide à traverser les moments difficiles.</w:t>
      </w:r>
    </w:p>
    <w:p>
      <w:r>
        <w:t xml:space="preserve">   Friendship helps us get through difficult times.</w:t>
      </w:r>
    </w:p>
    <w:p>
      <w:r>
        <w:t>7. L'amitié est un pilier de la vie humaine.</w:t>
      </w:r>
    </w:p>
    <w:p>
      <w:r>
        <w:t xml:space="preserve">   Friendship is a pillar of human life.</w:t>
      </w:r>
    </w:p>
    <w:p>
      <w:r>
        <w:t xml:space="preserve">8. La confiance et l'honnêteté sont des qualités importantes dans l'amitié. </w:t>
      </w:r>
    </w:p>
    <w:p>
      <w:r>
        <w:t xml:space="preserve">   Trust and honesty are important qualities in friendship. </w:t>
      </w:r>
    </w:p>
    <w:p>
      <w:r>
        <w:t>9. Nous partageons nos moments de joie et de tristesse avec nos amis.</w:t>
      </w:r>
    </w:p>
    <w:p>
      <w:r>
        <w:t xml:space="preserve">    We share our moments of joy and sadness with our friends. </w:t>
      </w:r>
    </w:p>
    <w:p>
      <w:r>
        <w:t>10. L'amitié est une force puissante qui nous aide à vivre mieux.</w:t>
      </w:r>
    </w:p>
    <w:p>
      <w:r>
        <w:t xml:space="preserve">   Friendship is a powerful force that helps us live better.</w:t>
      </w:r>
    </w:p>
    <w:p/>
    <w:p>
      <w:r>
        <w:rPr>
          <w:b/>
        </w:rPr>
        <w:t>Word: beau | Meaning: beautiful</w:t>
      </w:r>
    </w:p>
    <w:p/>
    <w:p>
      <w:r>
        <w:t>1.  La maison est belle et confortable.</w:t>
      </w:r>
    </w:p>
    <w:p>
      <w:r>
        <w:t xml:space="preserve">    The house is beautiful and comfortable.</w:t>
      </w:r>
    </w:p>
    <w:p>
      <w:r>
        <w:t xml:space="preserve">2.  Le ciel est beau aujourd'hui. </w:t>
      </w:r>
    </w:p>
    <w:p>
      <w:r>
        <w:t xml:space="preserve">    The sky is beautiful today.</w:t>
      </w:r>
    </w:p>
    <w:p>
      <w:r>
        <w:t xml:space="preserve">3.  Elle a un beau sourire. </w:t>
      </w:r>
    </w:p>
    <w:p>
      <w:r>
        <w:t xml:space="preserve">   She has a beautiful smile.</w:t>
      </w:r>
    </w:p>
    <w:p>
      <w:r>
        <w:t xml:space="preserve">4.  Ce livre est très beau. </w:t>
      </w:r>
    </w:p>
    <w:p>
      <w:r>
        <w:t xml:space="preserve">    This book is very beautiful.</w:t>
      </w:r>
    </w:p>
    <w:p>
      <w:r>
        <w:t xml:space="preserve">5.  Les fleurs sont belles et colorées. </w:t>
      </w:r>
    </w:p>
    <w:p>
      <w:r>
        <w:t xml:space="preserve">    The flowers are beautiful and colorful.</w:t>
      </w:r>
    </w:p>
    <w:p>
      <w:r>
        <w:t>6.  J'ai trouvé une belle pièce de musique.</w:t>
      </w:r>
    </w:p>
    <w:p>
      <w:r>
        <w:t xml:space="preserve">    I found a beautiful piece of music.</w:t>
      </w:r>
    </w:p>
    <w:p>
      <w:r>
        <w:t xml:space="preserve">7.  Le garçon est très beau. </w:t>
      </w:r>
    </w:p>
    <w:p>
      <w:r>
        <w:t xml:space="preserve">   The boy is very beautiful.</w:t>
      </w:r>
    </w:p>
    <w:p>
      <w:r>
        <w:t xml:space="preserve">8.  La plage est magnifique et on y va souvent. </w:t>
      </w:r>
    </w:p>
    <w:p>
      <w:r>
        <w:t xml:space="preserve">   The beach is magnificent and we go there often.</w:t>
      </w:r>
    </w:p>
    <w:p>
      <w:r>
        <w:t xml:space="preserve">9.  C'est un beau jour pour sortir. </w:t>
      </w:r>
    </w:p>
    <w:p>
      <w:r>
        <w:t xml:space="preserve">   It's a beautiful day to go out. </w:t>
      </w:r>
    </w:p>
    <w:p>
      <w:r>
        <w:t xml:space="preserve">10. Le gâteau est très beau. </w:t>
      </w:r>
    </w:p>
    <w:p>
      <w:r>
        <w:t xml:space="preserve">    The cake is very beautiful.</w:t>
      </w:r>
    </w:p>
    <w:p/>
    <w:p>
      <w:r>
        <w:t>Foieilles: Leaves</w:t>
      </w:r>
    </w:p>
    <w:p/>
    <w:p>
      <w:r>
        <w:t xml:space="preserve">1. Les feuilles d'automne sont magnifiques.  </w:t>
      </w:r>
    </w:p>
    <w:p>
      <w:r>
        <w:t xml:space="preserve">    The leaves of autumn are magnificent.</w:t>
      </w:r>
    </w:p>
    <w:p>
      <w:r>
        <w:t>2. J’aime marcher dans les bois et admirer les feuilles.</w:t>
      </w:r>
    </w:p>
    <w:p>
      <w:r>
        <w:t xml:space="preserve">    I like to walk in the woods and admire the leaves. </w:t>
      </w:r>
    </w:p>
    <w:p>
      <w:r>
        <w:t xml:space="preserve">3. La feuille est le principal organe de la plante.  </w:t>
      </w:r>
    </w:p>
    <w:p>
      <w:r>
        <w:t xml:space="preserve">    The leaf is the main organ of the plant.</w:t>
      </w:r>
    </w:p>
    <w:p>
      <w:r>
        <w:t xml:space="preserve">4. Les feuilles vertes donnent une belle couleur à l'herbe.   </w:t>
      </w:r>
    </w:p>
    <w:p>
      <w:r>
        <w:t xml:space="preserve">    Green leaves give beautiful color to the grass. </w:t>
      </w:r>
    </w:p>
    <w:p>
      <w:r>
        <w:t xml:space="preserve">5. Il y a beaucoup de feuilles sur les arbres cette saison. </w:t>
      </w:r>
    </w:p>
    <w:p>
      <w:r>
        <w:t xml:space="preserve">    There are many leaves on the trees this season. </w:t>
      </w:r>
    </w:p>
    <w:p>
      <w:r>
        <w:t>6. La pluie est tombée et il y a beaucoup de feuilles mortes sur le sol.</w:t>
      </w:r>
    </w:p>
    <w:p>
      <w:r>
        <w:t xml:space="preserve">    The rain fell and there were lots of dead leaves on the ground.  </w:t>
      </w:r>
    </w:p>
    <w:p>
      <w:r>
        <w:t xml:space="preserve">7. On peut utiliser les feuilles pour faire des papiers. </w:t>
      </w:r>
    </w:p>
    <w:p>
      <w:r>
        <w:t xml:space="preserve">    We can use leaves to make paper.</w:t>
      </w:r>
    </w:p>
    <w:p>
      <w:r>
        <w:t xml:space="preserve">8. Les feuilles de chêne sont très épaisses. </w:t>
      </w:r>
    </w:p>
    <w:p>
      <w:r>
        <w:t xml:space="preserve">    Oak leaves are very thick. </w:t>
      </w:r>
    </w:p>
    <w:p>
      <w:r>
        <w:t xml:space="preserve">9. Les feuilles d'érable ont une forme particulière. </w:t>
      </w:r>
    </w:p>
    <w:p>
      <w:r>
        <w:t xml:space="preserve">    Maple leaves have a particular shape.</w:t>
      </w:r>
    </w:p>
    <w:p>
      <w:r>
        <w:t xml:space="preserve">10.  La feuille est un élément important dans l’environnement. </w:t>
      </w:r>
    </w:p>
    <w:p>
      <w:r>
        <w:t xml:space="preserve">   The leaf is an important element in the environment.</w:t>
      </w:r>
    </w:p>
    <w:p/>
    <w:p>
      <w:r>
        <w:rPr>
          <w:b/>
        </w:rPr>
        <w:t>Word: merci | Meaning: thank you</w:t>
      </w:r>
    </w:p>
    <w:p/>
    <w:p>
      <w:r>
        <w:t xml:space="preserve">1.  Je vous remercie beaucoup pour votre aide. </w:t>
      </w:r>
    </w:p>
    <w:p>
      <w:r>
        <w:t xml:space="preserve">   Thank you very much for your help.</w:t>
      </w:r>
    </w:p>
    <w:p>
      <w:r>
        <w:t xml:space="preserve">2. Merci d'avoir organisé cet événement. </w:t>
      </w:r>
    </w:p>
    <w:p>
      <w:r>
        <w:t xml:space="preserve">   Thank you for organizing this event. </w:t>
      </w:r>
    </w:p>
    <w:p>
      <w:r>
        <w:t xml:space="preserve">3.  Merci de me dire ce que je peux faire. </w:t>
      </w:r>
    </w:p>
    <w:p>
      <w:r>
        <w:t xml:space="preserve">   Thank you for telling me what I can do. </w:t>
      </w:r>
    </w:p>
    <w:p>
      <w:r>
        <w:t xml:space="preserve">4.  Merci pour votre soutien. </w:t>
      </w:r>
    </w:p>
    <w:p>
      <w:r>
        <w:t xml:space="preserve">   Thank you for your support. </w:t>
      </w:r>
    </w:p>
    <w:p>
      <w:r>
        <w:t xml:space="preserve">5.  Je suis reconnaissant de vous rencontrer. </w:t>
      </w:r>
    </w:p>
    <w:p>
      <w:r>
        <w:t xml:space="preserve">   I am grateful to meet you. </w:t>
      </w:r>
    </w:p>
    <w:p>
      <w:r>
        <w:t xml:space="preserve">6. Merci de prendre soin de moi. </w:t>
      </w:r>
    </w:p>
    <w:p>
      <w:r>
        <w:t xml:space="preserve">    Thank you for taking care of me.</w:t>
      </w:r>
    </w:p>
    <w:p>
      <w:r>
        <w:t xml:space="preserve">7. Je suis heureux que tu aies pu venir. </w:t>
      </w:r>
    </w:p>
    <w:p>
      <w:r>
        <w:t xml:space="preserve">   I'm happy that you were able to come.</w:t>
      </w:r>
    </w:p>
    <w:p>
      <w:r>
        <w:t xml:space="preserve">8. Merci pour votre gentillesse. </w:t>
      </w:r>
    </w:p>
    <w:p>
      <w:r>
        <w:t xml:space="preserve">    Thanks for your kindness. </w:t>
      </w:r>
    </w:p>
    <w:p>
      <w:r>
        <w:t xml:space="preserve">9.  Merci de m’avoir compris. </w:t>
      </w:r>
    </w:p>
    <w:p>
      <w:r>
        <w:t xml:space="preserve">    Thank you for understanding me.</w:t>
      </w:r>
    </w:p>
    <w:p>
      <w:r>
        <w:t xml:space="preserve">10. Merci d’avoir partagé vos connaissances.  </w:t>
      </w:r>
    </w:p>
    <w:p>
      <w:r>
        <w:t xml:space="preserve">   Thank you for sharing your knowledge.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