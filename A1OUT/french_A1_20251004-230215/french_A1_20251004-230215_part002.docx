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Belle | Meaning: Beautiful</w:t>
      </w:r>
    </w:p>
    <w:p/>
    <w:p>
      <w:r>
        <w:t>1. La maison est belle.</w:t>
      </w:r>
    </w:p>
    <w:p>
      <w:r>
        <w:t xml:space="preserve">   The house is beautiful.</w:t>
      </w:r>
    </w:p>
    <w:p>
      <w:r>
        <w:t>2. Ce film est belle.</w:t>
      </w:r>
    </w:p>
    <w:p>
      <w:r>
        <w:t xml:space="preserve">   This movie is beautiful.</w:t>
      </w:r>
    </w:p>
    <w:p>
      <w:r>
        <w:t>3. Elle a une belle robe.</w:t>
      </w:r>
    </w:p>
    <w:p>
      <w:r>
        <w:t xml:space="preserve">   She has a beautiful dress.</w:t>
      </w:r>
    </w:p>
    <w:p>
      <w:r>
        <w:t xml:space="preserve">4. Vos amis sont beaux. </w:t>
      </w:r>
    </w:p>
    <w:p>
      <w:r>
        <w:t xml:space="preserve">   Your friends are pretty.</w:t>
      </w:r>
    </w:p>
    <w:p>
      <w:r>
        <w:t xml:space="preserve">5. Le soleil brille belle aujourd'hui. </w:t>
      </w:r>
    </w:p>
    <w:p>
      <w:r>
        <w:t xml:space="preserve">   The sun shines beautifully today.</w:t>
      </w:r>
    </w:p>
    <w:p>
      <w:r>
        <w:t>6. C’est une belle soirée.</w:t>
      </w:r>
    </w:p>
    <w:p>
      <w:r>
        <w:t xml:space="preserve">    It's a beautiful evening.</w:t>
      </w:r>
    </w:p>
    <w:p>
      <w:r>
        <w:t>7. J'adore la belle nature.</w:t>
      </w:r>
    </w:p>
    <w:p>
      <w:r>
        <w:t xml:space="preserve">   I love the beautiful nature.</w:t>
      </w:r>
    </w:p>
    <w:p>
      <w:r>
        <w:t>8. Elle est belle et intelligente.</w:t>
      </w:r>
    </w:p>
    <w:p>
      <w:r>
        <w:t xml:space="preserve">  She is beautiful and intelligent.</w:t>
      </w:r>
    </w:p>
    <w:p>
      <w:r>
        <w:t xml:space="preserve">9. Le gâteau est belle. </w:t>
      </w:r>
    </w:p>
    <w:p>
      <w:r>
        <w:t xml:space="preserve">  The cake is beautiful.</w:t>
      </w:r>
    </w:p>
    <w:p>
      <w:r>
        <w:t>10. La fleur est belle aujourd’hui.</w:t>
      </w:r>
    </w:p>
    <w:p>
      <w:r>
        <w:t xml:space="preserve">    The flower is beautiful today.</w:t>
      </w:r>
    </w:p>
    <w:p/>
    <w:p>
      <w:r>
        <w:rPr>
          <w:b/>
        </w:rPr>
        <w:t>Word: Clair | Meaning: Clear</w:t>
      </w:r>
    </w:p>
    <w:p/>
    <w:p>
      <w:r>
        <w:t>1. La lumière du soleil était claire.</w:t>
      </w:r>
    </w:p>
    <w:p>
      <w:r>
        <w:t xml:space="preserve">    The sun's light was clear.</w:t>
      </w:r>
    </w:p>
    <w:p>
      <w:r>
        <w:t>2. Il est clair que vous avez besoin de l'aide.</w:t>
      </w:r>
    </w:p>
    <w:p>
      <w:r>
        <w:t xml:space="preserve">    It is clear that you need help.</w:t>
      </w:r>
    </w:p>
    <w:p>
      <w:r>
        <w:t>3. Le ciel était clair et le temps était magnifique.</w:t>
      </w:r>
    </w:p>
    <w:p>
      <w:r>
        <w:t xml:space="preserve">    The sky was clear and the weather was beautiful.</w:t>
      </w:r>
    </w:p>
    <w:p>
      <w:r>
        <w:t>4. J'ai une idée claire de ce que je dois faire.</w:t>
      </w:r>
    </w:p>
    <w:p>
      <w:r>
        <w:t xml:space="preserve">    I have a clear idea of what I should do.</w:t>
      </w:r>
    </w:p>
    <w:p>
      <w:r>
        <w:t>5. La couleur du poisson était claire.</w:t>
      </w:r>
    </w:p>
    <w:p>
      <w:r>
        <w:t xml:space="preserve">    The color of the fish was clear.</w:t>
      </w:r>
    </w:p>
    <w:p>
      <w:r>
        <w:t>6. Il est clair que vous voulez aller à Paris.</w:t>
      </w:r>
    </w:p>
    <w:p>
      <w:r>
        <w:t xml:space="preserve">    It is clear that you want to go to Paris.</w:t>
      </w:r>
    </w:p>
    <w:p>
      <w:r>
        <w:t xml:space="preserve">7. La communication claire et concise était essentielle. </w:t>
      </w:r>
    </w:p>
    <w:p>
      <w:r>
        <w:t xml:space="preserve">    Clear and concise communication was essential.</w:t>
      </w:r>
    </w:p>
    <w:p>
      <w:r>
        <w:t>8. Les instructions étaient claires, mais le projet final était complexe.</w:t>
      </w:r>
    </w:p>
    <w:p>
      <w:r>
        <w:t xml:space="preserve">    The instructions were clear, but the final project was complex.</w:t>
      </w:r>
    </w:p>
    <w:p>
      <w:r>
        <w:t xml:space="preserve">9. Il est important de rester clair dans ses intentions. </w:t>
      </w:r>
    </w:p>
    <w:p>
      <w:r>
        <w:t xml:space="preserve">    It is important to stay clear in one's intentions.</w:t>
      </w:r>
    </w:p>
    <w:p>
      <w:r>
        <w:t xml:space="preserve">10. La lumière du feu créait un effet clair et précis. </w:t>
      </w:r>
    </w:p>
    <w:p>
      <w:r>
        <w:t xml:space="preserve">    The light of the fire created a clear and precise effect.</w:t>
      </w:r>
    </w:p>
    <w:p/>
    <w:p>
      <w:r>
        <w:rPr>
          <w:b/>
        </w:rPr>
        <w:t>Word: Déjeuner | Meaning: Lunch</w:t>
      </w:r>
    </w:p>
    <w:p/>
    <w:p>
      <w:r>
        <w:t>1. Je vais déjeuner à la terrasse aujourd’hui.</w:t>
      </w:r>
    </w:p>
    <w:p>
      <w:r>
        <w:t xml:space="preserve">    I will have lunch on the terrace today.</w:t>
      </w:r>
    </w:p>
    <w:p>
      <w:r>
        <w:t>2. Le déjeuné est important pour se recharger.</w:t>
      </w:r>
    </w:p>
    <w:p>
      <w:r>
        <w:t xml:space="preserve">    Lunch is important to recharge oneself.</w:t>
      </w:r>
    </w:p>
    <w:p>
      <w:r>
        <w:t>3. J'ai toujours envie de déjeuner un sandwich au fromage.</w:t>
      </w:r>
    </w:p>
    <w:p>
      <w:r>
        <w:t xml:space="preserve">    I always feel like having a cheese sandwich for lunch. </w:t>
      </w:r>
    </w:p>
    <w:p>
      <w:r>
        <w:t xml:space="preserve">4. La famille va déjeuner à l’hôtel. </w:t>
      </w:r>
    </w:p>
    <w:p>
      <w:r>
        <w:t xml:space="preserve">    The family will have lunch at the hotel. </w:t>
      </w:r>
    </w:p>
    <w:p>
      <w:r>
        <w:t xml:space="preserve">5. Au restaurant, le déjeuné est souvent plus cher que le goûter.  </w:t>
      </w:r>
    </w:p>
    <w:p>
      <w:r>
        <w:t xml:space="preserve">    At the restaurant, lunch is often more expensive than a snack.</w:t>
      </w:r>
    </w:p>
    <w:p>
      <w:r>
        <w:t xml:space="preserve">6. Le dîner est plus long que le déjeuner. </w:t>
      </w:r>
    </w:p>
    <w:p>
      <w:r>
        <w:t xml:space="preserve">    Dinner is longer than lunch. </w:t>
      </w:r>
    </w:p>
    <w:p>
      <w:r>
        <w:t>7. Il faut prévoir un déjeuné rapide avant de partir à l’aéroport.</w:t>
      </w:r>
    </w:p>
    <w:p>
      <w:r>
        <w:t xml:space="preserve">    It's important to have a quick lunch before leaving for the airport.  </w:t>
      </w:r>
    </w:p>
    <w:p>
      <w:r>
        <w:t>8. Je préfère manger au restaurant pour mon déjeuner, c’est plus agréable.</w:t>
      </w:r>
    </w:p>
    <w:p>
      <w:r>
        <w:t xml:space="preserve">    I prefer to eat at a restaurant for lunch; it is more pleasant. </w:t>
      </w:r>
    </w:p>
    <w:p>
      <w:r>
        <w:t xml:space="preserve">9. Le déjeuné est une occasion de socialiser. </w:t>
      </w:r>
    </w:p>
    <w:p>
      <w:r>
        <w:t xml:space="preserve">    Lunch is an opportunity to socialize.  </w:t>
      </w:r>
    </w:p>
    <w:p>
      <w:r>
        <w:t xml:space="preserve">10.  J'ai l’habitude de manger du déjeuné à midi chaque jour.  </w:t>
      </w:r>
    </w:p>
    <w:p>
      <w:r>
        <w:t xml:space="preserve">    I am used to having lunch at noon every day.</w:t>
      </w:r>
    </w:p>
    <w:p/>
    <w:p>
      <w:r>
        <w:rPr>
          <w:b/>
        </w:rPr>
        <w:t>Word: Famille | Meaning: Family</w:t>
      </w:r>
    </w:p>
    <w:p/>
    <w:p>
      <w:r>
        <w:t xml:space="preserve">1. Ma famille est très grande. </w:t>
      </w:r>
    </w:p>
    <w:p>
      <w:r>
        <w:t xml:space="preserve">    My family is quite large.</w:t>
      </w:r>
    </w:p>
    <w:p>
      <w:r>
        <w:t xml:space="preserve">2. Ils ont une famille nombreuse et amicale. </w:t>
      </w:r>
    </w:p>
    <w:p>
      <w:r>
        <w:t xml:space="preserve">    They have a numerous and friendly family.</w:t>
      </w:r>
    </w:p>
    <w:p>
      <w:r>
        <w:t xml:space="preserve">3. J'aime passer du temps avec ma famille. </w:t>
      </w:r>
    </w:p>
    <w:p>
      <w:r>
        <w:t xml:space="preserve">    I like spending time with my family.</w:t>
      </w:r>
    </w:p>
    <w:p>
      <w:r>
        <w:t xml:space="preserve">4. Les parents sont les membres de la famille. </w:t>
      </w:r>
    </w:p>
    <w:p>
      <w:r>
        <w:t xml:space="preserve">    Parents are members of the family.</w:t>
      </w:r>
    </w:p>
    <w:p>
      <w:r>
        <w:t xml:space="preserve">5. La famille est importante pour moi. </w:t>
      </w:r>
    </w:p>
    <w:p>
      <w:r>
        <w:t xml:space="preserve">    Family is important to me. </w:t>
      </w:r>
    </w:p>
    <w:p>
      <w:r>
        <w:t xml:space="preserve">6.  Mon frère et moi sommes en train d'organiser une fête. </w:t>
      </w:r>
    </w:p>
    <w:p>
      <w:r>
        <w:t xml:space="preserve">    My brother and I are organizing a party.</w:t>
      </w:r>
    </w:p>
    <w:p>
      <w:r>
        <w:t xml:space="preserve">7. Nous nous réjouissons de partager un repas avec la famille. </w:t>
      </w:r>
    </w:p>
    <w:p>
      <w:r>
        <w:t xml:space="preserve">    We look forward to sharing a meal with the family. </w:t>
      </w:r>
    </w:p>
    <w:p>
      <w:r>
        <w:t xml:space="preserve">8. La famille est un support important dans la vie. </w:t>
      </w:r>
    </w:p>
    <w:p>
      <w:r>
        <w:t xml:space="preserve">   Family is an important support in life.  </w:t>
      </w:r>
    </w:p>
    <w:p>
      <w:r>
        <w:t xml:space="preserve">9. Mon père et ma mère sont des personnes aimées. </w:t>
      </w:r>
    </w:p>
    <w:p>
      <w:r>
        <w:t xml:space="preserve">    My father and mother are loved people. </w:t>
      </w:r>
    </w:p>
    <w:p>
      <w:r>
        <w:t xml:space="preserve">10. Ils ont tous les deux des liens étroits avec la famille. </w:t>
      </w:r>
    </w:p>
    <w:p>
      <w:r>
        <w:t xml:space="preserve">     They both have close ties with the family.</w:t>
      </w:r>
    </w:p>
    <w:p/>
    <w:p>
      <w:r>
        <w:rPr>
          <w:b/>
        </w:rPr>
        <w:t>Word: Fleur | Meaning: Flower</w:t>
      </w:r>
    </w:p>
    <w:p/>
    <w:p>
      <w:r>
        <w:t>1. La fleur est magnifique.</w:t>
      </w:r>
    </w:p>
    <w:p>
      <w:r>
        <w:t xml:space="preserve">   The flower is magnificent.</w:t>
      </w:r>
    </w:p>
    <w:p>
      <w:r>
        <w:t>2. J'aime beaucoup les fleurs de couleur rose.</w:t>
      </w:r>
    </w:p>
    <w:p>
      <w:r>
        <w:t xml:space="preserve">   I like flowers in pink very much. </w:t>
      </w:r>
    </w:p>
    <w:p>
      <w:r>
        <w:t>3.  Elle était fascinée par la fleur rare.</w:t>
      </w:r>
    </w:p>
    <w:p>
      <w:r>
        <w:t xml:space="preserve">   She was fascinated by the rare flower.</w:t>
      </w:r>
    </w:p>
    <w:p>
      <w:r>
        <w:t>4. Les fleurs poussent dans le jardin.</w:t>
      </w:r>
    </w:p>
    <w:p>
      <w:r>
        <w:t xml:space="preserve">   The flowers grow in the garden.</w:t>
      </w:r>
    </w:p>
    <w:p>
      <w:r>
        <w:t>5. La fleur symbolise l'amour et la beauté.</w:t>
      </w:r>
    </w:p>
    <w:p>
      <w:r>
        <w:t xml:space="preserve">   The flower symbolizes love and beauty.</w:t>
      </w:r>
    </w:p>
    <w:p>
      <w:r>
        <w:t xml:space="preserve">6.  J’ai reçu une belle fleur de mon ami. </w:t>
      </w:r>
    </w:p>
    <w:p>
      <w:r>
        <w:t xml:space="preserve">    I received a beautiful flower from my friend.</w:t>
      </w:r>
    </w:p>
    <w:p>
      <w:r>
        <w:t>7. Je veux acheter un bouquet de fleurs aujourd'hui.</w:t>
      </w:r>
    </w:p>
    <w:p>
      <w:r>
        <w:t xml:space="preserve">   I want to buy a bouquet of flowers today.</w:t>
      </w:r>
    </w:p>
    <w:p>
      <w:r>
        <w:t>8. La fleur bleue est la plus populaire.</w:t>
      </w:r>
    </w:p>
    <w:p>
      <w:r>
        <w:t xml:space="preserve">    The blue flower is the most popular one. </w:t>
      </w:r>
    </w:p>
    <w:p>
      <w:r>
        <w:t xml:space="preserve">9. Les fleurs ont une belle couleur et une forme agréable. </w:t>
      </w:r>
    </w:p>
    <w:p>
      <w:r>
        <w:t xml:space="preserve">    Flowers have a beautiful color and an agreeable shape. </w:t>
      </w:r>
    </w:p>
    <w:p>
      <w:r>
        <w:t xml:space="preserve">10.  Elle a placé la fleur dans un vase de cristal. </w:t>
      </w:r>
    </w:p>
    <w:p>
      <w:r>
        <w:t xml:space="preserve">   She placed the flower in a crystal vase.</w:t>
      </w:r>
    </w:p>
    <w:p/>
    <w:p>
      <w:r>
        <w:t>Musique: Music</w:t>
      </w:r>
    </w:p>
    <w:p/>
    <w:p>
      <w:r>
        <w:t xml:space="preserve">1. J'adore écouter de la musique. </w:t>
      </w:r>
    </w:p>
    <w:p>
      <w:r>
        <w:t xml:space="preserve">    I love listening to music.</w:t>
      </w:r>
    </w:p>
    <w:p>
      <w:r>
        <w:t>2. La musique est une forme d'art.</w:t>
      </w:r>
    </w:p>
    <w:p>
      <w:r>
        <w:t xml:space="preserve">    Music is a form of art.</w:t>
      </w:r>
    </w:p>
    <w:p>
      <w:r>
        <w:t>3. Quelle est votre chanson préférée?</w:t>
      </w:r>
    </w:p>
    <w:p>
      <w:r>
        <w:t xml:space="preserve">    What is your favourite song?</w:t>
      </w:r>
    </w:p>
    <w:p>
      <w:r>
        <w:t>4. La musique me relaxe.</w:t>
      </w:r>
    </w:p>
    <w:p>
      <w:r>
        <w:t xml:space="preserve">   Music relaxes me.</w:t>
      </w:r>
    </w:p>
    <w:p>
      <w:r>
        <w:t xml:space="preserve">5. On peut écouter de la musique partout. </w:t>
      </w:r>
    </w:p>
    <w:p>
      <w:r>
        <w:t xml:space="preserve">    You can listen to music anywhere.</w:t>
      </w:r>
    </w:p>
    <w:p>
      <w:r>
        <w:t>6. Les instruments peuvent être fascinants.</w:t>
      </w:r>
    </w:p>
    <w:p>
      <w:r>
        <w:t xml:space="preserve">    Instruments can be fascinating.</w:t>
      </w:r>
    </w:p>
    <w:p>
      <w:r>
        <w:t>7. J'apprends à jouer de la guitare.</w:t>
      </w:r>
    </w:p>
    <w:p>
      <w:r>
        <w:t xml:space="preserve">    I am learning to play guitar. </w:t>
      </w:r>
    </w:p>
    <w:p>
      <w:r>
        <w:t xml:space="preserve">8. La musique est importante pour nos vies. </w:t>
      </w:r>
    </w:p>
    <w:p>
      <w:r>
        <w:t xml:space="preserve">   Music is important in our lives.</w:t>
      </w:r>
    </w:p>
    <w:p>
      <w:r>
        <w:t>9. Je veux écouter de la musique classique.</w:t>
      </w:r>
    </w:p>
    <w:p>
      <w:r>
        <w:t xml:space="preserve">    I want to listen to classical music. </w:t>
      </w:r>
    </w:p>
    <w:p>
      <w:r>
        <w:t xml:space="preserve">10.  La musique me transporte. </w:t>
      </w:r>
    </w:p>
    <w:p>
      <w:r>
        <w:t xml:space="preserve">    Music transports me.</w:t>
      </w:r>
    </w:p>
    <w:p/>
    <w:p>
      <w:r>
        <w:rPr>
          <w:b/>
        </w:rPr>
        <w:t>Word: Amour | Meaning: Love</w:t>
      </w:r>
    </w:p>
    <w:p/>
    <w:p>
      <w:r>
        <w:t>1. J'ai beaucoup d'amour pour mes amis.</w:t>
      </w:r>
    </w:p>
    <w:p>
      <w:r>
        <w:t xml:space="preserve">   I have a lot of love for my friends.</w:t>
      </w:r>
    </w:p>
    <w:p>
      <w:r>
        <w:t>2. L'amour est la plus grande force du monde.</w:t>
      </w:r>
    </w:p>
    <w:p>
      <w:r>
        <w:t xml:space="preserve">   Love is the greatest force in the world.</w:t>
      </w:r>
    </w:p>
    <w:p>
      <w:r>
        <w:t>3. Elle a l'amour de vivre et elle est toujours heureuse.</w:t>
      </w:r>
    </w:p>
    <w:p>
      <w:r>
        <w:t xml:space="preserve">   She loves to live and she is always happy.</w:t>
      </w:r>
    </w:p>
    <w:p>
      <w:r>
        <w:t>4. L'amour peut être difficile à trouver, mais il existe toujours.</w:t>
      </w:r>
    </w:p>
    <w:p>
      <w:r>
        <w:t xml:space="preserve">   Love can be difficult to find, but it still exists.</w:t>
      </w:r>
    </w:p>
    <w:p>
      <w:r>
        <w:t>5. L'amour d'une mère pour ses enfants est unique.</w:t>
      </w:r>
    </w:p>
    <w:p>
      <w:r>
        <w:t xml:space="preserve">   A mother's love for her children is unique.</w:t>
      </w:r>
    </w:p>
    <w:p>
      <w:r>
        <w:t>6. Le couple a l'amour de la vie et ils sont très heureux.</w:t>
      </w:r>
    </w:p>
    <w:p>
      <w:r>
        <w:t xml:space="preserve">   The couple has the love of life and they are very happy. </w:t>
      </w:r>
    </w:p>
    <w:p>
      <w:r>
        <w:t xml:space="preserve">7. Je pense beaucoup à mes parents, j'ai un amour profond pour eux. </w:t>
      </w:r>
    </w:p>
    <w:p>
      <w:r>
        <w:t xml:space="preserve">   I think a lot about my parents, I have deep love for them.  </w:t>
      </w:r>
    </w:p>
    <w:p>
      <w:r>
        <w:t>8. L'amour peut faire des miracles.</w:t>
      </w:r>
    </w:p>
    <w:p>
      <w:r>
        <w:t xml:space="preserve">   Love can do miracles.</w:t>
      </w:r>
    </w:p>
    <w:p>
      <w:r>
        <w:t>9. Il n'y a pas de sens de l'amour sans affection.</w:t>
      </w:r>
    </w:p>
    <w:p>
      <w:r>
        <w:t xml:space="preserve">   There is no meaning of love without affection. </w:t>
      </w:r>
    </w:p>
    <w:p>
      <w:r>
        <w:t xml:space="preserve">10. L'amour est une force puissante qui nous guide dans la vie. </w:t>
      </w:r>
    </w:p>
    <w:p>
      <w:r>
        <w:t xml:space="preserve">  Love is a powerful force that guides us in life.</w:t>
      </w:r>
    </w:p>
    <w:p/>
    <w:p>
      <w:r>
        <w:rPr>
          <w:b/>
        </w:rPr>
        <w:t>Word: Maison | Meaning: House</w:t>
      </w:r>
    </w:p>
    <w:p/>
    <w:p>
      <w:r>
        <w:t>1. La maison est très belle.</w:t>
      </w:r>
    </w:p>
    <w:p>
      <w:r>
        <w:t xml:space="preserve">   The house is very beautiful.</w:t>
      </w:r>
    </w:p>
    <w:p>
      <w:r>
        <w:t>2. Mon maison est plus petite que celle de mes amis.</w:t>
      </w:r>
    </w:p>
    <w:p>
      <w:r>
        <w:t xml:space="preserve">   My house is smaller than that of my friends.</w:t>
      </w:r>
    </w:p>
    <w:p>
      <w:r>
        <w:t>3. J'aime passer des moments relaxants dans ma maison.</w:t>
      </w:r>
    </w:p>
    <w:p>
      <w:r>
        <w:t xml:space="preserve">   I like to spend relaxing moments in my home.</w:t>
      </w:r>
    </w:p>
    <w:p>
      <w:r>
        <w:t>4. La maison a trois étages.</w:t>
      </w:r>
    </w:p>
    <w:p>
      <w:r>
        <w:t xml:space="preserve">   The house has three floors. </w:t>
      </w:r>
    </w:p>
    <w:p>
      <w:r>
        <w:t>5. Il y a une cuisine, un salon et une chambre dans la maison.</w:t>
      </w:r>
    </w:p>
    <w:p>
      <w:r>
        <w:t xml:space="preserve">   There is a kitchen, a living room, and a bedroom in the house.</w:t>
      </w:r>
    </w:p>
    <w:p>
      <w:r>
        <w:t>6. J'ai besoin de faire mes courses à la maison.</w:t>
      </w:r>
    </w:p>
    <w:p>
      <w:r>
        <w:t xml:space="preserve">   I need to do my shopping at home.</w:t>
      </w:r>
    </w:p>
    <w:p>
      <w:r>
        <w:t>7. La famille a passé une soirée agréable dans sa maison.</w:t>
      </w:r>
    </w:p>
    <w:p>
      <w:r>
        <w:t xml:space="preserve">   The family had a pleasant evening in their home. </w:t>
      </w:r>
    </w:p>
    <w:p>
      <w:r>
        <w:t>8. Je vis dans une maison avec un jardin.</w:t>
      </w:r>
    </w:p>
    <w:p>
      <w:r>
        <w:t xml:space="preserve">   I live in a house with a garden.</w:t>
      </w:r>
    </w:p>
    <w:p>
      <w:r>
        <w:t>9. Nous sommes allés à la maison pour fêter Noël.</w:t>
      </w:r>
    </w:p>
    <w:p>
      <w:r>
        <w:t xml:space="preserve">   We went to the house to celebrate Christmas.  </w:t>
      </w:r>
    </w:p>
    <w:p>
      <w:r>
        <w:t>10. La maison est située sur une rue calme.</w:t>
      </w:r>
    </w:p>
    <w:p>
      <w:r>
        <w:t xml:space="preserve">   The house is located on a quiet street.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avec éclat sur la plage.  </w:t>
      </w:r>
    </w:p>
    <w:p>
      <w:r>
        <w:t xml:space="preserve">   The sunlight shines brightly on the beach.</w:t>
      </w:r>
    </w:p>
    <w:p>
      <w:r>
        <w:t xml:space="preserve">2. J'aime beaucoup passer des heures à l'extérieur, en admirant la lumière naturelle. </w:t>
      </w:r>
    </w:p>
    <w:p>
      <w:r>
        <w:t xml:space="preserve">   I enjoy spending hours outside admiring natural light. </w:t>
      </w:r>
    </w:p>
    <w:p>
      <w:r>
        <w:t xml:space="preserve">3. Le ciel s’est illuminé de couleurs flamboyantes et il était évident qu’il allait faire beau demain.  </w:t>
      </w:r>
    </w:p>
    <w:p>
      <w:r>
        <w:t xml:space="preserve">   The sky lit up with vibrant colors and it was evident that beautiful weather would come tomorrow. </w:t>
      </w:r>
    </w:p>
    <w:p>
      <w:r>
        <w:t xml:space="preserve">4. La lumière du feu crépite dans les yeux. </w:t>
      </w:r>
    </w:p>
    <w:p>
      <w:r>
        <w:t xml:space="preserve">   Firelight crackles in the eyes.</w:t>
      </w:r>
    </w:p>
    <w:p>
      <w:r>
        <w:t xml:space="preserve">5. Elle a ajouté une lampe de table pour éclairer le salon. </w:t>
      </w:r>
    </w:p>
    <w:p>
      <w:r>
        <w:t xml:space="preserve">   She added a table lamp to illuminate the living room. </w:t>
      </w:r>
    </w:p>
    <w:p>
      <w:r>
        <w:t xml:space="preserve">6. J'ai besoin de plus d'énergie pour être capable de continuer à travailler sans lumière.  </w:t>
      </w:r>
    </w:p>
    <w:p>
      <w:r>
        <w:t xml:space="preserve">   I need more energy to be able to continue working without light.</w:t>
      </w:r>
    </w:p>
    <w:p>
      <w:r>
        <w:t xml:space="preserve">7. Les enfants ont joué avec la lumière et ils ont pris plaisir à l’observer. </w:t>
      </w:r>
    </w:p>
    <w:p>
      <w:r>
        <w:t xml:space="preserve">   Children played with the light and they took pleasure in observing it. </w:t>
      </w:r>
    </w:p>
    <w:p>
      <w:r>
        <w:t xml:space="preserve">8. Un rayon de lumière s'est soulevé dans les airs et a illuminé un arbre entier.  </w:t>
      </w:r>
    </w:p>
    <w:p>
      <w:r>
        <w:t xml:space="preserve">   A ray of light rose up in the air and illuminated an entire tree. </w:t>
      </w:r>
    </w:p>
    <w:p>
      <w:r>
        <w:t xml:space="preserve">9. La lumière des étoiles brille avec une beauté extraordinaire.  </w:t>
      </w:r>
    </w:p>
    <w:p>
      <w:r>
        <w:t xml:space="preserve">   The light from stars shines with extraordinary beauty.  </w:t>
      </w:r>
    </w:p>
    <w:p>
      <w:r>
        <w:t xml:space="preserve">10. Il y avait beaucoup de lumière dans la salle, mais il n'y a pas eu de conversation pendant longtemps. </w:t>
      </w:r>
    </w:p>
    <w:p>
      <w:r>
        <w:t xml:space="preserve">    There was a lot of light in the room, but there wasn’t any conversation for a long time.</w:t>
      </w:r>
    </w:p>
    <w:p/>
    <w:p>
      <w:r>
        <w:rPr>
          <w:i/>
        </w:rPr>
        <w:t>Table: &lt;Table&gt; | Meaning: &lt;A piece of furniture with a flat top and four legs, used for eating or working&gt;</w:t>
      </w:r>
    </w:p>
    <w:p/>
    <w:p>
      <w:r>
        <w:t xml:space="preserve">1. La table est sur la cuisine. </w:t>
      </w:r>
    </w:p>
    <w:p>
      <w:r>
        <w:t xml:space="preserve">    The table is on the kitchen.</w:t>
      </w:r>
    </w:p>
    <w:p>
      <w:r>
        <w:t>2. J'ai une table à manger.</w:t>
      </w:r>
    </w:p>
    <w:p>
      <w:r>
        <w:t xml:space="preserve">    I have a dining table.</w:t>
      </w:r>
    </w:p>
    <w:p>
      <w:r>
        <w:t xml:space="preserve">3. La table est en bois foncé. </w:t>
      </w:r>
    </w:p>
    <w:p>
      <w:r>
        <w:t xml:space="preserve">    The table is dark wood.</w:t>
      </w:r>
    </w:p>
    <w:p>
      <w:r>
        <w:t xml:space="preserve">4. Ils ont une table basse pour la salon. </w:t>
      </w:r>
    </w:p>
    <w:p>
      <w:r>
        <w:t xml:space="preserve">    They have a low table for the living room.</w:t>
      </w:r>
    </w:p>
    <w:p>
      <w:r>
        <w:t>5.  Je mets ma tasse de café sur la table.</w:t>
      </w:r>
    </w:p>
    <w:p>
      <w:r>
        <w:t xml:space="preserve">    I put my coffee mug on the table.</w:t>
      </w:r>
    </w:p>
    <w:p>
      <w:r>
        <w:t>6. La table est très solide.</w:t>
      </w:r>
    </w:p>
    <w:p>
      <w:r>
        <w:t xml:space="preserve">   The table is very strong.</w:t>
      </w:r>
    </w:p>
    <w:p>
      <w:r>
        <w:t xml:space="preserve">7. J'ai besoin d'une nouvelle table pour la salle à manger. </w:t>
      </w:r>
    </w:p>
    <w:p>
      <w:r>
        <w:t xml:space="preserve">    I need a new table for the dining room.</w:t>
      </w:r>
    </w:p>
    <w:p>
      <w:r>
        <w:t>8.  La table était vide.</w:t>
      </w:r>
    </w:p>
    <w:p>
      <w:r>
        <w:t xml:space="preserve">    The table was empty.</w:t>
      </w:r>
    </w:p>
    <w:p>
      <w:r>
        <w:t>9. Le restaurant avait une grande table pour les groupes.</w:t>
      </w:r>
    </w:p>
    <w:p>
      <w:r>
        <w:t xml:space="preserve">   The restaurant had a big table for groups.</w:t>
      </w:r>
    </w:p>
    <w:p>
      <w:r>
        <w:t xml:space="preserve">10. J'adore la table ronde! </w:t>
      </w:r>
    </w:p>
    <w:p>
      <w:r>
        <w:t xml:space="preserve">     I love round tables!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