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Il faut beaucoup d'eau pour arroser les plantes.</w:t>
      </w:r>
    </w:p>
    <w:p>
      <w:r>
        <w:t xml:space="preserve">   We need a lot of water to water the plants.</w:t>
      </w:r>
    </w:p>
    <w:p>
      <w:r>
        <w:t>3. L'eau est essentielle à la vie.</w:t>
      </w:r>
    </w:p>
    <w:p>
      <w:r>
        <w:t xml:space="preserve">   Water is essential to life.</w:t>
      </w:r>
    </w:p>
    <w:p>
      <w:r>
        <w:t>4. J'ai mangé une salade avec de l'eau citronnée.</w:t>
      </w:r>
    </w:p>
    <w:p>
      <w:r>
        <w:t xml:space="preserve">   I ate a salad with lemon water.</w:t>
      </w:r>
    </w:p>
    <w:p>
      <w:r>
        <w:t>5. Les enfants aiment boire de l'eau fraîche.</w:t>
      </w:r>
    </w:p>
    <w:p>
      <w:r>
        <w:t xml:space="preserve">   Children like to drink fresh water.</w:t>
      </w:r>
    </w:p>
    <w:p>
      <w:r>
        <w:t>6. L'eau coule depuis la fontaine vers le jardin.</w:t>
      </w:r>
    </w:p>
    <w:p>
      <w:r>
        <w:t xml:space="preserve">   Water is flowing from the fountain to the garden.</w:t>
      </w:r>
    </w:p>
    <w:p>
      <w:r>
        <w:t>7. Le poisson est une source d'eau potable.</w:t>
      </w:r>
    </w:p>
    <w:p>
      <w:r>
        <w:t xml:space="preserve">   Fish is a source of potable water. </w:t>
      </w:r>
    </w:p>
    <w:p>
      <w:r>
        <w:t>8. Il faut que l'eau soit propre et saine.</w:t>
      </w:r>
    </w:p>
    <w:p>
      <w:r>
        <w:t xml:space="preserve">    The water needs to be clean and healthy.</w:t>
      </w:r>
    </w:p>
    <w:p>
      <w:r>
        <w:t>9. J'ai besoin de boire plus d'eau chaque jour.</w:t>
      </w:r>
    </w:p>
    <w:p>
      <w:r>
        <w:t xml:space="preserve">   I need to drink more water every day.</w:t>
      </w:r>
    </w:p>
    <w:p>
      <w:r>
        <w:t>10. L'eau est une ressource précieuse.</w:t>
      </w:r>
    </w:p>
    <w:p>
      <w:r>
        <w:t xml:space="preserve">  Water is a precious resource.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 aussi, j'aime la cuisine française.</w:t>
      </w:r>
    </w:p>
    <w:p>
      <w:r>
        <w:t xml:space="preserve">   I like French cooking too.</w:t>
      </w:r>
    </w:p>
    <w:p>
      <w:r>
        <w:t xml:space="preserve">3.  Tu vas bien ? Moi, je vais bien. </w:t>
      </w:r>
    </w:p>
    <w:p>
      <w:r>
        <w:t xml:space="preserve">   Are you doing well? I am doing well.</w:t>
      </w:r>
    </w:p>
    <w:p>
      <w:r>
        <w:t xml:space="preserve">4. Le café est délicieux, moi j'adore. </w:t>
      </w:r>
    </w:p>
    <w:p>
      <w:r>
        <w:t xml:space="preserve">   The coffee is delicious; I love it.</w:t>
      </w:r>
    </w:p>
    <w:p>
      <w:r>
        <w:t>5. Est-ce que vous avez faim ? Moi, oui !</w:t>
      </w:r>
    </w:p>
    <w:p>
      <w:r>
        <w:t xml:space="preserve">   Are you hungry? I am!</w:t>
      </w:r>
    </w:p>
    <w:p>
      <w:r>
        <w:t xml:space="preserve">6. Je suis contente de voir vous. Moi aussi je suis heureux.  </w:t>
      </w:r>
    </w:p>
    <w:p>
      <w:r>
        <w:t xml:space="preserve">   I'm happy to see you. I am also happy. </w:t>
      </w:r>
    </w:p>
    <w:p>
      <w:r>
        <w:t>7.  Tu as besoin d'aide, moi aussi j'ai besoin d'aide.</w:t>
      </w:r>
    </w:p>
    <w:p>
      <w:r>
        <w:t xml:space="preserve">   Do you need help; I too need help. </w:t>
      </w:r>
    </w:p>
    <w:p>
      <w:r>
        <w:t>8. J'aime regarder la nature, moi aussi je l'adore !</w:t>
      </w:r>
    </w:p>
    <w:p>
      <w:r>
        <w:t xml:space="preserve">   I like to watch nature, too! I love it! </w:t>
      </w:r>
    </w:p>
    <w:p>
      <w:r>
        <w:t>9.  La musique me plaît beaucoup, moi aussi.</w:t>
      </w:r>
    </w:p>
    <w:p>
      <w:r>
        <w:t xml:space="preserve">   Music pleases me a lot, too!</w:t>
      </w:r>
    </w:p>
    <w:p>
      <w:r>
        <w:t xml:space="preserve">10.  Je suis heureux de vous parler. Moi aussi, je suis content.  </w:t>
      </w:r>
    </w:p>
    <w:p>
      <w:r>
        <w:t xml:space="preserve">    It is nice to talk to you; I am happy.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magnifiques et des animaux fascinants. </w:t>
      </w:r>
    </w:p>
    <w:p>
      <w:r>
        <w:t xml:space="preserve">   The nature is magnificent, with beautiful landscapes and fascinating animals.</w:t>
      </w:r>
    </w:p>
    <w:p>
      <w:r>
        <w:t>2. J'aime observer la nature à l’extérieur, en passant du temps dans la forêt ou au bord de l’eau.</w:t>
      </w:r>
    </w:p>
    <w:p>
      <w:r>
        <w:t xml:space="preserve">   I like to observe nature outdoors, spending time in the forest or by the water.</w:t>
      </w:r>
    </w:p>
    <w:p>
      <w:r>
        <w:t>3. La pollution nuit à la santé de notre planète et à la nature elle-même.</w:t>
      </w:r>
    </w:p>
    <w:p>
      <w:r>
        <w:t xml:space="preserve">   Pollution harms the health of our planet and nature itself. </w:t>
      </w:r>
    </w:p>
    <w:p>
      <w:r>
        <w:t>4. Il est important de protéger la nature en limitant nos activités polluantes.</w:t>
      </w:r>
    </w:p>
    <w:p>
      <w:r>
        <w:t xml:space="preserve">   It is important to protect nature by limiting our polluting activities. </w:t>
      </w:r>
    </w:p>
    <w:p>
      <w:r>
        <w:t>5. La biodiversité est un élément essentiel de la nature et de notre propre bien-être.</w:t>
      </w:r>
    </w:p>
    <w:p>
      <w:r>
        <w:t xml:space="preserve">   Biodiversity is an essential element of nature and our own well-being.</w:t>
      </w:r>
    </w:p>
    <w:p>
      <w:r>
        <w:t>6. L'observation des oiseaux migrateurs offre une vue fascinante de la nature sauvage.</w:t>
      </w:r>
    </w:p>
    <w:p>
      <w:r>
        <w:t xml:space="preserve">    Observing migratory birds offers a fascinating view of wild nature.</w:t>
      </w:r>
    </w:p>
    <w:p>
      <w:r>
        <w:t>7. Le printemps est un moment magnifique où la nature se reveille et se ressurget.</w:t>
      </w:r>
    </w:p>
    <w:p>
      <w:r>
        <w:t xml:space="preserve">   Spring is a beautiful time when nature wakes up and comes to life again. </w:t>
      </w:r>
    </w:p>
    <w:p>
      <w:r>
        <w:t>8. La beauté de la nature, avec ses couleurs éclatantes et son calme absolu, nous procure une paix intérieure profonde.</w:t>
      </w:r>
    </w:p>
    <w:p>
      <w:r>
        <w:t xml:space="preserve">   The beauty of nature, with its vibrant colors and absolute calm, gives us deep inner peace. </w:t>
      </w:r>
    </w:p>
    <w:p>
      <w:r>
        <w:t xml:space="preserve">9. L'homme a besoin de se reconnecter avec la nature pour se sentir vraiment à l’aise dans le monde. </w:t>
      </w:r>
    </w:p>
    <w:p>
      <w:r>
        <w:t xml:space="preserve">   Human beings need to reconnect with nature to feel truly at ease in the world.  </w:t>
      </w:r>
    </w:p>
    <w:p>
      <w:r>
        <w:t>10. Il est important de cultiver une conscience écologique et de respecter la nature pour des générations futures.</w:t>
      </w:r>
    </w:p>
    <w:p>
      <w:r>
        <w:t xml:space="preserve">    It is important to cultivate an ecological conscience and respect for nature for future generations.</w:t>
      </w:r>
    </w:p>
    <w:p/>
    <w:p>
      <w:r>
        <w:rPr>
          <w:b/>
        </w:rPr>
        <w:t>Word: voyage | Meaning: trip</w:t>
      </w:r>
    </w:p>
    <w:p/>
    <w:p>
      <w:r>
        <w:t>1.  J'ai fait un voyage en Italie il y a deux ans.</w:t>
      </w:r>
    </w:p>
    <w:p>
      <w:r>
        <w:t xml:space="preserve">    * I took a trip to Italy two years ago.*</w:t>
      </w:r>
    </w:p>
    <w:p>
      <w:r>
        <w:t>2. Le voyage était très long et fatiguant.</w:t>
      </w:r>
    </w:p>
    <w:p>
      <w:r>
        <w:t xml:space="preserve">    * The journey was very long and tiring.*</w:t>
      </w:r>
    </w:p>
    <w:p>
      <w:r>
        <w:t xml:space="preserve">3. Ils ont planifié leur voyage avec précision. </w:t>
      </w:r>
    </w:p>
    <w:p>
      <w:r>
        <w:t xml:space="preserve">    * They planned their trip with precision.*</w:t>
      </w:r>
    </w:p>
    <w:p>
      <w:r>
        <w:t xml:space="preserve">4. Ma famille fait souvent des voyages en voiture. </w:t>
      </w:r>
    </w:p>
    <w:p>
      <w:r>
        <w:t xml:space="preserve">    * My family often takes road trips.*</w:t>
      </w:r>
    </w:p>
    <w:p>
      <w:r>
        <w:t xml:space="preserve">5. J'ai beaucoup aimé mon voyage à l'étranger. </w:t>
      </w:r>
    </w:p>
    <w:p>
      <w:r>
        <w:t xml:space="preserve">    * I really enjoyed my trip abroad.*</w:t>
      </w:r>
    </w:p>
    <w:p>
      <w:r>
        <w:t xml:space="preserve">6. La France est un pays magnifique avec de nombreux voyages.  </w:t>
      </w:r>
    </w:p>
    <w:p>
      <w:r>
        <w:t xml:space="preserve">    * France is a beautiful country with many travel opportunities.*</w:t>
      </w:r>
    </w:p>
    <w:p>
      <w:r>
        <w:t>7. Je suis fatigué après mon voyage en Espagne.</w:t>
      </w:r>
    </w:p>
    <w:p>
      <w:r>
        <w:t xml:space="preserve">    * I am tired after my trip to Spain.*</w:t>
      </w:r>
    </w:p>
    <w:p>
      <w:r>
        <w:t xml:space="preserve">8. J'ai hâte de faire un nouveau voyage bientôt. </w:t>
      </w:r>
    </w:p>
    <w:p>
      <w:r>
        <w:t xml:space="preserve">    * I can’t wait to take another trip soon.*</w:t>
      </w:r>
    </w:p>
    <w:p>
      <w:r>
        <w:t xml:space="preserve">9.  Le voyage en train est plus confortable que le voyage en avion.  </w:t>
      </w:r>
    </w:p>
    <w:p>
      <w:r>
        <w:t xml:space="preserve">    * Train travel is more comfortable than flying.*</w:t>
      </w:r>
    </w:p>
    <w:p>
      <w:r>
        <w:t>10. Ils ont prévu d'aller au Canada pour leur voyage prochain.</w:t>
      </w:r>
    </w:p>
    <w:p>
      <w:r>
        <w:t xml:space="preserve">   * They plan to go to Canada for their next trip.*</w:t>
      </w:r>
    </w:p>
    <w:p/>
    <w:p>
      <w:r>
        <w:rPr>
          <w:b/>
        </w:rPr>
        <w:t>Word: mur | Meaning: wall</w:t>
      </w:r>
    </w:p>
    <w:p/>
    <w:p>
      <w:r>
        <w:t>1. Il a peint un mur d'une couleur verte.</w:t>
      </w:r>
    </w:p>
    <w:p>
      <w:r>
        <w:t xml:space="preserve">   He painted a green wall.</w:t>
      </w:r>
    </w:p>
    <w:p>
      <w:r>
        <w:t>2. La maison a deux murs extérieurs.</w:t>
      </w:r>
    </w:p>
    <w:p>
      <w:r>
        <w:t xml:space="preserve">   The house has two exterior walls. </w:t>
      </w:r>
    </w:p>
    <w:p>
      <w:r>
        <w:t>3. Le mur de la chambre est très grand.</w:t>
      </w:r>
    </w:p>
    <w:p>
      <w:r>
        <w:t xml:space="preserve">    The bedroom wall is very large.</w:t>
      </w:r>
    </w:p>
    <w:p>
      <w:r>
        <w:t>4. Les enfants jouaient dans le jardin, contre un mur de pierre.</w:t>
      </w:r>
    </w:p>
    <w:p>
      <w:r>
        <w:t xml:space="preserve">    Children were playing in the yard against a stone wall.</w:t>
      </w:r>
    </w:p>
    <w:p>
      <w:r>
        <w:t xml:space="preserve">5. J'ai besoin d'un mur pour mon placard. </w:t>
      </w:r>
    </w:p>
    <w:p>
      <w:r>
        <w:t xml:space="preserve">   I need a wall for my closet.</w:t>
      </w:r>
    </w:p>
    <w:p>
      <w:r>
        <w:t>6. Le mur de la salle à manger est recouvert de bois.</w:t>
      </w:r>
    </w:p>
    <w:p>
      <w:r>
        <w:t xml:space="preserve">   The dining room wall is covered with wood. </w:t>
      </w:r>
    </w:p>
    <w:p>
      <w:r>
        <w:t>7. Les murs de notre ville sont longs et majestueux.</w:t>
      </w:r>
    </w:p>
    <w:p>
      <w:r>
        <w:t xml:space="preserve">  The walls of our city are long and majestic.</w:t>
      </w:r>
    </w:p>
    <w:p>
      <w:r>
        <w:t>8. La rue a un mur en briques autour d'un jardin.</w:t>
      </w:r>
    </w:p>
    <w:p>
      <w:r>
        <w:t xml:space="preserve">   The street has a brick wall around a garden.</w:t>
      </w:r>
    </w:p>
    <w:p>
      <w:r>
        <w:t xml:space="preserve">9. Nous avons construit un mur pour protéger la maison. </w:t>
      </w:r>
    </w:p>
    <w:p>
      <w:r>
        <w:t xml:space="preserve">    We built a wall to protect the house. </w:t>
      </w:r>
    </w:p>
    <w:p>
      <w:r>
        <w:t xml:space="preserve">10. Les murs sont importants dans les constructions. </w:t>
      </w:r>
    </w:p>
    <w:p>
      <w:r>
        <w:t xml:space="preserve">     Walls are important in construction.</w:t>
      </w:r>
    </w:p>
    <w:p/>
    <w:p>
      <w:r>
        <w:rPr>
          <w:b/>
        </w:rPr>
        <w:t>Word: maison | Meaning: house</w:t>
      </w:r>
    </w:p>
    <w:p/>
    <w:p>
      <w:r>
        <w:t>1. J'habite dans ma maison.</w:t>
      </w:r>
    </w:p>
    <w:p>
      <w:r>
        <w:t xml:space="preserve">   I live in my house.</w:t>
      </w:r>
    </w:p>
    <w:p>
      <w:r>
        <w:t>2. La maison est très grande.</w:t>
      </w:r>
    </w:p>
    <w:p>
      <w:r>
        <w:t xml:space="preserve">   The house is very big.</w:t>
      </w:r>
    </w:p>
    <w:p>
      <w:r>
        <w:t>3. Nous allons au marché de la maison.</w:t>
      </w:r>
    </w:p>
    <w:p>
      <w:r>
        <w:t xml:space="preserve">   We go to the market at home. </w:t>
      </w:r>
    </w:p>
    <w:p>
      <w:r>
        <w:t>4. Vous avez besoin d'aide pour la maison?</w:t>
      </w:r>
    </w:p>
    <w:p>
      <w:r>
        <w:t xml:space="preserve">   Do you need help with the house?</w:t>
      </w:r>
    </w:p>
    <w:p>
      <w:r>
        <w:t>5. Ma maison a un balcon.</w:t>
      </w:r>
    </w:p>
    <w:p>
      <w:r>
        <w:t xml:space="preserve">   My house has a balcony.</w:t>
      </w:r>
    </w:p>
    <w:p>
      <w:r>
        <w:t>6. La ville est située à proximité de ma maison.</w:t>
      </w:r>
    </w:p>
    <w:p>
      <w:r>
        <w:t xml:space="preserve">   The city is located nearby my house.</w:t>
      </w:r>
    </w:p>
    <w:p>
      <w:r>
        <w:t xml:space="preserve">7.  J'ai envie de passer du temps dans ma maison. </w:t>
      </w:r>
    </w:p>
    <w:p>
      <w:r>
        <w:t xml:space="preserve">    I want to spend time in my house.</w:t>
      </w:r>
    </w:p>
    <w:p>
      <w:r>
        <w:t>8. Le père et la mère habitent dans la maison.</w:t>
      </w:r>
    </w:p>
    <w:p>
      <w:r>
        <w:t xml:space="preserve">    Parents live in the house.</w:t>
      </w:r>
    </w:p>
    <w:p>
      <w:r>
        <w:t>9. Mon voisin a une maison avec un jardin.</w:t>
      </w:r>
    </w:p>
    <w:p>
      <w:r>
        <w:t xml:space="preserve">   My neighbor has a house with a garden.</w:t>
      </w:r>
    </w:p>
    <w:p>
      <w:r>
        <w:t xml:space="preserve">10. Les enfants adorent jouer dans leur maison. </w:t>
      </w:r>
    </w:p>
    <w:p>
      <w:r>
        <w:t xml:space="preserve">   The children love to play in their house.</w:t>
      </w:r>
    </w:p>
    <w:p/>
    <w:p>
      <w:r>
        <w:rPr>
          <w:b/>
        </w:rPr>
        <w:t>Word: oui | Meaning: yes</w:t>
      </w:r>
    </w:p>
    <w:p/>
    <w:p>
      <w:r>
        <w:t>1.  Je suis d'accord, oui.</w:t>
      </w:r>
    </w:p>
    <w:p>
      <w:r>
        <w:t xml:space="preserve">   Yes, I agree.</w:t>
      </w:r>
    </w:p>
    <w:p>
      <w:r>
        <w:t>2.  Oui, je comprends.</w:t>
      </w:r>
    </w:p>
    <w:p>
      <w:r>
        <w:t xml:space="preserve">   Yes, I understand.</w:t>
      </w:r>
    </w:p>
    <w:p>
      <w:r>
        <w:t>3.  C’est vrai, oui.</w:t>
      </w:r>
    </w:p>
    <w:p>
      <w:r>
        <w:t xml:space="preserve">   That's right, yes.</w:t>
      </w:r>
    </w:p>
    <w:p>
      <w:r>
        <w:t>4.  Parlez-vous français? Oui.</w:t>
      </w:r>
    </w:p>
    <w:p>
      <w:r>
        <w:t xml:space="preserve">   Do you speak French? Yes.</w:t>
      </w:r>
    </w:p>
    <w:p>
      <w:r>
        <w:t xml:space="preserve">5.  Je suis content de vous aider, oui. </w:t>
      </w:r>
    </w:p>
    <w:p>
      <w:r>
        <w:t xml:space="preserve">   I'm happy to help you, yes.</w:t>
      </w:r>
    </w:p>
    <w:p>
      <w:r>
        <w:t>6.  Oui, je veux essayer.</w:t>
      </w:r>
    </w:p>
    <w:p>
      <w:r>
        <w:t xml:space="preserve">   Yes, I want to try. </w:t>
      </w:r>
    </w:p>
    <w:p>
      <w:r>
        <w:t>7.  Le restaurant est ouvert, oui.</w:t>
      </w:r>
    </w:p>
    <w:p>
      <w:r>
        <w:t xml:space="preserve">   The restaurant is open, yes.</w:t>
      </w:r>
    </w:p>
    <w:p>
      <w:r>
        <w:t xml:space="preserve">8.  Je suis fatigué, oui. </w:t>
      </w:r>
    </w:p>
    <w:p>
      <w:r>
        <w:t xml:space="preserve">   I am tired, yes.</w:t>
      </w:r>
    </w:p>
    <w:p>
      <w:r>
        <w:t xml:space="preserve">9.  Tu as besoin d’aide? Oui, merci. </w:t>
      </w:r>
    </w:p>
    <w:p>
      <w:r>
        <w:t xml:space="preserve">   Do you need help? Yes, thank you.</w:t>
      </w:r>
    </w:p>
    <w:p>
      <w:r>
        <w:t xml:space="preserve">10. J'aime la France! Oui. </w:t>
      </w:r>
    </w:p>
    <w:p>
      <w:r>
        <w:t xml:space="preserve">    I love France! Yes.</w:t>
      </w:r>
    </w:p>
    <w:p/>
    <w:p>
      <w:r>
        <w:rPr>
          <w:b/>
        </w:rPr>
        <w:t>Word: silence | Meaning: quiet</w:t>
      </w:r>
    </w:p>
    <w:p/>
    <w:p>
      <w:r>
        <w:t>1.  Il y avait un grand silence dans la pièce.</w:t>
      </w:r>
    </w:p>
    <w:p>
      <w:r>
        <w:t xml:space="preserve">   There was a great silence in the room.</w:t>
      </w:r>
    </w:p>
    <w:p>
      <w:r>
        <w:t>2.  La musique a été coupé par un silence soudain.</w:t>
      </w:r>
    </w:p>
    <w:p>
      <w:r>
        <w:t xml:space="preserve">   The music was cut by a sudden silence. </w:t>
      </w:r>
    </w:p>
    <w:p>
      <w:r>
        <w:t>3.  Le patient était en silence dans son lit.</w:t>
      </w:r>
    </w:p>
    <w:p>
      <w:r>
        <w:t xml:space="preserve">    The patient was silent in his bed.</w:t>
      </w:r>
    </w:p>
    <w:p>
      <w:r>
        <w:t>4.  Il est important de rester calme et silencieux.</w:t>
      </w:r>
    </w:p>
    <w:p>
      <w:r>
        <w:t xml:space="preserve">   It is important to stay calm and silent. </w:t>
      </w:r>
    </w:p>
    <w:p>
      <w:r>
        <w:t>5.  La nature se réveille avec un silence profond.</w:t>
      </w:r>
    </w:p>
    <w:p>
      <w:r>
        <w:t xml:space="preserve">   Nature wakes up with a deep silence. </w:t>
      </w:r>
    </w:p>
    <w:p>
      <w:r>
        <w:t>6.  Le bruit du vent s'est estompé dans le silence.</w:t>
      </w:r>
    </w:p>
    <w:p>
      <w:r>
        <w:t xml:space="preserve">   The sound of the wind faded into silence. </w:t>
      </w:r>
    </w:p>
    <w:p>
      <w:r>
        <w:t xml:space="preserve">7.  Au début, il était silencieux mais ensuite il est devenu agité. </w:t>
      </w:r>
    </w:p>
    <w:p>
      <w:r>
        <w:t xml:space="preserve">    At first he was silent but then he became agitated. </w:t>
      </w:r>
    </w:p>
    <w:p>
      <w:r>
        <w:t>8.  La conversation a été interrompue par un long silence.</w:t>
      </w:r>
    </w:p>
    <w:p>
      <w:r>
        <w:t xml:space="preserve">   The conversation was interrupted by a long silence. </w:t>
      </w:r>
    </w:p>
    <w:p>
      <w:r>
        <w:t xml:space="preserve">9.  Le silence du matin donne une sensation de calme et de sérénité. </w:t>
      </w:r>
    </w:p>
    <w:p>
      <w:r>
        <w:t xml:space="preserve">   The morning silence gives a sensation of calm and serenity. </w:t>
      </w:r>
    </w:p>
    <w:p>
      <w:r>
        <w:t>10. L'absence de bruit dans le quartier est un silence agréable.</w:t>
      </w:r>
    </w:p>
    <w:p>
      <w:r>
        <w:t xml:space="preserve">    The absence of noise in the neighborhood is an enjoyable silence.</w:t>
      </w:r>
    </w:p>
    <w:p/>
    <w:p>
      <w:r>
        <w:rPr>
          <w:b/>
        </w:rPr>
        <w:t>Word: terre | Meaning: earth</w:t>
      </w:r>
    </w:p>
    <w:p/>
    <w:p>
      <w:r>
        <w:t xml:space="preserve">1. La terre est rouge.  </w:t>
      </w:r>
    </w:p>
    <w:p>
      <w:r>
        <w:t>2. Il y a beaucoup de terre dans le jardin.</w:t>
      </w:r>
    </w:p>
    <w:p>
      <w:r>
        <w:t>3. Les agriculteurs cultivent la terre.</w:t>
      </w:r>
    </w:p>
    <w:p>
      <w:r>
        <w:t>4. Le soleil donne de la chaleur à la terre.</w:t>
      </w:r>
    </w:p>
    <w:p>
      <w:r>
        <w:t xml:space="preserve">5. Nous avons acheté de la terre pour construire notre maison. </w:t>
      </w:r>
    </w:p>
    <w:p>
      <w:r>
        <w:t>6. L'homme a touché la terre avec ses mains.</w:t>
      </w:r>
    </w:p>
    <w:p>
      <w:r>
        <w:t>7. La terre est fragile et nous devons l’écouter.</w:t>
      </w:r>
    </w:p>
    <w:p>
      <w:r>
        <w:t>8.  Les enfants jouent sur la terre.</w:t>
      </w:r>
    </w:p>
    <w:p>
      <w:r>
        <w:t>9. Le jardinier a planté des graines dans la terre.</w:t>
      </w:r>
    </w:p>
    <w:p>
      <w:r>
        <w:t>10. Les scientifiques étudient la terre pour comprendre son histoire.</w:t>
      </w:r>
    </w:p>
    <w:p/>
    <w:p>
      <w:r>
        <w:rPr>
          <w:b/>
        </w:rPr>
        <w:t>Word: tonnerre | Meaning: Thunder</w:t>
      </w:r>
    </w:p>
    <w:p/>
    <w:p>
      <w:r>
        <w:t>1. La tonnerre nous a réveillé pendant la nuit.</w:t>
      </w:r>
    </w:p>
    <w:p>
      <w:r>
        <w:t xml:space="preserve">    The thunder woke us up during the night.</w:t>
      </w:r>
    </w:p>
    <w:p>
      <w:r>
        <w:t>2. On entend souvent les tonnerres dans la région montagneuse.</w:t>
      </w:r>
    </w:p>
    <w:p>
      <w:r>
        <w:t xml:space="preserve">    We often hear thunderstorms in the mountainous region.</w:t>
      </w:r>
    </w:p>
    <w:p>
      <w:r>
        <w:t>3. Les tonnerres peuvent être très dangereux.</w:t>
      </w:r>
    </w:p>
    <w:p>
      <w:r>
        <w:t xml:space="preserve">    Thunderstorms can be very dangerous.</w:t>
      </w:r>
    </w:p>
    <w:p>
      <w:r>
        <w:t>4. Le tonnerre a créé un grondement fort et une lumière violette.</w:t>
      </w:r>
    </w:p>
    <w:p>
      <w:r>
        <w:t xml:space="preserve">   The thunder created a loud booming sound and a violet flash of light. </w:t>
      </w:r>
    </w:p>
    <w:p>
      <w:r>
        <w:t xml:space="preserve">5. J'ai toujours rêvé de vivre dans un endroit où les tonnerres sont fréquents. </w:t>
      </w:r>
    </w:p>
    <w:p>
      <w:r>
        <w:t xml:space="preserve">    I have always dreamed of living in a place where thunderstorms are common. </w:t>
      </w:r>
    </w:p>
    <w:p>
      <w:r>
        <w:t>6. Les tonnerres peuvent causer des dégâts importants aux maisons.</w:t>
      </w:r>
    </w:p>
    <w:p>
      <w:r>
        <w:t xml:space="preserve">    Thunderstorms can cause significant damage to houses.</w:t>
      </w:r>
    </w:p>
    <w:p>
      <w:r>
        <w:t>7. Le tonnerre s'est produit pendant que nous faisions une promenade dans la forêt.</w:t>
      </w:r>
    </w:p>
    <w:p>
      <w:r>
        <w:t xml:space="preserve">   The thunderstorm occurred while we were taking a walk in the forest.</w:t>
      </w:r>
    </w:p>
    <w:p>
      <w:r>
        <w:t xml:space="preserve">8. Il est important de se réfugier sous un abri lorsque les tonnerres débutent. </w:t>
      </w:r>
    </w:p>
    <w:p>
      <w:r>
        <w:t xml:space="preserve">    It is important to take refuge under an shelter when thunderstorms begin.</w:t>
      </w:r>
    </w:p>
    <w:p>
      <w:r>
        <w:t>9. Je préfère éviter de sortir à l'extérieur pendant une tempête de tonnerre.</w:t>
      </w:r>
    </w:p>
    <w:p>
      <w:r>
        <w:t xml:space="preserve">   I prefer to avoid going outside during a thunderstorm. </w:t>
      </w:r>
    </w:p>
    <w:p>
      <w:r>
        <w:t xml:space="preserve">10. Les habitants de la région ont appris à vivre avec les tonnerres et ses effets. </w:t>
      </w:r>
    </w:p>
    <w:p>
      <w:r>
        <w:t xml:space="preserve">    The residents of the region have learned to live with thunder and its effects.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