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 xml:space="preserve">3.  Je me présente, c'est Jean. </w:t>
      </w:r>
    </w:p>
    <w:p>
      <w:r>
        <w:t xml:space="preserve">    My name is Jean.</w:t>
      </w:r>
    </w:p>
    <w:p>
      <w:r>
        <w:t xml:space="preserve">4.  Bonjour, quel temps il fait aujourd'hui ? </w:t>
      </w:r>
    </w:p>
    <w:p>
      <w:r>
        <w:t xml:space="preserve">   Good day, what’s the weather like today?</w:t>
      </w:r>
    </w:p>
    <w:p>
      <w:r>
        <w:t xml:space="preserve">5.  Bonjour madame, vous avez une minute pour répondre à ma question ? </w:t>
      </w:r>
    </w:p>
    <w:p>
      <w:r>
        <w:t xml:space="preserve">    Excuse me, madam, do you have a minute to answer my question? </w:t>
      </w:r>
    </w:p>
    <w:p>
      <w:r>
        <w:t xml:space="preserve">6.  Bonjour, je suis new in town. </w:t>
      </w:r>
    </w:p>
    <w:p>
      <w:r>
        <w:t xml:space="preserve">    Hello, I am new in town. </w:t>
      </w:r>
    </w:p>
    <w:p>
      <w:r>
        <w:t xml:space="preserve">7.   Bonjour le monde! </w:t>
      </w:r>
    </w:p>
    <w:p>
      <w:r>
        <w:t xml:space="preserve">   Hello world!</w:t>
      </w:r>
    </w:p>
    <w:p>
      <w:r>
        <w:t xml:space="preserve">8.  Bonjour, comment s'appelle-tu ? </w:t>
      </w:r>
    </w:p>
    <w:p>
      <w:r>
        <w:t xml:space="preserve">   Hello, what’s your name?</w:t>
      </w:r>
    </w:p>
    <w:p>
      <w:r>
        <w:t xml:space="preserve">9.  J'ai envie de vous dire bonjour. </w:t>
      </w:r>
    </w:p>
    <w:p>
      <w:r>
        <w:t xml:space="preserve">   I want to say hello to you. </w:t>
      </w:r>
    </w:p>
    <w:p>
      <w:r>
        <w:t xml:space="preserve">10. Bonjour les amis ! </w:t>
      </w:r>
    </w:p>
    <w:p>
      <w:r>
        <w:t xml:space="preserve">    Hello friends!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Hello, how are you?</w:t>
      </w:r>
    </w:p>
    <w:p>
      <w:r>
        <w:t>2.  Salut à tous !</w:t>
      </w:r>
    </w:p>
    <w:p>
      <w:r>
        <w:t xml:space="preserve">  Hi everyone!</w:t>
      </w:r>
    </w:p>
    <w:p>
      <w:r>
        <w:t>3.  Salut Marie, qu'est-ce que tu fais ?</w:t>
      </w:r>
    </w:p>
    <w:p>
      <w:r>
        <w:t xml:space="preserve">  Hello Marie, what are you doing?</w:t>
      </w:r>
    </w:p>
    <w:p>
      <w:r>
        <w:t xml:space="preserve">4.  Salut ! Je vais bien merci. Et vous ? </w:t>
      </w:r>
    </w:p>
    <w:p>
      <w:r>
        <w:t xml:space="preserve">   Hey! I am good thank you. And you?</w:t>
      </w:r>
    </w:p>
    <w:p>
      <w:r>
        <w:t xml:space="preserve">5.  Salut les amis ! On est prêts pour la fête. </w:t>
      </w:r>
    </w:p>
    <w:p>
      <w:r>
        <w:t xml:space="preserve">   Hi friends! We're ready for the party. </w:t>
      </w:r>
    </w:p>
    <w:p>
      <w:r>
        <w:t>6.  J'espère que tu vas bien. Salut !</w:t>
      </w:r>
    </w:p>
    <w:p>
      <w:r>
        <w:t xml:space="preserve">    I hope you are doing well. Hello!</w:t>
      </w:r>
    </w:p>
    <w:p>
      <w:r>
        <w:t xml:space="preserve">7.  Salut, je suis content de te voir. </w:t>
      </w:r>
    </w:p>
    <w:p>
      <w:r>
        <w:t xml:space="preserve">    Hello, I am happy to see you.</w:t>
      </w:r>
    </w:p>
    <w:p>
      <w:r>
        <w:t xml:space="preserve">8.  Bonjour ! Salut à vous ! </w:t>
      </w:r>
    </w:p>
    <w:p>
      <w:r>
        <w:t xml:space="preserve">   Hi! Hello to you!</w:t>
      </w:r>
    </w:p>
    <w:p>
      <w:r>
        <w:t xml:space="preserve">9.  J'ai besoin d'aide. Salut ! </w:t>
      </w:r>
    </w:p>
    <w:p>
      <w:r>
        <w:t xml:space="preserve">   I need help. Hello!</w:t>
      </w:r>
    </w:p>
    <w:p>
      <w:r>
        <w:t>10. Salut ! Comment allez-vous aujourd’hui ?</w:t>
      </w:r>
    </w:p>
    <w:p>
      <w:r>
        <w:t xml:space="preserve">    Hello! How are you today?</w:t>
      </w:r>
    </w:p>
    <w:p/>
    <w:p>
      <w:r>
        <w:rPr>
          <w:b/>
        </w:rPr>
        <w:t>Word: Moi | Meaning: I</w:t>
      </w:r>
    </w:p>
    <w:p/>
    <w:p>
      <w:r>
        <w:t xml:space="preserve">1. Moi habite à Paris.  </w:t>
      </w:r>
    </w:p>
    <w:p>
      <w:r>
        <w:t xml:space="preserve">   I live in Paris.</w:t>
      </w:r>
    </w:p>
    <w:p>
      <w:r>
        <w:t xml:space="preserve">2. Je suis étudiant en français.  </w:t>
      </w:r>
    </w:p>
    <w:p>
      <w:r>
        <w:t xml:space="preserve">   I am a student of French.</w:t>
      </w:r>
    </w:p>
    <w:p>
      <w:r>
        <w:t xml:space="preserve">3. Moi j'aime la cuisine française.  </w:t>
      </w:r>
    </w:p>
    <w:p>
      <w:r>
        <w:t xml:space="preserve">   I love French cooking. </w:t>
      </w:r>
    </w:p>
    <w:p>
      <w:r>
        <w:t xml:space="preserve">4. Comment vas-tu, toi ?  </w:t>
      </w:r>
    </w:p>
    <w:p>
      <w:r>
        <w:t xml:space="preserve">   How are you? </w:t>
      </w:r>
    </w:p>
    <w:p>
      <w:r>
        <w:t xml:space="preserve">5. Moi, je vais bien merci.  </w:t>
      </w:r>
    </w:p>
    <w:p>
      <w:r>
        <w:t xml:space="preserve">   Me, I'm good, thank you. </w:t>
      </w:r>
    </w:p>
    <w:p>
      <w:r>
        <w:t xml:space="preserve">6. Tu es très belle aujourd’hui.  </w:t>
      </w:r>
    </w:p>
    <w:p>
      <w:r>
        <w:t xml:space="preserve">   You look very beautiful today. </w:t>
      </w:r>
    </w:p>
    <w:p>
      <w:r>
        <w:t xml:space="preserve">7. Moi et mes amis sommes d'accord.   </w:t>
      </w:r>
    </w:p>
    <w:p>
      <w:r>
        <w:t xml:space="preserve">    My friends and I are in agreement. </w:t>
      </w:r>
    </w:p>
    <w:p>
      <w:r>
        <w:t xml:space="preserve">8. Comment vous appelez-vous ?  </w:t>
      </w:r>
    </w:p>
    <w:p>
      <w:r>
        <w:t xml:space="preserve">   What is your name? </w:t>
      </w:r>
    </w:p>
    <w:p>
      <w:r>
        <w:t xml:space="preserve">9. Moi j'adore les chats.  </w:t>
      </w:r>
    </w:p>
    <w:p>
      <w:r>
        <w:t xml:space="preserve">   I love cats. </w:t>
      </w:r>
    </w:p>
    <w:p>
      <w:r>
        <w:t xml:space="preserve">10. Je m’appelle…  </w:t>
      </w:r>
    </w:p>
    <w:p>
      <w:r>
        <w:t xml:space="preserve">   My name is…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Thank you very much for your help!</w:t>
      </w:r>
    </w:p>
    <w:p>
      <w:r>
        <w:t>2.  Je suis reconnaissant(e) de votre gentillesse.</w:t>
      </w:r>
    </w:p>
    <w:p>
      <w:r>
        <w:t xml:space="preserve">   I am grateful for your kindness.</w:t>
      </w:r>
    </w:p>
    <w:p>
      <w:r>
        <w:t xml:space="preserve">3.  Merci d'avoir partagé ce délicieux gâteau. </w:t>
      </w:r>
    </w:p>
    <w:p>
      <w:r>
        <w:t xml:space="preserve">   Thank you for sharing this delicious cake.</w:t>
      </w:r>
    </w:p>
    <w:p>
      <w:r>
        <w:t>4.  Tu as rendu mon voyage plus agréable.</w:t>
      </w:r>
    </w:p>
    <w:p>
      <w:r>
        <w:t xml:space="preserve">   You made my trip more pleasant.</w:t>
      </w:r>
    </w:p>
    <w:p>
      <w:r>
        <w:t>5.  Il est gentil de vous aider.</w:t>
      </w:r>
    </w:p>
    <w:p>
      <w:r>
        <w:t xml:space="preserve">   It is kind of you to help me.</w:t>
      </w:r>
    </w:p>
    <w:p>
      <w:r>
        <w:t xml:space="preserve">6.  Merci pour cette invitation ! </w:t>
      </w:r>
    </w:p>
    <w:p>
      <w:r>
        <w:t xml:space="preserve">    Thank you for the invitation! </w:t>
      </w:r>
    </w:p>
    <w:p>
      <w:r>
        <w:t xml:space="preserve">7.  Je suis heureux(se) d'avoir rencontré des gens sympathiques. </w:t>
      </w:r>
    </w:p>
    <w:p>
      <w:r>
        <w:t xml:space="preserve">    I am happy to have met nice people.</w:t>
      </w:r>
    </w:p>
    <w:p>
      <w:r>
        <w:t xml:space="preserve">8.  C'est gentil de votre part. </w:t>
      </w:r>
    </w:p>
    <w:p>
      <w:r>
        <w:t xml:space="preserve">   It is kind of you.</w:t>
      </w:r>
    </w:p>
    <w:p>
      <w:r>
        <w:t xml:space="preserve">9.  Merci pour la conversation intéressante ! </w:t>
      </w:r>
    </w:p>
    <w:p>
      <w:r>
        <w:t xml:space="preserve">   Thank you for the interesting conversation!</w:t>
      </w:r>
    </w:p>
    <w:p>
      <w:r>
        <w:t>10.  Je suis reconnaissant(e) d'avoir pu vous faire confiance.</w:t>
      </w:r>
    </w:p>
    <w:p>
      <w:r>
        <w:t xml:space="preserve">   I am grateful that I was able to trust you.</w:t>
      </w:r>
    </w:p>
    <w:p/>
    <w:p>
      <w:r>
        <w:rPr>
          <w:b/>
        </w:rPr>
        <w:t>Word: Appel | Meaning: Call</w:t>
      </w:r>
    </w:p>
    <w:p/>
    <w:p>
      <w:r>
        <w:t>1.  J'ai besoin d'un appel à la police pour un incident de sécurité.</w:t>
      </w:r>
    </w:p>
    <w:p>
      <w:r>
        <w:t xml:space="preserve">   I need an emergency call to the police for a safety incident.</w:t>
      </w:r>
    </w:p>
    <w:p>
      <w:r>
        <w:t>2.  Le téléphone sonne, j'appelle mon amie pour lui parler.</w:t>
      </w:r>
    </w:p>
    <w:p>
      <w:r>
        <w:t xml:space="preserve">   The phone rings, I call my friend to talk to him. </w:t>
      </w:r>
    </w:p>
    <w:p>
      <w:r>
        <w:t>3.  L’appel de l’oiseau est une mélodie de la nature.</w:t>
      </w:r>
    </w:p>
    <w:p>
      <w:r>
        <w:t xml:space="preserve">   Birds' calls are a melody of nature. </w:t>
      </w:r>
    </w:p>
    <w:p>
      <w:r>
        <w:t>4.  Il s'est levé tôt et a fait un appel à la famille pour les organiser.</w:t>
      </w:r>
    </w:p>
    <w:p>
      <w:r>
        <w:t xml:space="preserve">   He woke up early and made an call to the family to organize.</w:t>
      </w:r>
    </w:p>
    <w:p>
      <w:r>
        <w:t xml:space="preserve">5.  Le chef d’orchestre est appelé pour diriger l'harmonie de musique. </w:t>
      </w:r>
    </w:p>
    <w:p>
      <w:r>
        <w:t xml:space="preserve">    The music conductor is called upon to lead the orchestra. </w:t>
      </w:r>
    </w:p>
    <w:p>
      <w:r>
        <w:t>6.  Elle a reçu un appel d'un ami qui lui dit qu'il avait besoin d'aide.</w:t>
      </w:r>
    </w:p>
    <w:p>
      <w:r>
        <w:t xml:space="preserve">   She received an call from a friend who told her that he needed help.  </w:t>
      </w:r>
    </w:p>
    <w:p>
      <w:r>
        <w:t>7.  J’ai envie d'appeler mon médecin pour une consultation.</w:t>
      </w:r>
    </w:p>
    <w:p>
      <w:r>
        <w:t xml:space="preserve">   I feel like calling my doctor for an appointment. </w:t>
      </w:r>
    </w:p>
    <w:p>
      <w:r>
        <w:t xml:space="preserve">8.  L'appel de la nature est un message à l'humanité. </w:t>
      </w:r>
    </w:p>
    <w:p>
      <w:r>
        <w:t xml:space="preserve">   The call of nature is a message to humanity.</w:t>
      </w:r>
    </w:p>
    <w:p>
      <w:r>
        <w:t>9.  La famille a appelé le voisin qui avait oublié ses clés.</w:t>
      </w:r>
    </w:p>
    <w:p>
      <w:r>
        <w:t xml:space="preserve">    The family called the neighbor who had forgotten his keys. </w:t>
      </w:r>
    </w:p>
    <w:p>
      <w:r>
        <w:t>10. Il faut appeler son médecin pour s’insérer dans les formations de l’école.</w:t>
      </w:r>
    </w:p>
    <w:p>
      <w:r>
        <w:t xml:space="preserve">    You need to call your doctor in order to enroll at the school's training.</w:t>
      </w:r>
    </w:p>
    <w:p/>
    <w:p>
      <w:r>
        <w:rPr>
          <w:b/>
        </w:rPr>
        <w:t>Word: Voyage | Meaning: Journey</w:t>
      </w:r>
    </w:p>
    <w:p/>
    <w:p>
      <w:r>
        <w:t>1. J'ai eu un voyage extraordinaire en Afrique.</w:t>
      </w:r>
    </w:p>
    <w:p>
      <w:r>
        <w:t xml:space="preserve">  I had an extraordinary trip in Africa.</w:t>
      </w:r>
    </w:p>
    <w:p>
      <w:r>
        <w:t>2. Le voyage était long et fatigant, mais il valait la peine.</w:t>
      </w:r>
    </w:p>
    <w:p>
      <w:r>
        <w:t xml:space="preserve">  The journey was long and tiring, but it was worth it.</w:t>
      </w:r>
    </w:p>
    <w:p>
      <w:r>
        <w:t>3. Nous avons planifié notre voyage en famille pour l'été prochain.</w:t>
      </w:r>
    </w:p>
    <w:p>
      <w:r>
        <w:t xml:space="preserve">  We planned our family trip for the summer next year.</w:t>
      </w:r>
    </w:p>
    <w:p>
      <w:r>
        <w:t xml:space="preserve">4. Il a passé une semaine à voyager dans les montagnes. </w:t>
      </w:r>
    </w:p>
    <w:p>
      <w:r>
        <w:t xml:space="preserve">  He spent a week traveling in the mountains.</w:t>
      </w:r>
    </w:p>
    <w:p>
      <w:r>
        <w:t>5. La compagnie aérienne a effectué un voyage vers une autre ville.</w:t>
      </w:r>
    </w:p>
    <w:p>
      <w:r>
        <w:t xml:space="preserve">  The airline company made a trip to another city.</w:t>
      </w:r>
    </w:p>
    <w:p>
      <w:r>
        <w:t>6. Les enfants ont eu beaucoup de plaisir lors de leur voyage en bateau.</w:t>
      </w:r>
    </w:p>
    <w:p>
      <w:r>
        <w:t xml:space="preserve">  The children had a lot of fun during their boat trip. </w:t>
      </w:r>
    </w:p>
    <w:p>
      <w:r>
        <w:t xml:space="preserve">7. Le voyage était long et nous avons dû prendre des transports en commun. </w:t>
      </w:r>
    </w:p>
    <w:p>
      <w:r>
        <w:t xml:space="preserve">  The journey was long, and we had to take public transportation.</w:t>
      </w:r>
    </w:p>
    <w:p>
      <w:r>
        <w:t>8. L’aventure de ce voyage fut mémorable.</w:t>
      </w:r>
    </w:p>
    <w:p>
      <w:r>
        <w:t xml:space="preserve">   The adventure of this trip was memorable.</w:t>
      </w:r>
    </w:p>
    <w:p>
      <w:r>
        <w:t>9. J'ai envie d'un voyage à la plage pour me détendre.</w:t>
      </w:r>
    </w:p>
    <w:p>
      <w:r>
        <w:t xml:space="preserve">  I want a beach vacation to relax. </w:t>
      </w:r>
    </w:p>
    <w:p>
      <w:r>
        <w:t>10. Un voyage peut changer votre perspective et vous ouvrir les yeux sur le monde.</w:t>
      </w:r>
    </w:p>
    <w:p>
      <w:r>
        <w:t xml:space="preserve">   A journey can change your perspective and open your eyes to the world.</w:t>
      </w:r>
    </w:p>
    <w:p/>
    <w:p>
      <w:r>
        <w:rPr>
          <w:b/>
        </w:rPr>
        <w:t>Word: Chat | Meaning: Cat</w:t>
      </w:r>
    </w:p>
    <w:p/>
    <w:p>
      <w:r>
        <w:t>1. J'adore aller au parc avec mon chat.</w:t>
      </w:r>
    </w:p>
    <w:p>
      <w:r>
        <w:t xml:space="preserve">  I love going to the park with my cat.</w:t>
      </w:r>
    </w:p>
    <w:p>
      <w:r>
        <w:t>2. Le chat est très gentil et calme.</w:t>
      </w:r>
    </w:p>
    <w:p>
      <w:r>
        <w:t xml:space="preserve">  The cat is very nice and calm.</w:t>
      </w:r>
    </w:p>
    <w:p>
      <w:r>
        <w:t>3. Il miaule doucement quand je l'approche.</w:t>
      </w:r>
    </w:p>
    <w:p>
      <w:r>
        <w:t xml:space="preserve">  He meows softly when I approach him.</w:t>
      </w:r>
    </w:p>
    <w:p>
      <w:r>
        <w:t>4. J'ai un chat noir qui adore jouer avec des boules.</w:t>
      </w:r>
    </w:p>
    <w:p>
      <w:r>
        <w:t xml:space="preserve">  I have a black cat who loves playing with balls. </w:t>
      </w:r>
    </w:p>
    <w:p>
      <w:r>
        <w:t>5. Le chat dort beaucoup pendant la journée.</w:t>
      </w:r>
    </w:p>
    <w:p>
      <w:r>
        <w:t xml:space="preserve">  The cat sleeps a lot during the day.</w:t>
      </w:r>
    </w:p>
    <w:p>
      <w:r>
        <w:t>6. Il est très important de donner à ton chat une bonne alimentation.</w:t>
      </w:r>
    </w:p>
    <w:p>
      <w:r>
        <w:t xml:space="preserve">  It is very important to give your cat good food. </w:t>
      </w:r>
    </w:p>
    <w:p>
      <w:r>
        <w:t xml:space="preserve">7. Vous devriez prendre votre chat à l'extérieur pour qu'il s'échappe. </w:t>
      </w:r>
    </w:p>
    <w:p>
      <w:r>
        <w:t xml:space="preserve">   You should take your cat outside for it to run around. </w:t>
      </w:r>
    </w:p>
    <w:p>
      <w:r>
        <w:t>8. L'animal domestique est un compagnon agréable.</w:t>
      </w:r>
    </w:p>
    <w:p>
      <w:r>
        <w:t xml:space="preserve">  The pet is a nice companion. </w:t>
      </w:r>
    </w:p>
    <w:p>
      <w:r>
        <w:t>9. Les chats sont des animaux indépendants et curieux.</w:t>
      </w:r>
    </w:p>
    <w:p>
      <w:r>
        <w:t xml:space="preserve">  Cats are independent and curious animals. </w:t>
      </w:r>
    </w:p>
    <w:p>
      <w:r>
        <w:t xml:space="preserve">10. Il y a plusieurs races de chats dans le monde entier. </w:t>
      </w:r>
    </w:p>
    <w:p>
      <w:r>
        <w:t xml:space="preserve">   There are many kinds of cats in the world.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arbres majestueux et des oiseaux en vol. </w:t>
      </w:r>
    </w:p>
    <w:p>
      <w:r>
        <w:t xml:space="preserve">   The nature is magnificent, with majestic trees and birds in flight.</w:t>
      </w:r>
    </w:p>
    <w:p>
      <w:r>
        <w:t>2.  J'adore la nature!  On peut y aller pour se promener et respirer l'air frais.</w:t>
      </w:r>
    </w:p>
    <w:p>
      <w:r>
        <w:t xml:space="preserve">    I adore the nature! You can go to walk and breathe fresh air.</w:t>
      </w:r>
    </w:p>
    <w:p>
      <w:r>
        <w:t xml:space="preserve">3.  Le soleil brille sur les champs de fleurs, créant une ambiance paisible. </w:t>
      </w:r>
    </w:p>
    <w:p>
      <w:r>
        <w:t xml:space="preserve">    The sun shines on flower fields, creating a peaceful atmosphere.</w:t>
      </w:r>
    </w:p>
    <w:p>
      <w:r>
        <w:t xml:space="preserve">4. La nature est un don précieux que nous devons protéger. </w:t>
      </w:r>
    </w:p>
    <w:p>
      <w:r>
        <w:t xml:space="preserve">    Nature is a precious gift that we must protect.</w:t>
      </w:r>
    </w:p>
    <w:p>
      <w:r>
        <w:t xml:space="preserve">5. Les animaux sauvages vivent en harmonie avec l'environnement naturel. </w:t>
      </w:r>
    </w:p>
    <w:p>
      <w:r>
        <w:t xml:space="preserve">    Wild animals live in harmony with the natural environment. </w:t>
      </w:r>
    </w:p>
    <w:p>
      <w:r>
        <w:t xml:space="preserve">6.  Je voyage souvent dans les régions boisées pour observer la faune et la flore. </w:t>
      </w:r>
    </w:p>
    <w:p>
      <w:r>
        <w:t xml:space="preserve">     I often travel to wooded areas to observe wildlife and flora. </w:t>
      </w:r>
    </w:p>
    <w:p>
      <w:r>
        <w:t xml:space="preserve">7. L’eau est essentielle à la survie de toutes les espèces de la nature. </w:t>
      </w:r>
    </w:p>
    <w:p>
      <w:r>
        <w:t xml:space="preserve">    Water is essential for the survival of all species in nature.</w:t>
      </w:r>
    </w:p>
    <w:p>
      <w:r>
        <w:t xml:space="preserve">8. La musique douce des arbres en mouvement crée une ambiance relaxante.  </w:t>
      </w:r>
    </w:p>
    <w:p>
      <w:r>
        <w:t xml:space="preserve">    The soft music of moving trees creates a relaxing atmosphere.</w:t>
      </w:r>
    </w:p>
    <w:p>
      <w:r>
        <w:t xml:space="preserve">9.  L'air frais et pur est bénéfique pour la santé, surtout dans les villes polluées. </w:t>
      </w:r>
    </w:p>
    <w:p>
      <w:r>
        <w:t xml:space="preserve">   Fresh and pure air is beneficial for health, especially in polluted cities. </w:t>
      </w:r>
    </w:p>
    <w:p>
      <w:r>
        <w:t>10. La nature nous rappelle l’importance de vivre en harmonie avec la planète.</w:t>
      </w:r>
    </w:p>
    <w:p>
      <w:r>
        <w:t xml:space="preserve">    Nature reminds us of the importance of living in harmony with the planet.</w:t>
      </w:r>
    </w:p>
    <w:p/>
    <w:p>
      <w:r>
        <w:rPr>
          <w:b/>
        </w:rPr>
        <w:t>Word: silence | Meaning: quiet</w:t>
      </w:r>
    </w:p>
    <w:p/>
    <w:p>
      <w:r>
        <w:t xml:space="preserve">1.  Il est important de rester silencieux dans les transports publics. </w:t>
      </w:r>
    </w:p>
    <w:p>
      <w:r>
        <w:t xml:space="preserve">    Silence in public transportation is important.</w:t>
      </w:r>
    </w:p>
    <w:p>
      <w:r>
        <w:t xml:space="preserve">2. La musique était trop forte et je voulais du silence. </w:t>
      </w:r>
    </w:p>
    <w:p>
      <w:r>
        <w:t xml:space="preserve">    The music was too loud and I wanted some silence.</w:t>
      </w:r>
    </w:p>
    <w:p>
      <w:r>
        <w:t>3.  Le bruit des voitures s'est produit à un moment où le silence dominait la ville.</w:t>
      </w:r>
    </w:p>
    <w:p>
      <w:r>
        <w:t xml:space="preserve">    The sound of cars came at a time when the city reigned supreme with its silence.</w:t>
      </w:r>
    </w:p>
    <w:p>
      <w:r>
        <w:t xml:space="preserve">4.  Avant de commencer, j’ai besoin d’un moment de silence. </w:t>
      </w:r>
    </w:p>
    <w:p>
      <w:r>
        <w:t xml:space="preserve">    Before starting, I need a moment of silence. </w:t>
      </w:r>
    </w:p>
    <w:p>
      <w:r>
        <w:t xml:space="preserve">5.  La nature est souvent un lieu de silence et de tranquillité. </w:t>
      </w:r>
    </w:p>
    <w:p>
      <w:r>
        <w:t xml:space="preserve">    Nature often offers a place of silence and tranquility.</w:t>
      </w:r>
    </w:p>
    <w:p>
      <w:r>
        <w:t xml:space="preserve">6.  L'absence du bruit me fait penser au calme et à la paix. </w:t>
      </w:r>
    </w:p>
    <w:p>
      <w:r>
        <w:t xml:space="preserve">    The absence of noise makes me think about calm and peace.</w:t>
      </w:r>
    </w:p>
    <w:p>
      <w:r>
        <w:t xml:space="preserve">7.  Je recherche toujours un moment de silence pour me concentrer. </w:t>
      </w:r>
    </w:p>
    <w:p>
      <w:r>
        <w:t xml:space="preserve">    I am always searching for a moment of silence to concentrate. </w:t>
      </w:r>
    </w:p>
    <w:p>
      <w:r>
        <w:t xml:space="preserve">8.  Le ciel était noir, et le silence semblait palpable. </w:t>
      </w:r>
    </w:p>
    <w:p>
      <w:r>
        <w:t xml:space="preserve">    The sky was black, and the silence seemed tangible. </w:t>
      </w:r>
    </w:p>
    <w:p>
      <w:r>
        <w:t xml:space="preserve">9.  J’aime la paix et le silence de la nuit. </w:t>
      </w:r>
    </w:p>
    <w:p>
      <w:r>
        <w:t xml:space="preserve">    I love the peace and the silence of night. </w:t>
      </w:r>
    </w:p>
    <w:p>
      <w:r>
        <w:t xml:space="preserve">10. Il est important d'apprendre à vivre avec le silence dans sa vie quotidienne. </w:t>
      </w:r>
    </w:p>
    <w:p>
      <w:r>
        <w:t xml:space="preserve">    It is important to learn how to live with silence in one's daily life.</w:t>
      </w:r>
    </w:p>
    <w:p/>
    <w:p>
      <w:r>
        <w:rPr>
          <w:b/>
        </w:rPr>
        <w:t>Word: Lumière | Meaning: Light</w:t>
      </w:r>
    </w:p>
    <w:p/>
    <w:p>
      <w:r>
        <w:t xml:space="preserve">1.  La lumière du soleil brille dans ma chambre. </w:t>
      </w:r>
    </w:p>
    <w:p>
      <w:r>
        <w:t xml:space="preserve">    The sunlight shines in my room.</w:t>
      </w:r>
    </w:p>
    <w:p>
      <w:r>
        <w:t xml:space="preserve">2.  J'aime regarder la lumière naturelle. </w:t>
      </w:r>
    </w:p>
    <w:p>
      <w:r>
        <w:t xml:space="preserve">   I like to look at natural light. </w:t>
      </w:r>
    </w:p>
    <w:p>
      <w:r>
        <w:t xml:space="preserve">3.  On utilise des lampes électriques pour éclairer les pièces. </w:t>
      </w:r>
    </w:p>
    <w:p>
      <w:r>
        <w:t xml:space="preserve">   We use electric lamps to illuminate the rooms.</w:t>
      </w:r>
    </w:p>
    <w:p>
      <w:r>
        <w:t xml:space="preserve">4.  La lampe de table éclaire le bureau. </w:t>
      </w:r>
    </w:p>
    <w:p>
      <w:r>
        <w:t xml:space="preserve">    The table lamp illuminates the desk. </w:t>
      </w:r>
    </w:p>
    <w:p>
      <w:r>
        <w:t xml:space="preserve">5.  Je voudrais une lumière plus faible pour la nuit. </w:t>
      </w:r>
    </w:p>
    <w:p>
      <w:r>
        <w:t xml:space="preserve">    I'd like a lighter light for night.</w:t>
      </w:r>
    </w:p>
    <w:p>
      <w:r>
        <w:t xml:space="preserve">6.  La lumière est importante pour nos vies. </w:t>
      </w:r>
    </w:p>
    <w:p>
      <w:r>
        <w:t xml:space="preserve">   Light is important for our lives.</w:t>
      </w:r>
    </w:p>
    <w:p>
      <w:r>
        <w:t xml:space="preserve">7.  Elle aime l'ambiance de la salle de bain, illuminée par la lumière. </w:t>
      </w:r>
    </w:p>
    <w:p>
      <w:r>
        <w:t xml:space="preserve">   She likes the ambiance of the bathroom, lit by the light.</w:t>
      </w:r>
    </w:p>
    <w:p>
      <w:r>
        <w:t xml:space="preserve">8.  Les bougies créent une lumière douce et agréable. </w:t>
      </w:r>
    </w:p>
    <w:p>
      <w:r>
        <w:t xml:space="preserve">   Candles create a gentle and pleasant light.</w:t>
      </w:r>
    </w:p>
    <w:p>
      <w:r>
        <w:t xml:space="preserve">9.  La lumière du feu donne une ambiance chaleureuse. </w:t>
      </w:r>
    </w:p>
    <w:p>
      <w:r>
        <w:t xml:space="preserve">   The firelight gives a warm ambiance. </w:t>
      </w:r>
    </w:p>
    <w:p>
      <w:r>
        <w:t xml:space="preserve">10. La lune brille dans le ciel nocturne. </w:t>
      </w:r>
    </w:p>
    <w:p>
      <w:r>
        <w:t xml:space="preserve">   The moon shines in the night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