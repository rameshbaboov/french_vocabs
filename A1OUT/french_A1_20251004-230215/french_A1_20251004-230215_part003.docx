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 xml:space="preserve">2. L'eau est très importante pour la vie. </w:t>
      </w:r>
    </w:p>
    <w:p>
      <w:r>
        <w:t xml:space="preserve">  Water is very important for life.</w:t>
      </w:r>
    </w:p>
    <w:p>
      <w:r>
        <w:t>3. La voiture a besoin d’eau pour fonctionner.</w:t>
      </w:r>
    </w:p>
    <w:p>
      <w:r>
        <w:t xml:space="preserve">  The car needs water to work.</w:t>
      </w:r>
    </w:p>
    <w:p>
      <w:r>
        <w:t xml:space="preserve">4. Il faut que tu te hydrate au moins une fois par jour. </w:t>
      </w:r>
    </w:p>
    <w:p>
      <w:r>
        <w:t xml:space="preserve">  You need to stay hydrated at least once a day.</w:t>
      </w:r>
    </w:p>
    <w:p>
      <w:r>
        <w:t>5. Les enfants ont besoin de beaucoup d'eau pour jouer.</w:t>
      </w:r>
    </w:p>
    <w:p>
      <w:r>
        <w:t xml:space="preserve">  Children need lots of water to play.</w:t>
      </w:r>
    </w:p>
    <w:p>
      <w:r>
        <w:t xml:space="preserve">6. L'eau est essentielle à la survie des plantes. </w:t>
      </w:r>
    </w:p>
    <w:p>
      <w:r>
        <w:t xml:space="preserve">  Water is essential for plant survival.</w:t>
      </w:r>
    </w:p>
    <w:p>
      <w:r>
        <w:t>7. J'ai mangé une pomme d'eau.</w:t>
      </w:r>
    </w:p>
    <w:p>
      <w:r>
        <w:t xml:space="preserve">  I ate a fruit that was water.</w:t>
      </w:r>
    </w:p>
    <w:p>
      <w:r>
        <w:t>8. Le poisson dort dans l’eau.</w:t>
      </w:r>
    </w:p>
    <w:p>
      <w:r>
        <w:t xml:space="preserve">  The fish sleeps in the water.</w:t>
      </w:r>
    </w:p>
    <w:p>
      <w:r>
        <w:t xml:space="preserve">9. L’eau est très pure et claire. </w:t>
      </w:r>
    </w:p>
    <w:p>
      <w:r>
        <w:t xml:space="preserve">  Water is very pure and clear.</w:t>
      </w:r>
    </w:p>
    <w:p>
      <w:r>
        <w:t>10. Nous avons bu de l’eau au café.</w:t>
      </w:r>
    </w:p>
    <w:p>
      <w:r>
        <w:t xml:space="preserve">  We drank some of the water at the cafe.</w:t>
      </w:r>
    </w:p>
    <w:p/>
    <w:p>
      <w:r>
        <w:rPr>
          <w:b/>
        </w:rPr>
        <w:t>Word: amitié | Meaning: friendship</w:t>
      </w:r>
    </w:p>
    <w:p/>
    <w:p>
      <w:r>
        <w:t>1. L'amitié est une force puissante dans la vie.</w:t>
      </w:r>
    </w:p>
    <w:p>
      <w:r>
        <w:t xml:space="preserve">    Friendship is a powerful force in life.</w:t>
      </w:r>
    </w:p>
    <w:p>
      <w:r>
        <w:t>2. J'ai de l'amitié avec mes voisins depuis longtemps.</w:t>
      </w:r>
    </w:p>
    <w:p>
      <w:r>
        <w:t xml:space="preserve">    I have friends with my neighbours for a long time. </w:t>
      </w:r>
    </w:p>
    <w:p>
      <w:r>
        <w:t>3. La communication est essentielle pour maintenir une amitié solide.</w:t>
      </w:r>
    </w:p>
    <w:p>
      <w:r>
        <w:t xml:space="preserve">    Communication is essential to maintain a strong friendship. </w:t>
      </w:r>
    </w:p>
    <w:p>
      <w:r>
        <w:t>4. Une bonne amitié peut nous aider à surmonter les obstacles.</w:t>
      </w:r>
    </w:p>
    <w:p>
      <w:r>
        <w:t xml:space="preserve">    A good friendship can help us overcome challenges.</w:t>
      </w:r>
    </w:p>
    <w:p>
      <w:r>
        <w:t>5. Le partage des moments joyeux et les discussions profondes renforcent l'amitié.</w:t>
      </w:r>
    </w:p>
    <w:p>
      <w:r>
        <w:t xml:space="preserve">    Sharing joyous moments and deep conversations strengthen the friendship. </w:t>
      </w:r>
    </w:p>
    <w:p>
      <w:r>
        <w:t xml:space="preserve">6. L’amour, la confiance et la compréhension sont des éléments importants pour une amitié durable. </w:t>
      </w:r>
    </w:p>
    <w:p>
      <w:r>
        <w:t xml:space="preserve">    Love, trust, and understanding are important elements for a lasting friendship. </w:t>
      </w:r>
    </w:p>
    <w:p>
      <w:r>
        <w:t>7. Nous devons être conscients de l'importance de l'amitié dans nos vies.</w:t>
      </w:r>
    </w:p>
    <w:p>
      <w:r>
        <w:t xml:space="preserve">    We must be aware of the importance of friendship in our lives.  </w:t>
      </w:r>
    </w:p>
    <w:p>
      <w:r>
        <w:t>8. L’amitié nous permet d’élargir notre perspective et de nouvelles perspectives.</w:t>
      </w:r>
    </w:p>
    <w:p>
      <w:r>
        <w:t xml:space="preserve">   Friendship allows us to broaden our perspectives and new insights. </w:t>
      </w:r>
    </w:p>
    <w:p>
      <w:r>
        <w:t>9. La confiance est un élément essentiel pour la création d'une amitié saine.</w:t>
      </w:r>
    </w:p>
    <w:p>
      <w:r>
        <w:t xml:space="preserve">   Trust is an essential element for the creation of a healthy friendship.</w:t>
      </w:r>
    </w:p>
    <w:p>
      <w:r>
        <w:t xml:space="preserve">10. Les amitiés fortes nous apportent une source de bonheur et de soutien.  </w:t>
      </w:r>
    </w:p>
    <w:p>
      <w:r>
        <w:t xml:space="preserve">    Strong friendships bring us happiness and support.</w:t>
      </w:r>
    </w:p>
    <w:p/>
    <w:p>
      <w:r>
        <w:rPr>
          <w:b/>
        </w:rPr>
        <w:t>Word: appel | Meaning: call</w:t>
      </w:r>
    </w:p>
    <w:p/>
    <w:p>
      <w:r>
        <w:t>1. J'ai un appel téléphonique.</w:t>
      </w:r>
    </w:p>
    <w:p>
      <w:r>
        <w:t xml:space="preserve">  I have a phone call.</w:t>
      </w:r>
    </w:p>
    <w:p>
      <w:r>
        <w:t>2. Vous avez une appel pour votre rendez-vous?</w:t>
      </w:r>
    </w:p>
    <w:p>
      <w:r>
        <w:t xml:space="preserve">  Do you have an appointment call?</w:t>
      </w:r>
    </w:p>
    <w:p>
      <w:r>
        <w:t>3. La nouvelle est d'appel urgent.</w:t>
      </w:r>
    </w:p>
    <w:p>
      <w:r>
        <w:t xml:space="preserve">  The news is of an urgent call.</w:t>
      </w:r>
    </w:p>
    <w:p>
      <w:r>
        <w:t>4. Il appelle son ami tous les jours.</w:t>
      </w:r>
    </w:p>
    <w:p>
      <w:r>
        <w:t xml:space="preserve">  He calls his friend every day.</w:t>
      </w:r>
    </w:p>
    <w:p>
      <w:r>
        <w:t>5. J'appelle ma mère à Paris aujourd'hui.</w:t>
      </w:r>
    </w:p>
    <w:p>
      <w:r>
        <w:t xml:space="preserve">  I call my mother in Paris today. </w:t>
      </w:r>
    </w:p>
    <w:p>
      <w:r>
        <w:t xml:space="preserve">6. L'appel est très important pour nous. </w:t>
      </w:r>
    </w:p>
    <w:p>
      <w:r>
        <w:t xml:space="preserve">  The call is very important for us.</w:t>
      </w:r>
    </w:p>
    <w:p>
      <w:r>
        <w:t xml:space="preserve">7. Nous avons reçu un appel de la police. </w:t>
      </w:r>
    </w:p>
    <w:p>
      <w:r>
        <w:t xml:space="preserve">  We received a call from the police.</w:t>
      </w:r>
    </w:p>
    <w:p>
      <w:r>
        <w:t xml:space="preserve">8. Un appel à l'action est nécessaire. </w:t>
      </w:r>
    </w:p>
    <w:p>
      <w:r>
        <w:t xml:space="preserve">  An appeal to action is necessary.</w:t>
      </w:r>
    </w:p>
    <w:p>
      <w:r>
        <w:t xml:space="preserve">9. La ligne d'appel est ouverte. </w:t>
      </w:r>
    </w:p>
    <w:p>
      <w:r>
        <w:t xml:space="preserve">  The phone line is open. </w:t>
      </w:r>
    </w:p>
    <w:p>
      <w:r>
        <w:t xml:space="preserve">10. Je suis en train d'appeler un médecin. </w:t>
      </w:r>
    </w:p>
    <w:p>
      <w:r>
        <w:t xml:space="preserve">   I am calling a doctor now.</w:t>
      </w:r>
    </w:p>
    <w:p/>
    <w:p>
      <w:r>
        <w:rPr>
          <w:b/>
        </w:rPr>
        <w:t>Word: amour | Meaning: love</w:t>
      </w:r>
    </w:p>
    <w:p/>
    <w:p>
      <w:r>
        <w:t xml:space="preserve">1. J'aime beaucoup l'amour des gens. </w:t>
      </w:r>
    </w:p>
    <w:p>
      <w:r>
        <w:t xml:space="preserve">    I love the love of people.</w:t>
      </w:r>
    </w:p>
    <w:p>
      <w:r>
        <w:t xml:space="preserve">2. L'amour est une force puissante. </w:t>
      </w:r>
    </w:p>
    <w:p>
      <w:r>
        <w:t xml:space="preserve">    Love is a powerful force.</w:t>
      </w:r>
    </w:p>
    <w:p>
      <w:r>
        <w:t xml:space="preserve">3. La poésie évoque l'amour. </w:t>
      </w:r>
    </w:p>
    <w:p>
      <w:r>
        <w:t xml:space="preserve">   Poetry evokes love.</w:t>
      </w:r>
    </w:p>
    <w:p>
      <w:r>
        <w:t xml:space="preserve">4. L'amour peut être source de joie et de bonheur. </w:t>
      </w:r>
    </w:p>
    <w:p>
      <w:r>
        <w:t xml:space="preserve">    Love can be a source of joy and happiness.</w:t>
      </w:r>
    </w:p>
    <w:p>
      <w:r>
        <w:t>5.  L'amour est une chose simple, mais précieuse.</w:t>
      </w:r>
    </w:p>
    <w:p>
      <w:r>
        <w:t xml:space="preserve">    Love is a simple thing but precious. </w:t>
      </w:r>
    </w:p>
    <w:p>
      <w:r>
        <w:t>6. Il était amoureux de sa femme.</w:t>
      </w:r>
    </w:p>
    <w:p>
      <w:r>
        <w:t xml:space="preserve">    He was in love with his wife. </w:t>
      </w:r>
    </w:p>
    <w:p>
      <w:r>
        <w:t>7. Le couple a beaucoup d'amour pour leurs enfants.</w:t>
      </w:r>
    </w:p>
    <w:p>
      <w:r>
        <w:t xml:space="preserve">   The couple has a lot of love for their children.</w:t>
      </w:r>
    </w:p>
    <w:p>
      <w:r>
        <w:t xml:space="preserve">8. L'amour est une force qui traverse les époques. </w:t>
      </w:r>
    </w:p>
    <w:p>
      <w:r>
        <w:t xml:space="preserve">   Love is a force that transcends time. </w:t>
      </w:r>
    </w:p>
    <w:p>
      <w:r>
        <w:t xml:space="preserve">9.  L'amour nous donne la motivation de grandir. </w:t>
      </w:r>
    </w:p>
    <w:p>
      <w:r>
        <w:t xml:space="preserve">    Love gives us the motivation to grow.</w:t>
      </w:r>
    </w:p>
    <w:p>
      <w:r>
        <w:t xml:space="preserve">10.  Il est important d'exprimer son amour pour les autres. </w:t>
      </w:r>
    </w:p>
    <w:p>
      <w:r>
        <w:t xml:space="preserve">   It is important to express love for others.</w:t>
      </w:r>
    </w:p>
    <w:p/>
    <w:p>
      <w:r>
        <w:rPr>
          <w:b/>
        </w:rPr>
        <w:t>Word: arbre | Meaning: tree</w:t>
      </w:r>
    </w:p>
    <w:p/>
    <w:p>
      <w:r>
        <w:t>1. J'aime beaucoup observer les arbres dans la forêt.</w:t>
      </w:r>
    </w:p>
    <w:p>
      <w:r>
        <w:t xml:space="preserve">    I like to observe trees in the forest.</w:t>
      </w:r>
    </w:p>
    <w:p>
      <w:r>
        <w:t>2. L'arbre est un élément important de notre environnement naturel.</w:t>
      </w:r>
    </w:p>
    <w:p>
      <w:r>
        <w:t xml:space="preserve">    The tree is an important element of our natural environment. </w:t>
      </w:r>
    </w:p>
    <w:p>
      <w:r>
        <w:t>3. Le jardinier a planté des arbres majestueux autour de la maison.</w:t>
      </w:r>
    </w:p>
    <w:p>
      <w:r>
        <w:t xml:space="preserve">   The gardener planted majestic trees around the house.</w:t>
      </w:r>
    </w:p>
    <w:p>
      <w:r>
        <w:t>4. Un arbre peut être utilisé pour fabriquer du bois dur.</w:t>
      </w:r>
    </w:p>
    <w:p>
      <w:r>
        <w:t xml:space="preserve">   A tree can be used to make hard wood. </w:t>
      </w:r>
    </w:p>
    <w:p>
      <w:r>
        <w:t>5. Les feuilles des arbres changent de couleur en automne.</w:t>
      </w:r>
    </w:p>
    <w:p>
      <w:r>
        <w:t xml:space="preserve">    The leaves of the trees change color in autumn.</w:t>
      </w:r>
    </w:p>
    <w:p>
      <w:r>
        <w:t>6. L'arbre est un symbole important dans la culture française.</w:t>
      </w:r>
    </w:p>
    <w:p>
      <w:r>
        <w:t xml:space="preserve">   The tree is an important symbol in French culture. </w:t>
      </w:r>
    </w:p>
    <w:p>
      <w:r>
        <w:t>7. L'arbre représente la force et la longévité.</w:t>
      </w:r>
    </w:p>
    <w:p>
      <w:r>
        <w:t xml:space="preserve">   The tree represents strength and longevity.</w:t>
      </w:r>
    </w:p>
    <w:p>
      <w:r>
        <w:t>8. Les arbres sont essentiels pour l'équilibre de la planète.</w:t>
      </w:r>
    </w:p>
    <w:p>
      <w:r>
        <w:t xml:space="preserve">    Trees are essential to the balance of our planet. </w:t>
      </w:r>
    </w:p>
    <w:p>
      <w:r>
        <w:t>9. J'ai besoin d'un arbre dans ma vie pour me sentir plus serein.</w:t>
      </w:r>
    </w:p>
    <w:p>
      <w:r>
        <w:t xml:space="preserve">   I need a tree in my life to feel more peaceful.</w:t>
      </w:r>
    </w:p>
    <w:p>
      <w:r>
        <w:t>10. L'arbre peut être un refuge pour les animaux.</w:t>
      </w:r>
    </w:p>
    <w:p>
      <w:r>
        <w:t xml:space="preserve">  The tree can be a refuge for animals.</w:t>
      </w:r>
    </w:p>
    <w:p/>
    <w:p>
      <w:r>
        <w:rPr>
          <w:b/>
        </w:rPr>
        <w:t>Word: belle | Meaning: beautiful</w:t>
      </w:r>
    </w:p>
    <w:p/>
    <w:p>
      <w:r>
        <w:t xml:space="preserve">1. Elle a une belle robe rouge. </w:t>
      </w:r>
    </w:p>
    <w:p>
      <w:r>
        <w:t xml:space="preserve">   She has a beautiful red dress.</w:t>
      </w:r>
    </w:p>
    <w:p>
      <w:r>
        <w:t>2. Le soleil brille d’une belle intensité.</w:t>
      </w:r>
    </w:p>
    <w:p>
      <w:r>
        <w:t xml:space="preserve">   The sun shines with great intensity.</w:t>
      </w:r>
    </w:p>
    <w:p>
      <w:r>
        <w:t>3.  Votre maison est belle, elle est très confortable.</w:t>
      </w:r>
    </w:p>
    <w:p>
      <w:r>
        <w:t xml:space="preserve">   Your house is beautiful; it's very comfortable. </w:t>
      </w:r>
    </w:p>
    <w:p>
      <w:r>
        <w:t xml:space="preserve">4. Ce gâteau est délicatement bon! Il a une belle présentation. </w:t>
      </w:r>
    </w:p>
    <w:p>
      <w:r>
        <w:t xml:space="preserve">    This cake is delicately delicious! It has a beautiful presentation.</w:t>
      </w:r>
    </w:p>
    <w:p>
      <w:r>
        <w:t>5. Le paysage est magnifique et il y a de beaux arbres.</w:t>
      </w:r>
    </w:p>
    <w:p>
      <w:r>
        <w:t xml:space="preserve">  The landscape is magnificent and there are beautiful trees. </w:t>
      </w:r>
    </w:p>
    <w:p>
      <w:r>
        <w:t xml:space="preserve">6. Je suis d'accord, c'est une belle idée ! </w:t>
      </w:r>
    </w:p>
    <w:p>
      <w:r>
        <w:t xml:space="preserve">   I agree; it’s a beautiful idea! </w:t>
      </w:r>
    </w:p>
    <w:p>
      <w:r>
        <w:t xml:space="preserve">7. Il faut faire attention à ne pas perdre la belle vue. </w:t>
      </w:r>
    </w:p>
    <w:p>
      <w:r>
        <w:t xml:space="preserve">    We must pay attention not to lose the beautiful view. </w:t>
      </w:r>
    </w:p>
    <w:p>
      <w:r>
        <w:t xml:space="preserve">8. La fleur est belle et elle a un parfum doux. </w:t>
      </w:r>
    </w:p>
    <w:p>
      <w:r>
        <w:t xml:space="preserve">   The flower is beautiful and it has a sweet scent.</w:t>
      </w:r>
    </w:p>
    <w:p>
      <w:r>
        <w:t>9.  La musique est belle, mais j'aime mieux écouter de la jazz.</w:t>
      </w:r>
    </w:p>
    <w:p>
      <w:r>
        <w:t xml:space="preserve">   Music is beautiful, but I prefer listening to jazz.</w:t>
      </w:r>
    </w:p>
    <w:p>
      <w:r>
        <w:t xml:space="preserve">10. Il a eu une belle journée de voyage. </w:t>
      </w:r>
    </w:p>
    <w:p>
      <w:r>
        <w:t xml:space="preserve">    He had a beautiful day of travel.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morning/day! How are you?</w:t>
      </w:r>
    </w:p>
    <w:p>
      <w:r>
        <w:t>2. Bonjour, j'ai besoin d'aide.</w:t>
      </w:r>
    </w:p>
    <w:p>
      <w:r>
        <w:t xml:space="preserve">   Hello, I need help.</w:t>
      </w:r>
    </w:p>
    <w:p>
      <w:r>
        <w:t xml:space="preserve">3. Bonjour à vous ! </w:t>
      </w:r>
    </w:p>
    <w:p>
      <w:r>
        <w:t xml:space="preserve">   Hello to you!</w:t>
      </w:r>
    </w:p>
    <w:p>
      <w:r>
        <w:t xml:space="preserve">4. Bonjour, quel temps fait-il aujourd’hui ? </w:t>
      </w:r>
    </w:p>
    <w:p>
      <w:r>
        <w:t xml:space="preserve">   Hello, what is the weather like today?</w:t>
      </w:r>
    </w:p>
    <w:p>
      <w:r>
        <w:t>5. Bonjour, je m'appelle [name].</w:t>
      </w:r>
    </w:p>
    <w:p>
      <w:r>
        <w:t xml:space="preserve">   Hello, my name is [name].</w:t>
      </w:r>
    </w:p>
    <w:p>
      <w:r>
        <w:t>6. Bonjour la famille !</w:t>
      </w:r>
    </w:p>
    <w:p>
      <w:r>
        <w:t xml:space="preserve">    Hello everyone! (Family)</w:t>
      </w:r>
    </w:p>
    <w:p>
      <w:r>
        <w:t xml:space="preserve">7. Bonjour à tous ! </w:t>
      </w:r>
    </w:p>
    <w:p>
      <w:r>
        <w:t xml:space="preserve">    Hello to all! </w:t>
      </w:r>
    </w:p>
    <w:p>
      <w:r>
        <w:t xml:space="preserve">8. Bonjour, j’adore le café au lait.  </w:t>
      </w:r>
    </w:p>
    <w:p>
      <w:r>
        <w:t xml:space="preserve">   Hello, I love coffee with milk.</w:t>
      </w:r>
    </w:p>
    <w:p>
      <w:r>
        <w:t>9. Bonjour madame, vous avez un message ?</w:t>
      </w:r>
    </w:p>
    <w:p>
      <w:r>
        <w:t xml:space="preserve">   Hello Madam, do you have a message?</w:t>
      </w:r>
    </w:p>
    <w:p>
      <w:r>
        <w:t>10. Bonjour, merci de votre patience.</w:t>
      </w:r>
    </w:p>
    <w:p>
      <w:r>
        <w:t xml:space="preserve">   Hello, thank you for your patience.</w:t>
      </w:r>
    </w:p>
    <w:p/>
    <w:p>
      <w:r>
        <w:rPr>
          <w:b/>
        </w:rPr>
        <w:t>Word: chat | Meaning: cat</w:t>
      </w:r>
    </w:p>
    <w:p/>
    <w:p>
      <w:r>
        <w:t>1. Il y a un chat dans la maison.</w:t>
      </w:r>
    </w:p>
    <w:p>
      <w:r>
        <w:t xml:space="preserve">   There is a cat in the house.</w:t>
      </w:r>
    </w:p>
    <w:p>
      <w:r>
        <w:t>2. J'aime beaucoup les chats.</w:t>
      </w:r>
    </w:p>
    <w:p>
      <w:r>
        <w:t xml:space="preserve">   I like cats very much.</w:t>
      </w:r>
    </w:p>
    <w:p>
      <w:r>
        <w:t>3. Le chat est sur le canapé.</w:t>
      </w:r>
    </w:p>
    <w:p>
      <w:r>
        <w:t xml:space="preserve">    The cat is on the sofa.</w:t>
      </w:r>
    </w:p>
    <w:p>
      <w:r>
        <w:t>4. La chatte est triste aujourd’hui.</w:t>
      </w:r>
    </w:p>
    <w:p>
      <w:r>
        <w:t xml:space="preserve">  The kitten is sad today. </w:t>
      </w:r>
    </w:p>
    <w:p>
      <w:r>
        <w:t>5. Vous avez un chat ?</w:t>
      </w:r>
    </w:p>
    <w:p>
      <w:r>
        <w:t xml:space="preserve">   Do you have a cat?</w:t>
      </w:r>
    </w:p>
    <w:p>
      <w:r>
        <w:t>6. Les chats sont des animaux domestiques.</w:t>
      </w:r>
    </w:p>
    <w:p>
      <w:r>
        <w:t xml:space="preserve">   Cats are domestic animals.</w:t>
      </w:r>
    </w:p>
    <w:p>
      <w:r>
        <w:t>7. Il m'a dit que son chat était malade.</w:t>
      </w:r>
    </w:p>
    <w:p>
      <w:r>
        <w:t xml:space="preserve">    He told me that his cat was sick.</w:t>
      </w:r>
    </w:p>
    <w:p>
      <w:r>
        <w:t>8. Tu ne peux pas jouer avec le chat.</w:t>
      </w:r>
    </w:p>
    <w:p>
      <w:r>
        <w:t xml:space="preserve">   You can't play with the cat.</w:t>
      </w:r>
    </w:p>
    <w:p>
      <w:r>
        <w:t>9. La chatte a mangé la souris.</w:t>
      </w:r>
    </w:p>
    <w:p>
      <w:r>
        <w:t xml:space="preserve">  The kitten ate the mouse. </w:t>
      </w:r>
    </w:p>
    <w:p>
      <w:r>
        <w:t>10. L’homme est dans le jardin, il joue avec son chat.</w:t>
      </w:r>
    </w:p>
    <w:p>
      <w:r>
        <w:t xml:space="preserve">    The man is in the garden, he is playing with his cat.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>2. J'aime regarder le ciel à la plage.</w:t>
      </w:r>
    </w:p>
    <w:p>
      <w:r>
        <w:t xml:space="preserve">  I like to look at the sky at the beach.</w:t>
      </w:r>
    </w:p>
    <w:p>
      <w:r>
        <w:t xml:space="preserve">3. La nuit, le ciel est couvert de étoiles. </w:t>
      </w:r>
    </w:p>
    <w:p>
      <w:r>
        <w:t xml:space="preserve">  At night, the sky is covered with stars.</w:t>
      </w:r>
    </w:p>
    <w:p>
      <w:r>
        <w:t xml:space="preserve">4. Il y a un ciel gris et humide aujourd'hui. </w:t>
      </w:r>
    </w:p>
    <w:p>
      <w:r>
        <w:t xml:space="preserve">  There's a grey and wet sky today.</w:t>
      </w:r>
    </w:p>
    <w:p>
      <w:r>
        <w:t>5. Le ciel s'est éclaircit après la pluie.</w:t>
      </w:r>
    </w:p>
    <w:p>
      <w:r>
        <w:t xml:space="preserve">  The sky has cleared up after the rain.</w:t>
      </w:r>
    </w:p>
    <w:p>
      <w:r>
        <w:t xml:space="preserve">6. Je n'aime pas le ciel sombre. </w:t>
      </w:r>
    </w:p>
    <w:p>
      <w:r>
        <w:t xml:space="preserve">  I don't like the dark sky.</w:t>
      </w:r>
    </w:p>
    <w:p>
      <w:r>
        <w:t xml:space="preserve">7. La ville était sous un ciel d'or. </w:t>
      </w:r>
    </w:p>
    <w:p>
      <w:r>
        <w:t xml:space="preserve">  The city was under a golden sky.</w:t>
      </w:r>
    </w:p>
    <w:p>
      <w:r>
        <w:t>8. Le ciel est-il ensoleillé demain?</w:t>
      </w:r>
    </w:p>
    <w:p>
      <w:r>
        <w:t xml:space="preserve">  Will the sky be sunny tomorrow?</w:t>
      </w:r>
    </w:p>
    <w:p>
      <w:r>
        <w:t>9. Les nuages sont en train de disparaître.</w:t>
      </w:r>
    </w:p>
    <w:p>
      <w:r>
        <w:t xml:space="preserve">  Clouds are disappearing.</w:t>
      </w:r>
    </w:p>
    <w:p>
      <w:r>
        <w:t xml:space="preserve">10. La couleur du ciel peut varier selon la saison. </w:t>
      </w:r>
    </w:p>
    <w:p>
      <w:r>
        <w:t xml:space="preserve">  The color of the sky can vary according to the season.</w:t>
      </w:r>
    </w:p>
    <w:p/>
    <w:p>
      <w:r>
        <w:rPr>
          <w:b/>
        </w:rPr>
        <w:t>Word: famille | Meaning: family</w:t>
      </w:r>
    </w:p>
    <w:p/>
    <w:p>
      <w:r>
        <w:t>1. Ma famille est très grande.</w:t>
      </w:r>
    </w:p>
    <w:p>
      <w:r>
        <w:t xml:space="preserve">    My family is very large.</w:t>
      </w:r>
    </w:p>
    <w:p>
      <w:r>
        <w:t>2. J'aime passer du temps avec ma famille.</w:t>
      </w:r>
    </w:p>
    <w:p>
      <w:r>
        <w:t xml:space="preserve">    I like spending time with my family.</w:t>
      </w:r>
    </w:p>
    <w:p>
      <w:r>
        <w:t xml:space="preserve">3. La famille a une tradition de fête chaque année. </w:t>
      </w:r>
    </w:p>
    <w:p>
      <w:r>
        <w:t xml:space="preserve">    The family has a tradition of celebrating every year.</w:t>
      </w:r>
    </w:p>
    <w:p>
      <w:r>
        <w:t>4. Les membres de la famille se réunissent souvent.</w:t>
      </w:r>
    </w:p>
    <w:p>
      <w:r>
        <w:t xml:space="preserve">   Family members meet frequently. </w:t>
      </w:r>
    </w:p>
    <w:p>
      <w:r>
        <w:t>5. Mon père est le chef de notre famille.</w:t>
      </w:r>
    </w:p>
    <w:p>
      <w:r>
        <w:t xml:space="preserve">  My father is the head of our family.</w:t>
      </w:r>
    </w:p>
    <w:p>
      <w:r>
        <w:t xml:space="preserve">6. Ma mère prépare un gâteau pour les fêtes. </w:t>
      </w:r>
    </w:p>
    <w:p>
      <w:r>
        <w:t xml:space="preserve">    My mother prepares a cake for the celebrations.</w:t>
      </w:r>
    </w:p>
    <w:p>
      <w:r>
        <w:t>7. La famille voyage chaque été en France.</w:t>
      </w:r>
    </w:p>
    <w:p>
      <w:r>
        <w:t xml:space="preserve">   The family travels every summer in France. </w:t>
      </w:r>
    </w:p>
    <w:p>
      <w:r>
        <w:t xml:space="preserve">8. Nous sommes heureux de voir nos parents. </w:t>
      </w:r>
    </w:p>
    <w:p>
      <w:r>
        <w:t xml:space="preserve">   We are happy to see our parents.</w:t>
      </w:r>
    </w:p>
    <w:p>
      <w:r>
        <w:t>9. Je suis fier de ma famille.</w:t>
      </w:r>
    </w:p>
    <w:p>
      <w:r>
        <w:t xml:space="preserve">  I am proud of my family. </w:t>
      </w:r>
    </w:p>
    <w:p>
      <w:r>
        <w:t>10. La famille est importante pour moi.</w:t>
      </w:r>
    </w:p>
    <w:p>
      <w:r>
        <w:t xml:space="preserve">  Family is important to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