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vêtements rouges.</w:t>
      </w:r>
    </w:p>
    <w:p>
      <w:r>
        <w:t>I like red clothes.</w:t>
      </w:r>
    </w:p>
    <w:p>
      <w:r>
        <w:t>3. Le feu est rouge.</w:t>
      </w:r>
    </w:p>
    <w:p>
      <w:r>
        <w:t>The fire is red.</w:t>
      </w:r>
    </w:p>
    <w:p>
      <w:r>
        <w:t>4. Il y a une robe rouge dans la chambre.</w:t>
      </w:r>
    </w:p>
    <w:p>
      <w:r>
        <w:t>There's a red dress in the room.</w:t>
      </w:r>
    </w:p>
    <w:p>
      <w:r>
        <w:t>5.  Le soleil est rouge ce soir.</w:t>
      </w:r>
    </w:p>
    <w:p>
      <w:r>
        <w:t>The sun is red this evening.</w:t>
      </w:r>
    </w:p>
    <w:p>
      <w:r>
        <w:t>6. La tomate est rouge.</w:t>
      </w:r>
    </w:p>
    <w:p>
      <w:r>
        <w:t>Tomato is red.</w:t>
      </w:r>
    </w:p>
    <w:p>
      <w:r>
        <w:t>7.  L'arbre est rouge en automne.</w:t>
      </w:r>
    </w:p>
    <w:p>
      <w:r>
        <w:t>The tree is red in autumn.</w:t>
      </w:r>
    </w:p>
    <w:p>
      <w:r>
        <w:t>8. Elle a des cheveux rouges.</w:t>
      </w:r>
    </w:p>
    <w:p>
      <w:r>
        <w:t>She has red hair.</w:t>
      </w:r>
    </w:p>
    <w:p>
      <w:r>
        <w:t>9. Le drapeau français est rouge, blanc et bleu.</w:t>
      </w:r>
    </w:p>
    <w:p>
      <w:r>
        <w:t>The French flag is red, white and blue.</w:t>
      </w:r>
    </w:p>
    <w:p>
      <w:r>
        <w:t>10. J'ai une robe rouge, mais je la trouve trop sombre.</w:t>
      </w:r>
    </w:p>
    <w:p>
      <w:r>
        <w:t>I have a red dress, but I find it too dark.</w:t>
      </w:r>
    </w:p>
    <w:p/>
    <w:p>
      <w:r>
        <w:rPr>
          <w:b/>
        </w:rPr>
        <w:t>Word: Blanc | Meaning: White</w:t>
      </w:r>
    </w:p>
    <w:p/>
    <w:p>
      <w:r>
        <w:t>1. Ce tableau est blanc.</w:t>
      </w:r>
    </w:p>
    <w:p>
      <w:r>
        <w:t xml:space="preserve">   This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J'ai une chemise blanche.</w:t>
      </w:r>
    </w:p>
    <w:p>
      <w:r>
        <w:t xml:space="preserve">   I have a white shirt.</w:t>
      </w:r>
    </w:p>
    <w:p>
      <w:r>
        <w:t>4. Il y a un ballon blanc sur la table.</w:t>
      </w:r>
    </w:p>
    <w:p>
      <w:r>
        <w:t xml:space="preserve">   There is a white balloon on the table.</w:t>
      </w:r>
    </w:p>
    <w:p>
      <w:r>
        <w:t>5. Le ciel est blanc aujourd’hui.</w:t>
      </w:r>
    </w:p>
    <w:p>
      <w:r>
        <w:t xml:space="preserve">   The sky is white today.</w:t>
      </w:r>
    </w:p>
    <w:p>
      <w:r>
        <w:t>6. La neige est blanche et douce.</w:t>
      </w:r>
    </w:p>
    <w:p>
      <w:r>
        <w:t xml:space="preserve">   Snow is white and soft.</w:t>
      </w:r>
    </w:p>
    <w:p>
      <w:r>
        <w:t>7. Les fleurs sont blanches.</w:t>
      </w:r>
    </w:p>
    <w:p>
      <w:r>
        <w:t xml:space="preserve">   Flowers are white.</w:t>
      </w:r>
    </w:p>
    <w:p>
      <w:r>
        <w:t>8. Tu veux une boisson blanche?</w:t>
      </w:r>
    </w:p>
    <w:p>
      <w:r>
        <w:t xml:space="preserve">    Do you want a white drink?</w:t>
      </w:r>
    </w:p>
    <w:p>
      <w:r>
        <w:t xml:space="preserve">9. J'aime boire de l'eau blanche. </w:t>
      </w:r>
    </w:p>
    <w:p>
      <w:r>
        <w:t xml:space="preserve">   I like drinking water that is white. </w:t>
      </w:r>
    </w:p>
    <w:p>
      <w:r>
        <w:t>10. L’air est blanc dans la salle.</w:t>
      </w:r>
    </w:p>
    <w:p>
      <w:r>
        <w:t xml:space="preserve">   The air is white in the room.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 The flower is green.</w:t>
      </w:r>
    </w:p>
    <w:p>
      <w:r>
        <w:t>2.  Le ciel est vert aujourd'hui.</w:t>
      </w:r>
    </w:p>
    <w:p>
      <w:r>
        <w:t xml:space="preserve">    The sky is green today.</w:t>
      </w:r>
    </w:p>
    <w:p>
      <w:r>
        <w:t>3. Le vélo est vert.</w:t>
      </w:r>
    </w:p>
    <w:p>
      <w:r>
        <w:t xml:space="preserve">    The bicycle is green.</w:t>
      </w:r>
    </w:p>
    <w:p>
      <w:r>
        <w:t>4. J'aime les vêtements verts.</w:t>
      </w:r>
    </w:p>
    <w:p>
      <w:r>
        <w:t xml:space="preserve">    I like green clothes. </w:t>
      </w:r>
    </w:p>
    <w:p>
      <w:r>
        <w:t>5.  Il a une robe verte.</w:t>
      </w:r>
    </w:p>
    <w:p>
      <w:r>
        <w:t xml:space="preserve">    He has a green dress.</w:t>
      </w:r>
    </w:p>
    <w:p>
      <w:r>
        <w:t>6. La voiture est verte et elle est grande.</w:t>
      </w:r>
    </w:p>
    <w:p>
      <w:r>
        <w:t xml:space="preserve">    The car is green and it’s big.</w:t>
      </w:r>
    </w:p>
    <w:p>
      <w:r>
        <w:t>7. J'ai un vert pour mes cheveux.</w:t>
      </w:r>
    </w:p>
    <w:p>
      <w:r>
        <w:t xml:space="preserve">    I have a green hair dye.</w:t>
      </w:r>
    </w:p>
    <w:p>
      <w:r>
        <w:t>8.  La salade verte est délicieuse.</w:t>
      </w:r>
    </w:p>
    <w:p>
      <w:r>
        <w:t xml:space="preserve">    Green salad is delicious. </w:t>
      </w:r>
    </w:p>
    <w:p>
      <w:r>
        <w:t xml:space="preserve">9.   Le gazon est vert. </w:t>
      </w:r>
    </w:p>
    <w:p>
      <w:r>
        <w:t xml:space="preserve">     Grass is green.</w:t>
      </w:r>
    </w:p>
    <w:p>
      <w:r>
        <w:t xml:space="preserve">10.  Les feuilles de chêne sont vert foncé. </w:t>
      </w:r>
    </w:p>
    <w:p>
      <w:r>
        <w:t xml:space="preserve">      The leaves of the oak tree are dark green.</w:t>
      </w:r>
    </w:p>
    <w:p/>
    <w:p>
      <w:r>
        <w:rPr>
          <w:b/>
        </w:rPr>
        <w:t>Word: Bleu | Meaning: Blue</w:t>
      </w:r>
    </w:p>
    <w:p/>
    <w:p>
      <w:r>
        <w:t>1. La robe de Marie était bleue.</w:t>
      </w:r>
    </w:p>
    <w:p>
      <w:r>
        <w:t xml:space="preserve">  Marie's dress was blue.</w:t>
      </w:r>
    </w:p>
    <w:p>
      <w:r>
        <w:t>2. Le ciel était bleu aujourd'hui.</w:t>
      </w:r>
    </w:p>
    <w:p>
      <w:r>
        <w:t xml:space="preserve">  The sky was blue today.</w:t>
      </w:r>
    </w:p>
    <w:p>
      <w:r>
        <w:t>3. J'ai une belle bleu.</w:t>
      </w:r>
    </w:p>
    <w:p>
      <w:r>
        <w:t xml:space="preserve">  I have a beautiful blue. </w:t>
      </w:r>
    </w:p>
    <w:p>
      <w:r>
        <w:t>4. Le drapeau français est bleu, blanc et rouge.</w:t>
      </w:r>
    </w:p>
    <w:p>
      <w:r>
        <w:t xml:space="preserve">  The French flag is blue, white and red. </w:t>
      </w:r>
    </w:p>
    <w:p>
      <w:r>
        <w:t>5. Il y a de la pluie bleue.</w:t>
      </w:r>
    </w:p>
    <w:p>
      <w:r>
        <w:t xml:space="preserve">  There is some blue rain. </w:t>
      </w:r>
    </w:p>
    <w:p>
      <w:r>
        <w:t xml:space="preserve">6. Le ciel est plus bleu à l'est. </w:t>
      </w:r>
    </w:p>
    <w:p>
      <w:r>
        <w:t xml:space="preserve">  The sky is more blue to the east. </w:t>
      </w:r>
    </w:p>
    <w:p>
      <w:r>
        <w:t>7. Les yeux bleus sont magnifiques.</w:t>
      </w:r>
    </w:p>
    <w:p>
      <w:r>
        <w:t xml:space="preserve">  Blue eyes are beautiful. </w:t>
      </w:r>
    </w:p>
    <w:p>
      <w:r>
        <w:t xml:space="preserve">8. J’aime le bleu foncé. </w:t>
      </w:r>
    </w:p>
    <w:p>
      <w:r>
        <w:t xml:space="preserve">  I like deep blue. </w:t>
      </w:r>
    </w:p>
    <w:p>
      <w:r>
        <w:t xml:space="preserve">9. La fleur a des pétales bleus. </w:t>
      </w:r>
    </w:p>
    <w:p>
      <w:r>
        <w:t xml:space="preserve">  The flower has blue petals. </w:t>
      </w:r>
    </w:p>
    <w:p>
      <w:r>
        <w:t>10. L'eau bleue est potable.</w:t>
      </w:r>
    </w:p>
    <w:p>
      <w:r>
        <w:t xml:space="preserve">  Blue water is drinkable.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d'un jaune vif.</w:t>
      </w:r>
    </w:p>
    <w:p>
      <w:r>
        <w:t xml:space="preserve">    The sun shines with a bright yellow.</w:t>
      </w:r>
    </w:p>
    <w:p>
      <w:r>
        <w:t>3. Je porte un jaune dans ma tenue.</w:t>
      </w:r>
    </w:p>
    <w:p>
      <w:r>
        <w:t xml:space="preserve">   I wear a yellow in my outfit.</w:t>
      </w:r>
    </w:p>
    <w:p>
      <w:r>
        <w:t>4. Les enfants ont joué avec une balle jaune.</w:t>
      </w:r>
    </w:p>
    <w:p>
      <w:r>
        <w:t xml:space="preserve">   The children played with a yellow ball.</w:t>
      </w:r>
    </w:p>
    <w:p>
      <w:r>
        <w:t>5.  La fleur est jaune et elle a des pétales fleuris.</w:t>
      </w:r>
    </w:p>
    <w:p>
      <w:r>
        <w:t xml:space="preserve">   The flower is yellow and it has blooming petals. </w:t>
      </w:r>
    </w:p>
    <w:p>
      <w:r>
        <w:t>6. L'herbe est jaune dans le jardin.</w:t>
      </w:r>
    </w:p>
    <w:p>
      <w:r>
        <w:t xml:space="preserve">   The grass is yellow in the garden.</w:t>
      </w:r>
    </w:p>
    <w:p>
      <w:r>
        <w:t>7. Les carottes sont jaunes et savoureuses.</w:t>
      </w:r>
    </w:p>
    <w:p>
      <w:r>
        <w:t xml:space="preserve">    Carrots are yellow and delicious. </w:t>
      </w:r>
    </w:p>
    <w:p>
      <w:r>
        <w:t>8.  La fleur de couleur jaune a une odeur douce.</w:t>
      </w:r>
    </w:p>
    <w:p>
      <w:r>
        <w:t xml:space="preserve">    A yellow flower has a sweet scent.</w:t>
      </w:r>
    </w:p>
    <w:p>
      <w:r>
        <w:t>9. J'aime beaucoup les choses jaunes.</w:t>
      </w:r>
    </w:p>
    <w:p>
      <w:r>
        <w:t xml:space="preserve">   I really like things that are yellow.</w:t>
      </w:r>
    </w:p>
    <w:p>
      <w:r>
        <w:t>10. Les carottes et les pommes sont des couleurs jaunes.</w:t>
      </w:r>
    </w:p>
    <w:p>
      <w:r>
        <w:t xml:space="preserve">   Carrots and apples are yellow colors.</w:t>
      </w:r>
    </w:p>
    <w:p/>
    <w:p>
      <w:r>
        <w:t>Orange: &lt;fruit&gt;</w:t>
      </w:r>
    </w:p>
    <w:p/>
    <w:p>
      <w:r>
        <w:t>1. J'aime beaucoup les oranges fraîches.</w:t>
      </w:r>
    </w:p>
    <w:p>
      <w:r>
        <w:t xml:space="preserve">    I love fresh oranges.</w:t>
      </w:r>
    </w:p>
    <w:p>
      <w:r>
        <w:t>2. L'orange est un fruit rouge et vert.</w:t>
      </w:r>
    </w:p>
    <w:p>
      <w:r>
        <w:t xml:space="preserve">    The orange is a red and green fruit.</w:t>
      </w:r>
    </w:p>
    <w:p>
      <w:r>
        <w:t>3. La plupart des gens mangent des oranges au petit-déjeuner.</w:t>
      </w:r>
    </w:p>
    <w:p>
      <w:r>
        <w:t xml:space="preserve">    Most people eat oranges for breakfast. </w:t>
      </w:r>
    </w:p>
    <w:p>
      <w:r>
        <w:t>4. J'ai une grande quantité d'oranges dans mon panier.</w:t>
      </w:r>
    </w:p>
    <w:p>
      <w:r>
        <w:t xml:space="preserve">    I have a large amount of oranges in my basket. </w:t>
      </w:r>
    </w:p>
    <w:p>
      <w:r>
        <w:t>5. L'orange est un fruit riche en vitamine C.</w:t>
      </w:r>
    </w:p>
    <w:p>
      <w:r>
        <w:t xml:space="preserve">    Orange is a fruit rich in Vitamin C.</w:t>
      </w:r>
    </w:p>
    <w:p>
      <w:r>
        <w:t>6. Les enfants adorent les petites orange sucrée.</w:t>
      </w:r>
    </w:p>
    <w:p>
      <w:r>
        <w:t xml:space="preserve">    Children love the sweet little oranges. </w:t>
      </w:r>
    </w:p>
    <w:p>
      <w:r>
        <w:t>7. La couleur de l'orange est très jolie.</w:t>
      </w:r>
    </w:p>
    <w:p>
      <w:r>
        <w:t xml:space="preserve">    The color of the orange is very pretty.</w:t>
      </w:r>
    </w:p>
    <w:p>
      <w:r>
        <w:t>8. L'orange est un fruit traditionnellement utilisé pour la boisson.</w:t>
      </w:r>
    </w:p>
    <w:p>
      <w:r>
        <w:t xml:space="preserve">    The orange is a traditional fruit used for beverages. </w:t>
      </w:r>
    </w:p>
    <w:p>
      <w:r>
        <w:t>9. J'ai acheté une orange à mon magasin préférés.</w:t>
      </w:r>
    </w:p>
    <w:p>
      <w:r>
        <w:t xml:space="preserve">    I bought an orange at my favorite store. </w:t>
      </w:r>
    </w:p>
    <w:p>
      <w:r>
        <w:t>10. Un orangeade est une boisson rafraîchissante à base d'orange.</w:t>
      </w:r>
    </w:p>
    <w:p>
      <w:r>
        <w:t xml:space="preserve">    A Orangeade is a refreshing drink made with orange.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>The hat is black.</w:t>
      </w:r>
    </w:p>
    <w:p>
      <w:r>
        <w:t>2. Il porte un costume noir.</w:t>
      </w:r>
    </w:p>
    <w:p>
      <w:r>
        <w:t>He wears a black suit.</w:t>
      </w:r>
    </w:p>
    <w:p>
      <w:r>
        <w:t>3. La robe de la femme est noire.</w:t>
      </w:r>
    </w:p>
    <w:p>
      <w:r>
        <w:t>The woman's dress is black.</w:t>
      </w:r>
    </w:p>
    <w:p>
      <w:r>
        <w:t>4. Les vêtements noirs sont bien adaptés à la pluie.</w:t>
      </w:r>
    </w:p>
    <w:p>
      <w:r>
        <w:t>Black clothes are well suited for the rain.</w:t>
      </w:r>
    </w:p>
    <w:p>
      <w:r>
        <w:t>5.  La nuit, le ciel est noir.</w:t>
      </w:r>
    </w:p>
    <w:p>
      <w:r>
        <w:t xml:space="preserve">At night, the sky is black. </w:t>
      </w:r>
    </w:p>
    <w:p>
      <w:r>
        <w:t>6. Le chat est noir et blanc.</w:t>
      </w:r>
    </w:p>
    <w:p>
      <w:r>
        <w:t xml:space="preserve">The cat is black and white. </w:t>
      </w:r>
    </w:p>
    <w:p>
      <w:r>
        <w:t>7. J'aime les fleurs noires.</w:t>
      </w:r>
    </w:p>
    <w:p>
      <w:r>
        <w:t>I like black flowers.</w:t>
      </w:r>
    </w:p>
    <w:p>
      <w:r>
        <w:t xml:space="preserve">8. La ville était noire de fumée. </w:t>
      </w:r>
    </w:p>
    <w:p>
      <w:r>
        <w:t xml:space="preserve">The city was black with smoke. </w:t>
      </w:r>
    </w:p>
    <w:p>
      <w:r>
        <w:t xml:space="preserve">9. Les arbres noirs sont majestueux. </w:t>
      </w:r>
    </w:p>
    <w:p>
      <w:r>
        <w:t xml:space="preserve">The black trees are majestic. </w:t>
      </w:r>
    </w:p>
    <w:p>
      <w:r>
        <w:t xml:space="preserve">10. Le noir est un couleur sombre et élégante. </w:t>
      </w:r>
    </w:p>
    <w:p>
      <w:r>
        <w:t>Black is a dark and elegant color.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Il y a un gris dans le ciel.</w:t>
      </w:r>
    </w:p>
    <w:p>
      <w:r>
        <w:t xml:space="preserve">  There's gray in the sky.</w:t>
      </w:r>
    </w:p>
    <w:p>
      <w:r>
        <w:t>3. Le mur est grisâtre.</w:t>
      </w:r>
    </w:p>
    <w:p>
      <w:r>
        <w:t xml:space="preserve">  The wall is grayish.</w:t>
      </w:r>
    </w:p>
    <w:p>
      <w:r>
        <w:t>4. Les nuages sont gris.</w:t>
      </w:r>
    </w:p>
    <w:p>
      <w:r>
        <w:t xml:space="preserve">  The clouds are gray.</w:t>
      </w:r>
    </w:p>
    <w:p>
      <w:r>
        <w:t>5. J'ai des vêtements gris.</w:t>
      </w:r>
    </w:p>
    <w:p>
      <w:r>
        <w:t xml:space="preserve">  I have clothes that are gray.</w:t>
      </w:r>
    </w:p>
    <w:p>
      <w:r>
        <w:t xml:space="preserve">6. Sa voiture est grise. </w:t>
      </w:r>
    </w:p>
    <w:p>
      <w:r>
        <w:t xml:space="preserve">  Her car is gray.</w:t>
      </w:r>
    </w:p>
    <w:p>
      <w:r>
        <w:t>7. Le café était gris.</w:t>
      </w:r>
    </w:p>
    <w:p>
      <w:r>
        <w:t xml:space="preserve">  The coffee was gray.</w:t>
      </w:r>
    </w:p>
    <w:p>
      <w:r>
        <w:t>8. La neige est grise.</w:t>
      </w:r>
    </w:p>
    <w:p>
      <w:r>
        <w:t xml:space="preserve">  Snow is gray.</w:t>
      </w:r>
    </w:p>
    <w:p>
      <w:r>
        <w:t>9. Il aime les choses grises.</w:t>
      </w:r>
    </w:p>
    <w:p>
      <w:r>
        <w:t xml:space="preserve">  He likes gray things.</w:t>
      </w:r>
    </w:p>
    <w:p>
      <w:r>
        <w:t>10. Le ciel est parfois gris.</w:t>
      </w:r>
    </w:p>
    <w:p>
      <w:r>
        <w:t xml:space="preserve">  The sky can be gray sometimes.</w:t>
      </w:r>
    </w:p>
    <w:p/>
    <w:p>
      <w:r>
        <w:rPr>
          <w:b/>
        </w:rPr>
        <w:t>Word: verdant | Meaning: green</w:t>
      </w:r>
    </w:p>
    <w:p/>
    <w:p>
      <w:r>
        <w:t>1. Le jardin est verdant et verdoyant, offrant un paysage pittoresque.</w:t>
      </w:r>
    </w:p>
    <w:p>
      <w:r>
        <w:t xml:space="preserve">   The garden is verdant and lush, offering a picturesque landscape.</w:t>
      </w:r>
    </w:p>
    <w:p>
      <w:r>
        <w:t>2. Il admire la verdure des champs en été.</w:t>
      </w:r>
    </w:p>
    <w:p>
      <w:r>
        <w:t xml:space="preserve">   He admires the greenery of the fields in summer. </w:t>
      </w:r>
    </w:p>
    <w:p>
      <w:r>
        <w:t>3. La forêt était verte et dense au printemps.</w:t>
      </w:r>
    </w:p>
    <w:p>
      <w:r>
        <w:t xml:space="preserve">   The forest was green and thick in spring. </w:t>
      </w:r>
    </w:p>
    <w:p>
      <w:r>
        <w:t xml:space="preserve">4. Les arbres sont verts et majestueux dans le parc. </w:t>
      </w:r>
    </w:p>
    <w:p>
      <w:r>
        <w:t xml:space="preserve">   The trees are green and majestic in the park.</w:t>
      </w:r>
    </w:p>
    <w:p>
      <w:r>
        <w:t>5.  La ville est bordée de verdure, avec des parcs et des jardins fleuris.</w:t>
      </w:r>
    </w:p>
    <w:p>
      <w:r>
        <w:t xml:space="preserve">   The city is bordered by greenery, with parks and flowered gardens.</w:t>
      </w:r>
    </w:p>
    <w:p>
      <w:r>
        <w:t xml:space="preserve">6. La nourriture était verte et juteuse, offrant une saveur délicieuse. </w:t>
      </w:r>
    </w:p>
    <w:p>
      <w:r>
        <w:t xml:space="preserve">    The food was green and juicy, offering a delicious flavor.</w:t>
      </w:r>
    </w:p>
    <w:p>
      <w:r>
        <w:t>7.  La nature est verdoyante avec un paysage calme et serein.</w:t>
      </w:r>
    </w:p>
    <w:p>
      <w:r>
        <w:t xml:space="preserve">   Nature is verdant with a peaceful and serene landscape. </w:t>
      </w:r>
    </w:p>
    <w:p>
      <w:r>
        <w:t>8.  Des plantes vertes poussent sur les murs de la maison.</w:t>
      </w:r>
    </w:p>
    <w:p>
      <w:r>
        <w:t xml:space="preserve">   Green plants are growing on the walls of the house. </w:t>
      </w:r>
    </w:p>
    <w:p>
      <w:r>
        <w:t>9. La ville était verte, mais il y avait aussi des bâtiments modernes et des rues pavées.</w:t>
      </w:r>
    </w:p>
    <w:p>
      <w:r>
        <w:t xml:space="preserve">    The city was green, but there were also modern buildings and paved streets.</w:t>
      </w:r>
    </w:p>
    <w:p>
      <w:r>
        <w:t>10.  Le champ est vert et fleuri avec une abondance de légumes sains.</w:t>
      </w:r>
    </w:p>
    <w:p>
      <w:r>
        <w:t xml:space="preserve">   The field is green and blooming with an abundance of healthy vegetables.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 J'ai un jean bleu.</w:t>
      </w:r>
    </w:p>
    <w:p>
      <w:r>
        <w:t xml:space="preserve">   I have a blue jeans.</w:t>
      </w:r>
    </w:p>
    <w:p>
      <w:r>
        <w:t>3.  Il y a un ballon bleu dans la cour.</w:t>
      </w:r>
    </w:p>
    <w:p>
      <w:r>
        <w:t xml:space="preserve">    There is a blue balloon in the yard. </w:t>
      </w:r>
    </w:p>
    <w:p>
      <w:r>
        <w:t>4.  Le drapeau français est bleu, blanc et rouge.</w:t>
      </w:r>
    </w:p>
    <w:p>
      <w:r>
        <w:t xml:space="preserve">   The French flag is blue, white and red. </w:t>
      </w:r>
    </w:p>
    <w:p>
      <w:r>
        <w:t>5.  La robe de Marie était bleue.</w:t>
      </w:r>
    </w:p>
    <w:p>
      <w:r>
        <w:t xml:space="preserve">   Marie's dress was blue. </w:t>
      </w:r>
    </w:p>
    <w:p>
      <w:r>
        <w:t xml:space="preserve">6.  J'aime les couleurs bleues. </w:t>
      </w:r>
    </w:p>
    <w:p>
      <w:r>
        <w:t xml:space="preserve">    I like blue colors. </w:t>
      </w:r>
    </w:p>
    <w:p>
      <w:r>
        <w:t>7.  Le bleu est une couleur très relaxante.</w:t>
      </w:r>
    </w:p>
    <w:p>
      <w:r>
        <w:t xml:space="preserve">  Blue is a very relaxing color. </w:t>
      </w:r>
    </w:p>
    <w:p>
      <w:r>
        <w:t xml:space="preserve">8.  La mer est souvent bleue. </w:t>
      </w:r>
    </w:p>
    <w:p>
      <w:r>
        <w:t xml:space="preserve">   The sea is often blue. </w:t>
      </w:r>
    </w:p>
    <w:p>
      <w:r>
        <w:t>9.  Il faut un stylo bleu pour écrire.</w:t>
      </w:r>
    </w:p>
    <w:p>
      <w:r>
        <w:t xml:space="preserve">   We need a blue pen to write.</w:t>
      </w:r>
    </w:p>
    <w:p>
      <w:r>
        <w:t>10. Il y a beaucoup de fleurs bleues dans la forêt.</w:t>
      </w:r>
    </w:p>
    <w:p>
      <w:r>
        <w:t xml:space="preserve">    There are many blue flowers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