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de rose est très belle.</w:t>
      </w:r>
    </w:p>
    <w:p>
      <w:r>
        <w:t xml:space="preserve">   The rose flower is very beautiful.</w:t>
      </w:r>
    </w:p>
    <w:p>
      <w:r>
        <w:t>2. J'adore les fleurs de saison.</w:t>
      </w:r>
    </w:p>
    <w:p>
      <w:r>
        <w:t xml:space="preserve">   I love seasonal flowers.</w:t>
      </w:r>
    </w:p>
    <w:p>
      <w:r>
        <w:t>3. Tu as une fleur dans ta cheville ?</w:t>
      </w:r>
    </w:p>
    <w:p>
      <w:r>
        <w:t xml:space="preserve">   Do you have a flower in your ankle? </w:t>
      </w:r>
    </w:p>
    <w:p>
      <w:r>
        <w:t>4. Les fleurs sont des symboles d'amour.</w:t>
      </w:r>
    </w:p>
    <w:p>
      <w:r>
        <w:t xml:space="preserve">   Flowers are symbols of love.</w:t>
      </w:r>
    </w:p>
    <w:p>
      <w:r>
        <w:t>5. La fleur bleue est plus rare que la fleur rouge.</w:t>
      </w:r>
    </w:p>
    <w:p>
      <w:r>
        <w:t xml:space="preserve">   The blue flower is rarer than the red flower.</w:t>
      </w:r>
    </w:p>
    <w:p>
      <w:r>
        <w:t>6. Il y a une belle fleur dans ma chambre.</w:t>
      </w:r>
    </w:p>
    <w:p>
      <w:r>
        <w:t xml:space="preserve">   There is a beautiful flower in my room.</w:t>
      </w:r>
    </w:p>
    <w:p>
      <w:r>
        <w:t>7. J'ai besoin de fleurs pour mon bouquet.</w:t>
      </w:r>
    </w:p>
    <w:p>
      <w:r>
        <w:t xml:space="preserve">   I need flowers for my bouquet.</w:t>
      </w:r>
    </w:p>
    <w:p>
      <w:r>
        <w:t>8. La fleur d'oranger est très parfumée.</w:t>
      </w:r>
    </w:p>
    <w:p>
      <w:r>
        <w:t xml:space="preserve">   The orange blossom is very fragrant. </w:t>
      </w:r>
    </w:p>
    <w:p>
      <w:r>
        <w:t xml:space="preserve">9. Le jardinier plante des fleurs dans le sol. </w:t>
      </w:r>
    </w:p>
    <w:p>
      <w:r>
        <w:t xml:space="preserve">    The gardener plants flowers in the soil. </w:t>
      </w:r>
    </w:p>
    <w:p>
      <w:r>
        <w:t>10.  La fleur de cactus est une adaptation à l'aridité.</w:t>
      </w:r>
    </w:p>
    <w:p>
      <w:r>
        <w:t xml:space="preserve">     Cactus flower is an adaptation to aridity.</w:t>
      </w:r>
    </w:p>
    <w:p/>
    <w:p>
      <w:r>
        <w:rPr>
          <w:b/>
        </w:rPr>
        <w:t>Word: jour | Meaning: day</w:t>
      </w:r>
    </w:p>
    <w:p/>
    <w:p>
      <w:r>
        <w:t>1. Aujourd'hui, il fait beau.</w:t>
      </w:r>
    </w:p>
    <w:p>
      <w:r>
        <w:t xml:space="preserve">  Today, it is nice weather.</w:t>
      </w:r>
    </w:p>
    <w:p>
      <w:r>
        <w:t>2. J'ai passé un bon jour à la plage.</w:t>
      </w:r>
    </w:p>
    <w:p>
      <w:r>
        <w:t xml:space="preserve">   I spent a good day at the beach.</w:t>
      </w:r>
    </w:p>
    <w:p>
      <w:r>
        <w:t xml:space="preserve">3. Je vais au travail le jour de lundi. </w:t>
      </w:r>
    </w:p>
    <w:p>
      <w:r>
        <w:t xml:space="preserve">   I go to work on Monday.</w:t>
      </w:r>
    </w:p>
    <w:p>
      <w:r>
        <w:t>4. Le jour est long.</w:t>
      </w:r>
    </w:p>
    <w:p>
      <w:r>
        <w:t xml:space="preserve">    The day is long.</w:t>
      </w:r>
    </w:p>
    <w:p>
      <w:r>
        <w:t>5. Il y a une fête ce jour-là.</w:t>
      </w:r>
    </w:p>
    <w:p>
      <w:r>
        <w:t xml:space="preserve">  There is a party this day.</w:t>
      </w:r>
    </w:p>
    <w:p>
      <w:r>
        <w:t>6. Nous sommes partis pour un voyage pendant plusieurs jours.</w:t>
      </w:r>
    </w:p>
    <w:p>
      <w:r>
        <w:t xml:space="preserve">   We went on a trip for several days.</w:t>
      </w:r>
    </w:p>
    <w:p>
      <w:r>
        <w:t>7. Le soleil brille, il fait beau aujourd'hui.</w:t>
      </w:r>
    </w:p>
    <w:p>
      <w:r>
        <w:t xml:space="preserve">  The sun shines; it’s nice weather today. </w:t>
      </w:r>
    </w:p>
    <w:p>
      <w:r>
        <w:t>8. J'ai besoin d'un jour de repos.</w:t>
      </w:r>
    </w:p>
    <w:p>
      <w:r>
        <w:t xml:space="preserve">   I need a day off work. </w:t>
      </w:r>
    </w:p>
    <w:p>
      <w:r>
        <w:t>9. Le jour de la Saint-Valentin est le 14 février.</w:t>
      </w:r>
    </w:p>
    <w:p>
      <w:r>
        <w:t xml:space="preserve">   Valentine's Day is February 14th. </w:t>
      </w:r>
    </w:p>
    <w:p>
      <w:r>
        <w:t>10. Le soleil se couche tôt aujourd'hui.</w:t>
      </w:r>
    </w:p>
    <w:p>
      <w:r>
        <w:t xml:space="preserve">    The sun sets early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 des chaussures rouges.</w:t>
      </w:r>
    </w:p>
    <w:p>
      <w:r>
        <w:t>He has red shoes.</w:t>
      </w:r>
    </w:p>
    <w:p>
      <w:r>
        <w:t>3. Le ballon est rouge.</w:t>
      </w:r>
    </w:p>
    <w:p>
      <w:r>
        <w:t>The ball is red.</w:t>
      </w:r>
    </w:p>
    <w:p>
      <w:r>
        <w:t>4. J'adore les couleurs rouge et bleu.</w:t>
      </w:r>
    </w:p>
    <w:p>
      <w:r>
        <w:t xml:space="preserve">I love the colors red and blue. </w:t>
      </w:r>
    </w:p>
    <w:p>
      <w:r>
        <w:t>5. La pomme est rouge.</w:t>
      </w:r>
    </w:p>
    <w:p>
      <w:r>
        <w:t>The apple is red.</w:t>
      </w:r>
    </w:p>
    <w:p>
      <w:r>
        <w:t>6. Les fleurs sont rouge et jaune.</w:t>
      </w:r>
    </w:p>
    <w:p>
      <w:r>
        <w:t>The flowers are red and yellow.</w:t>
      </w:r>
    </w:p>
    <w:p>
      <w:r>
        <w:t>7. Le tableau de peinture est rouge.</w:t>
      </w:r>
    </w:p>
    <w:p>
      <w:r>
        <w:t xml:space="preserve">The painting canvas is red. </w:t>
      </w:r>
    </w:p>
    <w:p>
      <w:r>
        <w:t>8. L'arbre est rouge.</w:t>
      </w:r>
    </w:p>
    <w:p>
      <w:r>
        <w:t xml:space="preserve">The tree is red. </w:t>
      </w:r>
    </w:p>
    <w:p>
      <w:r>
        <w:t>9. J'ai un crayon rouge.</w:t>
      </w:r>
    </w:p>
    <w:p>
      <w:r>
        <w:t>I have a red pencil.</w:t>
      </w:r>
    </w:p>
    <w:p>
      <w:r>
        <w:t>10. La robe de la femme est rouge.</w:t>
      </w:r>
    </w:p>
    <w:p>
      <w:r>
        <w:t>The woman's dress is red.</w:t>
      </w:r>
    </w:p>
    <w:p/>
    <w:p>
      <w:r>
        <w:rPr>
          <w:b/>
        </w:rPr>
        <w:t>Word: blanc | Meaning: white</w:t>
      </w:r>
    </w:p>
    <w:p/>
    <w:p>
      <w:r>
        <w:t>1.  Le gâteau est blanc.</w:t>
      </w:r>
    </w:p>
    <w:p>
      <w:r>
        <w:t xml:space="preserve">    The cake is white.</w:t>
      </w:r>
    </w:p>
    <w:p>
      <w:r>
        <w:t>2.  J'ai un manteau blanc.</w:t>
      </w:r>
    </w:p>
    <w:p>
      <w:r>
        <w:t xml:space="preserve">    I have a white coat.</w:t>
      </w:r>
    </w:p>
    <w:p>
      <w:r>
        <w:t xml:space="preserve">3.  Il y a une fleur blanche dans la vase. </w:t>
      </w:r>
    </w:p>
    <w:p>
      <w:r>
        <w:t xml:space="preserve">   There is a white flower in the vase.</w:t>
      </w:r>
    </w:p>
    <w:p>
      <w:r>
        <w:t>4.  La neige est blanche.</w:t>
      </w:r>
    </w:p>
    <w:p>
      <w:r>
        <w:t xml:space="preserve">   Snow is white.</w:t>
      </w:r>
    </w:p>
    <w:p>
      <w:r>
        <w:t>5.  Le chat a des poils blancs.</w:t>
      </w:r>
    </w:p>
    <w:p>
      <w:r>
        <w:t xml:space="preserve">   The cat has white fur.</w:t>
      </w:r>
    </w:p>
    <w:p>
      <w:r>
        <w:t>6.  La robe de mariage était blanc.</w:t>
      </w:r>
    </w:p>
    <w:p>
      <w:r>
        <w:t xml:space="preserve">   The wedding dress was white.</w:t>
      </w:r>
    </w:p>
    <w:p>
      <w:r>
        <w:t xml:space="preserve">7.  Il utilise du papier blanc pour écrire. </w:t>
      </w:r>
    </w:p>
    <w:p>
      <w:r>
        <w:t xml:space="preserve">   He uses white paper to write.</w:t>
      </w:r>
    </w:p>
    <w:p>
      <w:r>
        <w:t xml:space="preserve">8.  Les yeux de la femme sont blancs. </w:t>
      </w:r>
    </w:p>
    <w:p>
      <w:r>
        <w:t xml:space="preserve">    The woman's eyes are white. </w:t>
      </w:r>
    </w:p>
    <w:p>
      <w:r>
        <w:t>9.  La glace est blanche et froide.</w:t>
      </w:r>
    </w:p>
    <w:p>
      <w:r>
        <w:t xml:space="preserve">   The ice is white and cold. </w:t>
      </w:r>
    </w:p>
    <w:p>
      <w:r>
        <w:t>10. Les nuages sont blancs.</w:t>
      </w:r>
    </w:p>
    <w:p>
      <w:r>
        <w:t xml:space="preserve">   The clouds are white.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 The tree leaf is green.</w:t>
      </w:r>
    </w:p>
    <w:p>
      <w:r>
        <w:t>2. J'ai une veste verte.</w:t>
      </w:r>
    </w:p>
    <w:p>
      <w:r>
        <w:t xml:space="preserve">   I have a green jacket.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Il y a un arbre vert dans le parc.</w:t>
      </w:r>
    </w:p>
    <w:p>
      <w:r>
        <w:t xml:space="preserve">   There is a green tree in the park.</w:t>
      </w:r>
    </w:p>
    <w:p>
      <w:r>
        <w:t>5. Les fleurs sont vertes et éclatantes.</w:t>
      </w:r>
    </w:p>
    <w:p>
      <w:r>
        <w:t xml:space="preserve">   The flowers are green and radiant.</w:t>
      </w:r>
    </w:p>
    <w:p>
      <w:r>
        <w:t>6. La voiture est verte et elle roule très vite.</w:t>
      </w:r>
    </w:p>
    <w:p>
      <w:r>
        <w:t xml:space="preserve">   The car is green and it's driving very fast.</w:t>
      </w:r>
    </w:p>
    <w:p>
      <w:r>
        <w:t>7. La pomme est verte, mais elle sera rouge quand elle sera mûre.</w:t>
      </w:r>
    </w:p>
    <w:p>
      <w:r>
        <w:t xml:space="preserve">   The apple is green, but it will be red when it is ripe.</w:t>
      </w:r>
    </w:p>
    <w:p>
      <w:r>
        <w:t>8. Les plantes vertes sont idéales pour l'aménagement de la maison.</w:t>
      </w:r>
    </w:p>
    <w:p>
      <w:r>
        <w:t xml:space="preserve">   Green plants are ideal for decorating the house.</w:t>
      </w:r>
    </w:p>
    <w:p>
      <w:r>
        <w:t>9. L'herbe est verte et elle est toujours fraîche.</w:t>
      </w:r>
    </w:p>
    <w:p>
      <w:r>
        <w:t xml:space="preserve">   The grass is green and it's always fresh. </w:t>
      </w:r>
    </w:p>
    <w:p>
      <w:r>
        <w:t xml:space="preserve">10. Le vert est un couleur magnifique. </w:t>
      </w:r>
    </w:p>
    <w:p>
      <w:r>
        <w:t xml:space="preserve">    Green is a beautiful color.</w:t>
      </w:r>
    </w:p>
    <w:p/>
    <w:p>
      <w:r>
        <w:rPr>
          <w:b/>
        </w:rPr>
        <w:t>Word: Chaleur | Meaning: Heat</w:t>
      </w:r>
    </w:p>
    <w:p/>
    <w:p>
      <w:r>
        <w:t xml:space="preserve">1. La **chaleur** du soleil me fait sourire.  </w:t>
      </w:r>
    </w:p>
    <w:p>
      <w:r>
        <w:t xml:space="preserve">    The sun's warmth makes me smile.</w:t>
      </w:r>
    </w:p>
    <w:p>
      <w:r>
        <w:t xml:space="preserve">2. Il y a une forte **chaleur** dans la pièce.  </w:t>
      </w:r>
    </w:p>
    <w:p>
      <w:r>
        <w:t xml:space="preserve">    There is a strong heat in the room. </w:t>
      </w:r>
    </w:p>
    <w:p>
      <w:r>
        <w:t xml:space="preserve">3. J'ai besoin d'une **chaleur** pour me réchauffer.   </w:t>
      </w:r>
    </w:p>
    <w:p>
      <w:r>
        <w:t xml:space="preserve">   I need some warmth to warm myself up.</w:t>
      </w:r>
    </w:p>
    <w:p>
      <w:r>
        <w:t>4. La **chaleur** du café est agréable.</w:t>
      </w:r>
    </w:p>
    <w:p>
      <w:r>
        <w:t xml:space="preserve">   The coffee's warmth is pleasant.</w:t>
      </w:r>
    </w:p>
    <w:p>
      <w:r>
        <w:t xml:space="preserve">5.  Le vent a apporté une **chaleur** à la nuit.   </w:t>
      </w:r>
    </w:p>
    <w:p>
      <w:r>
        <w:t xml:space="preserve">    The wind brought some warmth to the night. </w:t>
      </w:r>
    </w:p>
    <w:p>
      <w:r>
        <w:t xml:space="preserve">6. L'air extérieur est très froid et il y a une **chaleur** dans les vêtements.  </w:t>
      </w:r>
    </w:p>
    <w:p>
      <w:r>
        <w:t xml:space="preserve">     Outside air is very cold and there is warmth in the clothes. </w:t>
      </w:r>
    </w:p>
    <w:p>
      <w:r>
        <w:t xml:space="preserve">7. La **chaleur** du feu nous réchauffa l’espace.   </w:t>
      </w:r>
    </w:p>
    <w:p>
      <w:r>
        <w:t xml:space="preserve">     The fire's warmth warmed up the space.</w:t>
      </w:r>
    </w:p>
    <w:p>
      <w:r>
        <w:t xml:space="preserve">8. Il faut utiliser un **système de chauffage** pour la maison.    </w:t>
      </w:r>
    </w:p>
    <w:p>
      <w:r>
        <w:t xml:space="preserve">    We need to use a heating system for the house.  </w:t>
      </w:r>
    </w:p>
    <w:p>
      <w:r>
        <w:t>9. La **chaleur** de la cuisine était très agréable.</w:t>
      </w:r>
    </w:p>
    <w:p>
      <w:r>
        <w:t xml:space="preserve">   The heat of the kitchen was very pleasant. </w:t>
      </w:r>
    </w:p>
    <w:p>
      <w:r>
        <w:t xml:space="preserve">10. L'eau chaude est une source de **chaleur**. </w:t>
      </w:r>
    </w:p>
    <w:p>
      <w:r>
        <w:t xml:space="preserve">    Warm water is a source of warmth.</w:t>
      </w:r>
    </w:p>
    <w:p/>
    <w:p>
      <w:r>
        <w:rPr>
          <w:i/>
        </w:rPr>
        <w:t>Fleurs: Flowers | Meaning: Flowers</w:t>
      </w:r>
    </w:p>
    <w:p/>
    <w:p>
      <w:r>
        <w:t>1. Les fleurs sont magnifiques.</w:t>
      </w:r>
    </w:p>
    <w:p>
      <w:r>
        <w:t xml:space="preserve">   The flowers are beautiful.</w:t>
      </w:r>
    </w:p>
    <w:p>
      <w:r>
        <w:t>2. J'adore les couleurs des fleurs.</w:t>
      </w:r>
    </w:p>
    <w:p>
      <w:r>
        <w:t xml:space="preserve">   I love the colors of the flowers.</w:t>
      </w:r>
    </w:p>
    <w:p>
      <w:r>
        <w:t>3. Tu as une fleur dans ton chapeau?</w:t>
      </w:r>
    </w:p>
    <w:p>
      <w:r>
        <w:t xml:space="preserve">   Do you have a flower in your hat? </w:t>
      </w:r>
    </w:p>
    <w:p>
      <w:r>
        <w:t>4. La fleur de lys est symbolique.</w:t>
      </w:r>
    </w:p>
    <w:p>
      <w:r>
        <w:t xml:space="preserve">   The lily flower is symbolic.</w:t>
      </w:r>
    </w:p>
    <w:p>
      <w:r>
        <w:t>5. Je reconnais la fleur que tu m'as donné.</w:t>
      </w:r>
    </w:p>
    <w:p>
      <w:r>
        <w:t xml:space="preserve">   I recognize the flower you gave me. </w:t>
      </w:r>
    </w:p>
    <w:p>
      <w:r>
        <w:t>6. Les fleurs sont un symbole d'amour.</w:t>
      </w:r>
    </w:p>
    <w:p>
      <w:r>
        <w:t xml:space="preserve">   Flowers are a symbol of love.</w:t>
      </w:r>
    </w:p>
    <w:p>
      <w:r>
        <w:t>7. La belle fleur de cactus est rare.</w:t>
      </w:r>
    </w:p>
    <w:p>
      <w:r>
        <w:t xml:space="preserve">   The beautiful cactus flower is rare. </w:t>
      </w:r>
    </w:p>
    <w:p>
      <w:r>
        <w:t>8. J'ai acheté une fleur pour ma maman.</w:t>
      </w:r>
    </w:p>
    <w:p>
      <w:r>
        <w:t xml:space="preserve">   I bought a flower for my mom.</w:t>
      </w:r>
    </w:p>
    <w:p>
      <w:r>
        <w:t>9. On trouve des fleurs dans les jardins publics.</w:t>
      </w:r>
    </w:p>
    <w:p>
      <w:r>
        <w:t xml:space="preserve">   You can find flowers in public gardens.</w:t>
      </w:r>
    </w:p>
    <w:p>
      <w:r>
        <w:t xml:space="preserve">10. Les fleurs sont délicieuses à manger. </w:t>
      </w:r>
    </w:p>
    <w:p>
      <w:r>
        <w:t xml:space="preserve">   Flowers are delicious to eat.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The table is in the kitchen.</w:t>
      </w:r>
    </w:p>
    <w:p>
      <w:r>
        <w:t>2. Je voudrais une table pour manger.</w:t>
      </w:r>
    </w:p>
    <w:p>
      <w:r>
        <w:t xml:space="preserve">  I would like a table for eating. </w:t>
      </w:r>
    </w:p>
    <w:p>
      <w:r>
        <w:t>3. La table est grande et en bois.</w:t>
      </w:r>
    </w:p>
    <w:p>
      <w:r>
        <w:t xml:space="preserve">  The table is large and made of wood.</w:t>
      </w:r>
    </w:p>
    <w:p>
      <w:r>
        <w:t>4. Tu peux mettre tes livres sur la table.</w:t>
      </w:r>
    </w:p>
    <w:p>
      <w:r>
        <w:t xml:space="preserve">  You can put your books on the table.</w:t>
      </w:r>
    </w:p>
    <w:p>
      <w:r>
        <w:t>5. Elle utilise une table pour travailler.</w:t>
      </w:r>
    </w:p>
    <w:p>
      <w:r>
        <w:t xml:space="preserve">   She uses a table to work. </w:t>
      </w:r>
    </w:p>
    <w:p>
      <w:r>
        <w:t>6. Les enfants jouent à un jeu de société sur la table.</w:t>
      </w:r>
    </w:p>
    <w:p>
      <w:r>
        <w:t xml:space="preserve">  The children are playing a board game on the table. </w:t>
      </w:r>
    </w:p>
    <w:p>
      <w:r>
        <w:t xml:space="preserve">7. Le restaurant a une table pour deux personnes. </w:t>
      </w:r>
    </w:p>
    <w:p>
      <w:r>
        <w:t xml:space="preserve">  The restaurant has a table for two people. </w:t>
      </w:r>
    </w:p>
    <w:p>
      <w:r>
        <w:t xml:space="preserve">8. La table est décorée d'un vase rouge. </w:t>
      </w:r>
    </w:p>
    <w:p>
      <w:r>
        <w:t xml:space="preserve">  The table is decorated with a red vase.</w:t>
      </w:r>
    </w:p>
    <w:p>
      <w:r>
        <w:t>9. J'ai besoin d'une table pour faire mes devoirs.</w:t>
      </w:r>
    </w:p>
    <w:p>
      <w:r>
        <w:t xml:space="preserve">   I need a table to do my homework.</w:t>
      </w:r>
    </w:p>
    <w:p>
      <w:r>
        <w:t xml:space="preserve">10. Il y a une table dans la salle à manger. </w:t>
      </w:r>
    </w:p>
    <w:p>
      <w:r>
        <w:t xml:space="preserve">   There is a table in the dining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morning!</w:t>
      </w:r>
    </w:p>
    <w:p>
      <w:r>
        <w:t>3. Je vous salue tout le monde.</w:t>
      </w:r>
    </w:p>
    <w:p>
      <w:r>
        <w:t xml:space="preserve">  I greet everyone.</w:t>
      </w:r>
    </w:p>
    <w:p>
      <w:r>
        <w:t>4. Bonjour, je m'appelle [your name].</w:t>
      </w:r>
    </w:p>
    <w:p>
      <w:r>
        <w:t xml:space="preserve">  Hello, my name is [your name].</w:t>
      </w:r>
    </w:p>
    <w:p>
      <w:r>
        <w:t xml:space="preserve">5. Bonjour madame, comment allez-vous ? </w:t>
      </w:r>
    </w:p>
    <w:p>
      <w:r>
        <w:t xml:space="preserve">   Hello ma’am, how are you? </w:t>
      </w:r>
    </w:p>
    <w:p>
      <w:r>
        <w:t xml:space="preserve">6. Bonjour à vous!  </w:t>
      </w:r>
    </w:p>
    <w:p>
      <w:r>
        <w:t xml:space="preserve">    Hello to you all!</w:t>
      </w:r>
    </w:p>
    <w:p>
      <w:r>
        <w:t>7. Bonjour, j’ai besoin d'aide.</w:t>
      </w:r>
    </w:p>
    <w:p>
      <w:r>
        <w:t xml:space="preserve">   Hello, I need help. </w:t>
      </w:r>
    </w:p>
    <w:p>
      <w:r>
        <w:t>8. Bonjour, est-ce que tu peux m’aider ?</w:t>
      </w:r>
    </w:p>
    <w:p>
      <w:r>
        <w:t xml:space="preserve">   Hello, can you please help me?</w:t>
      </w:r>
    </w:p>
    <w:p>
      <w:r>
        <w:t xml:space="preserve">9. Bonjour, je vais à la boulangerie. </w:t>
      </w:r>
    </w:p>
    <w:p>
      <w:r>
        <w:t xml:space="preserve">  Hello, I am going to the bakery.</w:t>
      </w:r>
    </w:p>
    <w:p>
      <w:r>
        <w:t>10. Bonjour, je suis fatigué.</w:t>
      </w:r>
    </w:p>
    <w:p>
      <w:r>
        <w:t xml:space="preserve">    Hello, I am tired.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>2.  Le soleil brille d’un jaune vif.</w:t>
      </w:r>
    </w:p>
    <w:p>
      <w:r>
        <w:t xml:space="preserve">    The sun shines with bright yellow.</w:t>
      </w:r>
    </w:p>
    <w:p>
      <w:r>
        <w:t>3.  Je pense que le tableau est jaune.</w:t>
      </w:r>
    </w:p>
    <w:p>
      <w:r>
        <w:t xml:space="preserve">    I think the picture is yellow. </w:t>
      </w:r>
    </w:p>
    <w:p>
      <w:r>
        <w:t>4.  Les fleurs sont jaunes et belles.</w:t>
      </w:r>
    </w:p>
    <w:p>
      <w:r>
        <w:t xml:space="preserve">    The flowers are yellow and beautiful.</w:t>
      </w:r>
    </w:p>
    <w:p>
      <w:r>
        <w:t>5.  L'oiseau a un plumage jaune éclatant.</w:t>
      </w:r>
    </w:p>
    <w:p>
      <w:r>
        <w:t xml:space="preserve">    The bird has a brilliant yellow plumage.</w:t>
      </w:r>
    </w:p>
    <w:p>
      <w:r>
        <w:t>6.  Je préfère les vêtements jaunes.</w:t>
      </w:r>
    </w:p>
    <w:p>
      <w:r>
        <w:t xml:space="preserve">    I prefer yellow clothes.</w:t>
      </w:r>
    </w:p>
    <w:p>
      <w:r>
        <w:t xml:space="preserve">7.  Le gâteau est jaune et délicieux. </w:t>
      </w:r>
    </w:p>
    <w:p>
      <w:r>
        <w:t xml:space="preserve">    The cake is yellow and delicious.</w:t>
      </w:r>
    </w:p>
    <w:p>
      <w:r>
        <w:t xml:space="preserve">8.  La pomme est jaune. </w:t>
      </w:r>
    </w:p>
    <w:p>
      <w:r>
        <w:t xml:space="preserve">    The apple is yellow. </w:t>
      </w:r>
    </w:p>
    <w:p>
      <w:r>
        <w:t xml:space="preserve">9.  L'étudiant a un costume jaune. </w:t>
      </w:r>
    </w:p>
    <w:p>
      <w:r>
        <w:t xml:space="preserve">    The student has a yellow outfit.  </w:t>
      </w:r>
    </w:p>
    <w:p>
      <w:r>
        <w:t xml:space="preserve">10. Le soleil se couche sur une toile de jaune et d’orange. </w:t>
      </w:r>
    </w:p>
    <w:p>
      <w:r>
        <w:t xml:space="preserve">    The sun sets on a canvas of yellow and orange.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