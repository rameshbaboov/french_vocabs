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orange | Meaning: citrus fruit</w:t>
      </w:r>
    </w:p>
    <w:p/>
    <w:p>
      <w:r>
        <w:t>1. L'orange est un fruit rouge vif et juteux.</w:t>
      </w:r>
    </w:p>
    <w:p>
      <w:r>
        <w:t xml:space="preserve">   The orange is a bright red juicy fruit.</w:t>
      </w:r>
    </w:p>
    <w:p>
      <w:r>
        <w:t>2. J'aime manger de l'orange au petit-déjeuner.</w:t>
      </w:r>
    </w:p>
    <w:p>
      <w:r>
        <w:t xml:space="preserve">   I like to eat an orange for breakfast. </w:t>
      </w:r>
    </w:p>
    <w:p>
      <w:r>
        <w:t>3. Les oranges sont très nutritives.</w:t>
      </w:r>
    </w:p>
    <w:p>
      <w:r>
        <w:t xml:space="preserve">   Oranges are very nutritious.  </w:t>
      </w:r>
    </w:p>
    <w:p>
      <w:r>
        <w:t>4. La plupart des gens mangent de l’orange pour se rafraîchir en été.</w:t>
      </w:r>
    </w:p>
    <w:p>
      <w:r>
        <w:t xml:space="preserve">   Most people eat an orange to cool down in summer. </w:t>
      </w:r>
    </w:p>
    <w:p>
      <w:r>
        <w:t xml:space="preserve">5. L'Espagne et la France sont les deux pays qui produisent le plus d’oranges. </w:t>
      </w:r>
    </w:p>
    <w:p>
      <w:r>
        <w:t xml:space="preserve">   Spain and France are the two countries that produce the most oranges. </w:t>
      </w:r>
    </w:p>
    <w:p>
      <w:r>
        <w:t xml:space="preserve">6. J'ai acheté une orange à l'épicerie.  </w:t>
      </w:r>
    </w:p>
    <w:p>
      <w:r>
        <w:t xml:space="preserve">   I bought an orange at the grocery store.</w:t>
      </w:r>
    </w:p>
    <w:p>
      <w:r>
        <w:t xml:space="preserve">7. L'orange est un fruit délicieux et facile à consommer. </w:t>
      </w:r>
    </w:p>
    <w:p>
      <w:r>
        <w:t xml:space="preserve">   The orange is a delicious and easy fruit to consume. </w:t>
      </w:r>
    </w:p>
    <w:p>
      <w:r>
        <w:t xml:space="preserve">8. La couleur de l’orange peut varier en fonction de la variété. </w:t>
      </w:r>
    </w:p>
    <w:p>
      <w:r>
        <w:t xml:space="preserve">   The color of an orange can vary depending on the variety.  </w:t>
      </w:r>
    </w:p>
    <w:p>
      <w:r>
        <w:t xml:space="preserve">9. L'oranger, une plante tropicale, produit des fruits délicieux. </w:t>
      </w:r>
    </w:p>
    <w:p>
      <w:r>
        <w:t xml:space="preserve">   The orange tree, a tropical plant, produces delicious fruits.</w:t>
      </w:r>
    </w:p>
    <w:p>
      <w:r>
        <w:t>10. J'ai un verre d’eau avec une orange dans mon sac à dos.</w:t>
      </w:r>
    </w:p>
    <w:p>
      <w:r>
        <w:t xml:space="preserve">    I have a glass of water with an orange in my backpack.</w:t>
      </w:r>
    </w:p>
    <w:p/>
    <w:p>
      <w:r>
        <w:rPr>
          <w:b/>
        </w:rPr>
        <w:t>Word: noir | Meaning: black</w:t>
      </w:r>
    </w:p>
    <w:p/>
    <w:p>
      <w:r>
        <w:t>1. Le ciel est noir aujourd'hui.</w:t>
      </w:r>
    </w:p>
    <w:p>
      <w:r>
        <w:t xml:space="preserve">   The sky is black today.</w:t>
      </w:r>
    </w:p>
    <w:p>
      <w:r>
        <w:t>2. Il portait un manteau noir.</w:t>
      </w:r>
    </w:p>
    <w:p>
      <w:r>
        <w:t xml:space="preserve">    He wore a black coat.</w:t>
      </w:r>
    </w:p>
    <w:p>
      <w:r>
        <w:t>3. La robe de Marie était noire.</w:t>
      </w:r>
    </w:p>
    <w:p>
      <w:r>
        <w:t xml:space="preserve">    Marie's dress was black.</w:t>
      </w:r>
    </w:p>
    <w:p>
      <w:r>
        <w:t>4. Les arbres sont noirs dans la forêt.</w:t>
      </w:r>
    </w:p>
    <w:p>
      <w:r>
        <w:t xml:space="preserve">    Trees are black in the forest.</w:t>
      </w:r>
    </w:p>
    <w:p>
      <w:r>
        <w:t>5. Le charbon est noir.</w:t>
      </w:r>
    </w:p>
    <w:p>
      <w:r>
        <w:t xml:space="preserve">   Coal is black.</w:t>
      </w:r>
    </w:p>
    <w:p>
      <w:r>
        <w:t>6.  Le gâteau était noir à l'intérieur.</w:t>
      </w:r>
    </w:p>
    <w:p>
      <w:r>
        <w:t xml:space="preserve">    The cake was black inside.</w:t>
      </w:r>
    </w:p>
    <w:p>
      <w:r>
        <w:t>7. Il a un regard noir et intense.</w:t>
      </w:r>
    </w:p>
    <w:p>
      <w:r>
        <w:t xml:space="preserve">   He has a black and intense gaze.</w:t>
      </w:r>
    </w:p>
    <w:p>
      <w:r>
        <w:t xml:space="preserve">8. La nuit est noire. </w:t>
      </w:r>
    </w:p>
    <w:p>
      <w:r>
        <w:t xml:space="preserve">   Night is dark.</w:t>
      </w:r>
    </w:p>
    <w:p>
      <w:r>
        <w:t xml:space="preserve">9. Les nuages sont noirs aujourd'hui. </w:t>
      </w:r>
    </w:p>
    <w:p>
      <w:r>
        <w:t xml:space="preserve">   Clouds are black today.</w:t>
      </w:r>
    </w:p>
    <w:p>
      <w:r>
        <w:t xml:space="preserve">10.  La pollution rend l’air noir. </w:t>
      </w:r>
    </w:p>
    <w:p>
      <w:r>
        <w:t xml:space="preserve">    Pollution makes the air black.</w:t>
      </w:r>
    </w:p>
    <w:p/>
    <w:p>
      <w:r>
        <w:rPr>
          <w:b/>
        </w:rPr>
        <w:t>Word: gris | Meaning: gray</w:t>
      </w:r>
    </w:p>
    <w:p/>
    <w:p>
      <w:r>
        <w:t>1. La robe est grise.</w:t>
      </w:r>
    </w:p>
    <w:p>
      <w:r>
        <w:t xml:space="preserve">   The dress is gray.</w:t>
      </w:r>
    </w:p>
    <w:p>
      <w:r>
        <w:t>2. Le ciel est gris aujourd'hui.</w:t>
      </w:r>
    </w:p>
    <w:p>
      <w:r>
        <w:t xml:space="preserve">   The sky is gray today.</w:t>
      </w:r>
    </w:p>
    <w:p>
      <w:r>
        <w:t>3. Il a des cheveux gris.</w:t>
      </w:r>
    </w:p>
    <w:p>
      <w:r>
        <w:t xml:space="preserve">   He has gray hair.</w:t>
      </w:r>
    </w:p>
    <w:p>
      <w:r>
        <w:t>4. L'éclair était gris et brillant.</w:t>
      </w:r>
    </w:p>
    <w:p>
      <w:r>
        <w:t xml:space="preserve">   The lightning bolt was gray and bright.</w:t>
      </w:r>
    </w:p>
    <w:p>
      <w:r>
        <w:t>5. Les nuages sont gris.</w:t>
      </w:r>
    </w:p>
    <w:p>
      <w:r>
        <w:t xml:space="preserve">   The clouds are gray.</w:t>
      </w:r>
    </w:p>
    <w:p>
      <w:r>
        <w:t>6. La pierre est grise et polie.</w:t>
      </w:r>
    </w:p>
    <w:p>
      <w:r>
        <w:t xml:space="preserve">   The stone is gray and polished.</w:t>
      </w:r>
    </w:p>
    <w:p>
      <w:r>
        <w:t>7. J'aime les vêtements gris, car ils me font paraître élégant.</w:t>
      </w:r>
    </w:p>
    <w:p>
      <w:r>
        <w:t xml:space="preserve">   I like gray clothes because they make me look elegant. </w:t>
      </w:r>
    </w:p>
    <w:p>
      <w:r>
        <w:t>8. Le gâteau était gris avec une crème au beurre.</w:t>
      </w:r>
    </w:p>
    <w:p>
      <w:r>
        <w:t xml:space="preserve">    The cake was gray with a butter cream.</w:t>
      </w:r>
    </w:p>
    <w:p>
      <w:r>
        <w:t>9. Les gens s’habillent de couleurs vives et grises, mais les vêtements noirs sont plus beaux.</w:t>
      </w:r>
    </w:p>
    <w:p>
      <w:r>
        <w:t xml:space="preserve">   People dress in bright colors and gray, but black clothes are more beautiful. </w:t>
      </w:r>
    </w:p>
    <w:p>
      <w:r>
        <w:t>10. La peinture du mur est gris avec une nuance d'orange.</w:t>
      </w:r>
    </w:p>
    <w:p>
      <w:r>
        <w:t xml:space="preserve">    The wall paint is gray with an orange nuance.</w:t>
      </w:r>
    </w:p>
    <w:p/>
    <w:p>
      <w:r>
        <w:rPr>
          <w:b/>
        </w:rPr>
        <w:t>Word: France | Meaning:  a country</w:t>
      </w:r>
    </w:p>
    <w:p/>
    <w:p>
      <w:r>
        <w:t>1. La France est un pays magnifique.</w:t>
      </w:r>
    </w:p>
    <w:p>
      <w:r>
        <w:t xml:space="preserve">  The France is a magnificent country.</w:t>
      </w:r>
    </w:p>
    <w:p>
      <w:r>
        <w:t>2. J'ai visité la France il y a deux ans.</w:t>
      </w:r>
    </w:p>
    <w:p>
      <w:r>
        <w:t xml:space="preserve">  I visited France two years ago.</w:t>
      </w:r>
    </w:p>
    <w:p>
      <w:r>
        <w:t>3. Le Eiffel Tower est une attraction célèbre en France.</w:t>
      </w:r>
    </w:p>
    <w:p>
      <w:r>
        <w:t xml:space="preserve">  The Eiffel Tower is a famous attraction in France. </w:t>
      </w:r>
    </w:p>
    <w:p>
      <w:r>
        <w:t>4. La cuisine française est réputée pour sa diversité.</w:t>
      </w:r>
    </w:p>
    <w:p>
      <w:r>
        <w:t xml:space="preserve">  French cuisine is renowned for its diversity.</w:t>
      </w:r>
    </w:p>
    <w:p>
      <w:r>
        <w:t>5. La France possède de nombreux musées d'art importants.</w:t>
      </w:r>
    </w:p>
    <w:p>
      <w:r>
        <w:t xml:space="preserve">  France has numerous important art museums.</w:t>
      </w:r>
    </w:p>
    <w:p>
      <w:r>
        <w:t>6. Les habitants de la France sont accueillants et chaleureux.</w:t>
      </w:r>
    </w:p>
    <w:p>
      <w:r>
        <w:t xml:space="preserve">  The inhabitants of France are welcoming and warm. </w:t>
      </w:r>
    </w:p>
    <w:p>
      <w:r>
        <w:t>7. J'aime voyager en train dans la France.</w:t>
      </w:r>
    </w:p>
    <w:p>
      <w:r>
        <w:t xml:space="preserve">   I like traveling by train in France. </w:t>
      </w:r>
    </w:p>
    <w:p>
      <w:r>
        <w:t>8. La langue française est une langue très difficile à apprendre.</w:t>
      </w:r>
    </w:p>
    <w:p>
      <w:r>
        <w:t xml:space="preserve">  French is a very difficult language to learn. </w:t>
      </w:r>
    </w:p>
    <w:p>
      <w:r>
        <w:t>9. Le tourisme est un secteur important de l'économie française.</w:t>
      </w:r>
    </w:p>
    <w:p>
      <w:r>
        <w:t xml:space="preserve">  Tourism is an important sector of the French economy. </w:t>
      </w:r>
    </w:p>
    <w:p>
      <w:r>
        <w:t>10. La France et la Belgique sont des pays voisins.</w:t>
      </w:r>
    </w:p>
    <w:p>
      <w:r>
        <w:t xml:space="preserve">   France and Belgium are neighboring countries.</w:t>
      </w:r>
    </w:p>
    <w:p/>
    <w:p>
      <w:r>
        <w:rPr>
          <w:b/>
        </w:rPr>
        <w:t>Word: nature | Meaning: natural world</w:t>
      </w:r>
    </w:p>
    <w:p/>
    <w:p>
      <w:r>
        <w:t>1. La nature est magnifique, avec ses arbres et ses fleurs.</w:t>
      </w:r>
    </w:p>
    <w:p>
      <w:r>
        <w:t xml:space="preserve">    The nature is magnificent, with its trees and flowers.</w:t>
      </w:r>
    </w:p>
    <w:p>
      <w:r>
        <w:t>2. J'adore explorer la nature en forêt ou en montagne.</w:t>
      </w:r>
    </w:p>
    <w:p>
      <w:r>
        <w:t xml:space="preserve">    I love exploring nature in the forest or mountains.</w:t>
      </w:r>
    </w:p>
    <w:p>
      <w:r>
        <w:t xml:space="preserve">3. L’environnement joue un rôle important dans l’équilibre de la nature. </w:t>
      </w:r>
    </w:p>
    <w:p>
      <w:r>
        <w:t xml:space="preserve">    The environment plays an important role in the balance of nature.</w:t>
      </w:r>
    </w:p>
    <w:p>
      <w:r>
        <w:t>4. La pollution nuit à la beauté de notre nature.</w:t>
      </w:r>
    </w:p>
    <w:p>
      <w:r>
        <w:t xml:space="preserve">    Pollution damages the beauty of our nature.</w:t>
      </w:r>
    </w:p>
    <w:p>
      <w:r>
        <w:t>5.  Les animaux sauvages vivent en harmonie avec la nature.</w:t>
      </w:r>
    </w:p>
    <w:p>
      <w:r>
        <w:t xml:space="preserve">   Wild animals live in harmony with nature.</w:t>
      </w:r>
    </w:p>
    <w:p>
      <w:r>
        <w:t xml:space="preserve">6. L’art et la musique peuvent inspirer la contemplation de la nature. </w:t>
      </w:r>
    </w:p>
    <w:p>
      <w:r>
        <w:t xml:space="preserve">   Art and music can inspire contemplation of nature.</w:t>
      </w:r>
    </w:p>
    <w:p>
      <w:r>
        <w:t>7. La biodiversité est un élément essentiel de la nature.</w:t>
      </w:r>
    </w:p>
    <w:p>
      <w:r>
        <w:t xml:space="preserve">    Biodiversity is an essential element of nature.</w:t>
      </w:r>
    </w:p>
    <w:p>
      <w:r>
        <w:t xml:space="preserve">8. On peut apprendre beaucoup sur la nature à travers l’observation. </w:t>
      </w:r>
    </w:p>
    <w:p>
      <w:r>
        <w:t xml:space="preserve">    We can learn a lot about nature through observation.</w:t>
      </w:r>
    </w:p>
    <w:p>
      <w:r>
        <w:t xml:space="preserve">9. Les écosystèmes sont des ensembles naturels qui interagissent. </w:t>
      </w:r>
    </w:p>
    <w:p>
      <w:r>
        <w:t xml:space="preserve">    Ecosystems are natural systems that interact.</w:t>
      </w:r>
    </w:p>
    <w:p>
      <w:r>
        <w:t xml:space="preserve">10.  Il est important de protéger la nature pour les générations futures. </w:t>
      </w:r>
    </w:p>
    <w:p>
      <w:r>
        <w:t xml:space="preserve">   It's important to protect nature for future generations.</w:t>
      </w:r>
    </w:p>
    <w:p/>
    <w:p>
      <w:r>
        <w:rPr>
          <w:b/>
        </w:rPr>
        <w:t>Word: jeu | Meaning: game</w:t>
      </w:r>
    </w:p>
    <w:p/>
    <w:p>
      <w:r>
        <w:t>1. J'aime jouer au football avec mes amis.</w:t>
      </w:r>
    </w:p>
    <w:p>
      <w:r>
        <w:t xml:space="preserve">    I like playing soccer with my friends.</w:t>
      </w:r>
    </w:p>
    <w:p>
      <w:r>
        <w:t>2. Il est parti jouer à la plage.</w:t>
      </w:r>
    </w:p>
    <w:p>
      <w:r>
        <w:t xml:space="preserve">    He went to play at the beach.</w:t>
      </w:r>
    </w:p>
    <w:p>
      <w:r>
        <w:t>3. Les enfants jouent dans le jardin.</w:t>
      </w:r>
    </w:p>
    <w:p>
      <w:r>
        <w:t xml:space="preserve">    The children play in the garden. </w:t>
      </w:r>
    </w:p>
    <w:p>
      <w:r>
        <w:t>4. Le jeu de cartes est amusant.</w:t>
      </w:r>
    </w:p>
    <w:p>
      <w:r>
        <w:t xml:space="preserve">    Playing cards is fun. </w:t>
      </w:r>
    </w:p>
    <w:p>
      <w:r>
        <w:t>5. J'ai joué au piano hier soir.</w:t>
      </w:r>
    </w:p>
    <w:p>
      <w:r>
        <w:t xml:space="preserve">    I played the piano last night.</w:t>
      </w:r>
    </w:p>
    <w:p>
      <w:r>
        <w:t>6. Je joue à des jeux vidéo pour passer le temps.</w:t>
      </w:r>
    </w:p>
    <w:p>
      <w:r>
        <w:t xml:space="preserve">    I play video games to pass the time. </w:t>
      </w:r>
    </w:p>
    <w:p>
      <w:r>
        <w:t>7. La musique était trop amusante, on jouait tous!</w:t>
      </w:r>
    </w:p>
    <w:p>
      <w:r>
        <w:t xml:space="preserve">    The music was too fun, we were all playing! </w:t>
      </w:r>
    </w:p>
    <w:p>
      <w:r>
        <w:t>8.  J'ai joué un jeu de stratégie hier soir.</w:t>
      </w:r>
    </w:p>
    <w:p>
      <w:r>
        <w:t xml:space="preserve">    I played a strategy game last night.</w:t>
      </w:r>
    </w:p>
    <w:p>
      <w:r>
        <w:t>9. Le jeu d'échecs est très complexe.</w:t>
      </w:r>
    </w:p>
    <w:p>
      <w:r>
        <w:t xml:space="preserve">    Chess is very complex.</w:t>
      </w:r>
    </w:p>
    <w:p>
      <w:r>
        <w:t>10. J’adore jouer à des jeux d’aventure.</w:t>
      </w:r>
    </w:p>
    <w:p>
      <w:r>
        <w:t xml:space="preserve">    I love playing adventure games.</w:t>
      </w:r>
    </w:p>
    <w:p/>
    <w:p>
      <w:r>
        <w:rPr>
          <w:b/>
        </w:rPr>
        <w:t>Word: jouer | Meaning: to play</w:t>
      </w:r>
    </w:p>
    <w:p/>
    <w:p>
      <w:r>
        <w:t xml:space="preserve">1. J'aime jouer au tennis avec mes amis. </w:t>
      </w:r>
    </w:p>
    <w:p>
      <w:r>
        <w:t xml:space="preserve">    I like to play tennis with my friends.</w:t>
      </w:r>
    </w:p>
    <w:p>
      <w:r>
        <w:t>2. Elle joue souvent au piano dans sa chambre.</w:t>
      </w:r>
    </w:p>
    <w:p>
      <w:r>
        <w:t xml:space="preserve">    She often plays the piano in her room.</w:t>
      </w:r>
    </w:p>
    <w:p>
      <w:r>
        <w:t xml:space="preserve">3. Nous jouons à des jeux de société le week-end. </w:t>
      </w:r>
    </w:p>
    <w:p>
      <w:r>
        <w:t xml:space="preserve">    We play board games on weekends.</w:t>
      </w:r>
    </w:p>
    <w:p>
      <w:r>
        <w:t xml:space="preserve">4. Le petit garçon aime jouer avec les voitures. </w:t>
      </w:r>
    </w:p>
    <w:p>
      <w:r>
        <w:t xml:space="preserve">    The little boy likes to play with cars.</w:t>
      </w:r>
    </w:p>
    <w:p>
      <w:r>
        <w:t>5.  Il joue du jazz sur la scène ce soir.</w:t>
      </w:r>
    </w:p>
    <w:p>
      <w:r>
        <w:t xml:space="preserve">    He is playing jazz on stage this evening.</w:t>
      </w:r>
    </w:p>
    <w:p>
      <w:r>
        <w:t xml:space="preserve">6. J'ai joué à un match de football hier. </w:t>
      </w:r>
    </w:p>
    <w:p>
      <w:r>
        <w:t xml:space="preserve">    I played a soccer match yesterday. </w:t>
      </w:r>
    </w:p>
    <w:p>
      <w:r>
        <w:t xml:space="preserve">7. Vous jouez aux cartes ? </w:t>
      </w:r>
    </w:p>
    <w:p>
      <w:r>
        <w:t xml:space="preserve">     Are you playing cards?</w:t>
      </w:r>
    </w:p>
    <w:p>
      <w:r>
        <w:t>8. Je joue souvent au basketball dans le parc.</w:t>
      </w:r>
    </w:p>
    <w:p>
      <w:r>
        <w:t xml:space="preserve">   I often play basketball in the park. </w:t>
      </w:r>
    </w:p>
    <w:p>
      <w:r>
        <w:t>9. Les enfants jouent dans la cour.</w:t>
      </w:r>
    </w:p>
    <w:p>
      <w:r>
        <w:t xml:space="preserve">  The children are playing in the yard. </w:t>
      </w:r>
    </w:p>
    <w:p>
      <w:r>
        <w:t xml:space="preserve">10.  Elle ne veut pas jouer à ce jeu, merci. </w:t>
      </w:r>
    </w:p>
    <w:p>
      <w:r>
        <w:t xml:space="preserve">    She doesn't want to play this game, thank you.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 The sunlight shines on the beach.</w:t>
      </w:r>
    </w:p>
    <w:p>
      <w:r>
        <w:t>2. Il y a beaucoup de lumière dans la salle.</w:t>
      </w:r>
    </w:p>
    <w:p>
      <w:r>
        <w:t xml:space="preserve">    There is a lot of light in the room.</w:t>
      </w:r>
    </w:p>
    <w:p>
      <w:r>
        <w:t>3. J'aime regarder la lumière des étoiles.</w:t>
      </w:r>
    </w:p>
    <w:p>
      <w:r>
        <w:t xml:space="preserve">    I like to look at the light of the stars. </w:t>
      </w:r>
    </w:p>
    <w:p>
      <w:r>
        <w:t>4. La lampe est allumée pour éclairer le lit.</w:t>
      </w:r>
    </w:p>
    <w:p>
      <w:r>
        <w:t xml:space="preserve">    The lamp is turned on to illuminate the bed.</w:t>
      </w:r>
    </w:p>
    <w:p>
      <w:r>
        <w:t>5. Il y a une lumière rouge sur la route.</w:t>
      </w:r>
    </w:p>
    <w:p>
      <w:r>
        <w:t xml:space="preserve">    There is a red light on the road.</w:t>
      </w:r>
    </w:p>
    <w:p>
      <w:r>
        <w:t>6. La lumière du feu crépitant illumine l'espace.</w:t>
      </w:r>
    </w:p>
    <w:p>
      <w:r>
        <w:t xml:space="preserve">   The flickering fire light illuminates the space. </w:t>
      </w:r>
    </w:p>
    <w:p>
      <w:r>
        <w:t>7. Le soleil s'est couché et il y a peu de lumière.</w:t>
      </w:r>
    </w:p>
    <w:p>
      <w:r>
        <w:t xml:space="preserve">   The sun has set and there is little light. </w:t>
      </w:r>
    </w:p>
    <w:p>
      <w:r>
        <w:t xml:space="preserve">8. Les enfants aiment jouer sous la lumière du soleil. </w:t>
      </w:r>
    </w:p>
    <w:p>
      <w:r>
        <w:t xml:space="preserve">    The children like to play under the sunlight. </w:t>
      </w:r>
    </w:p>
    <w:p>
      <w:r>
        <w:t xml:space="preserve">9. La lumière de la lune est douce et paisible. </w:t>
      </w:r>
    </w:p>
    <w:p>
      <w:r>
        <w:t xml:space="preserve">    The moon's light is soft and peaceful.  </w:t>
      </w:r>
    </w:p>
    <w:p>
      <w:r>
        <w:t xml:space="preserve">10. Il a besoin d'une plus grande lumière pour lire. </w:t>
      </w:r>
    </w:p>
    <w:p>
      <w:r>
        <w:t xml:space="preserve">    He needs more light to read.</w:t>
      </w:r>
    </w:p>
    <w:p/>
    <w:p>
      <w:r>
        <w:rPr>
          <w:b/>
        </w:rPr>
        <w:t>Word: voyage | Meaning: journey</w:t>
      </w:r>
    </w:p>
    <w:p/>
    <w:p>
      <w:r>
        <w:t>1. J'ai toujours rêvé d'un voyage en France.</w:t>
      </w:r>
    </w:p>
    <w:p>
      <w:r>
        <w:t xml:space="preserve">   I have always dreamed of a trip to France.</w:t>
      </w:r>
    </w:p>
    <w:p>
      <w:r>
        <w:t xml:space="preserve">2. Le voyage était long et épuisant, mais il fut enrichissant. </w:t>
      </w:r>
    </w:p>
    <w:p>
      <w:r>
        <w:t xml:space="preserve">   The journey was long and tiring, but it was enriching.</w:t>
      </w:r>
    </w:p>
    <w:p>
      <w:r>
        <w:t>3.  J'ai l’intention de faire un voyage d'un mois à travers les Andes.</w:t>
      </w:r>
    </w:p>
    <w:p>
      <w:r>
        <w:t xml:space="preserve">   I intend to make a one-month trip through the Andes.</w:t>
      </w:r>
    </w:p>
    <w:p>
      <w:r>
        <w:t>4.  L'avion décollet à destination du voyage avec une nouvelle vie.</w:t>
      </w:r>
    </w:p>
    <w:p>
      <w:r>
        <w:t xml:space="preserve">   The airplane took off towards its destination with a new life. </w:t>
      </w:r>
    </w:p>
    <w:p>
      <w:r>
        <w:t>5. Avant de partir, il faut s’organiser pour le voyage.</w:t>
      </w:r>
    </w:p>
    <w:p>
      <w:r>
        <w:t xml:space="preserve">   Before leaving, you need to organize for the trip.</w:t>
      </w:r>
    </w:p>
    <w:p>
      <w:r>
        <w:t>6. Les voyageurs étaient enthousiastes et excités par la découverte du nouveau pays.</w:t>
      </w:r>
    </w:p>
    <w:p>
      <w:r>
        <w:t xml:space="preserve">   Travelers were excited and thrilled by discovering the new country.</w:t>
      </w:r>
    </w:p>
    <w:p>
      <w:r>
        <w:t>7.  Il me semble que je vais faire un voyage à l'étranger en 2024.</w:t>
      </w:r>
    </w:p>
    <w:p>
      <w:r>
        <w:t xml:space="preserve">   I think I will make a trip abroad in 2024.</w:t>
      </w:r>
    </w:p>
    <w:p>
      <w:r>
        <w:t>8. Le voyage était une expérience unique, et j’ai appris beaucoup de choses.</w:t>
      </w:r>
    </w:p>
    <w:p>
      <w:r>
        <w:t xml:space="preserve">   The journey was a unique experience, and I learned a lot from it.</w:t>
      </w:r>
    </w:p>
    <w:p>
      <w:r>
        <w:t>9.  La famille s'est préparée pour un voyage sans stress.</w:t>
      </w:r>
    </w:p>
    <w:p>
      <w:r>
        <w:t xml:space="preserve">   The family prepared for a trip without any stress. </w:t>
      </w:r>
    </w:p>
    <w:p>
      <w:r>
        <w:t xml:space="preserve">10.  Je me réjouis de mes prochains voyages d’exploration! </w:t>
      </w:r>
    </w:p>
    <w:p>
      <w:r>
        <w:t xml:space="preserve">    I look forward to my upcoming exploration trips!</w:t>
      </w:r>
    </w:p>
    <w:p/>
    <w:p>
      <w:r>
        <w:rPr>
          <w:b/>
        </w:rPr>
        <w:t>Word: chant | Meaning: song</w:t>
      </w:r>
    </w:p>
    <w:p/>
    <w:p>
      <w:r>
        <w:t>1.  J'adore écouter de beaux **chants**.</w:t>
      </w:r>
    </w:p>
    <w:p>
      <w:r>
        <w:t xml:space="preserve">    The beautiful songs that I love to listen to.</w:t>
      </w:r>
    </w:p>
    <w:p>
      <w:r>
        <w:t>2. Il chante une chanson triste sur la mort de son ami.</w:t>
      </w:r>
    </w:p>
    <w:p>
      <w:r>
        <w:t xml:space="preserve">    He sings a sad song about the death of his friend. </w:t>
      </w:r>
    </w:p>
    <w:p>
      <w:r>
        <w:t>3. La musique était très douce et je me suis laissé transporter par le **chant**.</w:t>
      </w:r>
    </w:p>
    <w:p>
      <w:r>
        <w:t xml:space="preserve">    The music was very soft and I let myself get carried away by the song.</w:t>
      </w:r>
    </w:p>
    <w:p>
      <w:r>
        <w:t xml:space="preserve">4. Le **chant** du petit oiseau m'a réveillé la matinée. </w:t>
      </w:r>
    </w:p>
    <w:p>
      <w:r>
        <w:t xml:space="preserve">    The bird’s song woke me up in the morning.</w:t>
      </w:r>
    </w:p>
    <w:p>
      <w:r>
        <w:t xml:space="preserve">5.  La chanteuse chante une chanson romantique. </w:t>
      </w:r>
    </w:p>
    <w:p>
      <w:r>
        <w:t xml:space="preserve">    The singer is singing a romantic song.</w:t>
      </w:r>
    </w:p>
    <w:p>
      <w:r>
        <w:t xml:space="preserve">6. Je trouve le **chant** des enfants très agréable. </w:t>
      </w:r>
    </w:p>
    <w:p>
      <w:r>
        <w:t xml:space="preserve">   I find the children's song very pleasant.</w:t>
      </w:r>
    </w:p>
    <w:p>
      <w:r>
        <w:t>7. Les musiciens chantent dans la rue pour faire gagner leur argent.</w:t>
      </w:r>
    </w:p>
    <w:p>
      <w:r>
        <w:t xml:space="preserve">    Musicians are singing in the street to earn money.</w:t>
      </w:r>
    </w:p>
    <w:p>
      <w:r>
        <w:t xml:space="preserve">8. Le **chant** de l’océan me relaxe et me calme.  </w:t>
      </w:r>
    </w:p>
    <w:p>
      <w:r>
        <w:t xml:space="preserve">    The ocean's song relaxes and calms me. </w:t>
      </w:r>
    </w:p>
    <w:p>
      <w:r>
        <w:t xml:space="preserve">9. La musique était trop forte, j'ai dû arrêter de regarder la danse et écouter le **chant**. </w:t>
      </w:r>
    </w:p>
    <w:p>
      <w:r>
        <w:t xml:space="preserve">   The music was too loud, I had to stop watching the dance and listen to the song. </w:t>
      </w:r>
    </w:p>
    <w:p>
      <w:r>
        <w:t>10.  On a chanté un **chant** dans la voiture pour accompagner la route.</w:t>
      </w:r>
    </w:p>
    <w:p>
      <w:r>
        <w:t xml:space="preserve">    We sang a song in the car to accompany the journey.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