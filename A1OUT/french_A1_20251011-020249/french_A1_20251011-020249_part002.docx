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A seat</w:t>
      </w:r>
    </w:p>
    <w:p/>
    <w:p>
      <w:r>
        <w:t xml:space="preserve">1. La chaise est confortable. </w:t>
      </w:r>
    </w:p>
    <w:p>
      <w:r>
        <w:t xml:space="preserve">  The chair is comfortable.</w:t>
      </w:r>
    </w:p>
    <w:p>
      <w:r>
        <w:t>2. J'ai besoin d'une chaise pour travailler.</w:t>
      </w:r>
    </w:p>
    <w:p>
      <w:r>
        <w:t xml:space="preserve">  I need a chair to work.</w:t>
      </w:r>
    </w:p>
    <w:p>
      <w:r>
        <w:t xml:space="preserve">3. Il y a deux chaises dans la salle de réception. </w:t>
      </w:r>
    </w:p>
    <w:p>
      <w:r>
        <w:t xml:space="preserve">   There are two chairs in the reception room.</w:t>
      </w:r>
    </w:p>
    <w:p>
      <w:r>
        <w:t xml:space="preserve">4. La chaise est en bois et rouge. </w:t>
      </w:r>
    </w:p>
    <w:p>
      <w:r>
        <w:t xml:space="preserve">  The chair is made of wood and red.</w:t>
      </w:r>
    </w:p>
    <w:p>
      <w:r>
        <w:t>5. Nous sommes assis sur une chaise.</w:t>
      </w:r>
    </w:p>
    <w:p>
      <w:r>
        <w:t xml:space="preserve">  We are sitting on a chair.</w:t>
      </w:r>
    </w:p>
    <w:p>
      <w:r>
        <w:t xml:space="preserve">6. J'utilise la chaise pour m'asseoir. </w:t>
      </w:r>
    </w:p>
    <w:p>
      <w:r>
        <w:t xml:space="preserve">  I use the chair to sit down.</w:t>
      </w:r>
    </w:p>
    <w:p>
      <w:r>
        <w:t xml:space="preserve">7. Vous pouvez utiliser la chaise si vous le souhaitez. </w:t>
      </w:r>
    </w:p>
    <w:p>
      <w:r>
        <w:t xml:space="preserve">  You can use the chair if you wish.</w:t>
      </w:r>
    </w:p>
    <w:p>
      <w:r>
        <w:t xml:space="preserve">8. Le client a acheté une chaise. </w:t>
      </w:r>
    </w:p>
    <w:p>
      <w:r>
        <w:t xml:space="preserve">  The client bought a chair.</w:t>
      </w:r>
    </w:p>
    <w:p>
      <w:r>
        <w:t xml:space="preserve">9. La chaise est très élégante. </w:t>
      </w:r>
    </w:p>
    <w:p>
      <w:r>
        <w:t xml:space="preserve">  The chair is very elegant.</w:t>
      </w:r>
    </w:p>
    <w:p>
      <w:r>
        <w:t xml:space="preserve">10. Nous sommes assis dans la salle à manger avec une chaise. </w:t>
      </w:r>
    </w:p>
    <w:p>
      <w:r>
        <w:t xml:space="preserve">   We are sitting in the dining room with a chair.</w:t>
      </w:r>
    </w:p>
    <w:p/>
    <w:p>
      <w:r>
        <w:rPr>
          <w:i/>
        </w:rPr>
        <w:t xml:space="preserve">Fruit: &lt;Fruits&gt; | Meaning:  **The edible parts of plants, typically seeds and fleshy parts.** </w:t>
        <w:br/>
        <w:br/>
        <w:t>**Note:** This is a general translation. The specific meaning of "fruit" can vary depending on context.</w:t>
      </w:r>
    </w:p>
    <w:p/>
    <w:p>
      <w:r>
        <w:t>1. J'aime les fruits de saison.</w:t>
      </w:r>
    </w:p>
    <w:p>
      <w:r>
        <w:t xml:space="preserve">   I like seasonal fruits.</w:t>
      </w:r>
    </w:p>
    <w:p>
      <w:r>
        <w:t>2. La pomme est un fruit rouge et jaune.</w:t>
      </w:r>
    </w:p>
    <w:p>
      <w:r>
        <w:t xml:space="preserve">   The apple is a red and yellow fruit. </w:t>
      </w:r>
    </w:p>
    <w:p>
      <w:r>
        <w:t>3. Les pommes, les oranges et les pêches sont mes favoris.</w:t>
      </w:r>
    </w:p>
    <w:p>
      <w:r>
        <w:t xml:space="preserve">   Apples, oranges, and peaches are my favorites.</w:t>
      </w:r>
    </w:p>
    <w:p>
      <w:r>
        <w:t>4. Le melon est très rafraîchissant.</w:t>
      </w:r>
    </w:p>
    <w:p>
      <w:r>
        <w:t xml:space="preserve">   Watermelon is very refreshing. </w:t>
      </w:r>
    </w:p>
    <w:p>
      <w:r>
        <w:t>5. J'ai mangé une banane hier.</w:t>
      </w:r>
    </w:p>
    <w:p>
      <w:r>
        <w:t xml:space="preserve">   I ate a banana yesterday.</w:t>
      </w:r>
    </w:p>
    <w:p>
      <w:r>
        <w:t>6. Les fruits rouges sont excellents pour la santé.</w:t>
      </w:r>
    </w:p>
    <w:p>
      <w:r>
        <w:t xml:space="preserve">    Red fruits are excellent for health.</w:t>
      </w:r>
    </w:p>
    <w:p>
      <w:r>
        <w:t>7. Il y a beaucoup de fruits dans le marché aujourd’hui.</w:t>
      </w:r>
    </w:p>
    <w:p>
      <w:r>
        <w:t xml:space="preserve">  There are many fruits in the market today.</w:t>
      </w:r>
    </w:p>
    <w:p>
      <w:r>
        <w:t>8. Je préfère les fruits frais aux fruits transformés.</w:t>
      </w:r>
    </w:p>
    <w:p>
      <w:r>
        <w:t xml:space="preserve">   I prefer fresh fruits to processed fruits.</w:t>
      </w:r>
    </w:p>
    <w:p>
      <w:r>
        <w:t>9. La saison des pêches est à l'automne.</w:t>
      </w:r>
    </w:p>
    <w:p>
      <w:r>
        <w:t xml:space="preserve">    Peach season is in autumn. </w:t>
      </w:r>
    </w:p>
    <w:p>
      <w:r>
        <w:t>10. Nous allons acheter des fruits pour le goûter.</w:t>
      </w:r>
    </w:p>
    <w:p>
      <w:r>
        <w:t xml:space="preserve">  We are going to buy some fruits for the snack.</w:t>
      </w:r>
    </w:p>
    <w:p/>
    <w:p>
      <w:r>
        <w:rPr>
          <w:b/>
        </w:rPr>
        <w:t>Word: Amour | Meaning: Love</w:t>
      </w:r>
    </w:p>
    <w:p/>
    <w:p>
      <w:r>
        <w:t>1. L'amour est un sentiment puissant et profond.</w:t>
      </w:r>
    </w:p>
    <w:p>
      <w:r>
        <w:t xml:space="preserve">   Love is a powerful and profound feeling.</w:t>
      </w:r>
    </w:p>
    <w:p>
      <w:r>
        <w:t>2. J'ai toujours eu un amour pour la nature.</w:t>
      </w:r>
    </w:p>
    <w:p>
      <w:r>
        <w:t xml:space="preserve">    I have always had a love for nature. </w:t>
      </w:r>
    </w:p>
    <w:p>
      <w:r>
        <w:t xml:space="preserve">3. La femme a un amour inconditionnel pour son enfant. </w:t>
      </w:r>
    </w:p>
    <w:p>
      <w:r>
        <w:t xml:space="preserve">   The woman has an unconditional love for her child.</w:t>
      </w:r>
    </w:p>
    <w:p>
      <w:r>
        <w:t xml:space="preserve">4. L'amour peut être une source de joie et d'énergie. </w:t>
      </w:r>
    </w:p>
    <w:p>
      <w:r>
        <w:t xml:space="preserve">  Love can be a source of joy and energy.</w:t>
      </w:r>
    </w:p>
    <w:p>
      <w:r>
        <w:t>5. Le poète exprime son amour pour la ville dans ses poèmes.</w:t>
      </w:r>
    </w:p>
    <w:p>
      <w:r>
        <w:t xml:space="preserve">    The poet expresses his love for the city in his poems.</w:t>
      </w:r>
    </w:p>
    <w:p>
      <w:r>
        <w:t xml:space="preserve">6. Il est tombé amoureux d'une femme inconnue. </w:t>
      </w:r>
    </w:p>
    <w:p>
      <w:r>
        <w:t xml:space="preserve">   He fell in love with an unknown woman. </w:t>
      </w:r>
    </w:p>
    <w:p>
      <w:r>
        <w:t>7. L'amour est une force qui nous pousse à agir.</w:t>
      </w:r>
    </w:p>
    <w:p>
      <w:r>
        <w:t xml:space="preserve">  Love is a force that pushes us to act. </w:t>
      </w:r>
    </w:p>
    <w:p>
      <w:r>
        <w:t>8. Les enfants ont un amour pour les jeux et les histoires.</w:t>
      </w:r>
    </w:p>
    <w:p>
      <w:r>
        <w:t xml:space="preserve">  Children have a love for games and stories.</w:t>
      </w:r>
    </w:p>
    <w:p>
      <w:r>
        <w:t>9. J'ai l'amour pour la musique classique.</w:t>
      </w:r>
    </w:p>
    <w:p>
      <w:r>
        <w:t xml:space="preserve">   I love classical music.</w:t>
      </w:r>
    </w:p>
    <w:p>
      <w:r>
        <w:t xml:space="preserve">10. L'amour est une notion complexe qui peut être difficile à comprendre. </w:t>
      </w:r>
    </w:p>
    <w:p>
      <w:r>
        <w:t xml:space="preserve">    Love is a complex notion that can be difficult to understand.</w:t>
      </w:r>
    </w:p>
    <w:p/>
    <w:p>
      <w:r>
        <w:rPr>
          <w:b/>
        </w:rPr>
        <w:t>Word: Jour | Meaning: Day</w:t>
      </w:r>
    </w:p>
    <w:p/>
    <w:p>
      <w:r>
        <w:t>1. Il s'est réveillé très tôt pour aller au travail.</w:t>
      </w:r>
    </w:p>
    <w:p>
      <w:r>
        <w:t xml:space="preserve">    He woke up very early to go to work.</w:t>
      </w:r>
    </w:p>
    <w:p>
      <w:r>
        <w:t>2. Aujourd’hui, il fait beau et agréable.</w:t>
      </w:r>
    </w:p>
    <w:p>
      <w:r>
        <w:t xml:space="preserve">    Today it is beautiful and pleasant weather. </w:t>
      </w:r>
    </w:p>
    <w:p>
      <w:r>
        <w:t>3. J'ai passé la journée à lire un livre intéressant.</w:t>
      </w:r>
    </w:p>
    <w:p>
      <w:r>
        <w:t xml:space="preserve">    I spent the whole day reading an interesting book.</w:t>
      </w:r>
    </w:p>
    <w:p>
      <w:r>
        <w:t>4. Les enfants ont eu beaucoup de fun en jouant dans le jardin.</w:t>
      </w:r>
    </w:p>
    <w:p>
      <w:r>
        <w:t xml:space="preserve">    The children had a lot of fun playing in the garden.</w:t>
      </w:r>
    </w:p>
    <w:p>
      <w:r>
        <w:t>5. Nous avons visité plusieurs musées aujourd’hui.</w:t>
      </w:r>
    </w:p>
    <w:p>
      <w:r>
        <w:t xml:space="preserve">    We visited several museums today.</w:t>
      </w:r>
    </w:p>
    <w:p>
      <w:r>
        <w:t xml:space="preserve">6. Il est prévu un jour férié pour le fête nationale. </w:t>
      </w:r>
    </w:p>
    <w:p>
      <w:r>
        <w:t xml:space="preserve">    There is a public holiday planned for national celebration day. </w:t>
      </w:r>
    </w:p>
    <w:p>
      <w:r>
        <w:t xml:space="preserve">7. Le soleil brille très fort à midi. </w:t>
      </w:r>
    </w:p>
    <w:p>
      <w:r>
        <w:t xml:space="preserve">    The sun shines very brightly at noon. </w:t>
      </w:r>
    </w:p>
    <w:p>
      <w:r>
        <w:t>8. Elle aimerait prendre une pause avant de finir son travail.</w:t>
      </w:r>
    </w:p>
    <w:p>
      <w:r>
        <w:t xml:space="preserve">    She would like to take a break before finishing her work. </w:t>
      </w:r>
    </w:p>
    <w:p>
      <w:r>
        <w:t>9. Les gens sont en train de faire leurs courses dans le supermarché.</w:t>
      </w:r>
    </w:p>
    <w:p>
      <w:r>
        <w:t xml:space="preserve">    People are going shopping at the supermarket.  </w:t>
      </w:r>
    </w:p>
    <w:p>
      <w:r>
        <w:t>10. Il y a eu un jour très froid il y a quelques semaines.</w:t>
      </w:r>
    </w:p>
    <w:p>
      <w:r>
        <w:t xml:space="preserve">    There was a very cold day a few weeks ago.</w:t>
      </w:r>
    </w:p>
    <w:p/>
    <w:p>
      <w:r>
        <w:rPr>
          <w:b/>
        </w:rPr>
        <w:t>Word: Chante | Meaning: Sing</w:t>
      </w:r>
    </w:p>
    <w:p/>
    <w:p>
      <w:r>
        <w:t>1.  Elle chante une chanson douce.</w:t>
      </w:r>
    </w:p>
    <w:p>
      <w:r>
        <w:t xml:space="preserve">   She sings a soft song.</w:t>
      </w:r>
    </w:p>
    <w:p>
      <w:r>
        <w:t>2.  Le chanteur chante très fort.</w:t>
      </w:r>
    </w:p>
    <w:p>
      <w:r>
        <w:t xml:space="preserve">   The singer sings very loud.</w:t>
      </w:r>
    </w:p>
    <w:p>
      <w:r>
        <w:t>3.  Il chante souvent en groupe.</w:t>
      </w:r>
    </w:p>
    <w:p>
      <w:r>
        <w:t xml:space="preserve">   He often sings in a group. </w:t>
      </w:r>
    </w:p>
    <w:p>
      <w:r>
        <w:t>4.  J’aime chanter quand j'ai l’air d’une star!</w:t>
      </w:r>
    </w:p>
    <w:p>
      <w:r>
        <w:t xml:space="preserve">   I like to sing when I feel like a star!</w:t>
      </w:r>
    </w:p>
    <w:p>
      <w:r>
        <w:t>5.  Les enfants chantaient dans la cour.</w:t>
      </w:r>
    </w:p>
    <w:p>
      <w:r>
        <w:t xml:space="preserve">   The children were singing in the courtyard. </w:t>
      </w:r>
    </w:p>
    <w:p>
      <w:r>
        <w:t>6.  Chantez-vous avec moi?</w:t>
      </w:r>
    </w:p>
    <w:p>
      <w:r>
        <w:t xml:space="preserve">   Do you want to sing with me? </w:t>
      </w:r>
    </w:p>
    <w:p>
      <w:r>
        <w:t>7.  Elle chante en anglais et en français.</w:t>
      </w:r>
    </w:p>
    <w:p>
      <w:r>
        <w:t xml:space="preserve">   She sings in both English and French. </w:t>
      </w:r>
    </w:p>
    <w:p>
      <w:r>
        <w:t>8.  Le groupe chante pour les fans.</w:t>
      </w:r>
    </w:p>
    <w:p>
      <w:r>
        <w:t xml:space="preserve">   The group sings for the fans. </w:t>
      </w:r>
    </w:p>
    <w:p>
      <w:r>
        <w:t xml:space="preserve">9.  Je chante à la voiture. </w:t>
      </w:r>
    </w:p>
    <w:p>
      <w:r>
        <w:t xml:space="preserve">   I sing to the car. </w:t>
      </w:r>
    </w:p>
    <w:p>
      <w:r>
        <w:t>10. Il chante pour son amour.</w:t>
      </w:r>
    </w:p>
    <w:p>
      <w:r>
        <w:t xml:space="preserve">    He sings for his love.</w:t>
      </w:r>
    </w:p>
    <w:p/>
    <w:p>
      <w:r>
        <w:rPr>
          <w:b/>
        </w:rPr>
        <w:t>Word: Jouer | Meaning: Play</w:t>
      </w:r>
    </w:p>
    <w:p/>
    <w:p>
      <w:r>
        <w:t>1. Je aime jouer au football avec mes amis.</w:t>
      </w:r>
    </w:p>
    <w:p>
      <w:r>
        <w:t xml:space="preserve">  I love playing football with my friends.</w:t>
      </w:r>
    </w:p>
    <w:p>
      <w:r>
        <w:t>2. Le jeu est très amusant, il faut s'y prendre.</w:t>
      </w:r>
    </w:p>
    <w:p>
      <w:r>
        <w:t xml:space="preserve">  The game is very fun; you need to get started. </w:t>
      </w:r>
    </w:p>
    <w:p>
      <w:r>
        <w:t>3. Les enfants jouent dehors pendant la journée.</w:t>
      </w:r>
    </w:p>
    <w:p>
      <w:r>
        <w:t xml:space="preserve">   Children play outside during the day.</w:t>
      </w:r>
    </w:p>
    <w:p>
      <w:r>
        <w:t xml:space="preserve">4. J'apprends à jouer de la guitare. </w:t>
      </w:r>
    </w:p>
    <w:p>
      <w:r>
        <w:t xml:space="preserve">   I am learning how to play guitar. </w:t>
      </w:r>
    </w:p>
    <w:p>
      <w:r>
        <w:t>5. Vous voulez jouer à un jeu de société ?</w:t>
      </w:r>
    </w:p>
    <w:p>
      <w:r>
        <w:t xml:space="preserve">  Do you want to play a board game?</w:t>
      </w:r>
    </w:p>
    <w:p>
      <w:r>
        <w:t xml:space="preserve">6. Il est important de jouer avec soin et attention. </w:t>
      </w:r>
    </w:p>
    <w:p>
      <w:r>
        <w:t xml:space="preserve">   It is important to play with care and attention.</w:t>
      </w:r>
    </w:p>
    <w:p>
      <w:r>
        <w:t xml:space="preserve">7. J'aimerais jouer aux jeux vidéo. </w:t>
      </w:r>
    </w:p>
    <w:p>
      <w:r>
        <w:t xml:space="preserve">   I would like to play video games. </w:t>
      </w:r>
    </w:p>
    <w:p>
      <w:r>
        <w:t xml:space="preserve">8. Ils aiment jouer à des jeux d'éveil.  </w:t>
      </w:r>
    </w:p>
    <w:p>
      <w:r>
        <w:t xml:space="preserve">    They love playing games of development. </w:t>
      </w:r>
    </w:p>
    <w:p>
      <w:r>
        <w:t xml:space="preserve">9. Jouer est essentiel pour la vie.  </w:t>
      </w:r>
    </w:p>
    <w:p>
      <w:r>
        <w:t xml:space="preserve">   Playing is essential for life.</w:t>
      </w:r>
    </w:p>
    <w:p>
      <w:r>
        <w:t xml:space="preserve">10. Le jeu de société est un moyen social de se divertir. </w:t>
      </w:r>
    </w:p>
    <w:p>
      <w:r>
        <w:t xml:space="preserve">   Board games are a way to socialize and have fun.</w:t>
      </w:r>
    </w:p>
    <w:p/>
    <w:p>
      <w:r>
        <w:rPr>
          <w:b/>
        </w:rPr>
        <w:t>Word: Nature | Meaning: The natural world or its phenomena, including animals, plants, and weather</w:t>
      </w:r>
    </w:p>
    <w:p/>
    <w:p>
      <w:r>
        <w:t xml:space="preserve">1.  La nature est magnifique, avec des arbres et des fleurs. </w:t>
      </w:r>
    </w:p>
    <w:p>
      <w:r>
        <w:t xml:space="preserve">    The nature is magnificent, with trees and flowers.</w:t>
      </w:r>
    </w:p>
    <w:p>
      <w:r>
        <w:t>2. Le jardin offre une beauté naturelle inoubliable.</w:t>
      </w:r>
    </w:p>
    <w:p>
      <w:r>
        <w:t xml:space="preserve">    The garden offers an unforgettable natural beauty.</w:t>
      </w:r>
    </w:p>
    <w:p>
      <w:r>
        <w:t xml:space="preserve">3. J'adore la nature car elle me procure du calme. </w:t>
      </w:r>
    </w:p>
    <w:p>
      <w:r>
        <w:t xml:space="preserve">    I love nature because it provides me with peace.</w:t>
      </w:r>
    </w:p>
    <w:p>
      <w:r>
        <w:t xml:space="preserve">4.  La nature est omniprésente dans notre monde. </w:t>
      </w:r>
    </w:p>
    <w:p>
      <w:r>
        <w:t xml:space="preserve">   Nature is omnipresent in our world. </w:t>
      </w:r>
    </w:p>
    <w:p>
      <w:r>
        <w:t xml:space="preserve">5. L'air frais et l'herbe vive sont des éléments de la nature. </w:t>
      </w:r>
    </w:p>
    <w:p>
      <w:r>
        <w:t xml:space="preserve">    Fresh air and living grass are elements of nature. </w:t>
      </w:r>
    </w:p>
    <w:p>
      <w:r>
        <w:t xml:space="preserve">6. L'environnement naturel doit être préservé pour les générations futures.  </w:t>
      </w:r>
    </w:p>
    <w:p>
      <w:r>
        <w:t xml:space="preserve">    Natural environment should be preserved for future generations. </w:t>
      </w:r>
    </w:p>
    <w:p>
      <w:r>
        <w:t xml:space="preserve">7. Les animaux sauvages sont fascinants à observer dans la nature. </w:t>
      </w:r>
    </w:p>
    <w:p>
      <w:r>
        <w:t xml:space="preserve">   Wild animals are fascinating to observe in the wild. </w:t>
      </w:r>
    </w:p>
    <w:p>
      <w:r>
        <w:t xml:space="preserve">8. L'homme a besoin de la nature pour rester en bonne santé.  </w:t>
      </w:r>
    </w:p>
    <w:p>
      <w:r>
        <w:t xml:space="preserve">    Humans need nature to stay healthy. </w:t>
      </w:r>
    </w:p>
    <w:p>
      <w:r>
        <w:t xml:space="preserve">9. La pollution nuit aux plantes et aux animaux, une menace pour la nature.  </w:t>
      </w:r>
    </w:p>
    <w:p>
      <w:r>
        <w:t xml:space="preserve">    Pollution harms plants and animals, a threat to nature. </w:t>
      </w:r>
    </w:p>
    <w:p>
      <w:r>
        <w:t xml:space="preserve">10. Il est important de comprendre les principes de la nature pour vivre harmonieusement avec elle.  </w:t>
      </w:r>
    </w:p>
    <w:p>
      <w:r>
        <w:t xml:space="preserve">    It is important to understand the principles of nature to live harmoniously with it.</w:t>
      </w:r>
    </w:p>
    <w:p/>
    <w:p>
      <w:r>
        <w:rPr>
          <w:b/>
        </w:rPr>
        <w:t>Word: Chasse | Meaning: Hunting</w:t>
      </w:r>
    </w:p>
    <w:p/>
    <w:p>
      <w:r>
        <w:t xml:space="preserve">1. Je vais faire une chasse aux trésors dans la forêt. </w:t>
      </w:r>
    </w:p>
    <w:p>
      <w:r>
        <w:t xml:space="preserve">    I'm going on a treasure hunt in the forest.</w:t>
      </w:r>
    </w:p>
    <w:p>
      <w:r>
        <w:t>2. Les renards font de la chasse à des souris.</w:t>
      </w:r>
    </w:p>
    <w:p>
      <w:r>
        <w:t xml:space="preserve">    The foxes are hunting mice.</w:t>
      </w:r>
    </w:p>
    <w:p>
      <w:r>
        <w:t>3. Le chat fait la chasse au poisson.</w:t>
      </w:r>
    </w:p>
    <w:p>
      <w:r>
        <w:t xml:space="preserve">    The cat hunts for fish. </w:t>
      </w:r>
    </w:p>
    <w:p>
      <w:r>
        <w:t>4. Un grand oiseau s’est envolé pour faire la chasse aux insectes.</w:t>
      </w:r>
    </w:p>
    <w:p>
      <w:r>
        <w:t xml:space="preserve">    A big bird flew off to hunt insects.</w:t>
      </w:r>
    </w:p>
    <w:p>
      <w:r>
        <w:t>5. Il était en train de faire une chasse à l'ours.</w:t>
      </w:r>
    </w:p>
    <w:p>
      <w:r>
        <w:t xml:space="preserve">   He was on the hunt for a bear. </w:t>
      </w:r>
    </w:p>
    <w:p>
      <w:r>
        <w:t>6.  Les chiens sont habitués à faire la chasse à des lapins.</w:t>
      </w:r>
    </w:p>
    <w:p>
      <w:r>
        <w:t xml:space="preserve">    Dogs are used to hunting rabbits.</w:t>
      </w:r>
    </w:p>
    <w:p>
      <w:r>
        <w:t>7. Les chasseurs font un effort pour trouver des animaux rares.</w:t>
      </w:r>
    </w:p>
    <w:p>
      <w:r>
        <w:t xml:space="preserve">    Hunters make an effort to find rare animals.</w:t>
      </w:r>
    </w:p>
    <w:p>
      <w:r>
        <w:t xml:space="preserve">8. Je vais aller à la chasse demain matin. </w:t>
      </w:r>
    </w:p>
    <w:p>
      <w:r>
        <w:t xml:space="preserve">   I'm going to go hunting tomorrow morning.</w:t>
      </w:r>
    </w:p>
    <w:p>
      <w:r>
        <w:t xml:space="preserve">9. La chasse est une activité très appréciée dans les familles. </w:t>
      </w:r>
    </w:p>
    <w:p>
      <w:r>
        <w:t xml:space="preserve">    Hunting is a very popular activity in families.</w:t>
      </w:r>
    </w:p>
    <w:p>
      <w:r>
        <w:t xml:space="preserve">10. Les chasseurs portent des équipements spéciaux pour la chasse.  </w:t>
      </w:r>
    </w:p>
    <w:p>
      <w:r>
        <w:t xml:space="preserve">    Hunters wear special equipment for hunting.</w:t>
      </w:r>
    </w:p>
    <w:p/>
    <w:p>
      <w:r>
        <w:t>Chandelier: &lt;Lighting fixture&gt;</w:t>
      </w:r>
    </w:p>
    <w:p/>
    <w:p>
      <w:r>
        <w:t>1. La chandelier était magnifique, avec ses cristaux et ses lumières.</w:t>
      </w:r>
    </w:p>
    <w:p>
      <w:r>
        <w:t xml:space="preserve">  The chandelier was magnificent, with its crystals and lights.</w:t>
      </w:r>
    </w:p>
    <w:p>
      <w:r>
        <w:t>2. Le restaurant avait une chandelier en forme de fleur sur le plafond.</w:t>
      </w:r>
    </w:p>
    <w:p>
      <w:r>
        <w:t xml:space="preserve">  The restaurant had a flower-shaped chandelier on the ceiling.</w:t>
      </w:r>
    </w:p>
    <w:p>
      <w:r>
        <w:t>3. Elle aime l'ambiance d'une soirée à la lumière des chandeliers.</w:t>
      </w:r>
    </w:p>
    <w:p>
      <w:r>
        <w:t xml:space="preserve">  She likes the ambiance of a party lit by chandeliers.</w:t>
      </w:r>
    </w:p>
    <w:p>
      <w:r>
        <w:t>4. Les enfants étaient fascinés par la chandelier et son spectacle de lumière.</w:t>
      </w:r>
    </w:p>
    <w:p>
      <w:r>
        <w:t xml:space="preserve">  The children were fascinated by the chandelier and its light show.</w:t>
      </w:r>
    </w:p>
    <w:p>
      <w:r>
        <w:t>5. Le vieux palais avait une chandelier en bronze qui éclairait l'escalier.</w:t>
      </w:r>
    </w:p>
    <w:p>
      <w:r>
        <w:t xml:space="preserve">  The old palace had a bronze chandelier that illuminated the staircase.</w:t>
      </w:r>
    </w:p>
    <w:p>
      <w:r>
        <w:t xml:space="preserve">6. Nous avons décoré notre chambre avec des chandeliers dorés. </w:t>
      </w:r>
    </w:p>
    <w:p>
      <w:r>
        <w:t xml:space="preserve">   We decorated our room with golden chandeliers.</w:t>
      </w:r>
    </w:p>
    <w:p>
      <w:r>
        <w:t xml:space="preserve">7. J'ai vu une chandelier ancienne lors d'une visite à Paris. </w:t>
      </w:r>
    </w:p>
    <w:p>
      <w:r>
        <w:t xml:space="preserve">    I saw an antique chandelier during a visit to Paris.</w:t>
      </w:r>
    </w:p>
    <w:p>
      <w:r>
        <w:t>8.  La chandelier a mis la pièce en valeur grâce à son design unique.</w:t>
      </w:r>
    </w:p>
    <w:p>
      <w:r>
        <w:t xml:space="preserve">  The chandelier gave the room value due to its unique design.</w:t>
      </w:r>
    </w:p>
    <w:p>
      <w:r>
        <w:t xml:space="preserve">9.  Le bruit de la chandelier s’évanouit après une longue nuit. </w:t>
      </w:r>
    </w:p>
    <w:p>
      <w:r>
        <w:t xml:space="preserve">   The noise of the chandelier subsided after a long night.</w:t>
      </w:r>
    </w:p>
    <w:p>
      <w:r>
        <w:t xml:space="preserve">10. Nous avons besoin d'un nouvel éclairage pour notre appartement, une chandelier serait un bon choix. </w:t>
      </w:r>
    </w:p>
    <w:p>
      <w:r>
        <w:t xml:space="preserve">    We need new lighting for our apartment, a chandelier would be a good choice.</w:t>
      </w:r>
    </w:p>
    <w:p/>
    <w:p>
      <w:r>
        <w:rPr>
          <w:b/>
        </w:rPr>
        <w:t>Word: Carte | Meaning: Map</w:t>
      </w:r>
    </w:p>
    <w:p/>
    <w:p>
      <w:r>
        <w:t xml:space="preserve">1. La carte de la France est magnifique. </w:t>
      </w:r>
    </w:p>
    <w:p>
      <w:r>
        <w:t xml:space="preserve">    The map of France is magnificent.</w:t>
      </w:r>
    </w:p>
    <w:p>
      <w:r>
        <w:t>2. Je voudrais avoir une carte du métro pour trouver le terminus.</w:t>
      </w:r>
    </w:p>
    <w:p>
      <w:r>
        <w:t xml:space="preserve">    I would like a metro map to find the terminus.</w:t>
      </w:r>
    </w:p>
    <w:p>
      <w:r>
        <w:t>3. Les cartes des voyages sont toujours utiles pour les amateurs de voyage.</w:t>
      </w:r>
    </w:p>
    <w:p>
      <w:r>
        <w:t xml:space="preserve">    Travel maps are always useful for travel enthusiasts. </w:t>
      </w:r>
    </w:p>
    <w:p>
      <w:r>
        <w:t>4. L'agence de voyages a mis à disposition des cartes et brochures de destinations.</w:t>
      </w:r>
    </w:p>
    <w:p>
      <w:r>
        <w:t xml:space="preserve">   The travel agency has made maps and brochures available for destinations.</w:t>
      </w:r>
    </w:p>
    <w:p>
      <w:r>
        <w:t>5. J'ai besoin d'une carte d'identité pour me rendre à l'aéroport.</w:t>
      </w:r>
    </w:p>
    <w:p>
      <w:r>
        <w:t xml:space="preserve">    I need an ID card to get to the airport. </w:t>
      </w:r>
    </w:p>
    <w:p>
      <w:r>
        <w:t>6. La carte est la meilleure façon de se déplacer dans la ville.</w:t>
      </w:r>
    </w:p>
    <w:p>
      <w:r>
        <w:t xml:space="preserve">    The map is the best way to move around in the city. </w:t>
      </w:r>
    </w:p>
    <w:p>
      <w:r>
        <w:t>7. J'ai perdu ma carte de crédit, où puis-je la trouver?</w:t>
      </w:r>
    </w:p>
    <w:p>
      <w:r>
        <w:t xml:space="preserve">    I have lost my credit card, where can I find it?</w:t>
      </w:r>
    </w:p>
    <w:p>
      <w:r>
        <w:t xml:space="preserve">8. Le GPS me montre la meilleure route sur la carte. </w:t>
      </w:r>
    </w:p>
    <w:p>
      <w:r>
        <w:t xml:space="preserve">   The GPS shows me the best route on the map. </w:t>
      </w:r>
    </w:p>
    <w:p>
      <w:r>
        <w:t>9. Il y a une carte d'accès à l’hôtel dans la réception.</w:t>
      </w:r>
    </w:p>
    <w:p>
      <w:r>
        <w:t xml:space="preserve">    There is a hotel access card in the reception. </w:t>
      </w:r>
    </w:p>
    <w:p>
      <w:r>
        <w:t>10. Je n'arrive pas à trouver ma carte de bibliothèque sur la table.</w:t>
      </w:r>
    </w:p>
    <w:p>
      <w:r>
        <w:t xml:space="preserve">   I can’t find my library card on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