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>3.  Bonjour le monde !</w:t>
      </w:r>
    </w:p>
    <w:p>
      <w:r>
        <w:t xml:space="preserve">   Greetings to all!</w:t>
      </w:r>
    </w:p>
    <w:p>
      <w:r>
        <w:t xml:space="preserve">4.  Bonjour, j'ai besoin d'aide. </w:t>
      </w:r>
    </w:p>
    <w:p>
      <w:r>
        <w:t xml:space="preserve">   Hello, I need help. </w:t>
      </w:r>
    </w:p>
    <w:p>
      <w:r>
        <w:t>5. Bonjour, je m'appelle [your name].</w:t>
      </w:r>
    </w:p>
    <w:p>
      <w:r>
        <w:t xml:space="preserve">   Hello, my name is [your name]. </w:t>
      </w:r>
    </w:p>
    <w:p>
      <w:r>
        <w:t xml:space="preserve">6. Bonjour, quel temps fait-il aujourd'hui ? </w:t>
      </w:r>
    </w:p>
    <w:p>
      <w:r>
        <w:t xml:space="preserve">   Good day, what's the weather today?</w:t>
      </w:r>
    </w:p>
    <w:p>
      <w:r>
        <w:t>7.  Bonjour, j’adore la musique française.</w:t>
      </w:r>
    </w:p>
    <w:p>
      <w:r>
        <w:t xml:space="preserve">    Good day, I love French music.</w:t>
      </w:r>
    </w:p>
    <w:p>
      <w:r>
        <w:t>8.  Bonjour, est-ce que vous pouvez m’aider ?</w:t>
      </w:r>
    </w:p>
    <w:p>
      <w:r>
        <w:t xml:space="preserve">   Hello, can you help me?</w:t>
      </w:r>
    </w:p>
    <w:p>
      <w:r>
        <w:t xml:space="preserve">9. Bonjour, merci de votre aide. </w:t>
      </w:r>
    </w:p>
    <w:p>
      <w:r>
        <w:t xml:space="preserve">    Thank you for your help.</w:t>
      </w:r>
    </w:p>
    <w:p>
      <w:r>
        <w:t xml:space="preserve">10.  Bonjour, je suis fatigué(e). </w:t>
      </w:r>
    </w:p>
    <w:p>
      <w:r>
        <w:t xml:space="preserve">   Hello, I'm tired.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très fort aujourd'hui. </w:t>
      </w:r>
    </w:p>
    <w:p>
      <w:r>
        <w:t xml:space="preserve">   The sunlight shines very brightly today.</w:t>
      </w:r>
    </w:p>
    <w:p>
      <w:r>
        <w:t>2. Il faut allumer la lumière de la table avant d'écrire.</w:t>
      </w:r>
    </w:p>
    <w:p>
      <w:r>
        <w:t xml:space="preserve">   You need to turn on the light of the desk before you write.</w:t>
      </w:r>
    </w:p>
    <w:p>
      <w:r>
        <w:t xml:space="preserve">3. J'aime beaucoup les lumières colorées. </w:t>
      </w:r>
    </w:p>
    <w:p>
      <w:r>
        <w:t xml:space="preserve">   I love colorful lights a lot.</w:t>
      </w:r>
    </w:p>
    <w:p>
      <w:r>
        <w:t xml:space="preserve">4. La nuit est une période où la lumière est rare. </w:t>
      </w:r>
    </w:p>
    <w:p>
      <w:r>
        <w:t xml:space="preserve">   Night is a period where light is scarce.</w:t>
      </w:r>
    </w:p>
    <w:p>
      <w:r>
        <w:t xml:space="preserve">5. La lampe de table éclaire le bureau parfaitement. </w:t>
      </w:r>
    </w:p>
    <w:p>
      <w:r>
        <w:t xml:space="preserve">   The lamp on the desk illuminates the desk perfectly. </w:t>
      </w:r>
    </w:p>
    <w:p>
      <w:r>
        <w:t xml:space="preserve">6. L'éclairage artificiel est important pour nos vies modernes. </w:t>
      </w:r>
    </w:p>
    <w:p>
      <w:r>
        <w:t xml:space="preserve">    Artificial lighting is important for our modern lives.</w:t>
      </w:r>
    </w:p>
    <w:p>
      <w:r>
        <w:t xml:space="preserve">7. La lumière du feu crépite et résonne dans la maison. </w:t>
      </w:r>
    </w:p>
    <w:p>
      <w:r>
        <w:t xml:space="preserve">   The firelight crackles and resonates in the house.</w:t>
      </w:r>
    </w:p>
    <w:p>
      <w:r>
        <w:t xml:space="preserve">8. On déplace le lampadaire pour éclairer l'avenue. </w:t>
      </w:r>
    </w:p>
    <w:p>
      <w:r>
        <w:t xml:space="preserve">   We move the lamppost to illuminate the avenue.</w:t>
      </w:r>
    </w:p>
    <w:p>
      <w:r>
        <w:t xml:space="preserve">9.  La lumière est essentielle à la santé humaine. </w:t>
      </w:r>
    </w:p>
    <w:p>
      <w:r>
        <w:t xml:space="preserve">    Light is essential for human health.</w:t>
      </w:r>
    </w:p>
    <w:p>
      <w:r>
        <w:t xml:space="preserve">10. La lune brille dans le ciel nocturne. </w:t>
      </w:r>
    </w:p>
    <w:p>
      <w:r>
        <w:t xml:space="preserve">   The moon shines in the night sky.</w:t>
      </w:r>
    </w:p>
    <w:p/>
    <w:p>
      <w:r>
        <w:rPr>
          <w:b/>
        </w:rPr>
        <w:t>Word: Fleur | Meaning: Flower</w:t>
      </w:r>
    </w:p>
    <w:p/>
    <w:p>
      <w:r>
        <w:t>1. La fleur est très belle.</w:t>
      </w:r>
    </w:p>
    <w:p>
      <w:r>
        <w:t xml:space="preserve">    The flower is very beautiful.</w:t>
      </w:r>
    </w:p>
    <w:p>
      <w:r>
        <w:t>2. Les fleurs jaunes sont ma préférée.</w:t>
      </w:r>
    </w:p>
    <w:p>
      <w:r>
        <w:t xml:space="preserve">    Yellow flowers are my favorite.</w:t>
      </w:r>
    </w:p>
    <w:p>
      <w:r>
        <w:t>3. Le jardin a beaucoup de fleurs.</w:t>
      </w:r>
    </w:p>
    <w:p>
      <w:r>
        <w:t xml:space="preserve">    The garden has many flowers.</w:t>
      </w:r>
    </w:p>
    <w:p>
      <w:r>
        <w:t>4. J'adore les couleurs des fleurs.</w:t>
      </w:r>
    </w:p>
    <w:p>
      <w:r>
        <w:t xml:space="preserve">    I love the colors of the flowers.</w:t>
      </w:r>
    </w:p>
    <w:p>
      <w:r>
        <w:t xml:space="preserve">5. Fleur, tu es magnifique! </w:t>
      </w:r>
    </w:p>
    <w:p>
      <w:r>
        <w:t xml:space="preserve">    Flower, you are magnificent!</w:t>
      </w:r>
    </w:p>
    <w:p>
      <w:r>
        <w:t>6. Elle aime aller dans la forêt et observer les fleurs sauvages.</w:t>
      </w:r>
    </w:p>
    <w:p>
      <w:r>
        <w:t xml:space="preserve">    She likes to go into the forest and observe wild flowers.</w:t>
      </w:r>
    </w:p>
    <w:p>
      <w:r>
        <w:t>7. La fleur de rose est une image classique.</w:t>
      </w:r>
    </w:p>
    <w:p>
      <w:r>
        <w:t xml:space="preserve">    The rose flower is a classic image.</w:t>
      </w:r>
    </w:p>
    <w:p>
      <w:r>
        <w:t xml:space="preserve">8. Je veux faire un bouquet de fleurs pour mon amie. </w:t>
      </w:r>
    </w:p>
    <w:p>
      <w:r>
        <w:t xml:space="preserve">    I want to make a flower bouquet for my friend.</w:t>
      </w:r>
    </w:p>
    <w:p>
      <w:r>
        <w:t>9. J'ai acheté une fleur rouge à la fête des couleurs.</w:t>
      </w:r>
    </w:p>
    <w:p>
      <w:r>
        <w:t xml:space="preserve">    I bought a red flower at the color festival.</w:t>
      </w:r>
    </w:p>
    <w:p>
      <w:r>
        <w:t>10. La fleur symbolise la vie et l'espoir.</w:t>
      </w:r>
    </w:p>
    <w:p>
      <w:r>
        <w:t xml:space="preserve">   The flower symbolizes life and hope.</w:t>
      </w:r>
    </w:p>
    <w:p/>
    <w:p>
      <w:r>
        <w:t>Chat: Cat</w:t>
      </w:r>
    </w:p>
    <w:p/>
    <w:p>
      <w:r>
        <w:t>1. Il y a un chat dans la pièce.</w:t>
      </w:r>
    </w:p>
    <w:p>
      <w:r>
        <w:t xml:space="preserve">  There is a cat in the room.</w:t>
      </w:r>
    </w:p>
    <w:p>
      <w:r>
        <w:t>2. Le chat est très mignon.</w:t>
      </w:r>
    </w:p>
    <w:p>
      <w:r>
        <w:t xml:space="preserve">  The cat is very cute.</w:t>
      </w:r>
    </w:p>
    <w:p>
      <w:r>
        <w:t>3. Tu veux aller voir le chat?</w:t>
      </w:r>
    </w:p>
    <w:p>
      <w:r>
        <w:t xml:space="preserve">  Do you want to see the cat?</w:t>
      </w:r>
    </w:p>
    <w:p>
      <w:r>
        <w:t>4. Je pense que le chat est fatigué.</w:t>
      </w:r>
    </w:p>
    <w:p>
      <w:r>
        <w:t xml:space="preserve">  I think the cat is tired.</w:t>
      </w:r>
    </w:p>
    <w:p>
      <w:r>
        <w:t>5. Les chats sont des animaux familiers.</w:t>
      </w:r>
    </w:p>
    <w:p>
      <w:r>
        <w:t xml:space="preserve">  Cats are familiar animals.</w:t>
      </w:r>
    </w:p>
    <w:p>
      <w:r>
        <w:t>6. Le chat miaule à la porte.</w:t>
      </w:r>
    </w:p>
    <w:p>
      <w:r>
        <w:t xml:space="preserve">  The cat meows at the door.</w:t>
      </w:r>
    </w:p>
    <w:p>
      <w:r>
        <w:t xml:space="preserve">7. Il se promène dans la cour, le chat. </w:t>
      </w:r>
    </w:p>
    <w:p>
      <w:r>
        <w:t xml:space="preserve">  He walks around in the courtyard, the cat.</w:t>
      </w:r>
    </w:p>
    <w:p>
      <w:r>
        <w:t xml:space="preserve">8. La couleur du chat est grise et noire. </w:t>
      </w:r>
    </w:p>
    <w:p>
      <w:r>
        <w:t xml:space="preserve">  The cat's color is gray and black.</w:t>
      </w:r>
    </w:p>
    <w:p>
      <w:r>
        <w:t xml:space="preserve">9. Le chat est très calme. </w:t>
      </w:r>
    </w:p>
    <w:p>
      <w:r>
        <w:t xml:space="preserve">  The cat is very calm.</w:t>
      </w:r>
    </w:p>
    <w:p>
      <w:r>
        <w:t xml:space="preserve">10. Je l’adore et j’ai un chat! </w:t>
      </w:r>
    </w:p>
    <w:p>
      <w:r>
        <w:t xml:space="preserve">  I adore him, and I have a cat!</w:t>
      </w:r>
    </w:p>
    <w:p/>
    <w:p>
      <w:r>
        <w:rPr>
          <w:b/>
        </w:rPr>
        <w:t>Word: Maison | Meaning: House</w:t>
      </w:r>
    </w:p>
    <w:p/>
    <w:p>
      <w:r>
        <w:t>1. La maison est belle et spacieuse.</w:t>
      </w:r>
    </w:p>
    <w:p>
      <w:r>
        <w:t xml:space="preserve">   The house is beautiful and spacious.</w:t>
      </w:r>
    </w:p>
    <w:p>
      <w:r>
        <w:t>2. J'aime passer du temps dans ma maison.</w:t>
      </w:r>
    </w:p>
    <w:p>
      <w:r>
        <w:t xml:space="preserve">   I like spending time in my house.</w:t>
      </w:r>
    </w:p>
    <w:p>
      <w:r>
        <w:t xml:space="preserve">3.  Notre maison a deux chambres. </w:t>
      </w:r>
    </w:p>
    <w:p>
      <w:r>
        <w:t xml:space="preserve">   Our house has two bedrooms. </w:t>
      </w:r>
    </w:p>
    <w:p>
      <w:r>
        <w:t xml:space="preserve">4.  Elle habite dans une maison de campagne. </w:t>
      </w:r>
    </w:p>
    <w:p>
      <w:r>
        <w:t xml:space="preserve">   She lives in a country house.</w:t>
      </w:r>
    </w:p>
    <w:p>
      <w:r>
        <w:t xml:space="preserve">5. La famille vit dans la même maison depuis des années. </w:t>
      </w:r>
    </w:p>
    <w:p>
      <w:r>
        <w:t xml:space="preserve">   The family has lived in the same house for years. </w:t>
      </w:r>
    </w:p>
    <w:p>
      <w:r>
        <w:t>6. Il faut faire attention aux enfants sur la terrasse de la maison.</w:t>
      </w:r>
    </w:p>
    <w:p>
      <w:r>
        <w:t xml:space="preserve">  One must be careful with children on the terrace of the house. </w:t>
      </w:r>
    </w:p>
    <w:p>
      <w:r>
        <w:t xml:space="preserve">7. J'ai acheté une nouvelle maison. </w:t>
      </w:r>
    </w:p>
    <w:p>
      <w:r>
        <w:t xml:space="preserve">    I bought a new house. </w:t>
      </w:r>
    </w:p>
    <w:p>
      <w:r>
        <w:t>8. La maison est située à côté du parc.</w:t>
      </w:r>
    </w:p>
    <w:p>
      <w:r>
        <w:t xml:space="preserve">   The house is located next to the park. </w:t>
      </w:r>
    </w:p>
    <w:p>
      <w:r>
        <w:t>9. La cuisine de la maison était très propre.</w:t>
      </w:r>
    </w:p>
    <w:p>
      <w:r>
        <w:t xml:space="preserve">  The kitchen of the house was very clean.</w:t>
      </w:r>
    </w:p>
    <w:p>
      <w:r>
        <w:t xml:space="preserve">10. Il y a beaucoup d'espace dans la maison. </w:t>
      </w:r>
    </w:p>
    <w:p>
      <w:r>
        <w:t xml:space="preserve">   There is plenty of space in the house.</w:t>
      </w:r>
    </w:p>
    <w:p/>
    <w:p>
      <w:r>
        <w:rPr>
          <w:b/>
        </w:rPr>
        <w:t>Word: travail | Meaning: work</w:t>
      </w:r>
    </w:p>
    <w:p/>
    <w:p>
      <w:r>
        <w:t>1.  Je travaille à la maison.</w:t>
      </w:r>
    </w:p>
    <w:p>
      <w:r>
        <w:t xml:space="preserve">    I am working from home.</w:t>
      </w:r>
    </w:p>
    <w:p>
      <w:r>
        <w:t xml:space="preserve">2.  Le travail est important pour la réussite de l'entreprise. </w:t>
      </w:r>
    </w:p>
    <w:p>
      <w:r>
        <w:t xml:space="preserve">    Work is important for the success of the company.</w:t>
      </w:r>
    </w:p>
    <w:p>
      <w:r>
        <w:t>3.  Mon travail me procure des revenus et de l’expérience.</w:t>
      </w:r>
    </w:p>
    <w:p>
      <w:r>
        <w:t xml:space="preserve">    My job provides me with income and experience.</w:t>
      </w:r>
    </w:p>
    <w:p>
      <w:r>
        <w:t>4.  Les emplois dans les domaines du numérique sont en forte croissance.</w:t>
      </w:r>
    </w:p>
    <w:p>
      <w:r>
        <w:t xml:space="preserve">    Jobs in the digital field are booming.</w:t>
      </w:r>
    </w:p>
    <w:p>
      <w:r>
        <w:t xml:space="preserve">5.   Il est important d'avoir un plan de travail pour réussir. </w:t>
      </w:r>
    </w:p>
    <w:p>
      <w:r>
        <w:t xml:space="preserve">    Having a work plan is essential to succeed. </w:t>
      </w:r>
    </w:p>
    <w:p>
      <w:r>
        <w:t xml:space="preserve">6.   Le travail est un moyen de s'améliorer et de progresser.  </w:t>
      </w:r>
    </w:p>
    <w:p>
      <w:r>
        <w:t xml:space="preserve">    Work is a way to improve and advance.</w:t>
      </w:r>
    </w:p>
    <w:p>
      <w:r>
        <w:t xml:space="preserve">7.  Les travailleurs ont besoin de se protéger contre les dangers du travail. </w:t>
      </w:r>
    </w:p>
    <w:p>
      <w:r>
        <w:t xml:space="preserve">    Workers need to protect themselves from workplace dangers.</w:t>
      </w:r>
    </w:p>
    <w:p>
      <w:r>
        <w:t xml:space="preserve">8.   J’ai envie de travailler pour une organisation qui fait du bien au monde.  </w:t>
      </w:r>
    </w:p>
    <w:p>
      <w:r>
        <w:t xml:space="preserve">    I want to work for an organization that does good in the world. </w:t>
      </w:r>
    </w:p>
    <w:p>
      <w:r>
        <w:t xml:space="preserve">9.  Le travail est un moyen de s'affirmer et d'être reconnu. </w:t>
      </w:r>
    </w:p>
    <w:p>
      <w:r>
        <w:t xml:space="preserve">    Work is a way to assert oneself and be recognized.</w:t>
      </w:r>
    </w:p>
    <w:p>
      <w:r>
        <w:t xml:space="preserve">10. J’ai besoin de plus de temps pour me concentrer sur mon travail.   </w:t>
      </w:r>
    </w:p>
    <w:p>
      <w:r>
        <w:t xml:space="preserve">    I need more time to focus on my work.</w:t>
      </w:r>
    </w:p>
    <w:p/>
    <w:p>
      <w:r>
        <w:rPr>
          <w:b/>
        </w:rPr>
        <w:t>Word: Voyage | Meaning: Trip</w:t>
      </w:r>
    </w:p>
    <w:p/>
    <w:p>
      <w:r>
        <w:t>1. J'ai eu un voyage mémorable en Afrique du Sud.</w:t>
      </w:r>
    </w:p>
    <w:p>
      <w:r>
        <w:t xml:space="preserve">   I had a memorable trip to South Africa.</w:t>
      </w:r>
    </w:p>
    <w:p>
      <w:r>
        <w:t>2. Le voyage est une aventure qui m'a beaucoup inspiré.</w:t>
      </w:r>
    </w:p>
    <w:p>
      <w:r>
        <w:t xml:space="preserve">   Traveling is an adventure that has inspired me greatly. </w:t>
      </w:r>
    </w:p>
    <w:p>
      <w:r>
        <w:t>3. Les vacances sont une occasion de faire un voyage à travers le monde.</w:t>
      </w:r>
    </w:p>
    <w:p>
      <w:r>
        <w:t xml:space="preserve">   Vacations are an opportunity to take a journey around the world.</w:t>
      </w:r>
    </w:p>
    <w:p>
      <w:r>
        <w:t>4. J’aime voyager en train pour découvrir de nouvelles villes et des paysages différents.</w:t>
      </w:r>
    </w:p>
    <w:p>
      <w:r>
        <w:t xml:space="preserve">    I love traveling by train to discover new cities and different landscapes. </w:t>
      </w:r>
    </w:p>
    <w:p>
      <w:r>
        <w:t>5.  La France est une destination très populaire pour les voyages d'affaires.</w:t>
      </w:r>
    </w:p>
    <w:p>
      <w:r>
        <w:t xml:space="preserve">   France is a very popular destination for business trips. </w:t>
      </w:r>
    </w:p>
    <w:p>
      <w:r>
        <w:t>6. Mon voyage vers le futur me remplit de joie et de curiosité.</w:t>
      </w:r>
    </w:p>
    <w:p>
      <w:r>
        <w:t xml:space="preserve">    My journey towards the future fills me with joy and curiosity. </w:t>
      </w:r>
    </w:p>
    <w:p>
      <w:r>
        <w:t>7. Je vais commencer mon voyage demain matin.</w:t>
      </w:r>
    </w:p>
    <w:p>
      <w:r>
        <w:t xml:space="preserve">    I will start my trip tomorrow morning.</w:t>
      </w:r>
    </w:p>
    <w:p>
      <w:r>
        <w:t xml:space="preserve">8.  Je suis impatient de partir en voyage à l’étranger. </w:t>
      </w:r>
    </w:p>
    <w:p>
      <w:r>
        <w:t xml:space="preserve">    I am impatient to go on a trip abroad.</w:t>
      </w:r>
    </w:p>
    <w:p>
      <w:r>
        <w:t>9.  Voyez-moi dans le train, j'ai un long voyage devant moi.</w:t>
      </w:r>
    </w:p>
    <w:p>
      <w:r>
        <w:t xml:space="preserve">    See me on the train, I have a long journey ahead of me.</w:t>
      </w:r>
    </w:p>
    <w:p>
      <w:r>
        <w:t xml:space="preserve">10. Le voyage est une excellente façon d’apprendre la culture d’une autre région. </w:t>
      </w:r>
    </w:p>
    <w:p>
      <w:r>
        <w:t xml:space="preserve">   Traveling is an excellent way to learn about another region's culture.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My family is a source of great love for me.</w:t>
      </w:r>
    </w:p>
    <w:p>
      <w:r>
        <w:t>2. L’amour est la force la plus puissante au monde.</w:t>
      </w:r>
    </w:p>
    <w:p>
      <w:r>
        <w:t xml:space="preserve">Love is the strongest force in the world. </w:t>
      </w:r>
    </w:p>
    <w:p>
      <w:r>
        <w:t>3. Le couple a un amour profond pour l'une et l'autre.</w:t>
      </w:r>
    </w:p>
    <w:p>
      <w:r>
        <w:t>The couple has deep love for each other.</w:t>
      </w:r>
    </w:p>
    <w:p>
      <w:r>
        <w:t xml:space="preserve">4. Il m'a dit qu'il avait de l'amour pour moi. </w:t>
      </w:r>
    </w:p>
    <w:p>
      <w:r>
        <w:t xml:space="preserve">He told me he had love for me. </w:t>
      </w:r>
    </w:p>
    <w:p>
      <w:r>
        <w:t xml:space="preserve">5. L’amour est une belle chose, mais il faut savoir le partager. </w:t>
      </w:r>
    </w:p>
    <w:p>
      <w:r>
        <w:t xml:space="preserve">Love is a beautiful thing, but it must be shared. </w:t>
      </w:r>
    </w:p>
    <w:p>
      <w:r>
        <w:t>6. Le sentiment d’amour est un cadeau précieux.</w:t>
      </w:r>
    </w:p>
    <w:p>
      <w:r>
        <w:t xml:space="preserve">The feeling of love is a precious gift.  </w:t>
      </w:r>
    </w:p>
    <w:p>
      <w:r>
        <w:t>7. Les enfants ont de l'amour pour leurs parents.</w:t>
      </w:r>
    </w:p>
    <w:p>
      <w:r>
        <w:t xml:space="preserve">Children have love for their parents.  </w:t>
      </w:r>
    </w:p>
    <w:p>
      <w:r>
        <w:t>8. L'amour et la liberté sont des concepts liés.</w:t>
      </w:r>
    </w:p>
    <w:p>
      <w:r>
        <w:t xml:space="preserve">Love and freedom are linked concepts. </w:t>
      </w:r>
    </w:p>
    <w:p>
      <w:r>
        <w:t xml:space="preserve">9. J’ai toujours eu une grande affection pour mon pays d'origine. </w:t>
      </w:r>
    </w:p>
    <w:p>
      <w:r>
        <w:t xml:space="preserve">I have always had a great affection for my country of origin.  </w:t>
      </w:r>
    </w:p>
    <w:p>
      <w:r>
        <w:t>10. L'amour peut faire naître de nouvelles idées et de nouvelles perspectives.</w:t>
      </w:r>
    </w:p>
    <w:p>
      <w:r>
        <w:t>Love can bring forth new ideas and new viewpoints.</w:t>
      </w:r>
    </w:p>
    <w:p/>
    <w:p>
      <w:r>
        <w:rPr>
          <w:b/>
        </w:rPr>
        <w:t>Word: chat | Meaning: cat</w:t>
      </w:r>
    </w:p>
    <w:p/>
    <w:p>
      <w:r>
        <w:t xml:space="preserve">1. J'ai un chat nommé Chaton. </w:t>
      </w:r>
    </w:p>
    <w:p>
      <w:r>
        <w:t xml:space="preserve">    I have a cat named Chaton.</w:t>
      </w:r>
    </w:p>
    <w:p>
      <w:r>
        <w:t>2. Le chat est dans la pièce.</w:t>
      </w:r>
    </w:p>
    <w:p>
      <w:r>
        <w:t xml:space="preserve">    The cat is in the room.</w:t>
      </w:r>
    </w:p>
    <w:p>
      <w:r>
        <w:t xml:space="preserve">3. Il est adorable et doux. </w:t>
      </w:r>
    </w:p>
    <w:p>
      <w:r>
        <w:t xml:space="preserve">   He is adorable and gentle. </w:t>
      </w:r>
    </w:p>
    <w:p>
      <w:r>
        <w:t xml:space="preserve">4. La chatte est dans le jardin. </w:t>
      </w:r>
    </w:p>
    <w:p>
      <w:r>
        <w:t xml:space="preserve">    The female cat is in the garden.</w:t>
      </w:r>
    </w:p>
    <w:p>
      <w:r>
        <w:t>5. Les chats sont des animaux domestiques.</w:t>
      </w:r>
    </w:p>
    <w:p>
      <w:r>
        <w:t xml:space="preserve">    Cats are household pets. </w:t>
      </w:r>
    </w:p>
    <w:p>
      <w:r>
        <w:t xml:space="preserve">6. Le chat dort sur la chaise. </w:t>
      </w:r>
    </w:p>
    <w:p>
      <w:r>
        <w:t xml:space="preserve">    The cat is sleeping on the chair.</w:t>
      </w:r>
    </w:p>
    <w:p>
      <w:r>
        <w:t>7. Je peux jouer avec mon chat.</w:t>
      </w:r>
    </w:p>
    <w:p>
      <w:r>
        <w:t xml:space="preserve">     I can play with my cat.</w:t>
      </w:r>
    </w:p>
    <w:p>
      <w:r>
        <w:t>8. Il a besoin d'eau et de nourriture.</w:t>
      </w:r>
    </w:p>
    <w:p>
      <w:r>
        <w:t xml:space="preserve">    He needs water and food. </w:t>
      </w:r>
    </w:p>
    <w:p>
      <w:r>
        <w:t xml:space="preserve">9. Mes parents adorent les chats.  </w:t>
      </w:r>
    </w:p>
    <w:p>
      <w:r>
        <w:t xml:space="preserve">    My parents love cats.</w:t>
      </w:r>
    </w:p>
    <w:p>
      <w:r>
        <w:t xml:space="preserve">10. La ville est remplie de chats. </w:t>
      </w:r>
    </w:p>
    <w:p>
      <w:r>
        <w:t xml:space="preserve">    The city is full of cats.</w:t>
      </w:r>
    </w:p>
    <w:p/>
    <w:p>
      <w:r>
        <w:rPr>
          <w:b/>
        </w:rPr>
        <w:t>Word: arbre | Meaning: tree</w:t>
      </w:r>
    </w:p>
    <w:p/>
    <w:p>
      <w:r>
        <w:t xml:space="preserve">1. J'ai un arbre en pot sur ma terrasse.  </w:t>
      </w:r>
    </w:p>
    <w:p>
      <w:r>
        <w:t xml:space="preserve">    I have an apple tree in a pot on my terrace.</w:t>
      </w:r>
    </w:p>
    <w:p>
      <w:r>
        <w:t xml:space="preserve">2. L'arbre est grand et majestueux.  </w:t>
      </w:r>
    </w:p>
    <w:p>
      <w:r>
        <w:t xml:space="preserve">    The tree is tall and majestic. </w:t>
      </w:r>
    </w:p>
    <w:p>
      <w:r>
        <w:t xml:space="preserve">3. Les arbres ont besoin de beaucoup d'eau pour grandir.  </w:t>
      </w:r>
    </w:p>
    <w:p>
      <w:r>
        <w:t xml:space="preserve">    Trees need a lot of water to grow.</w:t>
      </w:r>
    </w:p>
    <w:p>
      <w:r>
        <w:t xml:space="preserve">4. J'adore les couleurs des feuilles d'un arbre au printemps.  </w:t>
      </w:r>
    </w:p>
    <w:p>
      <w:r>
        <w:t xml:space="preserve">   I love the colors of leaves from a tree in spring.</w:t>
      </w:r>
    </w:p>
    <w:p>
      <w:r>
        <w:t xml:space="preserve">5. L'arbre est une source d’inspiration pour moi.  </w:t>
      </w:r>
    </w:p>
    <w:p>
      <w:r>
        <w:t xml:space="preserve">    The tree is a source of inspiration for me. </w:t>
      </w:r>
    </w:p>
    <w:p>
      <w:r>
        <w:t xml:space="preserve">6. Nous sommes allés faire une promenade dans le parc et avons vu plusieurs arbres centenaires.  </w:t>
      </w:r>
    </w:p>
    <w:p>
      <w:r>
        <w:t xml:space="preserve">    We went for a walk in the park and saw several ancient trees.</w:t>
      </w:r>
    </w:p>
    <w:p>
      <w:r>
        <w:t xml:space="preserve">7. Les feuilles de l'arbre tombent en automne.  </w:t>
      </w:r>
    </w:p>
    <w:p>
      <w:r>
        <w:t xml:space="preserve">    The leaves of the tree fall in autumn. </w:t>
      </w:r>
    </w:p>
    <w:p>
      <w:r>
        <w:t xml:space="preserve">8. L’arbre est symbole de la vie et de la croissance.  </w:t>
      </w:r>
    </w:p>
    <w:p>
      <w:r>
        <w:t xml:space="preserve">    The tree is a symbol of life and growth.</w:t>
      </w:r>
    </w:p>
    <w:p>
      <w:r>
        <w:t xml:space="preserve">9. La silhouette de l'arbre était magnifique sous le soleil couchant.  </w:t>
      </w:r>
    </w:p>
    <w:p>
      <w:r>
        <w:t xml:space="preserve">    The silhouette of the tree was beautiful under the setting sun. </w:t>
      </w:r>
    </w:p>
    <w:p>
      <w:r>
        <w:t xml:space="preserve">10. L'arbre est un élément important de notre environnement naturel.   </w:t>
      </w:r>
    </w:p>
    <w:p>
      <w:r>
        <w:t xml:space="preserve">    The tree is an important element of our natural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