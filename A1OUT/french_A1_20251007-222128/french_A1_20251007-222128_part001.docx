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>1.  Je vais passer la fête de Noël avec mes amis et ma famille.</w:t>
      </w:r>
    </w:p>
    <w:p>
      <w:r>
        <w:t xml:space="preserve">   I'm going to spend Christmas with my friends and family.</w:t>
      </w:r>
    </w:p>
    <w:p>
      <w:r>
        <w:t>2.  La Fête nationale française est une célébration importante.</w:t>
      </w:r>
    </w:p>
    <w:p>
      <w:r>
        <w:t xml:space="preserve">   The French national holiday is an important celebration.</w:t>
      </w:r>
    </w:p>
    <w:p>
      <w:r>
        <w:t>3.  Il y a beaucoup d'activités à faire pour la fête de printemps.</w:t>
      </w:r>
    </w:p>
    <w:p>
      <w:r>
        <w:t xml:space="preserve">    There are many activities to do for spring festival. </w:t>
      </w:r>
    </w:p>
    <w:p>
      <w:r>
        <w:t>4.  Juste avant la Fête des Morts, on organise un pèlerinage à Saint-Omer.</w:t>
      </w:r>
    </w:p>
    <w:p>
      <w:r>
        <w:t xml:space="preserve">   Just before the Day of the Dead, we organize a pilgrimage to Saint-Omer.</w:t>
      </w:r>
    </w:p>
    <w:p>
      <w:r>
        <w:t>5.  Les enfants sont enthousiastes pour la fête d'Halloween.</w:t>
      </w:r>
    </w:p>
    <w:p>
      <w:r>
        <w:t xml:space="preserve">   The children are excited for Halloween festival. </w:t>
      </w:r>
    </w:p>
    <w:p>
      <w:r>
        <w:t>6.  Je suis heureux de participer à la fête de l'école.</w:t>
      </w:r>
    </w:p>
    <w:p>
      <w:r>
        <w:t xml:space="preserve">   I am happy to participate in the school festival.</w:t>
      </w:r>
    </w:p>
    <w:p>
      <w:r>
        <w:t>7.  La Fête Saint-Jean-Baptiste est une tradition importante.</w:t>
      </w:r>
    </w:p>
    <w:p>
      <w:r>
        <w:t xml:space="preserve">    St Jean Baptiste Day is an important tradition.</w:t>
      </w:r>
    </w:p>
    <w:p>
      <w:r>
        <w:t xml:space="preserve">8.  Le concert sera célébré lors de la fête de musique. </w:t>
      </w:r>
    </w:p>
    <w:p>
      <w:r>
        <w:t xml:space="preserve">    The concert will be celebrated during the music festival.</w:t>
      </w:r>
    </w:p>
    <w:p>
      <w:r>
        <w:t>9.  Elle a préparé un repas délicieux pour la fête du travail.</w:t>
      </w:r>
    </w:p>
    <w:p>
      <w:r>
        <w:t xml:space="preserve">   She prepared a delicious meal for the Labor Day party. </w:t>
      </w:r>
    </w:p>
    <w:p>
      <w:r>
        <w:t>10. Les fêtes sont une occasion de se réunir et de célébrer.</w:t>
      </w:r>
    </w:p>
    <w:p>
      <w:r>
        <w:t xml:space="preserve">   Fests are an opportunity to gather and celebrate.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aime jouer. </w:t>
      </w:r>
    </w:p>
    <w:p>
      <w:r>
        <w:t xml:space="preserve">   I have an adorable cat who loves playing.</w:t>
      </w:r>
    </w:p>
    <w:p>
      <w:r>
        <w:t>2. Le chat est très calme et gentil.</w:t>
      </w:r>
    </w:p>
    <w:p>
      <w:r>
        <w:t xml:space="preserve">   The cat is very calm and gentle.</w:t>
      </w:r>
    </w:p>
    <w:p>
      <w:r>
        <w:t>3.  Le chat dort beaucoup dans la maison.</w:t>
      </w:r>
    </w:p>
    <w:p>
      <w:r>
        <w:t xml:space="preserve">    The cat sleeps a lot in the house.</w:t>
      </w:r>
    </w:p>
    <w:p>
      <w:r>
        <w:t xml:space="preserve">4. Je voudrais acheter un nouveau chat. </w:t>
      </w:r>
    </w:p>
    <w:p>
      <w:r>
        <w:t xml:space="preserve">   I would like to buy a new cat.</w:t>
      </w:r>
    </w:p>
    <w:p>
      <w:r>
        <w:t>5. Le chat est allergique à l'herbe de jardin.</w:t>
      </w:r>
    </w:p>
    <w:p>
      <w:r>
        <w:t xml:space="preserve">   The cat is allergic to grass in the garden.</w:t>
      </w:r>
    </w:p>
    <w:p>
      <w:r>
        <w:t xml:space="preserve">6. Il me donne des câlins et des bisous.  </w:t>
      </w:r>
    </w:p>
    <w:p>
      <w:r>
        <w:t xml:space="preserve">   He gives me hugs and kisses.</w:t>
      </w:r>
    </w:p>
    <w:p>
      <w:r>
        <w:t xml:space="preserve">7. La souris a été effrayée par le chat. </w:t>
      </w:r>
    </w:p>
    <w:p>
      <w:r>
        <w:t xml:space="preserve">   The mouse was frightened by the cat.</w:t>
      </w:r>
    </w:p>
    <w:p>
      <w:r>
        <w:t xml:space="preserve">8. Le chat est dans la pièce à côté de moi. </w:t>
      </w:r>
    </w:p>
    <w:p>
      <w:r>
        <w:t xml:space="preserve">   The cat is in the room next to me.</w:t>
      </w:r>
    </w:p>
    <w:p>
      <w:r>
        <w:t xml:space="preserve">9.  Vous avez un chat ? </w:t>
      </w:r>
    </w:p>
    <w:p>
      <w:r>
        <w:t xml:space="preserve">    Do you have a cat? </w:t>
      </w:r>
    </w:p>
    <w:p>
      <w:r>
        <w:t xml:space="preserve">10. Il fait beaucoup de bruit, mon chat ! </w:t>
      </w:r>
    </w:p>
    <w:p>
      <w:r>
        <w:t xml:space="preserve">   He's making a lot of noise, my cat!</w:t>
      </w:r>
    </w:p>
    <w:p/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I eat an apple every day.</w:t>
      </w:r>
    </w:p>
    <w:p>
      <w:r>
        <w:t xml:space="preserve">2. Ils mangent du riz et du poulet. </w:t>
      </w:r>
    </w:p>
    <w:p>
      <w:r>
        <w:t xml:space="preserve">  They eat rice and chicken.</w:t>
      </w:r>
    </w:p>
    <w:p>
      <w:r>
        <w:t>3. Vous avez envie de manger quelque chose ?</w:t>
      </w:r>
    </w:p>
    <w:p>
      <w:r>
        <w:t xml:space="preserve">  Do you feel like eating something?</w:t>
      </w:r>
    </w:p>
    <w:p>
      <w:r>
        <w:t>4. La nourriture est délicieuse à manger.</w:t>
      </w:r>
    </w:p>
    <w:p>
      <w:r>
        <w:t xml:space="preserve">  The food is delicious to eat.</w:t>
      </w:r>
    </w:p>
    <w:p>
      <w:r>
        <w:t>5. J'aime manger des salades.</w:t>
      </w:r>
    </w:p>
    <w:p>
      <w:r>
        <w:t xml:space="preserve">  I love eating salads.</w:t>
      </w:r>
    </w:p>
    <w:p>
      <w:r>
        <w:t xml:space="preserve">6. Il ne mange pas beaucoup, mais il se nourrit assez. </w:t>
      </w:r>
    </w:p>
    <w:p>
      <w:r>
        <w:t xml:space="preserve">  He doesn’t eat much, but he is nourished enough.</w:t>
      </w:r>
    </w:p>
    <w:p>
      <w:r>
        <w:t>7. Les enfants mangent souvent à l'école.</w:t>
      </w:r>
    </w:p>
    <w:p>
      <w:r>
        <w:t xml:space="preserve">  Children often eat at school.</w:t>
      </w:r>
    </w:p>
    <w:p>
      <w:r>
        <w:t>8. La table est préparée pour manger.</w:t>
      </w:r>
    </w:p>
    <w:p>
      <w:r>
        <w:t xml:space="preserve">  The table is set for eating.</w:t>
      </w:r>
    </w:p>
    <w:p>
      <w:r>
        <w:t xml:space="preserve">9. Nous mangeons beaucoup en famille. </w:t>
      </w:r>
    </w:p>
    <w:p>
      <w:r>
        <w:t xml:space="preserve">  We eat a lot as a family.</w:t>
      </w:r>
    </w:p>
    <w:p>
      <w:r>
        <w:t>10. J’ai mangé un sandwich avant de partir.</w:t>
      </w:r>
    </w:p>
    <w:p>
      <w:r>
        <w:t xml:space="preserve">  I ate a sandwich before leaving.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suis fatigué aujourd’hui.</w:t>
      </w:r>
    </w:p>
    <w:p>
      <w:r>
        <w:t xml:space="preserve">    I'm tired today.</w:t>
      </w:r>
    </w:p>
    <w:p>
      <w:r>
        <w:t>3.  Bonjour, quel temps fait-il aujourd'hui ?</w:t>
      </w:r>
    </w:p>
    <w:p>
      <w:r>
        <w:t xml:space="preserve">    Good morning, what's the weather like today? </w:t>
      </w:r>
    </w:p>
    <w:p>
      <w:r>
        <w:t>4.  Merci d’avoir répondu.</w:t>
      </w:r>
    </w:p>
    <w:p>
      <w:r>
        <w:t xml:space="preserve">    Thank you for responding.</w:t>
      </w:r>
    </w:p>
    <w:p>
      <w:r>
        <w:t>5.  Bonjour à tous.</w:t>
      </w:r>
    </w:p>
    <w:p>
      <w:r>
        <w:t xml:space="preserve">    Hello everyone.</w:t>
      </w:r>
    </w:p>
    <w:p>
      <w:r>
        <w:t>6.  La météo est agréable.</w:t>
      </w:r>
    </w:p>
    <w:p>
      <w:r>
        <w:t xml:space="preserve">    The weather is nice.</w:t>
      </w:r>
    </w:p>
    <w:p>
      <w:r>
        <w:t xml:space="preserve">7.  Comment allez-vous aujourd'hui ? </w:t>
      </w:r>
    </w:p>
    <w:p>
      <w:r>
        <w:t xml:space="preserve">   How are you today?</w:t>
      </w:r>
    </w:p>
    <w:p>
      <w:r>
        <w:t>8.  Bonjour, je me présente.</w:t>
      </w:r>
    </w:p>
    <w:p>
      <w:r>
        <w:t xml:space="preserve">    Hello, I’d like to introduce myself.</w:t>
      </w:r>
    </w:p>
    <w:p>
      <w:r>
        <w:t>9.  Je suis contente de te rencontrer.</w:t>
      </w:r>
    </w:p>
    <w:p>
      <w:r>
        <w:t xml:space="preserve">    It’s a pleasure to meet you.</w:t>
      </w:r>
    </w:p>
    <w:p>
      <w:r>
        <w:t>10. Bonjour, est-ce que vous avez besoin d'aide ?</w:t>
      </w:r>
    </w:p>
    <w:p>
      <w:r>
        <w:t xml:space="preserve">   Good morning, do you need help?</w:t>
      </w:r>
    </w:p>
    <w:p/>
    <w:p>
      <w:r>
        <w:rPr>
          <w:b/>
        </w:rPr>
        <w:t>Word: Vivre | Meaning: To live</w:t>
      </w:r>
    </w:p>
    <w:p/>
    <w:p>
      <w:r>
        <w:t>1.  Je vis dans une petite ville.</w:t>
      </w:r>
    </w:p>
    <w:p>
      <w:r>
        <w:t xml:space="preserve">    I live in a small town.</w:t>
      </w:r>
    </w:p>
    <w:p>
      <w:r>
        <w:t>2.  Elle vit avec ses parents à Paris.</w:t>
      </w:r>
    </w:p>
    <w:p>
      <w:r>
        <w:t xml:space="preserve">    She lives with her parents in Paris.</w:t>
      </w:r>
    </w:p>
    <w:p>
      <w:r>
        <w:t xml:space="preserve">3.  J'ai envie de vivre loin du monde. </w:t>
      </w:r>
    </w:p>
    <w:p>
      <w:r>
        <w:t xml:space="preserve">    I want to live far away from the world. </w:t>
      </w:r>
    </w:p>
    <w:p>
      <w:r>
        <w:t>4.  Le voyage est une expérience unique qui nous permet de vivre de nouveaux horizons.</w:t>
      </w:r>
    </w:p>
    <w:p>
      <w:r>
        <w:t xml:space="preserve">    Travel is a unique experience that allows us to live new horizons.</w:t>
      </w:r>
    </w:p>
    <w:p>
      <w:r>
        <w:t>5.  L’homme vit dans la nature, il ne peut pas vivre sans elle.</w:t>
      </w:r>
    </w:p>
    <w:p>
      <w:r>
        <w:t xml:space="preserve">    Man lives in nature; he cannot live without it. </w:t>
      </w:r>
    </w:p>
    <w:p>
      <w:r>
        <w:t xml:space="preserve">6.  Pour améliorer ses compétences en français, nous devons vivre le language. </w:t>
      </w:r>
    </w:p>
    <w:p>
      <w:r>
        <w:t xml:space="preserve">    To improve your French skills, we must live the language. </w:t>
      </w:r>
    </w:p>
    <w:p>
      <w:r>
        <w:t>7.  Le temps libre est important pour vivre une vie équilibrée.</w:t>
      </w:r>
    </w:p>
    <w:p>
      <w:r>
        <w:t xml:space="preserve">    Free time is important to live a balanced life. </w:t>
      </w:r>
    </w:p>
    <w:p>
      <w:r>
        <w:t>8.  Il était heureux de vivre sa vie comme il l'entendait.</w:t>
      </w:r>
    </w:p>
    <w:p>
      <w:r>
        <w:t xml:space="preserve">    He was happy to live his life as he saw fit. </w:t>
      </w:r>
    </w:p>
    <w:p>
      <w:r>
        <w:t>9.  Vivre à son rythme et sans pression est la clé d’une vie plus paisible.</w:t>
      </w:r>
    </w:p>
    <w:p>
      <w:r>
        <w:t xml:space="preserve">    Living at one’s own pace and without pressure is the key to a more peaceful life. </w:t>
      </w:r>
    </w:p>
    <w:p>
      <w:r>
        <w:t xml:space="preserve">10. Vivre la joie de l'instant, c'est apprendre à apprécier les petites choses. </w:t>
      </w:r>
    </w:p>
    <w:p>
      <w:r>
        <w:t xml:space="preserve">     Living in the joy of the moment is learning to appreciate the little things.</w:t>
      </w:r>
    </w:p>
    <w:p/>
    <w:p>
      <w:r>
        <w:rPr>
          <w:b/>
        </w:rPr>
        <w:t>Word: Jeu | Meaning: Game</w:t>
      </w:r>
    </w:p>
    <w:p/>
    <w:p>
      <w:r>
        <w:t>1. J'ai beaucoup de jeux à la maison.</w:t>
      </w:r>
    </w:p>
    <w:p>
      <w:r>
        <w:t xml:space="preserve">    I have many games at home.</w:t>
      </w:r>
    </w:p>
    <w:p>
      <w:r>
        <w:t>2. Le jeu est très amusant.</w:t>
      </w:r>
    </w:p>
    <w:p>
      <w:r>
        <w:t xml:space="preserve">    The game is very fun.</w:t>
      </w:r>
    </w:p>
    <w:p>
      <w:r>
        <w:t>3.  Il adore jouer au jeu de société.</w:t>
      </w:r>
    </w:p>
    <w:p>
      <w:r>
        <w:t xml:space="preserve">    He loves playing board games. </w:t>
      </w:r>
    </w:p>
    <w:p>
      <w:r>
        <w:t>4. Vous souhaitez jouer à un jeu ?</w:t>
      </w:r>
    </w:p>
    <w:p>
      <w:r>
        <w:t xml:space="preserve">    Do you want to play a game?</w:t>
      </w:r>
    </w:p>
    <w:p>
      <w:r>
        <w:t>5. J'ai besoin d’un jeu pour apprendre le français.</w:t>
      </w:r>
    </w:p>
    <w:p>
      <w:r>
        <w:t xml:space="preserve">    I need a game to learn French.</w:t>
      </w:r>
    </w:p>
    <w:p>
      <w:r>
        <w:t>6.  Le jeu est une excellente façon de passer du temps.</w:t>
      </w:r>
    </w:p>
    <w:p>
      <w:r>
        <w:t xml:space="preserve">    Playing is an excellent way to pass the time. </w:t>
      </w:r>
    </w:p>
    <w:p>
      <w:r>
        <w:t>7. Mon ami aime beaucoup jouer à des jeux vidéo.</w:t>
      </w:r>
    </w:p>
    <w:p>
      <w:r>
        <w:t xml:space="preserve">    My friend loves playing video games very much.</w:t>
      </w:r>
    </w:p>
    <w:p>
      <w:r>
        <w:t>8. Qu’est-ce que tu veux jouer ?</w:t>
      </w:r>
    </w:p>
    <w:p>
      <w:r>
        <w:t xml:space="preserve">    What do you want to play?</w:t>
      </w:r>
    </w:p>
    <w:p>
      <w:r>
        <w:t xml:space="preserve">9. Le jeu est un moyen de s'amuser et de se détendre. </w:t>
      </w:r>
    </w:p>
    <w:p>
      <w:r>
        <w:t xml:space="preserve">    Playing is a way to have fun and relax. </w:t>
      </w:r>
    </w:p>
    <w:p>
      <w:r>
        <w:t>10.  J’ai hâte de jouer à ce nouveau jeu.</w:t>
      </w:r>
    </w:p>
    <w:p>
      <w:r>
        <w:t xml:space="preserve">     I can’t wait to play this new game.</w:t>
      </w:r>
    </w:p>
    <w:p/>
    <w:p>
      <w:r>
        <w:rPr>
          <w:b/>
        </w:rPr>
        <w:t>Word: Musique | Meaning: Music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>2. La musique est une forme d'expression artistique.</w:t>
      </w:r>
    </w:p>
    <w:p>
      <w:r>
        <w:t xml:space="preserve">    Music is a form of artistic expression. </w:t>
      </w:r>
    </w:p>
    <w:p>
      <w:r>
        <w:t>3. Tu as besoin d’écouter de la musique pour te détendre?</w:t>
      </w:r>
    </w:p>
    <w:p>
      <w:r>
        <w:t xml:space="preserve">   Do you need to listen to music to relax?</w:t>
      </w:r>
    </w:p>
    <w:p>
      <w:r>
        <w:t xml:space="preserve">4. La musique peut nous transporter dans un autre monde. </w:t>
      </w:r>
    </w:p>
    <w:p>
      <w:r>
        <w:t xml:space="preserve">    Music can transport us to another world. </w:t>
      </w:r>
    </w:p>
    <w:p>
      <w:r>
        <w:t>5. J'aime écouter de la musique jazz dans ma chambre.</w:t>
      </w:r>
    </w:p>
    <w:p>
      <w:r>
        <w:t xml:space="preserve">   I like listening to jazz music in my room.  </w:t>
      </w:r>
    </w:p>
    <w:p>
      <w:r>
        <w:t xml:space="preserve">6. L’ambiance musicale est importante pour le succès d’une fête. </w:t>
      </w:r>
    </w:p>
    <w:p>
      <w:r>
        <w:t xml:space="preserve">   Musical ambiance is important for the success of a party. </w:t>
      </w:r>
    </w:p>
    <w:p>
      <w:r>
        <w:t>7. La musique est-elle souvent utilisée dans les films?</w:t>
      </w:r>
    </w:p>
    <w:p>
      <w:r>
        <w:t xml:space="preserve">    Is music often used in movies?</w:t>
      </w:r>
    </w:p>
    <w:p>
      <w:r>
        <w:t>8. J'apprends la guitare et j'adore jouer de la musique.</w:t>
      </w:r>
    </w:p>
    <w:p>
      <w:r>
        <w:t xml:space="preserve">    I am learning guitar and I love playing music. </w:t>
      </w:r>
    </w:p>
    <w:p>
      <w:r>
        <w:t>9. Musique, musique, je ne peux plus écouter!</w:t>
      </w:r>
    </w:p>
    <w:p>
      <w:r>
        <w:t xml:space="preserve">   Music, music, I can’t listen anymore! </w:t>
      </w:r>
    </w:p>
    <w:p>
      <w:r>
        <w:t xml:space="preserve">10. La musique est une source d'énergie pour moi. </w:t>
      </w:r>
    </w:p>
    <w:p>
      <w:r>
        <w:t xml:space="preserve">    Music is a source of energy for me.</w:t>
      </w:r>
    </w:p>
    <w:p/>
    <w:p>
      <w:r>
        <w:rPr>
          <w:b/>
        </w:rPr>
        <w:t>Word: Chasse | Meaning: Hunting</w:t>
      </w:r>
    </w:p>
    <w:p/>
    <w:p>
      <w:r>
        <w:t xml:space="preserve">1. Je vais faire une chasse aux trésors dans le jardin.  </w:t>
      </w:r>
    </w:p>
    <w:p>
      <w:r>
        <w:t xml:space="preserve">    I'm going to do a treasure hunt in the garden.</w:t>
      </w:r>
    </w:p>
    <w:p>
      <w:r>
        <w:t>2. Les enfants jouent à la chasse au trésor dans les bois.</w:t>
      </w:r>
    </w:p>
    <w:p>
      <w:r>
        <w:t xml:space="preserve">    The children play hide-and-seek in the woods. </w:t>
      </w:r>
    </w:p>
    <w:p>
      <w:r>
        <w:t xml:space="preserve">3. La chasse aux papillons est un hobby amusant. </w:t>
      </w:r>
    </w:p>
    <w:p>
      <w:r>
        <w:t xml:space="preserve">    Butterfly hunting is a fun hobby.</w:t>
      </w:r>
    </w:p>
    <w:p>
      <w:r>
        <w:t xml:space="preserve">4. Le chasseur a été témoin d'une belle observation de la nature. </w:t>
      </w:r>
    </w:p>
    <w:p>
      <w:r>
        <w:t xml:space="preserve">    The hunter witnessed a beautiful observation of nature. </w:t>
      </w:r>
    </w:p>
    <w:p>
      <w:r>
        <w:t xml:space="preserve">5. Les chiens sont très attachés à leurs maîtres et ils les chassent souvent.  </w:t>
      </w:r>
    </w:p>
    <w:p>
      <w:r>
        <w:t xml:space="preserve">    Dogs are very attached to their owners and they often chase them. </w:t>
      </w:r>
    </w:p>
    <w:p>
      <w:r>
        <w:t xml:space="preserve">6. La chasse au lapin est une activité populaire dans la campagne.  </w:t>
      </w:r>
    </w:p>
    <w:p>
      <w:r>
        <w:t xml:space="preserve">     Rabbit hunting is a popular activity in the countryside. </w:t>
      </w:r>
    </w:p>
    <w:p>
      <w:r>
        <w:t xml:space="preserve">7. Le groupe de chasseurs a passé une journée amusante en forêt.  </w:t>
      </w:r>
    </w:p>
    <w:p>
      <w:r>
        <w:t xml:space="preserve">    The group of hunters had an enjoyable day in the forest. </w:t>
      </w:r>
    </w:p>
    <w:p>
      <w:r>
        <w:t xml:space="preserve">8. Elle a pris le temps de suivre les traces du chasseur.  </w:t>
      </w:r>
    </w:p>
    <w:p>
      <w:r>
        <w:t xml:space="preserve">    She took time to follow the tracks of the hunter. </w:t>
      </w:r>
    </w:p>
    <w:p>
      <w:r>
        <w:t xml:space="preserve">9. Je suis toujours prêt à faire une chasse au trésor avec vous!   </w:t>
      </w:r>
    </w:p>
    <w:p>
      <w:r>
        <w:t xml:space="preserve">    I am always ready to do a treasure hunt with you! </w:t>
      </w:r>
    </w:p>
    <w:p>
      <w:r>
        <w:t xml:space="preserve">10.  Il a été déconcerté par la suddenness de la chasse.  </w:t>
      </w:r>
    </w:p>
    <w:p>
      <w:r>
        <w:t xml:space="preserve">    He was disconcerted by the suddenness of the hunt.</w:t>
      </w:r>
    </w:p>
    <w:p/>
    <w:p>
      <w:r>
        <w:rPr>
          <w:b/>
        </w:rPr>
        <w:t>Word: Pluie | Meaning: Rain</w:t>
      </w:r>
    </w:p>
    <w:p/>
    <w:p>
      <w:r>
        <w:t>1. Il pleut actuellement à Paris.</w:t>
      </w:r>
    </w:p>
    <w:p>
      <w:r>
        <w:t xml:space="preserve">   It is raining in Paris right now.</w:t>
      </w:r>
    </w:p>
    <w:p>
      <w:r>
        <w:t>2. La pluie est trop forte pour aller jouer dehors.</w:t>
      </w:r>
    </w:p>
    <w:p>
      <w:r>
        <w:t xml:space="preserve">   The rain is too strong to go outside and play.</w:t>
      </w:r>
    </w:p>
    <w:p>
      <w:r>
        <w:t>3. J'ai besoin d'un parapluie pendant la pluie.</w:t>
      </w:r>
    </w:p>
    <w:p>
      <w:r>
        <w:t xml:space="preserve">   I need an umbrella during the rain.</w:t>
      </w:r>
    </w:p>
    <w:p>
      <w:r>
        <w:t>4. Les nuages sont gris et il y a beaucoup de pluie.</w:t>
      </w:r>
    </w:p>
    <w:p>
      <w:r>
        <w:t xml:space="preserve">   The clouds are grey, and there's a lot of rain.</w:t>
      </w:r>
    </w:p>
    <w:p>
      <w:r>
        <w:t>5. La pluie est une source de vie pour les plantes.</w:t>
      </w:r>
    </w:p>
    <w:p>
      <w:r>
        <w:t xml:space="preserve">   Rain is a source of life for plants.</w:t>
      </w:r>
    </w:p>
    <w:p>
      <w:r>
        <w:t>6. Elle aime la pluie car elle l'aime pendant ses promenades.</w:t>
      </w:r>
    </w:p>
    <w:p>
      <w:r>
        <w:t xml:space="preserve">   She likes the rain because she enjoys it during her walks.</w:t>
      </w:r>
    </w:p>
    <w:p>
      <w:r>
        <w:t>7. Le ciel est couvert et il pleut depuis plusieurs heures.</w:t>
      </w:r>
    </w:p>
    <w:p>
      <w:r>
        <w:t xml:space="preserve">   The sky is covered and it has been raining for several hours.</w:t>
      </w:r>
    </w:p>
    <w:p>
      <w:r>
        <w:t>8. Les enfants sont très heureux quand il pleut car ils peuvent jouer à l'intérieur.</w:t>
      </w:r>
    </w:p>
    <w:p>
      <w:r>
        <w:t xml:space="preserve">   Children are very happy when it rains, because they can play inside.</w:t>
      </w:r>
    </w:p>
    <w:p>
      <w:r>
        <w:t>9. Nous avons besoin d’une couverture de pluie pour notre jardin.</w:t>
      </w:r>
    </w:p>
    <w:p>
      <w:r>
        <w:t xml:space="preserve">   We need a rain cover for our garden.</w:t>
      </w:r>
    </w:p>
    <w:p>
      <w:r>
        <w:t>10. La pluie est une nécessité en France comme en Chine.</w:t>
      </w:r>
    </w:p>
    <w:p>
      <w:r>
        <w:t xml:space="preserve">   Rain is a necessity in France like in China.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en plein air.  </w:t>
      </w:r>
    </w:p>
    <w:p>
      <w:r>
        <w:t xml:space="preserve">     The sun is shining brightly today in open air.</w:t>
      </w:r>
    </w:p>
    <w:p>
      <w:r>
        <w:t>2. J'adore regarder le soleil se lever chaque matin.</w:t>
      </w:r>
    </w:p>
    <w:p>
      <w:r>
        <w:t xml:space="preserve">    I love watching the sun rise every morning. </w:t>
      </w:r>
    </w:p>
    <w:p>
      <w:r>
        <w:t xml:space="preserve">3. Il y a beaucoup de soleil pendant l'été. </w:t>
      </w:r>
    </w:p>
    <w:p>
      <w:r>
        <w:t xml:space="preserve">    There is a lot of sunshine during summer. </w:t>
      </w:r>
    </w:p>
    <w:p>
      <w:r>
        <w:t>4. La lumière du soleil est très importante pour la santé.</w:t>
      </w:r>
    </w:p>
    <w:p>
      <w:r>
        <w:t xml:space="preserve">   The light from the sun is very important for health. </w:t>
      </w:r>
    </w:p>
    <w:p>
      <w:r>
        <w:t xml:space="preserve">5. Le soleil est un être vivant qui produit de l'énergie solaire.  </w:t>
      </w:r>
    </w:p>
    <w:p>
      <w:r>
        <w:t xml:space="preserve">     The sun is a living being that produces solar energy. </w:t>
      </w:r>
    </w:p>
    <w:p>
      <w:r>
        <w:t xml:space="preserve">6. Nous avons marché sous le soleil pendant toute la journée. </w:t>
      </w:r>
    </w:p>
    <w:p>
      <w:r>
        <w:t xml:space="preserve">    We have walked under the sun all day long.</w:t>
      </w:r>
    </w:p>
    <w:p>
      <w:r>
        <w:t xml:space="preserve">7. L'image du soleil sur la mer est magnifique. </w:t>
      </w:r>
    </w:p>
    <w:p>
      <w:r>
        <w:t xml:space="preserve">    The image of the sun on the sea is beautiful. </w:t>
      </w:r>
    </w:p>
    <w:p>
      <w:r>
        <w:t xml:space="preserve">8. La France a beaucoup de soleil dans son pays. </w:t>
      </w:r>
    </w:p>
    <w:p>
      <w:r>
        <w:t xml:space="preserve">     France has a lot of sunshine in its country.  </w:t>
      </w:r>
    </w:p>
    <w:p>
      <w:r>
        <w:t xml:space="preserve">9. Le soleil nous donne de l'énergie et des vitamines. </w:t>
      </w:r>
    </w:p>
    <w:p>
      <w:r>
        <w:t xml:space="preserve">    The sun gives us energy and vitamins. </w:t>
      </w:r>
    </w:p>
    <w:p>
      <w:r>
        <w:t xml:space="preserve">10. Les enfants ont joué dehors sous le soleil. </w:t>
      </w:r>
    </w:p>
    <w:p>
      <w:r>
        <w:t xml:space="preserve">      Children played outside under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