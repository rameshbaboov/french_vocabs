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>1. J'aime écouter de la musique classique.</w:t>
      </w:r>
    </w:p>
    <w:p>
      <w:r>
        <w:t xml:space="preserve">    I like listening to classical music.</w:t>
      </w:r>
    </w:p>
    <w:p>
      <w:r>
        <w:t>2. La musique électronique est très populaire.</w:t>
      </w:r>
    </w:p>
    <w:p>
      <w:r>
        <w:t xml:space="preserve">    Electronic music is very popular.</w:t>
      </w:r>
    </w:p>
    <w:p>
      <w:r>
        <w:t xml:space="preserve">3.  La performance musicale était magnifique. </w:t>
      </w:r>
    </w:p>
    <w:p>
      <w:r>
        <w:t xml:space="preserve">   The musical performance was magnificent.</w:t>
      </w:r>
    </w:p>
    <w:p>
      <w:r>
        <w:t>4.  Quels sont vos genres favoris de musique?</w:t>
      </w:r>
    </w:p>
    <w:p>
      <w:r>
        <w:t xml:space="preserve">    What are your favorite types of music?</w:t>
      </w:r>
    </w:p>
    <w:p>
      <w:r>
        <w:t xml:space="preserve">5. J'ai besoin d'un instrument pour jouer de la musique. </w:t>
      </w:r>
    </w:p>
    <w:p>
      <w:r>
        <w:t xml:space="preserve">    I need an instrument to play music.</w:t>
      </w:r>
    </w:p>
    <w:p>
      <w:r>
        <w:t>6.  La musique est importante pour notre bien-être.</w:t>
      </w:r>
    </w:p>
    <w:p>
      <w:r>
        <w:t xml:space="preserve">   Music is important for our well-being.</w:t>
      </w:r>
    </w:p>
    <w:p>
      <w:r>
        <w:t>7.  Elle chante très bien et elle a une belle voix.</w:t>
      </w:r>
    </w:p>
    <w:p>
      <w:r>
        <w:t xml:space="preserve">    She sings very well and has a beautiful voice.</w:t>
      </w:r>
    </w:p>
    <w:p>
      <w:r>
        <w:t xml:space="preserve">8.  Je voudrais apprendre à jouer de la guitare. </w:t>
      </w:r>
    </w:p>
    <w:p>
      <w:r>
        <w:t xml:space="preserve">   I would like to learn to play guitar. </w:t>
      </w:r>
    </w:p>
    <w:p>
      <w:r>
        <w:t>9.  La musique est une forme d'expression artistique.</w:t>
      </w:r>
    </w:p>
    <w:p>
      <w:r>
        <w:t xml:space="preserve">    Music is a form of artistic expression.</w:t>
      </w:r>
    </w:p>
    <w:p>
      <w:r>
        <w:t xml:space="preserve">10. La musique voyage sur les ondes radio. </w:t>
      </w:r>
    </w:p>
    <w:p>
      <w:r>
        <w:t xml:space="preserve">   Music travels on radio waves.</w:t>
      </w:r>
    </w:p>
    <w:p/>
    <w:p>
      <w:r>
        <w:rPr>
          <w:b/>
        </w:rPr>
        <w:t>Word: chasse | Meaning: hunt</w:t>
      </w:r>
    </w:p>
    <w:p/>
    <w:p>
      <w:r>
        <w:t>1.  Je fais de la chasse au saumon chaque été.</w:t>
      </w:r>
    </w:p>
    <w:p>
      <w:r>
        <w:t xml:space="preserve">   I go fishing for salmon every summer.</w:t>
      </w:r>
    </w:p>
    <w:p>
      <w:r>
        <w:t xml:space="preserve">2.  Le chasseur a trouvé un animal rare et précieux. </w:t>
      </w:r>
    </w:p>
    <w:p>
      <w:r>
        <w:t xml:space="preserve">   The hunter found a rare and precious animal.</w:t>
      </w:r>
    </w:p>
    <w:p>
      <w:r>
        <w:t>3.  La chasse à l'ours est interdite dans cette région.</w:t>
      </w:r>
    </w:p>
    <w:p>
      <w:r>
        <w:t xml:space="preserve">   Hunting bears is prohibited in this region.</w:t>
      </w:r>
    </w:p>
    <w:p>
      <w:r>
        <w:t xml:space="preserve">4.  Les chiens de chasse sont d’une intelligence exceptionnelle. </w:t>
      </w:r>
    </w:p>
    <w:p>
      <w:r>
        <w:t xml:space="preserve">    Hunting dogs are exceptionally intelligent.</w:t>
      </w:r>
    </w:p>
    <w:p>
      <w:r>
        <w:t xml:space="preserve">5.  Le chasseur était très heureux et content de sa réussite. </w:t>
      </w:r>
    </w:p>
    <w:p>
      <w:r>
        <w:t xml:space="preserve">    The hunter was very happy and content with his success.</w:t>
      </w:r>
    </w:p>
    <w:p>
      <w:r>
        <w:t xml:space="preserve">6.  La chasse aux trésors a commencé dans ce village antique. </w:t>
      </w:r>
    </w:p>
    <w:p>
      <w:r>
        <w:t xml:space="preserve">   Treasure hunting began in this ancient village.</w:t>
      </w:r>
    </w:p>
    <w:p>
      <w:r>
        <w:t xml:space="preserve">7.  J'aime la chasse au trésor, c’est une activité amusante et stimulante. </w:t>
      </w:r>
    </w:p>
    <w:p>
      <w:r>
        <w:t xml:space="preserve">   I like treasure hunting, it’s a fun and stimulating activity. </w:t>
      </w:r>
    </w:p>
    <w:p>
      <w:r>
        <w:t xml:space="preserve">8.  La chasse aux idées est la clé du succès dans ce domaine. </w:t>
      </w:r>
    </w:p>
    <w:p>
      <w:r>
        <w:t xml:space="preserve">    The hunt for ideas is the key to success in this field.</w:t>
      </w:r>
    </w:p>
    <w:p>
      <w:r>
        <w:t xml:space="preserve">9.  Il s'est préparé pour la chasse au trésor avec soin et attention. </w:t>
      </w:r>
    </w:p>
    <w:p>
      <w:r>
        <w:t xml:space="preserve">   He prepared for the treasure hunt with care and attention.</w:t>
      </w:r>
    </w:p>
    <w:p>
      <w:r>
        <w:t>10. La chasse aux éclairs est une tradition amusante de Noël.</w:t>
      </w:r>
    </w:p>
    <w:p>
      <w:r>
        <w:t xml:space="preserve">    The search for gingerbread cookies is a fun Christmas tradition.</w:t>
      </w:r>
    </w:p>
    <w:p/>
    <w:p>
      <w:r>
        <w:rPr>
          <w:b/>
        </w:rPr>
        <w:t>Word: pluie | Meaning: rain</w:t>
      </w:r>
    </w:p>
    <w:p/>
    <w:p>
      <w:r>
        <w:t>1. La pluie tombe abondamment aujourd'hui.</w:t>
      </w:r>
    </w:p>
    <w:p>
      <w:r>
        <w:t xml:space="preserve">   The rain falls abundantly today.</w:t>
      </w:r>
    </w:p>
    <w:p>
      <w:r>
        <w:t>2. J'ai besoin d'un parapluie pour traverser la pluie.</w:t>
      </w:r>
    </w:p>
    <w:p>
      <w:r>
        <w:t xml:space="preserve">   I need an umbrella to cross the rain. </w:t>
      </w:r>
    </w:p>
    <w:p>
      <w:r>
        <w:t>3. Le ciel est gris et il pleut depuis plusieurs heures.</w:t>
      </w:r>
    </w:p>
    <w:p>
      <w:r>
        <w:t xml:space="preserve">    The sky is gray and it has been raining for several hours. </w:t>
      </w:r>
    </w:p>
    <w:p>
      <w:r>
        <w:t xml:space="preserve">4. La pluie nourrit les plantes et les arbres. </w:t>
      </w:r>
    </w:p>
    <w:p>
      <w:r>
        <w:t xml:space="preserve">   Rain nurtures plants and trees. </w:t>
      </w:r>
    </w:p>
    <w:p>
      <w:r>
        <w:t xml:space="preserve">5. L'eau des pluies a un impact sur la biodiversité locale. </w:t>
      </w:r>
    </w:p>
    <w:p>
      <w:r>
        <w:t xml:space="preserve">   Water from the rain has an effect on local biodiversity. </w:t>
      </w:r>
    </w:p>
    <w:p>
      <w:r>
        <w:t>6. Nous sommes partis en randonnée dans le bois pendant que la pluie tombait.</w:t>
      </w:r>
    </w:p>
    <w:p>
      <w:r>
        <w:t xml:space="preserve">    We went hiking in the woods during the rain. </w:t>
      </w:r>
    </w:p>
    <w:p>
      <w:r>
        <w:t>7. Il y a tellement de pluies, je n'arrive pas à voir la lumière du soleil.</w:t>
      </w:r>
    </w:p>
    <w:p>
      <w:r>
        <w:t xml:space="preserve">   There is so much rain, I can’t see the sunlight. </w:t>
      </w:r>
    </w:p>
    <w:p>
      <w:r>
        <w:t xml:space="preserve">8. Les enfants jouent dans l'herbe pendant que la pluie tombe doucement. </w:t>
      </w:r>
    </w:p>
    <w:p>
      <w:r>
        <w:t xml:space="preserve">    Children play in the grass while the rain falls softly.</w:t>
      </w:r>
    </w:p>
    <w:p>
      <w:r>
        <w:t xml:space="preserve">9.  J'ai beaucoup d'eau de pluie dans mon jardin! </w:t>
      </w:r>
    </w:p>
    <w:p>
      <w:r>
        <w:t xml:space="preserve">   I have a lot of rainwater in my garden! </w:t>
      </w:r>
    </w:p>
    <w:p>
      <w:r>
        <w:t xml:space="preserve">10. La pluie est une source de vie et de beauté pour la nature. </w:t>
      </w:r>
    </w:p>
    <w:p>
      <w:r>
        <w:t xml:space="preserve">   Rain is a source of life and beauty for nature.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beautiful.</w:t>
      </w:r>
    </w:p>
    <w:p>
      <w:r>
        <w:t>2. Je veux aller au plage pour profiter du soleil.</w:t>
      </w:r>
    </w:p>
    <w:p>
      <w:r>
        <w:t xml:space="preserve">    I want to go to the beach to enjoy the sunshine.</w:t>
      </w:r>
    </w:p>
    <w:p>
      <w:r>
        <w:t>3. La lumière du soleil est très agréable.</w:t>
      </w:r>
    </w:p>
    <w:p>
      <w:r>
        <w:t xml:space="preserve">   The sunlight is very pleasant. </w:t>
      </w:r>
    </w:p>
    <w:p>
      <w:r>
        <w:t>4. Le soleil se lève tôt dans le ciel chaque matin.</w:t>
      </w:r>
    </w:p>
    <w:p>
      <w:r>
        <w:t xml:space="preserve">   The sun rises early in the sky each morning. </w:t>
      </w:r>
    </w:p>
    <w:p>
      <w:r>
        <w:t>5.  Le soleil a une grande influence sur la nature.</w:t>
      </w:r>
    </w:p>
    <w:p>
      <w:r>
        <w:t xml:space="preserve">   The sun has a great influence on nature. </w:t>
      </w:r>
    </w:p>
    <w:p>
      <w:r>
        <w:t>6. La température du soleil est chaude aujourd'hui.</w:t>
      </w:r>
    </w:p>
    <w:p>
      <w:r>
        <w:t xml:space="preserve">    The temperature of the sun is hot today. </w:t>
      </w:r>
    </w:p>
    <w:p>
      <w:r>
        <w:t xml:space="preserve">7. Les rayons du soleil sont importants pour notre santé. </w:t>
      </w:r>
    </w:p>
    <w:p>
      <w:r>
        <w:t xml:space="preserve">    The rays of the sun are important for our health. </w:t>
      </w:r>
    </w:p>
    <w:p>
      <w:r>
        <w:t>8. J'adore regarder le soleil couchant dans la montagne.</w:t>
      </w:r>
    </w:p>
    <w:p>
      <w:r>
        <w:t xml:space="preserve">   I love watching the sunset in the mountains. </w:t>
      </w:r>
    </w:p>
    <w:p>
      <w:r>
        <w:t>9.  La nuit sans lune est souvent sombre, il y a peu de soleil.</w:t>
      </w:r>
    </w:p>
    <w:p>
      <w:r>
        <w:t xml:space="preserve">   Without the moon at night, it is often dark, there is little sunshine. </w:t>
      </w:r>
    </w:p>
    <w:p>
      <w:r>
        <w:t xml:space="preserve">10. Le soleil est l'étoile qui nous donne la lumière. </w:t>
      </w:r>
    </w:p>
    <w:p>
      <w:r>
        <w:t xml:space="preserve">    The sun is the star that gives us light.</w:t>
      </w:r>
    </w:p>
    <w:p/>
    <w:p>
      <w:r>
        <w:rPr>
          <w:b/>
        </w:rPr>
        <w:t>Word: froid | Meaning: cold</w:t>
      </w:r>
    </w:p>
    <w:p/>
    <w:p>
      <w:r>
        <w:t>1. Le soleil était froid ce matin.</w:t>
      </w:r>
    </w:p>
    <w:p>
      <w:r>
        <w:t xml:space="preserve">  The sun was cold this morning.</w:t>
      </w:r>
    </w:p>
    <w:p>
      <w:r>
        <w:t>2. La température est très froide aujourd'hui.</w:t>
      </w:r>
    </w:p>
    <w:p>
      <w:r>
        <w:t xml:space="preserve">  The temperature is very cold today.</w:t>
      </w:r>
    </w:p>
    <w:p>
      <w:r>
        <w:t>3. J’ai besoin d’un manteau chaud pour le froid.</w:t>
      </w:r>
    </w:p>
    <w:p>
      <w:r>
        <w:t xml:space="preserve">  I need a warm coat for the cold. </w:t>
      </w:r>
    </w:p>
    <w:p>
      <w:r>
        <w:t>4. Le vent était froid et glacial.</w:t>
      </w:r>
    </w:p>
    <w:p>
      <w:r>
        <w:t xml:space="preserve">  The wind was cold and icy. </w:t>
      </w:r>
    </w:p>
    <w:p>
      <w:r>
        <w:t>5. La neige était froide au sol.</w:t>
      </w:r>
    </w:p>
    <w:p>
      <w:r>
        <w:t xml:space="preserve">  The snow was cold on the ground. </w:t>
      </w:r>
    </w:p>
    <w:p>
      <w:r>
        <w:t>6. Il faut prendre une douche pour se réchauffer après avoir été dehors dans le froid.</w:t>
      </w:r>
    </w:p>
    <w:p>
      <w:r>
        <w:t xml:space="preserve">   It is necessary to take a shower to warm up after being outside in the cold.</w:t>
      </w:r>
    </w:p>
    <w:p>
      <w:r>
        <w:t>7. Les enfants ont apprécié les jeux de neige sur un terrain très froid.</w:t>
      </w:r>
    </w:p>
    <w:p>
      <w:r>
        <w:t xml:space="preserve">  The children enjoyed playing in the snow on very cold ground. </w:t>
      </w:r>
    </w:p>
    <w:p>
      <w:r>
        <w:t>8. La pluie était froide et humide.</w:t>
      </w:r>
    </w:p>
    <w:p>
      <w:r>
        <w:t xml:space="preserve">  The rain was cold and damp.</w:t>
      </w:r>
    </w:p>
    <w:p>
      <w:r>
        <w:t xml:space="preserve">9. Il ne fait plus chaud depuis longtemps. Le temps est froid. </w:t>
      </w:r>
    </w:p>
    <w:p>
      <w:r>
        <w:t xml:space="preserve">   It has been hot for a long time now. The weather is cold.</w:t>
      </w:r>
    </w:p>
    <w:p>
      <w:r>
        <w:t>10. La ville est très froide ce matin.</w:t>
      </w:r>
    </w:p>
    <w:p>
      <w:r>
        <w:t xml:space="preserve">  The city is very cold this morning.</w:t>
      </w:r>
    </w:p>
    <w:p/>
    <w:p>
      <w:r>
        <w:rPr>
          <w:b/>
        </w:rPr>
        <w:t>Word: douce | Meaning: sweet</w:t>
      </w:r>
    </w:p>
    <w:p/>
    <w:p>
      <w:r>
        <w:t>1. La petite fille est très douce.</w:t>
      </w:r>
    </w:p>
    <w:p>
      <w:r>
        <w:t xml:space="preserve">  The little girl is very sweet.</w:t>
      </w:r>
    </w:p>
    <w:p>
      <w:r>
        <w:t>2. Le gâteau est doux et savoureux.</w:t>
      </w:r>
    </w:p>
    <w:p>
      <w:r>
        <w:t xml:space="preserve">  The cake is soft and delicious.</w:t>
      </w:r>
    </w:p>
    <w:p>
      <w:r>
        <w:t>3. Il y a une douceur de vivre ici.</w:t>
      </w:r>
    </w:p>
    <w:p>
      <w:r>
        <w:t xml:space="preserve">  There's a sweetness to life here.</w:t>
      </w:r>
    </w:p>
    <w:p>
      <w:r>
        <w:t xml:space="preserve">4. La cuisine est douce, mais difficile à réaliser. </w:t>
      </w:r>
    </w:p>
    <w:p>
      <w:r>
        <w:t xml:space="preserve">  The kitchen is sweet but difficult to achieve. </w:t>
      </w:r>
    </w:p>
    <w:p>
      <w:r>
        <w:t xml:space="preserve">5. L'eau est douce pour boire. </w:t>
      </w:r>
    </w:p>
    <w:p>
      <w:r>
        <w:t xml:space="preserve">  The water is sweet to drink. </w:t>
      </w:r>
    </w:p>
    <w:p>
      <w:r>
        <w:t>6. J’ai un café doux et sans sucre.</w:t>
      </w:r>
    </w:p>
    <w:p>
      <w:r>
        <w:t xml:space="preserve">  I have a sweet and sugar-free coffee.</w:t>
      </w:r>
    </w:p>
    <w:p>
      <w:r>
        <w:t>7. Le parfum de la fleur est doux.</w:t>
      </w:r>
    </w:p>
    <w:p>
      <w:r>
        <w:t xml:space="preserve">  The fragrance of the flower is gentle. </w:t>
      </w:r>
    </w:p>
    <w:p>
      <w:r>
        <w:t>8. La conversation était douce et amicale.</w:t>
      </w:r>
    </w:p>
    <w:p>
      <w:r>
        <w:t xml:space="preserve">  The conversation was sweet and friendly. </w:t>
      </w:r>
    </w:p>
    <w:p>
      <w:r>
        <w:t>9. Le poète avait une douce mélancolie dans ses paroles.</w:t>
      </w:r>
    </w:p>
    <w:p>
      <w:r>
        <w:t xml:space="preserve">  The poet had a sweet melancholy in his words. </w:t>
      </w:r>
    </w:p>
    <w:p>
      <w:r>
        <w:t>10. Il n’est pas doux de mentir.</w:t>
      </w:r>
    </w:p>
    <w:p>
      <w:r>
        <w:t xml:space="preserve">   It is not sweet to lie.</w:t>
      </w:r>
    </w:p>
    <w:p/>
    <w:p>
      <w:r>
        <w:rPr>
          <w:b/>
        </w:rPr>
        <w:t>Word: ete | Meaning: summer</w:t>
      </w:r>
    </w:p>
    <w:p/>
    <w:p>
      <w:r>
        <w:t>1.  J'adore l'été!</w:t>
      </w:r>
    </w:p>
    <w:p>
      <w:r>
        <w:t xml:space="preserve">    I love summer!</w:t>
      </w:r>
    </w:p>
    <w:p>
      <w:r>
        <w:t xml:space="preserve">2.  L'été est chaud et ensoleillé. </w:t>
      </w:r>
    </w:p>
    <w:p>
      <w:r>
        <w:t xml:space="preserve">    Summer is hot and sunny.</w:t>
      </w:r>
    </w:p>
    <w:p>
      <w:r>
        <w:t>3.  Nous avons passé un agréable été à la plage.</w:t>
      </w:r>
    </w:p>
    <w:p>
      <w:r>
        <w:t xml:space="preserve">    We spent a pleasant summer at the beach. </w:t>
      </w:r>
    </w:p>
    <w:p>
      <w:r>
        <w:t>4.  Il fait très beau cette semaine, c’est l’été!</w:t>
      </w:r>
    </w:p>
    <w:p>
      <w:r>
        <w:t xml:space="preserve">    It's very nice this week, it's summer!</w:t>
      </w:r>
    </w:p>
    <w:p>
      <w:r>
        <w:t>5.  J'ai soif d'eau!</w:t>
      </w:r>
    </w:p>
    <w:p>
      <w:r>
        <w:t xml:space="preserve">   I am thirsty for water.</w:t>
      </w:r>
    </w:p>
    <w:p>
      <w:r>
        <w:t xml:space="preserve">6.  Les enfants jouent à la piscine pendant l'été. </w:t>
      </w:r>
    </w:p>
    <w:p>
      <w:r>
        <w:t xml:space="preserve">    The children play in the pool during summer. </w:t>
      </w:r>
    </w:p>
    <w:p>
      <w:r>
        <w:t xml:space="preserve">7.  Elle aime beaucoup les jours d’été. </w:t>
      </w:r>
    </w:p>
    <w:p>
      <w:r>
        <w:t xml:space="preserve">   She likes a lot the days of summer. </w:t>
      </w:r>
    </w:p>
    <w:p>
      <w:r>
        <w:t>8.  Le soleil brille tout le long de l'été.</w:t>
      </w:r>
    </w:p>
    <w:p>
      <w:r>
        <w:t xml:space="preserve">    The sun shines all along summer. </w:t>
      </w:r>
    </w:p>
    <w:p>
      <w:r>
        <w:t xml:space="preserve">9.  Je vais aller à la plage, j’adore l'été! </w:t>
      </w:r>
    </w:p>
    <w:p>
      <w:r>
        <w:t xml:space="preserve">    I am going to go to the beach, I love summer! </w:t>
      </w:r>
    </w:p>
    <w:p>
      <w:r>
        <w:t xml:space="preserve">10. La saison d’été est une période joyeuse et relaxante. </w:t>
      </w:r>
    </w:p>
    <w:p>
      <w:r>
        <w:t xml:space="preserve">   Summer season is a joyful and relaxing period.</w:t>
      </w:r>
    </w:p>
    <w:p/>
    <w:p>
      <w:r>
        <w:rPr>
          <w:b/>
        </w:rPr>
        <w:t>Word: automne | Meaning: fall</w:t>
      </w:r>
    </w:p>
    <w:p/>
    <w:p>
      <w:r>
        <w:t>1. L'automne apporte des feuilles dorées et rouges.</w:t>
      </w:r>
    </w:p>
    <w:p>
      <w:r>
        <w:t xml:space="preserve">   The autumn brings golden and red leaves.</w:t>
      </w:r>
    </w:p>
    <w:p>
      <w:r>
        <w:t>2. La saison de l'automne est une période magnifique pour la nature.</w:t>
      </w:r>
    </w:p>
    <w:p>
      <w:r>
        <w:t xml:space="preserve">   Autumn season is a beautiful time for nature.</w:t>
      </w:r>
    </w:p>
    <w:p>
      <w:r>
        <w:t xml:space="preserve">3. J'aime les promenades dans les parcs à l'automne. </w:t>
      </w:r>
    </w:p>
    <w:p>
      <w:r>
        <w:t xml:space="preserve">    I like going on walks in the parks in autumn.</w:t>
      </w:r>
    </w:p>
    <w:p>
      <w:r>
        <w:t>4. Les arbres changeant de couleur en automne sont très beaux.</w:t>
      </w:r>
    </w:p>
    <w:p>
      <w:r>
        <w:t xml:space="preserve">   The changing colours of the trees in autumn are very beautiful.</w:t>
      </w:r>
    </w:p>
    <w:p>
      <w:r>
        <w:t xml:space="preserve">5. La météo de l'automne est souvent plus fraîche et moins claire. </w:t>
      </w:r>
    </w:p>
    <w:p>
      <w:r>
        <w:t xml:space="preserve">   The weather in autumn is often cooler and less bright.</w:t>
      </w:r>
    </w:p>
    <w:p>
      <w:r>
        <w:t xml:space="preserve">6. L'automne est une période de changements et de nouvelles possibilités. </w:t>
      </w:r>
    </w:p>
    <w:p>
      <w:r>
        <w:t xml:space="preserve">    Autumn is a period of change and new possibilities.</w:t>
      </w:r>
    </w:p>
    <w:p>
      <w:r>
        <w:t xml:space="preserve">7. Les festivals d’automne ont lieu partout en France. </w:t>
      </w:r>
    </w:p>
    <w:p>
      <w:r>
        <w:t xml:space="preserve">    Autumn festivals take place throughout France.</w:t>
      </w:r>
    </w:p>
    <w:p>
      <w:r>
        <w:t xml:space="preserve">8. Les enfants adorent l'automne car ils peuvent faire des activités en plein air. </w:t>
      </w:r>
    </w:p>
    <w:p>
      <w:r>
        <w:t xml:space="preserve">   Children love autumn because they can do outdoor activities.</w:t>
      </w:r>
    </w:p>
    <w:p>
      <w:r>
        <w:t xml:space="preserve">9. On peut se préparer à l'hiver en faisant les courses d’automne.  </w:t>
      </w:r>
    </w:p>
    <w:p>
      <w:r>
        <w:t xml:space="preserve">    We can prepare for winter by doing the fall shopping.</w:t>
      </w:r>
    </w:p>
    <w:p>
      <w:r>
        <w:t xml:space="preserve">10. L’automne est une saison de calme et de détente. </w:t>
      </w:r>
    </w:p>
    <w:p>
      <w:r>
        <w:t xml:space="preserve">   Autumn is a season of calm and relaxation.</w:t>
      </w:r>
    </w:p>
    <w:p/>
    <w:p>
      <w:r>
        <w:rPr>
          <w:b/>
        </w:rPr>
        <w:t>Word: hiver | Meaning: winter</w:t>
      </w:r>
    </w:p>
    <w:p/>
    <w:p>
      <w:r>
        <w:t>1. L'hiver est arrivé et il fait froid dehors.</w:t>
      </w:r>
    </w:p>
    <w:p>
      <w:r>
        <w:t xml:space="preserve">   The winter has arrived and it is cold outside.</w:t>
      </w:r>
    </w:p>
    <w:p>
      <w:r>
        <w:t>2. J'ai besoin d'une couverture pour me réchauffer à l'extérieur en hiver.</w:t>
      </w:r>
    </w:p>
    <w:p>
      <w:r>
        <w:t xml:space="preserve">    I need a blanket to warm up outside in winter. </w:t>
      </w:r>
    </w:p>
    <w:p>
      <w:r>
        <w:t>3. Les températures sont très basses pendant l'hiver.</w:t>
      </w:r>
    </w:p>
    <w:p>
      <w:r>
        <w:t xml:space="preserve">    Temperatures are very low during winter.</w:t>
      </w:r>
    </w:p>
    <w:p>
      <w:r>
        <w:t>4. On peut faire de la glace au début de l'hiver et les enfants adorent ça.</w:t>
      </w:r>
    </w:p>
    <w:p>
      <w:r>
        <w:t xml:space="preserve">   You can make ice in the beginning of winter and children love it.</w:t>
      </w:r>
    </w:p>
    <w:p>
      <w:r>
        <w:t>5. L'hiver est une période où il y a beaucoup de neige.</w:t>
      </w:r>
    </w:p>
    <w:p>
      <w:r>
        <w:t xml:space="preserve">    Winter is a period where there is a lot of snow. </w:t>
      </w:r>
    </w:p>
    <w:p>
      <w:r>
        <w:t>6. Les arbres sont couverts d’une fine couche de neige en hiver.</w:t>
      </w:r>
    </w:p>
    <w:p>
      <w:r>
        <w:t xml:space="preserve">   Trees are covered with a thin layer of snow in winter.  </w:t>
      </w:r>
    </w:p>
    <w:p>
      <w:r>
        <w:t>7.  Il faut penser à la protection solaire en hiver, même si c'est froid.</w:t>
      </w:r>
    </w:p>
    <w:p>
      <w:r>
        <w:t xml:space="preserve">    You must think about sun protection in winter even if it is cold.</w:t>
      </w:r>
    </w:p>
    <w:p>
      <w:r>
        <w:t xml:space="preserve">8. La neige est une activité amusante et relaxante en hiver. </w:t>
      </w:r>
    </w:p>
    <w:p>
      <w:r>
        <w:t xml:space="preserve">   Snow is a fun and relaxing activity in winter.</w:t>
      </w:r>
    </w:p>
    <w:p>
      <w:r>
        <w:t>9. L’hiver est une période de calme et de repos avant la belle saison.</w:t>
      </w:r>
    </w:p>
    <w:p>
      <w:r>
        <w:t xml:space="preserve">    Winter is a time of calm and rest before the beautiful season. </w:t>
      </w:r>
    </w:p>
    <w:p>
      <w:r>
        <w:t>10.  En hiver, on peut faire du sport à l'intérieur pour rester en forme.</w:t>
      </w:r>
    </w:p>
    <w:p>
      <w:r>
        <w:t xml:space="preserve">   In winter, you can do sports indoors to stay in shape.</w:t>
      </w:r>
    </w:p>
    <w:p/>
    <w:p>
      <w:r>
        <w:rPr>
          <w:b/>
        </w:rPr>
        <w:t>Word: amour | Meaning: love</w:t>
      </w:r>
    </w:p>
    <w:p/>
    <w:p>
      <w:r>
        <w:t xml:space="preserve">1. J'adore la musique française, c'est tellement beau et romantique.  </w:t>
      </w:r>
    </w:p>
    <w:p>
      <w:r>
        <w:t xml:space="preserve">     I love French music, it's so beautiful and romantic.</w:t>
      </w:r>
    </w:p>
    <w:p>
      <w:r>
        <w:t xml:space="preserve">2. L'amour est une force puissante qui nous rassemble. </w:t>
      </w:r>
    </w:p>
    <w:p>
      <w:r>
        <w:t xml:space="preserve">    Love is a powerful force that brings us together.</w:t>
      </w:r>
    </w:p>
    <w:p>
      <w:r>
        <w:t xml:space="preserve">3. Ma meilleure amie m'a dit qu'elle n'avait pas d'amour pour moi.  </w:t>
      </w:r>
    </w:p>
    <w:p>
      <w:r>
        <w:t xml:space="preserve">   My best friend told me she didn't have love for me. </w:t>
      </w:r>
    </w:p>
    <w:p>
      <w:r>
        <w:t xml:space="preserve">4. L'amour de la vie est un cadeau précieux, je l'apprécie chaque jour.  </w:t>
      </w:r>
    </w:p>
    <w:p>
      <w:r>
        <w:t xml:space="preserve">    The love of life is a precious gift, I appreciate it every day.</w:t>
      </w:r>
    </w:p>
    <w:p>
      <w:r>
        <w:t xml:space="preserve">5. Les enfants ont toujours l'amour pour les jeux et la joie.  </w:t>
      </w:r>
    </w:p>
    <w:p>
      <w:r>
        <w:t xml:space="preserve">    Children always have love for games and joy. </w:t>
      </w:r>
    </w:p>
    <w:p>
      <w:r>
        <w:t xml:space="preserve">6. L'amour est un concept universel qui transcende les frontières.   </w:t>
      </w:r>
    </w:p>
    <w:p>
      <w:r>
        <w:t xml:space="preserve">    Love is a universal concept that transcends borders. </w:t>
      </w:r>
    </w:p>
    <w:p>
      <w:r>
        <w:t xml:space="preserve">7. La passion de l'artiste est à voir dans ses œuvres d'art.  </w:t>
      </w:r>
    </w:p>
    <w:p>
      <w:r>
        <w:t xml:space="preserve">    The passion of the artist can be seen in their artwork.</w:t>
      </w:r>
    </w:p>
    <w:p>
      <w:r>
        <w:t xml:space="preserve">8. Le voyage m'a montré l'amour des gens du monde entier.   </w:t>
      </w:r>
    </w:p>
    <w:p>
      <w:r>
        <w:t xml:space="preserve">    Traveling has shown me the love of people from all over the world. </w:t>
      </w:r>
    </w:p>
    <w:p>
      <w:r>
        <w:t xml:space="preserve">9. L'amour est une force qui nous pousse à grandir et à apprendre.  </w:t>
      </w:r>
    </w:p>
    <w:p>
      <w:r>
        <w:t xml:space="preserve">    Love pushes us to grow and learn.</w:t>
      </w:r>
    </w:p>
    <w:p>
      <w:r>
        <w:t xml:space="preserve">10. Il faut donner de l'amour aux autres pour que l'amour se multiplie.   </w:t>
      </w:r>
    </w:p>
    <w:p>
      <w:r>
        <w:t xml:space="preserve">    You have to give love to others so that love multiplies.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