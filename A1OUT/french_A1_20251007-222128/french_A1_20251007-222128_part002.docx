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Fête | Meaning: Party</w:t>
      </w:r>
    </w:p>
    <w:p/>
    <w:p>
      <w:r>
        <w:t xml:space="preserve">1.  J'ai passé la fête de minuit à la piscine avec mes amis. </w:t>
      </w:r>
    </w:p>
    <w:p>
      <w:r>
        <w:t xml:space="preserve">    My New Year's Eve was spent at the pool with my friends.</w:t>
      </w:r>
    </w:p>
    <w:p>
      <w:r>
        <w:t>2.  La fête nationale est un jour très important pour les Français.</w:t>
      </w:r>
    </w:p>
    <w:p>
      <w:r>
        <w:t xml:space="preserve">   The national holiday is a very important day for the French people.</w:t>
      </w:r>
    </w:p>
    <w:p>
      <w:r>
        <w:t>3.  Ils ont invité beaucoup d'amis à la fête.</w:t>
      </w:r>
    </w:p>
    <w:p>
      <w:r>
        <w:t xml:space="preserve">   They invited many friends to the party. </w:t>
      </w:r>
    </w:p>
    <w:p>
      <w:r>
        <w:t xml:space="preserve">4.  Le festival de musique était une grande fête pour tous. </w:t>
      </w:r>
    </w:p>
    <w:p>
      <w:r>
        <w:t xml:space="preserve">   The music festival was a big celebration for everyone.</w:t>
      </w:r>
    </w:p>
    <w:p>
      <w:r>
        <w:t>5.  La fête des lumières se déroule chaque année en décembre.</w:t>
      </w:r>
    </w:p>
    <w:p>
      <w:r>
        <w:t xml:space="preserve">   The Light Festival takes place every year in December. </w:t>
      </w:r>
    </w:p>
    <w:p>
      <w:r>
        <w:t>6.  Il y avait beaucoup d'ambiance à la fête.</w:t>
      </w:r>
    </w:p>
    <w:p>
      <w:r>
        <w:t xml:space="preserve">   There was a lot of atmosphere at the party.</w:t>
      </w:r>
    </w:p>
    <w:p>
      <w:r>
        <w:t xml:space="preserve">7.  Je n’ai pas aimé la fête car elle était trop bruyante. </w:t>
      </w:r>
    </w:p>
    <w:p>
      <w:r>
        <w:t xml:space="preserve">   I didn’t like the party because it was too noisy.</w:t>
      </w:r>
    </w:p>
    <w:p>
      <w:r>
        <w:t>8.  La danse était une activité amusante à la fête de l'année dernière.</w:t>
      </w:r>
    </w:p>
    <w:p>
      <w:r>
        <w:t xml:space="preserve">    Dancing was a fun activity at last year's party.</w:t>
      </w:r>
    </w:p>
    <w:p>
      <w:r>
        <w:t xml:space="preserve">9.  Le groupe de musique jouait pour les invités pendant la fête. </w:t>
      </w:r>
    </w:p>
    <w:p>
      <w:r>
        <w:t xml:space="preserve">   The music group played for the guests during the party.</w:t>
      </w:r>
    </w:p>
    <w:p>
      <w:r>
        <w:t xml:space="preserve">10. J’adore les fêtes car c’est une occasion de passer du temps avec mes proches. </w:t>
      </w:r>
    </w:p>
    <w:p>
      <w:r>
        <w:t xml:space="preserve">    I love parties because it's an opportunity to spend time with my loved ones.</w:t>
      </w:r>
    </w:p>
    <w:p/>
    <w:p>
      <w:r>
        <w:rPr>
          <w:b/>
        </w:rPr>
        <w:t>Word: train | Meaning: train</w:t>
      </w:r>
    </w:p>
    <w:p/>
    <w:p>
      <w:r>
        <w:t>1.  J'ai pris le train pour aller à Paris.</w:t>
      </w:r>
    </w:p>
    <w:p>
      <w:r>
        <w:t xml:space="preserve">    I took the train to go to Paris.</w:t>
      </w:r>
    </w:p>
    <w:p>
      <w:r>
        <w:t>2.  Le train part à la gare tous les jours.</w:t>
      </w:r>
    </w:p>
    <w:p>
      <w:r>
        <w:t xml:space="preserve">    The train departs from the station every day. </w:t>
      </w:r>
    </w:p>
    <w:p>
      <w:r>
        <w:t>3.  Il faut acheter un billet de train avant de monter à bord.</w:t>
      </w:r>
    </w:p>
    <w:p>
      <w:r>
        <w:t xml:space="preserve">    You must buy a train ticket before getting on board.</w:t>
      </w:r>
    </w:p>
    <w:p>
      <w:r>
        <w:t>4.  Les enfants adorent regarder les paysages depuis le train.</w:t>
      </w:r>
    </w:p>
    <w:p>
      <w:r>
        <w:t xml:space="preserve">    Children love watching the landscapes while on the train.</w:t>
      </w:r>
    </w:p>
    <w:p>
      <w:r>
        <w:t>5.  Nous avons voyagé en train pendant deux heures.</w:t>
      </w:r>
    </w:p>
    <w:p>
      <w:r>
        <w:t xml:space="preserve">    We traveled by train for two hours. </w:t>
      </w:r>
    </w:p>
    <w:p>
      <w:r>
        <w:t>6.  Le voyage en train est plus confortable que d'autres modes de transport.</w:t>
      </w:r>
    </w:p>
    <w:p>
      <w:r>
        <w:t xml:space="preserve">   Train travel is more comfortable than other means of transport.</w:t>
      </w:r>
    </w:p>
    <w:p>
      <w:r>
        <w:t>7.  Il y a beaucoup de monde sur le train ce matin.</w:t>
      </w:r>
    </w:p>
    <w:p>
      <w:r>
        <w:t xml:space="preserve">   There are a lot of people on the train this morning.</w:t>
      </w:r>
    </w:p>
    <w:p>
      <w:r>
        <w:t>8.  J’ai oublié mon portefeuille à bord du train.</w:t>
      </w:r>
    </w:p>
    <w:p>
      <w:r>
        <w:t xml:space="preserve">    I left my wallet on the train. </w:t>
      </w:r>
    </w:p>
    <w:p>
      <w:r>
        <w:t>9.  Le trajet en train est long et fatiguant, mais il y a des avantages.</w:t>
      </w:r>
    </w:p>
    <w:p>
      <w:r>
        <w:t xml:space="preserve">   The train journey is long and tiring, but there are advantages. </w:t>
      </w:r>
    </w:p>
    <w:p>
      <w:r>
        <w:t>10. Le train s’arrête à la station de Lyon.</w:t>
      </w:r>
    </w:p>
    <w:p>
      <w:r>
        <w:t xml:space="preserve">    The train stops at the Lyon station.</w:t>
      </w:r>
    </w:p>
    <w:p/>
    <w:p>
      <w:r>
        <w:rPr>
          <w:b/>
        </w:rPr>
        <w:t>Word: Rue | Meaning: Street</w:t>
      </w:r>
    </w:p>
    <w:p/>
    <w:p>
      <w:r>
        <w:t>1.  J'habite sur une rue étroite et tranquille.</w:t>
      </w:r>
    </w:p>
    <w:p>
      <w:r>
        <w:t xml:space="preserve">   I live on a narrow, quiet street.</w:t>
      </w:r>
    </w:p>
    <w:p>
      <w:r>
        <w:t>2.  La boulangerie est située au bout de la rue principale.</w:t>
      </w:r>
    </w:p>
    <w:p>
      <w:r>
        <w:t xml:space="preserve">   The bakery is located at the end of the main street.</w:t>
      </w:r>
    </w:p>
    <w:p>
      <w:r>
        <w:t>3.  Nous avons marché jusqu’à la rue pour acheter des provisions.</w:t>
      </w:r>
    </w:p>
    <w:p>
      <w:r>
        <w:t xml:space="preserve">   We walked to the street to buy supplies.</w:t>
      </w:r>
    </w:p>
    <w:p>
      <w:r>
        <w:t>4.  Il y a une belle vue sur la rue depuis le balcon.</w:t>
      </w:r>
    </w:p>
    <w:p>
      <w:r>
        <w:t xml:space="preserve">   There is a beautiful view of the street from the balcony. </w:t>
      </w:r>
    </w:p>
    <w:p>
      <w:r>
        <w:t xml:space="preserve">5.  Tu dois être prudent sur la rue quand tu marches avec de l’eau. </w:t>
      </w:r>
    </w:p>
    <w:p>
      <w:r>
        <w:t xml:space="preserve">   You must be careful on the street when you walk with water.</w:t>
      </w:r>
    </w:p>
    <w:p>
      <w:r>
        <w:t xml:space="preserve">6.  La rue est très populaire et animée, surtout le soir. </w:t>
      </w:r>
    </w:p>
    <w:p>
      <w:r>
        <w:t xml:space="preserve">    The street is very popular and lively, especially in the evening. </w:t>
      </w:r>
    </w:p>
    <w:p>
      <w:r>
        <w:t xml:space="preserve">7.  Je me sens libre sur la rue à la nuit. </w:t>
      </w:r>
    </w:p>
    <w:p>
      <w:r>
        <w:t xml:space="preserve">   I feel free on the street at night.</w:t>
      </w:r>
    </w:p>
    <w:p>
      <w:r>
        <w:t xml:space="preserve">8.  Il y a beaucoup de voitures sur la rue ce matin. </w:t>
      </w:r>
    </w:p>
    <w:p>
      <w:r>
        <w:t xml:space="preserve">   There are many cars on the street this morning.</w:t>
      </w:r>
    </w:p>
    <w:p>
      <w:r>
        <w:t>9.  La rue est un lieu agréable pour faire du shopping.</w:t>
      </w:r>
    </w:p>
    <w:p>
      <w:r>
        <w:t xml:space="preserve">    The street is a pleasant place to do some shopping.</w:t>
      </w:r>
    </w:p>
    <w:p>
      <w:r>
        <w:t>10. J’adore les rues pavées et les maisons colorées.</w:t>
      </w:r>
    </w:p>
    <w:p>
      <w:r>
        <w:t xml:space="preserve">   I love paved streets and colorful houses.</w:t>
      </w:r>
    </w:p>
    <w:p/>
    <w:p>
      <w:r>
        <w:rPr>
          <w:b/>
        </w:rPr>
        <w:t>Word: Eclair | Meaning: éclair (a small, thin pastry)</w:t>
      </w:r>
    </w:p>
    <w:p/>
    <w:p>
      <w:r>
        <w:t>1. J'ai mangé un éclair de chocolate pour le déjeuner.</w:t>
      </w:r>
    </w:p>
    <w:p>
      <w:r>
        <w:t xml:space="preserve">  I had an éclair of chocolate for lunch.</w:t>
      </w:r>
    </w:p>
    <w:p>
      <w:r>
        <w:t>2. Elle a dévoré un éclair au chocolat dans les rues de Paris.</w:t>
      </w:r>
    </w:p>
    <w:p>
      <w:r>
        <w:t xml:space="preserve">  She devoured an éclair with chocolate in the streets of Paris. </w:t>
      </w:r>
    </w:p>
    <w:p>
      <w:r>
        <w:t>3. L'éclair était une pâtisserie traditionnelle française.</w:t>
      </w:r>
    </w:p>
    <w:p>
      <w:r>
        <w:t xml:space="preserve">  The éclair was a traditional French pastry.</w:t>
      </w:r>
    </w:p>
    <w:p>
      <w:r>
        <w:t>4. Les éclairs sont souvent servis avec du café.</w:t>
      </w:r>
    </w:p>
    <w:p>
      <w:r>
        <w:t xml:space="preserve">  Eclairs are often served with coffee.</w:t>
      </w:r>
    </w:p>
    <w:p>
      <w:r>
        <w:t>5. Il s’est arrêté pour acheter un éclair à la patisserie.</w:t>
      </w:r>
    </w:p>
    <w:p>
      <w:r>
        <w:t xml:space="preserve">  He stopped to buy an éclair at the bakery.</w:t>
      </w:r>
    </w:p>
    <w:p>
      <w:r>
        <w:t xml:space="preserve">6. L'éclair était très sucré et délicieux. </w:t>
      </w:r>
    </w:p>
    <w:p>
      <w:r>
        <w:t xml:space="preserve">  The éclair was very sweet and delicious. </w:t>
      </w:r>
    </w:p>
    <w:p>
      <w:r>
        <w:t xml:space="preserve">7. La boulangerie a une grande variété d'éclairs. </w:t>
      </w:r>
    </w:p>
    <w:p>
      <w:r>
        <w:t xml:space="preserve">  The bakery has a large variety of éclairs.</w:t>
      </w:r>
    </w:p>
    <w:p>
      <w:r>
        <w:t>8. Les enfants aiment les éclairs, ils sont très appétents.</w:t>
      </w:r>
    </w:p>
    <w:p>
      <w:r>
        <w:t xml:space="preserve">  Children love éclairs, they are very appealing.</w:t>
      </w:r>
    </w:p>
    <w:p>
      <w:r>
        <w:t xml:space="preserve">9. J’ai l’habitude de prendre un éclair pour le goûter. </w:t>
      </w:r>
    </w:p>
    <w:p>
      <w:r>
        <w:t xml:space="preserve">  I am used to having an éclair for a snack.</w:t>
      </w:r>
    </w:p>
    <w:p>
      <w:r>
        <w:t>10. L'éclair est une spécialité française.</w:t>
      </w:r>
    </w:p>
    <w:p>
      <w:r>
        <w:t xml:space="preserve">   The éclair is a French specialty.</w:t>
      </w:r>
    </w:p>
    <w:p/>
    <w:p>
      <w:r>
        <w:rPr>
          <w:b/>
        </w:rPr>
        <w:t>Word: froid | Meaning: cold</w:t>
      </w:r>
    </w:p>
    <w:p/>
    <w:p>
      <w:r>
        <w:t>1. Il est froid dehors aujourd'hui.</w:t>
      </w:r>
    </w:p>
    <w:p>
      <w:r>
        <w:t xml:space="preserve">  It is cold outside today.</w:t>
      </w:r>
    </w:p>
    <w:p>
      <w:r>
        <w:t>2. La température est très froide ce soir.</w:t>
      </w:r>
    </w:p>
    <w:p>
      <w:r>
        <w:t xml:space="preserve">  The temperature is very cold tonight.</w:t>
      </w:r>
    </w:p>
    <w:p>
      <w:r>
        <w:t>3. Les gens portent des couches chaudes pour se réchauffer.</w:t>
      </w:r>
    </w:p>
    <w:p>
      <w:r>
        <w:t xml:space="preserve">  People wear warm layers to stay warm. </w:t>
      </w:r>
    </w:p>
    <w:p>
      <w:r>
        <w:t>4. J’ai besoin d'un café chaud pour me réchauffer.</w:t>
      </w:r>
    </w:p>
    <w:p>
      <w:r>
        <w:t xml:space="preserve">  I need a cup of hot coffee to warm up.</w:t>
      </w:r>
    </w:p>
    <w:p>
      <w:r>
        <w:t xml:space="preserve">5. La neige tombe et il fait froid. </w:t>
      </w:r>
    </w:p>
    <w:p>
      <w:r>
        <w:t xml:space="preserve">  The snow falls and it is cold.</w:t>
      </w:r>
    </w:p>
    <w:p>
      <w:r>
        <w:t>6. Le vent est très fort et il y a beaucoup de froid.</w:t>
      </w:r>
    </w:p>
    <w:p>
      <w:r>
        <w:t xml:space="preserve">  The wind is very strong and there is a lot of cold.</w:t>
      </w:r>
    </w:p>
    <w:p>
      <w:r>
        <w:t xml:space="preserve">7. Nous sommes assis à l’intérieur pour éviter le froid. </w:t>
      </w:r>
    </w:p>
    <w:p>
      <w:r>
        <w:t xml:space="preserve">  We are sitting inside to avoid the cold.</w:t>
      </w:r>
    </w:p>
    <w:p>
      <w:r>
        <w:t xml:space="preserve">8. J'ai soif, j'ai besoin d'un verre d'eau fraîche. </w:t>
      </w:r>
    </w:p>
    <w:p>
      <w:r>
        <w:t xml:space="preserve">  I am thirsty, I need a glass of fresh water.</w:t>
      </w:r>
    </w:p>
    <w:p>
      <w:r>
        <w:t>9. La ville est très froide et la neige tombe abondamment.</w:t>
      </w:r>
    </w:p>
    <w:p>
      <w:r>
        <w:t xml:space="preserve">   The city is very cold and the snow falls abundantly.</w:t>
      </w:r>
    </w:p>
    <w:p>
      <w:r>
        <w:t xml:space="preserve">10. J'aime le froid car il est calme et paisible. </w:t>
      </w:r>
    </w:p>
    <w:p>
      <w:r>
        <w:t xml:space="preserve">    I like the cold because it is calm and peaceful.</w:t>
      </w:r>
    </w:p>
    <w:p/>
    <w:p>
      <w:r>
        <w:rPr>
          <w:b/>
        </w:rPr>
        <w:t>Word: Ville | Meaning: City</w:t>
      </w:r>
    </w:p>
    <w:p/>
    <w:p>
      <w:r>
        <w:t xml:space="preserve">1.  J'ai grandi dans une ville paisible. </w:t>
      </w:r>
    </w:p>
    <w:p>
      <w:r>
        <w:t xml:space="preserve">    My childhood home was in a peaceful town.</w:t>
      </w:r>
    </w:p>
    <w:p>
      <w:r>
        <w:t>2. La ville de Paris est très grande.</w:t>
      </w:r>
    </w:p>
    <w:p>
      <w:r>
        <w:t xml:space="preserve">   The city of Paris is very big.</w:t>
      </w:r>
    </w:p>
    <w:p>
      <w:r>
        <w:t>3. Le marché de la ville est le meilleur endroit pour trouver des produits locaux.</w:t>
      </w:r>
    </w:p>
    <w:p>
      <w:r>
        <w:t xml:space="preserve">   The market in the town is the best place to find local products. </w:t>
      </w:r>
    </w:p>
    <w:p>
      <w:r>
        <w:t xml:space="preserve">4.  J'aime me promener dans les rues de la ville. </w:t>
      </w:r>
    </w:p>
    <w:p>
      <w:r>
        <w:t xml:space="preserve">   I like to walk around the streets of the city.</w:t>
      </w:r>
    </w:p>
    <w:p>
      <w:r>
        <w:t>5. Le cinéma propose une nouvelle comédie à l’affiche de la ville.</w:t>
      </w:r>
    </w:p>
    <w:p>
      <w:r>
        <w:t xml:space="preserve">    The cinema has a new comedy on show in the town.</w:t>
      </w:r>
    </w:p>
    <w:p>
      <w:r>
        <w:t>6. Les gens vivent dans des maisons individuelles dans la ville.</w:t>
      </w:r>
    </w:p>
    <w:p>
      <w:r>
        <w:t xml:space="preserve">   People live in individual houses in the town.</w:t>
      </w:r>
    </w:p>
    <w:p>
      <w:r>
        <w:t>7.  Le quartier est très animé, avec beaucoup de vie nocturne.</w:t>
      </w:r>
    </w:p>
    <w:p>
      <w:r>
        <w:t xml:space="preserve">   The neighborhood is very lively with lots of nightlife. </w:t>
      </w:r>
    </w:p>
    <w:p>
      <w:r>
        <w:t>8. Je vais à la boulangerie pour acheter une baguette de ville.</w:t>
      </w:r>
    </w:p>
    <w:p>
      <w:r>
        <w:t xml:space="preserve">    I'm going to the bakery to buy a baguette from the town.</w:t>
      </w:r>
    </w:p>
    <w:p>
      <w:r>
        <w:t>9. Il y a des restaurants et des cafés dans la ville.</w:t>
      </w:r>
    </w:p>
    <w:p>
      <w:r>
        <w:t xml:space="preserve">    There are restaurants and cafes in the town. </w:t>
      </w:r>
    </w:p>
    <w:p>
      <w:r>
        <w:t xml:space="preserve">10.  L'aéroport de la ville est très fréquenté. </w:t>
      </w:r>
    </w:p>
    <w:p>
      <w:r>
        <w:t xml:space="preserve">     The airport in the town is very busy.</w:t>
      </w:r>
    </w:p>
    <w:p/>
    <w:p>
      <w:r>
        <w:rPr>
          <w:b/>
        </w:rPr>
        <w:t>Word: Rire | Meaning: Laugh</w:t>
      </w:r>
    </w:p>
    <w:p/>
    <w:p>
      <w:r>
        <w:t xml:space="preserve">1.  Je rigole beaucoup quand je suis avec mes amis. </w:t>
      </w:r>
    </w:p>
    <w:p>
      <w:r>
        <w:t xml:space="preserve">   I laugh a lot when I am with my friends.</w:t>
      </w:r>
    </w:p>
    <w:p>
      <w:r>
        <w:t xml:space="preserve">2.  Il rit et dit que c'était un bon film. </w:t>
      </w:r>
    </w:p>
    <w:p>
      <w:r>
        <w:t xml:space="preserve">    He laughs and says it was a good movie.</w:t>
      </w:r>
    </w:p>
    <w:p>
      <w:r>
        <w:t xml:space="preserve">3.  Les enfants rient sans cesse. </w:t>
      </w:r>
    </w:p>
    <w:p>
      <w:r>
        <w:t xml:space="preserve">    Children constantly laugh. </w:t>
      </w:r>
    </w:p>
    <w:p>
      <w:r>
        <w:t xml:space="preserve">4.  La mère était triste et son enfant lui souriait pour rire. </w:t>
      </w:r>
    </w:p>
    <w:p>
      <w:r>
        <w:t xml:space="preserve">    The mother was sad and her child smiled to make her laugh.</w:t>
      </w:r>
    </w:p>
    <w:p>
      <w:r>
        <w:t xml:space="preserve">5.  Le clown fait sourire les gens en riant. </w:t>
      </w:r>
    </w:p>
    <w:p>
      <w:r>
        <w:t xml:space="preserve">    The clown makes people smile by laughing.</w:t>
      </w:r>
    </w:p>
    <w:p>
      <w:r>
        <w:t xml:space="preserve">6.  Les gens rient de la situation absurde. </w:t>
      </w:r>
    </w:p>
    <w:p>
      <w:r>
        <w:t xml:space="preserve">    People laugh at the absurd situation.</w:t>
      </w:r>
    </w:p>
    <w:p>
      <w:r>
        <w:t xml:space="preserve">7.  Elle rit à l'idée de voir son frère perdre sa vue. </w:t>
      </w:r>
    </w:p>
    <w:p>
      <w:r>
        <w:t xml:space="preserve">   She laughs at the idea of seeing her brother lose his sight. </w:t>
      </w:r>
    </w:p>
    <w:p>
      <w:r>
        <w:t xml:space="preserve">8.  Il ne s'est pas arrêté de rire pour une minute. </w:t>
      </w:r>
    </w:p>
    <w:p>
      <w:r>
        <w:t xml:space="preserve">   He didn't stop laughing for a single minute.</w:t>
      </w:r>
    </w:p>
    <w:p>
      <w:r>
        <w:t xml:space="preserve">9.  La pluie nous a fait rire, car il était impossible d’aller dehors! </w:t>
      </w:r>
    </w:p>
    <w:p>
      <w:r>
        <w:t xml:space="preserve">    The rain made us laugh because we couldn't go out! </w:t>
      </w:r>
    </w:p>
    <w:p>
      <w:r>
        <w:t>10. J'adore rire avec mes amis.</w:t>
      </w:r>
    </w:p>
    <w:p>
      <w:r>
        <w:t xml:space="preserve">    I love to laugh with my friends.</w:t>
      </w:r>
    </w:p>
    <w:p/>
    <w:p>
      <w:r>
        <w:rPr>
          <w:b/>
        </w:rPr>
        <w:t>Word: Bonheur | Meaning: Happiness</w:t>
      </w:r>
    </w:p>
    <w:p/>
    <w:p>
      <w:r>
        <w:t xml:space="preserve">1. J'ai un immense bonheur de vivre en France.  </w:t>
      </w:r>
    </w:p>
    <w:p>
      <w:r>
        <w:t>Happy to be living in France.</w:t>
      </w:r>
    </w:p>
    <w:p>
      <w:r>
        <w:t xml:space="preserve">2. Il ressentait un grand bonheur de retrouver sa famille.  </w:t>
      </w:r>
    </w:p>
    <w:p>
      <w:r>
        <w:t xml:space="preserve">He felt great happiness at seeing his family again. </w:t>
      </w:r>
    </w:p>
    <w:p>
      <w:r>
        <w:t xml:space="preserve">3. L'artiste trouve le bonheur dans la création.   </w:t>
      </w:r>
    </w:p>
    <w:p>
      <w:r>
        <w:t xml:space="preserve">The artist finds happiness in creation. </w:t>
      </w:r>
    </w:p>
    <w:p>
      <w:r>
        <w:t xml:space="preserve">4. Le bonheur est une sensation simple et profonde.    </w:t>
      </w:r>
    </w:p>
    <w:p>
      <w:r>
        <w:t xml:space="preserve">Happiness is a simple and deep feeling. </w:t>
      </w:r>
    </w:p>
    <w:p>
      <w:r>
        <w:t xml:space="preserve">5. La joie de vivre est un sentiment qui nous apporte beaucoup de bonheur.  </w:t>
      </w:r>
    </w:p>
    <w:p>
      <w:r>
        <w:t xml:space="preserve">The joy of living brings us much happiness. </w:t>
      </w:r>
    </w:p>
    <w:p>
      <w:r>
        <w:t xml:space="preserve">6. J'ai besoin d’une grande dose de bonheur dans ma vie.   </w:t>
      </w:r>
    </w:p>
    <w:p>
      <w:r>
        <w:t xml:space="preserve">I need a lot of happiness in my life. </w:t>
      </w:r>
    </w:p>
    <w:p>
      <w:r>
        <w:t xml:space="preserve">7. L'amour est une source de bonheur intense et durable.    </w:t>
      </w:r>
    </w:p>
    <w:p>
      <w:r>
        <w:t xml:space="preserve">Love is a source of intense and lasting happiness. </w:t>
      </w:r>
    </w:p>
    <w:p>
      <w:r>
        <w:t xml:space="preserve">8. Les gens heureux sont généralement plus énergiques et positifs.  </w:t>
      </w:r>
    </w:p>
    <w:p>
      <w:r>
        <w:t xml:space="preserve">Happy people are generally more energetic and positive. </w:t>
      </w:r>
    </w:p>
    <w:p>
      <w:r>
        <w:t xml:space="preserve">9. Il a trouvé la joie dans la nature, un bonheur profond.   </w:t>
      </w:r>
    </w:p>
    <w:p>
      <w:r>
        <w:t xml:space="preserve">He found joy in nature, a deep happiness. </w:t>
      </w:r>
    </w:p>
    <w:p>
      <w:r>
        <w:t xml:space="preserve">10. Le partage de moments joyeux procure beaucoup de bonheur.    </w:t>
      </w:r>
    </w:p>
    <w:p>
      <w:r>
        <w:t>Sharing joyful moments brings a lot of happiness.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The sunlight shines on the city.</w:t>
      </w:r>
    </w:p>
    <w:p>
      <w:r>
        <w:t xml:space="preserve">2. Il y a une lumière dans la pièce. </w:t>
      </w:r>
    </w:p>
    <w:p>
      <w:r>
        <w:t xml:space="preserve">   There is light in the room.</w:t>
      </w:r>
    </w:p>
    <w:p>
      <w:r>
        <w:t>3. J'aime regarder la lumière des étoiles.</w:t>
      </w:r>
    </w:p>
    <w:p>
      <w:r>
        <w:t xml:space="preserve">   I like to look at the light of the stars.</w:t>
      </w:r>
    </w:p>
    <w:p>
      <w:r>
        <w:t>4. La lune est une source de lumière nocturne.</w:t>
      </w:r>
    </w:p>
    <w:p>
      <w:r>
        <w:t xml:space="preserve">   The moon is a nocturnal source of light.</w:t>
      </w:r>
    </w:p>
    <w:p>
      <w:r>
        <w:t xml:space="preserve">5. Le lampadaire illumine la route. </w:t>
      </w:r>
    </w:p>
    <w:p>
      <w:r>
        <w:t xml:space="preserve">   The streetlight illuminates the road.</w:t>
      </w:r>
    </w:p>
    <w:p>
      <w:r>
        <w:t>6. Elle allume la lumière de sa lampe.</w:t>
      </w:r>
    </w:p>
    <w:p>
      <w:r>
        <w:t xml:space="preserve">   She turns on the light of her lamp.</w:t>
      </w:r>
    </w:p>
    <w:p>
      <w:r>
        <w:t>7. Nous avons besoin de plus de lumière pour faire fonctionner notre ordinateur.</w:t>
      </w:r>
    </w:p>
    <w:p>
      <w:r>
        <w:t xml:space="preserve">   We need more light to operate our computer.</w:t>
      </w:r>
    </w:p>
    <w:p>
      <w:r>
        <w:t xml:space="preserve">8. La lumière du feu éclaire l’espace sombre. </w:t>
      </w:r>
    </w:p>
    <w:p>
      <w:r>
        <w:t xml:space="preserve">   The firelight illuminates the dark space.</w:t>
      </w:r>
    </w:p>
    <w:p>
      <w:r>
        <w:t xml:space="preserve">9. La lumière est essentielle pour la survie humaine. </w:t>
      </w:r>
    </w:p>
    <w:p>
      <w:r>
        <w:t xml:space="preserve">   Light is essential for human survival.</w:t>
      </w:r>
    </w:p>
    <w:p>
      <w:r>
        <w:t xml:space="preserve">10. L'absence de lumière peut être stressante. </w:t>
      </w:r>
    </w:p>
    <w:p>
      <w:r>
        <w:t xml:space="preserve">   The lack of light can be stressful.</w:t>
      </w:r>
    </w:p>
    <w:p/>
    <w:p>
      <w:r>
        <w:rPr>
          <w:b/>
        </w:rPr>
        <w:t>Word: Château | Meaning: Castle</w:t>
      </w:r>
    </w:p>
    <w:p/>
    <w:p>
      <w:r>
        <w:t>1. Le château est magnifique, il possède des jardins et une cour intérieure.</w:t>
      </w:r>
    </w:p>
    <w:p>
      <w:r>
        <w:t xml:space="preserve">    The castle is magnificent, it has gardens and an inner courtyard.</w:t>
      </w:r>
    </w:p>
    <w:p>
      <w:r>
        <w:t>2. La famille royale s'est installée dans le château pendant de nombreuses années.</w:t>
      </w:r>
    </w:p>
    <w:p>
      <w:r>
        <w:t xml:space="preserve">    The royal family settled in the castle for many years. </w:t>
      </w:r>
    </w:p>
    <w:p>
      <w:r>
        <w:t xml:space="preserve">3. Nous avons visité le château à l’occasion d’un événement spécial. </w:t>
      </w:r>
    </w:p>
    <w:p>
      <w:r>
        <w:t xml:space="preserve">    We visited the castle on the occasion of a special event.  </w:t>
      </w:r>
    </w:p>
    <w:p>
      <w:r>
        <w:t xml:space="preserve">4. La façade du château était ornée de sculptures et de fresques. </w:t>
      </w:r>
    </w:p>
    <w:p>
      <w:r>
        <w:t xml:space="preserve">    The facade of the castle was adorned with sculptures and frescoes. </w:t>
      </w:r>
    </w:p>
    <w:p>
      <w:r>
        <w:t>5. L'histoire du château est fascinante, les murs recèlent des secrets oubliés.</w:t>
      </w:r>
    </w:p>
    <w:p>
      <w:r>
        <w:t xml:space="preserve">    The history of the castle is fascinating, the walls hide forgotten secrets.</w:t>
      </w:r>
    </w:p>
    <w:p>
      <w:r>
        <w:t xml:space="preserve">6.  La légende raconte que la reine avait caché un trésor dans le château. </w:t>
      </w:r>
    </w:p>
    <w:p>
      <w:r>
        <w:t xml:space="preserve">    Legend tells that the queen had hidden a treasure in the castle.</w:t>
      </w:r>
    </w:p>
    <w:p>
      <w:r>
        <w:t>7.  Le château a été témoin de nombreuses batailles et d'événements importants.</w:t>
      </w:r>
    </w:p>
    <w:p>
      <w:r>
        <w:t xml:space="preserve">    The castle has witnessed many battles and important events.</w:t>
      </w:r>
    </w:p>
    <w:p>
      <w:r>
        <w:t xml:space="preserve">8.  L’architecture du château est très impressionnante, elle mélange différentes époques. </w:t>
      </w:r>
    </w:p>
    <w:p>
      <w:r>
        <w:t xml:space="preserve">   The architecture of the castle is very impressive, it blends different eras. </w:t>
      </w:r>
    </w:p>
    <w:p>
      <w:r>
        <w:t xml:space="preserve">9. Les châteaux sont des symboles de richesse et de prestige, ils attirent les visiteurs. </w:t>
      </w:r>
    </w:p>
    <w:p>
      <w:r>
        <w:t xml:space="preserve">    Castles are symbols of wealth and prestige, they attract visitors. </w:t>
      </w:r>
    </w:p>
    <w:p>
      <w:r>
        <w:t xml:space="preserve">10.  Le château est un lieu historique important pour l’histoire de la France. </w:t>
      </w:r>
    </w:p>
    <w:p>
      <w:r>
        <w:t xml:space="preserve">    The castle is an important historical site for the history of France.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