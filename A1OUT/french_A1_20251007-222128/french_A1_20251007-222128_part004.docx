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Il a un chat adorable, il est doux et calme.</w:t>
      </w:r>
    </w:p>
    <w:p>
      <w:r>
        <w:t xml:space="preserve">   He has an adorable cat, it's soft and calm.</w:t>
      </w:r>
    </w:p>
    <w:p>
      <w:r>
        <w:t>2. Le chat dort sur le toit de la maison.</w:t>
      </w:r>
    </w:p>
    <w:p>
      <w:r>
        <w:t xml:space="preserve">   The cat sleeps on the roof of the house. </w:t>
      </w:r>
    </w:p>
    <w:p>
      <w:r>
        <w:t>3. J'adore observer les chats jouer.</w:t>
      </w:r>
    </w:p>
    <w:p>
      <w:r>
        <w:t xml:space="preserve">    I love observing cats playing.</w:t>
      </w:r>
    </w:p>
    <w:p>
      <w:r>
        <w:t>4. Ma grand-mère a un chat qui ne s'ennuie jamais.</w:t>
      </w:r>
    </w:p>
    <w:p>
      <w:r>
        <w:t xml:space="preserve">   My grandmother has a cat who never gets bored.</w:t>
      </w:r>
    </w:p>
    <w:p>
      <w:r>
        <w:t>5. Le chat est très gentil avec ses enfants.</w:t>
      </w:r>
    </w:p>
    <w:p>
      <w:r>
        <w:t xml:space="preserve">   The cat is very kind to its children. </w:t>
      </w:r>
    </w:p>
    <w:p>
      <w:r>
        <w:t>6. J'ai acheté du fromage et du pain pour le chat.</w:t>
      </w:r>
    </w:p>
    <w:p>
      <w:r>
        <w:t xml:space="preserve">    I bought some cheese and bread for the cat. </w:t>
      </w:r>
    </w:p>
    <w:p>
      <w:r>
        <w:t>7. La petite fille aime jouer avec son chat.</w:t>
      </w:r>
    </w:p>
    <w:p>
      <w:r>
        <w:t xml:space="preserve">   The little girl loves playing with her cat. </w:t>
      </w:r>
    </w:p>
    <w:p>
      <w:r>
        <w:t>8. Le chat est très intelligent et il sait faire des choses simples.</w:t>
      </w:r>
    </w:p>
    <w:p>
      <w:r>
        <w:t xml:space="preserve">   The cat is very intelligent and it knows how to do simple things. </w:t>
      </w:r>
    </w:p>
    <w:p>
      <w:r>
        <w:t>9.  J'ai besoin d'un nouveau jouet pour mon chat.</w:t>
      </w:r>
    </w:p>
    <w:p>
      <w:r>
        <w:t xml:space="preserve">    I need a new toy for my cat. </w:t>
      </w:r>
    </w:p>
    <w:p>
      <w:r>
        <w:t xml:space="preserve">10. Il y a beaucoup de chats dans la rue aujourd’hui. </w:t>
      </w:r>
    </w:p>
    <w:p>
      <w:r>
        <w:t xml:space="preserve">   There are a lot of cats in the street today.</w:t>
      </w:r>
    </w:p>
    <w:p/>
    <w:p>
      <w:r>
        <w:t>Sorte: &lt;Kind or type&gt;</w:t>
      </w:r>
    </w:p>
    <w:p/>
    <w:p>
      <w:r>
        <w:t>1. La sorte de fromage était délicieuse.</w:t>
      </w:r>
    </w:p>
    <w:p>
      <w:r>
        <w:t xml:space="preserve">  The kind of cheese was delicious.</w:t>
      </w:r>
    </w:p>
    <w:p>
      <w:r>
        <w:t xml:space="preserve">2. J'aime la sorte de musique que tu écoutes. </w:t>
      </w:r>
    </w:p>
    <w:p>
      <w:r>
        <w:t xml:space="preserve">   I like the sort of music you listen to.</w:t>
      </w:r>
    </w:p>
    <w:p>
      <w:r>
        <w:t>3. Est-ce que vous connaissez la sorte de personne?</w:t>
      </w:r>
    </w:p>
    <w:p>
      <w:r>
        <w:t xml:space="preserve">  Do you know the type of person?</w:t>
      </w:r>
    </w:p>
    <w:p>
      <w:r>
        <w:t>4. Il est difficile de trouver la sorte d'information qu’on cherche.</w:t>
      </w:r>
    </w:p>
    <w:p>
      <w:r>
        <w:t xml:space="preserve">  It is difficult to find the kind of information that we are looking for. </w:t>
      </w:r>
    </w:p>
    <w:p>
      <w:r>
        <w:t>5. La sorte de fleur était vraiment belle.</w:t>
      </w:r>
    </w:p>
    <w:p>
      <w:r>
        <w:t xml:space="preserve">   The sort of flower was really beautiful.</w:t>
      </w:r>
    </w:p>
    <w:p>
      <w:r>
        <w:t>6. J'ai rencontré une sorte de personne étrange.</w:t>
      </w:r>
    </w:p>
    <w:p>
      <w:r>
        <w:t xml:space="preserve">    I met a strange sort of person.</w:t>
      </w:r>
    </w:p>
    <w:p>
      <w:r>
        <w:t xml:space="preserve">7. Il est important de savoir la sorte de danger. </w:t>
      </w:r>
    </w:p>
    <w:p>
      <w:r>
        <w:t xml:space="preserve">   It is important to know the kind of danger.</w:t>
      </w:r>
    </w:p>
    <w:p>
      <w:r>
        <w:t>8. Tu peux me dire la sorte d'aide que tu as besoin?</w:t>
      </w:r>
    </w:p>
    <w:p>
      <w:r>
        <w:t xml:space="preserve">  Can you tell me what kind of help you need?</w:t>
      </w:r>
    </w:p>
    <w:p>
      <w:r>
        <w:t>9. La sorte de voyage était unique et inoubliable.</w:t>
      </w:r>
    </w:p>
    <w:p>
      <w:r>
        <w:t xml:space="preserve">   The type of trip was unique and unforgettable. </w:t>
      </w:r>
    </w:p>
    <w:p>
      <w:r>
        <w:t>10. J’ai une sorte de peur de l'avion.</w:t>
      </w:r>
    </w:p>
    <w:p>
      <w:r>
        <w:t xml:space="preserve">    I have a sort of fear of flying.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Il pleut depuis le matin, et le ciel est gris.</w:t>
      </w:r>
    </w:p>
    <w:p>
      <w:r>
        <w:t xml:space="preserve">   It has been raining since morning, and the sky is grey.</w:t>
      </w:r>
    </w:p>
    <w:p>
      <w:r>
        <w:t xml:space="preserve">3.  Le ciel nocturne offre une beauté extraordinaire. </w:t>
      </w:r>
    </w:p>
    <w:p>
      <w:r>
        <w:t xml:space="preserve">    The night sky offers extraordinary beauty.</w:t>
      </w:r>
    </w:p>
    <w:p>
      <w:r>
        <w:t>4. J'ai beaucoup aimé observer les oiseaux en vol dans le ciel.</w:t>
      </w:r>
    </w:p>
    <w:p>
      <w:r>
        <w:t xml:space="preserve">    I enjoyed observing birds flying in the sky a lot. </w:t>
      </w:r>
    </w:p>
    <w:p>
      <w:r>
        <w:t>5. Le ciel est rempli d’étoiles chaque soir.</w:t>
      </w:r>
    </w:p>
    <w:p>
      <w:r>
        <w:t xml:space="preserve">   The sky is full of stars every evening.</w:t>
      </w:r>
    </w:p>
    <w:p>
      <w:r>
        <w:t xml:space="preserve">6.  Je me sens libre et heureux quand je regarde le ciel. </w:t>
      </w:r>
    </w:p>
    <w:p>
      <w:r>
        <w:t xml:space="preserve">    I feel free and happy when I look at the sky.</w:t>
      </w:r>
    </w:p>
    <w:p>
      <w:r>
        <w:t>7. L'horizon change de couleur au soleil couchant.</w:t>
      </w:r>
    </w:p>
    <w:p>
      <w:r>
        <w:t xml:space="preserve">    The horizon changes color with the setting sun. </w:t>
      </w:r>
    </w:p>
    <w:p>
      <w:r>
        <w:t>8. Le ciel est un symbole de la paix et de la beauté.</w:t>
      </w:r>
    </w:p>
    <w:p>
      <w:r>
        <w:t xml:space="preserve">   The sky is a symbol of peace and beauty. </w:t>
      </w:r>
    </w:p>
    <w:p>
      <w:r>
        <w:t>9.  Le ciel se lève pour un nouveau jour.</w:t>
      </w:r>
    </w:p>
    <w:p>
      <w:r>
        <w:t xml:space="preserve">   The sky rises for a new day.</w:t>
      </w:r>
    </w:p>
    <w:p>
      <w:r>
        <w:t>10. Les nuages blancs s'enroulent dans le ciel.</w:t>
      </w:r>
    </w:p>
    <w:p>
      <w:r>
        <w:t xml:space="preserve">    White clouds curl up in the sky.</w:t>
      </w:r>
    </w:p>
    <w:p/>
    <w:p>
      <w:r>
        <w:rPr>
          <w:b/>
        </w:rPr>
        <w:t>Word: rouge | Meaning: red</w:t>
      </w:r>
    </w:p>
    <w:p/>
    <w:p>
      <w:r>
        <w:t>1. Le tableau est rouge.</w:t>
      </w:r>
    </w:p>
    <w:p>
      <w:r>
        <w:t xml:space="preserve">   The table is red.</w:t>
      </w:r>
    </w:p>
    <w:p>
      <w:r>
        <w:t>2. La voiture est rouge.</w:t>
      </w:r>
    </w:p>
    <w:p>
      <w:r>
        <w:t xml:space="preserve">   The car is red.</w:t>
      </w:r>
    </w:p>
    <w:p>
      <w:r>
        <w:t>3. J'ai un chapeau rouge.</w:t>
      </w:r>
    </w:p>
    <w:p>
      <w:r>
        <w:t xml:space="preserve">   I have a red hat.</w:t>
      </w:r>
    </w:p>
    <w:p>
      <w:r>
        <w:t xml:space="preserve">4. Il y a un rouge dans le jus. </w:t>
      </w:r>
    </w:p>
    <w:p>
      <w:r>
        <w:t xml:space="preserve">  There is a red in the juice.</w:t>
      </w:r>
    </w:p>
    <w:p>
      <w:r>
        <w:t xml:space="preserve">5. Les fleurs sont rouges. </w:t>
      </w:r>
    </w:p>
    <w:p>
      <w:r>
        <w:t xml:space="preserve">   The flowers are red.</w:t>
      </w:r>
    </w:p>
    <w:p>
      <w:r>
        <w:t>6. Le tomate est rouge.</w:t>
      </w:r>
    </w:p>
    <w:p>
      <w:r>
        <w:t xml:space="preserve">   The tomato is red.</w:t>
      </w:r>
    </w:p>
    <w:p>
      <w:r>
        <w:t>7. Tu as une robe rouge.</w:t>
      </w:r>
    </w:p>
    <w:p>
      <w:r>
        <w:t xml:space="preserve">   You have a red dress.</w:t>
      </w:r>
    </w:p>
    <w:p>
      <w:r>
        <w:t>8. J'aime le rouge!</w:t>
      </w:r>
    </w:p>
    <w:p>
      <w:r>
        <w:t xml:space="preserve">   I like the red!</w:t>
      </w:r>
    </w:p>
    <w:p>
      <w:r>
        <w:t xml:space="preserve">9. Elle avait un rouge sur son visage. </w:t>
      </w:r>
    </w:p>
    <w:p>
      <w:r>
        <w:t xml:space="preserve">  She had a red on her face.</w:t>
      </w:r>
    </w:p>
    <w:p>
      <w:r>
        <w:t>10. Le feu est rouge.</w:t>
      </w:r>
    </w:p>
    <w:p>
      <w:r>
        <w:t xml:space="preserve">    The fire is red.</w:t>
      </w:r>
    </w:p>
    <w:p/>
    <w:p>
      <w:r>
        <w:rPr>
          <w:b/>
        </w:rPr>
        <w:t>Word: fete | Meaning: festival</w:t>
      </w:r>
    </w:p>
    <w:p/>
    <w:p>
      <w:r>
        <w:t xml:space="preserve">1. Je vais à une fête dans la forêt ce week-end.  </w:t>
      </w:r>
    </w:p>
    <w:p>
      <w:r>
        <w:t xml:space="preserve">    I'm going to a party in the forest this weekend.</w:t>
      </w:r>
    </w:p>
    <w:p>
      <w:r>
        <w:t xml:space="preserve">2. Les enfants ont beaucoup de fun à la fête d'anniversaire. </w:t>
      </w:r>
    </w:p>
    <w:p>
      <w:r>
        <w:t xml:space="preserve">   The children have lots of fun at the birthday party.</w:t>
      </w:r>
    </w:p>
    <w:p>
      <w:r>
        <w:t xml:space="preserve">3. La fête nationale est célébrée le 14 juillet chaque année.  </w:t>
      </w:r>
    </w:p>
    <w:p>
      <w:r>
        <w:t xml:space="preserve">   National holiday is celebrated on July 14th every year. </w:t>
      </w:r>
    </w:p>
    <w:p>
      <w:r>
        <w:t xml:space="preserve">4. J'ai invité des amis pour fêter un anniversaire. </w:t>
      </w:r>
    </w:p>
    <w:p>
      <w:r>
        <w:t xml:space="preserve">    I invited friends to celebrate a birthday.</w:t>
      </w:r>
    </w:p>
    <w:p>
      <w:r>
        <w:t xml:space="preserve">5. Il y avait beaucoup de nourriture et de boissons à la fête.  </w:t>
      </w:r>
    </w:p>
    <w:p>
      <w:r>
        <w:t xml:space="preserve">   There was a lot of food and drinks at the party. </w:t>
      </w:r>
    </w:p>
    <w:p>
      <w:r>
        <w:t xml:space="preserve">6. La musique était tellement belle que personne ne voulait sortir de la fête. </w:t>
      </w:r>
    </w:p>
    <w:p>
      <w:r>
        <w:t xml:space="preserve">   The music was so good that nobody wanted to leave the party. </w:t>
      </w:r>
    </w:p>
    <w:p>
      <w:r>
        <w:t xml:space="preserve">7. Mon ami aime les fêtes et nous allons souvent en faire une grande.  </w:t>
      </w:r>
    </w:p>
    <w:p>
      <w:r>
        <w:t xml:space="preserve">    My friend loves parties and we go to make them big often.</w:t>
      </w:r>
    </w:p>
    <w:p>
      <w:r>
        <w:t xml:space="preserve">8. Les fetes sont un moyen d'organiser de belles rencontres.  </w:t>
      </w:r>
    </w:p>
    <w:p>
      <w:r>
        <w:t xml:space="preserve">   Fests are a way of organizing beautiful encounters. </w:t>
      </w:r>
    </w:p>
    <w:p>
      <w:r>
        <w:t xml:space="preserve">9. La fête de Noël est une tradition importante pour beaucoup de gens.  </w:t>
      </w:r>
    </w:p>
    <w:p>
      <w:r>
        <w:t xml:space="preserve">   Christmas party is an important tradition for many people. </w:t>
      </w:r>
    </w:p>
    <w:p>
      <w:r>
        <w:t xml:space="preserve">10. J'ai hâte de participer à la fête en ville et d'apprécier la vie nocturne.  </w:t>
      </w:r>
    </w:p>
    <w:p>
      <w:r>
        <w:t xml:space="preserve">    I can't wait to participate in the city party and enjoy nightlife.</w:t>
      </w:r>
    </w:p>
    <w:p/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 I drink a lot of water every day.</w:t>
      </w:r>
    </w:p>
    <w:p>
      <w:r>
        <w:t>2. Tu dois boire plus de jus vert pour être en bonne santé.</w:t>
      </w:r>
    </w:p>
    <w:p>
      <w:r>
        <w:t xml:space="preserve">   You must drink more green juice to be healthy.</w:t>
      </w:r>
    </w:p>
    <w:p>
      <w:r>
        <w:t>3. La femme boit du thé et regarde la télévision.</w:t>
      </w:r>
    </w:p>
    <w:p>
      <w:r>
        <w:t xml:space="preserve">   The woman drinks tea and watches television.</w:t>
      </w:r>
    </w:p>
    <w:p>
      <w:r>
        <w:t>4. Ils boivent un café au lait le matin.</w:t>
      </w:r>
    </w:p>
    <w:p>
      <w:r>
        <w:t xml:space="preserve">   They drink coffee with milk in the morning.</w:t>
      </w:r>
    </w:p>
    <w:p>
      <w:r>
        <w:t>5.  J'ai besoin de boire une grande quantité d'eau pour éviter la soif.</w:t>
      </w:r>
    </w:p>
    <w:p>
      <w:r>
        <w:t xml:space="preserve">   I need to drink a large amount of water to avoid thirst. </w:t>
      </w:r>
    </w:p>
    <w:p>
      <w:r>
        <w:t>6. L'enfant boit du lait et se détend après le repas.</w:t>
      </w:r>
    </w:p>
    <w:p>
      <w:r>
        <w:t xml:space="preserve">   The child drinks milk and relaxes after the meal. </w:t>
      </w:r>
    </w:p>
    <w:p>
      <w:r>
        <w:t>7. Les hommes boivent du vin et discutent de leurs projets.</w:t>
      </w:r>
    </w:p>
    <w:p>
      <w:r>
        <w:t xml:space="preserve">   The men drink wine and discuss their projects. </w:t>
      </w:r>
    </w:p>
    <w:p>
      <w:r>
        <w:t>8.  Je bois une boisson forte, je suis fatigué.</w:t>
      </w:r>
    </w:p>
    <w:p>
      <w:r>
        <w:t xml:space="preserve">   I'm drinking a strong beverage, I am tired.</w:t>
      </w:r>
    </w:p>
    <w:p>
      <w:r>
        <w:t>9.  J'ai envie de boire un bon chocolat chaud.</w:t>
      </w:r>
    </w:p>
    <w:p>
      <w:r>
        <w:t xml:space="preserve">    I want to drink a good hot chocolate.</w:t>
      </w:r>
    </w:p>
    <w:p>
      <w:r>
        <w:t xml:space="preserve">10. Ils boivent du jus et mangent des fruits frais. </w:t>
      </w:r>
    </w:p>
    <w:p>
      <w:r>
        <w:t xml:space="preserve">   They drink juice and eat fresh fruit.</w:t>
      </w:r>
    </w:p>
    <w:p/>
    <w:p>
      <w:r>
        <w:rPr>
          <w:b/>
        </w:rPr>
        <w:t>Word: parler | Meaning: to speak</w:t>
      </w:r>
    </w:p>
    <w:p/>
    <w:p>
      <w:r>
        <w:t>1. J'ai envie de parler à mon ami.</w:t>
      </w:r>
    </w:p>
    <w:p>
      <w:r>
        <w:t xml:space="preserve">   I feel like talking to my friend.</w:t>
      </w:r>
    </w:p>
    <w:p>
      <w:r>
        <w:t>2. Il est difficile de parler avec un stress important.</w:t>
      </w:r>
    </w:p>
    <w:p>
      <w:r>
        <w:t xml:space="preserve">   It is difficult to talk with a significant stress. </w:t>
      </w:r>
    </w:p>
    <w:p>
      <w:r>
        <w:t>3.  J’aime bien discuter avec mes collègues au travail.</w:t>
      </w:r>
    </w:p>
    <w:p>
      <w:r>
        <w:t xml:space="preserve">   I enjoy discussing with my colleagues at work.</w:t>
      </w:r>
    </w:p>
    <w:p>
      <w:r>
        <w:t xml:space="preserve">4. La conversation est essentielle pour comprendre les gens. </w:t>
      </w:r>
    </w:p>
    <w:p>
      <w:r>
        <w:t xml:space="preserve">    Conversation is essential to understand people. </w:t>
      </w:r>
    </w:p>
    <w:p>
      <w:r>
        <w:t>5. On ne doit pas hésiter à parler de nos problèmes.</w:t>
      </w:r>
    </w:p>
    <w:p>
      <w:r>
        <w:t xml:space="preserve">   One must not hesitate to speak about our problems. </w:t>
      </w:r>
    </w:p>
    <w:p>
      <w:r>
        <w:t>6. Je suis impatient de parler avec mes parents ce soir.</w:t>
      </w:r>
    </w:p>
    <w:p>
      <w:r>
        <w:t xml:space="preserve">   I am looking forward to talking with my parents tonight.  </w:t>
      </w:r>
    </w:p>
    <w:p>
      <w:r>
        <w:t>7. Il faut savoir comment parler aux autres.</w:t>
      </w:r>
    </w:p>
    <w:p>
      <w:r>
        <w:t xml:space="preserve">    You need to know how to talk to others.  </w:t>
      </w:r>
    </w:p>
    <w:p>
      <w:r>
        <w:t>8. Parler à quelqu’un d’autre est important pour se sentir mieux.</w:t>
      </w:r>
    </w:p>
    <w:p>
      <w:r>
        <w:t xml:space="preserve">   Talking to someone else is important for feeling better. </w:t>
      </w:r>
    </w:p>
    <w:p>
      <w:r>
        <w:t xml:space="preserve">9. J'ai besoin de parler à quelqu'un sur ma situation. </w:t>
      </w:r>
    </w:p>
    <w:p>
      <w:r>
        <w:t xml:space="preserve">   I need to talk to someone about my situation. </w:t>
      </w:r>
    </w:p>
    <w:p>
      <w:r>
        <w:t xml:space="preserve">10. L’amour et la compréhension sont des éléments importants pour parler avec nos amis. </w:t>
      </w:r>
    </w:p>
    <w:p>
      <w:r>
        <w:t xml:space="preserve">    Love and understanding are essential elements for talking with our friends.</w:t>
      </w:r>
    </w:p>
    <w:p/>
    <w:p>
      <w:r>
        <w:rPr>
          <w:b/>
        </w:rPr>
        <w:t>Word: vivre | Meaning: to live</w:t>
      </w:r>
    </w:p>
    <w:p/>
    <w:p>
      <w:r>
        <w:t>1. Je veux vivre à Paris.</w:t>
      </w:r>
    </w:p>
    <w:p>
      <w:r>
        <w:t xml:space="preserve">    I want to live in Paris.</w:t>
      </w:r>
    </w:p>
    <w:p>
      <w:r>
        <w:t>2.  Vivre dans la nature est très agréable.</w:t>
      </w:r>
    </w:p>
    <w:p>
      <w:r>
        <w:t xml:space="preserve">    Living in nature is very pleasant.</w:t>
      </w:r>
    </w:p>
    <w:p>
      <w:r>
        <w:t>3. La vie est courte, il faut en profiter.</w:t>
      </w:r>
    </w:p>
    <w:p>
      <w:r>
        <w:t xml:space="preserve">    Life is short, we have to enjoy it. </w:t>
      </w:r>
    </w:p>
    <w:p>
      <w:r>
        <w:t>4. Il y a beaucoup d'opportunités de vivre un bon moment.</w:t>
      </w:r>
    </w:p>
    <w:p>
      <w:r>
        <w:t xml:space="preserve">   There are many opportunities to live a good time.</w:t>
      </w:r>
    </w:p>
    <w:p>
      <w:r>
        <w:t>5.  Voulez-vous vivre une aventure ?</w:t>
      </w:r>
    </w:p>
    <w:p>
      <w:r>
        <w:t xml:space="preserve">    Do you want to live an adventure?</w:t>
      </w:r>
    </w:p>
    <w:p>
      <w:r>
        <w:t>6. J'ai hâte de vivre mes rêves.</w:t>
      </w:r>
    </w:p>
    <w:p>
      <w:r>
        <w:t xml:space="preserve">   I'm looking forward to living my dreams. </w:t>
      </w:r>
    </w:p>
    <w:p>
      <w:r>
        <w:t>7.  L'expérience de vivre dans un autre pays enrichit notre vie.</w:t>
      </w:r>
    </w:p>
    <w:p>
      <w:r>
        <w:t xml:space="preserve">   Experiencing life in another country enriches our lives.</w:t>
      </w:r>
    </w:p>
    <w:p>
      <w:r>
        <w:t>8. Le stress est une condition physique qui peut perturber la vie.</w:t>
      </w:r>
    </w:p>
    <w:p>
      <w:r>
        <w:t xml:space="preserve">    Stress is a physical condition that can disrupt life.</w:t>
      </w:r>
    </w:p>
    <w:p>
      <w:r>
        <w:t xml:space="preserve">9. J’apprends le français pour vivre plus facilement. </w:t>
      </w:r>
    </w:p>
    <w:p>
      <w:r>
        <w:t xml:space="preserve">  I'm learning French to live more easily. </w:t>
      </w:r>
    </w:p>
    <w:p>
      <w:r>
        <w:t>10. Vivrez votre vie au maximum !</w:t>
      </w:r>
    </w:p>
    <w:p>
      <w:r>
        <w:t xml:space="preserve">    Live your life to the fullest!</w:t>
      </w:r>
    </w:p>
    <w:p/>
    <w:p>
      <w:r>
        <w:rPr>
          <w:b/>
        </w:rPr>
        <w:t>Word: jeu | Meaning: game</w:t>
      </w:r>
    </w:p>
    <w:p/>
    <w:p>
      <w:r>
        <w:t>1. J'adore jouer à des jeux de société.</w:t>
      </w:r>
    </w:p>
    <w:p>
      <w:r>
        <w:t xml:space="preserve">   I love playing board games.</w:t>
      </w:r>
    </w:p>
    <w:p>
      <w:r>
        <w:t>2. Le jeu est très amusant et convivial.</w:t>
      </w:r>
    </w:p>
    <w:p>
      <w:r>
        <w:t xml:space="preserve">   The game is very fun and sociable.</w:t>
      </w:r>
    </w:p>
    <w:p>
      <w:r>
        <w:t xml:space="preserve">3.  Ils jouent au ballon à la plage. </w:t>
      </w:r>
    </w:p>
    <w:p>
      <w:r>
        <w:t xml:space="preserve">    They play football at the beach.</w:t>
      </w:r>
    </w:p>
    <w:p>
      <w:r>
        <w:t>4. Est-ce que tu veux jouer à un jeu d'échecs?</w:t>
      </w:r>
    </w:p>
    <w:p>
      <w:r>
        <w:t xml:space="preserve">   Do you want to play a chess game?</w:t>
      </w:r>
    </w:p>
    <w:p>
      <w:r>
        <w:t xml:space="preserve">5. Le petit garçon jouait avec ses amis. </w:t>
      </w:r>
    </w:p>
    <w:p>
      <w:r>
        <w:t xml:space="preserve">    The little boy played with his friends.</w:t>
      </w:r>
    </w:p>
    <w:p>
      <w:r>
        <w:t>6. J’ai joué un peu de tennis aujourd'hui.</w:t>
      </w:r>
    </w:p>
    <w:p>
      <w:r>
        <w:t xml:space="preserve">    I played a bit of tennis today.</w:t>
      </w:r>
    </w:p>
    <w:p>
      <w:r>
        <w:t>7.  Les enfants jouent à la maison pendant les vacances.</w:t>
      </w:r>
    </w:p>
    <w:p>
      <w:r>
        <w:t xml:space="preserve">   Children play at home during the holidays. </w:t>
      </w:r>
    </w:p>
    <w:p>
      <w:r>
        <w:t>8. La musique est un jeu d'émotions.</w:t>
      </w:r>
    </w:p>
    <w:p>
      <w:r>
        <w:t xml:space="preserve">   Music is a game of emotions. </w:t>
      </w:r>
    </w:p>
    <w:p>
      <w:r>
        <w:t>9. Les enfants aiment jouer à des jeux imaginaires.</w:t>
      </w:r>
    </w:p>
    <w:p>
      <w:r>
        <w:t xml:space="preserve">    Children like to play imaginary games.</w:t>
      </w:r>
    </w:p>
    <w:p>
      <w:r>
        <w:t>10.  J’ai joué une partie de frisbee.</w:t>
      </w:r>
    </w:p>
    <w:p>
      <w:r>
        <w:t xml:space="preserve">    I played a round of frisbee.</w:t>
      </w:r>
    </w:p>
    <w:p/>
    <w:p>
      <w:r>
        <w:rPr>
          <w:b/>
        </w:rPr>
        <w:t>Word: livre | Meaning: book</w:t>
      </w:r>
    </w:p>
    <w:p/>
    <w:p>
      <w:r>
        <w:t>1. J'ai lu un livre de nouvelles ce soir.</w:t>
      </w:r>
    </w:p>
    <w:p>
      <w:r>
        <w:t xml:space="preserve">   I read a novel tonight.</w:t>
      </w:r>
    </w:p>
    <w:p>
      <w:r>
        <w:t>2. Le livre de recettes est très intéressant.</w:t>
      </w:r>
    </w:p>
    <w:p>
      <w:r>
        <w:t xml:space="preserve">   The cookbook is very interesting.</w:t>
      </w:r>
    </w:p>
    <w:p>
      <w:r>
        <w:t>3. Il faut toujours lire le livre avant de commencer.</w:t>
      </w:r>
    </w:p>
    <w:p>
      <w:r>
        <w:t xml:space="preserve">   You always have to read the book before starting.</w:t>
      </w:r>
    </w:p>
    <w:p>
      <w:r>
        <w:t xml:space="preserve">4. Nous avons acheté un livre sur la culture française. </w:t>
      </w:r>
    </w:p>
    <w:p>
      <w:r>
        <w:t xml:space="preserve">   We bought a book on French culture.</w:t>
      </w:r>
    </w:p>
    <w:p>
      <w:r>
        <w:t>5. Il est important de choisir un livre adapté à son âge.</w:t>
      </w:r>
    </w:p>
    <w:p>
      <w:r>
        <w:t xml:space="preserve">   It is important to choose a book adapted for one's age.</w:t>
      </w:r>
    </w:p>
    <w:p>
      <w:r>
        <w:t xml:space="preserve">6. Ce livre m'a beaucoup diverti. </w:t>
      </w:r>
    </w:p>
    <w:p>
      <w:r>
        <w:t xml:space="preserve">   This book has entertained me very much.</w:t>
      </w:r>
    </w:p>
    <w:p>
      <w:r>
        <w:t>7. J'ai besoin d'un livre sur la géographie.</w:t>
      </w:r>
    </w:p>
    <w:p>
      <w:r>
        <w:t xml:space="preserve">   I need a book on geography.</w:t>
      </w:r>
    </w:p>
    <w:p>
      <w:r>
        <w:t xml:space="preserve">8. Les enfants doivent toujours lire un livre avant de dormir. </w:t>
      </w:r>
    </w:p>
    <w:p>
      <w:r>
        <w:t xml:space="preserve">   Children always have to read a book before going to sleep.</w:t>
      </w:r>
    </w:p>
    <w:p>
      <w:r>
        <w:t xml:space="preserve">9. Le livre est un excellent moyen d'apprendre de nouvelles langues. </w:t>
      </w:r>
    </w:p>
    <w:p>
      <w:r>
        <w:t xml:space="preserve">   The book is an excellent way to learn new languages.</w:t>
      </w:r>
    </w:p>
    <w:p>
      <w:r>
        <w:t xml:space="preserve">10. J'adore lire des livres sur les voyages.  </w:t>
      </w:r>
    </w:p>
    <w:p>
      <w:r>
        <w:t xml:space="preserve">    I love reading books about travel.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