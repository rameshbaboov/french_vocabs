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nous guide dans nos décisions. </w:t>
      </w:r>
    </w:p>
    <w:p>
      <w:r>
        <w:t xml:space="preserve">   Love is a powerful force that guides us in our decisions. </w:t>
      </w:r>
    </w:p>
    <w:p>
      <w:r>
        <w:t xml:space="preserve">2. Le mariage est l'expression de l'amour éternel entre deux personnes.  </w:t>
      </w:r>
    </w:p>
    <w:p>
      <w:r>
        <w:t xml:space="preserve">   Marriage is the expression of eternal love between two people. </w:t>
      </w:r>
    </w:p>
    <w:p>
      <w:r>
        <w:t xml:space="preserve">3. La nature exprime l'amour dans la beauté des fleurs et des animaux. </w:t>
      </w:r>
    </w:p>
    <w:p>
      <w:r>
        <w:t xml:space="preserve">   Nature expresses love in the beauty of flowers and animals. </w:t>
      </w:r>
    </w:p>
    <w:p>
      <w:r>
        <w:t>4. L’amour familial est un lien très fort qui nous donne de la sécurité.</w:t>
      </w:r>
    </w:p>
    <w:p>
      <w:r>
        <w:t xml:space="preserve">   Family love is a very strong link that gives us security.</w:t>
      </w:r>
    </w:p>
    <w:p>
      <w:r>
        <w:t xml:space="preserve">5. Il n’y a aucun amour plus grand que celui des parents pour leurs enfants.  </w:t>
      </w:r>
    </w:p>
    <w:p>
      <w:r>
        <w:t xml:space="preserve">   There is no greater love than that of parents for their children. </w:t>
      </w:r>
    </w:p>
    <w:p>
      <w:r>
        <w:t xml:space="preserve">6. L'amour est un concept universel qui traverse les cultures et les époques. </w:t>
      </w:r>
    </w:p>
    <w:p>
      <w:r>
        <w:t xml:space="preserve">   Love is a universal concept that transcends cultures and eras. </w:t>
      </w:r>
    </w:p>
    <w:p>
      <w:r>
        <w:t xml:space="preserve">7. Je pense à l’amour que j'ai pour mes amis, il me nourrit et me fait sourire.  </w:t>
      </w:r>
    </w:p>
    <w:p>
      <w:r>
        <w:t xml:space="preserve">    I think about the love I have for my friends; it feeds me and makes me smile.</w:t>
      </w:r>
    </w:p>
    <w:p>
      <w:r>
        <w:t xml:space="preserve">8. L’amour est la motivation pour aller de l'avant et construire un avenir meilleur. </w:t>
      </w:r>
    </w:p>
    <w:p>
      <w:r>
        <w:t xml:space="preserve">   Love is the motivation to move forward and build a better future. </w:t>
      </w:r>
    </w:p>
    <w:p>
      <w:r>
        <w:t xml:space="preserve">9. La passion d'un artiste pour son métier, c'est l'expression de l'amour pour la création.  </w:t>
      </w:r>
    </w:p>
    <w:p>
      <w:r>
        <w:t xml:space="preserve">   The passion of an artist for their craft is the expression of love for creation. </w:t>
      </w:r>
    </w:p>
    <w:p>
      <w:r>
        <w:t xml:space="preserve">10. L’amour est une vertu positive qui nous aide à vivre plus heureusement.  </w:t>
      </w:r>
    </w:p>
    <w:p>
      <w:r>
        <w:t xml:space="preserve">   Love is a positive virtue that helps us live more happily.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l'école.  </w:t>
      </w:r>
    </w:p>
    <w:p>
      <w:r>
        <w:t xml:space="preserve">    I have a box of crayons for school.</w:t>
      </w:r>
    </w:p>
    <w:p>
      <w:r>
        <w:t xml:space="preserve">2. La boîte de la nourriture est pleine de snacks.  </w:t>
      </w:r>
    </w:p>
    <w:p>
      <w:r>
        <w:t xml:space="preserve">    The food box is full of snacks.</w:t>
      </w:r>
    </w:p>
    <w:p>
      <w:r>
        <w:t xml:space="preserve">3. Il y a une boîte dans le jardin avec des fleurs.  </w:t>
      </w:r>
    </w:p>
    <w:p>
      <w:r>
        <w:t xml:space="preserve">   There is a box in the garden with flowers.</w:t>
      </w:r>
    </w:p>
    <w:p>
      <w:r>
        <w:t xml:space="preserve">4. J'utilise ma boîte pour ranger mes documents.  </w:t>
      </w:r>
    </w:p>
    <w:p>
      <w:r>
        <w:t xml:space="preserve">   I use my box to organize my papers.</w:t>
      </w:r>
    </w:p>
    <w:p>
      <w:r>
        <w:t xml:space="preserve">5. La boîte de musique est trop petite.  </w:t>
      </w:r>
    </w:p>
    <w:p>
      <w:r>
        <w:t xml:space="preserve">    The music box is too small. </w:t>
      </w:r>
    </w:p>
    <w:p>
      <w:r>
        <w:t xml:space="preserve">6. Les enfants jouent dans une boîte de construction.  </w:t>
      </w:r>
    </w:p>
    <w:p>
      <w:r>
        <w:t xml:space="preserve">    Children play in a building box.</w:t>
      </w:r>
    </w:p>
    <w:p>
      <w:r>
        <w:t xml:space="preserve">7. Elle a besoin d'une boîte pour mettre ses affaires.  </w:t>
      </w:r>
    </w:p>
    <w:p>
      <w:r>
        <w:t xml:space="preserve">    She needs a box to put her belongings.</w:t>
      </w:r>
    </w:p>
    <w:p>
      <w:r>
        <w:t xml:space="preserve">8. J'ai besoin d'une boîte de plus grande taille.  </w:t>
      </w:r>
    </w:p>
    <w:p>
      <w:r>
        <w:t xml:space="preserve">   I need a bigger box. </w:t>
      </w:r>
    </w:p>
    <w:p>
      <w:r>
        <w:t xml:space="preserve">9. La boîte à bijoux est très jolie.  </w:t>
      </w:r>
    </w:p>
    <w:p>
      <w:r>
        <w:t xml:space="preserve">    The jewelry box is very pretty.</w:t>
      </w:r>
    </w:p>
    <w:p>
      <w:r>
        <w:t xml:space="preserve">10. Le livre était dans une boîte.  </w:t>
      </w:r>
    </w:p>
    <w:p>
      <w:r>
        <w:t xml:space="preserve">    The book was in a box.</w:t>
      </w:r>
    </w:p>
    <w:p/>
    <w:p>
      <w:r>
        <w:rPr>
          <w:b/>
        </w:rPr>
        <w:t>Word: Voyage | Meaning: Trip, journey</w:t>
      </w:r>
    </w:p>
    <w:p/>
    <w:p>
      <w:r>
        <w:t>1. J'ai eu un voyage fascinant en Afrique du Sud.</w:t>
      </w:r>
    </w:p>
    <w:p>
      <w:r>
        <w:t xml:space="preserve">   I had an amazing journey in South Africa.</w:t>
      </w:r>
    </w:p>
    <w:p>
      <w:r>
        <w:t>2.  Nous avons planifié notre voyage à Paris pour l'été prochain.</w:t>
      </w:r>
    </w:p>
    <w:p>
      <w:r>
        <w:t xml:space="preserve">   We planned our trip to Paris for next summer.</w:t>
      </w:r>
    </w:p>
    <w:p>
      <w:r>
        <w:t>3. Le voyage était long et fatiguant, mais il a été enrichissant.</w:t>
      </w:r>
    </w:p>
    <w:p>
      <w:r>
        <w:t xml:space="preserve">   The journey was long and tiring but it was enriching.</w:t>
      </w:r>
    </w:p>
    <w:p>
      <w:r>
        <w:t xml:space="preserve">4. J’apprécie les voyages qui mènent à l’exploration de nouvelles cultures. </w:t>
      </w:r>
    </w:p>
    <w:p>
      <w:r>
        <w:t xml:space="preserve">   I appreciate trips that lead to the exploration of new cultures. </w:t>
      </w:r>
    </w:p>
    <w:p>
      <w:r>
        <w:t xml:space="preserve">5.  Voyager est une expérience incroyable qui nous ouvre les yeux sur le monde. </w:t>
      </w:r>
    </w:p>
    <w:p>
      <w:r>
        <w:t xml:space="preserve">   Traveling is an incredible experience that opens our eyes to the world.</w:t>
      </w:r>
    </w:p>
    <w:p>
      <w:r>
        <w:t>6. Les voyages permettent de découvrir de nouveaux horizons et de rencontrer des gens de partout dans le monde.</w:t>
      </w:r>
    </w:p>
    <w:p>
      <w:r>
        <w:t xml:space="preserve">   Travel allows us to discover new horizons and meet people from all over the world. </w:t>
      </w:r>
    </w:p>
    <w:p>
      <w:r>
        <w:t xml:space="preserve">7.  Avant de partir en voyage, il faut se préparer soigneusement. </w:t>
      </w:r>
    </w:p>
    <w:p>
      <w:r>
        <w:t xml:space="preserve">   Before going on a trip, we must prepare ourselves carefully. </w:t>
      </w:r>
    </w:p>
    <w:p>
      <w:r>
        <w:t xml:space="preserve">8. Mon voyage à l'étranger m’a permis de comprendre la culture locale. </w:t>
      </w:r>
    </w:p>
    <w:p>
      <w:r>
        <w:t xml:space="preserve">   My trip abroad allowed me to understand the local culture.</w:t>
      </w:r>
    </w:p>
    <w:p>
      <w:r>
        <w:t xml:space="preserve">9.  Le voyage d’un enfant est une expérience unique et mémorable. </w:t>
      </w:r>
    </w:p>
    <w:p>
      <w:r>
        <w:t xml:space="preserve">   A child's journey is a unique and memorable experience.</w:t>
      </w:r>
    </w:p>
    <w:p>
      <w:r>
        <w:t>10. J'ai hâte de partir en voyage prochainement.</w:t>
      </w:r>
    </w:p>
    <w:p>
      <w:r>
        <w:t xml:space="preserve">    I can't wait to go on a trip soon.</w:t>
      </w:r>
    </w:p>
    <w:p/>
    <w:p>
      <w:r>
        <w:rPr>
          <w:b/>
        </w:rPr>
        <w:t>Word: Météo | Meaning: Weather</w:t>
      </w:r>
    </w:p>
    <w:p/>
    <w:p>
      <w:r>
        <w:t>1. La météo est très mauvaise aujourd'hui.</w:t>
      </w:r>
    </w:p>
    <w:p>
      <w:r>
        <w:t xml:space="preserve">  The weather is very bad today.</w:t>
      </w:r>
    </w:p>
    <w:p>
      <w:r>
        <w:t xml:space="preserve">2. J'ai besoin d'informations météorologiques pour mon voyage. </w:t>
      </w:r>
    </w:p>
    <w:p>
      <w:r>
        <w:t xml:space="preserve">  I need meteorological information for my trip.</w:t>
      </w:r>
    </w:p>
    <w:p>
      <w:r>
        <w:t xml:space="preserve">3. Le soleil brille et la température est agréable. </w:t>
      </w:r>
    </w:p>
    <w:p>
      <w:r>
        <w:t xml:space="preserve">  The sun is shining and the temperature is pleasant.</w:t>
      </w:r>
    </w:p>
    <w:p>
      <w:r>
        <w:t xml:space="preserve">4. Il y a une légère pluie aujourd'hui. </w:t>
      </w:r>
    </w:p>
    <w:p>
      <w:r>
        <w:t xml:space="preserve">  It's a light drizzle today.</w:t>
      </w:r>
    </w:p>
    <w:p>
      <w:r>
        <w:t xml:space="preserve">5. On peut aller à la plage s'il fait beau. </w:t>
      </w:r>
    </w:p>
    <w:p>
      <w:r>
        <w:t xml:space="preserve">   We can go to the beach if it's nice weather.</w:t>
      </w:r>
    </w:p>
    <w:p>
      <w:r>
        <w:t xml:space="preserve">6. La météo n’est pas bonne pour les randonnées. </w:t>
      </w:r>
    </w:p>
    <w:p>
      <w:r>
        <w:t xml:space="preserve">   The weather isn't good for hiking.</w:t>
      </w:r>
    </w:p>
    <w:p>
      <w:r>
        <w:t xml:space="preserve">7. Les prévisions météorologiques sont fiables. </w:t>
      </w:r>
    </w:p>
    <w:p>
      <w:r>
        <w:t xml:space="preserve">  Meteorological predictions are reliable.</w:t>
      </w:r>
    </w:p>
    <w:p>
      <w:r>
        <w:t xml:space="preserve">8. J'ai hâte de voir la météo pour le week-end. </w:t>
      </w:r>
    </w:p>
    <w:p>
      <w:r>
        <w:t xml:space="preserve">  I can't wait to see the weather this weekend.</w:t>
      </w:r>
    </w:p>
    <w:p>
      <w:r>
        <w:t xml:space="preserve">9. La pluie est inattendue et nous avons besoin d'un parasol. </w:t>
      </w:r>
    </w:p>
    <w:p>
      <w:r>
        <w:t xml:space="preserve">   The rain is unexpected and we need a umbrella.</w:t>
      </w:r>
    </w:p>
    <w:p>
      <w:r>
        <w:t xml:space="preserve">10. L'automne apporte des températures douces et une météo agréable. </w:t>
      </w:r>
    </w:p>
    <w:p>
      <w:r>
        <w:t xml:space="preserve">  Autumn brings mild temperatures and pleasant weather.</w:t>
      </w:r>
    </w:p>
    <w:p/>
    <w:p>
      <w:r>
        <w:t>Livre: Book</w:t>
      </w:r>
    </w:p>
    <w:p/>
    <w:p>
      <w:r>
        <w:t>1. J'ai acheté un livre sur l'histoire de France.</w:t>
      </w:r>
    </w:p>
    <w:p>
      <w:r>
        <w:t xml:space="preserve">  I bought a book about the history of France.</w:t>
      </w:r>
    </w:p>
    <w:p>
      <w:r>
        <w:t>2. Ce livre est très intéressant, je le veux lire à la maison.</w:t>
      </w:r>
    </w:p>
    <w:p>
      <w:r>
        <w:t xml:space="preserve">   This book is very interesting, I want to read it at home. </w:t>
      </w:r>
    </w:p>
    <w:p>
      <w:r>
        <w:t>3. Est-ce que vous avez un livre sur la cuisine française ?</w:t>
      </w:r>
    </w:p>
    <w:p>
      <w:r>
        <w:t xml:space="preserve">   Do you have a cookbook on French cooking?</w:t>
      </w:r>
    </w:p>
    <w:p>
      <w:r>
        <w:t xml:space="preserve">4. Le livre de mes grands-parents est rempli d'anecdotes. </w:t>
      </w:r>
    </w:p>
    <w:p>
      <w:r>
        <w:t xml:space="preserve">  My grandparents' book is filled with anecdotes.</w:t>
      </w:r>
    </w:p>
    <w:p>
      <w:r>
        <w:t>5. J’aime lire des livres sur les voyages.</w:t>
      </w:r>
    </w:p>
    <w:p>
      <w:r>
        <w:t xml:space="preserve">  I like to read books about travel. </w:t>
      </w:r>
    </w:p>
    <w:p>
      <w:r>
        <w:t>6. Il y a un livre à la bibliothèque pour les enfants.</w:t>
      </w:r>
    </w:p>
    <w:p>
      <w:r>
        <w:t xml:space="preserve">   There is a book at the library for children.</w:t>
      </w:r>
    </w:p>
    <w:p>
      <w:r>
        <w:t>7. Je lis mon livre chaque soir avant de dormir.</w:t>
      </w:r>
    </w:p>
    <w:p>
      <w:r>
        <w:t xml:space="preserve">   I read my book every evening before going to bed.</w:t>
      </w:r>
    </w:p>
    <w:p>
      <w:r>
        <w:t xml:space="preserve">8.  J'ai besoin d'un nouveau livre pour mes vacances. </w:t>
      </w:r>
    </w:p>
    <w:p>
      <w:r>
        <w:t xml:space="preserve">   I need a new book for my vacation.</w:t>
      </w:r>
    </w:p>
    <w:p>
      <w:r>
        <w:t xml:space="preserve">9. Le livre est une source de connaissance et d’information. </w:t>
      </w:r>
    </w:p>
    <w:p>
      <w:r>
        <w:t xml:space="preserve">   The book is a source of knowledge and information. </w:t>
      </w:r>
    </w:p>
    <w:p>
      <w:r>
        <w:t xml:space="preserve">10. Je suis fasciné par le livre que j'ai lu aujourd'hui. </w:t>
      </w:r>
    </w:p>
    <w:p>
      <w:r>
        <w:t xml:space="preserve">   I was fascinated by the book I read today.</w:t>
      </w:r>
    </w:p>
    <w:p/>
    <w:p>
      <w:r>
        <w:rPr>
          <w:b/>
        </w:rPr>
        <w:t>Word: Juste | Meaning: Just</w:t>
      </w:r>
    </w:p>
    <w:p/>
    <w:p>
      <w:r>
        <w:t xml:space="preserve">1. Je pense que ce projet est juste. </w:t>
      </w:r>
    </w:p>
    <w:p>
      <w:r>
        <w:t xml:space="preserve">    I think this project is just.</w:t>
      </w:r>
    </w:p>
    <w:p>
      <w:r>
        <w:t xml:space="preserve">2. La réponse est juste et logique. </w:t>
      </w:r>
    </w:p>
    <w:p>
      <w:r>
        <w:t xml:space="preserve">   The answer is just and logical.</w:t>
      </w:r>
    </w:p>
    <w:p>
      <w:r>
        <w:t xml:space="preserve">3.  Il ne faut pas avoir peur de faire des erreurs, juste essayer. </w:t>
      </w:r>
    </w:p>
    <w:p>
      <w:r>
        <w:t xml:space="preserve">   We shouldn't be afraid of making mistakes, just try.</w:t>
      </w:r>
    </w:p>
    <w:p>
      <w:r>
        <w:t xml:space="preserve">4. Le prix du livre est juste. </w:t>
      </w:r>
    </w:p>
    <w:p>
      <w:r>
        <w:t xml:space="preserve">    The book price is justified.</w:t>
      </w:r>
    </w:p>
    <w:p>
      <w:r>
        <w:t xml:space="preserve">5. Vous devez être juste dans vos actions. </w:t>
      </w:r>
    </w:p>
    <w:p>
      <w:r>
        <w:t xml:space="preserve">    You must be just in your actions. </w:t>
      </w:r>
    </w:p>
    <w:p>
      <w:r>
        <w:t xml:space="preserve">6. Il a fait son mieux mais il n'était pas juste. </w:t>
      </w:r>
    </w:p>
    <w:p>
      <w:r>
        <w:t xml:space="preserve">   He did his best, but he was not just.</w:t>
      </w:r>
    </w:p>
    <w:p>
      <w:r>
        <w:t xml:space="preserve">7. Il faut que nous soyons justes et responsables.  </w:t>
      </w:r>
    </w:p>
    <w:p>
      <w:r>
        <w:t xml:space="preserve">   We need to be just and responsible.</w:t>
      </w:r>
    </w:p>
    <w:p>
      <w:r>
        <w:t xml:space="preserve">8. La solution est juste et efficace. </w:t>
      </w:r>
    </w:p>
    <w:p>
      <w:r>
        <w:t xml:space="preserve">    The solution is just and efficient.</w:t>
      </w:r>
    </w:p>
    <w:p>
      <w:r>
        <w:t>9. Il a eu besoin de justifier sa décision juste.</w:t>
      </w:r>
    </w:p>
    <w:p>
      <w:r>
        <w:t xml:space="preserve">  He needed to justify his decision just.</w:t>
      </w:r>
    </w:p>
    <w:p>
      <w:r>
        <w:t xml:space="preserve">10. Vous devez être juste dans votre opinion. </w:t>
      </w:r>
    </w:p>
    <w:p>
      <w:r>
        <w:t xml:space="preserve">   You must be just in your opinion.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dans la pièce.  </w:t>
      </w:r>
    </w:p>
    <w:p>
      <w:r>
        <w:t>2. La chaise est en bois et elle est décorative.</w:t>
      </w:r>
    </w:p>
    <w:p>
      <w:r>
        <w:t>3. Elle a besoin d’une chaise pour travailler à l'ordinateur.</w:t>
      </w:r>
    </w:p>
    <w:p>
      <w:r>
        <w:t xml:space="preserve">4. Nous avons acheté un nouveau canapé et une chaise pour notre salon. </w:t>
      </w:r>
    </w:p>
    <w:p>
      <w:r>
        <w:t xml:space="preserve">5.  Mon père a une chaise de jardin sur sa terrasse. </w:t>
      </w:r>
    </w:p>
    <w:p>
      <w:r>
        <w:t>6. La chaise est très lourde, j'ai du faire appel à des hommes!</w:t>
      </w:r>
    </w:p>
    <w:p>
      <w:r>
        <w:t xml:space="preserve">7.  Je vais me reposer sur la chaise après le travail.  </w:t>
      </w:r>
    </w:p>
    <w:p>
      <w:r>
        <w:t>8. Le livre était trop lourd et je n'arrivais pas à tenir la chaise.</w:t>
      </w:r>
    </w:p>
    <w:p>
      <w:r>
        <w:t xml:space="preserve">9. Il a besoin d'une chaise pour aller au cinéma. </w:t>
      </w:r>
    </w:p>
    <w:p>
      <w:r>
        <w:t>10. La chaise du restaurant est confortable et spacieuse.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 I do exercise every day.</w:t>
      </w:r>
    </w:p>
    <w:p>
      <w:r>
        <w:t>2. Vous avez fait une bonne impression.</w:t>
      </w:r>
    </w:p>
    <w:p>
      <w:r>
        <w:t xml:space="preserve">    You made a good impression.</w:t>
      </w:r>
    </w:p>
    <w:p>
      <w:r>
        <w:t>3. La ville est grande et complexe, mais elle est agréable à visiter.</w:t>
      </w:r>
    </w:p>
    <w:p>
      <w:r>
        <w:t xml:space="preserve">   The city is big and complex, but it's pleasant to visit.</w:t>
      </w:r>
    </w:p>
    <w:p>
      <w:r>
        <w:t>4. Il est important de faire attention aux détails.</w:t>
      </w:r>
    </w:p>
    <w:p>
      <w:r>
        <w:t xml:space="preserve">   It's important to pay attention to details.</w:t>
      </w:r>
    </w:p>
    <w:p>
      <w:r>
        <w:t>5. J’ai fait une erreur dans mon exercice scolaire.</w:t>
      </w:r>
    </w:p>
    <w:p>
      <w:r>
        <w:t xml:space="preserve">    I made a mistake in my schoolwork. </w:t>
      </w:r>
    </w:p>
    <w:p>
      <w:r>
        <w:t>6. Elle a fait un voyage en Afrique et elle aime les animaux.</w:t>
      </w:r>
    </w:p>
    <w:p>
      <w:r>
        <w:t xml:space="preserve">    She made a trip to Africa and she likes animals.</w:t>
      </w:r>
    </w:p>
    <w:p>
      <w:r>
        <w:t>7. Le gâteau est délicieux, il a été fait maison.</w:t>
      </w:r>
    </w:p>
    <w:p>
      <w:r>
        <w:t xml:space="preserve">   The cake is delicious, it was made at home.</w:t>
      </w:r>
    </w:p>
    <w:p>
      <w:r>
        <w:t xml:space="preserve">8. La musique est agréable à l'oreille, mais je n’aime pas faire de bruit trop fort. </w:t>
      </w:r>
    </w:p>
    <w:p>
      <w:r>
        <w:t xml:space="preserve">    Music is pleasant to the ear, but I don’t like making too much noise. </w:t>
      </w:r>
    </w:p>
    <w:p>
      <w:r>
        <w:t>9. Les enfants ont fait une grande fête pour leur anniversaire.</w:t>
      </w:r>
    </w:p>
    <w:p>
      <w:r>
        <w:t xml:space="preserve">   The children made a big party for their birthday.  </w:t>
      </w:r>
    </w:p>
    <w:p>
      <w:r>
        <w:t>10. J'ai faim et je voudrais manger.</w:t>
      </w:r>
    </w:p>
    <w:p>
      <w:r>
        <w:t xml:space="preserve">   I am hungry and I would like to eat.</w:t>
      </w:r>
    </w:p>
    <w:p/>
    <w:p>
      <w:r>
        <w:rPr>
          <w:b/>
        </w:rPr>
        <w:t>Word: maison | Meaning: house</w:t>
      </w:r>
    </w:p>
    <w:p/>
    <w:p>
      <w:r>
        <w:t xml:space="preserve">1.  J'ai habité dans une maison avec mes parents pendant longtemps. </w:t>
      </w:r>
    </w:p>
    <w:p>
      <w:r>
        <w:t xml:space="preserve">    My family and I lived in a house for many years.</w:t>
      </w:r>
    </w:p>
    <w:p>
      <w:r>
        <w:t xml:space="preserve">2.  La maison de Jean est située à l'extérieur de la ville. </w:t>
      </w:r>
    </w:p>
    <w:p>
      <w:r>
        <w:t xml:space="preserve">    Jean's house is located outside of the city. </w:t>
      </w:r>
    </w:p>
    <w:p>
      <w:r>
        <w:t>3.  Il s’est rendu dans sa maison en rentrant du travail.</w:t>
      </w:r>
    </w:p>
    <w:p>
      <w:r>
        <w:t xml:space="preserve">    He went back to his home after work. </w:t>
      </w:r>
    </w:p>
    <w:p>
      <w:r>
        <w:t>4.  L’appartement est confortable et le foyer agréable.</w:t>
      </w:r>
    </w:p>
    <w:p>
      <w:r>
        <w:t xml:space="preserve">    The apartment is comfortable and the living room is pleasant. </w:t>
      </w:r>
    </w:p>
    <w:p>
      <w:r>
        <w:t xml:space="preserve">5.  Elle a besoin d'un nouveau toit pour la maison. </w:t>
      </w:r>
    </w:p>
    <w:p>
      <w:r>
        <w:t xml:space="preserve">    She needs a new roof for the house. </w:t>
      </w:r>
    </w:p>
    <w:p>
      <w:r>
        <w:t xml:space="preserve">6.   Le grand jardin de la maison offre un espace vert. </w:t>
      </w:r>
    </w:p>
    <w:p>
      <w:r>
        <w:t xml:space="preserve">    The spacious garden of the house offers a green space.</w:t>
      </w:r>
    </w:p>
    <w:p>
      <w:r>
        <w:t xml:space="preserve">7.   Nous avons visité une maison en bois au bord de l'eau. </w:t>
      </w:r>
    </w:p>
    <w:p>
      <w:r>
        <w:t xml:space="preserve">    We visited a wooden house by the water. </w:t>
      </w:r>
    </w:p>
    <w:p>
      <w:r>
        <w:t xml:space="preserve">8.  La maison du professeur est décorée avec des œuvres d'art. </w:t>
      </w:r>
    </w:p>
    <w:p>
      <w:r>
        <w:t xml:space="preserve">    The professor’s house is decorated with artwork. </w:t>
      </w:r>
    </w:p>
    <w:p>
      <w:r>
        <w:t>9.   Elle rêve d'avoir une maison de campagne.</w:t>
      </w:r>
    </w:p>
    <w:p>
      <w:r>
        <w:t xml:space="preserve">    She dreams of having a country house. </w:t>
      </w:r>
    </w:p>
    <w:p>
      <w:r>
        <w:t xml:space="preserve">10. Le propriétaire de la maison se souvient de son enfance. </w:t>
      </w:r>
    </w:p>
    <w:p>
      <w:r>
        <w:t xml:space="preserve">     The owner of the house remembers his childhood.</w:t>
      </w:r>
    </w:p>
    <w:p/>
    <w:p>
      <w:r>
        <w:rPr>
          <w:b/>
        </w:rPr>
        <w:t>Word: petit | Meaning: small</w:t>
      </w:r>
    </w:p>
    <w:p/>
    <w:p>
      <w:r>
        <w:t>1.  Il est un petit garçon.</w:t>
      </w:r>
    </w:p>
    <w:p>
      <w:r>
        <w:t xml:space="preserve">    He is a small boy.</w:t>
      </w:r>
    </w:p>
    <w:p>
      <w:r>
        <w:t>2.  La maison est très petite.</w:t>
      </w:r>
    </w:p>
    <w:p>
      <w:r>
        <w:t xml:space="preserve">    The house is very tiny.</w:t>
      </w:r>
    </w:p>
    <w:p>
      <w:r>
        <w:t>3.  J'ai un petit chien.</w:t>
      </w:r>
    </w:p>
    <w:p>
      <w:r>
        <w:t xml:space="preserve">    I have a little dog. </w:t>
      </w:r>
    </w:p>
    <w:p>
      <w:r>
        <w:t>4.  Le café est petit, j'aimerais plus.</w:t>
      </w:r>
    </w:p>
    <w:p>
      <w:r>
        <w:t xml:space="preserve">    The coffee is small, I would like more.</w:t>
      </w:r>
    </w:p>
    <w:p>
      <w:r>
        <w:t>5.  Elle est petite et élégante.</w:t>
      </w:r>
    </w:p>
    <w:p>
      <w:r>
        <w:t xml:space="preserve">    She is small and elegant.</w:t>
      </w:r>
    </w:p>
    <w:p>
      <w:r>
        <w:t>6.  Mon gâteau est petit.</w:t>
      </w:r>
    </w:p>
    <w:p>
      <w:r>
        <w:t xml:space="preserve">   My cake is small.</w:t>
      </w:r>
    </w:p>
    <w:p>
      <w:r>
        <w:t xml:space="preserve">7.  Ce livre est très petit. </w:t>
      </w:r>
    </w:p>
    <w:p>
      <w:r>
        <w:t xml:space="preserve">   This book is very small. </w:t>
      </w:r>
    </w:p>
    <w:p>
      <w:r>
        <w:t>8.  Il a un petit problème de santé.</w:t>
      </w:r>
    </w:p>
    <w:p>
      <w:r>
        <w:t xml:space="preserve">    He has a little health problem.</w:t>
      </w:r>
    </w:p>
    <w:p>
      <w:r>
        <w:t>9.  J'ai envie d'un petit mot de votre part.</w:t>
      </w:r>
    </w:p>
    <w:p>
      <w:r>
        <w:t xml:space="preserve">    I would like to have a small note from you.</w:t>
      </w:r>
    </w:p>
    <w:p>
      <w:r>
        <w:t xml:space="preserve">10. L'arbre est petit, mais il pousse bien. </w:t>
      </w:r>
    </w:p>
    <w:p>
      <w:r>
        <w:t xml:space="preserve">   The tree is small, but it grows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