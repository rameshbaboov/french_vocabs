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très belle.</w:t>
      </w:r>
    </w:p>
    <w:p>
      <w:r>
        <w:t xml:space="preserve">  She is very beautiful.</w:t>
      </w:r>
    </w:p>
    <w:p>
      <w:r>
        <w:t>2. J'aime beaucoup elle.</w:t>
      </w:r>
    </w:p>
    <w:p>
      <w:r>
        <w:t xml:space="preserve">  I like her a lot.</w:t>
      </w:r>
    </w:p>
    <w:p>
      <w:r>
        <w:t>3. Elle est étudiante à l'université.</w:t>
      </w:r>
    </w:p>
    <w:p>
      <w:r>
        <w:t xml:space="preserve">  She is a student at university.</w:t>
      </w:r>
    </w:p>
    <w:p>
      <w:r>
        <w:t>4. Elle vit dans une petite ville.</w:t>
      </w:r>
    </w:p>
    <w:p>
      <w:r>
        <w:t xml:space="preserve">  She lives in a small town.</w:t>
      </w:r>
    </w:p>
    <w:p>
      <w:r>
        <w:t>5. Elle adore la musique classique.</w:t>
      </w:r>
    </w:p>
    <w:p>
      <w:r>
        <w:t xml:space="preserve">  She loves classical music.</w:t>
      </w:r>
    </w:p>
    <w:p>
      <w:r>
        <w:t>6. L'homme était en colère contre elle.</w:t>
      </w:r>
    </w:p>
    <w:p>
      <w:r>
        <w:t xml:space="preserve">  The man was angry with her.</w:t>
      </w:r>
    </w:p>
    <w:p>
      <w:r>
        <w:t>7. Elle m'a aidé à faire mes devoirs.</w:t>
      </w:r>
    </w:p>
    <w:p>
      <w:r>
        <w:t xml:space="preserve">  She helped me do my homework.</w:t>
      </w:r>
    </w:p>
    <w:p>
      <w:r>
        <w:t>8. Elle est arrivée tard à l'école.</w:t>
      </w:r>
    </w:p>
    <w:p>
      <w:r>
        <w:t xml:space="preserve">  She arrived late to school.</w:t>
      </w:r>
    </w:p>
    <w:p>
      <w:r>
        <w:t>9. Elle a un grand chien.</w:t>
      </w:r>
    </w:p>
    <w:p>
      <w:r>
        <w:t xml:space="preserve">  She has a big dog.</w:t>
      </w:r>
    </w:p>
    <w:p>
      <w:r>
        <w:t>10. Elle parle anglais couramment.</w:t>
      </w:r>
    </w:p>
    <w:p>
      <w:r>
        <w:t xml:space="preserve">  She speaks English fluently.</w:t>
      </w:r>
    </w:p>
    <w:p/>
    <w:p>
      <w:r>
        <w:rPr>
          <w:b/>
        </w:rPr>
        <w:t>Word: voir | Meaning: to see</w:t>
      </w:r>
    </w:p>
    <w:p/>
    <w:p>
      <w:r>
        <w:t>1. Je vois beaucoup de gens dans la rue.</w:t>
      </w:r>
    </w:p>
    <w:p>
      <w:r>
        <w:t xml:space="preserve">    I see many people in the street.</w:t>
      </w:r>
    </w:p>
    <w:p>
      <w:r>
        <w:t>2. Vous pouvez voir les montagnes depuis là.</w:t>
      </w:r>
    </w:p>
    <w:p>
      <w:r>
        <w:t xml:space="preserve">    You can see the mountains from there.</w:t>
      </w:r>
    </w:p>
    <w:p>
      <w:r>
        <w:t>3. J'ai besoin de voir un médecin.</w:t>
      </w:r>
    </w:p>
    <w:p>
      <w:r>
        <w:t xml:space="preserve">    I need to see a doctor.</w:t>
      </w:r>
    </w:p>
    <w:p>
      <w:r>
        <w:t>4. On peut voir la lune aujourd'hui.</w:t>
      </w:r>
    </w:p>
    <w:p>
      <w:r>
        <w:t xml:space="preserve">    We can see the moon today.</w:t>
      </w:r>
    </w:p>
    <w:p>
      <w:r>
        <w:t xml:space="preserve">5. Ils ont vu beaucoup de films. </w:t>
      </w:r>
    </w:p>
    <w:p>
      <w:r>
        <w:t xml:space="preserve">    They have seen many movies. </w:t>
      </w:r>
    </w:p>
    <w:p>
      <w:r>
        <w:t xml:space="preserve">6. Vous pouvez me demander d'avoir une idée. </w:t>
      </w:r>
    </w:p>
    <w:p>
      <w:r>
        <w:t xml:space="preserve">    You could ask me to have an idea. </w:t>
      </w:r>
    </w:p>
    <w:p>
      <w:r>
        <w:t xml:space="preserve">7. J'ai besoin d'en savoir plus sur ce sujet. </w:t>
      </w:r>
    </w:p>
    <w:p>
      <w:r>
        <w:t xml:space="preserve">    I need to know more about this subject. </w:t>
      </w:r>
    </w:p>
    <w:p>
      <w:r>
        <w:t xml:space="preserve">8. On doit voir un architecte pour construire une maison. </w:t>
      </w:r>
    </w:p>
    <w:p>
      <w:r>
        <w:t xml:space="preserve">    We must see an architect to build a house. </w:t>
      </w:r>
    </w:p>
    <w:p>
      <w:r>
        <w:t xml:space="preserve">9. Elle voit les choses différemment. </w:t>
      </w:r>
    </w:p>
    <w:p>
      <w:r>
        <w:t xml:space="preserve">    She sees things differently. </w:t>
      </w:r>
    </w:p>
    <w:p>
      <w:r>
        <w:t>10. Vous voyez ce que je fais ?</w:t>
      </w:r>
    </w:p>
    <w:p>
      <w:r>
        <w:t xml:space="preserve">     You see what I am doing?</w:t>
      </w:r>
    </w:p>
    <w:p/>
    <w:p>
      <w:r>
        <w:rPr>
          <w:b/>
        </w:rPr>
        <w:t>Word: bien | Meaning: good</w:t>
      </w:r>
    </w:p>
    <w:p/>
    <w:p>
      <w:r>
        <w:t xml:space="preserve">1. Il est bien dans la ville. </w:t>
      </w:r>
    </w:p>
    <w:p>
      <w:r>
        <w:t xml:space="preserve">    He is well in the city. </w:t>
      </w:r>
    </w:p>
    <w:p>
      <w:r>
        <w:t xml:space="preserve">2. Tu es bienveillante avec les autres. </w:t>
      </w:r>
    </w:p>
    <w:p>
      <w:r>
        <w:t xml:space="preserve">    You are kind with others.  </w:t>
      </w:r>
    </w:p>
    <w:p>
      <w:r>
        <w:t>3. La météo est bien aujourd'hui.</w:t>
      </w:r>
    </w:p>
    <w:p>
      <w:r>
        <w:t xml:space="preserve">    The weather is good today.</w:t>
      </w:r>
    </w:p>
    <w:p>
      <w:r>
        <w:t>4. J’ai bien mangé hier soir.</w:t>
      </w:r>
    </w:p>
    <w:p>
      <w:r>
        <w:t xml:space="preserve">   I ate well last night.</w:t>
      </w:r>
    </w:p>
    <w:p>
      <w:r>
        <w:t>5. Il a bien travaillé sur ce projet.</w:t>
      </w:r>
    </w:p>
    <w:p>
      <w:r>
        <w:t xml:space="preserve">     He worked well on this project. </w:t>
      </w:r>
    </w:p>
    <w:p>
      <w:r>
        <w:t xml:space="preserve">6. Les enfants sont bien dans le jardin. </w:t>
      </w:r>
    </w:p>
    <w:p>
      <w:r>
        <w:t xml:space="preserve">    The children are well in the garden. </w:t>
      </w:r>
    </w:p>
    <w:p>
      <w:r>
        <w:t xml:space="preserve">7. La musique est bien jouée. </w:t>
      </w:r>
    </w:p>
    <w:p>
      <w:r>
        <w:t xml:space="preserve">    The music is well played.  </w:t>
      </w:r>
    </w:p>
    <w:p>
      <w:r>
        <w:t xml:space="preserve">8. Il m'a dit qu'il était bien. </w:t>
      </w:r>
    </w:p>
    <w:p>
      <w:r>
        <w:t xml:space="preserve">   He told me he was fine.  </w:t>
      </w:r>
    </w:p>
    <w:p>
      <w:r>
        <w:t xml:space="preserve">9. Je suis fatigué, mais je vais bien. </w:t>
      </w:r>
    </w:p>
    <w:p>
      <w:r>
        <w:t xml:space="preserve">    I am tired but I’m okay.  </w:t>
      </w:r>
    </w:p>
    <w:p>
      <w:r>
        <w:t xml:space="preserve">10. Le film est bien réalisé. </w:t>
      </w:r>
    </w:p>
    <w:p>
      <w:r>
        <w:t xml:space="preserve">   The movie is well-made.</w:t>
      </w:r>
    </w:p>
    <w:p/>
    <w:p>
      <w:r>
        <w:rPr>
          <w:b/>
        </w:rPr>
        <w:t>Word: froid | Meaning: cold</w:t>
      </w:r>
    </w:p>
    <w:p/>
    <w:p>
      <w:r>
        <w:t>1. Le temps est froid aujourd'hui.</w:t>
      </w:r>
    </w:p>
    <w:p>
      <w:r>
        <w:t xml:space="preserve">  The weather is cold today.</w:t>
      </w:r>
    </w:p>
    <w:p>
      <w:r>
        <w:t>2. J'ai besoin d'un pull chaud pour me protéger du froid.</w:t>
      </w:r>
    </w:p>
    <w:p>
      <w:r>
        <w:t xml:space="preserve">  I need a warm sweater to protect me from the cold.</w:t>
      </w:r>
    </w:p>
    <w:p>
      <w:r>
        <w:t>3. La saison hivernale est généralement froide.</w:t>
      </w:r>
    </w:p>
    <w:p>
      <w:r>
        <w:t xml:space="preserve">  Winter season is generally cold.</w:t>
      </w:r>
    </w:p>
    <w:p>
      <w:r>
        <w:t>4. Le café et la glace sont parfaits pour se réchauffer dans le froid.</w:t>
      </w:r>
    </w:p>
    <w:p>
      <w:r>
        <w:t xml:space="preserve">  Coffee and ice are perfect for warming up in the cold. </w:t>
      </w:r>
    </w:p>
    <w:p>
      <w:r>
        <w:t>5. Les enfants aiment les jeux de neige car ils sont très froids.</w:t>
      </w:r>
    </w:p>
    <w:p>
      <w:r>
        <w:t xml:space="preserve">  Children like playing snow games because it's very cold.</w:t>
      </w:r>
    </w:p>
    <w:p>
      <w:r>
        <w:t>6. J’ai hâte d’avoir un peu de soleil pendant la période froids.</w:t>
      </w:r>
    </w:p>
    <w:p>
      <w:r>
        <w:t xml:space="preserve">  I can't wait to have a bit of sunshine during the cold season. </w:t>
      </w:r>
    </w:p>
    <w:p>
      <w:r>
        <w:t>7. La température extérieure est faible, il faut porter des vêtements chauds.</w:t>
      </w:r>
    </w:p>
    <w:p>
      <w:r>
        <w:t xml:space="preserve">  The outdoor temperature is low; we need to wear warm clothes.</w:t>
      </w:r>
    </w:p>
    <w:p>
      <w:r>
        <w:t>8. Il y a un fort vent et une neige froide qui tombe sur la ville.</w:t>
      </w:r>
    </w:p>
    <w:p>
      <w:r>
        <w:t xml:space="preserve">  There's a strong wind and cold snow falling on the city. </w:t>
      </w:r>
    </w:p>
    <w:p>
      <w:r>
        <w:t>9. La plupart des gens aiment les climats froids car il y a beaucoup de neige.</w:t>
      </w:r>
    </w:p>
    <w:p>
      <w:r>
        <w:t xml:space="preserve">   Most people like cold climates because there is lots of snow.</w:t>
      </w:r>
    </w:p>
    <w:p>
      <w:r>
        <w:t xml:space="preserve">10. Les animaux sauvages vivent dans des environnements froids. </w:t>
      </w:r>
    </w:p>
    <w:p>
      <w:r>
        <w:t xml:space="preserve">  Wild animals live in cold environments.</w:t>
      </w:r>
    </w:p>
    <w:p/>
    <w:p>
      <w:r>
        <w:t>Chat: Cat</w:t>
      </w:r>
    </w:p>
    <w:p/>
    <w:p>
      <w:r>
        <w:t>1. J'ai un chat gris qui me fait beaucoup de joie.</w:t>
      </w:r>
    </w:p>
    <w:p>
      <w:r>
        <w:t xml:space="preserve">  I have a grey cat that makes me very happy.</w:t>
      </w:r>
    </w:p>
    <w:p>
      <w:r>
        <w:t>2. Le chat est très calme et il dort toute la journée.</w:t>
      </w:r>
    </w:p>
    <w:p>
      <w:r>
        <w:t xml:space="preserve">  The cat is very calm and he sleeps all day. </w:t>
      </w:r>
    </w:p>
    <w:p>
      <w:r>
        <w:t>3. Il est impossible de ne pas aimer le chat.</w:t>
      </w:r>
    </w:p>
    <w:p>
      <w:r>
        <w:t xml:space="preserve">  It's impossible not to like the cat.</w:t>
      </w:r>
    </w:p>
    <w:p>
      <w:r>
        <w:t>4. Le chat miaule parfois lorsqu'il veut quelque chose.</w:t>
      </w:r>
    </w:p>
    <w:p>
      <w:r>
        <w:t xml:space="preserve">  The cat meows sometimes when it wants something. </w:t>
      </w:r>
    </w:p>
    <w:p>
      <w:r>
        <w:t>5. La chatte est très agile et elle saute facilement.</w:t>
      </w:r>
    </w:p>
    <w:p>
      <w:r>
        <w:t xml:space="preserve">  The kitten is very agile and she jumps easily.</w:t>
      </w:r>
    </w:p>
    <w:p>
      <w:r>
        <w:t>6. J'aime passer du temps avec mon chat.</w:t>
      </w:r>
    </w:p>
    <w:p>
      <w:r>
        <w:t xml:space="preserve">  I like to spend time with my cat. </w:t>
      </w:r>
    </w:p>
    <w:p>
      <w:r>
        <w:t>7. Le chat est un animal domestique très gentil.</w:t>
      </w:r>
    </w:p>
    <w:p>
      <w:r>
        <w:t xml:space="preserve">  The cat is a very gentle domestic animal. </w:t>
      </w:r>
    </w:p>
    <w:p>
      <w:r>
        <w:t>8. Il y a des chats dans le jardin et ils sont très actifs.</w:t>
      </w:r>
    </w:p>
    <w:p>
      <w:r>
        <w:t xml:space="preserve">  There are cats in the garden and they are very active. </w:t>
      </w:r>
    </w:p>
    <w:p>
      <w:r>
        <w:t>9. Vous avez un chat ?</w:t>
      </w:r>
    </w:p>
    <w:p>
      <w:r>
        <w:t xml:space="preserve">   Do you have a cat?</w:t>
      </w:r>
    </w:p>
    <w:p>
      <w:r>
        <w:t xml:space="preserve">10. La compagnie de chat est une source d'amour. </w:t>
      </w:r>
    </w:p>
    <w:p>
      <w:r>
        <w:t xml:space="preserve">  The company of a cat is a source of love.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une fleur magnifique.</w:t>
      </w:r>
    </w:p>
    <w:p>
      <w:r>
        <w:t xml:space="preserve">    The rose is a beautiful flower.</w:t>
      </w:r>
    </w:p>
    <w:p>
      <w:r>
        <w:t xml:space="preserve">3. Mon père aime beaucoup donner des roses à sa femme. </w:t>
      </w:r>
    </w:p>
    <w:p>
      <w:r>
        <w:t xml:space="preserve">    My father likes to give his wife roses often.</w:t>
      </w:r>
    </w:p>
    <w:p>
      <w:r>
        <w:t>4. Il a reçu une belle rose de son amie.</w:t>
      </w:r>
    </w:p>
    <w:p>
      <w:r>
        <w:t xml:space="preserve">    He received a beautiful rose from his friend.</w:t>
      </w:r>
    </w:p>
    <w:p>
      <w:r>
        <w:t>5.  Le jardinier tend les roses au soleil.</w:t>
      </w:r>
    </w:p>
    <w:p>
      <w:r>
        <w:t xml:space="preserve">    The gardener tends the roses in the sun.</w:t>
      </w:r>
    </w:p>
    <w:p>
      <w:r>
        <w:t xml:space="preserve">6. La rose symbolise l'amour et la passion. </w:t>
      </w:r>
    </w:p>
    <w:p>
      <w:r>
        <w:t xml:space="preserve">    The rose symbolizes love and passion.</w:t>
      </w:r>
    </w:p>
    <w:p>
      <w:r>
        <w:t>7. Les roses sont souvent utilisées pour décorer des maisons.</w:t>
      </w:r>
    </w:p>
    <w:p>
      <w:r>
        <w:t xml:space="preserve">    Roses are often used to decorate houses.</w:t>
      </w:r>
    </w:p>
    <w:p>
      <w:r>
        <w:t>8. J'aime aller dans les jardins où il y a beaucoup de roses.</w:t>
      </w:r>
    </w:p>
    <w:p>
      <w:r>
        <w:t xml:space="preserve">    I like to go to gardens where there are many roses.</w:t>
      </w:r>
    </w:p>
    <w:p>
      <w:r>
        <w:t xml:space="preserve">9.  La rose est un symbole important de la culture française. </w:t>
      </w:r>
    </w:p>
    <w:p>
      <w:r>
        <w:t xml:space="preserve">    The rose is an important symbol of French culture.</w:t>
      </w:r>
    </w:p>
    <w:p>
      <w:r>
        <w:t>10. Cette rose a une odeur douce et florale.</w:t>
      </w:r>
    </w:p>
    <w:p>
      <w:r>
        <w:t xml:space="preserve">    This rose has a sweet and floral scent.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>The table is on the kitchen.</w:t>
      </w:r>
    </w:p>
    <w:p>
      <w:r>
        <w:t>2. Il y a une table dans la salle à manger.</w:t>
      </w:r>
    </w:p>
    <w:p>
      <w:r>
        <w:t>There's a table in the dining room.</w:t>
      </w:r>
    </w:p>
    <w:p>
      <w:r>
        <w:t>3. La table est en bois.</w:t>
      </w:r>
    </w:p>
    <w:p>
      <w:r>
        <w:t>The table is made of wood.</w:t>
      </w:r>
    </w:p>
    <w:p>
      <w:r>
        <w:t>4. J'ai besoin d'une table pour travailler.</w:t>
      </w:r>
    </w:p>
    <w:p>
      <w:r>
        <w:t>I need a table to work on.</w:t>
      </w:r>
    </w:p>
    <w:p>
      <w:r>
        <w:t xml:space="preserve">5. Vous pouvez mettre votre livre sur la table. </w:t>
      </w:r>
    </w:p>
    <w:p>
      <w:r>
        <w:t>You can put your book on the table.</w:t>
      </w:r>
    </w:p>
    <w:p>
      <w:r>
        <w:t xml:space="preserve">6. Est-ce que tu veux boire de l'eau ?  Je vais t’apporter une table. </w:t>
      </w:r>
    </w:p>
    <w:p>
      <w:r>
        <w:t>Do you want to drink water? I will bring you a table.</w:t>
      </w:r>
    </w:p>
    <w:p>
      <w:r>
        <w:t>7. La table est très belle.</w:t>
      </w:r>
    </w:p>
    <w:p>
      <w:r>
        <w:t>The table is very beautiful.</w:t>
      </w:r>
    </w:p>
    <w:p>
      <w:r>
        <w:t>8. Nous avons eu un repas à la table.</w:t>
      </w:r>
    </w:p>
    <w:p>
      <w:r>
        <w:t>We had dinner at the table.</w:t>
      </w:r>
    </w:p>
    <w:p>
      <w:r>
        <w:t>9.  La table était vide.</w:t>
      </w:r>
    </w:p>
    <w:p>
      <w:r>
        <w:t xml:space="preserve">The table was empty. </w:t>
      </w:r>
    </w:p>
    <w:p>
      <w:r>
        <w:t xml:space="preserve">10. La table est à l'extérieur de la maison. </w:t>
      </w:r>
    </w:p>
    <w:p>
      <w:r>
        <w:t>The table is outside the house.</w:t>
      </w:r>
    </w:p>
    <w:p/>
    <w:p>
      <w:r>
        <w:rPr>
          <w:b/>
        </w:rPr>
        <w:t>Word: eau | Meaning: water</w:t>
      </w:r>
    </w:p>
    <w:p/>
    <w:p>
      <w:r>
        <w:t>1.  L'eau est essentielle à la vie.</w:t>
      </w:r>
    </w:p>
    <w:p>
      <w:r>
        <w:t xml:space="preserve">    The water is essential to life.</w:t>
      </w:r>
    </w:p>
    <w:p>
      <w:r>
        <w:t>2. J'ai besoin d'eau pour boire.</w:t>
      </w:r>
    </w:p>
    <w:p>
      <w:r>
        <w:t xml:space="preserve">    I need water to drink.</w:t>
      </w:r>
    </w:p>
    <w:p>
      <w:r>
        <w:t>3. L'eau du robinet est froide.</w:t>
      </w:r>
    </w:p>
    <w:p>
      <w:r>
        <w:t xml:space="preserve">    The tap water is cold. </w:t>
      </w:r>
    </w:p>
    <w:p>
      <w:r>
        <w:t xml:space="preserve">4. La pluie a beaucoup d’eau. </w:t>
      </w:r>
    </w:p>
    <w:p>
      <w:r>
        <w:t xml:space="preserve">    The rain has a lot of water.</w:t>
      </w:r>
    </w:p>
    <w:p>
      <w:r>
        <w:t>5.  Je veux une bouteille d’eau.</w:t>
      </w:r>
    </w:p>
    <w:p>
      <w:r>
        <w:t xml:space="preserve">    I want a bottle of water.</w:t>
      </w:r>
    </w:p>
    <w:p>
      <w:r>
        <w:t xml:space="preserve">6. Il faut boire de l'eau toute la journée. </w:t>
      </w:r>
    </w:p>
    <w:p>
      <w:r>
        <w:t xml:space="preserve">    We need to drink water throughout the day. </w:t>
      </w:r>
    </w:p>
    <w:p>
      <w:r>
        <w:t xml:space="preserve">7. La mer est pleine d'eau. </w:t>
      </w:r>
    </w:p>
    <w:p>
      <w:r>
        <w:t xml:space="preserve">   The sea is full of water. </w:t>
      </w:r>
    </w:p>
    <w:p>
      <w:r>
        <w:t xml:space="preserve">8. L'eau bouillit sur le feu.  </w:t>
      </w:r>
    </w:p>
    <w:p>
      <w:r>
        <w:t xml:space="preserve">    The water boils on the stove.</w:t>
      </w:r>
    </w:p>
    <w:p>
      <w:r>
        <w:t xml:space="preserve">9.  Je vais à la plage pour me baigner dans l’eau. </w:t>
      </w:r>
    </w:p>
    <w:p>
      <w:r>
        <w:t xml:space="preserve">    I’m going to the beach to swim in the water. </w:t>
      </w:r>
    </w:p>
    <w:p>
      <w:r>
        <w:t xml:space="preserve">10.  L'eau est la source de vie. </w:t>
      </w:r>
    </w:p>
    <w:p>
      <w:r>
        <w:t xml:space="preserve">    Water is the source of life.</w:t>
      </w:r>
    </w:p>
    <w:p/>
    <w:p>
      <w:r>
        <w:rPr>
          <w:b/>
        </w:rPr>
        <w:t>Word: rouge | Meaning: red</w:t>
      </w:r>
    </w:p>
    <w:p/>
    <w:p>
      <w:r>
        <w:t>1. La robe de ma mère est rouge.</w:t>
      </w:r>
    </w:p>
    <w:p>
      <w:r>
        <w:t xml:space="preserve">   The dress of my mother is red.</w:t>
      </w:r>
    </w:p>
    <w:p>
      <w:r>
        <w:t>2. Le ballon est rouge.</w:t>
      </w:r>
    </w:p>
    <w:p>
      <w:r>
        <w:t xml:space="preserve">   The ball is red.</w:t>
      </w:r>
    </w:p>
    <w:p>
      <w:r>
        <w:t>3. J'ai des chaussures rouges.</w:t>
      </w:r>
    </w:p>
    <w:p>
      <w:r>
        <w:t xml:space="preserve">   I have red shoes.</w:t>
      </w:r>
    </w:p>
    <w:p>
      <w:r>
        <w:t xml:space="preserve">4. Il y a un arbre rouge dans le jardin. </w:t>
      </w:r>
    </w:p>
    <w:p>
      <w:r>
        <w:t xml:space="preserve">   There is a red tree in the garden.</w:t>
      </w:r>
    </w:p>
    <w:p>
      <w:r>
        <w:t xml:space="preserve">5. La voiture est rouge. </w:t>
      </w:r>
    </w:p>
    <w:p>
      <w:r>
        <w:t xml:space="preserve">   The car is red.</w:t>
      </w:r>
    </w:p>
    <w:p>
      <w:r>
        <w:t>6. Le feuillet d'or est rouge.</w:t>
      </w:r>
    </w:p>
    <w:p>
      <w:r>
        <w:t xml:space="preserve">  The golden wafer is red.</w:t>
      </w:r>
    </w:p>
    <w:p>
      <w:r>
        <w:t>7. Je préfère la couleur rouge.</w:t>
      </w:r>
    </w:p>
    <w:p>
      <w:r>
        <w:t xml:space="preserve">   I prefer the color red.</w:t>
      </w:r>
    </w:p>
    <w:p>
      <w:r>
        <w:t>8. Elle a des cheveux rouges.</w:t>
      </w:r>
    </w:p>
    <w:p>
      <w:r>
        <w:t xml:space="preserve">   She has red hair.</w:t>
      </w:r>
    </w:p>
    <w:p>
      <w:r>
        <w:t xml:space="preserve">9. La tomate est rouge. </w:t>
      </w:r>
    </w:p>
    <w:p>
      <w:r>
        <w:t xml:space="preserve">   The tomato is red.</w:t>
      </w:r>
    </w:p>
    <w:p>
      <w:r>
        <w:t xml:space="preserve">10. Il y a une fleur rouge sur le table. </w:t>
      </w:r>
    </w:p>
    <w:p>
      <w:r>
        <w:t xml:space="preserve">    There is a red flower on the table.</w:t>
      </w:r>
    </w:p>
    <w:p/>
    <w:p>
      <w:r>
        <w:t>Foieilles: Leaves</w:t>
      </w:r>
    </w:p>
    <w:p/>
    <w:p>
      <w:r>
        <w:t>1. Les feuilles d'érable changent de couleur en automne.</w:t>
      </w:r>
    </w:p>
    <w:p>
      <w:r>
        <w:t xml:space="preserve">    The maple leaves change color in autumn.</w:t>
      </w:r>
    </w:p>
    <w:p>
      <w:r>
        <w:t>2. J'adore marcher dans les forêts et admirer les feuilles qui tombent.</w:t>
      </w:r>
    </w:p>
    <w:p>
      <w:r>
        <w:t xml:space="preserve">    I love to walk in forests and admire the leaves that are falling.</w:t>
      </w:r>
    </w:p>
    <w:p>
      <w:r>
        <w:t>3. L’automne apporte beaucoup de couleurs aux feuilles.</w:t>
      </w:r>
    </w:p>
    <w:p>
      <w:r>
        <w:t xml:space="preserve">   Autumn brings many colors to the leaves.</w:t>
      </w:r>
    </w:p>
    <w:p>
      <w:r>
        <w:t xml:space="preserve">4. Les feuilles mortes sont un élément important de la nature. </w:t>
      </w:r>
    </w:p>
    <w:p>
      <w:r>
        <w:t xml:space="preserve">   Fallen leaves are an important element of nature.</w:t>
      </w:r>
    </w:p>
    <w:p>
      <w:r>
        <w:t>5.  Je fais mes devoirs sur les feuilles d'arbre et leurs différentes fonctions.</w:t>
      </w:r>
    </w:p>
    <w:p>
      <w:r>
        <w:t xml:space="preserve">    I do my homework on tree leaves and their different functions.</w:t>
      </w:r>
    </w:p>
    <w:p>
      <w:r>
        <w:t>6. Le professor a expliqué comment les feuilles se nourrissent.</w:t>
      </w:r>
    </w:p>
    <w:p>
      <w:r>
        <w:t xml:space="preserve">    The professor explained how leaves nourish themselves.</w:t>
      </w:r>
    </w:p>
    <w:p>
      <w:r>
        <w:t>7. Les feuilles de chêne sont très belles en été.</w:t>
      </w:r>
    </w:p>
    <w:p>
      <w:r>
        <w:t xml:space="preserve">   Oak leaves are very beautiful in summer. </w:t>
      </w:r>
    </w:p>
    <w:p>
      <w:r>
        <w:t>8.  J'ai besoin de vous aider à comprendre les différentes couleurs des feuilles.</w:t>
      </w:r>
    </w:p>
    <w:p>
      <w:r>
        <w:t xml:space="preserve">    I need your help to understand the different colors of the leaves.</w:t>
      </w:r>
    </w:p>
    <w:p>
      <w:r>
        <w:t xml:space="preserve">9. Le jardinier a récolté les feuilles mortes pour compostage. </w:t>
      </w:r>
    </w:p>
    <w:p>
      <w:r>
        <w:t xml:space="preserve">    The gardener collected the fallen leaves for composting.</w:t>
      </w:r>
    </w:p>
    <w:p>
      <w:r>
        <w:t xml:space="preserve">10. Les feuilles sont un élément essentiel du cycle de la nature. </w:t>
      </w:r>
    </w:p>
    <w:p>
      <w:r>
        <w:t xml:space="preserve">   Leaves are an essential element in the natural cycle.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