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I am well.</w:t>
      </w:r>
    </w:p>
    <w:p>
      <w:r>
        <w:t>2. Le café est bien.</w:t>
      </w:r>
    </w:p>
    <w:p>
      <w:r>
        <w:t xml:space="preserve">  The coffee is good.</w:t>
      </w:r>
    </w:p>
    <w:p>
      <w:r>
        <w:t>3. Il fait un temps bien agréable.</w:t>
      </w:r>
    </w:p>
    <w:p>
      <w:r>
        <w:t xml:space="preserve">  It's a pleasant day.</w:t>
      </w:r>
    </w:p>
    <w:p>
      <w:r>
        <w:t>4. C’est une bonne idée.</w:t>
      </w:r>
    </w:p>
    <w:p>
      <w:r>
        <w:t xml:space="preserve">  That's a good idea.</w:t>
      </w:r>
    </w:p>
    <w:p>
      <w:r>
        <w:t>5. Vous allez bien?</w:t>
      </w:r>
    </w:p>
    <w:p>
      <w:r>
        <w:t xml:space="preserve">  How are you? </w:t>
      </w:r>
    </w:p>
    <w:p>
      <w:r>
        <w:t>6. La nourriture est bien préparée.</w:t>
      </w:r>
    </w:p>
    <w:p>
      <w:r>
        <w:t xml:space="preserve">  The food is well prepared.</w:t>
      </w:r>
    </w:p>
    <w:p>
      <w:r>
        <w:t>7. J’ai envie de bien manger.</w:t>
      </w:r>
    </w:p>
    <w:p>
      <w:r>
        <w:t xml:space="preserve">  I feel like eating well.</w:t>
      </w:r>
    </w:p>
    <w:p>
      <w:r>
        <w:t>8. Il est beau, et il fait bon temps.</w:t>
      </w:r>
    </w:p>
    <w:p>
      <w:r>
        <w:t xml:space="preserve">  It's beautiful and the weather is nice.</w:t>
      </w:r>
    </w:p>
    <w:p>
      <w:r>
        <w:t xml:space="preserve">9. C'est une bonne solution. </w:t>
      </w:r>
    </w:p>
    <w:p>
      <w:r>
        <w:t xml:space="preserve">  That's a good solution.</w:t>
      </w:r>
    </w:p>
    <w:p>
      <w:r>
        <w:t>10. Je suis contente que vous soyez bien.</w:t>
      </w:r>
    </w:p>
    <w:p>
      <w:r>
        <w:t xml:space="preserve">   I am happy that you are well.</w:t>
      </w:r>
    </w:p>
    <w:p/>
    <w:p>
      <w:r>
        <w:t>Fonds: &lt;Fund&gt;</w:t>
      </w:r>
    </w:p>
    <w:p/>
    <w:p>
      <w:r>
        <w:t>1. Le fonds de commerce est un élément important pour la réussite d'une entreprise.</w:t>
      </w:r>
    </w:p>
    <w:p>
      <w:r>
        <w:t xml:space="preserve">   The business fund is an important element for the success of a company.</w:t>
      </w:r>
    </w:p>
    <w:p>
      <w:r>
        <w:t xml:space="preserve">2. Les fonds de roulement sont nécessaires pour assurer les opérations quotidiennes. </w:t>
      </w:r>
    </w:p>
    <w:p>
      <w:r>
        <w:t xml:space="preserve">  Operational funds are necessary to ensure daily operations.</w:t>
      </w:r>
    </w:p>
    <w:p>
      <w:r>
        <w:t xml:space="preserve">3. Il y a plusieurs sources de financement pour les projets entrepreneuriaux. </w:t>
      </w:r>
    </w:p>
    <w:p>
      <w:r>
        <w:t xml:space="preserve">   There are several funding sources for entrepreneurial projects.</w:t>
      </w:r>
    </w:p>
    <w:p>
      <w:r>
        <w:t xml:space="preserve">4. Un fonds d'investissement est un capital qui permet de financer des entreprises. </w:t>
      </w:r>
    </w:p>
    <w:p>
      <w:r>
        <w:t xml:space="preserve">   An investment fund is capital that allows for the financing of businesses.</w:t>
      </w:r>
    </w:p>
    <w:p>
      <w:r>
        <w:t xml:space="preserve">5. Le Fonds Européen de Développement Durable finance des projets d'énergie renouvelable.  </w:t>
      </w:r>
    </w:p>
    <w:p>
      <w:r>
        <w:t xml:space="preserve">  The European Development Fund finances renewable energy projects.</w:t>
      </w:r>
    </w:p>
    <w:p>
      <w:r>
        <w:t>6. Les fonds scolaires contribuent à la formation et à l'éducation.</w:t>
      </w:r>
    </w:p>
    <w:p>
      <w:r>
        <w:t xml:space="preserve">  School funds contribute to training and education. </w:t>
      </w:r>
    </w:p>
    <w:p>
      <w:r>
        <w:t>7. Nous avons besoin de plus de fonds pour financer nos projets.</w:t>
      </w:r>
    </w:p>
    <w:p>
      <w:r>
        <w:t xml:space="preserve">   We need more funds to finance our projects.</w:t>
      </w:r>
    </w:p>
    <w:p>
      <w:r>
        <w:t>8. Le Fonds de Solidarité offre un soutien aux personnes en difficulté.</w:t>
      </w:r>
    </w:p>
    <w:p>
      <w:r>
        <w:t xml:space="preserve">   The Solidarity Fund offers support to people in difficulty.</w:t>
      </w:r>
    </w:p>
    <w:p>
      <w:r>
        <w:t xml:space="preserve">9. Il est important d'allouer des fonds au développement durable. </w:t>
      </w:r>
    </w:p>
    <w:p>
      <w:r>
        <w:t xml:space="preserve">  It is important to allocate funds for sustainable development. </w:t>
      </w:r>
    </w:p>
    <w:p>
      <w:r>
        <w:t>10. Les fonds de recherche permettent de progresser dans la science et l’innovation.</w:t>
      </w:r>
    </w:p>
    <w:p>
      <w:r>
        <w:t xml:space="preserve">    Research funds allow us to advance in science and innovation.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câlins.  </w:t>
      </w:r>
    </w:p>
    <w:p>
      <w:r>
        <w:t xml:space="preserve">    I love cats, they are soft and cuddly.</w:t>
      </w:r>
    </w:p>
    <w:p>
      <w:r>
        <w:t xml:space="preserve">2. Le chat est assis sur le canapé.  </w:t>
      </w:r>
    </w:p>
    <w:p>
      <w:r>
        <w:t xml:space="preserve">   The cat is sitting on the sofa.</w:t>
      </w:r>
    </w:p>
    <w:p>
      <w:r>
        <w:t xml:space="preserve">3. La maison du voisin a un chat noir très mignon.  </w:t>
      </w:r>
    </w:p>
    <w:p>
      <w:r>
        <w:t xml:space="preserve">   The neighbor's house has a very cute black cat. </w:t>
      </w:r>
    </w:p>
    <w:p>
      <w:r>
        <w:t xml:space="preserve">4. Nous avons acheté un chat pour notre appartement.  </w:t>
      </w:r>
    </w:p>
    <w:p>
      <w:r>
        <w:t xml:space="preserve">   We bought a cat for our apartment.</w:t>
      </w:r>
    </w:p>
    <w:p>
      <w:r>
        <w:t xml:space="preserve">5. Il y a beaucoup de chats dans la rue.  </w:t>
      </w:r>
    </w:p>
    <w:p>
      <w:r>
        <w:t xml:space="preserve">   There are many cats in the street.</w:t>
      </w:r>
    </w:p>
    <w:p>
      <w:r>
        <w:t xml:space="preserve">6. Les chats sont des animaux domestiques.  </w:t>
      </w:r>
    </w:p>
    <w:p>
      <w:r>
        <w:t xml:space="preserve">   Cats are domestic animals. </w:t>
      </w:r>
    </w:p>
    <w:p>
      <w:r>
        <w:t xml:space="preserve">7. La chatte fait un bruit étrange quand elle est triste.  </w:t>
      </w:r>
    </w:p>
    <w:p>
      <w:r>
        <w:t xml:space="preserve">   The cat makes a strange sound when it is sad. </w:t>
      </w:r>
    </w:p>
    <w:p>
      <w:r>
        <w:t xml:space="preserve">8. J'ai peur de la chatte, mais j'aime le chat.  </w:t>
      </w:r>
    </w:p>
    <w:p>
      <w:r>
        <w:t xml:space="preserve">   I am afraid of the cat, but I like the cat.  </w:t>
      </w:r>
    </w:p>
    <w:p>
      <w:r>
        <w:t xml:space="preserve">9. Le chat dort sur une couverture moelleuse.  </w:t>
      </w:r>
    </w:p>
    <w:p>
      <w:r>
        <w:t xml:space="preserve">   The cat sleeps on a soft blanket. </w:t>
      </w:r>
    </w:p>
    <w:p>
      <w:r>
        <w:t xml:space="preserve">10. Vous devez prendre soin du chat.  </w:t>
      </w:r>
    </w:p>
    <w:p>
      <w:r>
        <w:t xml:space="preserve">   You have to take care of the cat.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Le musée offre une vue panoramique sur le fleuve.</w:t>
      </w:r>
    </w:p>
    <w:p>
      <w:r>
        <w:t xml:space="preserve">    The museum offers a panoramic view of the river.</w:t>
      </w:r>
    </w:p>
    <w:p>
      <w:r>
        <w:t xml:space="preserve">3. La cuisine a une vue imprenable sur les montagnes. </w:t>
      </w:r>
    </w:p>
    <w:p>
      <w:r>
        <w:t xml:space="preserve">    The kitchen has an incredible view of the mountains.</w:t>
      </w:r>
    </w:p>
    <w:p>
      <w:r>
        <w:t>4.  Elle a une vue très particulière sur l'histoire de la France.</w:t>
      </w:r>
    </w:p>
    <w:p>
      <w:r>
        <w:t xml:space="preserve">    She has a very particular view on the history of France. </w:t>
      </w:r>
    </w:p>
    <w:p>
      <w:r>
        <w:t xml:space="preserve">5. Nous avons une vue différente sur le sujet. </w:t>
      </w:r>
    </w:p>
    <w:p>
      <w:r>
        <w:t xml:space="preserve">   We have a different view on the subject.</w:t>
      </w:r>
    </w:p>
    <w:p>
      <w:r>
        <w:t>6. La fenêtre offre une vue sur les fleurs dans le jardin.</w:t>
      </w:r>
    </w:p>
    <w:p>
      <w:r>
        <w:t xml:space="preserve">    The window offers a view of the flowers in the garden.</w:t>
      </w:r>
    </w:p>
    <w:p>
      <w:r>
        <w:t xml:space="preserve">7.  Je trouve que la vue de la tour est très belle. </w:t>
      </w:r>
    </w:p>
    <w:p>
      <w:r>
        <w:t xml:space="preserve">    I find that the view from the tower is very beautiful.</w:t>
      </w:r>
    </w:p>
    <w:p>
      <w:r>
        <w:t xml:space="preserve">8. Le chef a une vue unique sur les recettes traditionnelles. </w:t>
      </w:r>
    </w:p>
    <w:p>
      <w:r>
        <w:t xml:space="preserve">    The chef has a unique view on traditional recipes.</w:t>
      </w:r>
    </w:p>
    <w:p>
      <w:r>
        <w:t>9. La vue sur l'océan était magnifique.</w:t>
      </w:r>
    </w:p>
    <w:p>
      <w:r>
        <w:t xml:space="preserve">   The view of the ocean was magnificent.</w:t>
      </w:r>
    </w:p>
    <w:p>
      <w:r>
        <w:t xml:space="preserve">10.  La ville offre une vue imprenable sur le littoral. </w:t>
      </w:r>
    </w:p>
    <w:p>
      <w:r>
        <w:t xml:space="preserve">   The city offers an incredible view of the coastline.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 </w:t>
      </w:r>
    </w:p>
    <w:p>
      <w:r>
        <w:t xml:space="preserve">    My house is small, but it is comfortable.</w:t>
      </w:r>
    </w:p>
    <w:p>
      <w:r>
        <w:t xml:space="preserve">2. J'aime la couleur de ma maison : elle est verte et blanche.  </w:t>
      </w:r>
    </w:p>
    <w:p>
      <w:r>
        <w:t xml:space="preserve">   I like the colour of my house: it is green and white. </w:t>
      </w:r>
    </w:p>
    <w:p>
      <w:r>
        <w:t xml:space="preserve">3. La maison d’Élise est très belle. </w:t>
      </w:r>
    </w:p>
    <w:p>
      <w:r>
        <w:t xml:space="preserve">    Elise's house is very beautiful. </w:t>
      </w:r>
    </w:p>
    <w:p>
      <w:r>
        <w:t xml:space="preserve">4. La maison a une cour pour jouer.  </w:t>
      </w:r>
    </w:p>
    <w:p>
      <w:r>
        <w:t xml:space="preserve">    The house has a yard to play in. </w:t>
      </w:r>
    </w:p>
    <w:p>
      <w:r>
        <w:t xml:space="preserve">5. Le jardin de ma maison est vert et fleuri.  </w:t>
      </w:r>
    </w:p>
    <w:p>
      <w:r>
        <w:t xml:space="preserve">    My house garden is green and flowery.</w:t>
      </w:r>
    </w:p>
    <w:p>
      <w:r>
        <w:t xml:space="preserve">6. Il faut nettoyer la maison avant l'hiver. </w:t>
      </w:r>
    </w:p>
    <w:p>
      <w:r>
        <w:t xml:space="preserve">   We must clean the house before winter.  </w:t>
      </w:r>
    </w:p>
    <w:p>
      <w:r>
        <w:t xml:space="preserve">7. La maison est toujours en sécurité.  </w:t>
      </w:r>
    </w:p>
    <w:p>
      <w:r>
        <w:t xml:space="preserve">   The house is always safe. </w:t>
      </w:r>
    </w:p>
    <w:p>
      <w:r>
        <w:t xml:space="preserve">8. J’ai besoin de faire les courses, puis je vais chez moi.  </w:t>
      </w:r>
    </w:p>
    <w:p>
      <w:r>
        <w:t xml:space="preserve">   I need to go shopping, then I will go home.  </w:t>
      </w:r>
    </w:p>
    <w:p>
      <w:r>
        <w:t xml:space="preserve">9. Le toit de la maison est en tuiles.   </w:t>
      </w:r>
    </w:p>
    <w:p>
      <w:r>
        <w:t xml:space="preserve">    The roof of the house is made of tiles. </w:t>
      </w:r>
    </w:p>
    <w:p>
      <w:r>
        <w:t xml:space="preserve">10. Ma famille et moi avons hâte de passer un bon été dans notre maison.  </w:t>
      </w:r>
    </w:p>
    <w:p>
      <w:r>
        <w:t xml:space="preserve">    My family and I are looking forward to spending a good summer in our house.</w:t>
      </w:r>
    </w:p>
    <w:p/>
    <w:p>
      <w:r>
        <w:rPr>
          <w:i/>
        </w:rPr>
        <w:t>Table: &lt;Table&gt; | Meaning: &lt;A piece of furniture with a flat top and legs, used for eating or working.&gt;</w:t>
      </w:r>
    </w:p>
    <w:p/>
    <w:p>
      <w:r>
        <w:t>1. La table est de bois.</w:t>
      </w:r>
    </w:p>
    <w:p>
      <w:r>
        <w:t xml:space="preserve">  The table is made of wood.</w:t>
      </w:r>
    </w:p>
    <w:p>
      <w:r>
        <w:t>2. J'ai besoin d'une table pour travailler.</w:t>
      </w:r>
    </w:p>
    <w:p>
      <w:r>
        <w:t xml:space="preserve">  I need a table to work at. </w:t>
      </w:r>
    </w:p>
    <w:p>
      <w:r>
        <w:t xml:space="preserve">3.  La table est très lourde. </w:t>
      </w:r>
    </w:p>
    <w:p>
      <w:r>
        <w:t xml:space="preserve">  The table is very heavy.</w:t>
      </w:r>
    </w:p>
    <w:p>
      <w:r>
        <w:t xml:space="preserve">4. Nous avons une table ronde dans la salle à manger. </w:t>
      </w:r>
    </w:p>
    <w:p>
      <w:r>
        <w:t xml:space="preserve">  We have a round table in the dining room.</w:t>
      </w:r>
    </w:p>
    <w:p>
      <w:r>
        <w:t>5. La table est située près de la fenêtre.</w:t>
      </w:r>
    </w:p>
    <w:p>
      <w:r>
        <w:t xml:space="preserve">  The table is located near the window. </w:t>
      </w:r>
    </w:p>
    <w:p>
      <w:r>
        <w:t>6. J'ai déposé la tasse sur la table.</w:t>
      </w:r>
    </w:p>
    <w:p>
      <w:r>
        <w:t xml:space="preserve">  I put the cup on the table.</w:t>
      </w:r>
    </w:p>
    <w:p>
      <w:r>
        <w:t>7. Il y a un livre sur la table.</w:t>
      </w:r>
    </w:p>
    <w:p>
      <w:r>
        <w:t xml:space="preserve">   There is a book on the table.</w:t>
      </w:r>
    </w:p>
    <w:p>
      <w:r>
        <w:t>8. Regardez le tableau de l'école.</w:t>
      </w:r>
    </w:p>
    <w:p>
      <w:r>
        <w:t xml:space="preserve">   Look at the school map. </w:t>
      </w:r>
    </w:p>
    <w:p>
      <w:r>
        <w:t>9.  La table est très pratique pour les repas.</w:t>
      </w:r>
    </w:p>
    <w:p>
      <w:r>
        <w:t xml:space="preserve">   The table is very practical for meals.</w:t>
      </w:r>
    </w:p>
    <w:p>
      <w:r>
        <w:t xml:space="preserve">10.  J'ai mangé mes gâteaux sur la table. </w:t>
      </w:r>
    </w:p>
    <w:p>
      <w:r>
        <w:t xml:space="preserve">  I ate my cakes on the table.</w:t>
      </w:r>
    </w:p>
    <w:p/>
    <w:p>
      <w:r>
        <w:rPr>
          <w:b/>
        </w:rPr>
        <w:t>Word: Lui | Meaning: He</w:t>
      </w:r>
    </w:p>
    <w:p/>
    <w:p>
      <w:r>
        <w:t>1. Lui donne un cadeau d'anniversaire.</w:t>
      </w:r>
    </w:p>
    <w:p>
      <w:r>
        <w:t xml:space="preserve">    He gives him an anniversary gift.</w:t>
      </w:r>
    </w:p>
    <w:p>
      <w:r>
        <w:t>2. J'ai besoin de lui en parler.</w:t>
      </w:r>
    </w:p>
    <w:p>
      <w:r>
        <w:t xml:space="preserve">    I need to talk to him.</w:t>
      </w:r>
    </w:p>
    <w:p>
      <w:r>
        <w:t>3. Le livre est pour lui.</w:t>
      </w:r>
    </w:p>
    <w:p>
      <w:r>
        <w:t xml:space="preserve">   The book is for him.</w:t>
      </w:r>
    </w:p>
    <w:p>
      <w:r>
        <w:t>4. Lui a demandé de l'aide.</w:t>
      </w:r>
    </w:p>
    <w:p>
      <w:r>
        <w:t xml:space="preserve">    He asked him for help. </w:t>
      </w:r>
    </w:p>
    <w:p>
      <w:r>
        <w:t>5. Vous êtes très gentil avec lui.</w:t>
      </w:r>
    </w:p>
    <w:p>
      <w:r>
        <w:t xml:space="preserve">   You are very kind to him.</w:t>
      </w:r>
    </w:p>
    <w:p>
      <w:r>
        <w:t>6. Il n'aime pas beaucoup la musique trop lente.</w:t>
      </w:r>
    </w:p>
    <w:p>
      <w:r>
        <w:t xml:space="preserve">    He doesn't like the slow music much. </w:t>
      </w:r>
    </w:p>
    <w:p>
      <w:r>
        <w:t>7. Je veux lui dire merci pour tout ce qu’il a fait.</w:t>
      </w:r>
    </w:p>
    <w:p>
      <w:r>
        <w:t xml:space="preserve">    I want to tell him thank you for everything he has done.</w:t>
      </w:r>
    </w:p>
    <w:p>
      <w:r>
        <w:t>8. Lui est venu à la rencontre avec une grande surprise.</w:t>
      </w:r>
    </w:p>
    <w:p>
      <w:r>
        <w:t xml:space="preserve">   He came to meet with a big surprise.</w:t>
      </w:r>
    </w:p>
    <w:p>
      <w:r>
        <w:t>9. Il me demande souvent de lui faire des devinettes.</w:t>
      </w:r>
    </w:p>
    <w:p>
      <w:r>
        <w:t xml:space="preserve">   He often asks me to make riddles for him. </w:t>
      </w:r>
    </w:p>
    <w:p>
      <w:r>
        <w:t>10.  Lui faut un peu de temps pour comprendre.</w:t>
      </w:r>
    </w:p>
    <w:p>
      <w:r>
        <w:t xml:space="preserve">    It takes him some time to understand.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J'aime boire du lait au petit-déjeuner.</w:t>
      </w:r>
    </w:p>
    <w:p>
      <w:r>
        <w:t xml:space="preserve">  I like drinking milk for breakfast.</w:t>
      </w:r>
    </w:p>
    <w:p>
      <w:r>
        <w:t xml:space="preserve">3. Il fait beau aujourd'hui. </w:t>
      </w:r>
    </w:p>
    <w:p>
      <w:r>
        <w:t xml:space="preserve">   It's beautiful today.</w:t>
      </w:r>
    </w:p>
    <w:p>
      <w:r>
        <w:t>4. J'ai une femme adorable.</w:t>
      </w:r>
    </w:p>
    <w:p>
      <w:r>
        <w:t xml:space="preserve">  I have an adorable woman.</w:t>
      </w:r>
    </w:p>
    <w:p>
      <w:r>
        <w:t>5. La ville est très animée.</w:t>
      </w:r>
    </w:p>
    <w:p>
      <w:r>
        <w:t xml:space="preserve">  The city is very lively. </w:t>
      </w:r>
    </w:p>
    <w:p>
      <w:r>
        <w:t>6. Elle a la patience d'un saint.</w:t>
      </w:r>
    </w:p>
    <w:p>
      <w:r>
        <w:t xml:space="preserve">  She has the patience of a saint.</w:t>
      </w:r>
    </w:p>
    <w:p>
      <w:r>
        <w:t>7. Le chien dort sur le canapé.</w:t>
      </w:r>
    </w:p>
    <w:p>
      <w:r>
        <w:t xml:space="preserve">  The dog is sleeping on the sofa.</w:t>
      </w:r>
    </w:p>
    <w:p>
      <w:r>
        <w:t>8. J'ai besoin de parler avec toi.</w:t>
      </w:r>
    </w:p>
    <w:p>
      <w:r>
        <w:t xml:space="preserve">  I need to talk with you.</w:t>
      </w:r>
    </w:p>
    <w:p>
      <w:r>
        <w:t>9. La nature est magnifique.</w:t>
      </w:r>
    </w:p>
    <w:p>
      <w:r>
        <w:t xml:space="preserve">  Nature is magnificent. </w:t>
      </w:r>
    </w:p>
    <w:p>
      <w:r>
        <w:t xml:space="preserve">10. Je vais au cinéma ce soir. </w:t>
      </w:r>
    </w:p>
    <w:p>
      <w:r>
        <w:t xml:space="preserve">  I am going to the cinema tonight.</w:t>
      </w:r>
    </w:p>
    <w:p/>
    <w:p>
      <w:r>
        <w:rPr>
          <w:b/>
        </w:rPr>
        <w:t>Word: S | Meaning:  The letter "S"</w:t>
      </w:r>
    </w:p>
    <w:p/>
    <w:p>
      <w:r>
        <w:t>1. Il est satisfait de sa nouvelle voiture.</w:t>
      </w:r>
    </w:p>
    <w:p>
      <w:r>
        <w:t xml:space="preserve">   He is satisfied with his new car.</w:t>
      </w:r>
    </w:p>
    <w:p>
      <w:r>
        <w:t>2. J'ai soif, j'aimerais boire de l'eau.</w:t>
      </w:r>
    </w:p>
    <w:p>
      <w:r>
        <w:t xml:space="preserve">   I am thirsty, I would like to drink water. </w:t>
      </w:r>
    </w:p>
    <w:p>
      <w:r>
        <w:t>3. La lumière du soleil brille sur la plage.</w:t>
      </w:r>
    </w:p>
    <w:p>
      <w:r>
        <w:t xml:space="preserve">   The sun's light shines on the beach.</w:t>
      </w:r>
    </w:p>
    <w:p>
      <w:r>
        <w:t>4. Les oiseaux chantent dans le jardin.</w:t>
      </w:r>
    </w:p>
    <w:p>
      <w:r>
        <w:t xml:space="preserve">   Birds sing in the garden.</w:t>
      </w:r>
    </w:p>
    <w:p>
      <w:r>
        <w:t>5.  La semaine commence demain.</w:t>
      </w:r>
    </w:p>
    <w:p>
      <w:r>
        <w:t xml:space="preserve">    The week begins tomorrow. </w:t>
      </w:r>
    </w:p>
    <w:p>
      <w:r>
        <w:t>6. Je suis fatigué après une longue journée de travail.</w:t>
      </w:r>
    </w:p>
    <w:p>
      <w:r>
        <w:t xml:space="preserve">   I am tired after a long day at work.</w:t>
      </w:r>
    </w:p>
    <w:p>
      <w:r>
        <w:t xml:space="preserve">7. La musique est très belle aujourd'hui. </w:t>
      </w:r>
    </w:p>
    <w:p>
      <w:r>
        <w:t xml:space="preserve">   The music is very beautiful today.</w:t>
      </w:r>
    </w:p>
    <w:p>
      <w:r>
        <w:t xml:space="preserve">8.  Je suis allé au cinéma hier soir. </w:t>
      </w:r>
    </w:p>
    <w:p>
      <w:r>
        <w:t xml:space="preserve">    I went to the cinema last night.</w:t>
      </w:r>
    </w:p>
    <w:p>
      <w:r>
        <w:t xml:space="preserve">9. J'aime manger de la pizza. </w:t>
      </w:r>
    </w:p>
    <w:p>
      <w:r>
        <w:t xml:space="preserve">   I like eating pizza.</w:t>
      </w:r>
    </w:p>
    <w:p>
      <w:r>
        <w:t xml:space="preserve">10. Le chat dort sur la table. </w:t>
      </w:r>
    </w:p>
    <w:p>
      <w:r>
        <w:t xml:space="preserve">   The cat sleeps on the table.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pretty.</w:t>
      </w:r>
    </w:p>
    <w:p>
      <w:r>
        <w:t>2. Le chat est belle.</w:t>
      </w:r>
    </w:p>
    <w:p>
      <w:r>
        <w:t xml:space="preserve">   The cat is pretty.</w:t>
      </w:r>
    </w:p>
    <w:p>
      <w:r>
        <w:t>3.  La maison est belle.</w:t>
      </w:r>
    </w:p>
    <w:p>
      <w:r>
        <w:t xml:space="preserve">    The house is beautiful.</w:t>
      </w:r>
    </w:p>
    <w:p>
      <w:r>
        <w:t xml:space="preserve">4. Elle a une belle robe rouge. </w:t>
      </w:r>
    </w:p>
    <w:p>
      <w:r>
        <w:t xml:space="preserve">   She has a beautiful red dress.</w:t>
      </w:r>
    </w:p>
    <w:p>
      <w:r>
        <w:t>5. J'ai une belle voiture.</w:t>
      </w:r>
    </w:p>
    <w:p>
      <w:r>
        <w:t xml:space="preserve">   I have a beautiful car.</w:t>
      </w:r>
    </w:p>
    <w:p>
      <w:r>
        <w:t>6. La ville est belle et paisible.</w:t>
      </w:r>
    </w:p>
    <w:p>
      <w:r>
        <w:t xml:space="preserve">    The city is beautiful and peaceful. </w:t>
      </w:r>
    </w:p>
    <w:p>
      <w:r>
        <w:t>7.  La montagne est belle en hiver.</w:t>
      </w:r>
    </w:p>
    <w:p>
      <w:r>
        <w:t xml:space="preserve">   The mountain is beautiful in winter.</w:t>
      </w:r>
    </w:p>
    <w:p>
      <w:r>
        <w:t>8. Il a un beau sourire.</w:t>
      </w:r>
    </w:p>
    <w:p>
      <w:r>
        <w:t xml:space="preserve">   He has a handsome smile.</w:t>
      </w:r>
    </w:p>
    <w:p>
      <w:r>
        <w:t>9. Cette fleur est belle!</w:t>
      </w:r>
    </w:p>
    <w:p>
      <w:r>
        <w:t xml:space="preserve">   This flower is beautiful!</w:t>
      </w:r>
    </w:p>
    <w:p>
      <w:r>
        <w:t xml:space="preserve">10. Vous êtes une belle personne. </w:t>
      </w:r>
    </w:p>
    <w:p>
      <w:r>
        <w:t xml:space="preserve">    You are a beautiful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