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magnifique, avec des pétales roses et blancs. </w:t>
      </w:r>
    </w:p>
    <w:p>
      <w:r>
        <w:t xml:space="preserve">    The flower is magnificent, with pink and white petals.</w:t>
      </w:r>
    </w:p>
    <w:p>
      <w:r>
        <w:t>2. J'ai une fleur de rose dans ma chambre.</w:t>
      </w:r>
    </w:p>
    <w:p>
      <w:r>
        <w:t xml:space="preserve">    I have a rose flower in my room.</w:t>
      </w:r>
    </w:p>
    <w:p>
      <w:r>
        <w:t>3. Elle admire la fleur du soleil.</w:t>
      </w:r>
    </w:p>
    <w:p>
      <w:r>
        <w:t xml:space="preserve">   She admires the flower of the sun.</w:t>
      </w:r>
    </w:p>
    <w:p>
      <w:r>
        <w:t xml:space="preserve">4. Le jardin est plein de fleurs. </w:t>
      </w:r>
    </w:p>
    <w:p>
      <w:r>
        <w:t xml:space="preserve">    The garden is full of flowers.</w:t>
      </w:r>
    </w:p>
    <w:p>
      <w:r>
        <w:t>5. J'aime les fleurs parfumées, comme les roses et les jasmins.</w:t>
      </w:r>
    </w:p>
    <w:p>
      <w:r>
        <w:t xml:space="preserve">    I like fragrant flowers, such as roses and jasmines.</w:t>
      </w:r>
    </w:p>
    <w:p>
      <w:r>
        <w:t>6. La fleur a une belle couleur bleue.</w:t>
      </w:r>
    </w:p>
    <w:p>
      <w:r>
        <w:t xml:space="preserve">   The flower has a beautiful blue color.</w:t>
      </w:r>
    </w:p>
    <w:p>
      <w:r>
        <w:t xml:space="preserve">7. Les fleurs sauvages poussent dans le bois. </w:t>
      </w:r>
    </w:p>
    <w:p>
      <w:r>
        <w:t xml:space="preserve">    Wild flowers grow in the forest.</w:t>
      </w:r>
    </w:p>
    <w:p>
      <w:r>
        <w:t>8. L'arbre porte des fleurs d'automne rouge et jaune.</w:t>
      </w:r>
    </w:p>
    <w:p>
      <w:r>
        <w:t xml:space="preserve">    The tree bears red and yellow autumn flowers.</w:t>
      </w:r>
    </w:p>
    <w:p>
      <w:r>
        <w:t>9. La fleur symbolise la paix et l'amour.</w:t>
      </w:r>
    </w:p>
    <w:p>
      <w:r>
        <w:t xml:space="preserve">   The flower symbolizes peace and love.</w:t>
      </w:r>
    </w:p>
    <w:p>
      <w:r>
        <w:t xml:space="preserve">10. J'ai une fleur de lys sur mon table. </w:t>
      </w:r>
    </w:p>
    <w:p>
      <w:r>
        <w:t xml:space="preserve">     I have a lily flower on my table.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froide et pure.</w:t>
      </w:r>
    </w:p>
    <w:p>
      <w:r>
        <w:t xml:space="preserve">   The tap water is cold and pure.</w:t>
      </w:r>
    </w:p>
    <w:p>
      <w:r>
        <w:t>3. La mer a beaucoup d’eau.</w:t>
      </w:r>
    </w:p>
    <w:p>
      <w:r>
        <w:t xml:space="preserve">   The sea has lots of water.</w:t>
      </w:r>
    </w:p>
    <w:p>
      <w:r>
        <w:t xml:space="preserve">4. Il faut utiliser de l'eau pour cuisiner. </w:t>
      </w:r>
    </w:p>
    <w:p>
      <w:r>
        <w:t xml:space="preserve">   You need to use water to cook.</w:t>
      </w:r>
    </w:p>
    <w:p>
      <w:r>
        <w:t>5. J'ai bu une tasse d’eau aujourd’hui.</w:t>
      </w:r>
    </w:p>
    <w:p>
      <w:r>
        <w:t xml:space="preserve">    I drank a glass of water today.</w:t>
      </w:r>
    </w:p>
    <w:p>
      <w:r>
        <w:t>6. L’eau est essentielle à la vie.</w:t>
      </w:r>
    </w:p>
    <w:p>
      <w:r>
        <w:t xml:space="preserve">  Water is essential for life.</w:t>
      </w:r>
    </w:p>
    <w:p>
      <w:r>
        <w:t xml:space="preserve">7. Il y a de l’eau dans le jardin. </w:t>
      </w:r>
    </w:p>
    <w:p>
      <w:r>
        <w:t xml:space="preserve">   There is water in the garden.</w:t>
      </w:r>
    </w:p>
    <w:p>
      <w:r>
        <w:t>8. La pluie est une source d'eau.</w:t>
      </w:r>
    </w:p>
    <w:p>
      <w:r>
        <w:t xml:space="preserve">  Rain is a source of water.</w:t>
      </w:r>
    </w:p>
    <w:p>
      <w:r>
        <w:t xml:space="preserve">9. L’eau bouillit et elle devient vapeur. </w:t>
      </w:r>
    </w:p>
    <w:p>
      <w:r>
        <w:t xml:space="preserve">  The water boils and it turns into steam.</w:t>
      </w:r>
    </w:p>
    <w:p>
      <w:r>
        <w:t>10. J’adore boire de l'eau fraîche le matin.</w:t>
      </w:r>
    </w:p>
    <w:p>
      <w:r>
        <w:t xml:space="preserve">   I love to drink fresh water in the morning.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Marie était rouge.  </w:t>
      </w:r>
    </w:p>
    <w:p>
      <w:r>
        <w:t>Marie's dress was red.</w:t>
      </w:r>
    </w:p>
    <w:p>
      <w:r>
        <w:t xml:space="preserve">3. Il a un costume rouge.  </w:t>
      </w:r>
    </w:p>
    <w:p>
      <w:r>
        <w:t xml:space="preserve">He has a red suit. </w:t>
      </w:r>
    </w:p>
    <w:p>
      <w:r>
        <w:t xml:space="preserve">4. La voiture est rouge.  </w:t>
      </w:r>
    </w:p>
    <w:p>
      <w:r>
        <w:t xml:space="preserve">The car is red. </w:t>
      </w:r>
    </w:p>
    <w:p>
      <w:r>
        <w:t xml:space="preserve">5. J'aime les fruits rouges.  </w:t>
      </w:r>
    </w:p>
    <w:p>
      <w:r>
        <w:t>I like red fruits.</w:t>
      </w:r>
    </w:p>
    <w:p>
      <w:r>
        <w:t xml:space="preserve">6. Les fleurs sont rouge et jaune.   </w:t>
      </w:r>
    </w:p>
    <w:p>
      <w:r>
        <w:t>The flowers are red and yellow.</w:t>
      </w:r>
    </w:p>
    <w:p>
      <w:r>
        <w:t xml:space="preserve">7. Il y a une couleur rouge dans la photo.   </w:t>
      </w:r>
    </w:p>
    <w:p>
      <w:r>
        <w:t>There is a red colour in the picture.</w:t>
      </w:r>
    </w:p>
    <w:p>
      <w:r>
        <w:t xml:space="preserve">8. Le soleil est rouge à l'horizon.  </w:t>
      </w:r>
    </w:p>
    <w:p>
      <w:r>
        <w:t>The sun is red at the horizon.</w:t>
      </w:r>
    </w:p>
    <w:p>
      <w:r>
        <w:t xml:space="preserve">9. La tomate est rouge quand elle est mûre.  </w:t>
      </w:r>
    </w:p>
    <w:p>
      <w:r>
        <w:t xml:space="preserve">The tomato is red when it is ripe. </w:t>
      </w:r>
    </w:p>
    <w:p>
      <w:r>
        <w:t xml:space="preserve">10. Les flammes sont rouges.   </w:t>
      </w:r>
    </w:p>
    <w:p>
      <w:r>
        <w:t>The flames are red.</w:t>
      </w:r>
    </w:p>
    <w:p/>
    <w:p>
      <w:r>
        <w:rPr>
          <w:b/>
        </w:rPr>
        <w:t>Word: Savoir | Meaning: Know</w:t>
      </w:r>
    </w:p>
    <w:p/>
    <w:p>
      <w:r>
        <w:t>1. Je sais comment faire une omelette.</w:t>
      </w:r>
    </w:p>
    <w:p>
      <w:r>
        <w:t xml:space="preserve">    I know how to make an omelet.</w:t>
      </w:r>
    </w:p>
    <w:p>
      <w:r>
        <w:t>2. Il sait parler anglais.</w:t>
      </w:r>
    </w:p>
    <w:p>
      <w:r>
        <w:t xml:space="preserve">    He knows how to speak English.</w:t>
      </w:r>
    </w:p>
    <w:p>
      <w:r>
        <w:t xml:space="preserve">3. Nous savons que vous êtes malade. </w:t>
      </w:r>
    </w:p>
    <w:p>
      <w:r>
        <w:t xml:space="preserve">    We know you are sick.</w:t>
      </w:r>
    </w:p>
    <w:p>
      <w:r>
        <w:t>4.  Le professeur sait répondre à toutes les questions.</w:t>
      </w:r>
    </w:p>
    <w:p>
      <w:r>
        <w:t xml:space="preserve">    The professor knows how to answer all the questions. </w:t>
      </w:r>
    </w:p>
    <w:p>
      <w:r>
        <w:t>5. Tu sais combien de temps j’ai passé au parc ?</w:t>
      </w:r>
    </w:p>
    <w:p>
      <w:r>
        <w:t xml:space="preserve">   You know how much time I spent in the park? </w:t>
      </w:r>
    </w:p>
    <w:p>
      <w:r>
        <w:t xml:space="preserve">6. Il a un savoir approfondi sur l’histoire. </w:t>
      </w:r>
    </w:p>
    <w:p>
      <w:r>
        <w:t xml:space="preserve">  He has a deep knowledge of history. </w:t>
      </w:r>
    </w:p>
    <w:p>
      <w:r>
        <w:t xml:space="preserve">7. Vous devez savoir comment utiliser le wifi. </w:t>
      </w:r>
    </w:p>
    <w:p>
      <w:r>
        <w:t xml:space="preserve">    You must know how to use WiFi. </w:t>
      </w:r>
    </w:p>
    <w:p>
      <w:r>
        <w:t>8.  J'ai appris beaucoup de choses au travail.</w:t>
      </w:r>
    </w:p>
    <w:p>
      <w:r>
        <w:t xml:space="preserve">     I learned a lot at work.</w:t>
      </w:r>
    </w:p>
    <w:p>
      <w:r>
        <w:t>9. Ils ont un savoir-faire dans la fabrication de meubles.</w:t>
      </w:r>
    </w:p>
    <w:p>
      <w:r>
        <w:t xml:space="preserve">    They have expertise in furniture manufacturing. </w:t>
      </w:r>
    </w:p>
    <w:p>
      <w:r>
        <w:t xml:space="preserve">10. Je sais qu’il est important d’apprendre de ses erreurs. </w:t>
      </w:r>
    </w:p>
    <w:p>
      <w:r>
        <w:t xml:space="preserve">    I know that it is important to learn from your mistakes.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smart.</w:t>
      </w:r>
    </w:p>
    <w:p>
      <w:r>
        <w:t>2. J'ai besoin de l'aide de toi.</w:t>
      </w:r>
    </w:p>
    <w:p>
      <w:r>
        <w:t xml:space="preserve">  I need your help. </w:t>
      </w:r>
    </w:p>
    <w:p>
      <w:r>
        <w:t>3. Tu peux m'aider avec ça?</w:t>
      </w:r>
    </w:p>
    <w:p>
      <w:r>
        <w:t xml:space="preserve">  Can you help me with this? </w:t>
      </w:r>
    </w:p>
    <w:p>
      <w:r>
        <w:t>4. Je veux te montrer quelque chose.</w:t>
      </w:r>
    </w:p>
    <w:p>
      <w:r>
        <w:t xml:space="preserve">  I want to show you something.</w:t>
      </w:r>
    </w:p>
    <w:p>
      <w:r>
        <w:t>5. Tu es ma meilleure amie.</w:t>
      </w:r>
    </w:p>
    <w:p>
      <w:r>
        <w:t xml:space="preserve">  You are my best friend. </w:t>
      </w:r>
    </w:p>
    <w:p>
      <w:r>
        <w:t>6. Tu as une belle voix.</w:t>
      </w:r>
    </w:p>
    <w:p>
      <w:r>
        <w:t xml:space="preserve">  You have a beautiful voice.</w:t>
      </w:r>
    </w:p>
    <w:p>
      <w:r>
        <w:t>7. C'est vraiment cool!</w:t>
      </w:r>
    </w:p>
    <w:p>
      <w:r>
        <w:t xml:space="preserve">  It's really cool! </w:t>
      </w:r>
    </w:p>
    <w:p>
      <w:r>
        <w:t>8. Tu sais où est la boulangerie?</w:t>
      </w:r>
    </w:p>
    <w:p>
      <w:r>
        <w:t xml:space="preserve">  Do you know where the bakery is?</w:t>
      </w:r>
    </w:p>
    <w:p>
      <w:r>
        <w:t xml:space="preserve">9. On va aller au cinéma ce soir. </w:t>
      </w:r>
    </w:p>
    <w:p>
      <w:r>
        <w:t xml:space="preserve">  We are going to the cinema this evening.</w:t>
      </w:r>
    </w:p>
    <w:p>
      <w:r>
        <w:t>10. Tu es toujours là pour moi, je t'aime.</w:t>
      </w:r>
    </w:p>
    <w:p>
      <w:r>
        <w:t xml:space="preserve">  You are always there for me, I love you.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tonight.</w:t>
      </w:r>
    </w:p>
    <w:p>
      <w:r>
        <w:t>2. J'adore regarder la lune danser sur le ciel nocturne.</w:t>
      </w:r>
    </w:p>
    <w:p>
      <w:r>
        <w:t xml:space="preserve">    I love watching the moon dance across the night sky.</w:t>
      </w:r>
    </w:p>
    <w:p>
      <w:r>
        <w:t>3.  La lune m’encourage à poursuivre mes rêves.</w:t>
      </w:r>
    </w:p>
    <w:p>
      <w:r>
        <w:t xml:space="preserve">   The moon encourages me to pursue my dreams.</w:t>
      </w:r>
    </w:p>
    <w:p>
      <w:r>
        <w:t xml:space="preserve">4. La nuit est claire, et on peut voir la lune très bien. </w:t>
      </w:r>
    </w:p>
    <w:p>
      <w:r>
        <w:t xml:space="preserve">   It's clear at night and we can see the moon well. </w:t>
      </w:r>
    </w:p>
    <w:p>
      <w:r>
        <w:t xml:space="preserve">5. Le programme de l'émission était sur la lune. </w:t>
      </w:r>
    </w:p>
    <w:p>
      <w:r>
        <w:t xml:space="preserve">    The program of the show was about the moon.</w:t>
      </w:r>
    </w:p>
    <w:p>
      <w:r>
        <w:t>6.  Les enfants ont joué avec une fausse lune en plastique.</w:t>
      </w:r>
    </w:p>
    <w:p>
      <w:r>
        <w:t xml:space="preserve">   The children played with a fake plastic moon. </w:t>
      </w:r>
    </w:p>
    <w:p>
      <w:r>
        <w:t xml:space="preserve">7. La lune est un objet fascinant pour les scientifiques. </w:t>
      </w:r>
    </w:p>
    <w:p>
      <w:r>
        <w:t xml:space="preserve">   The moon is a fascinating object for scientists. </w:t>
      </w:r>
    </w:p>
    <w:p>
      <w:r>
        <w:t>8. L'impact de la lune sur la Terre a été significatif.</w:t>
      </w:r>
    </w:p>
    <w:p>
      <w:r>
        <w:t xml:space="preserve">    The impact of the moon on Earth was significant. </w:t>
      </w:r>
    </w:p>
    <w:p>
      <w:r>
        <w:t xml:space="preserve">9.  La lune nous apporte une certaine sécurité. </w:t>
      </w:r>
    </w:p>
    <w:p>
      <w:r>
        <w:t xml:space="preserve">    The moon brings us some security. </w:t>
      </w:r>
    </w:p>
    <w:p>
      <w:r>
        <w:t xml:space="preserve">10. J’ai entendu dire que la lune est ronde. </w:t>
      </w:r>
    </w:p>
    <w:p>
      <w:r>
        <w:t xml:space="preserve">   I heard that the moon is round.</w:t>
      </w:r>
    </w:p>
    <w:p/>
    <w:p>
      <w:r>
        <w:rPr>
          <w:b/>
        </w:rPr>
        <w:t>Word: oui | Meaning: yes</w:t>
      </w:r>
    </w:p>
    <w:p/>
    <w:p>
      <w:r>
        <w:t>1. J'aime les films d'horreur, oui.</w:t>
      </w:r>
    </w:p>
    <w:p>
      <w:r>
        <w:t xml:space="preserve">    Yes, I like horror movies.</w:t>
      </w:r>
    </w:p>
    <w:p>
      <w:r>
        <w:t>2. Est-ce que vous avez compris? Oui.</w:t>
      </w:r>
    </w:p>
    <w:p>
      <w:r>
        <w:t xml:space="preserve">    Do you understand? Yes.</w:t>
      </w:r>
    </w:p>
    <w:p>
      <w:r>
        <w:t>3. Je suis fatigué, mais j'ai envie de jouer, oui.</w:t>
      </w:r>
    </w:p>
    <w:p>
      <w:r>
        <w:t xml:space="preserve">    I am tired, but I feel like playing, yes. </w:t>
      </w:r>
    </w:p>
    <w:p>
      <w:r>
        <w:t>4. Vous avez fait une belle présentation, oui.</w:t>
      </w:r>
    </w:p>
    <w:p>
      <w:r>
        <w:t xml:space="preserve">    You made a beautiful presentation, yes.</w:t>
      </w:r>
    </w:p>
    <w:p>
      <w:r>
        <w:t xml:space="preserve">5. J'ai besoin d'un peu d'aide, oui. </w:t>
      </w:r>
    </w:p>
    <w:p>
      <w:r>
        <w:t xml:space="preserve">    I need a little help, yes.</w:t>
      </w:r>
    </w:p>
    <w:p>
      <w:r>
        <w:t xml:space="preserve">6. Qu'est-ce que vous pensez de la musique classique? Oui. </w:t>
      </w:r>
    </w:p>
    <w:p>
      <w:r>
        <w:t xml:space="preserve">    What do you think about classical music? Yes.</w:t>
      </w:r>
    </w:p>
    <w:p>
      <w:r>
        <w:t>7. Le soleil brille aujourd'hui, oui.</w:t>
      </w:r>
    </w:p>
    <w:p>
      <w:r>
        <w:t xml:space="preserve">    The sun is shining today, yes. </w:t>
      </w:r>
    </w:p>
    <w:p>
      <w:r>
        <w:t xml:space="preserve">8. Je voudrais boire un café chaud, oui.  </w:t>
      </w:r>
    </w:p>
    <w:p>
      <w:r>
        <w:t xml:space="preserve">    I would like to drink a hot coffee, yes.</w:t>
      </w:r>
    </w:p>
    <w:p>
      <w:r>
        <w:t>9. Il y a beaucoup de gens ici, oui.</w:t>
      </w:r>
    </w:p>
    <w:p>
      <w:r>
        <w:t xml:space="preserve">    There are many people here, yes. </w:t>
      </w:r>
    </w:p>
    <w:p>
      <w:r>
        <w:t xml:space="preserve">10. La ville est très agréable, oui. </w:t>
      </w:r>
    </w:p>
    <w:p>
      <w:r>
        <w:t xml:space="preserve">    The city is very nice, yes.</w:t>
      </w:r>
    </w:p>
    <w:p/>
    <w:p>
      <w:r>
        <w:rPr>
          <w:b/>
        </w:rPr>
        <w:t>Word: Feuille | Meaning: Leaf</w:t>
      </w:r>
    </w:p>
    <w:p/>
    <w:p>
      <w:r>
        <w:t>1. J'ai une feuille de papier pour l'écriture.</w:t>
      </w:r>
    </w:p>
    <w:p>
      <w:r>
        <w:t xml:space="preserve">   I have a sheet of paper for writing.</w:t>
      </w:r>
    </w:p>
    <w:p>
      <w:r>
        <w:t>2. La feuille de salade est très juteuse.</w:t>
      </w:r>
    </w:p>
    <w:p>
      <w:r>
        <w:t xml:space="preserve">   The lettuce leaf is very juicy.</w:t>
      </w:r>
    </w:p>
    <w:p>
      <w:r>
        <w:t>3. Les feuilles d'arbre se transforment en couleurs automnales.</w:t>
      </w:r>
    </w:p>
    <w:p>
      <w:r>
        <w:t xml:space="preserve">   Leaves of the trees transform into autumn colors.</w:t>
      </w:r>
    </w:p>
    <w:p>
      <w:r>
        <w:t>4. Tu as besoin d'une feuille pour la calculatrice ?</w:t>
      </w:r>
    </w:p>
    <w:p>
      <w:r>
        <w:t xml:space="preserve">    Do you need a sheet for the calculator? </w:t>
      </w:r>
    </w:p>
    <w:p>
      <w:r>
        <w:t>5. La feuille de calcul est très importante.</w:t>
      </w:r>
    </w:p>
    <w:p>
      <w:r>
        <w:t xml:space="preserve">   The worksheet is very important.</w:t>
      </w:r>
    </w:p>
    <w:p>
      <w:r>
        <w:t>6. J'aime regarder les feuilles dans le jardin.</w:t>
      </w:r>
    </w:p>
    <w:p>
      <w:r>
        <w:t xml:space="preserve">   I like to look at the leaves in the garden.</w:t>
      </w:r>
    </w:p>
    <w:p>
      <w:r>
        <w:t>7. Cette feuille a une image très nette.</w:t>
      </w:r>
    </w:p>
    <w:p>
      <w:r>
        <w:t xml:space="preserve">    This leaf has a very sharp image.</w:t>
      </w:r>
    </w:p>
    <w:p>
      <w:r>
        <w:t>8.  La feuille est un élément essentiel de la nature.</w:t>
      </w:r>
    </w:p>
    <w:p>
      <w:r>
        <w:t xml:space="preserve">    The leaf is an essential element of nature. </w:t>
      </w:r>
    </w:p>
    <w:p>
      <w:r>
        <w:t xml:space="preserve">9. La feuille de thé est délicieuse et rafraîchissante. </w:t>
      </w:r>
    </w:p>
    <w:p>
      <w:r>
        <w:t xml:space="preserve">   The tea leaf is delicious and refreshing. </w:t>
      </w:r>
    </w:p>
    <w:p>
      <w:r>
        <w:t>10. J'ai une feuille de calcul pour mes exercices.</w:t>
      </w:r>
    </w:p>
    <w:p>
      <w:r>
        <w:t xml:space="preserve">   I have a worksheet for my exercises.</w:t>
      </w:r>
    </w:p>
    <w:p/>
    <w:p>
      <w:r>
        <w:rPr>
          <w:b/>
        </w:rPr>
        <w:t>Word: Vivre | Meaning: To live</w:t>
      </w:r>
    </w:p>
    <w:p/>
    <w:p>
      <w:r>
        <w:t>1. Je veux vivre à Paris.</w:t>
      </w:r>
    </w:p>
    <w:p>
      <w:r>
        <w:t xml:space="preserve">    I want to live in Paris.</w:t>
      </w:r>
    </w:p>
    <w:p>
      <w:r>
        <w:t>2. Elle vit dans une petite ville.</w:t>
      </w:r>
    </w:p>
    <w:p>
      <w:r>
        <w:t xml:space="preserve">    She lives in a small town.</w:t>
      </w:r>
    </w:p>
    <w:p>
      <w:r>
        <w:t xml:space="preserve">3. Nous avons l'habitude de vivre en famille. </w:t>
      </w:r>
    </w:p>
    <w:p>
      <w:r>
        <w:t xml:space="preserve">    We are used to living with the family.</w:t>
      </w:r>
    </w:p>
    <w:p>
      <w:r>
        <w:t>4. Comment vous vivez, mon ami?</w:t>
      </w:r>
    </w:p>
    <w:p>
      <w:r>
        <w:t xml:space="preserve">    How do you live, my friend?</w:t>
      </w:r>
    </w:p>
    <w:p>
      <w:r>
        <w:t>5. Il doit vivre dans un appartement.</w:t>
      </w:r>
    </w:p>
    <w:p>
      <w:r>
        <w:t xml:space="preserve">    He must live in an apartment.</w:t>
      </w:r>
    </w:p>
    <w:p>
      <w:r>
        <w:t>6. Le monde est plein de possibilités pour vivre.</w:t>
      </w:r>
    </w:p>
    <w:p>
      <w:r>
        <w:t xml:space="preserve">    The world is full of possibilities to live. </w:t>
      </w:r>
    </w:p>
    <w:p>
      <w:r>
        <w:t>7. Vous avez beaucoup d'opportunités pour vivre une vie heureuse.</w:t>
      </w:r>
    </w:p>
    <w:p>
      <w:r>
        <w:t xml:space="preserve">   You have many opportunities for a happy life.</w:t>
      </w:r>
    </w:p>
    <w:p>
      <w:r>
        <w:t>8. J'ai envie de vivre une aventure en voyageant.</w:t>
      </w:r>
    </w:p>
    <w:p>
      <w:r>
        <w:t xml:space="preserve">   I want to live an adventure by traveling.</w:t>
      </w:r>
    </w:p>
    <w:p>
      <w:r>
        <w:t>9. Les français ont le droit de vivre librement.</w:t>
      </w:r>
    </w:p>
    <w:p>
      <w:r>
        <w:t xml:space="preserve">    French people have the right to live freely.</w:t>
      </w:r>
    </w:p>
    <w:p>
      <w:r>
        <w:t xml:space="preserve">10.  L'amour est l'une des choses les plus belles pour vivre. </w:t>
      </w:r>
    </w:p>
    <w:p>
      <w:r>
        <w:t xml:space="preserve">   Love is one of the things that is most beautiful for living.</w:t>
      </w:r>
    </w:p>
    <w:p/>
    <w:p>
      <w:r>
        <w:rPr>
          <w:b/>
        </w:rPr>
        <w:t>Word: Just | Meaning: Simply, Only</w:t>
      </w:r>
    </w:p>
    <w:p/>
    <w:p>
      <w:r>
        <w:t>1. Je trouve que le concert est juste assez intéressant pour moi.</w:t>
      </w:r>
    </w:p>
    <w:p>
      <w:r>
        <w:t xml:space="preserve">   I think the concert is just interesting enough for me.</w:t>
      </w:r>
    </w:p>
    <w:p>
      <w:r>
        <w:t>2. Il est juste à propos de faire des changements dans la situation actuelle.</w:t>
      </w:r>
    </w:p>
    <w:p>
      <w:r>
        <w:t xml:space="preserve">  He is just about making changes to the current situation.</w:t>
      </w:r>
    </w:p>
    <w:p>
      <w:r>
        <w:t xml:space="preserve">3. Elle a juste besoin d'un peu d’aide pour réussir sa mission. </w:t>
      </w:r>
    </w:p>
    <w:p>
      <w:r>
        <w:t xml:space="preserve">   She just needs a little help to succeed in her mission.</w:t>
      </w:r>
    </w:p>
    <w:p>
      <w:r>
        <w:t>4. Vous êtes juste déçu, je vous le vois.</w:t>
      </w:r>
    </w:p>
    <w:p>
      <w:r>
        <w:t xml:space="preserve">   You are just disappointed, I see it.</w:t>
      </w:r>
    </w:p>
    <w:p>
      <w:r>
        <w:t>5. J'ai juste envie de profiter de ce moment.</w:t>
      </w:r>
    </w:p>
    <w:p>
      <w:r>
        <w:t xml:space="preserve">  I just want to enjoy this moment.</w:t>
      </w:r>
    </w:p>
    <w:p>
      <w:r>
        <w:t xml:space="preserve">6. Il s’est simplement contenté d’un simple repas juste pour se faire plaisir. </w:t>
      </w:r>
    </w:p>
    <w:p>
      <w:r>
        <w:t xml:space="preserve">   He simply contented himself with a simple meal just for pleasure.</w:t>
      </w:r>
    </w:p>
    <w:p>
      <w:r>
        <w:t>7. La solution est juste assez complexe.</w:t>
      </w:r>
    </w:p>
    <w:p>
      <w:r>
        <w:t xml:space="preserve">   The solution is just complex enough.</w:t>
      </w:r>
    </w:p>
    <w:p>
      <w:r>
        <w:t>8. J'ai juste besoin de quelques heures pour m'adapter.</w:t>
      </w:r>
    </w:p>
    <w:p>
      <w:r>
        <w:t xml:space="preserve">   I just need a few hours to adapt.</w:t>
      </w:r>
    </w:p>
    <w:p>
      <w:r>
        <w:t xml:space="preserve">9. Ce n’est pas un problème, c’est juste une question d’importance. </w:t>
      </w:r>
    </w:p>
    <w:p>
      <w:r>
        <w:t xml:space="preserve">  It’s not a problem, it’s just a question of importance.</w:t>
      </w:r>
    </w:p>
    <w:p>
      <w:r>
        <w:t xml:space="preserve">10. Il s’est donc contenté de la justice du fait que les choses soient justes. </w:t>
      </w:r>
    </w:p>
    <w:p>
      <w:r>
        <w:t xml:space="preserve">   He then contented himself with the justice that things are just.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