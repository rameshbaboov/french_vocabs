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Fleurs: Flowers |</w:t>
      </w:r>
    </w:p>
    <w:p/>
    <w:p>
      <w:r>
        <w:t>1. Les fleurs sont magnifiques en ce moment de l'année.</w:t>
      </w:r>
    </w:p>
    <w:p>
      <w:r>
        <w:t xml:space="preserve">   The flowers are beautiful right now of the year. </w:t>
      </w:r>
    </w:p>
    <w:p>
      <w:r>
        <w:t>2. J’adore les couleurs des fleurs.</w:t>
      </w:r>
    </w:p>
    <w:p>
      <w:r>
        <w:t xml:space="preserve">   I love the colors of the flowers.</w:t>
      </w:r>
    </w:p>
    <w:p>
      <w:r>
        <w:t>3. Il y a beaucoup de fleurs dans le jardin.</w:t>
      </w:r>
    </w:p>
    <w:p>
      <w:r>
        <w:t xml:space="preserve">   There are many flowers in the garden. </w:t>
      </w:r>
    </w:p>
    <w:p>
      <w:r>
        <w:t>4. Les fleurs apportent la beauté à l'extérieur.</w:t>
      </w:r>
    </w:p>
    <w:p>
      <w:r>
        <w:t xml:space="preserve">   Flowers bring beauty to the outside.</w:t>
      </w:r>
    </w:p>
    <w:p>
      <w:r>
        <w:t>5. J’ai acheté une fleur pour ma maman.</w:t>
      </w:r>
    </w:p>
    <w:p>
      <w:r>
        <w:t xml:space="preserve">    I bought a flower for my mom.</w:t>
      </w:r>
    </w:p>
    <w:p>
      <w:r>
        <w:t>6. La fleur de lys est très symbolique.</w:t>
      </w:r>
    </w:p>
    <w:p>
      <w:r>
        <w:t xml:space="preserve">    The lily flower is very symbolic. </w:t>
      </w:r>
    </w:p>
    <w:p>
      <w:r>
        <w:t>7. Les fleurs sauvages sont délicieuses à déguster.</w:t>
      </w:r>
    </w:p>
    <w:p>
      <w:r>
        <w:t xml:space="preserve">   Wild flowers are delicious to taste. </w:t>
      </w:r>
    </w:p>
    <w:p>
      <w:r>
        <w:t>8. Je pense aux fleurs quand je dors.</w:t>
      </w:r>
    </w:p>
    <w:p>
      <w:r>
        <w:t xml:space="preserve">   I think of the flowers when I sleep.</w:t>
      </w:r>
    </w:p>
    <w:p>
      <w:r>
        <w:t>9. La fleur de rose a une odeur douce.</w:t>
      </w:r>
    </w:p>
    <w:p>
      <w:r>
        <w:t xml:space="preserve">    The rose flower has a sweet smell.</w:t>
      </w:r>
    </w:p>
    <w:p>
      <w:r>
        <w:t>10.  L’amour se traduit par les fleurs que l'on offre.</w:t>
      </w:r>
    </w:p>
    <w:p>
      <w:r>
        <w:t xml:space="preserve">   Love is expressed by flowers that are offered.</w:t>
      </w:r>
    </w:p>
    <w:p/>
    <w:p>
      <w:r>
        <w:rPr>
          <w:b/>
        </w:rPr>
        <w:t>Word: s'il | Meaning: if</w:t>
      </w:r>
    </w:p>
    <w:p/>
    <w:p>
      <w:r>
        <w:t>1. S'il pleut, nous irons au cinéma.</w:t>
      </w:r>
    </w:p>
    <w:p>
      <w:r>
        <w:t xml:space="preserve">    If it rains, we will go to the cinema.</w:t>
      </w:r>
    </w:p>
    <w:p>
      <w:r>
        <w:t>2. S'il te plaît, donne-moi ton livre.</w:t>
      </w:r>
    </w:p>
    <w:p>
      <w:r>
        <w:t xml:space="preserve">    Please, give me your book. </w:t>
      </w:r>
    </w:p>
    <w:p>
      <w:r>
        <w:t xml:space="preserve">3. S'il est trop tard, je vais rentrer chez moi. </w:t>
      </w:r>
    </w:p>
    <w:p>
      <w:r>
        <w:t xml:space="preserve">    If it is too late, I will go home.</w:t>
      </w:r>
    </w:p>
    <w:p>
      <w:r>
        <w:t xml:space="preserve">4. S'il vous plait, dites-moi ce que vous pensez. </w:t>
      </w:r>
    </w:p>
    <w:p>
      <w:r>
        <w:t xml:space="preserve">    Please tell me what you think.</w:t>
      </w:r>
    </w:p>
    <w:p>
      <w:r>
        <w:t xml:space="preserve">5. S'il y a des problèmes, nous allons les résoudre ensemble. </w:t>
      </w:r>
    </w:p>
    <w:p>
      <w:r>
        <w:t xml:space="preserve">   If there are any problems, we will solve them together.</w:t>
      </w:r>
    </w:p>
    <w:p>
      <w:r>
        <w:t xml:space="preserve">6. S'il s'agit d’un problème urgent, nous devons agir immédiatement. </w:t>
      </w:r>
    </w:p>
    <w:p>
      <w:r>
        <w:t xml:space="preserve">    If it is an urgent problem, we must act immediately.</w:t>
      </w:r>
    </w:p>
    <w:p>
      <w:r>
        <w:t xml:space="preserve">7. S'il y a une solution facile, je vais l'essayer. </w:t>
      </w:r>
    </w:p>
    <w:p>
      <w:r>
        <w:t xml:space="preserve">   If there is an easy solution, I will try it.</w:t>
      </w:r>
    </w:p>
    <w:p>
      <w:r>
        <w:t xml:space="preserve">8. S'il est possible de le faire, nous allons essayer.  </w:t>
      </w:r>
    </w:p>
    <w:p>
      <w:r>
        <w:t xml:space="preserve">   If it is possible to do it, we will try. </w:t>
      </w:r>
    </w:p>
    <w:p>
      <w:r>
        <w:t xml:space="preserve">9. S'il était clair, je pourrais mieux comprendre.  </w:t>
      </w:r>
    </w:p>
    <w:p>
      <w:r>
        <w:t xml:space="preserve">   If it were clear, I could understand better.</w:t>
      </w:r>
    </w:p>
    <w:p>
      <w:r>
        <w:t xml:space="preserve">10. S'il vous plaît, donnez-moi un peu de votre temps.  </w:t>
      </w:r>
    </w:p>
    <w:p>
      <w:r>
        <w:t xml:space="preserve">    Please, give me a little of your time.</w:t>
      </w:r>
    </w:p>
    <w:p/>
    <w:p>
      <w:r>
        <w:rPr>
          <w:b/>
        </w:rPr>
        <w:t>Word: l' | Meaning: the</w:t>
      </w:r>
    </w:p>
    <w:p/>
    <w:p>
      <w:r>
        <w:t xml:space="preserve">1. J'ai une nouvelle voiture, la couleur est rouge.  </w:t>
      </w:r>
    </w:p>
    <w:p>
      <w:r>
        <w:t xml:space="preserve">    I have a new car, the color is red.</w:t>
      </w:r>
    </w:p>
    <w:p>
      <w:r>
        <w:t xml:space="preserve">2. Le soleil brille aujourd'hui, il fait beau ! </w:t>
      </w:r>
    </w:p>
    <w:p>
      <w:r>
        <w:t xml:space="preserve">    The sun shines today, it is beautiful! </w:t>
      </w:r>
    </w:p>
    <w:p>
      <w:r>
        <w:t xml:space="preserve">3. Il y a un oiseau dans le jardin, il chante.  </w:t>
      </w:r>
    </w:p>
    <w:p>
      <w:r>
        <w:t xml:space="preserve">    There is a bird in the garden, he sings.</w:t>
      </w:r>
    </w:p>
    <w:p>
      <w:r>
        <w:t xml:space="preserve">4. La musique est agréable, elle me relaxe. </w:t>
      </w:r>
    </w:p>
    <w:p>
      <w:r>
        <w:t xml:space="preserve">    The music is pleasant, it relaxes me. </w:t>
      </w:r>
    </w:p>
    <w:p>
      <w:r>
        <w:t xml:space="preserve">5. J'aime beaucoup manger des fruits et légumes.  </w:t>
      </w:r>
    </w:p>
    <w:p>
      <w:r>
        <w:t xml:space="preserve">    I like to eat fruit and vegetables very much. </w:t>
      </w:r>
    </w:p>
    <w:p>
      <w:r>
        <w:t xml:space="preserve">6. Le café est chaud, c’est délicieux !  </w:t>
      </w:r>
    </w:p>
    <w:p>
      <w:r>
        <w:t xml:space="preserve">    The coffee is hot, it is delicious! </w:t>
      </w:r>
    </w:p>
    <w:p>
      <w:r>
        <w:t xml:space="preserve">7. L'eau est claire, elle est potable.  </w:t>
      </w:r>
    </w:p>
    <w:p>
      <w:r>
        <w:t xml:space="preserve">   Water is clear, it is drinkable. </w:t>
      </w:r>
    </w:p>
    <w:p>
      <w:r>
        <w:t xml:space="preserve">8. J'ai besoin d'un peu d'aide, merci.  </w:t>
      </w:r>
    </w:p>
    <w:p>
      <w:r>
        <w:t xml:space="preserve">    I need a little help, thank you.</w:t>
      </w:r>
    </w:p>
    <w:p>
      <w:r>
        <w:t xml:space="preserve">9. La ville est paisible et accueillante.  </w:t>
      </w:r>
    </w:p>
    <w:p>
      <w:r>
        <w:t xml:space="preserve">   The town is peaceful and welcoming. </w:t>
      </w:r>
    </w:p>
    <w:p>
      <w:r>
        <w:t xml:space="preserve">10. Le film était intéressant et captivant.  </w:t>
      </w:r>
    </w:p>
    <w:p>
      <w:r>
        <w:t xml:space="preserve">    The movie was interesting and captivating.</w:t>
      </w:r>
    </w:p>
    <w:p/>
    <w:p>
      <w:r>
        <w:rPr>
          <w:b/>
        </w:rPr>
        <w:t>Word: la | Meaning: the</w:t>
      </w:r>
    </w:p>
    <w:p/>
    <w:p>
      <w:r>
        <w:t xml:space="preserve">1. J'ai une maison. </w:t>
      </w:r>
    </w:p>
    <w:p>
      <w:r>
        <w:t xml:space="preserve">    I have a house.</w:t>
      </w:r>
    </w:p>
    <w:p>
      <w:r>
        <w:t>2. Elle parle français.</w:t>
      </w:r>
    </w:p>
    <w:p>
      <w:r>
        <w:t xml:space="preserve">    She speaks French.</w:t>
      </w:r>
    </w:p>
    <w:p>
      <w:r>
        <w:t>3. Le chat est dans la cuisine.</w:t>
      </w:r>
    </w:p>
    <w:p>
      <w:r>
        <w:t xml:space="preserve">    The cat is in the kitchen.</w:t>
      </w:r>
    </w:p>
    <w:p>
      <w:r>
        <w:t>4. La voiture est rouge.</w:t>
      </w:r>
    </w:p>
    <w:p>
      <w:r>
        <w:t xml:space="preserve">    The car is red.</w:t>
      </w:r>
    </w:p>
    <w:p>
      <w:r>
        <w:t>5. Il a acheté de la nourriture.</w:t>
      </w:r>
    </w:p>
    <w:p>
      <w:r>
        <w:t xml:space="preserve">    He bought some food.</w:t>
      </w:r>
    </w:p>
    <w:p>
      <w:r>
        <w:t xml:space="preserve">6. Ils vont au cinéma aujourd'hui. </w:t>
      </w:r>
    </w:p>
    <w:p>
      <w:r>
        <w:t xml:space="preserve">    They are going to the cinema today.</w:t>
      </w:r>
    </w:p>
    <w:p>
      <w:r>
        <w:t>7. Le café est chaud.</w:t>
      </w:r>
    </w:p>
    <w:p>
      <w:r>
        <w:t xml:space="preserve">    The coffee is hot.</w:t>
      </w:r>
    </w:p>
    <w:p>
      <w:r>
        <w:t>8. J'ai faim, je veux manger.</w:t>
      </w:r>
    </w:p>
    <w:p>
      <w:r>
        <w:t xml:space="preserve">    I am hungry, I want to eat.</w:t>
      </w:r>
    </w:p>
    <w:p>
      <w:r>
        <w:t>9. La fleur est belle.</w:t>
      </w:r>
    </w:p>
    <w:p>
      <w:r>
        <w:t xml:space="preserve">   The flower is beautiful.</w:t>
      </w:r>
    </w:p>
    <w:p>
      <w:r>
        <w:t xml:space="preserve">10. C’est la fin du monde. </w:t>
      </w:r>
    </w:p>
    <w:p>
      <w:r>
        <w:t xml:space="preserve">   It's the end of the world.</w:t>
      </w:r>
    </w:p>
    <w:p/>
    <w:p>
      <w:r>
        <w:rPr>
          <w:b/>
        </w:rPr>
        <w:t>Word: un | Meaning: one</w:t>
      </w:r>
    </w:p>
    <w:p/>
    <w:p>
      <w:r>
        <w:t>1. Il y a un chat sur la table.</w:t>
      </w:r>
    </w:p>
    <w:p>
      <w:r>
        <w:t xml:space="preserve">   There is a cat on the table.</w:t>
      </w:r>
    </w:p>
    <w:p>
      <w:r>
        <w:t>2. J'ai besoin d'un peu d'argent.</w:t>
      </w:r>
    </w:p>
    <w:p>
      <w:r>
        <w:t xml:space="preserve">    I need a bit of money.</w:t>
      </w:r>
    </w:p>
    <w:p>
      <w:r>
        <w:t>3.  Un livre est intéressant.</w:t>
      </w:r>
    </w:p>
    <w:p>
      <w:r>
        <w:t xml:space="preserve">   A book is interesting. </w:t>
      </w:r>
    </w:p>
    <w:p>
      <w:r>
        <w:t>4. L'école ouvre à l'heure du matin.</w:t>
      </w:r>
    </w:p>
    <w:p>
      <w:r>
        <w:t xml:space="preserve">   School opens in the morning time.</w:t>
      </w:r>
    </w:p>
    <w:p>
      <w:r>
        <w:t>5. Le soleil brille aujourd'hui.</w:t>
      </w:r>
    </w:p>
    <w:p>
      <w:r>
        <w:t xml:space="preserve">   The sun shines today.</w:t>
      </w:r>
    </w:p>
    <w:p>
      <w:r>
        <w:t>6.  Un chien aboie dans la rue.</w:t>
      </w:r>
    </w:p>
    <w:p>
      <w:r>
        <w:t xml:space="preserve">    A dog barks in the street.</w:t>
      </w:r>
    </w:p>
    <w:p>
      <w:r>
        <w:t xml:space="preserve">7. Nous sommes d’accord avec vous. </w:t>
      </w:r>
    </w:p>
    <w:p>
      <w:r>
        <w:t xml:space="preserve">   We agree with you. </w:t>
      </w:r>
    </w:p>
    <w:p>
      <w:r>
        <w:t>8.  J'aime boire de l'eau.</w:t>
      </w:r>
    </w:p>
    <w:p>
      <w:r>
        <w:t xml:space="preserve">    I like to drink water. </w:t>
      </w:r>
    </w:p>
    <w:p>
      <w:r>
        <w:t>9.  Il y a une porte ouverte.</w:t>
      </w:r>
    </w:p>
    <w:p>
      <w:r>
        <w:t xml:space="preserve">  There is an open door. </w:t>
      </w:r>
    </w:p>
    <w:p>
      <w:r>
        <w:t xml:space="preserve">10.  Je vais au marché demain. </w:t>
      </w:r>
    </w:p>
    <w:p>
      <w:r>
        <w:t xml:space="preserve">    I am going to the market tomorrow.</w:t>
      </w:r>
    </w:p>
    <w:p/>
    <w:p>
      <w:r>
        <w:rPr>
          <w:b/>
        </w:rPr>
        <w:t>Word: une | Meaning: one</w:t>
      </w:r>
    </w:p>
    <w:p/>
    <w:p>
      <w:r>
        <w:t>1. Il y a une table dans la salle.</w:t>
      </w:r>
    </w:p>
    <w:p>
      <w:r>
        <w:t xml:space="preserve">   There is a table in the room.</w:t>
      </w:r>
    </w:p>
    <w:p>
      <w:r>
        <w:t>2. J'ai une voiture rouge.</w:t>
      </w:r>
    </w:p>
    <w:p>
      <w:r>
        <w:t xml:space="preserve">   I have a red car.</w:t>
      </w:r>
    </w:p>
    <w:p>
      <w:r>
        <w:t>3. Elle a une grande maison.</w:t>
      </w:r>
    </w:p>
    <w:p>
      <w:r>
        <w:t xml:space="preserve">   She has a big house.</w:t>
      </w:r>
    </w:p>
    <w:p>
      <w:r>
        <w:t>4. Nous avons une réunion demain.</w:t>
      </w:r>
    </w:p>
    <w:p>
      <w:r>
        <w:t xml:space="preserve">   We have a meeting tomorrow. </w:t>
      </w:r>
    </w:p>
    <w:p>
      <w:r>
        <w:t>5.  Le chien a une belle fourrure.</w:t>
      </w:r>
    </w:p>
    <w:p>
      <w:r>
        <w:t xml:space="preserve">    The dog has a beautiful fur coat.</w:t>
      </w:r>
    </w:p>
    <w:p>
      <w:r>
        <w:t>6. Il fait une belle journée de printemps.</w:t>
      </w:r>
    </w:p>
    <w:p>
      <w:r>
        <w:t xml:space="preserve">   It is a nice day of spring. </w:t>
      </w:r>
    </w:p>
    <w:p>
      <w:r>
        <w:t xml:space="preserve">7. J'ai besoin d'une tasse de café. </w:t>
      </w:r>
    </w:p>
    <w:p>
      <w:r>
        <w:t xml:space="preserve">   I need a cup of coffee. </w:t>
      </w:r>
    </w:p>
    <w:p>
      <w:r>
        <w:t>8.  Ils ont une fille et un garçon.</w:t>
      </w:r>
    </w:p>
    <w:p>
      <w:r>
        <w:t xml:space="preserve">    They have a girl and a boy.</w:t>
      </w:r>
    </w:p>
    <w:p>
      <w:r>
        <w:t>9. Tu as une bonne idée.</w:t>
      </w:r>
    </w:p>
    <w:p>
      <w:r>
        <w:t xml:space="preserve">    You have a good idea.</w:t>
      </w:r>
    </w:p>
    <w:p>
      <w:r>
        <w:t>10. J’ai besoin d’une aide pour faire mes courses.</w:t>
      </w:r>
    </w:p>
    <w:p>
      <w:r>
        <w:t xml:space="preserve">   I need some help doing my shopping.</w:t>
      </w:r>
    </w:p>
    <w:p/>
    <w:p>
      <w:r>
        <w:rPr>
          <w:b/>
        </w:rPr>
        <w:t>Word: des | Meaning: of</w:t>
      </w:r>
    </w:p>
    <w:p/>
    <w:p>
      <w:r>
        <w:t>1. Il a **des** amis au lycée.</w:t>
      </w:r>
    </w:p>
    <w:p>
      <w:r>
        <w:t xml:space="preserve">    He has friends at high school.</w:t>
      </w:r>
    </w:p>
    <w:p>
      <w:r>
        <w:t>2. J'ai **des** questions sur la leçon.</w:t>
      </w:r>
    </w:p>
    <w:p>
      <w:r>
        <w:t xml:space="preserve">    I have some questions about the lesson.</w:t>
      </w:r>
    </w:p>
    <w:p>
      <w:r>
        <w:t xml:space="preserve">3. Elle a **des** projets pour l'avenir. </w:t>
      </w:r>
    </w:p>
    <w:p>
      <w:r>
        <w:t xml:space="preserve">    She has projects for the future.</w:t>
      </w:r>
    </w:p>
    <w:p>
      <w:r>
        <w:t>4. Les enfants ont **des** livres de contes.</w:t>
      </w:r>
    </w:p>
    <w:p>
      <w:r>
        <w:t xml:space="preserve">    The children have books of fairy tales.</w:t>
      </w:r>
    </w:p>
    <w:p>
      <w:r>
        <w:t>5. Nous avons **des** rendez-vous à respecter.</w:t>
      </w:r>
    </w:p>
    <w:p>
      <w:r>
        <w:t xml:space="preserve">    We have appointments to keep.</w:t>
      </w:r>
    </w:p>
    <w:p>
      <w:r>
        <w:t>6. J'adore **des** plats de cuisine française.</w:t>
      </w:r>
    </w:p>
    <w:p>
      <w:r>
        <w:t xml:space="preserve">    I love French dishes. </w:t>
      </w:r>
    </w:p>
    <w:p>
      <w:r>
        <w:t>7. Il a **des** difficultés avec l’anglais.</w:t>
      </w:r>
    </w:p>
    <w:p>
      <w:r>
        <w:t xml:space="preserve">    He has difficulties with English.</w:t>
      </w:r>
    </w:p>
    <w:p>
      <w:r>
        <w:t>8. Les fleurs sont **des** beautés naturelles.</w:t>
      </w:r>
    </w:p>
    <w:p>
      <w:r>
        <w:t xml:space="preserve">    The flowers are natural beauties.</w:t>
      </w:r>
    </w:p>
    <w:p>
      <w:r>
        <w:t xml:space="preserve">9. Nous avons **des** problèmes à résoudre. </w:t>
      </w:r>
    </w:p>
    <w:p>
      <w:r>
        <w:t xml:space="preserve">    We have problems to solve.</w:t>
      </w:r>
    </w:p>
    <w:p>
      <w:r>
        <w:t xml:space="preserve">10. Il a **des** projets pour le monde.  </w:t>
      </w:r>
    </w:p>
    <w:p>
      <w:r>
        <w:t xml:space="preserve">     He has plans for the world.</w:t>
      </w:r>
    </w:p>
    <w:p/>
    <w:p>
      <w:r>
        <w:rPr>
          <w:b/>
        </w:rPr>
        <w:t>Word: du | Meaning: of, from</w:t>
      </w:r>
    </w:p>
    <w:p/>
    <w:p>
      <w:r>
        <w:t xml:space="preserve">1. Il a du travail à faire.  </w:t>
      </w:r>
    </w:p>
    <w:p>
      <w:r>
        <w:t xml:space="preserve">    He has some work to do.</w:t>
      </w:r>
    </w:p>
    <w:p>
      <w:r>
        <w:t xml:space="preserve">2. J'ai du mal à comprendre. </w:t>
      </w:r>
    </w:p>
    <w:p>
      <w:r>
        <w:t xml:space="preserve">    I have some trouble understanding.</w:t>
      </w:r>
    </w:p>
    <w:p>
      <w:r>
        <w:t xml:space="preserve">3. Nous avons du temps libre. </w:t>
      </w:r>
    </w:p>
    <w:p>
      <w:r>
        <w:t xml:space="preserve">    We have some free time.</w:t>
      </w:r>
    </w:p>
    <w:p>
      <w:r>
        <w:t xml:space="preserve">4. Tu as du courage.  </w:t>
      </w:r>
    </w:p>
    <w:p>
      <w:r>
        <w:t xml:space="preserve">    You have a lot of courage.</w:t>
      </w:r>
    </w:p>
    <w:p>
      <w:r>
        <w:t>5. Il est du côté de la rue.</w:t>
      </w:r>
    </w:p>
    <w:p>
      <w:r>
        <w:t xml:space="preserve">   He is on the side of the street.</w:t>
      </w:r>
    </w:p>
    <w:p>
      <w:r>
        <w:t>6. J'ai du gâteau à manger.</w:t>
      </w:r>
    </w:p>
    <w:p>
      <w:r>
        <w:t xml:space="preserve">    I have some cake to eat.</w:t>
      </w:r>
    </w:p>
    <w:p>
      <w:r>
        <w:t xml:space="preserve">7. On va au cinéma, il y a du monde. </w:t>
      </w:r>
    </w:p>
    <w:p>
      <w:r>
        <w:t xml:space="preserve">    We are going to the cinema, there is a lot of people. </w:t>
      </w:r>
    </w:p>
    <w:p>
      <w:r>
        <w:t xml:space="preserve">8. Elle a du mal à parler français. </w:t>
      </w:r>
    </w:p>
    <w:p>
      <w:r>
        <w:t xml:space="preserve">    She has trouble speaking French.</w:t>
      </w:r>
    </w:p>
    <w:p>
      <w:r>
        <w:t xml:space="preserve">9. Le soleil brille, il y a du air frais. </w:t>
      </w:r>
    </w:p>
    <w:p>
      <w:r>
        <w:t xml:space="preserve">   The sun shines, there's fresh air. </w:t>
      </w:r>
    </w:p>
    <w:p>
      <w:r>
        <w:t xml:space="preserve">10. Il aime beaucoup les voyages, il a du plaisir. </w:t>
      </w:r>
    </w:p>
    <w:p>
      <w:r>
        <w:t xml:space="preserve">    He likes to travel a lot; he is having a good time.</w:t>
      </w:r>
    </w:p>
    <w:p/>
    <w:p>
      <w:r>
        <w:rPr>
          <w:b/>
        </w:rPr>
        <w:t>Word: de | Meaning: of</w:t>
      </w:r>
    </w:p>
    <w:p/>
    <w:p>
      <w:r>
        <w:t xml:space="preserve">1. Il a un chien de couleur noire.  </w:t>
      </w:r>
    </w:p>
    <w:p>
      <w:r>
        <w:t>He has a black dog.</w:t>
      </w:r>
    </w:p>
    <w:p>
      <w:r>
        <w:t xml:space="preserve">2. J'aime la musique de Mozart de ma jeunesse.   </w:t>
      </w:r>
    </w:p>
    <w:p>
      <w:r>
        <w:t>I love Mozart music from my youth.</w:t>
      </w:r>
    </w:p>
    <w:p>
      <w:r>
        <w:t xml:space="preserve">3. Elle est de France et elle parle français. </w:t>
      </w:r>
    </w:p>
    <w:p>
      <w:r>
        <w:t>She is from France and she speaks French.</w:t>
      </w:r>
    </w:p>
    <w:p>
      <w:r>
        <w:t xml:space="preserve">4. Nous sommes de bonne humeur aujourd’hui.  </w:t>
      </w:r>
    </w:p>
    <w:p>
      <w:r>
        <w:t xml:space="preserve">We are in good spirits today. </w:t>
      </w:r>
    </w:p>
    <w:p>
      <w:r>
        <w:t xml:space="preserve">5. Le chat dort de la journée.   </w:t>
      </w:r>
    </w:p>
    <w:p>
      <w:r>
        <w:t>The cat sleeps all day.</w:t>
      </w:r>
    </w:p>
    <w:p>
      <w:r>
        <w:t>6. C'est un endroit magnifique, il est de montagne.</w:t>
      </w:r>
    </w:p>
    <w:p>
      <w:r>
        <w:t>It is a magnificent place, it is from the mountains.</w:t>
      </w:r>
    </w:p>
    <w:p>
      <w:r>
        <w:t xml:space="preserve">7. J'ai une grande sœur de dix ans.  </w:t>
      </w:r>
    </w:p>
    <w:p>
      <w:r>
        <w:t>I have a big sister who is ten years old.</w:t>
      </w:r>
    </w:p>
    <w:p>
      <w:r>
        <w:t xml:space="preserve">8. Le gouvernement a fait de bonnes choses pour la ville.  </w:t>
      </w:r>
    </w:p>
    <w:p>
      <w:r>
        <w:t xml:space="preserve">The government did good things for the city. </w:t>
      </w:r>
    </w:p>
    <w:p>
      <w:r>
        <w:t xml:space="preserve">9. Nous sommes de voyage en Belgique.   </w:t>
      </w:r>
    </w:p>
    <w:p>
      <w:r>
        <w:t>We are on a trip to Belgium.</w:t>
      </w:r>
    </w:p>
    <w:p>
      <w:r>
        <w:t xml:space="preserve">10. Il est de nature introverti et il aime la solitude. </w:t>
      </w:r>
    </w:p>
    <w:p>
      <w:r>
        <w:t>He is an introvert by nature and he likes solitude.</w:t>
      </w:r>
    </w:p>
    <w:p/>
    <w:p>
      <w:r>
        <w:rPr>
          <w:b/>
        </w:rPr>
        <w:t>Word: oui | Meaning: yes</w:t>
      </w:r>
    </w:p>
    <w:p/>
    <w:p>
      <w:r>
        <w:t xml:space="preserve">1. Oui, je suis français.  </w:t>
      </w:r>
    </w:p>
    <w:p>
      <w:r>
        <w:t>Yes, I am French.</w:t>
      </w:r>
    </w:p>
    <w:p>
      <w:r>
        <w:t xml:space="preserve">2. J'aime beaucoup la cuisine française.  </w:t>
      </w:r>
    </w:p>
    <w:p>
      <w:r>
        <w:t xml:space="preserve">I love French cuisine very much. </w:t>
      </w:r>
    </w:p>
    <w:p>
      <w:r>
        <w:t xml:space="preserve">3. Il est heureux de voir son ami. </w:t>
      </w:r>
    </w:p>
    <w:p>
      <w:r>
        <w:t xml:space="preserve">He is happy to see his friend. </w:t>
      </w:r>
    </w:p>
    <w:p>
      <w:r>
        <w:t xml:space="preserve">4. Est-ce que vous avez faim?  </w:t>
      </w:r>
    </w:p>
    <w:p>
      <w:r>
        <w:t xml:space="preserve">Are you hungry? </w:t>
      </w:r>
    </w:p>
    <w:p>
      <w:r>
        <w:t xml:space="preserve">5. Oui, j’ai compris.   </w:t>
      </w:r>
    </w:p>
    <w:p>
      <w:r>
        <w:t xml:space="preserve">Yes, I understand. </w:t>
      </w:r>
    </w:p>
    <w:p>
      <w:r>
        <w:t xml:space="preserve">6. Tu veux venir avec moi ?  </w:t>
      </w:r>
    </w:p>
    <w:p>
      <w:r>
        <w:t xml:space="preserve">Do you want to come with me? </w:t>
      </w:r>
    </w:p>
    <w:p>
      <w:r>
        <w:t xml:space="preserve">7. Il y a une solution facile pour cela.  </w:t>
      </w:r>
    </w:p>
    <w:p>
      <w:r>
        <w:t xml:space="preserve">There is an easy solution for that. </w:t>
      </w:r>
    </w:p>
    <w:p>
      <w:r>
        <w:t xml:space="preserve">8. Je suis d’accord avec vous.   </w:t>
      </w:r>
    </w:p>
    <w:p>
      <w:r>
        <w:t xml:space="preserve">I agree with you. </w:t>
      </w:r>
    </w:p>
    <w:p>
      <w:r>
        <w:t xml:space="preserve">9. Oui, merci.  </w:t>
      </w:r>
    </w:p>
    <w:p>
      <w:r>
        <w:t xml:space="preserve">Yes, thank you. </w:t>
      </w:r>
    </w:p>
    <w:p>
      <w:r>
        <w:t xml:space="preserve">10. Le soleil brille aujourd'hui.    </w:t>
      </w:r>
    </w:p>
    <w:p>
      <w:r>
        <w:t>The sun is shining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