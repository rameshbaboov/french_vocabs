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de votre aide.</w:t>
      </w:r>
    </w:p>
    <w:p>
      <w:r>
        <w:t xml:space="preserve">   I need your help.</w:t>
      </w:r>
    </w:p>
    <w:p>
      <w:r>
        <w:t>3. Bonjour à vous !</w:t>
      </w:r>
    </w:p>
    <w:p>
      <w:r>
        <w:t xml:space="preserve">    Greetings to you!</w:t>
      </w:r>
    </w:p>
    <w:p>
      <w:r>
        <w:t xml:space="preserve">4.  Le soleil brille aujourd’hui. </w:t>
      </w:r>
    </w:p>
    <w:p>
      <w:r>
        <w:t xml:space="preserve">    The sun is shining today.</w:t>
      </w:r>
    </w:p>
    <w:p>
      <w:r>
        <w:t xml:space="preserve">5. Je suis contente de vous voir. </w:t>
      </w:r>
    </w:p>
    <w:p>
      <w:r>
        <w:t xml:space="preserve">    I am happy to see you.</w:t>
      </w:r>
    </w:p>
    <w:p>
      <w:r>
        <w:t xml:space="preserve">6.  Je vais prendre un café. </w:t>
      </w:r>
    </w:p>
    <w:p>
      <w:r>
        <w:t xml:space="preserve">   I'm going to have a coffee.</w:t>
      </w:r>
    </w:p>
    <w:p>
      <w:r>
        <w:t xml:space="preserve">7. Bonjour, il fait beau dehors. </w:t>
      </w:r>
    </w:p>
    <w:p>
      <w:r>
        <w:t xml:space="preserve">    Hello, it's nice out today.</w:t>
      </w:r>
    </w:p>
    <w:p>
      <w:r>
        <w:t xml:space="preserve">8.  Bonjour, j’ai faim. </w:t>
      </w:r>
    </w:p>
    <w:p>
      <w:r>
        <w:t xml:space="preserve">    Hello, I am hungry.</w:t>
      </w:r>
    </w:p>
    <w:p>
      <w:r>
        <w:t xml:space="preserve">9.  Bonjour, comment s’appelle-t-il ? </w:t>
      </w:r>
    </w:p>
    <w:p>
      <w:r>
        <w:t xml:space="preserve">   Hello, what is your name? </w:t>
      </w:r>
    </w:p>
    <w:p>
      <w:r>
        <w:t xml:space="preserve">10.  Bonjour, je suis fatigué. </w:t>
      </w:r>
    </w:p>
    <w:p>
      <w:r>
        <w:t xml:space="preserve">   Hello, I am tired.</w:t>
      </w:r>
    </w:p>
    <w:p/>
    <w:p>
      <w:r>
        <w:rPr>
          <w:b/>
        </w:rPr>
        <w:t>Word: Qui | Meaning: Who</w:t>
      </w:r>
    </w:p>
    <w:p/>
    <w:p>
      <w:r>
        <w:t>1.  Qui est-elle ?</w:t>
      </w:r>
    </w:p>
    <w:p>
      <w:r>
        <w:t xml:space="preserve">   Who is she?</w:t>
      </w:r>
    </w:p>
    <w:p>
      <w:r>
        <w:t xml:space="preserve">2.  Le chat est-il intéressant? </w:t>
      </w:r>
    </w:p>
    <w:p>
      <w:r>
        <w:t xml:space="preserve">   Is the cat interesting? </w:t>
      </w:r>
    </w:p>
    <w:p>
      <w:r>
        <w:t>3.  Je suis heureux de vous rencontrer, Qui?</w:t>
      </w:r>
    </w:p>
    <w:p>
      <w:r>
        <w:t xml:space="preserve">   I'm happy to meet you, who?</w:t>
      </w:r>
    </w:p>
    <w:p>
      <w:r>
        <w:t>4.  Est-ce que tu veux savoir qui a envoyé le message ?</w:t>
      </w:r>
    </w:p>
    <w:p>
      <w:r>
        <w:t xml:space="preserve">   Do you want to know who sent the message?</w:t>
      </w:r>
    </w:p>
    <w:p>
      <w:r>
        <w:t xml:space="preserve">5.  Qui est responsable de la tâche? </w:t>
      </w:r>
    </w:p>
    <w:p>
      <w:r>
        <w:t xml:space="preserve">    Who is responsible for the task?</w:t>
      </w:r>
    </w:p>
    <w:p>
      <w:r>
        <w:t>6.  Il me dit que c'est lui qui fait l'exercice difficile.</w:t>
      </w:r>
    </w:p>
    <w:p>
      <w:r>
        <w:t xml:space="preserve">    He tells me that it's him who does the difficult exercise.</w:t>
      </w:r>
    </w:p>
    <w:p>
      <w:r>
        <w:t>7.  Je ne peux pas vous dire qui j'ai rencontré hier.</w:t>
      </w:r>
    </w:p>
    <w:p>
      <w:r>
        <w:t xml:space="preserve">   I can't tell you who I met yesterday.</w:t>
      </w:r>
    </w:p>
    <w:p>
      <w:r>
        <w:t xml:space="preserve">8.  Qui est votre ami? </w:t>
      </w:r>
    </w:p>
    <w:p>
      <w:r>
        <w:t xml:space="preserve">    Who is your friend?</w:t>
      </w:r>
    </w:p>
    <w:p>
      <w:r>
        <w:t xml:space="preserve">9.  On va voir qui gagne la partie ! </w:t>
      </w:r>
    </w:p>
    <w:p>
      <w:r>
        <w:t xml:space="preserve">    We are going to see who wins the game!</w:t>
      </w:r>
    </w:p>
    <w:p>
      <w:r>
        <w:t>10. Qui est-ce que tu aimes ?</w:t>
      </w:r>
    </w:p>
    <w:p>
      <w:r>
        <w:t xml:space="preserve">   Who do you like?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called Sophie.</w:t>
      </w:r>
    </w:p>
    <w:p>
      <w:r>
        <w:t>2. Moi, je suis française.</w:t>
      </w:r>
    </w:p>
    <w:p>
      <w:r>
        <w:t xml:space="preserve">  I'm French.</w:t>
      </w:r>
    </w:p>
    <w:p>
      <w:r>
        <w:t>3. Tu es de l’Allemagne ?</w:t>
      </w:r>
    </w:p>
    <w:p>
      <w:r>
        <w:t xml:space="preserve">  You are from Germany? </w:t>
      </w:r>
    </w:p>
    <w:p>
      <w:r>
        <w:t>4. Moi j'aime les voyages.</w:t>
      </w:r>
    </w:p>
    <w:p>
      <w:r>
        <w:t xml:space="preserve">  I like to travel.</w:t>
      </w:r>
    </w:p>
    <w:p>
      <w:r>
        <w:t>5. Le ciel est bleu aujourd'hui.</w:t>
      </w:r>
    </w:p>
    <w:p>
      <w:r>
        <w:t xml:space="preserve">  The sky is blue today.</w:t>
      </w:r>
    </w:p>
    <w:p>
      <w:r>
        <w:t>6. Moi, je suis fatiguée après le long voyage.</w:t>
      </w:r>
    </w:p>
    <w:p>
      <w:r>
        <w:t xml:space="preserve">  I am tired after the long journey.</w:t>
      </w:r>
    </w:p>
    <w:p>
      <w:r>
        <w:t>7. Où est la gare ?</w:t>
      </w:r>
    </w:p>
    <w:p>
      <w:r>
        <w:t xml:space="preserve">  Where is the train station? </w:t>
      </w:r>
    </w:p>
    <w:p>
      <w:r>
        <w:t xml:space="preserve">8. Moi j'adore les fruits frais. </w:t>
      </w:r>
    </w:p>
    <w:p>
      <w:r>
        <w:t xml:space="preserve">   I love fresh fruit.</w:t>
      </w:r>
    </w:p>
    <w:p>
      <w:r>
        <w:t>9. Vous avez besoin d’aide ?</w:t>
      </w:r>
    </w:p>
    <w:p>
      <w:r>
        <w:t xml:space="preserve">   Do you need help?</w:t>
      </w:r>
    </w:p>
    <w:p>
      <w:r>
        <w:t>10.  Moi, je suis content de vous rencontrer.</w:t>
      </w:r>
    </w:p>
    <w:p>
      <w:r>
        <w:t xml:space="preserve">   It’s nice to meet you.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la rose de mon jardin.</w:t>
      </w:r>
    </w:p>
    <w:p>
      <w:r>
        <w:t xml:space="preserve">    I love the rose from my garden.</w:t>
      </w:r>
    </w:p>
    <w:p>
      <w:r>
        <w:t>3. Le parfum de la rose est doux.</w:t>
      </w:r>
    </w:p>
    <w:p>
      <w:r>
        <w:t xml:space="preserve">    The fragrance of the rose is sweet.</w:t>
      </w:r>
    </w:p>
    <w:p>
      <w:r>
        <w:t>4. Les roses sont belles dans l'herbe.</w:t>
      </w:r>
    </w:p>
    <w:p>
      <w:r>
        <w:t xml:space="preserve">    Roses are beautiful in the grass. </w:t>
      </w:r>
    </w:p>
    <w:p>
      <w:r>
        <w:t>5. Rose, je te donne une fleur!</w:t>
      </w:r>
    </w:p>
    <w:p>
      <w:r>
        <w:t xml:space="preserve">    Rose, I give you a flower!</w:t>
      </w:r>
    </w:p>
    <w:p>
      <w:r>
        <w:t>6. Il y a beaucoup de roses dans la ville.</w:t>
      </w:r>
    </w:p>
    <w:p>
      <w:r>
        <w:t xml:space="preserve">    There are many roses in the city.</w:t>
      </w:r>
    </w:p>
    <w:p>
      <w:r>
        <w:t xml:space="preserve">7. La rose est une fleur symbole de beauté. </w:t>
      </w:r>
    </w:p>
    <w:p>
      <w:r>
        <w:t xml:space="preserve">   The rose is a flower symbol of beauty. </w:t>
      </w:r>
    </w:p>
    <w:p>
      <w:r>
        <w:t>8. Je voudrais acheter une rose rouge pour ma maman.</w:t>
      </w:r>
    </w:p>
    <w:p>
      <w:r>
        <w:t xml:space="preserve">    I would like to buy a red rose for my mom. </w:t>
      </w:r>
    </w:p>
    <w:p>
      <w:r>
        <w:t>9. Rose de Provence, c'est un parfum excellent.</w:t>
      </w:r>
    </w:p>
    <w:p>
      <w:r>
        <w:t xml:space="preserve">    Rose of Provence, it’s an excellent perfume.</w:t>
      </w:r>
    </w:p>
    <w:p>
      <w:r>
        <w:t>10. Les roses sont la fleur de printemps.</w:t>
      </w:r>
    </w:p>
    <w:p>
      <w:r>
        <w:t xml:space="preserve">     Roses are the flower of spring.</w:t>
      </w:r>
    </w:p>
    <w:p/>
    <w:p>
      <w:r>
        <w:rPr>
          <w:b/>
        </w:rPr>
        <w:t>Word: Elle | Meaning: She</w:t>
      </w:r>
    </w:p>
    <w:p/>
    <w:p>
      <w:r>
        <w:t>1. Elle est très contente de son nouveau travail.</w:t>
      </w:r>
    </w:p>
    <w:p>
      <w:r>
        <w:t xml:space="preserve">   She is very happy with her new job.</w:t>
      </w:r>
    </w:p>
    <w:p>
      <w:r>
        <w:t>2. Je la trouve belle et intelligente.</w:t>
      </w:r>
    </w:p>
    <w:p>
      <w:r>
        <w:t xml:space="preserve">    I find her beautiful and intelligent.</w:t>
      </w:r>
    </w:p>
    <w:p>
      <w:r>
        <w:t>3. Elle aime beaucoup lire des livres.</w:t>
      </w:r>
    </w:p>
    <w:p>
      <w:r>
        <w:t xml:space="preserve">    She likes to read books a lot.</w:t>
      </w:r>
    </w:p>
    <w:p>
      <w:r>
        <w:t xml:space="preserve">4.  Elle voyage souvent en Europe. </w:t>
      </w:r>
    </w:p>
    <w:p>
      <w:r>
        <w:t xml:space="preserve">     She travels often in Europe.</w:t>
      </w:r>
    </w:p>
    <w:p>
      <w:r>
        <w:t xml:space="preserve">5. La femme est une personne très polie. </w:t>
      </w:r>
    </w:p>
    <w:p>
      <w:r>
        <w:t xml:space="preserve">    The woman is a very polite person.</w:t>
      </w:r>
    </w:p>
    <w:p>
      <w:r>
        <w:t xml:space="preserve">6. Elle a un chat gris et doux. </w:t>
      </w:r>
    </w:p>
    <w:p>
      <w:r>
        <w:t xml:space="preserve">    She has a gray and soft cat.</w:t>
      </w:r>
    </w:p>
    <w:p>
      <w:r>
        <w:t xml:space="preserve">7. Il lui demande de l'aider. </w:t>
      </w:r>
    </w:p>
    <w:p>
      <w:r>
        <w:t xml:space="preserve">   He asks her for help. </w:t>
      </w:r>
    </w:p>
    <w:p>
      <w:r>
        <w:t>8. Elle n’est pas venue à la fête.</w:t>
      </w:r>
    </w:p>
    <w:p>
      <w:r>
        <w:t xml:space="preserve">   She didn't come to the party. </w:t>
      </w:r>
    </w:p>
    <w:p>
      <w:r>
        <w:t xml:space="preserve">9.  Elle est en train de préparer un gâteau. </w:t>
      </w:r>
    </w:p>
    <w:p>
      <w:r>
        <w:t xml:space="preserve">    She is making a cake right now.</w:t>
      </w:r>
    </w:p>
    <w:p>
      <w:r>
        <w:t xml:space="preserve">10. Nous sommes d’accord, elle doit être ici. </w:t>
      </w:r>
    </w:p>
    <w:p>
      <w:r>
        <w:t xml:space="preserve">     We are in agreement, she must be here.</w:t>
      </w:r>
    </w:p>
    <w:p/>
    <w:p>
      <w:r>
        <w:rPr>
          <w:b/>
        </w:rPr>
        <w:t>Word: froid | Meaning: cold</w:t>
      </w:r>
    </w:p>
    <w:p/>
    <w:p>
      <w:r>
        <w:t>1. Il fait froid dehors aujourd’hui.</w:t>
      </w:r>
    </w:p>
    <w:p>
      <w:r>
        <w:t xml:space="preserve">    It is cold outside today.</w:t>
      </w:r>
    </w:p>
    <w:p>
      <w:r>
        <w:t>2. La température est très basse ce soir.</w:t>
      </w:r>
    </w:p>
    <w:p>
      <w:r>
        <w:t xml:space="preserve">    The temperature is very low this evening.</w:t>
      </w:r>
    </w:p>
    <w:p>
      <w:r>
        <w:t xml:space="preserve">3. J'ai besoin d'une couverture plus chaude pour me sentir bien. </w:t>
      </w:r>
    </w:p>
    <w:p>
      <w:r>
        <w:t xml:space="preserve">    I need a warmer blanket to feel comfortable.</w:t>
      </w:r>
    </w:p>
    <w:p>
      <w:r>
        <w:t xml:space="preserve">4. Nous avons passé le temps à nous cacher sous un toit. </w:t>
      </w:r>
    </w:p>
    <w:p>
      <w:r>
        <w:t xml:space="preserve">    We spent time hiding under a roof.</w:t>
      </w:r>
    </w:p>
    <w:p>
      <w:r>
        <w:t>5. La neige tombe sur la ville, ce qui rend le paysage très froid.</w:t>
      </w:r>
    </w:p>
    <w:p>
      <w:r>
        <w:t xml:space="preserve">    Snow is falling on the city which makes the landscape very cold.</w:t>
      </w:r>
    </w:p>
    <w:p>
      <w:r>
        <w:t>6. Je vais prendre une tasse de café chaud pour me réchauffer.</w:t>
      </w:r>
    </w:p>
    <w:p>
      <w:r>
        <w:t xml:space="preserve">    I will have a cup of hot coffee to warm myself up. </w:t>
      </w:r>
    </w:p>
    <w:p>
      <w:r>
        <w:t xml:space="preserve">7. La saison hivernale est souvent froide en Amérique du Nord. </w:t>
      </w:r>
    </w:p>
    <w:p>
      <w:r>
        <w:t xml:space="preserve">    The winter season is often cold in North America.</w:t>
      </w:r>
    </w:p>
    <w:p>
      <w:r>
        <w:t>8. Les gens s’habillent dans des vêtements épais pour se protéger du froid.</w:t>
      </w:r>
    </w:p>
    <w:p>
      <w:r>
        <w:t xml:space="preserve">    People dress warmly to protect themselves from the cold.</w:t>
      </w:r>
    </w:p>
    <w:p>
      <w:r>
        <w:t xml:space="preserve">9.  Je ne peux pas sortir de l'appartement aujourd'hui, il fait trop froid! </w:t>
      </w:r>
    </w:p>
    <w:p>
      <w:r>
        <w:t xml:space="preserve">    I can’t go outside of my apartment today; it is too cold!</w:t>
      </w:r>
    </w:p>
    <w:p>
      <w:r>
        <w:t xml:space="preserve">10. La nature semble être fatiguée et en hibernation pendant la période froids. </w:t>
      </w:r>
    </w:p>
    <w:p>
      <w:r>
        <w:t xml:space="preserve">   Nature seems to be tired and hibernating during the cold season.</w:t>
      </w:r>
    </w:p>
    <w:p/>
    <w:p>
      <w:r>
        <w:rPr>
          <w:b/>
        </w:rPr>
        <w:t>Word: plus | Meaning: also, additionally</w:t>
      </w:r>
    </w:p>
    <w:p/>
    <w:p>
      <w:r>
        <w:t>1. Il y a plus de tâches à faire cette semaine.</w:t>
      </w:r>
    </w:p>
    <w:p>
      <w:r>
        <w:t xml:space="preserve">   There are more tasks to do this week.</w:t>
      </w:r>
    </w:p>
    <w:p>
      <w:r>
        <w:t>2. Je voudrais plus d'informations.</w:t>
      </w:r>
    </w:p>
    <w:p>
      <w:r>
        <w:t xml:space="preserve">    I would like more information.</w:t>
      </w:r>
    </w:p>
    <w:p>
      <w:r>
        <w:t>3. C’est plus facile à comprendre que le passé.</w:t>
      </w:r>
    </w:p>
    <w:p>
      <w:r>
        <w:t xml:space="preserve">   It is easier to understand than the past.</w:t>
      </w:r>
    </w:p>
    <w:p>
      <w:r>
        <w:t>4. J'ai plus de confiance en moi maintenant.</w:t>
      </w:r>
    </w:p>
    <w:p>
      <w:r>
        <w:t xml:space="preserve">   I have more confidence in myself now. </w:t>
      </w:r>
    </w:p>
    <w:p>
      <w:r>
        <w:t>5. Il est plus grand que la maison.</w:t>
      </w:r>
    </w:p>
    <w:p>
      <w:r>
        <w:t xml:space="preserve">   He is bigger than the house.</w:t>
      </w:r>
    </w:p>
    <w:p>
      <w:r>
        <w:t>6. On a plus d’espoir que jamais.</w:t>
      </w:r>
    </w:p>
    <w:p>
      <w:r>
        <w:t xml:space="preserve">    We have more hope than ever. </w:t>
      </w:r>
    </w:p>
    <w:p>
      <w:r>
        <w:t>7. La vie est plus simple sans le stress.</w:t>
      </w:r>
    </w:p>
    <w:p>
      <w:r>
        <w:t xml:space="preserve">    Life is simpler without stress. </w:t>
      </w:r>
    </w:p>
    <w:p>
      <w:r>
        <w:t>8. Vous voulez plus de musique?</w:t>
      </w:r>
    </w:p>
    <w:p>
      <w:r>
        <w:t xml:space="preserve">    Do you want more music?</w:t>
      </w:r>
    </w:p>
    <w:p>
      <w:r>
        <w:t>9.  Il y a plus de possibilités dans la ville.</w:t>
      </w:r>
    </w:p>
    <w:p>
      <w:r>
        <w:t xml:space="preserve">   There are more possibilities in the city.</w:t>
      </w:r>
    </w:p>
    <w:p>
      <w:r>
        <w:t>10. J'ai trouvé plus d’amis en France.</w:t>
      </w:r>
    </w:p>
    <w:p>
      <w:r>
        <w:t xml:space="preserve">    I found more friends in France.</w:t>
      </w:r>
    </w:p>
    <w:p/>
    <w:p>
      <w:r>
        <w:rPr>
          <w:b/>
        </w:rPr>
        <w:t>Word: Feuilles | Meaning: Leaves</w:t>
      </w:r>
    </w:p>
    <w:p/>
    <w:p>
      <w:r>
        <w:t>1. Les feuilles d'automne changent de couleur.</w:t>
      </w:r>
    </w:p>
    <w:p>
      <w:r>
        <w:t xml:space="preserve">  The autumn leaves change color.</w:t>
      </w:r>
    </w:p>
    <w:p>
      <w:r>
        <w:t>2. J’aime les feuilles rouges qui flottent sur l'eau.</w:t>
      </w:r>
    </w:p>
    <w:p>
      <w:r>
        <w:t xml:space="preserve">  I like the red leaves floating on the water. </w:t>
      </w:r>
    </w:p>
    <w:p>
      <w:r>
        <w:t xml:space="preserve">3.  La nature se décline à l’approche de l’hiver, et ses feuilles tombent. </w:t>
      </w:r>
    </w:p>
    <w:p>
      <w:r>
        <w:t xml:space="preserve">   Nature tends to decline as winter approaches and its leaves fall.</w:t>
      </w:r>
    </w:p>
    <w:p>
      <w:r>
        <w:t xml:space="preserve">4. Nous sommes en plein cœur de la forêt, où les arbres sont couverts de feuilles. </w:t>
      </w:r>
    </w:p>
    <w:p>
      <w:r>
        <w:t xml:space="preserve">    We are in the heart of the forest where the trees are covered in leaves. </w:t>
      </w:r>
    </w:p>
    <w:p>
      <w:r>
        <w:t xml:space="preserve">5. Les feuilles mortes peuvent être composées pour nourrir les oiseaux. </w:t>
      </w:r>
    </w:p>
    <w:p>
      <w:r>
        <w:t xml:space="preserve">   Fallen leaves can be composed to feed birds. </w:t>
      </w:r>
    </w:p>
    <w:p>
      <w:r>
        <w:t>6.  Elle a collectionné des feuilles dans un sac à dos et les a emmenées au musée.</w:t>
      </w:r>
    </w:p>
    <w:p>
      <w:r>
        <w:t xml:space="preserve">    She collected leaves into a backpack and took them to the museum.</w:t>
      </w:r>
    </w:p>
    <w:p>
      <w:r>
        <w:t xml:space="preserve">7.  Les feuilles d’érable se sont décollé de leurs branches. </w:t>
      </w:r>
    </w:p>
    <w:p>
      <w:r>
        <w:t xml:space="preserve">   Maple leaves detached from their branches.</w:t>
      </w:r>
    </w:p>
    <w:p>
      <w:r>
        <w:t xml:space="preserve">8.  La feuille était brillante et scintillante sous la lumière du soleil. </w:t>
      </w:r>
    </w:p>
    <w:p>
      <w:r>
        <w:t xml:space="preserve">   The leaf was shiny and glittering under the sun's rays. </w:t>
      </w:r>
    </w:p>
    <w:p>
      <w:r>
        <w:t xml:space="preserve">9.  Il a coupé une feuille d’herbe pour son chat qui l’a avalé. </w:t>
      </w:r>
    </w:p>
    <w:p>
      <w:r>
        <w:t xml:space="preserve">   He cut a blade of grass for his cat to eat.</w:t>
      </w:r>
    </w:p>
    <w:p>
      <w:r>
        <w:t xml:space="preserve">10.  L’automne est une saison magnifique, avec ses feuilles rouges et jaunes. </w:t>
      </w:r>
    </w:p>
    <w:p>
      <w:r>
        <w:t xml:space="preserve">    Autumn is a magnificent season with its red and yellow leaves.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 besoin de plus de lumière pour travailler.</w:t>
      </w:r>
    </w:p>
    <w:p>
      <w:r>
        <w:t xml:space="preserve">   I need more light to work.</w:t>
      </w:r>
    </w:p>
    <w:p>
      <w:r>
        <w:t>3. Le ciel était couvert de nuages, et il y avait peu de lumière.</w:t>
      </w:r>
    </w:p>
    <w:p>
      <w:r>
        <w:t xml:space="preserve">   The sky was covered with clouds, and there was little light.</w:t>
      </w:r>
    </w:p>
    <w:p>
      <w:r>
        <w:t>4. La lampe éclaire le bureau.</w:t>
      </w:r>
    </w:p>
    <w:p>
      <w:r>
        <w:t xml:space="preserve">   The lamp illuminates the desk.</w:t>
      </w:r>
    </w:p>
    <w:p>
      <w:r>
        <w:t>5. La lumière du feu crépite dans la nuit.</w:t>
      </w:r>
    </w:p>
    <w:p>
      <w:r>
        <w:t xml:space="preserve">   Firelight crackles in the night.</w:t>
      </w:r>
    </w:p>
    <w:p>
      <w:r>
        <w:t>6. L'oiseau chante sous la lumière de la lune.</w:t>
      </w:r>
    </w:p>
    <w:p>
      <w:r>
        <w:t xml:space="preserve">   The bird sings under the moon’s light.</w:t>
      </w:r>
    </w:p>
    <w:p>
      <w:r>
        <w:t>7. Nous avons passé beaucoup de temps à discuter de la lumière et de l'ombre.</w:t>
      </w:r>
    </w:p>
    <w:p>
      <w:r>
        <w:t xml:space="preserve">   We spent a lot of time discussing light and shadow.</w:t>
      </w:r>
    </w:p>
    <w:p>
      <w:r>
        <w:t>8. Il y a une lumière brillante dans la pièce.</w:t>
      </w:r>
    </w:p>
    <w:p>
      <w:r>
        <w:t xml:space="preserve">   There is a bright light in the room.</w:t>
      </w:r>
    </w:p>
    <w:p>
      <w:r>
        <w:t>9. La lumière est essentielle pour la vie humaine.</w:t>
      </w:r>
    </w:p>
    <w:p>
      <w:r>
        <w:t xml:space="preserve">   Light is essential for human life. </w:t>
      </w:r>
    </w:p>
    <w:p>
      <w:r>
        <w:t xml:space="preserve">10.  La nuit était claire, et nous avons pu voir la lune avec beaucoup de lumière. </w:t>
      </w:r>
    </w:p>
    <w:p>
      <w:r>
        <w:t xml:space="preserve">    The night was clear, and we could see the moon with a lot of light.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en été.  </w:t>
      </w:r>
    </w:p>
    <w:p>
      <w:r>
        <w:t xml:space="preserve">   The sun's warmth is pleasant in summer.</w:t>
      </w:r>
    </w:p>
    <w:p>
      <w:r>
        <w:t xml:space="preserve">2. J'aime les plats chauds qui me donnent de la chaleur. </w:t>
      </w:r>
    </w:p>
    <w:p>
      <w:r>
        <w:t xml:space="preserve">    I like warm meals that give me energy.</w:t>
      </w:r>
    </w:p>
    <w:p>
      <w:r>
        <w:t>3. Le chauffage dans ma maison est très important.</w:t>
      </w:r>
    </w:p>
    <w:p>
      <w:r>
        <w:t xml:space="preserve">    The heating system at my home is very important. </w:t>
      </w:r>
    </w:p>
    <w:p>
      <w:r>
        <w:t xml:space="preserve">4. La chaleur peut être dangereuse. </w:t>
      </w:r>
    </w:p>
    <w:p>
      <w:r>
        <w:t xml:space="preserve">   Heat can be dangerous.</w:t>
      </w:r>
    </w:p>
    <w:p>
      <w:r>
        <w:t xml:space="preserve">5.  La température est assez élevée aujourd'hui, il fait chaud. </w:t>
      </w:r>
    </w:p>
    <w:p>
      <w:r>
        <w:t xml:space="preserve">   The temperature is quite high today; it’s hot.</w:t>
      </w:r>
    </w:p>
    <w:p>
      <w:r>
        <w:t xml:space="preserve">6. On utilise le vent pour créer de la chaleur dans une maison. </w:t>
      </w:r>
    </w:p>
    <w:p>
      <w:r>
        <w:t xml:space="preserve">    We use the wind to create heat in a house.</w:t>
      </w:r>
    </w:p>
    <w:p>
      <w:r>
        <w:t xml:space="preserve">7. La chaleur est nécessaire pour la vie des animaux et des plantes.  </w:t>
      </w:r>
    </w:p>
    <w:p>
      <w:r>
        <w:t xml:space="preserve">   Heat is necessary for the life of animals and plants.</w:t>
      </w:r>
    </w:p>
    <w:p>
      <w:r>
        <w:t xml:space="preserve">8. Il faut utiliser l'eau pour refroidir le corps, ce qui donne de la fraîcheur. </w:t>
      </w:r>
    </w:p>
    <w:p>
      <w:r>
        <w:t xml:space="preserve">    We need to use water to cool down our body, which gives us freshness. </w:t>
      </w:r>
    </w:p>
    <w:p>
      <w:r>
        <w:t xml:space="preserve">9. La chaleur est une forme d'énergie.  </w:t>
      </w:r>
    </w:p>
    <w:p>
      <w:r>
        <w:t xml:space="preserve">   Heat is a form of energy. </w:t>
      </w:r>
    </w:p>
    <w:p>
      <w:r>
        <w:t xml:space="preserve">10. Le café chaud aide à se sentir plus en forme et à avoir de la motivation. </w:t>
      </w:r>
    </w:p>
    <w:p>
      <w:r>
        <w:t xml:space="preserve">   Hot coffee helps feel more energetic and motivated.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