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J'adore les fruits rouges.</w:t>
      </w:r>
    </w:p>
    <w:p>
      <w:r>
        <w:t>I love red fruits.</w:t>
      </w:r>
    </w:p>
    <w:p>
      <w:r>
        <w:t xml:space="preserve">3. Le drapeau français est rouge, blanc et bleu. </w:t>
      </w:r>
    </w:p>
    <w:p>
      <w:r>
        <w:t xml:space="preserve">The French flag is red, white, and blue. </w:t>
      </w:r>
    </w:p>
    <w:p>
      <w:r>
        <w:t xml:space="preserve">4. Il a des vêtements rouges.  </w:t>
      </w:r>
    </w:p>
    <w:p>
      <w:r>
        <w:t>He has some red clothes.</w:t>
      </w:r>
    </w:p>
    <w:p>
      <w:r>
        <w:t xml:space="preserve">5. La tomate est rouge. </w:t>
      </w:r>
    </w:p>
    <w:p>
      <w:r>
        <w:t>Tomato is red.</w:t>
      </w:r>
    </w:p>
    <w:p>
      <w:r>
        <w:t xml:space="preserve">6. J'ai mangé une pomme rouge.  </w:t>
      </w:r>
    </w:p>
    <w:p>
      <w:r>
        <w:t>I ate a red apple.</w:t>
      </w:r>
    </w:p>
    <w:p>
      <w:r>
        <w:t>7. Le soleil brille de rouge aujourd'hui.</w:t>
      </w:r>
    </w:p>
    <w:p>
      <w:r>
        <w:t>The sun is shining red today.</w:t>
      </w:r>
    </w:p>
    <w:p>
      <w:r>
        <w:t xml:space="preserve">8. Il y a un rouge dans mon stylo.  </w:t>
      </w:r>
    </w:p>
    <w:p>
      <w:r>
        <w:t>There is red in my pen.</w:t>
      </w:r>
    </w:p>
    <w:p>
      <w:r>
        <w:t>9. La robe de Marie est rouge.</w:t>
      </w:r>
    </w:p>
    <w:p>
      <w:r>
        <w:t xml:space="preserve">Marie's dress is red. </w:t>
      </w:r>
    </w:p>
    <w:p>
      <w:r>
        <w:t>10. J'ai une petite fille avec des cheveux rouges.</w:t>
      </w:r>
    </w:p>
    <w:p>
      <w:r>
        <w:t>I have a little girl with red hair.</w:t>
      </w:r>
    </w:p>
    <w:p/>
    <w:p>
      <w:r>
        <w:t>Chat: Cat</w:t>
      </w:r>
    </w:p>
    <w:p/>
    <w:p>
      <w:r>
        <w:t xml:space="preserve">1. Il y a un chat adorable dans ma chambre. </w:t>
      </w:r>
    </w:p>
    <w:p>
      <w:r>
        <w:t xml:space="preserve">    There is an adorable cat in my room.</w:t>
      </w:r>
    </w:p>
    <w:p>
      <w:r>
        <w:t xml:space="preserve">2. Le chat est assis sur le canapé.  </w:t>
      </w:r>
    </w:p>
    <w:p>
      <w:r>
        <w:t xml:space="preserve">    The cat is sitting on the sofa.</w:t>
      </w:r>
    </w:p>
    <w:p>
      <w:r>
        <w:t xml:space="preserve">3. Tu dois parler au chat, il ne comprend pas les mots.  </w:t>
      </w:r>
    </w:p>
    <w:p>
      <w:r>
        <w:t xml:space="preserve">   You need to talk to the cat, it doesn't understand words. </w:t>
      </w:r>
    </w:p>
    <w:p>
      <w:r>
        <w:t xml:space="preserve">4. J’adore les chats, ils sont doux et gentils.  </w:t>
      </w:r>
    </w:p>
    <w:p>
      <w:r>
        <w:t xml:space="preserve">   I love cats, they are soft and kind.</w:t>
      </w:r>
    </w:p>
    <w:p>
      <w:r>
        <w:t xml:space="preserve">5. Le chat est triste aujourd'hui.  </w:t>
      </w:r>
    </w:p>
    <w:p>
      <w:r>
        <w:t xml:space="preserve">    The cat is sad today. </w:t>
      </w:r>
    </w:p>
    <w:p>
      <w:r>
        <w:t xml:space="preserve">6. Je suis en train de jouer avec mon chat.  </w:t>
      </w:r>
    </w:p>
    <w:p>
      <w:r>
        <w:t xml:space="preserve">   I am playing with my cat. </w:t>
      </w:r>
    </w:p>
    <w:p>
      <w:r>
        <w:t xml:space="preserve">7. La chatte se promène dans le jardin.  </w:t>
      </w:r>
    </w:p>
    <w:p>
      <w:r>
        <w:t xml:space="preserve">   The kitten is strolling in the garden. </w:t>
      </w:r>
    </w:p>
    <w:p>
      <w:r>
        <w:t xml:space="preserve">8. Le chat a mangé sa nourriture.  </w:t>
      </w:r>
    </w:p>
    <w:p>
      <w:r>
        <w:t xml:space="preserve">    The cat ate its food. </w:t>
      </w:r>
    </w:p>
    <w:p>
      <w:r>
        <w:t xml:space="preserve">9. Je vais me coucher, et mon chat va dormir aussi.  </w:t>
      </w:r>
    </w:p>
    <w:p>
      <w:r>
        <w:t xml:space="preserve">     I'm going to go to bed, and my cat will also sleep.</w:t>
      </w:r>
    </w:p>
    <w:p>
      <w:r>
        <w:t xml:space="preserve">10. Il est important de donner de l'attention à ton chat.  </w:t>
      </w:r>
    </w:p>
    <w:p>
      <w:r>
        <w:t xml:space="preserve">   It’s important to give your cat attention.</w:t>
      </w:r>
    </w:p>
    <w:p/>
    <w:p>
      <w:r>
        <w:t>Lumière: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 xml:space="preserve">2. J'ai besoin d'une lumière pour lire ce livre. </w:t>
      </w:r>
    </w:p>
    <w:p>
      <w:r>
        <w:t xml:space="preserve">    I need light to read this book.</w:t>
      </w:r>
    </w:p>
    <w:p>
      <w:r>
        <w:t xml:space="preserve">3.  La lumière de l’ordinateur est très forte. </w:t>
      </w:r>
    </w:p>
    <w:p>
      <w:r>
        <w:t xml:space="preserve">   The computer's light is very strong.</w:t>
      </w:r>
    </w:p>
    <w:p>
      <w:r>
        <w:t xml:space="preserve">4.  Il y a une lumière verte sur le tableau. </w:t>
      </w:r>
    </w:p>
    <w:p>
      <w:r>
        <w:t xml:space="preserve">    There is a green light on the board.</w:t>
      </w:r>
    </w:p>
    <w:p>
      <w:r>
        <w:t>5. La lune brille d’une lumière douce.</w:t>
      </w:r>
    </w:p>
    <w:p>
      <w:r>
        <w:t xml:space="preserve">   The moon shines with soft light.</w:t>
      </w:r>
    </w:p>
    <w:p>
      <w:r>
        <w:t>6. L’éclair éclaire la route.</w:t>
      </w:r>
    </w:p>
    <w:p>
      <w:r>
        <w:t xml:space="preserve">    The lightning illuminates the road.</w:t>
      </w:r>
    </w:p>
    <w:p>
      <w:r>
        <w:t>7.  La flamme du feu donne une lumière rougeoyante.</w:t>
      </w:r>
    </w:p>
    <w:p>
      <w:r>
        <w:t xml:space="preserve">    The fire's flame gives a reddish glow.</w:t>
      </w:r>
    </w:p>
    <w:p>
      <w:r>
        <w:t xml:space="preserve">8.  L'énergie solaire produit de la lumière. </w:t>
      </w:r>
    </w:p>
    <w:p>
      <w:r>
        <w:t xml:space="preserve">   Solar energy produces light.</w:t>
      </w:r>
    </w:p>
    <w:p>
      <w:r>
        <w:t>9.  Elle a besoin d’une lumière pour travailler à l’ordinateur.</w:t>
      </w:r>
    </w:p>
    <w:p>
      <w:r>
        <w:t xml:space="preserve">   She needs light to work on the computer.</w:t>
      </w:r>
    </w:p>
    <w:p>
      <w:r>
        <w:t>10. La nuit est pleine de lumière.</w:t>
      </w:r>
    </w:p>
    <w:p>
      <w:r>
        <w:t xml:space="preserve">    Night is full of light.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 Le chat est adorable, il est bien belle.</w:t>
      </w:r>
    </w:p>
    <w:p>
      <w:r>
        <w:t xml:space="preserve">    The cat is adorable, it's very beautiful.</w:t>
      </w:r>
    </w:p>
    <w:p>
      <w:r>
        <w:t>3. Il me semble que la maison est belle.</w:t>
      </w:r>
    </w:p>
    <w:p>
      <w:r>
        <w:t xml:space="preserve">    I think the house is beautiful.</w:t>
      </w:r>
    </w:p>
    <w:p>
      <w:r>
        <w:t>4. La fleur est belle aujourd’hui.</w:t>
      </w:r>
    </w:p>
    <w:p>
      <w:r>
        <w:t xml:space="preserve">   The flower is beautiful today.</w:t>
      </w:r>
    </w:p>
    <w:p>
      <w:r>
        <w:t>5.  Tu es belle et gentille.</w:t>
      </w:r>
    </w:p>
    <w:p>
      <w:r>
        <w:t xml:space="preserve">    You are beautiful and kind.</w:t>
      </w:r>
    </w:p>
    <w:p>
      <w:r>
        <w:t xml:space="preserve">6.  C'est une belle journée. </w:t>
      </w:r>
    </w:p>
    <w:p>
      <w:r>
        <w:t xml:space="preserve">    It is a beautiful day.</w:t>
      </w:r>
    </w:p>
    <w:p>
      <w:r>
        <w:t>7. J’ai vu un belle image de Paris.</w:t>
      </w:r>
    </w:p>
    <w:p>
      <w:r>
        <w:t xml:space="preserve">    I saw a beautiful picture of Paris.</w:t>
      </w:r>
    </w:p>
    <w:p>
      <w:r>
        <w:t>8. Le chef est belle dans ce restaurant.</w:t>
      </w:r>
    </w:p>
    <w:p>
      <w:r>
        <w:t xml:space="preserve">    The chef is beautiful in this restaurant. </w:t>
      </w:r>
    </w:p>
    <w:p>
      <w:r>
        <w:t xml:space="preserve">9.  Le concert était belle avec la musique. </w:t>
      </w:r>
    </w:p>
    <w:p>
      <w:r>
        <w:t xml:space="preserve">     The concert was beautiful with the music. </w:t>
      </w:r>
    </w:p>
    <w:p>
      <w:r>
        <w:t xml:space="preserve">10. La ville est belle et calme. </w:t>
      </w:r>
    </w:p>
    <w:p>
      <w:r>
        <w:t xml:space="preserve">   The city is beautiful and calm.</w:t>
      </w:r>
    </w:p>
    <w:p/>
    <w:p>
      <w:r>
        <w:rPr>
          <w:b/>
        </w:rPr>
        <w:t>Word: Petit | Meaning: Small</w:t>
      </w:r>
    </w:p>
    <w:p/>
    <w:p>
      <w:r>
        <w:t xml:space="preserve">1. Le petit garçon joue dans le parc.  </w:t>
      </w:r>
    </w:p>
    <w:p>
      <w:r>
        <w:t>The little boy plays in the park.</w:t>
      </w:r>
    </w:p>
    <w:p>
      <w:r>
        <w:t xml:space="preserve">2. J'ai un petit chien.  </w:t>
      </w:r>
    </w:p>
    <w:p>
      <w:r>
        <w:t>I have a small dog.</w:t>
      </w:r>
    </w:p>
    <w:p>
      <w:r>
        <w:t xml:space="preserve">3. La petite fille est adorable.  </w:t>
      </w:r>
    </w:p>
    <w:p>
      <w:r>
        <w:t xml:space="preserve">The little girl is adorable. </w:t>
      </w:r>
    </w:p>
    <w:p>
      <w:r>
        <w:t xml:space="preserve">4. Il est petit, mais il est très fort.  </w:t>
      </w:r>
    </w:p>
    <w:p>
      <w:r>
        <w:t xml:space="preserve">He's small, but he is very strong. </w:t>
      </w:r>
    </w:p>
    <w:p>
      <w:r>
        <w:t xml:space="preserve">5. Nous avons un petit café à la fin de la rue.  </w:t>
      </w:r>
    </w:p>
    <w:p>
      <w:r>
        <w:t>We have a small cafe at the end of the street.</w:t>
      </w:r>
    </w:p>
    <w:p>
      <w:r>
        <w:t xml:space="preserve">6. La petite fleur pousse au bout du jardin.  </w:t>
      </w:r>
    </w:p>
    <w:p>
      <w:r>
        <w:t xml:space="preserve">The little flower grows at the end of the garden. </w:t>
      </w:r>
    </w:p>
    <w:p>
      <w:r>
        <w:t xml:space="preserve">7.  Elle est très petite et ne peut pas marcher seul.  </w:t>
      </w:r>
    </w:p>
    <w:p>
      <w:r>
        <w:t xml:space="preserve">She is very small and cannot walk alone. </w:t>
      </w:r>
    </w:p>
    <w:p>
      <w:r>
        <w:t xml:space="preserve">8. J'adore les petits plats de cuisine.   </w:t>
      </w:r>
    </w:p>
    <w:p>
      <w:r>
        <w:t>I love small dishes of cooking.</w:t>
      </w:r>
    </w:p>
    <w:p>
      <w:r>
        <w:t xml:space="preserve">9. Il a un petit sourire sur son visage.  </w:t>
      </w:r>
    </w:p>
    <w:p>
      <w:r>
        <w:t xml:space="preserve">He has a small smile on his face.  </w:t>
      </w:r>
    </w:p>
    <w:p>
      <w:r>
        <w:t xml:space="preserve">10. Je pense que le petit oiseau est très intelligent.  </w:t>
      </w:r>
    </w:p>
    <w:p>
      <w:r>
        <w:t>I think the little bird is very intelligent.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 Hello Mrs., how are you?</w:t>
      </w:r>
    </w:p>
    <w:p>
      <w:r>
        <w:t>2. Il est beau aujourd'hui, n'est-ce pas ?</w:t>
      </w:r>
    </w:p>
    <w:p>
      <w:r>
        <w:t xml:space="preserve">    It is beautiful today, isn't it? </w:t>
      </w:r>
    </w:p>
    <w:p>
      <w:r>
        <w:t>3.  Bonjour à tous !  Comment se passe votre journée ?</w:t>
      </w:r>
    </w:p>
    <w:p>
      <w:r>
        <w:t xml:space="preserve">    Hello everyone! How is your day going?</w:t>
      </w:r>
    </w:p>
    <w:p>
      <w:r>
        <w:t>4.  Je vais bien, merci. Et vous ?</w:t>
      </w:r>
    </w:p>
    <w:p>
      <w:r>
        <w:t xml:space="preserve">    I am well, thank you. And you?</w:t>
      </w:r>
    </w:p>
    <w:p>
      <w:r>
        <w:t>5.  Bonjour, je me présente : [Your name]</w:t>
      </w:r>
    </w:p>
    <w:p>
      <w:r>
        <w:t xml:space="preserve">    Hello, I'm presenting myself: [Your name] </w:t>
      </w:r>
    </w:p>
    <w:p>
      <w:r>
        <w:t>6.  Que puis-je faire pour vous aujourd'hui ?</w:t>
      </w:r>
    </w:p>
    <w:p>
      <w:r>
        <w:t xml:space="preserve">    What can I do for you today?</w:t>
      </w:r>
    </w:p>
    <w:p>
      <w:r>
        <w:t xml:space="preserve">7.   Je suis fatigué après le voyage long. </w:t>
      </w:r>
    </w:p>
    <w:p>
      <w:r>
        <w:t xml:space="preserve">    I am tired after the long journey.</w:t>
      </w:r>
    </w:p>
    <w:p>
      <w:r>
        <w:t xml:space="preserve">8.   Bonjour, je voudrais un café, s'il vous plaît. </w:t>
      </w:r>
    </w:p>
    <w:p>
      <w:r>
        <w:t xml:space="preserve">    Hello, I would like a coffee, please.  </w:t>
      </w:r>
    </w:p>
    <w:p>
      <w:r>
        <w:t xml:space="preserve">9.   Merci beaucoup. J'apprécie votre service. </w:t>
      </w:r>
    </w:p>
    <w:p>
      <w:r>
        <w:t xml:space="preserve">    Thank you very much. I appreciate your service. </w:t>
      </w:r>
    </w:p>
    <w:p>
      <w:r>
        <w:t xml:space="preserve">10. Bonjour! Je suis nouveau ici. </w:t>
      </w:r>
    </w:p>
    <w:p>
      <w:r>
        <w:t xml:space="preserve">     Hello! I am new here.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très heureux de vous voir.</w:t>
      </w:r>
    </w:p>
    <w:p>
      <w:r>
        <w:t xml:space="preserve">    I am very happy to see you.</w:t>
      </w:r>
    </w:p>
    <w:p>
      <w:r>
        <w:t xml:space="preserve">3.  Merci d'avoir partagé ce bon film avec nous. </w:t>
      </w:r>
    </w:p>
    <w:p>
      <w:r>
        <w:t xml:space="preserve">    Thank you for sharing this good movie with us.</w:t>
      </w:r>
    </w:p>
    <w:p>
      <w:r>
        <w:t>4.  Merci de votre patience.</w:t>
      </w:r>
    </w:p>
    <w:p>
      <w:r>
        <w:t xml:space="preserve">    Thank you for your patience.</w:t>
      </w:r>
    </w:p>
    <w:p>
      <w:r>
        <w:t>5.  Merci pour l'invitation.</w:t>
      </w:r>
    </w:p>
    <w:p>
      <w:r>
        <w:t xml:space="preserve">    Thanks for the invitation.</w:t>
      </w:r>
    </w:p>
    <w:p>
      <w:r>
        <w:t>6.  Je suis reconnaissant pour votre soutien.</w:t>
      </w:r>
    </w:p>
    <w:p>
      <w:r>
        <w:t xml:space="preserve">    I am grateful for your support.</w:t>
      </w:r>
    </w:p>
    <w:p>
      <w:r>
        <w:t xml:space="preserve">7.  Merci d’avoir fait ce effort. </w:t>
      </w:r>
    </w:p>
    <w:p>
      <w:r>
        <w:t xml:space="preserve">    Thank you for making this effort. </w:t>
      </w:r>
    </w:p>
    <w:p>
      <w:r>
        <w:t xml:space="preserve">8.  Laisse-moi savoir si tu as besoin de quelque chose. </w:t>
      </w:r>
    </w:p>
    <w:p>
      <w:r>
        <w:t xml:space="preserve">    Let me know if you need anything. </w:t>
      </w:r>
    </w:p>
    <w:p>
      <w:r>
        <w:t>9.  Merci de m'avoir aidé à comprendre.</w:t>
      </w:r>
    </w:p>
    <w:p>
      <w:r>
        <w:t xml:space="preserve">    Thanks for helping me understand. </w:t>
      </w:r>
    </w:p>
    <w:p>
      <w:r>
        <w:t xml:space="preserve">10. Merci d'être ici. </w:t>
      </w:r>
    </w:p>
    <w:p>
      <w:r>
        <w:t xml:space="preserve">    Thank you for being here.</w:t>
      </w:r>
    </w:p>
    <w:p/>
    <w:p>
      <w:r>
        <w:rPr>
          <w:b/>
        </w:rPr>
        <w:t>Word: Bien | Meaning: Good</w:t>
      </w:r>
    </w:p>
    <w:p/>
    <w:p>
      <w:r>
        <w:t>1.  Je suis bien aujourd'hui.</w:t>
      </w:r>
    </w:p>
    <w:p>
      <w:r>
        <w:t xml:space="preserve">    I am well today.</w:t>
      </w:r>
    </w:p>
    <w:p>
      <w:r>
        <w:t>2.  C’est bien le café.</w:t>
      </w:r>
    </w:p>
    <w:p>
      <w:r>
        <w:t xml:space="preserve">    It is good coffee.</w:t>
      </w:r>
    </w:p>
    <w:p>
      <w:r>
        <w:t>3.  Le film est assez bon.</w:t>
      </w:r>
    </w:p>
    <w:p>
      <w:r>
        <w:t xml:space="preserve">    The movie is quite good.</w:t>
      </w:r>
    </w:p>
    <w:p>
      <w:r>
        <w:t>4.  Avez-vous vu ce nouveau jeu ?</w:t>
      </w:r>
    </w:p>
    <w:p>
      <w:r>
        <w:t xml:space="preserve">    Have you seen this new game? </w:t>
      </w:r>
    </w:p>
    <w:p>
      <w:r>
        <w:t>5.  Mon ami, il va bien.</w:t>
      </w:r>
    </w:p>
    <w:p>
      <w:r>
        <w:t xml:space="preserve">    My friend, he's doing well.</w:t>
      </w:r>
    </w:p>
    <w:p>
      <w:r>
        <w:t>6.  Je vais bien merci.</w:t>
      </w:r>
    </w:p>
    <w:p>
      <w:r>
        <w:t xml:space="preserve">     I’m fine, thank you.</w:t>
      </w:r>
    </w:p>
    <w:p>
      <w:r>
        <w:t>7.  Il y a beaucoup de monde.</w:t>
      </w:r>
    </w:p>
    <w:p>
      <w:r>
        <w:t xml:space="preserve">    There are a lot of people.</w:t>
      </w:r>
    </w:p>
    <w:p>
      <w:r>
        <w:t xml:space="preserve">8.  Tu es bien ? </w:t>
      </w:r>
    </w:p>
    <w:p>
      <w:r>
        <w:t xml:space="preserve">    Are you well?</w:t>
      </w:r>
    </w:p>
    <w:p>
      <w:r>
        <w:t>9.  J’ai mangé une bonne tarte.</w:t>
      </w:r>
    </w:p>
    <w:p>
      <w:r>
        <w:t xml:space="preserve">    I ate a good pie. </w:t>
      </w:r>
    </w:p>
    <w:p>
      <w:r>
        <w:t xml:space="preserve">10.  C'est très gentil d'aider. </w:t>
      </w:r>
    </w:p>
    <w:p>
      <w:r>
        <w:t xml:space="preserve">     It's very kind of you to help.</w:t>
      </w:r>
    </w:p>
    <w:p/>
    <w:p>
      <w:r>
        <w:rPr>
          <w:b/>
        </w:rPr>
        <w:t>Word: oui | Meaning: yes</w:t>
      </w:r>
    </w:p>
    <w:p/>
    <w:p>
      <w:r>
        <w:t xml:space="preserve">1. J'aime le cinéma. </w:t>
      </w:r>
    </w:p>
    <w:p>
      <w:r>
        <w:t xml:space="preserve">  I like cinema.</w:t>
      </w:r>
    </w:p>
    <w:p>
      <w:r>
        <w:t>2. Voulez-vous que je vous aide ?</w:t>
      </w:r>
    </w:p>
    <w:p>
      <w:r>
        <w:t xml:space="preserve">  Do you want me to help you?</w:t>
      </w:r>
    </w:p>
    <w:p>
      <w:r>
        <w:t xml:space="preserve">3. Je suis fatigué. </w:t>
      </w:r>
    </w:p>
    <w:p>
      <w:r>
        <w:t xml:space="preserve">  I am tired.</w:t>
      </w:r>
    </w:p>
    <w:p>
      <w:r>
        <w:t>4. Oui, merci.</w:t>
      </w:r>
    </w:p>
    <w:p>
      <w:r>
        <w:t xml:space="preserve">  Yes, thank you.</w:t>
      </w:r>
    </w:p>
    <w:p>
      <w:r>
        <w:t xml:space="preserve">5. La lumière est trop forte. </w:t>
      </w:r>
    </w:p>
    <w:p>
      <w:r>
        <w:t xml:space="preserve">  The light is too strong.</w:t>
      </w:r>
    </w:p>
    <w:p>
      <w:r>
        <w:t>6. Le chat dort sur le tapis.</w:t>
      </w:r>
    </w:p>
    <w:p>
      <w:r>
        <w:t xml:space="preserve">  The cat sleeps on the carpet.</w:t>
      </w:r>
    </w:p>
    <w:p>
      <w:r>
        <w:t>7. J'ai besoin d'un verre d'eau.</w:t>
      </w:r>
    </w:p>
    <w:p>
      <w:r>
        <w:t xml:space="preserve">  I need a glass of water.</w:t>
      </w:r>
    </w:p>
    <w:p>
      <w:r>
        <w:t>8. Oui, je comprends.</w:t>
      </w:r>
    </w:p>
    <w:p>
      <w:r>
        <w:t xml:space="preserve">  Yes, I understand.</w:t>
      </w:r>
    </w:p>
    <w:p>
      <w:r>
        <w:t xml:space="preserve">9. La pluie tombe fort aujourd'hui. </w:t>
      </w:r>
    </w:p>
    <w:p>
      <w:r>
        <w:t xml:space="preserve">  It's raining heavily today.</w:t>
      </w:r>
    </w:p>
    <w:p>
      <w:r>
        <w:t>10. Je suis d'accord avec toi.</w:t>
      </w:r>
    </w:p>
    <w:p>
      <w:r>
        <w:t xml:space="preserve">  I agree with you.</w:t>
      </w:r>
    </w:p>
    <w:p/>
    <w:p>
      <w:r>
        <w:rPr>
          <w:b/>
        </w:rPr>
        <w:t>Word: amuse | Meaning: to entertain</w:t>
      </w:r>
    </w:p>
    <w:p/>
    <w:p>
      <w:r>
        <w:t>1.  La musique amuse beaucoup les enfants.</w:t>
      </w:r>
    </w:p>
    <w:p>
      <w:r>
        <w:t xml:space="preserve">   The music amuses many children.</w:t>
      </w:r>
    </w:p>
    <w:p>
      <w:r>
        <w:t>2.  Le film amuse, mais il est aussi triste.</w:t>
      </w:r>
    </w:p>
    <w:p>
      <w:r>
        <w:t xml:space="preserve">    The movie amused me, but it was also sad.</w:t>
      </w:r>
    </w:p>
    <w:p>
      <w:r>
        <w:t>3.  Elle aime l'humour et l'amusement de ses amis.</w:t>
      </w:r>
    </w:p>
    <w:p>
      <w:r>
        <w:t xml:space="preserve">  She enjoys the humor and fun of her friends. </w:t>
      </w:r>
    </w:p>
    <w:p>
      <w:r>
        <w:t>4.  Les jeux d'arcade amuseront nos petits-enfants.</w:t>
      </w:r>
    </w:p>
    <w:p>
      <w:r>
        <w:t xml:space="preserve">   Arcade games will amuse our grandchildren.</w:t>
      </w:r>
    </w:p>
    <w:p>
      <w:r>
        <w:t>5.  L'histoire amuse les gens, même si elle est triste.</w:t>
      </w:r>
    </w:p>
    <w:p>
      <w:r>
        <w:t xml:space="preserve">    The story amused people, even if it was sad.</w:t>
      </w:r>
    </w:p>
    <w:p>
      <w:r>
        <w:t>6.  La lecture de contes amusant les enfants et les transporte dans une autre dimension.</w:t>
      </w:r>
    </w:p>
    <w:p>
      <w:r>
        <w:t xml:space="preserve">   Reading children’s stories amused them and transported them to another world. </w:t>
      </w:r>
    </w:p>
    <w:p>
      <w:r>
        <w:t>7.  Le spectacle amuse tous les spectateurs.</w:t>
      </w:r>
    </w:p>
    <w:p>
      <w:r>
        <w:t xml:space="preserve">    The show amused all the spectators.</w:t>
      </w:r>
    </w:p>
    <w:p>
      <w:r>
        <w:t>8.  Il a trouvé le film drôle et il a été amusement.</w:t>
      </w:r>
    </w:p>
    <w:p>
      <w:r>
        <w:t xml:space="preserve">    He found the movie funny, and he was amused by it.</w:t>
      </w:r>
    </w:p>
    <w:p>
      <w:r>
        <w:t xml:space="preserve">9.  L'idée d'aller au parc amusait beaucoup la famille. </w:t>
      </w:r>
    </w:p>
    <w:p>
      <w:r>
        <w:t xml:space="preserve">   The idea of going to the park amused the whole family.</w:t>
      </w:r>
    </w:p>
    <w:p>
      <w:r>
        <w:t>10. Le voyage amusera tous les membres de la famille.</w:t>
      </w:r>
    </w:p>
    <w:p>
      <w:r>
        <w:t xml:space="preserve">   The trip will amuse all members of the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