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de l’aide.</w:t>
      </w:r>
    </w:p>
    <w:p>
      <w:r>
        <w:t xml:space="preserve">    Thank you for your help.</w:t>
      </w:r>
    </w:p>
    <w:p>
      <w:r>
        <w:t>2.  Je suis très reconnaissant(e) de votre soutien.</w:t>
      </w:r>
    </w:p>
    <w:p>
      <w:r>
        <w:t xml:space="preserve">   I am very grateful for your support.</w:t>
      </w:r>
    </w:p>
    <w:p>
      <w:r>
        <w:t>3.  Merci beaucoup pour ce cadeau!</w:t>
      </w:r>
    </w:p>
    <w:p>
      <w:r>
        <w:t xml:space="preserve">   Thank you so much for the gift!</w:t>
      </w:r>
    </w:p>
    <w:p>
      <w:r>
        <w:t>4.  Merci de me parler à voix haute.</w:t>
      </w:r>
    </w:p>
    <w:p>
      <w:r>
        <w:t xml:space="preserve">   Thank you for speaking to me clearly. </w:t>
      </w:r>
    </w:p>
    <w:p>
      <w:r>
        <w:t>5.  Je vous remercie pour votre invitation.</w:t>
      </w:r>
    </w:p>
    <w:p>
      <w:r>
        <w:t xml:space="preserve">    Thank you for the invitation.</w:t>
      </w:r>
    </w:p>
    <w:p>
      <w:r>
        <w:t xml:space="preserve">6.  Merci d'avoir pris le temps de m’écouter. </w:t>
      </w:r>
    </w:p>
    <w:p>
      <w:r>
        <w:t xml:space="preserve">    Thank you for taking the time to listen to me.</w:t>
      </w:r>
    </w:p>
    <w:p>
      <w:r>
        <w:t>7.  Merci encore pour votre gentillesse.</w:t>
      </w:r>
    </w:p>
    <w:p>
      <w:r>
        <w:t xml:space="preserve">   Thank you again for your kindness. </w:t>
      </w:r>
    </w:p>
    <w:p>
      <w:r>
        <w:t>8.  J'apprécie beaucoup votre aide.</w:t>
      </w:r>
    </w:p>
    <w:p>
      <w:r>
        <w:t xml:space="preserve">    I really appreciate your help. </w:t>
      </w:r>
    </w:p>
    <w:p>
      <w:r>
        <w:t xml:space="preserve">9.  Je vous remercie de m’avoir permis de le faire. </w:t>
      </w:r>
    </w:p>
    <w:p>
      <w:r>
        <w:t xml:space="preserve">    Thank you for letting me do that.</w:t>
      </w:r>
    </w:p>
    <w:p>
      <w:r>
        <w:t xml:space="preserve">10. Merci pour votre compréhension. </w:t>
      </w:r>
    </w:p>
    <w:p>
      <w:r>
        <w:t xml:space="preserve">    Thank you for understanding.</w:t>
      </w:r>
    </w:p>
    <w:p/>
    <w:p>
      <w:r>
        <w:rPr>
          <w:b/>
        </w:rPr>
        <w:t>Word: bien | Meaning: good</w:t>
      </w:r>
    </w:p>
    <w:p/>
    <w:p>
      <w:r>
        <w:t>1. Le restaurant est bien situé, à côté du parc.</w:t>
      </w:r>
    </w:p>
    <w:p>
      <w:r>
        <w:t xml:space="preserve">   The restaurant is well situated, next to the park.</w:t>
      </w:r>
    </w:p>
    <w:p>
      <w:r>
        <w:t>2.  J'ai mangé un bon repas aujourd’hui.</w:t>
      </w:r>
    </w:p>
    <w:p>
      <w:r>
        <w:t xml:space="preserve">    I ate a good meal today. </w:t>
      </w:r>
    </w:p>
    <w:p>
      <w:r>
        <w:t>3. La vie est bien plus facile depuis que nous avons déménagé.</w:t>
      </w:r>
    </w:p>
    <w:p>
      <w:r>
        <w:t xml:space="preserve">    Life is much easier since we moved.</w:t>
      </w:r>
    </w:p>
    <w:p>
      <w:r>
        <w:t xml:space="preserve">4. Il est bien temps de partir, il fait beau dehors. </w:t>
      </w:r>
    </w:p>
    <w:p>
      <w:r>
        <w:t xml:space="preserve">   It's time to leave, it's beautiful outside.</w:t>
      </w:r>
    </w:p>
    <w:p>
      <w:r>
        <w:t xml:space="preserve">5.  C’est une bonne idée, vous devriez faire un voyage. </w:t>
      </w:r>
    </w:p>
    <w:p>
      <w:r>
        <w:t xml:space="preserve">    That's a good idea, you should go on a trip. </w:t>
      </w:r>
    </w:p>
    <w:p>
      <w:r>
        <w:t>6.  Je suis bien content de te voir aujourd’hui.</w:t>
      </w:r>
    </w:p>
    <w:p>
      <w:r>
        <w:t xml:space="preserve">   I am well happy to see you today. </w:t>
      </w:r>
    </w:p>
    <w:p>
      <w:r>
        <w:t>7. Le film était bien écrit et amusant.</w:t>
      </w:r>
    </w:p>
    <w:p>
      <w:r>
        <w:t xml:space="preserve">   The film was well written and fun. </w:t>
      </w:r>
    </w:p>
    <w:p>
      <w:r>
        <w:t>8. L'enfant a bien grandi.</w:t>
      </w:r>
    </w:p>
    <w:p>
      <w:r>
        <w:t xml:space="preserve">    The child has grown well. </w:t>
      </w:r>
    </w:p>
    <w:p>
      <w:r>
        <w:t xml:space="preserve">9.  Tu es bien habillé pour cette occasion. </w:t>
      </w:r>
    </w:p>
    <w:p>
      <w:r>
        <w:t xml:space="preserve">    You look very well dressed for this occasion. </w:t>
      </w:r>
    </w:p>
    <w:p>
      <w:r>
        <w:t>10. Il est bien d’aller à la plage avec ses amis.</w:t>
      </w:r>
    </w:p>
    <w:p>
      <w:r>
        <w:t xml:space="preserve">   It is good to go to the beach with friends.</w:t>
      </w:r>
    </w:p>
    <w:p/>
    <w:p>
      <w:r>
        <w:t>Fleur: &lt;flower&gt;</w:t>
      </w:r>
    </w:p>
    <w:p/>
    <w:p>
      <w:r>
        <w:t>1. La **fleur** est une plante magnifique et elle fleurit en été.</w:t>
      </w:r>
    </w:p>
    <w:p>
      <w:r>
        <w:t xml:space="preserve">   The flower is a beautiful plant and it blooms in summer.</w:t>
      </w:r>
    </w:p>
    <w:p>
      <w:r>
        <w:t xml:space="preserve">2. J'adore la couleur des **fleurs** dans le jardin. </w:t>
      </w:r>
    </w:p>
    <w:p>
      <w:r>
        <w:t xml:space="preserve">   I love the color of flowers in the garden.</w:t>
      </w:r>
    </w:p>
    <w:p>
      <w:r>
        <w:t xml:space="preserve">3. Il y a de nombreuses **fleurs** dans le parc, et elles sont très belles. </w:t>
      </w:r>
    </w:p>
    <w:p>
      <w:r>
        <w:t xml:space="preserve">   There are many flowers in the park and they are very beautiful.</w:t>
      </w:r>
    </w:p>
    <w:p>
      <w:r>
        <w:t>4. La **fleur** d'oranger est une fleur rare qui pousse dans les climats tropicaux.</w:t>
      </w:r>
    </w:p>
    <w:p>
      <w:r>
        <w:t xml:space="preserve">  The orange flower is a rare flower that grows in tropical climates.</w:t>
      </w:r>
    </w:p>
    <w:p>
      <w:r>
        <w:t xml:space="preserve">5. La **fleur** de lys est un symbole important pour la France. </w:t>
      </w:r>
    </w:p>
    <w:p>
      <w:r>
        <w:t xml:space="preserve">   The lily flower is an important symbol for France. </w:t>
      </w:r>
    </w:p>
    <w:p>
      <w:r>
        <w:t>6. Les **fleurs** rouges, blanches et jaunes sont très populaires dans les bouquets.</w:t>
      </w:r>
    </w:p>
    <w:p>
      <w:r>
        <w:t xml:space="preserve">  Red, white and yellow flowers are very popular in bouquets.</w:t>
      </w:r>
    </w:p>
    <w:p>
      <w:r>
        <w:t>7. J'ai besoin de prendre une **fleur** pour ma fleuriste.</w:t>
      </w:r>
    </w:p>
    <w:p>
      <w:r>
        <w:t xml:space="preserve">   I need to pick up a flower for my florist. </w:t>
      </w:r>
    </w:p>
    <w:p>
      <w:r>
        <w:t xml:space="preserve">8. La **fleur** est un symbole de beauté et d'amour. </w:t>
      </w:r>
    </w:p>
    <w:p>
      <w:r>
        <w:t xml:space="preserve">    The flower is a symbol of beauty and love. </w:t>
      </w:r>
    </w:p>
    <w:p>
      <w:r>
        <w:t>9. Les **fleurs** sont des objets essentiels dans la cuisine française.</w:t>
      </w:r>
    </w:p>
    <w:p>
      <w:r>
        <w:t xml:space="preserve">   Flowers are essential objects in French cooking.</w:t>
      </w:r>
    </w:p>
    <w:p>
      <w:r>
        <w:t xml:space="preserve">10. J'ai mangé une **fleur** de rose aujourd'hui. </w:t>
      </w:r>
    </w:p>
    <w:p>
      <w:r>
        <w:t xml:space="preserve">  I ate a rose flower today.</w:t>
      </w:r>
    </w:p>
    <w:p/>
    <w:p>
      <w:r>
        <w:rPr>
          <w:b/>
        </w:rPr>
        <w:t>Word: son | Meaning: boy (in reference to a male child)</w:t>
      </w:r>
    </w:p>
    <w:p/>
    <w:p>
      <w:r>
        <w:t>1. Il est parti à l'école, son chien attend sa sortie.</w:t>
      </w:r>
    </w:p>
    <w:p>
      <w:r>
        <w:t xml:space="preserve">  He is leaving for school, his dog awaits his departure.</w:t>
      </w:r>
    </w:p>
    <w:p>
      <w:r>
        <w:t xml:space="preserve">2. Ma mère et moi sommes d'accord, son idée est bonne. </w:t>
      </w:r>
    </w:p>
    <w:p>
      <w:r>
        <w:t>My mother and I agree, her idea is good.</w:t>
      </w:r>
    </w:p>
    <w:p>
      <w:r>
        <w:t xml:space="preserve">3. J'aime la musique de mon père, son style musical est unique. </w:t>
      </w:r>
    </w:p>
    <w:p>
      <w:r>
        <w:t>I like my father's music, his musical style is unique.</w:t>
      </w:r>
    </w:p>
    <w:p>
      <w:r>
        <w:t xml:space="preserve">4. Le soleil brille fort, son énergie est immense. </w:t>
      </w:r>
    </w:p>
    <w:p>
      <w:r>
        <w:t>The sun shines brightly, its energy is immense.</w:t>
      </w:r>
    </w:p>
    <w:p>
      <w:r>
        <w:t>5. Son sourire illumine l’espace.</w:t>
      </w:r>
    </w:p>
    <w:p>
      <w:r>
        <w:t>His smile illuminates the space.</w:t>
      </w:r>
    </w:p>
    <w:p>
      <w:r>
        <w:t xml:space="preserve">6. Le livre de mon frère est intéressant, son écriture est claire. </w:t>
      </w:r>
    </w:p>
    <w:p>
      <w:r>
        <w:t>My brother's book is interesting, his writing is clear.</w:t>
      </w:r>
    </w:p>
    <w:p>
      <w:r>
        <w:t xml:space="preserve">7. J'ai besoin de votre aide, son expertise me guidera. </w:t>
      </w:r>
    </w:p>
    <w:p>
      <w:r>
        <w:t>I need your help, his expertise will guide me.</w:t>
      </w:r>
    </w:p>
    <w:p>
      <w:r>
        <w:t>8. Elle a un petit garçon, son amour est sincère.</w:t>
      </w:r>
    </w:p>
    <w:p>
      <w:r>
        <w:t>She has a little boy, her love is sincere.</w:t>
      </w:r>
    </w:p>
    <w:p>
      <w:r>
        <w:t xml:space="preserve">9. Son histoire me fascine, je veux en savoir plus. </w:t>
      </w:r>
    </w:p>
    <w:p>
      <w:r>
        <w:t>His story fascinates me, I want to know more.</w:t>
      </w:r>
    </w:p>
    <w:p>
      <w:r>
        <w:t xml:space="preserve">10. Il a mangé beaucoup de fruits et légumes, son corps est bien nourri. </w:t>
      </w:r>
    </w:p>
    <w:p>
      <w:r>
        <w:t>He ate many fruits and vegetables, his body is well-nourished.</w:t>
      </w:r>
    </w:p>
    <w:p/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Elle joue au piano depuis l'âge de cinq ans.</w:t>
      </w:r>
    </w:p>
    <w:p>
      <w:r>
        <w:t xml:space="preserve">  She has been playing the piano since she was five years old. </w:t>
      </w:r>
    </w:p>
    <w:p>
      <w:r>
        <w:t>3. Les enfants jouent dehors le matin.</w:t>
      </w:r>
    </w:p>
    <w:p>
      <w:r>
        <w:t xml:space="preserve">  Children play outside in the morning. </w:t>
      </w:r>
    </w:p>
    <w:p>
      <w:r>
        <w:t>4. Le chien joue avec un frisbee dans la cour.</w:t>
      </w:r>
    </w:p>
    <w:p>
      <w:r>
        <w:t xml:space="preserve">  The dog plays with a frisbee in the yard. </w:t>
      </w:r>
    </w:p>
    <w:p>
      <w:r>
        <w:t xml:space="preserve">5. Je joue à des jeux vidéo pendant mes pauses. </w:t>
      </w:r>
    </w:p>
    <w:p>
      <w:r>
        <w:t xml:space="preserve">   I play video games during my breaks. </w:t>
      </w:r>
    </w:p>
    <w:p>
      <w:r>
        <w:t xml:space="preserve">6. Il aime jouer au football avec ses amis. </w:t>
      </w:r>
    </w:p>
    <w:p>
      <w:r>
        <w:t xml:space="preserve">   He likes playing football with his friends. </w:t>
      </w:r>
    </w:p>
    <w:p>
      <w:r>
        <w:t xml:space="preserve">7. Jouer de la musique est une passion pour moi. </w:t>
      </w:r>
    </w:p>
    <w:p>
      <w:r>
        <w:t xml:space="preserve">  Playing music is a passion for me.</w:t>
      </w:r>
    </w:p>
    <w:p>
      <w:r>
        <w:t xml:space="preserve">8. J'utilise mon imagination pour jouer à des histoires imaginaires. </w:t>
      </w:r>
    </w:p>
    <w:p>
      <w:r>
        <w:t xml:space="preserve">    I use my imagination to play imaginary stories. </w:t>
      </w:r>
    </w:p>
    <w:p>
      <w:r>
        <w:t>9. Les enfants aiment jouer à des jeux d’apprentissage.</w:t>
      </w:r>
    </w:p>
    <w:p>
      <w:r>
        <w:t xml:space="preserve">  Children like playing learning games. </w:t>
      </w:r>
    </w:p>
    <w:p>
      <w:r>
        <w:t xml:space="preserve">10. Jouer un rôle est amusant et enrichissant. </w:t>
      </w:r>
    </w:p>
    <w:p>
      <w:r>
        <w:t>Playing a role is fun and enriching.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Il a un chapeau haut-de-forme.</w:t>
      </w:r>
    </w:p>
    <w:p>
      <w:r>
        <w:t xml:space="preserve">  He has a high-crowned hat.</w:t>
      </w:r>
    </w:p>
    <w:p>
      <w:r>
        <w:t>3. La montagne est très haute.</w:t>
      </w:r>
    </w:p>
    <w:p>
      <w:r>
        <w:t xml:space="preserve">  The mountain is very tall.</w:t>
      </w:r>
    </w:p>
    <w:p>
      <w:r>
        <w:t>4. Nous regardons les étoiles, elles sont très hautes.</w:t>
      </w:r>
    </w:p>
    <w:p>
      <w:r>
        <w:t xml:space="preserve">  We are looking at the stars, they are very high up. </w:t>
      </w:r>
    </w:p>
    <w:p>
      <w:r>
        <w:t>5. Les oiseaux volent haut dans le ciel.</w:t>
      </w:r>
    </w:p>
    <w:p>
      <w:r>
        <w:t xml:space="preserve">  Birds fly high in the sky. </w:t>
      </w:r>
    </w:p>
    <w:p>
      <w:r>
        <w:t>6. Elle est assise au haut de la table.</w:t>
      </w:r>
    </w:p>
    <w:p>
      <w:r>
        <w:t xml:space="preserve">  She is sitting at the top of the table.</w:t>
      </w:r>
    </w:p>
    <w:p>
      <w:r>
        <w:t>7. J'ai besoin d’un support pour mettre mon livre haut.</w:t>
      </w:r>
    </w:p>
    <w:p>
      <w:r>
        <w:t xml:space="preserve">  I need a support to put my book high up.</w:t>
      </w:r>
    </w:p>
    <w:p>
      <w:r>
        <w:t>8. Le vélo est à l'avant, le haut du vélo est en forme d'axe.</w:t>
      </w:r>
    </w:p>
    <w:p>
      <w:r>
        <w:t xml:space="preserve">   The bike is in front; the top of the bike has a axle form. </w:t>
      </w:r>
    </w:p>
    <w:p>
      <w:r>
        <w:t>9. Elle se tient debout et son chapeau est haut sur la tête.</w:t>
      </w:r>
    </w:p>
    <w:p>
      <w:r>
        <w:t xml:space="preserve">  She stands straight and her hat is high on her head.</w:t>
      </w:r>
    </w:p>
    <w:p>
      <w:r>
        <w:t>10. La lumière du soleil est haute dans le ciel.</w:t>
      </w:r>
    </w:p>
    <w:p>
      <w:r>
        <w:t xml:space="preserve">  The sunlight is high in the sky.</w:t>
      </w:r>
    </w:p>
    <w:p/>
    <w:p>
      <w:r>
        <w:rPr>
          <w:b/>
        </w:rPr>
        <w:t>Word: grand | Meaning: large,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Le gâteau est grand.</w:t>
      </w:r>
    </w:p>
    <w:p>
      <w:r>
        <w:t xml:space="preserve">    The cake is big.</w:t>
      </w:r>
    </w:p>
    <w:p>
      <w:r>
        <w:t>3. Mon ami est grand et musclé.</w:t>
      </w:r>
    </w:p>
    <w:p>
      <w:r>
        <w:t xml:space="preserve">    My friend is tall and muscular. </w:t>
      </w:r>
    </w:p>
    <w:p>
      <w:r>
        <w:t>4. Nous sommes dans un grand appartement.</w:t>
      </w:r>
    </w:p>
    <w:p>
      <w:r>
        <w:t xml:space="preserve">    We are in a large apartment.</w:t>
      </w:r>
    </w:p>
    <w:p>
      <w:r>
        <w:t>5. La porte de l'hôtel est grande.</w:t>
      </w:r>
    </w:p>
    <w:p>
      <w:r>
        <w:t xml:space="preserve">   The door of the hotel is large.</w:t>
      </w:r>
    </w:p>
    <w:p>
      <w:r>
        <w:t>6. Il a une grande maison en bois.</w:t>
      </w:r>
    </w:p>
    <w:p>
      <w:r>
        <w:t xml:space="preserve">    He has a big house made of wood. </w:t>
      </w:r>
    </w:p>
    <w:p>
      <w:r>
        <w:t>7. Les arbres sont grands et majestueux.</w:t>
      </w:r>
    </w:p>
    <w:p>
      <w:r>
        <w:t xml:space="preserve">  The trees are tall and majestic.</w:t>
      </w:r>
    </w:p>
    <w:p>
      <w:r>
        <w:t xml:space="preserve">8. Le soleil est grand dans le ciel. </w:t>
      </w:r>
    </w:p>
    <w:p>
      <w:r>
        <w:t xml:space="preserve">   The sun is big in the sky. </w:t>
      </w:r>
    </w:p>
    <w:p>
      <w:r>
        <w:t>9. J'aime la nature, elle est grande et magnifique.</w:t>
      </w:r>
    </w:p>
    <w:p>
      <w:r>
        <w:t xml:space="preserve">    I love nature, it is large and magnificent. </w:t>
      </w:r>
    </w:p>
    <w:p>
      <w:r>
        <w:t xml:space="preserve">10. La montagne est aussi grande que le ciel. </w:t>
      </w:r>
    </w:p>
    <w:p>
      <w:r>
        <w:t xml:space="preserve">  The mountain is as big as the sky.</w:t>
      </w:r>
    </w:p>
    <w:p/>
    <w:p>
      <w:r>
        <w:rPr>
          <w:b/>
        </w:rPr>
        <w:t>Word: jeu | Meaning: game</w:t>
      </w:r>
    </w:p>
    <w:p/>
    <w:p>
      <w:r>
        <w:t>1. J'adore jouer à la musique.</w:t>
      </w:r>
    </w:p>
    <w:p>
      <w:r>
        <w:t xml:space="preserve">  I love playing music.</w:t>
      </w:r>
    </w:p>
    <w:p>
      <w:r>
        <w:t>2. Il est temps pour un nouveau jeu.</w:t>
      </w:r>
    </w:p>
    <w:p>
      <w:r>
        <w:t xml:space="preserve">  It’s time for a new game. </w:t>
      </w:r>
    </w:p>
    <w:p>
      <w:r>
        <w:t>3. Le jeu de société nous divertira pendant longtemps.</w:t>
      </w:r>
    </w:p>
    <w:p>
      <w:r>
        <w:t xml:space="preserve">  The board game will entertain us for a long time.</w:t>
      </w:r>
    </w:p>
    <w:p>
      <w:r>
        <w:t>4. Les enfants ont beaucoup de plaisir en jouant.</w:t>
      </w:r>
    </w:p>
    <w:p>
      <w:r>
        <w:t xml:space="preserve">  Children have lots of fun playing.</w:t>
      </w:r>
    </w:p>
    <w:p>
      <w:r>
        <w:t>5. Tu as besoin d'un nouveau jeu de voiture?</w:t>
      </w:r>
    </w:p>
    <w:p>
      <w:r>
        <w:t xml:space="preserve">  Do you need a new car game? </w:t>
      </w:r>
    </w:p>
    <w:p>
      <w:r>
        <w:t>6. J’ai envie de jouer à un jeu vidéo.</w:t>
      </w:r>
    </w:p>
    <w:p>
      <w:r>
        <w:t xml:space="preserve">  I feel like playing a video game.</w:t>
      </w:r>
    </w:p>
    <w:p>
      <w:r>
        <w:t>7. Le jeu est une activité relaxante.</w:t>
      </w:r>
    </w:p>
    <w:p>
      <w:r>
        <w:t xml:space="preserve">  Playing is a relaxing activity.</w:t>
      </w:r>
    </w:p>
    <w:p>
      <w:r>
        <w:t>8. Les jeux d'évasion sont amusants.</w:t>
      </w:r>
    </w:p>
    <w:p>
      <w:r>
        <w:t xml:space="preserve">   Escape games are fun.</w:t>
      </w:r>
    </w:p>
    <w:p>
      <w:r>
        <w:t>9. Je ne veux pas jouer.</w:t>
      </w:r>
    </w:p>
    <w:p>
      <w:r>
        <w:t xml:space="preserve">  I don’t want to play. </w:t>
      </w:r>
    </w:p>
    <w:p>
      <w:r>
        <w:t>10. Ils jouent tous les jours à la plage.</w:t>
      </w:r>
    </w:p>
    <w:p>
      <w:r>
        <w:t xml:space="preserve">  They all play every day at the beach.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grande maison.</w:t>
      </w:r>
    </w:p>
    <w:p>
      <w:r>
        <w:t xml:space="preserve">  I have a big house.</w:t>
      </w:r>
    </w:p>
    <w:p>
      <w:r>
        <w:t xml:space="preserve">3. Il mange de la pizza. </w:t>
      </w:r>
    </w:p>
    <w:p>
      <w:r>
        <w:t xml:space="preserve">  He eats pizza.</w:t>
      </w:r>
    </w:p>
    <w:p>
      <w:r>
        <w:t>4. Ma mère est très gentille.</w:t>
      </w:r>
    </w:p>
    <w:p>
      <w:r>
        <w:t xml:space="preserve">   My mother is very kind. </w:t>
      </w:r>
    </w:p>
    <w:p>
      <w:r>
        <w:t>5. Elle parle français avec beaucoup de plaisir.</w:t>
      </w:r>
    </w:p>
    <w:p>
      <w:r>
        <w:t xml:space="preserve">    She speaks French with a lot of pleasure.</w:t>
      </w:r>
    </w:p>
    <w:p>
      <w:r>
        <w:t xml:space="preserve">6. Nous sommes en France. </w:t>
      </w:r>
    </w:p>
    <w:p>
      <w:r>
        <w:t xml:space="preserve">   We are in France.</w:t>
      </w:r>
    </w:p>
    <w:p>
      <w:r>
        <w:t xml:space="preserve">7. J'adore les fleurs. </w:t>
      </w:r>
    </w:p>
    <w:p>
      <w:r>
        <w:t xml:space="preserve">   I love flowers.</w:t>
      </w:r>
    </w:p>
    <w:p>
      <w:r>
        <w:t xml:space="preserve">8. La musique est agréable. </w:t>
      </w:r>
    </w:p>
    <w:p>
      <w:r>
        <w:t xml:space="preserve">  The music is pleasant.</w:t>
      </w:r>
    </w:p>
    <w:p>
      <w:r>
        <w:t xml:space="preserve">9. Il est fatigué après le voyage. </w:t>
      </w:r>
    </w:p>
    <w:p>
      <w:r>
        <w:t xml:space="preserve">  He is tired after the trip.</w:t>
      </w:r>
    </w:p>
    <w:p>
      <w:r>
        <w:t>10. Le soleil brille aujourd'hui.</w:t>
      </w:r>
    </w:p>
    <w:p>
      <w:r>
        <w:t xml:space="preserve"> The sun shines today.</w:t>
      </w:r>
    </w:p>
    <w:p/>
    <w:p>
      <w:r>
        <w:rPr>
          <w:b/>
        </w:rPr>
        <w:t>Word: elle | Meaning: she</w:t>
      </w:r>
    </w:p>
    <w:p/>
    <w:p>
      <w:r>
        <w:t>1. Elle est de France.</w:t>
      </w:r>
    </w:p>
    <w:p>
      <w:r>
        <w:t xml:space="preserve">   She is from France.</w:t>
      </w:r>
    </w:p>
    <w:p>
      <w:r>
        <w:t>2. J’aime la musique, elle est belle.</w:t>
      </w:r>
    </w:p>
    <w:p>
      <w:r>
        <w:t xml:space="preserve">   I like music, it's beautiful.</w:t>
      </w:r>
    </w:p>
    <w:p>
      <w:r>
        <w:t>3. Elle utilise un ordinateur pour travailler.</w:t>
      </w:r>
    </w:p>
    <w:p>
      <w:r>
        <w:t xml:space="preserve">   She uses a computer to work. </w:t>
      </w:r>
    </w:p>
    <w:p>
      <w:r>
        <w:t>4.  Elle est triste car elle a perdu son chien.</w:t>
      </w:r>
    </w:p>
    <w:p>
      <w:r>
        <w:t xml:space="preserve">   She is sad because she has lost her dog.</w:t>
      </w:r>
    </w:p>
    <w:p>
      <w:r>
        <w:t>5.  Il veut la voir, elle lui répond toujours.</w:t>
      </w:r>
    </w:p>
    <w:p>
      <w:r>
        <w:t xml:space="preserve">   He wants to see her, she always answers him.</w:t>
      </w:r>
    </w:p>
    <w:p>
      <w:r>
        <w:t xml:space="preserve">6. Elle a beaucoup d’amis, elle les aime beaucoup. </w:t>
      </w:r>
    </w:p>
    <w:p>
      <w:r>
        <w:t xml:space="preserve">   She has many friends, she loves them a lot. </w:t>
      </w:r>
    </w:p>
    <w:p>
      <w:r>
        <w:t>7. La femme est fatiguée, elle a beaucoup travaillé.</w:t>
      </w:r>
    </w:p>
    <w:p>
      <w:r>
        <w:t xml:space="preserve">    The woman is tired, she has worked a lot. </w:t>
      </w:r>
    </w:p>
    <w:p>
      <w:r>
        <w:t>8.  Elle voyage aux États-Unis, elle a hâte d'y aller.</w:t>
      </w:r>
    </w:p>
    <w:p>
      <w:r>
        <w:t xml:space="preserve">   She travels to the United States, she's looking forward to going there.</w:t>
      </w:r>
    </w:p>
    <w:p>
      <w:r>
        <w:t xml:space="preserve">9. Elle parle français, elle est bilingue. </w:t>
      </w:r>
    </w:p>
    <w:p>
      <w:r>
        <w:t xml:space="preserve">   She speaks French, she is bilingual.</w:t>
      </w:r>
    </w:p>
    <w:p>
      <w:r>
        <w:t>10. La soirée commence, elle nous attend!</w:t>
      </w:r>
    </w:p>
    <w:p>
      <w:r>
        <w:t xml:space="preserve">    The party starts, she’s waiting for 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