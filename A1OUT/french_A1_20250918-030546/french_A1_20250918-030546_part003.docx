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 | Meaning:  the letter 'S'</w:t>
      </w:r>
    </w:p>
    <w:p/>
    <w:p>
      <w:r>
        <w:t>1. Il est temps de sortir, j'ai envie de faire quelque chose.</w:t>
      </w:r>
    </w:p>
    <w:p>
      <w:r>
        <w:t xml:space="preserve">  It's time to go out, I feel like doing something.</w:t>
      </w:r>
    </w:p>
    <w:p>
      <w:r>
        <w:t>2. Je suis fatigué après la longue marche.</w:t>
      </w:r>
    </w:p>
    <w:p>
      <w:r>
        <w:t xml:space="preserve">  I am tired after the long walk.</w:t>
      </w:r>
    </w:p>
    <w:p>
      <w:r>
        <w:t>3. Les enfants adorent jouer avec les voitures.</w:t>
      </w:r>
    </w:p>
    <w:p>
      <w:r>
        <w:t xml:space="preserve">  The children love playing with cars.</w:t>
      </w:r>
    </w:p>
    <w:p>
      <w:r>
        <w:t xml:space="preserve">4. Le soleil brille aujourd'hui et il fait beau. </w:t>
      </w:r>
    </w:p>
    <w:p>
      <w:r>
        <w:t xml:space="preserve">   The sun is shining today and it is beautiful.</w:t>
      </w:r>
    </w:p>
    <w:p>
      <w:r>
        <w:t>5. J'ai faim, j'aimerais manger quelque chose de délicieux.</w:t>
      </w:r>
    </w:p>
    <w:p>
      <w:r>
        <w:t xml:space="preserve">   I am hungry, I would like to eat something delicious. </w:t>
      </w:r>
    </w:p>
    <w:p>
      <w:r>
        <w:t>6.  Elle est belle, elle a des cheveux longs et roux.</w:t>
      </w:r>
    </w:p>
    <w:p>
      <w:r>
        <w:t xml:space="preserve">   She is pretty, she has long red hair. </w:t>
      </w:r>
    </w:p>
    <w:p>
      <w:r>
        <w:t>7. Je voudrais prendre un café au lait.</w:t>
      </w:r>
    </w:p>
    <w:p>
      <w:r>
        <w:t xml:space="preserve">    I'd like to have some coffee with milk.</w:t>
      </w:r>
    </w:p>
    <w:p>
      <w:r>
        <w:t>8. Les fleurs sont magnifiques à l’extérieur.</w:t>
      </w:r>
    </w:p>
    <w:p>
      <w:r>
        <w:t xml:space="preserve">   The flowers are beautiful outside. </w:t>
      </w:r>
    </w:p>
    <w:p>
      <w:r>
        <w:t>9.  J'ai besoin d'un peu de lumière pour lire.</w:t>
      </w:r>
    </w:p>
    <w:p>
      <w:r>
        <w:t xml:space="preserve">   I need a little light to read.</w:t>
      </w:r>
    </w:p>
    <w:p>
      <w:r>
        <w:t>10. Vous êtes gentil et amical, merci.</w:t>
      </w:r>
    </w:p>
    <w:p>
      <w:r>
        <w:t xml:space="preserve">    You are kind and friendly, thank you.</w:t>
      </w:r>
    </w:p>
    <w:p/>
    <w:p>
      <w:r>
        <w:rPr>
          <w:b/>
        </w:rPr>
        <w:t>Word: Joyeux | Meaning: Happy</w:t>
      </w:r>
    </w:p>
    <w:p/>
    <w:p>
      <w:r>
        <w:t>1. C'est un jour joyeux !</w:t>
      </w:r>
    </w:p>
    <w:p>
      <w:r>
        <w:t xml:space="preserve">   It's a joyful day!</w:t>
      </w:r>
    </w:p>
    <w:p>
      <w:r>
        <w:t>2. J'ai envie de vivre des moments joyeux.</w:t>
      </w:r>
    </w:p>
    <w:p>
      <w:r>
        <w:t xml:space="preserve">   I feel like living joyful moments.</w:t>
      </w:r>
    </w:p>
    <w:p>
      <w:r>
        <w:t>3. Je me sens heureux de voir mes amis.</w:t>
      </w:r>
    </w:p>
    <w:p>
      <w:r>
        <w:t xml:space="preserve">   I am happy to see my friends.</w:t>
      </w:r>
    </w:p>
    <w:p>
      <w:r>
        <w:t xml:space="preserve">4. Il est joyeux d'apprendre une nouvelle langue. </w:t>
      </w:r>
    </w:p>
    <w:p>
      <w:r>
        <w:t xml:space="preserve">   He is happy to learn a new language.</w:t>
      </w:r>
    </w:p>
    <w:p>
      <w:r>
        <w:t>5. La joie est un cadeau précieux que la vie offre.</w:t>
      </w:r>
    </w:p>
    <w:p>
      <w:r>
        <w:t xml:space="preserve">   Joy is a precious gift that life offers.</w:t>
      </w:r>
    </w:p>
    <w:p>
      <w:r>
        <w:t>6.  Je suis heureux de vous rencontrer.</w:t>
      </w:r>
    </w:p>
    <w:p>
      <w:r>
        <w:t xml:space="preserve">    I am happy to meet you.</w:t>
      </w:r>
    </w:p>
    <w:p>
      <w:r>
        <w:t xml:space="preserve">7.  Il était joyeux et enthousiaste à l’idée d'un voyage. </w:t>
      </w:r>
    </w:p>
    <w:p>
      <w:r>
        <w:t xml:space="preserve">   He was joyful and enthusiastic about the idea of a trip.</w:t>
      </w:r>
    </w:p>
    <w:p>
      <w:r>
        <w:t>8. J'apprécie beaucoup la joie de vivre.</w:t>
      </w:r>
    </w:p>
    <w:p>
      <w:r>
        <w:t xml:space="preserve">   I really appreciate the joy of living. </w:t>
      </w:r>
    </w:p>
    <w:p>
      <w:r>
        <w:t>9. La fête est une occasion pour être heureux !</w:t>
      </w:r>
    </w:p>
    <w:p>
      <w:r>
        <w:t xml:space="preserve">   The party is an occasion to be joyful!</w:t>
      </w:r>
    </w:p>
    <w:p>
      <w:r>
        <w:t>10.  J'ai envie de partager ma joie avec les autres.</w:t>
      </w:r>
    </w:p>
    <w:p>
      <w:r>
        <w:t xml:space="preserve">    I want to share my joy with others.</w:t>
      </w:r>
    </w:p>
    <w:p/>
    <w:p>
      <w:r>
        <w:rPr>
          <w:b/>
        </w:rPr>
        <w:t>Word: Amusement | Meaning: Entertainment</w:t>
      </w:r>
    </w:p>
    <w:p/>
    <w:p>
      <w:r>
        <w:t>1. L'amusement était palpable à l'extérieur de la salle.</w:t>
      </w:r>
    </w:p>
    <w:p>
      <w:r>
        <w:t xml:space="preserve">  The amusement was palpable outside the hall.</w:t>
      </w:r>
    </w:p>
    <w:p>
      <w:r>
        <w:t>2. Le film a offert une grande source d'amusement.</w:t>
      </w:r>
    </w:p>
    <w:p>
      <w:r>
        <w:t xml:space="preserve">  The movie provided a great source of amusement.</w:t>
      </w:r>
    </w:p>
    <w:p>
      <w:r>
        <w:t>3. La soirée fut remplie d'amusement et de joie.</w:t>
      </w:r>
    </w:p>
    <w:p>
      <w:r>
        <w:t xml:space="preserve">  The evening was filled with amusement and joy.</w:t>
      </w:r>
    </w:p>
    <w:p>
      <w:r>
        <w:t>4. J’ai trouvé l’histoire amusante et divertissante.</w:t>
      </w:r>
    </w:p>
    <w:p>
      <w:r>
        <w:t xml:space="preserve">  I found the story amusing and entertaining. </w:t>
      </w:r>
    </w:p>
    <w:p>
      <w:r>
        <w:t>5. Les enfants ont apprécié l'amusement du parc.</w:t>
      </w:r>
    </w:p>
    <w:p>
      <w:r>
        <w:t xml:space="preserve">  The children enjoyed the amusement of the park. </w:t>
      </w:r>
    </w:p>
    <w:p>
      <w:r>
        <w:t>6. Le concert a été une source d'amusement pour tous les participants.</w:t>
      </w:r>
    </w:p>
    <w:p>
      <w:r>
        <w:t xml:space="preserve">  The concert was a source of amusement for all the participants. </w:t>
      </w:r>
    </w:p>
    <w:p>
      <w:r>
        <w:t>7. Il a beaucoup d'amusement lorsqu'il joue à la musique.</w:t>
      </w:r>
    </w:p>
    <w:p>
      <w:r>
        <w:t xml:space="preserve">  He enjoys a lot of fun when he plays music.</w:t>
      </w:r>
    </w:p>
    <w:p>
      <w:r>
        <w:t xml:space="preserve">8. J’ai eu l’impression que le voyage était plein d’amusement. </w:t>
      </w:r>
    </w:p>
    <w:p>
      <w:r>
        <w:t xml:space="preserve">  I felt like the journey was full of amusement.</w:t>
      </w:r>
    </w:p>
    <w:p>
      <w:r>
        <w:t xml:space="preserve">9. L’humour de ce spectacle m’a donné beaucoup d'amusement. </w:t>
      </w:r>
    </w:p>
    <w:p>
      <w:r>
        <w:t xml:space="preserve">  The humor in this show gave me a lot of amusement. </w:t>
      </w:r>
    </w:p>
    <w:p>
      <w:r>
        <w:t>10. L'amusement n’était pas nécessairement lié à la joie.</w:t>
      </w:r>
    </w:p>
    <w:p>
      <w:r>
        <w:t xml:space="preserve">  Amusement was not necessarily linked to joy.</w:t>
      </w:r>
    </w:p>
    <w:p/>
    <w:p>
      <w:r>
        <w:rPr>
          <w:b/>
        </w:rPr>
        <w:t>Word: Chère | Meaning: Dear</w:t>
      </w:r>
    </w:p>
    <w:p/>
    <w:p>
      <w:r>
        <w:t>1. Chère maman, j'ai besoin d'aide pour mon devoir.</w:t>
      </w:r>
    </w:p>
    <w:p>
      <w:r>
        <w:t>Dear Mom, I need help with my homework.</w:t>
      </w:r>
    </w:p>
    <w:p>
      <w:r>
        <w:t>2. Chère amie, j'attends ta réponse.</w:t>
      </w:r>
    </w:p>
    <w:p>
      <w:r>
        <w:t xml:space="preserve">Dear friend, I am waiting for your reply. </w:t>
      </w:r>
    </w:p>
    <w:p>
      <w:r>
        <w:t>3. Chère fleur, je t’aime beaucoup.</w:t>
      </w:r>
    </w:p>
    <w:p>
      <w:r>
        <w:t>Dear flower, I love you a lot.</w:t>
      </w:r>
    </w:p>
    <w:p>
      <w:r>
        <w:t>4. Chère famille, merci de votre aide précieuse.</w:t>
      </w:r>
    </w:p>
    <w:p>
      <w:r>
        <w:t xml:space="preserve">Dear family, thank you for your precious help. </w:t>
      </w:r>
    </w:p>
    <w:p>
      <w:r>
        <w:t>5. Chère Julie, tu as une belle voix!</w:t>
      </w:r>
    </w:p>
    <w:p>
      <w:r>
        <w:t xml:space="preserve">Dear Julie, you have a beautiful voice! </w:t>
      </w:r>
    </w:p>
    <w:p>
      <w:r>
        <w:t>6. Chère Anne-Marie, j'espère que tu vas bien.</w:t>
      </w:r>
    </w:p>
    <w:p>
      <w:r>
        <w:t>Dear Anne-Marie, I hope you are well.</w:t>
      </w:r>
    </w:p>
    <w:p>
      <w:r>
        <w:t>7. Chère Sophie, merci de l'invitation à la fête.</w:t>
      </w:r>
    </w:p>
    <w:p>
      <w:r>
        <w:t xml:space="preserve">Dear Sophie, thank you for the invitation to the party. </w:t>
      </w:r>
    </w:p>
    <w:p>
      <w:r>
        <w:t>8. Chère Isabelle, je te donne mon numéro de téléphone.</w:t>
      </w:r>
    </w:p>
    <w:p>
      <w:r>
        <w:t>Dear Isabelle, I give you my phone number.</w:t>
      </w:r>
    </w:p>
    <w:p>
      <w:r>
        <w:t>9. Chère Pierre, j’ai besoin de votre opinion.</w:t>
      </w:r>
    </w:p>
    <w:p>
      <w:r>
        <w:t xml:space="preserve">Dear Pierre, I need your opinion. </w:t>
      </w:r>
    </w:p>
    <w:p>
      <w:r>
        <w:t>10. Chère personne, merci pour votre gentillesse.</w:t>
      </w:r>
    </w:p>
    <w:p>
      <w:r>
        <w:t>Dear person, thank you for your kindness.</w:t>
      </w:r>
    </w:p>
    <w:p/>
    <w:p>
      <w:r>
        <w:rPr>
          <w:b/>
        </w:rPr>
        <w:t>Word: Est | Meaning: Is</w:t>
      </w:r>
    </w:p>
    <w:p/>
    <w:p>
      <w:r>
        <w:t>1.  Je suis heureux de vous voir.</w:t>
      </w:r>
    </w:p>
    <w:p>
      <w:r>
        <w:t xml:space="preserve">   I'm happy to see you.</w:t>
      </w:r>
    </w:p>
    <w:p>
      <w:r>
        <w:t>2.  Il est important de se concentrer.</w:t>
      </w:r>
    </w:p>
    <w:p>
      <w:r>
        <w:t xml:space="preserve">   It is important to focus.</w:t>
      </w:r>
    </w:p>
    <w:p>
      <w:r>
        <w:t>3.  Les fleurs sont belles aujourd'hui.</w:t>
      </w:r>
    </w:p>
    <w:p>
      <w:r>
        <w:t xml:space="preserve">   The flowers are beautiful today.</w:t>
      </w:r>
    </w:p>
    <w:p>
      <w:r>
        <w:t>4.  Nous sommes fatigués après la randonnée.</w:t>
      </w:r>
    </w:p>
    <w:p>
      <w:r>
        <w:t xml:space="preserve">   We are tired after the hike. </w:t>
      </w:r>
    </w:p>
    <w:p>
      <w:r>
        <w:t>5.  Tu es gentil et attentionné.</w:t>
      </w:r>
    </w:p>
    <w:p>
      <w:r>
        <w:t xml:space="preserve">   You are kind and attentive.</w:t>
      </w:r>
    </w:p>
    <w:p>
      <w:r>
        <w:t>6.  J'aime boire du café au matin.</w:t>
      </w:r>
    </w:p>
    <w:p>
      <w:r>
        <w:t xml:space="preserve">   I like to drink coffee in the morning.</w:t>
      </w:r>
    </w:p>
    <w:p>
      <w:r>
        <w:t>7.  Elle est jolie et intelligente.</w:t>
      </w:r>
    </w:p>
    <w:p>
      <w:r>
        <w:t xml:space="preserve">   She is beautiful and intelligent.</w:t>
      </w:r>
    </w:p>
    <w:p>
      <w:r>
        <w:t xml:space="preserve">8.  C'est une bonne idée de voyager en train. </w:t>
      </w:r>
    </w:p>
    <w:p>
      <w:r>
        <w:t xml:space="preserve">   It is a good idea to travel by train. </w:t>
      </w:r>
    </w:p>
    <w:p>
      <w:r>
        <w:t>9.  Il fait beau aujourd'hui, il y a du soleil.</w:t>
      </w:r>
    </w:p>
    <w:p>
      <w:r>
        <w:t xml:space="preserve">   It is nice today, there is sun.</w:t>
      </w:r>
    </w:p>
    <w:p>
      <w:r>
        <w:t>10. La ville est très grande.</w:t>
      </w:r>
    </w:p>
    <w:p>
      <w:r>
        <w:t xml:space="preserve">    The city is very big.</w:t>
      </w:r>
    </w:p>
    <w:p/>
    <w:p>
      <w:r>
        <w:rPr>
          <w:b/>
        </w:rPr>
        <w:t>Word: le | Meaning: the</w:t>
      </w:r>
    </w:p>
    <w:p/>
    <w:p>
      <w:r>
        <w:t>1. Il y a un chat sur le canapé.</w:t>
      </w:r>
    </w:p>
    <w:p>
      <w:r>
        <w:t xml:space="preserve">  There is a cat on the couch.</w:t>
      </w:r>
    </w:p>
    <w:p>
      <w:r>
        <w:t>2. Nous avons une voiture, mais elle est grise.</w:t>
      </w:r>
    </w:p>
    <w:p>
      <w:r>
        <w:t xml:space="preserve">  We have a car, but it is grey.</w:t>
      </w:r>
    </w:p>
    <w:p>
      <w:r>
        <w:t>3. Le soleil brille très fort aujourd'hui.</w:t>
      </w:r>
    </w:p>
    <w:p>
      <w:r>
        <w:t xml:space="preserve">  The sun shines very brightly today. </w:t>
      </w:r>
    </w:p>
    <w:p>
      <w:r>
        <w:t>4. J’ai mangé du pain et de la salade pour le déjeuner.</w:t>
      </w:r>
    </w:p>
    <w:p>
      <w:r>
        <w:t xml:space="preserve">  I ate bread and salad for lunch. </w:t>
      </w:r>
    </w:p>
    <w:p>
      <w:r>
        <w:t>5. Les enfants jouent dans le jardin.</w:t>
      </w:r>
    </w:p>
    <w:p>
      <w:r>
        <w:t xml:space="preserve">   The children play in the garden. </w:t>
      </w:r>
    </w:p>
    <w:p>
      <w:r>
        <w:t>6. Il est temps de prendre une pause.</w:t>
      </w:r>
    </w:p>
    <w:p>
      <w:r>
        <w:t xml:space="preserve">    It's time to take a break. </w:t>
      </w:r>
    </w:p>
    <w:p>
      <w:r>
        <w:t>7. Le livre est ouvert sur la table.</w:t>
      </w:r>
    </w:p>
    <w:p>
      <w:r>
        <w:t xml:space="preserve">  The book is open on the table. </w:t>
      </w:r>
    </w:p>
    <w:p>
      <w:r>
        <w:t>8. Vous avez besoin d’une voiture pour aller au cinéma?</w:t>
      </w:r>
    </w:p>
    <w:p>
      <w:r>
        <w:t xml:space="preserve">   Do you need a car to go to the cinema?</w:t>
      </w:r>
    </w:p>
    <w:p>
      <w:r>
        <w:t>9. Il est important de savoir comment faire le café.</w:t>
      </w:r>
    </w:p>
    <w:p>
      <w:r>
        <w:t xml:space="preserve">   It's important to know how to make coffee. </w:t>
      </w:r>
    </w:p>
    <w:p>
      <w:r>
        <w:t xml:space="preserve">10. La pomme est rouge et elle est belle. </w:t>
      </w:r>
    </w:p>
    <w:p>
      <w:r>
        <w:t xml:space="preserve">    The apple is red and it is beautiful.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contente de vous rencontrer.</w:t>
      </w:r>
    </w:p>
    <w:p>
      <w:r>
        <w:t xml:space="preserve">  I'm happy to meet you.</w:t>
      </w:r>
    </w:p>
    <w:p>
      <w:r>
        <w:t>3. Bonjour à tous !</w:t>
      </w:r>
    </w:p>
    <w:p>
      <w:r>
        <w:t xml:space="preserve">  Hello everyone!</w:t>
      </w:r>
    </w:p>
    <w:p>
      <w:r>
        <w:t xml:space="preserve">4. Quelle est la météo aujourd'hui ? </w:t>
      </w:r>
    </w:p>
    <w:p>
      <w:r>
        <w:t xml:space="preserve">   What is the weather like today?</w:t>
      </w:r>
    </w:p>
    <w:p>
      <w:r>
        <w:t>5.  Bonjour, j’ai besoin d’aide.</w:t>
      </w:r>
    </w:p>
    <w:p>
      <w:r>
        <w:t xml:space="preserve">   Hello, I need help.</w:t>
      </w:r>
    </w:p>
    <w:p>
      <w:r>
        <w:t>6.  Bonjour, quel âge avez-vous ?</w:t>
      </w:r>
    </w:p>
    <w:p>
      <w:r>
        <w:t xml:space="preserve">   Hello, how old are you?</w:t>
      </w:r>
    </w:p>
    <w:p>
      <w:r>
        <w:t>7.  Merci beaucoup pour votre aide.</w:t>
      </w:r>
    </w:p>
    <w:p>
      <w:r>
        <w:t xml:space="preserve">  Thank you very much for your help. </w:t>
      </w:r>
    </w:p>
    <w:p>
      <w:r>
        <w:t>8.  Bonjour, j’aime les films d'animation.</w:t>
      </w:r>
    </w:p>
    <w:p>
      <w:r>
        <w:t xml:space="preserve">  Hello, I love animation movies.</w:t>
      </w:r>
    </w:p>
    <w:p>
      <w:r>
        <w:t>9.  Bonjour, je suis fatigué.</w:t>
      </w:r>
    </w:p>
    <w:p>
      <w:r>
        <w:t xml:space="preserve">  Hello, I'm tired.</w:t>
      </w:r>
    </w:p>
    <w:p>
      <w:r>
        <w:t>10. Bonjour à la France !</w:t>
      </w:r>
    </w:p>
    <w:p>
      <w:r>
        <w:t xml:space="preserve">   Hello to France!</w:t>
      </w:r>
    </w:p>
    <w:p/>
    <w:p>
      <w:r>
        <w:rPr>
          <w:b/>
        </w:rPr>
        <w:t>Word: chat | Meaning: cat</w:t>
      </w:r>
    </w:p>
    <w:p/>
    <w:p>
      <w:r>
        <w:t xml:space="preserve">1. Il a un chat adorable, avec une fourrure douce et des yeux bleus. </w:t>
      </w:r>
    </w:p>
    <w:p>
      <w:r>
        <w:t xml:space="preserve">   He has an adorable cat, with soft fur and blue eyes.</w:t>
      </w:r>
    </w:p>
    <w:p>
      <w:r>
        <w:t>2. J'adore les chats perché sur les meubles!</w:t>
      </w:r>
    </w:p>
    <w:p>
      <w:r>
        <w:t xml:space="preserve">  I love cats perched on furniture!</w:t>
      </w:r>
    </w:p>
    <w:p>
      <w:r>
        <w:t>3. La discussion était animée, mais le chat ne s’était pas encore décidé à parler.</w:t>
      </w:r>
    </w:p>
    <w:p>
      <w:r>
        <w:t xml:space="preserve">  The discussion was animated, but the cat had not yet decided to speak. </w:t>
      </w:r>
    </w:p>
    <w:p>
      <w:r>
        <w:t xml:space="preserve">4. Il a un chat qui rit toute la nuit. </w:t>
      </w:r>
    </w:p>
    <w:p>
      <w:r>
        <w:t xml:space="preserve">   He has a cat that laughs all night.</w:t>
      </w:r>
    </w:p>
    <w:p>
      <w:r>
        <w:t xml:space="preserve">5. Le chat miaule et se cache derrière un canapé. </w:t>
      </w:r>
    </w:p>
    <w:p>
      <w:r>
        <w:t xml:space="preserve">    The cat meows and hides behind a couch. </w:t>
      </w:r>
    </w:p>
    <w:p>
      <w:r>
        <w:t xml:space="preserve">6. Les chats sont des animaux doux et câlins. </w:t>
      </w:r>
    </w:p>
    <w:p>
      <w:r>
        <w:t xml:space="preserve">  Cats are gentle and cuddly animals.</w:t>
      </w:r>
    </w:p>
    <w:p>
      <w:r>
        <w:t xml:space="preserve">7. La petite fille adore jouer avec son chat. </w:t>
      </w:r>
    </w:p>
    <w:p>
      <w:r>
        <w:t xml:space="preserve">  The little girl loves to play with her cat.</w:t>
      </w:r>
    </w:p>
    <w:p>
      <w:r>
        <w:t xml:space="preserve">8. Le chat est très curieux et explore l’appartement. </w:t>
      </w:r>
    </w:p>
    <w:p>
      <w:r>
        <w:t xml:space="preserve">   The cat is very curious and explores the apartment.</w:t>
      </w:r>
    </w:p>
    <w:p>
      <w:r>
        <w:t xml:space="preserve">9. Vous devez nourrir votre chat tous les jours. </w:t>
      </w:r>
    </w:p>
    <w:p>
      <w:r>
        <w:t xml:space="preserve">   You must feed your cat every day. </w:t>
      </w:r>
    </w:p>
    <w:p>
      <w:r>
        <w:t>10. La chatte a besoin d'eau fraîche à toute heure.</w:t>
      </w:r>
    </w:p>
    <w:p>
      <w:r>
        <w:t xml:space="preserve">  The kitty needs fresh water at all times.</w:t>
      </w:r>
    </w:p>
    <w:p/>
    <w:p>
      <w:r>
        <w:rPr>
          <w:b/>
        </w:rPr>
        <w:t>Word: rouge | Meaning: red</w:t>
      </w:r>
    </w:p>
    <w:p/>
    <w:p>
      <w:r>
        <w:t>1. La robe de Marie était rouge vif.</w:t>
      </w:r>
    </w:p>
    <w:p>
      <w:r>
        <w:t xml:space="preserve">   Marie's dress was a vibrant red.</w:t>
      </w:r>
    </w:p>
    <w:p>
      <w:r>
        <w:t>2. Le soleil est rouge aujourd'hui.</w:t>
      </w:r>
    </w:p>
    <w:p>
      <w:r>
        <w:t xml:space="preserve">   The sun is red today.</w:t>
      </w:r>
    </w:p>
    <w:p>
      <w:r>
        <w:t>3. Le drapeau français est rouge, blanc et bleu.</w:t>
      </w:r>
    </w:p>
    <w:p>
      <w:r>
        <w:t xml:space="preserve">   The French flag is red, white and blue. </w:t>
      </w:r>
    </w:p>
    <w:p>
      <w:r>
        <w:t>4. J’aime beaucoup la couleur rouge.</w:t>
      </w:r>
    </w:p>
    <w:p>
      <w:r>
        <w:t xml:space="preserve">   I love the color red a lot.</w:t>
      </w:r>
    </w:p>
    <w:p>
      <w:r>
        <w:t>5. La tomate est rouge.</w:t>
      </w:r>
    </w:p>
    <w:p>
      <w:r>
        <w:t xml:space="preserve">    The tomato is red.</w:t>
      </w:r>
    </w:p>
    <w:p>
      <w:r>
        <w:t>6. Il a une robe rouge pour le mariage.</w:t>
      </w:r>
    </w:p>
    <w:p>
      <w:r>
        <w:t xml:space="preserve">    He has a red dress for the wedding. </w:t>
      </w:r>
    </w:p>
    <w:p>
      <w:r>
        <w:t>7. Le poivron est rouge quand il est mûr.</w:t>
      </w:r>
    </w:p>
    <w:p>
      <w:r>
        <w:t xml:space="preserve">   The pepper is red when it's ripe.</w:t>
      </w:r>
    </w:p>
    <w:p>
      <w:r>
        <w:t xml:space="preserve">8.  Elle a un chapeau rouge. </w:t>
      </w:r>
    </w:p>
    <w:p>
      <w:r>
        <w:t xml:space="preserve">   She has a red hat.</w:t>
      </w:r>
    </w:p>
    <w:p>
      <w:r>
        <w:t>9. Les roses sont rouges.</w:t>
      </w:r>
    </w:p>
    <w:p>
      <w:r>
        <w:t xml:space="preserve">    Roses are red.</w:t>
      </w:r>
    </w:p>
    <w:p>
      <w:r>
        <w:t>10. Il y a une voiture rouge dans la rue.</w:t>
      </w:r>
    </w:p>
    <w:p>
      <w:r>
        <w:t xml:space="preserve">    There is a red car on the street.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I read a book about the history of France.</w:t>
      </w:r>
    </w:p>
    <w:p>
      <w:r>
        <w:t>2. Il est important de lire un livre tous les jours.</w:t>
      </w:r>
    </w:p>
    <w:p>
      <w:r>
        <w:t xml:space="preserve">  It is important to read a book every day.</w:t>
      </w:r>
    </w:p>
    <w:p>
      <w:r>
        <w:t xml:space="preserve">3. Le livre d'histoire m'a intéressé beaucoup. </w:t>
      </w:r>
    </w:p>
    <w:p>
      <w:r>
        <w:t xml:space="preserve">  The history book interested me very much.</w:t>
      </w:r>
    </w:p>
    <w:p>
      <w:r>
        <w:t>4. J'ai acheté un livre sur la cuisine française.</w:t>
      </w:r>
    </w:p>
    <w:p>
      <w:r>
        <w:t xml:space="preserve">  I bought a cookbook on French cuisine.</w:t>
      </w:r>
    </w:p>
    <w:p>
      <w:r>
        <w:t>5. Les livres sont une source de connaissances importantes.</w:t>
      </w:r>
    </w:p>
    <w:p>
      <w:r>
        <w:t xml:space="preserve">  Books are important sources of knowledge.</w:t>
      </w:r>
    </w:p>
    <w:p>
      <w:r>
        <w:t xml:space="preserve">6. Mon frère est un grand lecteur de romans. </w:t>
      </w:r>
    </w:p>
    <w:p>
      <w:r>
        <w:t xml:space="preserve">   My brother is a big reader of novels.</w:t>
      </w:r>
    </w:p>
    <w:p>
      <w:r>
        <w:t>7. J'aime lire des nouvelles en voyageant.</w:t>
      </w:r>
    </w:p>
    <w:p>
      <w:r>
        <w:t xml:space="preserve">  I love reading news when I travel.</w:t>
      </w:r>
    </w:p>
    <w:p>
      <w:r>
        <w:t>8. Il y a beaucoup d'options de livres dans la librairie.</w:t>
      </w:r>
    </w:p>
    <w:p>
      <w:r>
        <w:t xml:space="preserve">  There are many options for books in the bookstore.</w:t>
      </w:r>
    </w:p>
    <w:p>
      <w:r>
        <w:t xml:space="preserve">9. Le livre est une forme de communication. </w:t>
      </w:r>
    </w:p>
    <w:p>
      <w:r>
        <w:t xml:space="preserve">   A book is a form of communication.</w:t>
      </w:r>
    </w:p>
    <w:p>
      <w:r>
        <w:t>10. La lecture permet de stimuler notre imagination.</w:t>
      </w:r>
    </w:p>
    <w:p>
      <w:r>
        <w:t xml:space="preserve">   Reading allows us to stimulate our imagination.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