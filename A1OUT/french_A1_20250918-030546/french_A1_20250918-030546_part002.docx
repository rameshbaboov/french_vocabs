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 xml:space="preserve">1.  Je m’appelle Marie.  </w:t>
      </w:r>
    </w:p>
    <w:p>
      <w:r>
        <w:t xml:space="preserve">    My name is Marie.</w:t>
      </w:r>
    </w:p>
    <w:p>
      <w:r>
        <w:t>2. Marie est une artiste talentueuse.</w:t>
      </w:r>
    </w:p>
    <w:p>
      <w:r>
        <w:t xml:space="preserve">   Marie is a talented artist.</w:t>
      </w:r>
    </w:p>
    <w:p>
      <w:r>
        <w:t>3. La musique de Marie me fascine.</w:t>
      </w:r>
    </w:p>
    <w:p>
      <w:r>
        <w:t xml:space="preserve">   Marie's music fascinates me.</w:t>
      </w:r>
    </w:p>
    <w:p>
      <w:r>
        <w:t xml:space="preserve">4. Marie aime beaucoup les animaux. </w:t>
      </w:r>
    </w:p>
    <w:p>
      <w:r>
        <w:t xml:space="preserve">   Marie loves animals very much.</w:t>
      </w:r>
    </w:p>
    <w:p>
      <w:r>
        <w:t xml:space="preserve">5. J’aime parler français avec Marie.  </w:t>
      </w:r>
    </w:p>
    <w:p>
      <w:r>
        <w:t xml:space="preserve">   I like to speak French with Marie. </w:t>
      </w:r>
    </w:p>
    <w:p>
      <w:r>
        <w:t>6.  Elle est très sympathique.</w:t>
      </w:r>
    </w:p>
    <w:p>
      <w:r>
        <w:t xml:space="preserve">   She is very friendly. </w:t>
      </w:r>
    </w:p>
    <w:p>
      <w:r>
        <w:t xml:space="preserve">7.  Marie a un grand sourire. </w:t>
      </w:r>
    </w:p>
    <w:p>
      <w:r>
        <w:t xml:space="preserve">   Marie has a big smile.</w:t>
      </w:r>
    </w:p>
    <w:p>
      <w:r>
        <w:t>8. Marie a des projets intéressants.</w:t>
      </w:r>
    </w:p>
    <w:p>
      <w:r>
        <w:t xml:space="preserve">   Marie has interesting projects.</w:t>
      </w:r>
    </w:p>
    <w:p>
      <w:r>
        <w:t xml:space="preserve">9. J’ai rencontré Marie hier. </w:t>
      </w:r>
    </w:p>
    <w:p>
      <w:r>
        <w:t xml:space="preserve">    I met Marie yesterday. </w:t>
      </w:r>
    </w:p>
    <w:p>
      <w:r>
        <w:t xml:space="preserve">10. On doit être plus attentifs à Marie.  </w:t>
      </w:r>
    </w:p>
    <w:p>
      <w:r>
        <w:t xml:space="preserve">   We should be more attentive to Marie.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 The flower is red and beautiful.</w:t>
      </w:r>
    </w:p>
    <w:p>
      <w:r>
        <w:t xml:space="preserve">2. J'aime les fleurs sauvages. </w:t>
      </w:r>
    </w:p>
    <w:p>
      <w:r>
        <w:t xml:space="preserve">   I like wild flowers. </w:t>
      </w:r>
    </w:p>
    <w:p>
      <w:r>
        <w:t xml:space="preserve">3.  Elle offre la fleur à son ami. </w:t>
      </w:r>
    </w:p>
    <w:p>
      <w:r>
        <w:t xml:space="preserve">    She offers the flower to her friend. </w:t>
      </w:r>
    </w:p>
    <w:p>
      <w:r>
        <w:t>4. Fleur de lys, symbole du royaume de France.</w:t>
      </w:r>
    </w:p>
    <w:p>
      <w:r>
        <w:t xml:space="preserve">    Tulip, symbol of the kingdom of France.</w:t>
      </w:r>
    </w:p>
    <w:p>
      <w:r>
        <w:t>5. La fleur se décolore après quelques jours.</w:t>
      </w:r>
    </w:p>
    <w:p>
      <w:r>
        <w:t xml:space="preserve">   The flower fades after a few days. </w:t>
      </w:r>
    </w:p>
    <w:p>
      <w:r>
        <w:t>6. Le jardin est rempli de fleurs.</w:t>
      </w:r>
    </w:p>
    <w:p>
      <w:r>
        <w:t xml:space="preserve">   The garden is filled with flowers.  </w:t>
      </w:r>
    </w:p>
    <w:p>
      <w:r>
        <w:t xml:space="preserve">7. La fleur représente la beauté et l'éclat. </w:t>
      </w:r>
    </w:p>
    <w:p>
      <w:r>
        <w:t xml:space="preserve">    The flower represents beauty and brilliance.  </w:t>
      </w:r>
    </w:p>
    <w:p>
      <w:r>
        <w:t>8. Il décore sa robe avec une fleur.</w:t>
      </w:r>
    </w:p>
    <w:p>
      <w:r>
        <w:t xml:space="preserve">    He decorates his dress with a flower.</w:t>
      </w:r>
    </w:p>
    <w:p>
      <w:r>
        <w:t xml:space="preserve">9. Les fleurs sont une source de joie. </w:t>
      </w:r>
    </w:p>
    <w:p>
      <w:r>
        <w:t xml:space="preserve">   Flowers are a source of joy.</w:t>
      </w:r>
    </w:p>
    <w:p>
      <w:r>
        <w:t>10. Fleur de lis, symbole d'honneur et de victoire.</w:t>
      </w:r>
    </w:p>
    <w:p>
      <w:r>
        <w:t xml:space="preserve">  Tulip symbol of honor and victory.</w:t>
      </w:r>
    </w:p>
    <w:p/>
    <w:p>
      <w:r>
        <w:rPr>
          <w:b/>
        </w:rPr>
        <w:t>Word: Grand | Meaning: Big, large</w:t>
      </w:r>
    </w:p>
    <w:p/>
    <w:p>
      <w:r>
        <w:t xml:space="preserve">1. Ce gâteau est grand.  </w:t>
      </w:r>
    </w:p>
    <w:p>
      <w:r>
        <w:t>This cake is large.</w:t>
      </w:r>
    </w:p>
    <w:p>
      <w:r>
        <w:t xml:space="preserve">2. La ville est grande.  </w:t>
      </w:r>
    </w:p>
    <w:p>
      <w:r>
        <w:t>The city is big.</w:t>
      </w:r>
    </w:p>
    <w:p>
      <w:r>
        <w:t xml:space="preserve">3. Le restaurant a un grand nombre de clients.  </w:t>
      </w:r>
    </w:p>
    <w:p>
      <w:r>
        <w:t xml:space="preserve">The restaurant has a lot of customers. </w:t>
      </w:r>
    </w:p>
    <w:p>
      <w:r>
        <w:t xml:space="preserve">4. Il est grand et il va courir.   </w:t>
      </w:r>
    </w:p>
    <w:p>
      <w:r>
        <w:t>He's tall and he's going to run.</w:t>
      </w:r>
    </w:p>
    <w:p>
      <w:r>
        <w:t xml:space="preserve">5. La montagne est grande, mais elle est aussi belle.  </w:t>
      </w:r>
    </w:p>
    <w:p>
      <w:r>
        <w:t xml:space="preserve">The mountain is big, but it's also beautiful. </w:t>
      </w:r>
    </w:p>
    <w:p>
      <w:r>
        <w:t xml:space="preserve">6. Nous sommes grands dans la famille.  </w:t>
      </w:r>
    </w:p>
    <w:p>
      <w:r>
        <w:t xml:space="preserve">We are big in the family. </w:t>
      </w:r>
    </w:p>
    <w:p>
      <w:r>
        <w:t xml:space="preserve">7. Il a un grand sourire.   </w:t>
      </w:r>
    </w:p>
    <w:p>
      <w:r>
        <w:t xml:space="preserve">He has a big smile. </w:t>
      </w:r>
    </w:p>
    <w:p>
      <w:r>
        <w:t xml:space="preserve">8. J'ai besoin d'un grand espace pour mettre mes affaires.  </w:t>
      </w:r>
    </w:p>
    <w:p>
      <w:r>
        <w:t xml:space="preserve">I need a large space to put my things. </w:t>
      </w:r>
    </w:p>
    <w:p>
      <w:r>
        <w:t xml:space="preserve">9. La maison est grande et confortable.    </w:t>
      </w:r>
    </w:p>
    <w:p>
      <w:r>
        <w:t xml:space="preserve">The house is big and comfortable. </w:t>
      </w:r>
    </w:p>
    <w:p>
      <w:r>
        <w:t xml:space="preserve">10. Il y a un grand marché dans la ville.  </w:t>
      </w:r>
    </w:p>
    <w:p>
      <w:r>
        <w:t>There's a big market in the city.</w:t>
      </w:r>
    </w:p>
    <w:p/>
    <w:p>
      <w:r>
        <w:t>Chere:  | Dear</w:t>
      </w:r>
    </w:p>
    <w:p/>
    <w:p>
      <w:r>
        <w:t>1. Chère amie, comment vas-tu ?</w:t>
      </w:r>
    </w:p>
    <w:p>
      <w:r>
        <w:t xml:space="preserve">   Dear friend, how are you?</w:t>
      </w:r>
    </w:p>
    <w:p>
      <w:r>
        <w:t>2. Cher collègue, nous avons besoin de votre aide.</w:t>
      </w:r>
    </w:p>
    <w:p>
      <w:r>
        <w:t xml:space="preserve">   Dear colleague, we need your help.</w:t>
      </w:r>
    </w:p>
    <w:p>
      <w:r>
        <w:t xml:space="preserve">3. Chers parents, merci pour votre soutien. </w:t>
      </w:r>
    </w:p>
    <w:p>
      <w:r>
        <w:t xml:space="preserve">   Dearest parents, thank you for your support.</w:t>
      </w:r>
    </w:p>
    <w:p>
      <w:r>
        <w:t xml:space="preserve">4. Cher ami, j'aimerais vous voir bientôt. </w:t>
      </w:r>
    </w:p>
    <w:p>
      <w:r>
        <w:t xml:space="preserve">  Dear friend, I would like to see you soon.</w:t>
      </w:r>
    </w:p>
    <w:p>
      <w:r>
        <w:t xml:space="preserve">5. Chère madame, vous êtes très élégante. </w:t>
      </w:r>
    </w:p>
    <w:p>
      <w:r>
        <w:t xml:space="preserve">   Dear Madam, you are very elegant.</w:t>
      </w:r>
    </w:p>
    <w:p>
      <w:r>
        <w:t xml:space="preserve">6. La chère boulangerie propose de nouveaux pains. </w:t>
      </w:r>
    </w:p>
    <w:p>
      <w:r>
        <w:t xml:space="preserve">   The dear bakery is offering new breads.</w:t>
      </w:r>
    </w:p>
    <w:p>
      <w:r>
        <w:t xml:space="preserve">7. Madame Dubois est une chère personne. </w:t>
      </w:r>
    </w:p>
    <w:p>
      <w:r>
        <w:t xml:space="preserve">   Mrs. Dubois is a dear person.</w:t>
      </w:r>
    </w:p>
    <w:p>
      <w:r>
        <w:t xml:space="preserve">8. Chère amie, j'ai besoin de votre aide pour un problème. </w:t>
      </w:r>
    </w:p>
    <w:p>
      <w:r>
        <w:t xml:space="preserve">   Dear friend, I need your help for a problem.</w:t>
      </w:r>
    </w:p>
    <w:p>
      <w:r>
        <w:t xml:space="preserve">9. Cher étudiant, vous avez beaucoup d'efforts à faire. </w:t>
      </w:r>
    </w:p>
    <w:p>
      <w:r>
        <w:t xml:space="preserve">   Dear student, you have a lot of effort to do.</w:t>
      </w:r>
    </w:p>
    <w:p>
      <w:r>
        <w:t xml:space="preserve">10. Chère et cher, nous sommes heureux de vous voir. </w:t>
      </w:r>
    </w:p>
    <w:p>
      <w:r>
        <w:t xml:space="preserve">    Dearest and dear, we are happy to see you.</w:t>
      </w:r>
    </w:p>
    <w:p/>
    <w:p>
      <w:r>
        <w:rPr>
          <w:b/>
        </w:rPr>
        <w:t>Word: Maison | Meaning: House</w:t>
      </w:r>
    </w:p>
    <w:p/>
    <w:p>
      <w:r>
        <w:t>1. La maison est belle et confortable.</w:t>
      </w:r>
    </w:p>
    <w:p>
      <w:r>
        <w:t xml:space="preserve">   The house is beautiful and comfortable.</w:t>
      </w:r>
    </w:p>
    <w:p>
      <w:r>
        <w:t>2. J'habite dans une petite maison.</w:t>
      </w:r>
    </w:p>
    <w:p>
      <w:r>
        <w:t xml:space="preserve">   I live in a small house.</w:t>
      </w:r>
    </w:p>
    <w:p>
      <w:r>
        <w:t>3. Le jardin de la maison est agréable à vivre.</w:t>
      </w:r>
    </w:p>
    <w:p>
      <w:r>
        <w:t xml:space="preserve">   The garden of the house is pleasant to live in. </w:t>
      </w:r>
    </w:p>
    <w:p>
      <w:r>
        <w:t>4. J’aime passer du temps dans ma maison.</w:t>
      </w:r>
    </w:p>
    <w:p>
      <w:r>
        <w:t xml:space="preserve">   I like spending time in my house. </w:t>
      </w:r>
    </w:p>
    <w:p>
      <w:r>
        <w:t>5. Mon frère a une maison plus grande que la mienne.</w:t>
      </w:r>
    </w:p>
    <w:p>
      <w:r>
        <w:t xml:space="preserve">   My brother has a larger house than mine.</w:t>
      </w:r>
    </w:p>
    <w:p>
      <w:r>
        <w:t>6. La maison est située sur un terrain verdoyant.</w:t>
      </w:r>
    </w:p>
    <w:p>
      <w:r>
        <w:t xml:space="preserve">   The house is located on a verdant plot of land. </w:t>
      </w:r>
    </w:p>
    <w:p>
      <w:r>
        <w:t>7. Le propriétaire de la maison est très accueillant.</w:t>
      </w:r>
    </w:p>
    <w:p>
      <w:r>
        <w:t xml:space="preserve">   The owner of the house is very welcoming. </w:t>
      </w:r>
    </w:p>
    <w:p>
      <w:r>
        <w:t>8. Il y a une cuisine dans la maison.</w:t>
      </w:r>
    </w:p>
    <w:p>
      <w:r>
        <w:t xml:space="preserve">   There is a kitchen in the house. </w:t>
      </w:r>
    </w:p>
    <w:p>
      <w:r>
        <w:t>9. La famille se réunie à la maison pour célébrer les fêtes.</w:t>
      </w:r>
    </w:p>
    <w:p>
      <w:r>
        <w:t xml:space="preserve">   Family gathers at the house to celebrate holidays. </w:t>
      </w:r>
    </w:p>
    <w:p>
      <w:r>
        <w:t>10. Mon ami a acheté une nouvelle maison.</w:t>
      </w:r>
    </w:p>
    <w:p>
      <w:r>
        <w:t xml:space="preserve">   My friend bought a new house.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  I like listening to classical music.</w:t>
      </w:r>
    </w:p>
    <w:p>
      <w:r>
        <w:t xml:space="preserve">2. La musique est une forme d’art très importante. </w:t>
      </w:r>
    </w:p>
    <w:p>
      <w:r>
        <w:t xml:space="preserve">    Music is a very important art form. </w:t>
      </w:r>
    </w:p>
    <w:p>
      <w:r>
        <w:t>3. Ma chanson préférée est la musique électronique.</w:t>
      </w:r>
    </w:p>
    <w:p>
      <w:r>
        <w:t xml:space="preserve">   My favorite song is electronic music.</w:t>
      </w:r>
    </w:p>
    <w:p>
      <w:r>
        <w:t xml:space="preserve">4. Le concert sera animé par une musique de variété française. </w:t>
      </w:r>
    </w:p>
    <w:p>
      <w:r>
        <w:t xml:space="preserve">    The concert will be animated by French variety music. </w:t>
      </w:r>
    </w:p>
    <w:p>
      <w:r>
        <w:t>5. J'apprends à jouer d'un instrument de musique.</w:t>
      </w:r>
    </w:p>
    <w:p>
      <w:r>
        <w:t xml:space="preserve">    I am learning to play a musical instrument.  </w:t>
      </w:r>
    </w:p>
    <w:p>
      <w:r>
        <w:t>6. La musique peut nous remonter le moral.</w:t>
      </w:r>
    </w:p>
    <w:p>
      <w:r>
        <w:t xml:space="preserve">   Music can lift our spirits.</w:t>
      </w:r>
    </w:p>
    <w:p>
      <w:r>
        <w:t xml:space="preserve">7. Les chansons populaires sont souvent des mélodies simples et faciles à chanter. </w:t>
      </w:r>
    </w:p>
    <w:p>
      <w:r>
        <w:t xml:space="preserve">   Popular songs are often simple melodies and easy to sing.</w:t>
      </w:r>
    </w:p>
    <w:p>
      <w:r>
        <w:t>8. Le jazz est une forme de musique qui a évolué au XXe siècle.</w:t>
      </w:r>
    </w:p>
    <w:p>
      <w:r>
        <w:t xml:space="preserve">    Jazz is a form of music that evolved in the 20th century. </w:t>
      </w:r>
    </w:p>
    <w:p>
      <w:r>
        <w:t xml:space="preserve">9.  L'artiste crée une nouvelle œuvre musicale.  </w:t>
      </w:r>
    </w:p>
    <w:p>
      <w:r>
        <w:t xml:space="preserve">   The artist creates a new musical work.</w:t>
      </w:r>
    </w:p>
    <w:p>
      <w:r>
        <w:t xml:space="preserve">10.  La musique est un élément important de la culture française. </w:t>
      </w:r>
    </w:p>
    <w:p>
      <w:r>
        <w:t xml:space="preserve">    Music is an important element of French culture.</w:t>
      </w:r>
    </w:p>
    <w:p/>
    <w:p>
      <w:r>
        <w:rPr>
          <w:b/>
        </w:rPr>
        <w:t>Word: Fait | Meaning: Done, made, occurred</w:t>
      </w:r>
    </w:p>
    <w:p/>
    <w:p>
      <w:r>
        <w:t>1. Je **fais** mes devoirs chaque jour. - I do my homework every day.</w:t>
      </w:r>
    </w:p>
    <w:p>
      <w:r>
        <w:t>2. Nous **faisons** une promenade le week-end. - We go for a walk on weekends.</w:t>
      </w:r>
    </w:p>
    <w:p>
      <w:r>
        <w:t>3. Elle **fait** des courses au supermarché. - She goes shopping at the supermarket.</w:t>
      </w:r>
    </w:p>
    <w:p>
      <w:r>
        <w:t xml:space="preserve">4. J'ai **fait** un gâteau pour la fête. - I baked a cake for the party. </w:t>
      </w:r>
    </w:p>
    <w:p>
      <w:r>
        <w:t>5. Ils **faisent** du sport tous les jours. - They exercise every day.</w:t>
      </w:r>
    </w:p>
    <w:p>
      <w:r>
        <w:t>6. Tu **faites** attention à ton langage! - Pay attention to your language!</w:t>
      </w:r>
    </w:p>
    <w:p>
      <w:r>
        <w:t>7. Les enfants **font** beaucoup d'activités au parc. - The children do a lot of activities at the park.</w:t>
      </w:r>
    </w:p>
    <w:p>
      <w:r>
        <w:t>8. Vous **féderez** votre chien avec soin. - You will feed your dog with care.</w:t>
      </w:r>
    </w:p>
    <w:p>
      <w:r>
        <w:t xml:space="preserve">9. J'ai **fait** un voyage en France. - I took a trip to France. </w:t>
      </w:r>
    </w:p>
    <w:p>
      <w:r>
        <w:t>10. Elle **fait** ses cours de musique à l'école. - She takes music lessons at school.</w:t>
      </w:r>
    </w:p>
    <w:p/>
    <w:p>
      <w:r>
        <w:rPr>
          <w:b/>
        </w:rPr>
        <w:t>Word: Haut | Meaning: High</w:t>
      </w:r>
    </w:p>
    <w:p/>
    <w:p>
      <w:r>
        <w:t xml:space="preserve">1. La musique est très haute dans la salle de concert. </w:t>
      </w:r>
    </w:p>
    <w:p>
      <w:r>
        <w:t xml:space="preserve">    The music is very high in the concert hall.</w:t>
      </w:r>
    </w:p>
    <w:p>
      <w:r>
        <w:t>2. Il est difficile d'atteindre le haut de la montagne.</w:t>
      </w:r>
    </w:p>
    <w:p>
      <w:r>
        <w:t xml:space="preserve">    It is difficult to reach the top of the mountain.</w:t>
      </w:r>
    </w:p>
    <w:p>
      <w:r>
        <w:t>3. Je me lève chaque matin et je regarde mon visage haut.</w:t>
      </w:r>
    </w:p>
    <w:p>
      <w:r>
        <w:t xml:space="preserve">    I get up every morning and I look at my face high. </w:t>
      </w:r>
    </w:p>
    <w:p>
      <w:r>
        <w:t xml:space="preserve">4. Vous avez besoin d'un support pour monter votre table haut? </w:t>
      </w:r>
    </w:p>
    <w:p>
      <w:r>
        <w:t xml:space="preserve">     Do you need a support for raising your table high? </w:t>
      </w:r>
    </w:p>
    <w:p>
      <w:r>
        <w:t xml:space="preserve">5. Le livre est sur le dessus de la table, il est très haut. </w:t>
      </w:r>
    </w:p>
    <w:p>
      <w:r>
        <w:t xml:space="preserve">    The book is on top of the table, it's very high.</w:t>
      </w:r>
    </w:p>
    <w:p>
      <w:r>
        <w:t xml:space="preserve">6. La lumière du soleil brille haut dans le ciel. </w:t>
      </w:r>
    </w:p>
    <w:p>
      <w:r>
        <w:t xml:space="preserve">    The sunlight shines high in the sky. </w:t>
      </w:r>
    </w:p>
    <w:p>
      <w:r>
        <w:t xml:space="preserve">7. Les enfants sont assis sur les chaises et les pieds hauts. </w:t>
      </w:r>
    </w:p>
    <w:p>
      <w:r>
        <w:t xml:space="preserve">    The children are sitting on the chairs and their feet are raised.  </w:t>
      </w:r>
    </w:p>
    <w:p>
      <w:r>
        <w:t xml:space="preserve">8. L'oiseau a volé très haut dans le ciel bleu. </w:t>
      </w:r>
    </w:p>
    <w:p>
      <w:r>
        <w:t xml:space="preserve">   The bird flew very high into the blue sky. </w:t>
      </w:r>
    </w:p>
    <w:p>
      <w:r>
        <w:t xml:space="preserve">9. La voiture roule sur la route et elle est très haute. </w:t>
      </w:r>
    </w:p>
    <w:p>
      <w:r>
        <w:t xml:space="preserve">    The car is driving on the road and it is very high. </w:t>
      </w:r>
    </w:p>
    <w:p>
      <w:r>
        <w:t xml:space="preserve">10. J’ai besoin de vous aider à monter votre vélo haut.  </w:t>
      </w:r>
    </w:p>
    <w:p>
      <w:r>
        <w:t xml:space="preserve">     I need your help to raise your bike high.</w:t>
      </w:r>
    </w:p>
    <w:p/>
    <w:p>
      <w:r>
        <w:rPr>
          <w:b/>
        </w:rPr>
        <w:t>Word: Jouer | Meaning: To play</w:t>
      </w:r>
    </w:p>
    <w:p/>
    <w:p>
      <w:r>
        <w:t>1. Je joue au tennis tous les week-ends.</w:t>
      </w:r>
    </w:p>
    <w:p>
      <w:r>
        <w:t xml:space="preserve">    I play tennis every weekend.</w:t>
      </w:r>
    </w:p>
    <w:p>
      <w:r>
        <w:t>2.  Les enfants jouent dans le parc.</w:t>
      </w:r>
    </w:p>
    <w:p>
      <w:r>
        <w:t xml:space="preserve">    The children are playing in the park. </w:t>
      </w:r>
    </w:p>
    <w:p>
      <w:r>
        <w:t>3.  Elle joue de la musique.</w:t>
      </w:r>
    </w:p>
    <w:p>
      <w:r>
        <w:t xml:space="preserve">    She plays music.</w:t>
      </w:r>
    </w:p>
    <w:p>
      <w:r>
        <w:t>4.  Nous jouons à un jeu de société.</w:t>
      </w:r>
    </w:p>
    <w:p>
      <w:r>
        <w:t xml:space="preserve">    We're playing a board game. </w:t>
      </w:r>
    </w:p>
    <w:p>
      <w:r>
        <w:t>5. J'aime jouer aux jeux vidéo.</w:t>
      </w:r>
    </w:p>
    <w:p>
      <w:r>
        <w:t xml:space="preserve">    I like to play video games. </w:t>
      </w:r>
    </w:p>
    <w:p>
      <w:r>
        <w:t>6.  Il joue au piano très bien.</w:t>
      </w:r>
    </w:p>
    <w:p>
      <w:r>
        <w:t xml:space="preserve">    He plays the piano very well. </w:t>
      </w:r>
    </w:p>
    <w:p>
      <w:r>
        <w:t>7.  Vous jouez à un sport ?</w:t>
      </w:r>
    </w:p>
    <w:p>
      <w:r>
        <w:t xml:space="preserve">   Are you playing a sport?</w:t>
      </w:r>
    </w:p>
    <w:p>
      <w:r>
        <w:t>8.  Ils jouent avec des amis.</w:t>
      </w:r>
    </w:p>
    <w:p>
      <w:r>
        <w:t xml:space="preserve">    They are playing with friends. </w:t>
      </w:r>
    </w:p>
    <w:p>
      <w:r>
        <w:t>9.  J'aime jouer aux cartes.</w:t>
      </w:r>
    </w:p>
    <w:p>
      <w:r>
        <w:t xml:space="preserve">    I like to play cards. </w:t>
      </w:r>
    </w:p>
    <w:p>
      <w:r>
        <w:t>10.  Le chien joue avec sa balle.</w:t>
      </w:r>
    </w:p>
    <w:p>
      <w:r>
        <w:t xml:space="preserve">     The dog is playing with its ball.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 xml:space="preserve">2. Je regarde un livre sur la cuisine française. </w:t>
      </w:r>
    </w:p>
    <w:p>
      <w:r>
        <w:t xml:space="preserve">   I am looking at a cookbook for French cuisine.</w:t>
      </w:r>
    </w:p>
    <w:p>
      <w:r>
        <w:t xml:space="preserve">3. Il y a une grande variété de livres dans la bibliothèque. </w:t>
      </w:r>
    </w:p>
    <w:p>
      <w:r>
        <w:t xml:space="preserve">   There are many different kinds of books in the library.</w:t>
      </w:r>
    </w:p>
    <w:p>
      <w:r>
        <w:t xml:space="preserve">4. J'ai lu ce livre à plusieurs reprises. </w:t>
      </w:r>
    </w:p>
    <w:p>
      <w:r>
        <w:t xml:space="preserve">   I have read this book several times.</w:t>
      </w:r>
    </w:p>
    <w:p>
      <w:r>
        <w:t>5. Le livre est lourd et épais.</w:t>
      </w:r>
    </w:p>
    <w:p>
      <w:r>
        <w:t xml:space="preserve">    The book is heavy and thick.</w:t>
      </w:r>
    </w:p>
    <w:p>
      <w:r>
        <w:t>6. Les livres sont soldés dans la boutique de l'université.</w:t>
      </w:r>
    </w:p>
    <w:p>
      <w:r>
        <w:t xml:space="preserve">  Books are on sale at the university bookstore.</w:t>
      </w:r>
    </w:p>
    <w:p>
      <w:r>
        <w:t xml:space="preserve">7. Vous avez besoin d'un livre pour votre cours ? </w:t>
      </w:r>
    </w:p>
    <w:p>
      <w:r>
        <w:t xml:space="preserve">   Do you need a book for your class?</w:t>
      </w:r>
    </w:p>
    <w:p>
      <w:r>
        <w:t xml:space="preserve">8. Le livre est un excellent moyen de se renseigner sur les cultures différentes. </w:t>
      </w:r>
    </w:p>
    <w:p>
      <w:r>
        <w:t xml:space="preserve">    A book is an excellent way to learn about different cultures.</w:t>
      </w:r>
    </w:p>
    <w:p>
      <w:r>
        <w:t xml:space="preserve">9. J'ai acheté ce livre à la librairie. </w:t>
      </w:r>
    </w:p>
    <w:p>
      <w:r>
        <w:t xml:space="preserve">  I bought this book at the bookstore.</w:t>
      </w:r>
    </w:p>
    <w:p>
      <w:r>
        <w:t>10. Il y a beaucoup d'options de livres pour tous les âges.</w:t>
      </w:r>
    </w:p>
    <w:p>
      <w:r>
        <w:t xml:space="preserve">   There are many options of books for all 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