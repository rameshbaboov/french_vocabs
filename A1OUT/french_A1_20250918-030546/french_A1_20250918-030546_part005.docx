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belle | Meaning: beautiful</w:t>
      </w:r>
    </w:p>
    <w:p/>
    <w:p>
      <w:r>
        <w:t>1. La voiture est belle.</w:t>
      </w:r>
    </w:p>
    <w:p>
      <w:r>
        <w:t xml:space="preserve">   The car is beautiful.</w:t>
      </w:r>
    </w:p>
    <w:p>
      <w:r>
        <w:t>2. Elle a une belle voix.</w:t>
      </w:r>
    </w:p>
    <w:p>
      <w:r>
        <w:t xml:space="preserve">   She has a beautiful voice.</w:t>
      </w:r>
    </w:p>
    <w:p>
      <w:r>
        <w:t>3.  Le soleil est belle aujourd'hui.</w:t>
      </w:r>
    </w:p>
    <w:p>
      <w:r>
        <w:t xml:space="preserve">    The sun is beautiful today. </w:t>
      </w:r>
    </w:p>
    <w:p>
      <w:r>
        <w:t>4. J’aime la robe belle que vous avez !</w:t>
      </w:r>
    </w:p>
    <w:p>
      <w:r>
        <w:t xml:space="preserve">    I like the beautiful dress you have! </w:t>
      </w:r>
    </w:p>
    <w:p>
      <w:r>
        <w:t>5. Il a un beau sourire.</w:t>
      </w:r>
    </w:p>
    <w:p>
      <w:r>
        <w:t xml:space="preserve">    He has a handsome smile.</w:t>
      </w:r>
    </w:p>
    <w:p>
      <w:r>
        <w:t>6. C’est une belle journée.</w:t>
      </w:r>
    </w:p>
    <w:p>
      <w:r>
        <w:t xml:space="preserve">   It's a beautiful day.</w:t>
      </w:r>
    </w:p>
    <w:p>
      <w:r>
        <w:t>7. Le bouquet est très belle.</w:t>
      </w:r>
    </w:p>
    <w:p>
      <w:r>
        <w:t xml:space="preserve">    The bouquet is very beautiful.</w:t>
      </w:r>
    </w:p>
    <w:p>
      <w:r>
        <w:t xml:space="preserve">8.  Ce livre est magnifique. </w:t>
      </w:r>
    </w:p>
    <w:p>
      <w:r>
        <w:t xml:space="preserve">    This book is magnificent. </w:t>
      </w:r>
    </w:p>
    <w:p>
      <w:r>
        <w:t xml:space="preserve">9. Vous avez une belle attitude. </w:t>
      </w:r>
    </w:p>
    <w:p>
      <w:r>
        <w:t xml:space="preserve">   You have a beautiful attitude. </w:t>
      </w:r>
    </w:p>
    <w:p>
      <w:r>
        <w:t xml:space="preserve">10. Il faut être belle dans la vie. </w:t>
      </w:r>
    </w:p>
    <w:p>
      <w:r>
        <w:t xml:space="preserve">   One must be beautiful in life.</w:t>
      </w:r>
    </w:p>
    <w:p/>
    <w:p>
      <w:r>
        <w:rPr>
          <w:b/>
        </w:rPr>
        <w:t>Word: oui | Meaning: yes</w:t>
      </w:r>
    </w:p>
    <w:p/>
    <w:p>
      <w:r>
        <w:t xml:space="preserve">1. Oui, j'aime les films d'animation. </w:t>
      </w:r>
    </w:p>
    <w:p>
      <w:r>
        <w:t xml:space="preserve">    Yes, I like animated films.</w:t>
      </w:r>
    </w:p>
    <w:p>
      <w:r>
        <w:t>2. Il est oui, il ne va pas à l'école aujourd'hui.</w:t>
      </w:r>
    </w:p>
    <w:p>
      <w:r>
        <w:t xml:space="preserve">    He is yes, he is not going to school today.</w:t>
      </w:r>
    </w:p>
    <w:p>
      <w:r>
        <w:t xml:space="preserve">3.  Oui, je comprends votre question. </w:t>
      </w:r>
    </w:p>
    <w:p>
      <w:r>
        <w:t xml:space="preserve">    Yes, I understand your question.</w:t>
      </w:r>
    </w:p>
    <w:p>
      <w:r>
        <w:t xml:space="preserve">4.  J'aime boire du café, oui. </w:t>
      </w:r>
    </w:p>
    <w:p>
      <w:r>
        <w:t xml:space="preserve">    I like to drink coffee, yes.</w:t>
      </w:r>
    </w:p>
    <w:p>
      <w:r>
        <w:t xml:space="preserve">5.  Tu es vraiment belle, oui. </w:t>
      </w:r>
    </w:p>
    <w:p>
      <w:r>
        <w:t xml:space="preserve">    You are really beautiful, yes.</w:t>
      </w:r>
    </w:p>
    <w:p>
      <w:r>
        <w:t xml:space="preserve">6.   Oui, j'ai besoin d'aide pour le projet. </w:t>
      </w:r>
    </w:p>
    <w:p>
      <w:r>
        <w:t xml:space="preserve">    Yes, I need help with the project.</w:t>
      </w:r>
    </w:p>
    <w:p>
      <w:r>
        <w:t xml:space="preserve">7.   La réponse est oui. </w:t>
      </w:r>
    </w:p>
    <w:p>
      <w:r>
        <w:t xml:space="preserve">    The answer is yes.</w:t>
      </w:r>
    </w:p>
    <w:p>
      <w:r>
        <w:t>8.  Oui, je peux vous aider.</w:t>
      </w:r>
    </w:p>
    <w:p>
      <w:r>
        <w:t xml:space="preserve">    Yes, I can help you.</w:t>
      </w:r>
    </w:p>
    <w:p>
      <w:r>
        <w:t xml:space="preserve">9.   Je suis fatigué, oui. </w:t>
      </w:r>
    </w:p>
    <w:p>
      <w:r>
        <w:t xml:space="preserve">    I am tired, yes.</w:t>
      </w:r>
    </w:p>
    <w:p>
      <w:r>
        <w:t xml:space="preserve">10. Oui, merci! </w:t>
      </w:r>
    </w:p>
    <w:p>
      <w:r>
        <w:t xml:space="preserve">     Yes, thank you!</w:t>
      </w:r>
    </w:p>
    <w:p/>
    <w:p>
      <w:r>
        <w:rPr>
          <w:b/>
        </w:rPr>
        <w:t>Word: maison | Meaning: house</w:t>
      </w:r>
    </w:p>
    <w:p/>
    <w:p>
      <w:r>
        <w:t>1.  Ma maison est située dans le quartier des arbres.</w:t>
      </w:r>
    </w:p>
    <w:p>
      <w:r>
        <w:t xml:space="preserve">   My house is located in the tree-lined neighborhood.</w:t>
      </w:r>
    </w:p>
    <w:p>
      <w:r>
        <w:t>2.  J'aime la couleur de ma maison.</w:t>
      </w:r>
    </w:p>
    <w:p>
      <w:r>
        <w:t xml:space="preserve">   I like the color of my house. </w:t>
      </w:r>
    </w:p>
    <w:p>
      <w:r>
        <w:t>3.  La maison de mon ami a une belle vue sur le lac.</w:t>
      </w:r>
    </w:p>
    <w:p>
      <w:r>
        <w:t xml:space="preserve">   My friend's house has a beautiful view of the lake.</w:t>
      </w:r>
    </w:p>
    <w:p>
      <w:r>
        <w:t>4.  Je vais rendre visite à ma famille dans leur maison.</w:t>
      </w:r>
    </w:p>
    <w:p>
      <w:r>
        <w:t xml:space="preserve">    I am going to visit my family in their house. </w:t>
      </w:r>
    </w:p>
    <w:p>
      <w:r>
        <w:t>5.  Le jardin de la maison est très agréable.</w:t>
      </w:r>
    </w:p>
    <w:p>
      <w:r>
        <w:t xml:space="preserve">    The garden of the house is very pleasant.</w:t>
      </w:r>
    </w:p>
    <w:p>
      <w:r>
        <w:t>6.  Les fenêtres de ma maison sont grandes et brillantes.</w:t>
      </w:r>
    </w:p>
    <w:p>
      <w:r>
        <w:t xml:space="preserve">   My house's windows are large and bright.</w:t>
      </w:r>
    </w:p>
    <w:p>
      <w:r>
        <w:t>7.  La cuisine de ma maison est bien équipée.</w:t>
      </w:r>
    </w:p>
    <w:p>
      <w:r>
        <w:t xml:space="preserve">   My kitchen in my house is well equipped. </w:t>
      </w:r>
    </w:p>
    <w:p>
      <w:r>
        <w:t>8.  Elle a l'habitude d'aller à la maison de son père.</w:t>
      </w:r>
    </w:p>
    <w:p>
      <w:r>
        <w:t xml:space="preserve">    She is used to going to her father's house.</w:t>
      </w:r>
    </w:p>
    <w:p>
      <w:r>
        <w:t>9.  Le téléphone de ma maison est défectueux.</w:t>
      </w:r>
    </w:p>
    <w:p>
      <w:r>
        <w:t xml:space="preserve">    The phone at my house is defective.</w:t>
      </w:r>
    </w:p>
    <w:p>
      <w:r>
        <w:t>10. J’ai hâte de visiter la maison du voyageur.</w:t>
      </w:r>
    </w:p>
    <w:p>
      <w:r>
        <w:t xml:space="preserve">   I am looking forward to visiting the traveler's home.</w:t>
      </w:r>
    </w:p>
    <w:p/>
    <w:p>
      <w:r>
        <w:rPr>
          <w:b/>
        </w:rPr>
        <w:t>Word: chère | Meaning: dear</w:t>
      </w:r>
    </w:p>
    <w:p/>
    <w:p>
      <w:r>
        <w:t>1.  Elle est chère de la nature.</w:t>
      </w:r>
    </w:p>
    <w:p>
      <w:r>
        <w:t xml:space="preserve">    She is dear to nature.</w:t>
      </w:r>
    </w:p>
    <w:p>
      <w:r>
        <w:t>2.  C'est une femme chère à son famille.</w:t>
      </w:r>
    </w:p>
    <w:p>
      <w:r>
        <w:t xml:space="preserve">    She is a dear woman to her family.</w:t>
      </w:r>
    </w:p>
    <w:p>
      <w:r>
        <w:t>3.  Mon ami, tu es une personne chère à moi.</w:t>
      </w:r>
    </w:p>
    <w:p>
      <w:r>
        <w:t xml:space="preserve">   My friend, you are a person dear to me.</w:t>
      </w:r>
    </w:p>
    <w:p>
      <w:r>
        <w:t xml:space="preserve">4.  Cette ville est chère et magnifique. </w:t>
      </w:r>
    </w:p>
    <w:p>
      <w:r>
        <w:t xml:space="preserve">   This city is dear and magnificent.</w:t>
      </w:r>
    </w:p>
    <w:p>
      <w:r>
        <w:t>5.  Mes parents sont chers à mes yeux.</w:t>
      </w:r>
    </w:p>
    <w:p>
      <w:r>
        <w:t xml:space="preserve">    My parents are dear to my eyes.</w:t>
      </w:r>
    </w:p>
    <w:p>
      <w:r>
        <w:t>6.  Elle aime sa famille et ses enfants, qui sont chers à son cœur.</w:t>
      </w:r>
    </w:p>
    <w:p>
      <w:r>
        <w:t xml:space="preserve">    She loves her family and children, who are dear to her heart.</w:t>
      </w:r>
    </w:p>
    <w:p>
      <w:r>
        <w:t xml:space="preserve">7.  Le restaurant était cher mais la nourriture était excellente. </w:t>
      </w:r>
    </w:p>
    <w:p>
      <w:r>
        <w:t xml:space="preserve">   The restaurant was expensive but the food was excellent.</w:t>
      </w:r>
    </w:p>
    <w:p>
      <w:r>
        <w:t xml:space="preserve">8.  Mon voisin est une personne chère à moi. </w:t>
      </w:r>
    </w:p>
    <w:p>
      <w:r>
        <w:t xml:space="preserve">   My neighbor is a person dear to me.</w:t>
      </w:r>
    </w:p>
    <w:p>
      <w:r>
        <w:t xml:space="preserve">9.  Je suis reconnaissant de mes parents, qui sont chers et importants dans ma vie. </w:t>
      </w:r>
    </w:p>
    <w:p>
      <w:r>
        <w:t xml:space="preserve">    I am grateful for my parents, who are dear and important in my life.</w:t>
      </w:r>
    </w:p>
    <w:p>
      <w:r>
        <w:t xml:space="preserve">10. Cette maison est chère à moi. </w:t>
      </w:r>
    </w:p>
    <w:p>
      <w:r>
        <w:t xml:space="preserve">    This house is dear to me.</w:t>
      </w:r>
    </w:p>
    <w:p/>
    <w:p>
      <w:r>
        <w:rPr>
          <w:b/>
        </w:rPr>
        <w:t>Word: est | Meaning: is</w:t>
      </w:r>
    </w:p>
    <w:p/>
    <w:p>
      <w:r>
        <w:t xml:space="preserve">1. J'ai une grande sœur.  </w:t>
      </w:r>
    </w:p>
    <w:p>
      <w:r>
        <w:t xml:space="preserve">    I have a big sister.</w:t>
      </w:r>
    </w:p>
    <w:p>
      <w:r>
        <w:t xml:space="preserve">2. Il est étudiant en informatique.  </w:t>
      </w:r>
    </w:p>
    <w:p>
      <w:r>
        <w:t xml:space="preserve">    He is a student in computer science.</w:t>
      </w:r>
    </w:p>
    <w:p>
      <w:r>
        <w:t xml:space="preserve">3. Elle est belle et intelligente.  </w:t>
      </w:r>
    </w:p>
    <w:p>
      <w:r>
        <w:t xml:space="preserve">    She is beautiful and intelligent.</w:t>
      </w:r>
    </w:p>
    <w:p>
      <w:r>
        <w:t xml:space="preserve">4. Le chien est gris.  </w:t>
      </w:r>
    </w:p>
    <w:p>
      <w:r>
        <w:t xml:space="preserve">   The dog is grey.</w:t>
      </w:r>
    </w:p>
    <w:p>
      <w:r>
        <w:t xml:space="preserve">5. Nous sommes à la plage.  </w:t>
      </w:r>
    </w:p>
    <w:p>
      <w:r>
        <w:t xml:space="preserve">    We are at the beach. </w:t>
      </w:r>
    </w:p>
    <w:p>
      <w:r>
        <w:t xml:space="preserve">6. Il est triste parce que son ami a déménagé.  </w:t>
      </w:r>
    </w:p>
    <w:p>
      <w:r>
        <w:t xml:space="preserve">    He is sad because his friend moved away.</w:t>
      </w:r>
    </w:p>
    <w:p>
      <w:r>
        <w:t xml:space="preserve">7. Tu es ma meilleure amie.  </w:t>
      </w:r>
    </w:p>
    <w:p>
      <w:r>
        <w:t xml:space="preserve">    You are my best friend.</w:t>
      </w:r>
    </w:p>
    <w:p>
      <w:r>
        <w:t xml:space="preserve">8. Vous avez besoin de me demander quelque chose?   </w:t>
      </w:r>
    </w:p>
    <w:p>
      <w:r>
        <w:t xml:space="preserve">    Do you need something from me? </w:t>
      </w:r>
    </w:p>
    <w:p>
      <w:r>
        <w:t xml:space="preserve">9. J'aime cuisiner et manger des plats français.  </w:t>
      </w:r>
    </w:p>
    <w:p>
      <w:r>
        <w:t xml:space="preserve">    I like to cook and eat French dishes.</w:t>
      </w:r>
    </w:p>
    <w:p>
      <w:r>
        <w:t xml:space="preserve">10. Je suis content de vous rencontrer.  </w:t>
      </w:r>
    </w:p>
    <w:p>
      <w:r>
        <w:t xml:space="preserve">    I am happy to meet you.</w:t>
      </w:r>
    </w:p>
    <w:p/>
    <w:p>
      <w:r>
        <w:t>Light: &lt;English&gt;</w:t>
      </w:r>
    </w:p>
    <w:p/>
    <w:p>
      <w:r>
        <w:t>1. La lumière du jour brille fort sur la ville.</w:t>
      </w:r>
    </w:p>
    <w:p>
      <w:r>
        <w:t xml:space="preserve">   The light of day shines brightly upon the city.</w:t>
      </w:r>
    </w:p>
    <w:p>
      <w:r>
        <w:t>2. Il faut utiliser une lampe pour éclairer l'espace sombre.</w:t>
      </w:r>
    </w:p>
    <w:p>
      <w:r>
        <w:t xml:space="preserve">   We need to use a lamp to illuminate the dark space. </w:t>
      </w:r>
    </w:p>
    <w:p>
      <w:r>
        <w:t>3. Le soleil se couche et l’ambiance change de manière douce.</w:t>
      </w:r>
    </w:p>
    <w:p>
      <w:r>
        <w:t xml:space="preserve">   The sun sets, and the atmosphere changes in a gentle way.</w:t>
      </w:r>
    </w:p>
    <w:p>
      <w:r>
        <w:t xml:space="preserve">4. La lumière du feu est magnifique. </w:t>
      </w:r>
    </w:p>
    <w:p>
      <w:r>
        <w:t xml:space="preserve">   Firelight is beautiful.</w:t>
      </w:r>
    </w:p>
    <w:p>
      <w:r>
        <w:t xml:space="preserve">5. On utilise la lumière pour faire des choses. </w:t>
      </w:r>
    </w:p>
    <w:p>
      <w:r>
        <w:t xml:space="preserve">   We use light to do things.</w:t>
      </w:r>
    </w:p>
    <w:p>
      <w:r>
        <w:t xml:space="preserve">6. La lumière d’une bougie crée une ambiance romantique. </w:t>
      </w:r>
    </w:p>
    <w:p>
      <w:r>
        <w:t xml:space="preserve">    The light of a candle creates a romantic atmosphere.</w:t>
      </w:r>
    </w:p>
    <w:p>
      <w:r>
        <w:t>7. La lumière du microscope nous permet de voir les minuscules particules.</w:t>
      </w:r>
    </w:p>
    <w:p>
      <w:r>
        <w:t xml:space="preserve">   Light from the microscope allows us to see tiny particles. </w:t>
      </w:r>
    </w:p>
    <w:p>
      <w:r>
        <w:t xml:space="preserve">8. Les lampadaires illuminent la place avec une belle lumière. </w:t>
      </w:r>
    </w:p>
    <w:p>
      <w:r>
        <w:t xml:space="preserve">   Streetlamps illuminate the plaza with beautiful light.  </w:t>
      </w:r>
    </w:p>
    <w:p>
      <w:r>
        <w:t>9. On utilise le fil conducteur pour l'éclairer et éviter de perdre notre chemin.</w:t>
      </w:r>
    </w:p>
    <w:p>
      <w:r>
        <w:t xml:space="preserve">    We use a wire to guide us and avoid getting lost.</w:t>
      </w:r>
    </w:p>
    <w:p>
      <w:r>
        <w:t xml:space="preserve">10. Le ciel nocturne est illuminé par la lune. </w:t>
      </w:r>
    </w:p>
    <w:p>
      <w:r>
        <w:t xml:space="preserve">   The night sky is illuminated by the moon.</w:t>
      </w:r>
    </w:p>
    <w:p/>
    <w:p>
      <w:r>
        <w:rPr>
          <w:b/>
        </w:rPr>
        <w:t>Word: marie | Meaning: Mary</w:t>
      </w:r>
    </w:p>
    <w:p/>
    <w:p>
      <w:r>
        <w:t>1. Marie est une personne amicale.</w:t>
      </w:r>
    </w:p>
    <w:p>
      <w:r>
        <w:t xml:space="preserve">    She is a friendly person.</w:t>
      </w:r>
    </w:p>
    <w:p>
      <w:r>
        <w:t>2. J'aime bien manger des cookies, ma mère me donne souvent de la Marie.</w:t>
      </w:r>
    </w:p>
    <w:p>
      <w:r>
        <w:t xml:space="preserve">    I like to eat cookies, my mother often gives me some Marie. </w:t>
      </w:r>
    </w:p>
    <w:p>
      <w:r>
        <w:t xml:space="preserve">3. La famille de Marie vit dans un appartement confortable. </w:t>
      </w:r>
    </w:p>
    <w:p>
      <w:r>
        <w:t xml:space="preserve">    Marie's family lives in a comfortable apartment. </w:t>
      </w:r>
    </w:p>
    <w:p>
      <w:r>
        <w:t xml:space="preserve">4.  Il y a beaucoup de personnes qui se nomment Marie. </w:t>
      </w:r>
    </w:p>
    <w:p>
      <w:r>
        <w:t xml:space="preserve">   There are many people who have the name Marie.  </w:t>
      </w:r>
    </w:p>
    <w:p>
      <w:r>
        <w:t>5. Marie est une excellente cuisinière.</w:t>
      </w:r>
    </w:p>
    <w:p>
      <w:r>
        <w:t xml:space="preserve">    Marie is an excellent cook.</w:t>
      </w:r>
    </w:p>
    <w:p>
      <w:r>
        <w:t>6. Le chat de Marie est très mignon.</w:t>
      </w:r>
    </w:p>
    <w:p>
      <w:r>
        <w:t xml:space="preserve">    Marie's cat is very cute.</w:t>
      </w:r>
    </w:p>
    <w:p>
      <w:r>
        <w:t xml:space="preserve">7. J'apprends des nouvelles choses à la maison, Marie m’aide souvent. </w:t>
      </w:r>
    </w:p>
    <w:p>
      <w:r>
        <w:t xml:space="preserve">   I learn new things at home, Marie helps me often.  </w:t>
      </w:r>
    </w:p>
    <w:p>
      <w:r>
        <w:t xml:space="preserve">8. Marie a un grand sourire et elle aime partager sa joie avec les autres. </w:t>
      </w:r>
    </w:p>
    <w:p>
      <w:r>
        <w:t xml:space="preserve">    Marie has a big smile and she likes to share her joy with others. </w:t>
      </w:r>
    </w:p>
    <w:p>
      <w:r>
        <w:t xml:space="preserve">9. Elle est une femme intelligente et déterminée. </w:t>
      </w:r>
    </w:p>
    <w:p>
      <w:r>
        <w:t xml:space="preserve">    She is a smart and determined woman. </w:t>
      </w:r>
    </w:p>
    <w:p>
      <w:r>
        <w:t>10.  J'adore passer du temps avec Marie.</w:t>
      </w:r>
    </w:p>
    <w:p>
      <w:r>
        <w:t xml:space="preserve">   I love spending time with Marie.</w:t>
      </w:r>
    </w:p>
    <w:p/>
    <w:p>
      <w:r>
        <w:rPr>
          <w:b/>
        </w:rPr>
        <w:t>Word: amusement | Meaning:  enjoyment, entertainment</w:t>
      </w:r>
    </w:p>
    <w:p/>
    <w:p>
      <w:r>
        <w:t xml:space="preserve">1. L'amusement des enfants était palpable dans la salle de jeux. </w:t>
      </w:r>
    </w:p>
    <w:p>
      <w:r>
        <w:t xml:space="preserve">    The amusement of the children was palpable in the playroom.</w:t>
      </w:r>
    </w:p>
    <w:p>
      <w:r>
        <w:t>2. La soirée fut pleine d'amusement grâce aux jeux improvisés.</w:t>
      </w:r>
    </w:p>
    <w:p>
      <w:r>
        <w:t xml:space="preserve">    The evening was full of amusement thanks to the improvised games.</w:t>
      </w:r>
    </w:p>
    <w:p>
      <w:r>
        <w:t>3. J'ai trouvé l'histoire amusante et instructive.</w:t>
      </w:r>
    </w:p>
    <w:p>
      <w:r>
        <w:t xml:space="preserve">    I found the story amusing and informative. </w:t>
      </w:r>
    </w:p>
    <w:p>
      <w:r>
        <w:t xml:space="preserve">4. L'humour de l'acteur a apporté une touche d'amusement à la performance. </w:t>
      </w:r>
    </w:p>
    <w:p>
      <w:r>
        <w:t xml:space="preserve">    The actor's humor brought a touch of amusement to the performance. </w:t>
      </w:r>
    </w:p>
    <w:p>
      <w:r>
        <w:t>5. Il y avait beaucoup d'amusement et de joie dans le restaurant.</w:t>
      </w:r>
    </w:p>
    <w:p>
      <w:r>
        <w:t xml:space="preserve">   There was plenty of amusement and joy at the restaurant.</w:t>
      </w:r>
    </w:p>
    <w:p>
      <w:r>
        <w:t xml:space="preserve">6. On peut trouver l’amusement en allant à une fête locale. </w:t>
      </w:r>
    </w:p>
    <w:p>
      <w:r>
        <w:t xml:space="preserve">    One can find amusement by going to a local festival.</w:t>
      </w:r>
    </w:p>
    <w:p>
      <w:r>
        <w:t xml:space="preserve">7.  Les jeux vidéo sont un excellent moyen d'obtenir de l'amusement. </w:t>
      </w:r>
    </w:p>
    <w:p>
      <w:r>
        <w:t xml:space="preserve">   Video games are an excellent way to get amusement. </w:t>
      </w:r>
    </w:p>
    <w:p>
      <w:r>
        <w:t xml:space="preserve">8. L'exposition était pleine de couleurs et d’amusement pour les visiteurs. </w:t>
      </w:r>
    </w:p>
    <w:p>
      <w:r>
        <w:t xml:space="preserve">    The exhibition was full of colors and amusement for the visitors.</w:t>
      </w:r>
    </w:p>
    <w:p>
      <w:r>
        <w:t>9.  Le concert a offert un moment d'amusement à tous les invités.</w:t>
      </w:r>
    </w:p>
    <w:p>
      <w:r>
        <w:t xml:space="preserve">   The concert offered a moment of amusement to all the guests.</w:t>
      </w:r>
    </w:p>
    <w:p>
      <w:r>
        <w:t xml:space="preserve">10. J'ai appris beaucoup en découvrant l'amusement du langage. </w:t>
      </w:r>
    </w:p>
    <w:p>
      <w:r>
        <w:t xml:space="preserve">   I learned a lot by discovering the amusement of language.</w:t>
      </w:r>
    </w:p>
    <w:p/>
    <w:p>
      <w:r>
        <w:rPr>
          <w:b/>
        </w:rPr>
        <w:t>Word: music | Meaning: sound composed of organized sounds, especially designed for enjoyment and often with words</w:t>
      </w:r>
    </w:p>
    <w:p/>
    <w:p>
      <w:r>
        <w:t>1. La musique est une forme d'art magnifique.</w:t>
      </w:r>
    </w:p>
    <w:p>
      <w:r>
        <w:t xml:space="preserve">  Music is a beautiful form of art.</w:t>
      </w:r>
    </w:p>
    <w:p>
      <w:r>
        <w:t xml:space="preserve">2. J’adore écouter de la musique classique. </w:t>
      </w:r>
    </w:p>
    <w:p>
      <w:r>
        <w:t xml:space="preserve">   I love listening to classical music.</w:t>
      </w:r>
    </w:p>
    <w:p>
      <w:r>
        <w:t>3. Le concert était animé par une musique énergique.</w:t>
      </w:r>
    </w:p>
    <w:p>
      <w:r>
        <w:t xml:space="preserve">   The concert was animated by energetic music.</w:t>
      </w:r>
    </w:p>
    <w:p>
      <w:r>
        <w:t>4. Ma sœur joue d'un instrument musical.</w:t>
      </w:r>
    </w:p>
    <w:p>
      <w:r>
        <w:t xml:space="preserve">  My sister plays a musical instrument.</w:t>
      </w:r>
    </w:p>
    <w:p>
      <w:r>
        <w:t>5. Les chansons françaises sont très populaires.</w:t>
      </w:r>
    </w:p>
    <w:p>
      <w:r>
        <w:t xml:space="preserve">   French songs are very popular.</w:t>
      </w:r>
    </w:p>
    <w:p>
      <w:r>
        <w:t xml:space="preserve">6. Il faut écouter de la musique pour se relaxer. </w:t>
      </w:r>
    </w:p>
    <w:p>
      <w:r>
        <w:t xml:space="preserve">   You have to listen to music to relax.</w:t>
      </w:r>
    </w:p>
    <w:p>
      <w:r>
        <w:t xml:space="preserve">7. La musique est un excellent moyen d’apprendre une nouvelle langue. </w:t>
      </w:r>
    </w:p>
    <w:p>
      <w:r>
        <w:t xml:space="preserve">   Music is a great way to learn a new language.</w:t>
      </w:r>
    </w:p>
    <w:p>
      <w:r>
        <w:t>8. J'ai besoin d'écouter de la musique pour me concentrer.</w:t>
      </w:r>
    </w:p>
    <w:p>
      <w:r>
        <w:t xml:space="preserve">   I need to listen to music to focus.</w:t>
      </w:r>
    </w:p>
    <w:p>
      <w:r>
        <w:t>9.  La musique peut nous remonter le moral.</w:t>
      </w:r>
    </w:p>
    <w:p>
      <w:r>
        <w:t xml:space="preserve">    Music can lift our spirits.</w:t>
      </w:r>
    </w:p>
    <w:p>
      <w:r>
        <w:t xml:space="preserve">10.  J’écoute de la musique dans les transports en commun. </w:t>
      </w:r>
    </w:p>
    <w:p>
      <w:r>
        <w:t xml:space="preserve">    I listen to music on public transport.</w:t>
      </w:r>
    </w:p>
    <w:p/>
    <w:p>
      <w:r>
        <w:rPr>
          <w:b/>
        </w:rPr>
        <w:t>Word: Bois | Meaning: Wood</w:t>
      </w:r>
    </w:p>
    <w:p/>
    <w:p>
      <w:r>
        <w:t xml:space="preserve">1. J'ai un grand arbre de bois dans ma cour. </w:t>
      </w:r>
    </w:p>
    <w:p>
      <w:r>
        <w:t xml:space="preserve">  I have a big wooden tree in my courtyard.</w:t>
      </w:r>
    </w:p>
    <w:p>
      <w:r>
        <w:t>2. Le bois est une ressource naturelle importante.</w:t>
      </w:r>
    </w:p>
    <w:p>
      <w:r>
        <w:t xml:space="preserve">  Wood is an important natural resource.</w:t>
      </w:r>
    </w:p>
    <w:p>
      <w:r>
        <w:t>3. Il faut que nous découpions le bois pour construire la maison.</w:t>
      </w:r>
    </w:p>
    <w:p>
      <w:r>
        <w:t xml:space="preserve">  We need to cut the wood to build the house.</w:t>
      </w:r>
    </w:p>
    <w:p>
      <w:r>
        <w:t xml:space="preserve">4. La sculpture de bois est magnifique. </w:t>
      </w:r>
    </w:p>
    <w:p>
      <w:r>
        <w:t xml:space="preserve">   The wooden sculpture is magnificent.</w:t>
      </w:r>
    </w:p>
    <w:p>
      <w:r>
        <w:t xml:space="preserve">5. Le bois était utilisé pour faire des outils et des meubles anciens. </w:t>
      </w:r>
    </w:p>
    <w:p>
      <w:r>
        <w:t xml:space="preserve">  Wood was used to make tools and old furniture.</w:t>
      </w:r>
    </w:p>
    <w:p>
      <w:r>
        <w:t xml:space="preserve">6. Nous avons acheté du bois de chauffage. </w:t>
      </w:r>
    </w:p>
    <w:p>
      <w:r>
        <w:t xml:space="preserve">  We bought firewood.</w:t>
      </w:r>
    </w:p>
    <w:p>
      <w:r>
        <w:t>7. J'aime l'idée d'utiliser le bois dans ma cuisine.</w:t>
      </w:r>
    </w:p>
    <w:p>
      <w:r>
        <w:t xml:space="preserve">   I like the idea of using wood in my kitchen.</w:t>
      </w:r>
    </w:p>
    <w:p>
      <w:r>
        <w:t xml:space="preserve">8. Le bois brûle et produit de la chaleur. </w:t>
      </w:r>
    </w:p>
    <w:p>
      <w:r>
        <w:t xml:space="preserve">  Wood burns and produces heat.</w:t>
      </w:r>
    </w:p>
    <w:p>
      <w:r>
        <w:t xml:space="preserve">9. La forêt est composée de nombreux types de bois. </w:t>
      </w:r>
    </w:p>
    <w:p>
      <w:r>
        <w:t xml:space="preserve">  The forest is composed of many types of wood.</w:t>
      </w:r>
    </w:p>
    <w:p>
      <w:r>
        <w:t xml:space="preserve">10. Les arbres sont des sources d'énergie du bois. </w:t>
      </w:r>
    </w:p>
    <w:p>
      <w:r>
        <w:t xml:space="preserve">   Trees are sources of energy from wood.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