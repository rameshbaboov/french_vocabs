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 besoin d'une table pour manger. </w:t>
      </w:r>
    </w:p>
    <w:p>
      <w:r>
        <w:t>I need a table to eat.</w:t>
      </w:r>
    </w:p>
    <w:p>
      <w:r>
        <w:t xml:space="preserve">3. La table à manger a une grande surface. </w:t>
      </w:r>
    </w:p>
    <w:p>
      <w:r>
        <w:t xml:space="preserve">The dining table has a large surface. </w:t>
      </w:r>
    </w:p>
    <w:p>
      <w:r>
        <w:t xml:space="preserve">4. Le restaurant a une belle table ronde.  </w:t>
      </w:r>
    </w:p>
    <w:p>
      <w:r>
        <w:t xml:space="preserve">The restaurant has a beautiful round table. </w:t>
      </w:r>
    </w:p>
    <w:p>
      <w:r>
        <w:t xml:space="preserve">5. Il faut placer la table dans le salon.  </w:t>
      </w:r>
    </w:p>
    <w:p>
      <w:r>
        <w:t xml:space="preserve">You need to place the table in the living room. </w:t>
      </w:r>
    </w:p>
    <w:p>
      <w:r>
        <w:t xml:space="preserve">6. La table est faite de bois massif.  </w:t>
      </w:r>
    </w:p>
    <w:p>
      <w:r>
        <w:t>The table is made of solid wood.</w:t>
      </w:r>
    </w:p>
    <w:p>
      <w:r>
        <w:t xml:space="preserve">7. J'ai vu une table avec des fleurs.  </w:t>
      </w:r>
    </w:p>
    <w:p>
      <w:r>
        <w:t xml:space="preserve">I saw a table with flowers. </w:t>
      </w:r>
    </w:p>
    <w:p>
      <w:r>
        <w:t xml:space="preserve">8. La table est très belle et élégante.   </w:t>
      </w:r>
    </w:p>
    <w:p>
      <w:r>
        <w:t xml:space="preserve">The table is very beautiful and elegant. </w:t>
      </w:r>
    </w:p>
    <w:p>
      <w:r>
        <w:t xml:space="preserve">9. Nous avons eu un problème de table à l’école.   </w:t>
      </w:r>
    </w:p>
    <w:p>
      <w:r>
        <w:t xml:space="preserve">We had a problem with the table at school. </w:t>
      </w:r>
    </w:p>
    <w:p>
      <w:r>
        <w:t xml:space="preserve">10. La table de fête était pleine de nourriture.  </w:t>
      </w:r>
    </w:p>
    <w:p>
      <w:r>
        <w:t>The party table was full of food.</w:t>
      </w:r>
    </w:p>
    <w:p/>
    <w:p>
      <w:r>
        <w:t>Chat: Cat</w:t>
      </w:r>
    </w:p>
    <w:p/>
    <w:p>
      <w:r>
        <w:t xml:space="preserve">1. J'adore les chats! </w:t>
      </w:r>
    </w:p>
    <w:p>
      <w:r>
        <w:t xml:space="preserve">   I love cats!</w:t>
      </w:r>
    </w:p>
    <w:p>
      <w:r>
        <w:t>2. Le chat est très doux.</w:t>
      </w:r>
    </w:p>
    <w:p>
      <w:r>
        <w:t xml:space="preserve">   The cat is very gentle.</w:t>
      </w:r>
    </w:p>
    <w:p>
      <w:r>
        <w:t xml:space="preserve">3. Il dort beaucoup sur le tapis. </w:t>
      </w:r>
    </w:p>
    <w:p>
      <w:r>
        <w:t xml:space="preserve">   He sleeps a lot on the rug.</w:t>
      </w:r>
    </w:p>
    <w:p>
      <w:r>
        <w:t>4. Un chat se promène dans la rue.</w:t>
      </w:r>
    </w:p>
    <w:p>
      <w:r>
        <w:t xml:space="preserve">   A cat walks in the street.</w:t>
      </w:r>
    </w:p>
    <w:p>
      <w:r>
        <w:t xml:space="preserve">5. Les chats sont des animaux intelligents. </w:t>
      </w:r>
    </w:p>
    <w:p>
      <w:r>
        <w:t xml:space="preserve">   Cats are intelligent animals.</w:t>
      </w:r>
    </w:p>
    <w:p>
      <w:r>
        <w:t xml:space="preserve">6. J'ai un chat noir et blanc. </w:t>
      </w:r>
    </w:p>
    <w:p>
      <w:r>
        <w:t xml:space="preserve">   I have a black and white cat.</w:t>
      </w:r>
    </w:p>
    <w:p>
      <w:r>
        <w:t>7. La chatte est très joueuse.</w:t>
      </w:r>
    </w:p>
    <w:p>
      <w:r>
        <w:t xml:space="preserve">   The kitten is very playful.</w:t>
      </w:r>
    </w:p>
    <w:p>
      <w:r>
        <w:t>8. La nourriture du chat doit être fraîche.</w:t>
      </w:r>
    </w:p>
    <w:p>
      <w:r>
        <w:t xml:space="preserve">   A cat’s food should be fresh.</w:t>
      </w:r>
    </w:p>
    <w:p>
      <w:r>
        <w:t xml:space="preserve">9. Tu peux jouer avec ton chat. </w:t>
      </w:r>
    </w:p>
    <w:p>
      <w:r>
        <w:t xml:space="preserve">    You can play with your cat.</w:t>
      </w:r>
    </w:p>
    <w:p>
      <w:r>
        <w:t xml:space="preserve">10. Je suis fan de la compagnie des chats. </w:t>
      </w:r>
    </w:p>
    <w:p>
      <w:r>
        <w:t xml:space="preserve">     I love the company of cats.</w:t>
      </w:r>
    </w:p>
    <w:p/>
    <w:p>
      <w:r>
        <w:rPr>
          <w:b/>
        </w:rPr>
        <w:t>Word: manger | Meaning: to eat</w:t>
      </w:r>
    </w:p>
    <w:p/>
    <w:p>
      <w:r>
        <w:t>1.  Je mange une pomme chaque jour.</w:t>
      </w:r>
    </w:p>
    <w:p>
      <w:r>
        <w:t xml:space="preserve">    I eat an apple every day.</w:t>
      </w:r>
    </w:p>
    <w:p>
      <w:r>
        <w:t>2.  Vous mangez beaucoup de nourriture à l'heure du repas?</w:t>
      </w:r>
    </w:p>
    <w:p>
      <w:r>
        <w:t xml:space="preserve">   Do you eat a lot of food at mealtime?</w:t>
      </w:r>
    </w:p>
    <w:p>
      <w:r>
        <w:t xml:space="preserve">3.  Le chien mange sa croquette avec plaisir. </w:t>
      </w:r>
    </w:p>
    <w:p>
      <w:r>
        <w:t xml:space="preserve">   The dog eats its kibble with pleasure. </w:t>
      </w:r>
    </w:p>
    <w:p>
      <w:r>
        <w:t xml:space="preserve">4.  Manger est une nécessité pour la survie humaine. </w:t>
      </w:r>
    </w:p>
    <w:p>
      <w:r>
        <w:t xml:space="preserve">    Eating is a necessity for human survival. </w:t>
      </w:r>
    </w:p>
    <w:p>
      <w:r>
        <w:t>5.  J'ai mangé un délicieux croissant hier matin.</w:t>
      </w:r>
    </w:p>
    <w:p>
      <w:r>
        <w:t xml:space="preserve">   I ate a delicious croissant yesterday morning.</w:t>
      </w:r>
    </w:p>
    <w:p>
      <w:r>
        <w:t xml:space="preserve">6.  Ils mangent souvent à l’extérieur, en plein air. </w:t>
      </w:r>
    </w:p>
    <w:p>
      <w:r>
        <w:t xml:space="preserve">   They often eat out in the open air.</w:t>
      </w:r>
    </w:p>
    <w:p>
      <w:r>
        <w:t>7.  Je mange du pain chaque jour.</w:t>
      </w:r>
    </w:p>
    <w:p>
      <w:r>
        <w:t xml:space="preserve">   I eat bread every day.</w:t>
      </w:r>
    </w:p>
    <w:p>
      <w:r>
        <w:t xml:space="preserve">8.  On manges un petit déjeuner sain et équilibré. </w:t>
      </w:r>
    </w:p>
    <w:p>
      <w:r>
        <w:t xml:space="preserve">   We eat a healthy and balanced breakfast.</w:t>
      </w:r>
    </w:p>
    <w:p>
      <w:r>
        <w:t>9.  Manger des fruits et légumes est important pour la santé.</w:t>
      </w:r>
    </w:p>
    <w:p>
      <w:r>
        <w:t xml:space="preserve">   Eating fruits and vegetables is important for health.</w:t>
      </w:r>
    </w:p>
    <w:p>
      <w:r>
        <w:t xml:space="preserve">10. Il mange des pâtes avec une sauce tomate épaisse. </w:t>
      </w:r>
    </w:p>
    <w:p>
      <w:r>
        <w:t xml:space="preserve">    He eats pasta with a thick tomato sauce.</w:t>
      </w:r>
    </w:p>
    <w:p/>
    <w:p>
      <w:r>
        <w:rPr>
          <w:b/>
        </w:rPr>
        <w:t>Word: Boire | Meaning: To drink</w:t>
      </w:r>
    </w:p>
    <w:p/>
    <w:p>
      <w:r>
        <w:t>1.  J'ai soif, je dois boire un verre d'eau.</w:t>
      </w:r>
    </w:p>
    <w:p>
      <w:r>
        <w:t xml:space="preserve">    2. I am thirsty, I need to drink a glass of water. </w:t>
      </w:r>
    </w:p>
    <w:p>
      <w:r>
        <w:t>2.  Il boit beaucoup de café chaque jour.</w:t>
      </w:r>
    </w:p>
    <w:p>
      <w:r>
        <w:t xml:space="preserve">   3. He drinks a lot of coffee every day.</w:t>
      </w:r>
    </w:p>
    <w:p>
      <w:r>
        <w:t>3.  Les enfants aiment boire du jus de fruits frais.</w:t>
      </w:r>
    </w:p>
    <w:p>
      <w:r>
        <w:t xml:space="preserve">   4. Children like drinking fresh fruit juice.</w:t>
      </w:r>
    </w:p>
    <w:p>
      <w:r>
        <w:t>4.  La femme boit un thé à la menthe chaque matin.</w:t>
      </w:r>
    </w:p>
    <w:p>
      <w:r>
        <w:t xml:space="preserve">   5. The woman drinks mint tea every morning.</w:t>
      </w:r>
    </w:p>
    <w:p>
      <w:r>
        <w:t xml:space="preserve">5.  Je vais boire un café avant de partir pour travailler. </w:t>
      </w:r>
    </w:p>
    <w:p>
      <w:r>
        <w:t xml:space="preserve">    6. I'm going to drink a coffee before I go to work.</w:t>
      </w:r>
    </w:p>
    <w:p>
      <w:r>
        <w:t>7.  Il est important de boire beaucoup d'eau pendant les entraînements.</w:t>
      </w:r>
    </w:p>
    <w:p>
      <w:r>
        <w:t xml:space="preserve">   7. It is important to drink a lot of water during training.</w:t>
      </w:r>
    </w:p>
    <w:p>
      <w:r>
        <w:t xml:space="preserve">8.  Le chien boit de l'eau dans une tasse. </w:t>
      </w:r>
    </w:p>
    <w:p>
      <w:r>
        <w:t xml:space="preserve">    9. The dog drinks water from a cup.</w:t>
      </w:r>
    </w:p>
    <w:p>
      <w:r>
        <w:t xml:space="preserve">9.  Nous devons boire beaucoup d'eau pour rester hydratés. </w:t>
      </w:r>
    </w:p>
    <w:p>
      <w:r>
        <w:t xml:space="preserve">   10. We have to drink a lot of water to stay hydrated.</w:t>
      </w:r>
    </w:p>
    <w:p/>
    <w:p>
      <w:r>
        <w:rPr>
          <w:b/>
        </w:rPr>
        <w:t>Word: Foyer | Meaning: Hall</w:t>
      </w:r>
    </w:p>
    <w:p/>
    <w:p>
      <w:r>
        <w:t>1. Le foyer est un lieu convivial où nous passons du temps ensemble.</w:t>
      </w:r>
    </w:p>
    <w:p>
      <w:r>
        <w:t xml:space="preserve">   The living room is a convivial place where we spend time together.</w:t>
      </w:r>
    </w:p>
    <w:p>
      <w:r>
        <w:t>2. La famille se retrouve généralement dans le foyer pour discuter après le travail.</w:t>
      </w:r>
    </w:p>
    <w:p>
      <w:r>
        <w:t xml:space="preserve">   The family usually gathers in the living room to chat after work.</w:t>
      </w:r>
    </w:p>
    <w:p>
      <w:r>
        <w:t xml:space="preserve">3. Nous avons besoin d'amener les enfants au foyer avant de leur donner des bonbons. </w:t>
      </w:r>
    </w:p>
    <w:p>
      <w:r>
        <w:t xml:space="preserve">   We need to bring the children to the living room before giving them candies.</w:t>
      </w:r>
    </w:p>
    <w:p>
      <w:r>
        <w:t>4. Le foyer est situé à l'entrée de la maison et nous sommes tous accueillis dans le grand salon.</w:t>
      </w:r>
    </w:p>
    <w:p>
      <w:r>
        <w:t xml:space="preserve">   The living room is located at the entrance of the house and we are all welcomed in the large living room. </w:t>
      </w:r>
    </w:p>
    <w:p>
      <w:r>
        <w:t xml:space="preserve">5. La cuisine est ouverte sur le foyer et donne une impression de grandeur. </w:t>
      </w:r>
    </w:p>
    <w:p>
      <w:r>
        <w:t xml:space="preserve">   The kitchen is open to the living room, giving a sense of grandeur.</w:t>
      </w:r>
    </w:p>
    <w:p>
      <w:r>
        <w:t>6. Après la pluie, nous avons besoin de nous asseoir dans le foyer et regarder les nuages.</w:t>
      </w:r>
    </w:p>
    <w:p>
      <w:r>
        <w:t xml:space="preserve">  After the rain, we need to sit in the living room and look at the clouds.</w:t>
      </w:r>
    </w:p>
    <w:p>
      <w:r>
        <w:t xml:space="preserve">7. Il est important de prendre soin du foyer et de l'entretenir régulièrement. </w:t>
      </w:r>
    </w:p>
    <w:p>
      <w:r>
        <w:t xml:space="preserve">   It's important to take care of the living room and maintain it regularly. </w:t>
      </w:r>
    </w:p>
    <w:p>
      <w:r>
        <w:t>8. Les meubles de la maison sont bien place dans le foyer, ce qui donne une ambiance chaleureuse.</w:t>
      </w:r>
    </w:p>
    <w:p>
      <w:r>
        <w:t xml:space="preserve">    The furniture in the house is well placed in the living room, which gives a warm atmosphere. </w:t>
      </w:r>
    </w:p>
    <w:p>
      <w:r>
        <w:t>9. Le foyer est un espace confortable pour recevoir des invités ou passer du temps en famille.</w:t>
      </w:r>
    </w:p>
    <w:p>
      <w:r>
        <w:t xml:space="preserve">   The living room is a comfortable space to receive guests or spend time with family.</w:t>
      </w:r>
    </w:p>
    <w:p>
      <w:r>
        <w:t>10. J'adore la lumière naturelle qui vient du foyer et éclaire l'appartement.</w:t>
      </w:r>
    </w:p>
    <w:p>
      <w:r>
        <w:t xml:space="preserve">    I love the natural light that comes from the living room and illuminates the apartment.</w:t>
      </w:r>
    </w:p>
    <w:p/>
    <w:p>
      <w:r>
        <w:rPr>
          <w:b/>
        </w:rPr>
        <w:t>Word: Grand | Meaning: Big</w:t>
      </w:r>
    </w:p>
    <w:p/>
    <w:p>
      <w:r>
        <w:t xml:space="preserve">1. Il est grand, il peut atteindre le sommet de la montagne. </w:t>
      </w:r>
    </w:p>
    <w:p>
      <w:r>
        <w:t xml:space="preserve">    He is tall, he can reach the top of the mountain.</w:t>
      </w:r>
    </w:p>
    <w:p>
      <w:r>
        <w:t>2. La ville a un grand nombre d'habitants.</w:t>
      </w:r>
    </w:p>
    <w:p>
      <w:r>
        <w:t xml:space="preserve">   The city has a large population.</w:t>
      </w:r>
    </w:p>
    <w:p>
      <w:r>
        <w:t>3. Nous avons un grand appartement.</w:t>
      </w:r>
    </w:p>
    <w:p>
      <w:r>
        <w:t xml:space="preserve">   We have a big apartment.</w:t>
      </w:r>
    </w:p>
    <w:p>
      <w:r>
        <w:t xml:space="preserve">4. Le livre est grand et volumineux. </w:t>
      </w:r>
    </w:p>
    <w:p>
      <w:r>
        <w:t xml:space="preserve">  The book is large and thick. </w:t>
      </w:r>
    </w:p>
    <w:p>
      <w:r>
        <w:t xml:space="preserve">5. J’adore la grand-mère, elle est très gentille. </w:t>
      </w:r>
    </w:p>
    <w:p>
      <w:r>
        <w:t xml:space="preserve">  I love my grandmother, she is very kind. </w:t>
      </w:r>
    </w:p>
    <w:p>
      <w:r>
        <w:t>6. L'eau du lac est d'un grand bleu profond.</w:t>
      </w:r>
    </w:p>
    <w:p>
      <w:r>
        <w:t xml:space="preserve">   The water in the lake is of a deep blue. </w:t>
      </w:r>
    </w:p>
    <w:p>
      <w:r>
        <w:t xml:space="preserve">7. La voiture est grande et coûteuse à entretenir. </w:t>
      </w:r>
    </w:p>
    <w:p>
      <w:r>
        <w:t xml:space="preserve">   The car is big and expensive to maintain. </w:t>
      </w:r>
    </w:p>
    <w:p>
      <w:r>
        <w:t>8. Vous avez une grande intelligence, vous êtes très perspicace.</w:t>
      </w:r>
    </w:p>
    <w:p>
      <w:r>
        <w:t xml:space="preserve">  You have great intelligence, you are very perceptive.</w:t>
      </w:r>
    </w:p>
    <w:p>
      <w:r>
        <w:t xml:space="preserve">9. Le gâteau a un grand sourire sur la face. </w:t>
      </w:r>
    </w:p>
    <w:p>
      <w:r>
        <w:t xml:space="preserve">    The cake has a large smile on its face. </w:t>
      </w:r>
    </w:p>
    <w:p>
      <w:r>
        <w:t>10. Les fleurs sont grandes et colorées.</w:t>
      </w:r>
    </w:p>
    <w:p>
      <w:r>
        <w:t xml:space="preserve">   The flowers are large and colorful.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de me donner plus d'informations.</w:t>
      </w:r>
    </w:p>
    <w:p>
      <w:r>
        <w:t xml:space="preserve">    Thank you for giving me more information.</w:t>
      </w:r>
    </w:p>
    <w:p>
      <w:r>
        <w:t xml:space="preserve">3. Merci à vous pour votre gentillesse. </w:t>
      </w:r>
    </w:p>
    <w:p>
      <w:r>
        <w:t xml:space="preserve">    Thank you for your kindness.</w:t>
      </w:r>
    </w:p>
    <w:p>
      <w:r>
        <w:t>4.  Merci pour l'hospitalité.</w:t>
      </w:r>
    </w:p>
    <w:p>
      <w:r>
        <w:t xml:space="preserve">    Thank you for the hospitality.</w:t>
      </w:r>
    </w:p>
    <w:p>
      <w:r>
        <w:t xml:space="preserve">5. Merci de m'avoir aidé. </w:t>
      </w:r>
    </w:p>
    <w:p>
      <w:r>
        <w:t xml:space="preserve">    Thank you for helping me.</w:t>
      </w:r>
    </w:p>
    <w:p>
      <w:r>
        <w:t xml:space="preserve">6. Merci, je suis contente. </w:t>
      </w:r>
    </w:p>
    <w:p>
      <w:r>
        <w:t xml:space="preserve">    Thank you, I am happy.</w:t>
      </w:r>
    </w:p>
    <w:p>
      <w:r>
        <w:t xml:space="preserve">7. Merci beaucoup pour votre aide. </w:t>
      </w:r>
    </w:p>
    <w:p>
      <w:r>
        <w:t xml:space="preserve">    Thank you very much for your help.</w:t>
      </w:r>
    </w:p>
    <w:p>
      <w:r>
        <w:t>8. Merci d'être venu!</w:t>
      </w:r>
    </w:p>
    <w:p>
      <w:r>
        <w:t xml:space="preserve">    Thank you for coming!</w:t>
      </w:r>
    </w:p>
    <w:p>
      <w:r>
        <w:t>9.  Merci de m’avoir appelé.</w:t>
      </w:r>
    </w:p>
    <w:p>
      <w:r>
        <w:t xml:space="preserve">    Thank you for calling me.</w:t>
      </w:r>
    </w:p>
    <w:p>
      <w:r>
        <w:t xml:space="preserve">10. Je suis reconnaissante de votre amitié. </w:t>
      </w:r>
    </w:p>
    <w:p>
      <w:r>
        <w:t xml:space="preserve">   I am grateful for your friendship.</w:t>
      </w:r>
    </w:p>
    <w:p/>
    <w:p>
      <w:r>
        <w:t>S'asseoir:  | Sitting down</w:t>
      </w:r>
    </w:p>
    <w:p/>
    <w:p>
      <w:r>
        <w:t xml:space="preserve">1. J'aime me tenir debout, mais parfois je préfère m’asseoir.  </w:t>
      </w:r>
    </w:p>
    <w:p>
      <w:r>
        <w:t xml:space="preserve">   I like to stand, but sometimes I prefer to sit.</w:t>
      </w:r>
    </w:p>
    <w:p>
      <w:r>
        <w:t xml:space="preserve">2. Elle s’est assise sur le banc et regardait les oiseaux. </w:t>
      </w:r>
    </w:p>
    <w:p>
      <w:r>
        <w:t xml:space="preserve">   She sat down on the bench and watched the birds.</w:t>
      </w:r>
    </w:p>
    <w:p>
      <w:r>
        <w:t xml:space="preserve">3. Tu devrais te poser sur le canapé, il est plus confortable.  </w:t>
      </w:r>
    </w:p>
    <w:p>
      <w:r>
        <w:t xml:space="preserve">   You should lie down on the sofa, it is more comfortable.</w:t>
      </w:r>
    </w:p>
    <w:p>
      <w:r>
        <w:t xml:space="preserve">4. J'ai appris à me s’asseoir correctement pour la posture. </w:t>
      </w:r>
    </w:p>
    <w:p>
      <w:r>
        <w:t xml:space="preserve">   I learned to sit down correctly for posture.</w:t>
      </w:r>
    </w:p>
    <w:p>
      <w:r>
        <w:t xml:space="preserve">5. Il est temps de nous asseoir et de parler de nos projets. </w:t>
      </w:r>
    </w:p>
    <w:p>
      <w:r>
        <w:t xml:space="preserve">   It is time to sit down and talk about our projects.</w:t>
      </w:r>
    </w:p>
    <w:p>
      <w:r>
        <w:t xml:space="preserve">6. Le roi s'est assis sur son trône et attendit l’arrivée du prince.  </w:t>
      </w:r>
    </w:p>
    <w:p>
      <w:r>
        <w:t xml:space="preserve">   The king sat on his throne and waited for the arrival of the prince.</w:t>
      </w:r>
    </w:p>
    <w:p>
      <w:r>
        <w:t xml:space="preserve">7. Vous êtes fatigué, alors vous pouvez vous asseoir et respirer. </w:t>
      </w:r>
    </w:p>
    <w:p>
      <w:r>
        <w:t xml:space="preserve">   You are tired, so you can sit down and breathe.</w:t>
      </w:r>
    </w:p>
    <w:p>
      <w:r>
        <w:t xml:space="preserve">8. Les enfants s'asseoir ensemble pour jouer à la musique.  </w:t>
      </w:r>
    </w:p>
    <w:p>
      <w:r>
        <w:t xml:space="preserve">   The children sat together to play music.</w:t>
      </w:r>
    </w:p>
    <w:p>
      <w:r>
        <w:t xml:space="preserve">9. J’ai essayé de me s’asseoir sur une chaise, mais j’ai eu du mal.  </w:t>
      </w:r>
    </w:p>
    <w:p>
      <w:r>
        <w:t xml:space="preserve">   I tried to sit down on a chair, but I had trouble. </w:t>
      </w:r>
    </w:p>
    <w:p>
      <w:r>
        <w:t xml:space="preserve">10. Ils ont s'asseoir et regardent la télévision pendant un temps.  </w:t>
      </w:r>
    </w:p>
    <w:p>
      <w:r>
        <w:t xml:space="preserve">   They sat down and watched television for a while.</w:t>
      </w:r>
    </w:p>
    <w:p/>
    <w:p>
      <w:r>
        <w:rPr>
          <w:b/>
        </w:rPr>
        <w:t>Word: Tu | Meaning: You</w:t>
      </w:r>
    </w:p>
    <w:p/>
    <w:p>
      <w:r>
        <w:t xml:space="preserve">1. Tu es très gentil.  </w:t>
      </w:r>
    </w:p>
    <w:p>
      <w:r>
        <w:t xml:space="preserve">    You are very kind.</w:t>
      </w:r>
    </w:p>
    <w:p>
      <w:r>
        <w:t xml:space="preserve">2. Tu vas bien?  </w:t>
      </w:r>
    </w:p>
    <w:p>
      <w:r>
        <w:t xml:space="preserve">    How are you doing?</w:t>
      </w:r>
    </w:p>
    <w:p>
      <w:r>
        <w:t xml:space="preserve">3. J'aime beaucoup ton chat.  </w:t>
      </w:r>
    </w:p>
    <w:p>
      <w:r>
        <w:t xml:space="preserve">    I like your cat a lot. </w:t>
      </w:r>
    </w:p>
    <w:p>
      <w:r>
        <w:t xml:space="preserve">4. Tu as faim ?   </w:t>
      </w:r>
    </w:p>
    <w:p>
      <w:r>
        <w:t xml:space="preserve">    Are you hungry?</w:t>
      </w:r>
    </w:p>
    <w:p>
      <w:r>
        <w:t xml:space="preserve">5. Je suis fatigué.  </w:t>
      </w:r>
    </w:p>
    <w:p>
      <w:r>
        <w:t xml:space="preserve">    I am tired. </w:t>
      </w:r>
    </w:p>
    <w:p>
      <w:r>
        <w:t xml:space="preserve">6. Tu es le meilleur ami!  </w:t>
      </w:r>
    </w:p>
    <w:p>
      <w:r>
        <w:t xml:space="preserve">    You are the best friend!</w:t>
      </w:r>
    </w:p>
    <w:p>
      <w:r>
        <w:t xml:space="preserve">7. Qu'est-ce que tu fais?  </w:t>
      </w:r>
    </w:p>
    <w:p>
      <w:r>
        <w:t xml:space="preserve">    What are you doing?</w:t>
      </w:r>
    </w:p>
    <w:p>
      <w:r>
        <w:t xml:space="preserve">8. J'aime bien la musique française.  </w:t>
      </w:r>
    </w:p>
    <w:p>
      <w:r>
        <w:t xml:space="preserve">    I like French music well. </w:t>
      </w:r>
    </w:p>
    <w:p>
      <w:r>
        <w:t xml:space="preserve">9. Tu as besoin d'aide?  </w:t>
      </w:r>
    </w:p>
    <w:p>
      <w:r>
        <w:t xml:space="preserve">   Do you need help? </w:t>
      </w:r>
    </w:p>
    <w:p>
      <w:r>
        <w:t xml:space="preserve">10. Est-ce que tu vas à l'école ?   </w:t>
      </w:r>
    </w:p>
    <w:p>
      <w:r>
        <w:t xml:space="preserve">    Are you going to school?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suis d'accord avec vous.</w:t>
      </w:r>
    </w:p>
    <w:p>
      <w:r>
        <w:t xml:space="preserve">  I agree with you.</w:t>
      </w:r>
    </w:p>
    <w:p>
      <w:r>
        <w:t>3. Voulez-vous aller au cinéma ?</w:t>
      </w:r>
    </w:p>
    <w:p>
      <w:r>
        <w:t xml:space="preserve">  Do you want to go to the cinema? </w:t>
      </w:r>
    </w:p>
    <w:p>
      <w:r>
        <w:t>4. Oui, j’aime manger des pâtes.</w:t>
      </w:r>
    </w:p>
    <w:p>
      <w:r>
        <w:t xml:space="preserve">  Yes, I like eating pasta. </w:t>
      </w:r>
    </w:p>
    <w:p>
      <w:r>
        <w:t>5. C’est correct.</w:t>
      </w:r>
    </w:p>
    <w:p>
      <w:r>
        <w:t xml:space="preserve">  That's correct.</w:t>
      </w:r>
    </w:p>
    <w:p>
      <w:r>
        <w:t>6. Oui, je suis fatigué.</w:t>
      </w:r>
    </w:p>
    <w:p>
      <w:r>
        <w:t xml:space="preserve">  Yes, I am tired.</w:t>
      </w:r>
    </w:p>
    <w:p>
      <w:r>
        <w:t>7. Je voudrais un café, s'il vous plaît.</w:t>
      </w:r>
    </w:p>
    <w:p>
      <w:r>
        <w:t xml:space="preserve">  I would like a coffee, please.</w:t>
      </w:r>
    </w:p>
    <w:p>
      <w:r>
        <w:t xml:space="preserve">8. Oui, j’ai besoin d’aide. </w:t>
      </w:r>
    </w:p>
    <w:p>
      <w:r>
        <w:t xml:space="preserve">  Yes, I need help.</w:t>
      </w:r>
    </w:p>
    <w:p>
      <w:r>
        <w:t>9. Est-ce que tu as vu ce film ?</w:t>
      </w:r>
    </w:p>
    <w:p>
      <w:r>
        <w:t xml:space="preserve">  Did you see this movie?</w:t>
      </w:r>
    </w:p>
    <w:p>
      <w:r>
        <w:t>10. Oui, je suis français.</w:t>
      </w:r>
    </w:p>
    <w:p>
      <w:r>
        <w:t xml:space="preserve">  Yes, I am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