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français.</w:t>
      </w:r>
    </w:p>
    <w:p>
      <w:r>
        <w:t xml:space="preserve">   He is French.</w:t>
      </w:r>
    </w:p>
    <w:p>
      <w:r>
        <w:t>2. Je ne l'aime pas.</w:t>
      </w:r>
    </w:p>
    <w:p>
      <w:r>
        <w:t xml:space="preserve">   I don't like him.</w:t>
      </w:r>
    </w:p>
    <w:p>
      <w:r>
        <w:t xml:space="preserve">3. La voiture lui appartient. </w:t>
      </w:r>
    </w:p>
    <w:p>
      <w:r>
        <w:t xml:space="preserve">    The car belongs to him.</w:t>
      </w:r>
    </w:p>
    <w:p>
      <w:r>
        <w:t xml:space="preserve">4. Il a deux frères. </w:t>
      </w:r>
    </w:p>
    <w:p>
      <w:r>
        <w:t xml:space="preserve">   He has two brothers.</w:t>
      </w:r>
    </w:p>
    <w:p>
      <w:r>
        <w:t>5.  Il est allé au cinéma hier soir.</w:t>
      </w:r>
    </w:p>
    <w:p>
      <w:r>
        <w:t xml:space="preserve">   He went to the cinema last night.</w:t>
      </w:r>
    </w:p>
    <w:p>
      <w:r>
        <w:t xml:space="preserve">6. Le garçon s'appelle Charles. </w:t>
      </w:r>
    </w:p>
    <w:p>
      <w:r>
        <w:t xml:space="preserve">   The boy's name is Charles.</w:t>
      </w:r>
    </w:p>
    <w:p>
      <w:r>
        <w:t>7. Ils ont beaucoup parlé de la nature.</w:t>
      </w:r>
    </w:p>
    <w:p>
      <w:r>
        <w:t xml:space="preserve">    They talked a lot about nature.</w:t>
      </w:r>
    </w:p>
    <w:p>
      <w:r>
        <w:t>8. Il m'a aidé avec mon projet.</w:t>
      </w:r>
    </w:p>
    <w:p>
      <w:r>
        <w:t xml:space="preserve">   He helped me with my project.</w:t>
      </w:r>
    </w:p>
    <w:p>
      <w:r>
        <w:t xml:space="preserve">9. Je l’adore ! </w:t>
      </w:r>
    </w:p>
    <w:p>
      <w:r>
        <w:t xml:space="preserve">   I love him!</w:t>
      </w:r>
    </w:p>
    <w:p>
      <w:r>
        <w:t xml:space="preserve">10.  Il est intelligent et sympathique. </w:t>
      </w:r>
    </w:p>
    <w:p>
      <w:r>
        <w:t xml:space="preserve">   He is smart and friendly.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I have four friends.</w:t>
      </w:r>
    </w:p>
    <w:p>
      <w:r>
        <w:t xml:space="preserve">2. Il y a quatre saisons dans l'année. </w:t>
      </w:r>
    </w:p>
    <w:p>
      <w:r>
        <w:t xml:space="preserve">   There are four seasons in the year.</w:t>
      </w:r>
    </w:p>
    <w:p>
      <w:r>
        <w:t>3. Tu as quatre pommes ?</w:t>
      </w:r>
    </w:p>
    <w:p>
      <w:r>
        <w:t xml:space="preserve">   Do you have four apples?</w:t>
      </w:r>
    </w:p>
    <w:p>
      <w:r>
        <w:t>4. Nous sommes quatre personnes à la table.</w:t>
      </w:r>
    </w:p>
    <w:p>
      <w:r>
        <w:t xml:space="preserve">   There are four people at the table.</w:t>
      </w:r>
    </w:p>
    <w:p>
      <w:r>
        <w:t xml:space="preserve">5. L’animal a quatre pattes. </w:t>
      </w:r>
    </w:p>
    <w:p>
      <w:r>
        <w:t xml:space="preserve">   The animal has four legs.</w:t>
      </w:r>
    </w:p>
    <w:p>
      <w:r>
        <w:t xml:space="preserve">6. La voiture a quatre roues. </w:t>
      </w:r>
    </w:p>
    <w:p>
      <w:r>
        <w:t xml:space="preserve">   The car has four wheels.</w:t>
      </w:r>
    </w:p>
    <w:p>
      <w:r>
        <w:t xml:space="preserve">7. J'aime les couleurs, il y a quatre couleurs que j'adore. </w:t>
      </w:r>
    </w:p>
    <w:p>
      <w:r>
        <w:t xml:space="preserve">    I like colors; there are four colors I love. </w:t>
      </w:r>
    </w:p>
    <w:p>
      <w:r>
        <w:t>8. Il a vu quatre films sur Netflix.</w:t>
      </w:r>
    </w:p>
    <w:p>
      <w:r>
        <w:t xml:space="preserve">   He saw four movies on Netflix.</w:t>
      </w:r>
    </w:p>
    <w:p>
      <w:r>
        <w:t xml:space="preserve">9. J'ai eu quatre messages aujourd’hui. </w:t>
      </w:r>
    </w:p>
    <w:p>
      <w:r>
        <w:t xml:space="preserve">   I had four messages today. </w:t>
      </w:r>
    </w:p>
    <w:p>
      <w:r>
        <w:t>10. La classe est de taille four, il y a beaucoup d’élèves.</w:t>
      </w:r>
    </w:p>
    <w:p>
      <w:r>
        <w:t xml:space="preserve">   The class is of size four; there are many students.</w:t>
      </w:r>
    </w:p>
    <w:p/>
    <w:p>
      <w:r>
        <w:rPr>
          <w:b/>
        </w:rPr>
        <w:t>Word: Four | Meaning: A heating appliance, or a number of four</w:t>
      </w:r>
    </w:p>
    <w:p/>
    <w:p>
      <w:r>
        <w:t>1. J'ai quatre pommes.</w:t>
      </w:r>
    </w:p>
    <w:p>
      <w:r>
        <w:t xml:space="preserve">     I have four apples.</w:t>
      </w:r>
    </w:p>
    <w:p>
      <w:r>
        <w:t xml:space="preserve">2. Il y a quatre personnes dans la pièce. </w:t>
      </w:r>
    </w:p>
    <w:p>
      <w:r>
        <w:t xml:space="preserve">    There are four people in the room.</w:t>
      </w:r>
    </w:p>
    <w:p>
      <w:r>
        <w:t xml:space="preserve">3. Le restaurant sert quatre plats par personne. </w:t>
      </w:r>
    </w:p>
    <w:p>
      <w:r>
        <w:t xml:space="preserve">   The restaurant serves four dishes per person.</w:t>
      </w:r>
    </w:p>
    <w:p>
      <w:r>
        <w:t xml:space="preserve">4. J'aime les couleurs, j'ai quatre amis de couleur.  </w:t>
      </w:r>
    </w:p>
    <w:p>
      <w:r>
        <w:t xml:space="preserve">  I like colors, I have four friends of color.</w:t>
      </w:r>
    </w:p>
    <w:p>
      <w:r>
        <w:t xml:space="preserve">5. Combien y a-t-il de personnes dans l'avion ? </w:t>
      </w:r>
    </w:p>
    <w:p>
      <w:r>
        <w:t xml:space="preserve">   How many people are in the plane?</w:t>
      </w:r>
    </w:p>
    <w:p>
      <w:r>
        <w:t xml:space="preserve">6. Il a eu quatre jours de congé. </w:t>
      </w:r>
    </w:p>
    <w:p>
      <w:r>
        <w:t xml:space="preserve">    He had four days off.</w:t>
      </w:r>
    </w:p>
    <w:p>
      <w:r>
        <w:t xml:space="preserve">7. La voiture a quatre roues. </w:t>
      </w:r>
    </w:p>
    <w:p>
      <w:r>
        <w:t xml:space="preserve">    The car has four wheels.</w:t>
      </w:r>
    </w:p>
    <w:p>
      <w:r>
        <w:t xml:space="preserve">8. J'ai quatre ans aujourd'hui.  </w:t>
      </w:r>
    </w:p>
    <w:p>
      <w:r>
        <w:t xml:space="preserve">     I am four years old today.</w:t>
      </w:r>
    </w:p>
    <w:p>
      <w:r>
        <w:t>9. Qu'est-ce que tu as pour quatre ?</w:t>
      </w:r>
    </w:p>
    <w:p>
      <w:r>
        <w:t xml:space="preserve">   What do you have for four?</w:t>
      </w:r>
    </w:p>
    <w:p>
      <w:r>
        <w:t xml:space="preserve">10. Il y a quatre heures et demi de route. </w:t>
      </w:r>
    </w:p>
    <w:p>
      <w:r>
        <w:t xml:space="preserve">    There are four and half hours of driving.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about the history of France.</w:t>
      </w:r>
    </w:p>
    <w:p>
      <w:r>
        <w:t>2. Le livre est magnifique avec des illustrations très belles.</w:t>
      </w:r>
    </w:p>
    <w:p>
      <w:r>
        <w:t xml:space="preserve">  The book is beautiful with very nice illustrations.</w:t>
      </w:r>
    </w:p>
    <w:p>
      <w:r>
        <w:t xml:space="preserve">3. Il y a plusieurs livres sur la table. </w:t>
      </w:r>
    </w:p>
    <w:p>
      <w:r>
        <w:t xml:space="preserve">   There are several books on the table.</w:t>
      </w:r>
    </w:p>
    <w:p>
      <w:r>
        <w:t>4. Voulez-vous lire un livre ce soir ?</w:t>
      </w:r>
    </w:p>
    <w:p>
      <w:r>
        <w:t xml:space="preserve">  Would you like to read a book tonight?</w:t>
      </w:r>
    </w:p>
    <w:p>
      <w:r>
        <w:t xml:space="preserve">5. La lecture du livre m'a appris beaucoup de choses. </w:t>
      </w:r>
    </w:p>
    <w:p>
      <w:r>
        <w:t xml:space="preserve">   Reading the book taught me many things.</w:t>
      </w:r>
    </w:p>
    <w:p>
      <w:r>
        <w:t xml:space="preserve">6. J'ai acheté un livre sur l'anglais pour améliorer mes compétences. </w:t>
      </w:r>
    </w:p>
    <w:p>
      <w:r>
        <w:t xml:space="preserve">    I bought a book on English to improve my skills.</w:t>
      </w:r>
    </w:p>
    <w:p>
      <w:r>
        <w:t xml:space="preserve">7. Je regarde un livre sur la culture japonaise. </w:t>
      </w:r>
    </w:p>
    <w:p>
      <w:r>
        <w:t xml:space="preserve">   I am looking at a book about Japanese culture.</w:t>
      </w:r>
    </w:p>
    <w:p>
      <w:r>
        <w:t>8.  Le livre est très intéressant et j’en ai besoin pour mon travail.</w:t>
      </w:r>
    </w:p>
    <w:p>
      <w:r>
        <w:t xml:space="preserve">   The book is very interesting and I need it for my work.</w:t>
      </w:r>
    </w:p>
    <w:p>
      <w:r>
        <w:t xml:space="preserve">9. Il faut lire le livre à voix haute pour mieux comprendre les mots clés. </w:t>
      </w:r>
    </w:p>
    <w:p>
      <w:r>
        <w:t xml:space="preserve">   You have to read the book aloud to better understand the key words. </w:t>
      </w:r>
    </w:p>
    <w:p>
      <w:r>
        <w:t xml:space="preserve">10. J'ai fini de lire mon livre ce matin et je suis content. </w:t>
      </w:r>
    </w:p>
    <w:p>
      <w:r>
        <w:t xml:space="preserve">   I finished reading my book this morning and I am happy.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Il y a une femme belle et élégante dans la cour.</w:t>
      </w:r>
    </w:p>
    <w:p>
      <w:r>
        <w:t xml:space="preserve">    There is a beautiful and elegant woman in the courtyard.</w:t>
      </w:r>
    </w:p>
    <w:p>
      <w:r>
        <w:t xml:space="preserve">3. Elle aime chanter et jouer de l'orgue. </w:t>
      </w:r>
    </w:p>
    <w:p>
      <w:r>
        <w:t xml:space="preserve">    She likes to sing and play the organ. </w:t>
      </w:r>
    </w:p>
    <w:p>
      <w:r>
        <w:t xml:space="preserve">4. Le soleil brille, elle est chaude aujourd'hui. </w:t>
      </w:r>
    </w:p>
    <w:p>
      <w:r>
        <w:t xml:space="preserve">   The sun is shining, it's warm today.  </w:t>
      </w:r>
    </w:p>
    <w:p>
      <w:r>
        <w:t>5. Elle a une famille nombreuse et joyeuse.</w:t>
      </w:r>
    </w:p>
    <w:p>
      <w:r>
        <w:t xml:space="preserve">    She has a large and joyful family. </w:t>
      </w:r>
    </w:p>
    <w:p>
      <w:r>
        <w:t xml:space="preserve">6. Je suis sûr qu'elle va réussir son examen. </w:t>
      </w:r>
    </w:p>
    <w:p>
      <w:r>
        <w:t xml:space="preserve">    I am sure she will pass her exam. </w:t>
      </w:r>
    </w:p>
    <w:p>
      <w:r>
        <w:t>7. Elle voyage beaucoup dans le monde entier.</w:t>
      </w:r>
    </w:p>
    <w:p>
      <w:r>
        <w:t xml:space="preserve">   She travels a lot throughout the world.  </w:t>
      </w:r>
    </w:p>
    <w:p>
      <w:r>
        <w:t>8. L'histoire d'amour est toujours fascinante, elle l'est encore.</w:t>
      </w:r>
    </w:p>
    <w:p>
      <w:r>
        <w:t xml:space="preserve">   Love stories are always fascinating; they still are.  </w:t>
      </w:r>
    </w:p>
    <w:p>
      <w:r>
        <w:t xml:space="preserve">9. Elle a des amis sympathiques et amusants. </w:t>
      </w:r>
    </w:p>
    <w:p>
      <w:r>
        <w:t xml:space="preserve">   She has friendly and funny friends. </w:t>
      </w:r>
    </w:p>
    <w:p>
      <w:r>
        <w:t xml:space="preserve">10. Elle parle français avec aisance.  </w:t>
      </w:r>
    </w:p>
    <w:p>
      <w:r>
        <w:t xml:space="preserve">   She speaks French fluently.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  I love music.</w:t>
      </w:r>
    </w:p>
    <w:p>
      <w:r>
        <w:t>2. J'aime les films d'aventure.</w:t>
      </w:r>
    </w:p>
    <w:p>
      <w:r>
        <w:t xml:space="preserve">    I like adventure movies.</w:t>
      </w:r>
    </w:p>
    <w:p>
      <w:r>
        <w:t>3. J'aime boire du café.</w:t>
      </w:r>
    </w:p>
    <w:p>
      <w:r>
        <w:t xml:space="preserve">    I like to drink coffee.</w:t>
      </w:r>
    </w:p>
    <w:p>
      <w:r>
        <w:t>4. J'aime voyager en train.</w:t>
      </w:r>
    </w:p>
    <w:p>
      <w:r>
        <w:t xml:space="preserve">    I enjoy traveling by train.</w:t>
      </w:r>
    </w:p>
    <w:p>
      <w:r>
        <w:t>5. J'aime la pluie.</w:t>
      </w:r>
    </w:p>
    <w:p>
      <w:r>
        <w:t xml:space="preserve">   I love the rain. </w:t>
      </w:r>
    </w:p>
    <w:p>
      <w:r>
        <w:t>6. J’aime les animaux.</w:t>
      </w:r>
    </w:p>
    <w:p>
      <w:r>
        <w:t xml:space="preserve">   I like animals.</w:t>
      </w:r>
    </w:p>
    <w:p>
      <w:r>
        <w:t>7. J'aime cuisiner des plats français.</w:t>
      </w:r>
    </w:p>
    <w:p>
      <w:r>
        <w:t xml:space="preserve">   I like to cook French dishes. </w:t>
      </w:r>
    </w:p>
    <w:p>
      <w:r>
        <w:t>8. J’aime parler avec mes amis.</w:t>
      </w:r>
    </w:p>
    <w:p>
      <w:r>
        <w:t xml:space="preserve">    I like to talk with my friends. </w:t>
      </w:r>
    </w:p>
    <w:p>
      <w:r>
        <w:t xml:space="preserve">9. J'aime étudier le français. </w:t>
      </w:r>
    </w:p>
    <w:p>
      <w:r>
        <w:t xml:space="preserve">    I enjoy studying French.  </w:t>
      </w:r>
    </w:p>
    <w:p>
      <w:r>
        <w:t>10. J'aime sourire!</w:t>
      </w:r>
    </w:p>
    <w:p>
      <w:r>
        <w:t xml:space="preserve">     I love to smile!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 Elle veut parler à son professeur.</w:t>
      </w:r>
    </w:p>
    <w:p>
      <w:r>
        <w:t xml:space="preserve">    She wants to talk to her teacher. </w:t>
      </w:r>
    </w:p>
    <w:p>
      <w:r>
        <w:t>3. Nous parlons beaucoup de l'actualité.</w:t>
      </w:r>
    </w:p>
    <w:p>
      <w:r>
        <w:t xml:space="preserve">   We speak a lot about the news. </w:t>
      </w:r>
    </w:p>
    <w:p>
      <w:r>
        <w:t xml:space="preserve">4. Tu parles très bien le français. </w:t>
      </w:r>
    </w:p>
    <w:p>
      <w:r>
        <w:t xml:space="preserve">    You speak French very well.</w:t>
      </w:r>
    </w:p>
    <w:p>
      <w:r>
        <w:t>5.  Les enfants parlent avec leurs parents.</w:t>
      </w:r>
    </w:p>
    <w:p>
      <w:r>
        <w:t xml:space="preserve">   The children talk with their parents. </w:t>
      </w:r>
    </w:p>
    <w:p>
      <w:r>
        <w:t xml:space="preserve">6.  J'aime écouter des chansons, je parle beaucoup d’un artiste que j’adore. </w:t>
      </w:r>
    </w:p>
    <w:p>
      <w:r>
        <w:t xml:space="preserve">   I like listening to songs, I talk a lot about an artist that I love. </w:t>
      </w:r>
    </w:p>
    <w:p>
      <w:r>
        <w:t xml:space="preserve">7. Le petit chien parle doucement. </w:t>
      </w:r>
    </w:p>
    <w:p>
      <w:r>
        <w:t xml:space="preserve">    The little dog talks softly. </w:t>
      </w:r>
    </w:p>
    <w:p>
      <w:r>
        <w:t>8.  Il est important de parler à des gens.</w:t>
      </w:r>
    </w:p>
    <w:p>
      <w:r>
        <w:t xml:space="preserve">    It is important to talk to people.  </w:t>
      </w:r>
    </w:p>
    <w:p>
      <w:r>
        <w:t>9. La conversation est agréable et facile, on peut parler facilement.</w:t>
      </w:r>
    </w:p>
    <w:p>
      <w:r>
        <w:t xml:space="preserve">   The conversation is pleasant and easy, we can easily speak. </w:t>
      </w:r>
    </w:p>
    <w:p>
      <w:r>
        <w:t xml:space="preserve">10. Parler est une activité importante pour nous tous. </w:t>
      </w:r>
    </w:p>
    <w:p>
      <w:r>
        <w:t xml:space="preserve">   Talking is an important activity for all of us.</w:t>
      </w:r>
    </w:p>
    <w:p/>
    <w:p>
      <w:r>
        <w:rPr>
          <w:b/>
        </w:rPr>
        <w:t>Word: Orange | Meaning: Citrus fruit</w:t>
      </w:r>
    </w:p>
    <w:p/>
    <w:p>
      <w:r>
        <w:t>1. J'aime beaucoup la saveur des oranges.</w:t>
      </w:r>
    </w:p>
    <w:p>
      <w:r>
        <w:t xml:space="preserve">  I like the taste of oranges very much.</w:t>
      </w:r>
    </w:p>
    <w:p>
      <w:r>
        <w:t xml:space="preserve">2. L'orange est un fruit rouge vif. </w:t>
      </w:r>
    </w:p>
    <w:p>
      <w:r>
        <w:t xml:space="preserve">  The orange is a bright red fruit.</w:t>
      </w:r>
    </w:p>
    <w:p>
      <w:r>
        <w:t>3. Les enfants mangent de l'orange dans le jardin.</w:t>
      </w:r>
    </w:p>
    <w:p>
      <w:r>
        <w:t xml:space="preserve">  Children eat oranges in the garden.</w:t>
      </w:r>
    </w:p>
    <w:p>
      <w:r>
        <w:t>4. J'ai acheté une orange pour ma tarte préférée.</w:t>
      </w:r>
    </w:p>
    <w:p>
      <w:r>
        <w:t xml:space="preserve">  I bought an orange for my favorite pie.</w:t>
      </w:r>
    </w:p>
    <w:p>
      <w:r>
        <w:t xml:space="preserve">5. L'orange contient beaucoup d'eau et de vitamines. </w:t>
      </w:r>
    </w:p>
    <w:p>
      <w:r>
        <w:t xml:space="preserve">  An orange contains a lot of water and vitamins. </w:t>
      </w:r>
    </w:p>
    <w:p>
      <w:r>
        <w:t>6. La peau de l'orange est douce et lisse.</w:t>
      </w:r>
    </w:p>
    <w:p>
      <w:r>
        <w:t xml:space="preserve">  The skin of the orange is soft and smooth.</w:t>
      </w:r>
    </w:p>
    <w:p>
      <w:r>
        <w:t>7. Les oranges sont un excellent moyen de se hydrater.</w:t>
      </w:r>
    </w:p>
    <w:p>
      <w:r>
        <w:t xml:space="preserve">  Oranges are an excellent way to hydrate.</w:t>
      </w:r>
    </w:p>
    <w:p>
      <w:r>
        <w:t>8. J'utilise l'orange comme ingrédient dans ma recette de jus d'orange frais.</w:t>
      </w:r>
    </w:p>
    <w:p>
      <w:r>
        <w:t xml:space="preserve">  I use the orange as an ingredient in my recipe for fresh orange juice. </w:t>
      </w:r>
    </w:p>
    <w:p>
      <w:r>
        <w:t xml:space="preserve">9. L'orange est une plante tropicale originaire du Brésil. </w:t>
      </w:r>
    </w:p>
    <w:p>
      <w:r>
        <w:t xml:space="preserve">  The orange is a tropical plant native to Brazil.</w:t>
      </w:r>
    </w:p>
    <w:p>
      <w:r>
        <w:t>10. La couleur de l'orange me rappelle la chaleur d’une journée d’été.</w:t>
      </w:r>
    </w:p>
    <w:p>
      <w:r>
        <w:t xml:space="preserve">  The color of the orange reminds me of the heat of summer.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J'aime les choses jaunes.</w:t>
      </w:r>
    </w:p>
    <w:p>
      <w:r>
        <w:t xml:space="preserve">   I like things that are yellow.</w:t>
      </w:r>
    </w:p>
    <w:p>
      <w:r>
        <w:t>3.  Le soleil brille d’un jaune vif.</w:t>
      </w:r>
    </w:p>
    <w:p>
      <w:r>
        <w:t xml:space="preserve">   The sun shines with bright yellow.</w:t>
      </w:r>
    </w:p>
    <w:p>
      <w:r>
        <w:t xml:space="preserve">4.  Un jaune citron est délicieux. </w:t>
      </w:r>
    </w:p>
    <w:p>
      <w:r>
        <w:t xml:space="preserve">   A lemon is delicious. </w:t>
      </w:r>
    </w:p>
    <w:p>
      <w:r>
        <w:t xml:space="preserve">5.  Je suis dans un environnement jaune. </w:t>
      </w:r>
    </w:p>
    <w:p>
      <w:r>
        <w:t xml:space="preserve">   I am in a yellow environment.</w:t>
      </w:r>
    </w:p>
    <w:p>
      <w:r>
        <w:t xml:space="preserve">6.  La fleur est jaune et elle s'épanouit. </w:t>
      </w:r>
    </w:p>
    <w:p>
      <w:r>
        <w:t xml:space="preserve">   The flower is yellow and it blossoms. </w:t>
      </w:r>
    </w:p>
    <w:p>
      <w:r>
        <w:t xml:space="preserve">7.  Le peintre a utilisé du jaune sur son canvas. </w:t>
      </w:r>
    </w:p>
    <w:p>
      <w:r>
        <w:t xml:space="preserve">    The painter used yellow on his canvas. </w:t>
      </w:r>
    </w:p>
    <w:p>
      <w:r>
        <w:t>8.  Il y a un jaune dans la soupe.</w:t>
      </w:r>
    </w:p>
    <w:p>
      <w:r>
        <w:t xml:space="preserve">   There is a yellow in the soup. </w:t>
      </w:r>
    </w:p>
    <w:p>
      <w:r>
        <w:t>9.  La pomme est jaune et elle est mûre.</w:t>
      </w:r>
    </w:p>
    <w:p>
      <w:r>
        <w:t xml:space="preserve">   The apple is yellow and it is ripe.</w:t>
      </w:r>
    </w:p>
    <w:p>
      <w:r>
        <w:t>10. L’oiseau a des plumes jaunes.</w:t>
      </w:r>
    </w:p>
    <w:p>
      <w:r>
        <w:t xml:space="preserve">    The bird has yellow feathers.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roses.</w:t>
      </w:r>
    </w:p>
    <w:p>
      <w:r>
        <w:t xml:space="preserve">   I love roses.</w:t>
      </w:r>
    </w:p>
    <w:p>
      <w:r>
        <w:t>3. Le jardin a beaucoup de roses.</w:t>
      </w:r>
    </w:p>
    <w:p>
      <w:r>
        <w:t xml:space="preserve">   The garden has many roses.</w:t>
      </w:r>
    </w:p>
    <w:p>
      <w:r>
        <w:t>4.  J'ai une rose dans mon sac à main.</w:t>
      </w:r>
    </w:p>
    <w:p>
      <w:r>
        <w:t xml:space="preserve">   I have a rose in my handbag.</w:t>
      </w:r>
    </w:p>
    <w:p>
      <w:r>
        <w:t xml:space="preserve">5. La rose est symbole de la paix. </w:t>
      </w:r>
    </w:p>
    <w:p>
      <w:r>
        <w:t xml:space="preserve">   Rose is a symbol of peace. </w:t>
      </w:r>
    </w:p>
    <w:p>
      <w:r>
        <w:t>6. Elle aime les fleurs, en particulier les roses.</w:t>
      </w:r>
    </w:p>
    <w:p>
      <w:r>
        <w:t xml:space="preserve">   She loves flowers, especially roses. </w:t>
      </w:r>
    </w:p>
    <w:p>
      <w:r>
        <w:t>7. La fleur rose était belle et resplendissante.</w:t>
      </w:r>
    </w:p>
    <w:p>
      <w:r>
        <w:t xml:space="preserve">   The rose flower was beautiful and shining. </w:t>
      </w:r>
    </w:p>
    <w:p>
      <w:r>
        <w:t>8.  Un rose est une plante à la croissance lente.</w:t>
      </w:r>
    </w:p>
    <w:p>
      <w:r>
        <w:t xml:space="preserve">   A rose is a plant with slow growth. </w:t>
      </w:r>
    </w:p>
    <w:p>
      <w:r>
        <w:t xml:space="preserve">9.  Rose, c’est le nom de ma fille. </w:t>
      </w:r>
    </w:p>
    <w:p>
      <w:r>
        <w:t xml:space="preserve">    Rose is the name of my daughter. </w:t>
      </w:r>
    </w:p>
    <w:p>
      <w:r>
        <w:t xml:space="preserve">10.  Je donne souvent des roses aux personnes que je aime. </w:t>
      </w:r>
    </w:p>
    <w:p>
      <w:r>
        <w:t xml:space="preserve">    I often give roses to people I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