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 Il s'est trompé et a oublié sa clé à main.</w:t>
      </w:r>
    </w:p>
    <w:p>
      <w:r>
        <w:t xml:space="preserve">    He made a mistake and forgot his keys.</w:t>
      </w:r>
    </w:p>
    <w:p>
      <w:r>
        <w:t xml:space="preserve">2.  Les fleurs sont vraiment magnifiques, mais elles ne sont pas vraies. </w:t>
      </w:r>
    </w:p>
    <w:p>
      <w:r>
        <w:t xml:space="preserve">     The flowers are really beautiful, but they aren’t real. </w:t>
      </w:r>
    </w:p>
    <w:p>
      <w:r>
        <w:t>3.  C'était un faux ami qui m'a dit de mentir.</w:t>
      </w:r>
    </w:p>
    <w:p>
      <w:r>
        <w:t xml:space="preserve">    He was a fake friend who told me to lie.</w:t>
      </w:r>
    </w:p>
    <w:p>
      <w:r>
        <w:t xml:space="preserve">4.  Il faut être prudent avec les informations fausses. </w:t>
      </w:r>
    </w:p>
    <w:p>
      <w:r>
        <w:t xml:space="preserve">     We must be careful with false information.</w:t>
      </w:r>
    </w:p>
    <w:p>
      <w:r>
        <w:t xml:space="preserve">5.  Les lois sont conçues pour protéger les citoyens. </w:t>
      </w:r>
    </w:p>
    <w:p>
      <w:r>
        <w:t xml:space="preserve">     The laws are designed to protect citizens. </w:t>
      </w:r>
    </w:p>
    <w:p>
      <w:r>
        <w:t xml:space="preserve">6.  Je n'ai pas l'intention de mentir, mais je crois que c'est faux. </w:t>
      </w:r>
    </w:p>
    <w:p>
      <w:r>
        <w:t xml:space="preserve">     I don’t intend to lie, but I think it's false.</w:t>
      </w:r>
    </w:p>
    <w:p>
      <w:r>
        <w:t xml:space="preserve">7.  Les enfants se trompent souvent, mais il faut les corriger. </w:t>
      </w:r>
    </w:p>
    <w:p>
      <w:r>
        <w:t xml:space="preserve">    Children often make mistakes, but we must correct them. </w:t>
      </w:r>
    </w:p>
    <w:p>
      <w:r>
        <w:t xml:space="preserve">8.  Il s'est trompé et a fait une erreur de calcul. </w:t>
      </w:r>
    </w:p>
    <w:p>
      <w:r>
        <w:t xml:space="preserve">     He made a mistake and did a calculation error. </w:t>
      </w:r>
    </w:p>
    <w:p>
      <w:r>
        <w:t>9.  Vous devez faire attention aux faux témoignages.</w:t>
      </w:r>
    </w:p>
    <w:p>
      <w:r>
        <w:t xml:space="preserve">    You should be careful about false testimonies.</w:t>
      </w:r>
    </w:p>
    <w:p>
      <w:r>
        <w:t xml:space="preserve">10. Le peintre a peint une fausse nature. </w:t>
      </w:r>
    </w:p>
    <w:p>
      <w:r>
        <w:t xml:space="preserve">    The painter painted a fake landscape.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pièce.</w:t>
      </w:r>
    </w:p>
    <w:p>
      <w:r>
        <w:t xml:space="preserve">   There are ten people in the room.</w:t>
      </w:r>
    </w:p>
    <w:p>
      <w:r>
        <w:t>3. Dix pommes de terre, s’il vous plait.</w:t>
      </w:r>
    </w:p>
    <w:p>
      <w:r>
        <w:t xml:space="preserve">   Ten potatoes, please. </w:t>
      </w:r>
    </w:p>
    <w:p>
      <w:r>
        <w:t>4. J'ai dix euros en main.</w:t>
      </w:r>
    </w:p>
    <w:p>
      <w:r>
        <w:t xml:space="preserve">   I have ten euros in my hands.</w:t>
      </w:r>
    </w:p>
    <w:p>
      <w:r>
        <w:t>5. La ville a dix quartiers.</w:t>
      </w:r>
    </w:p>
    <w:p>
      <w:r>
        <w:t xml:space="preserve">   The city has ten neighborhoods.</w:t>
      </w:r>
    </w:p>
    <w:p>
      <w:r>
        <w:t>6. Je dois faire dix exercices pour réussir l'examen.</w:t>
      </w:r>
    </w:p>
    <w:p>
      <w:r>
        <w:t xml:space="preserve">    I need to do ten exercises to pass the exam.</w:t>
      </w:r>
    </w:p>
    <w:p>
      <w:r>
        <w:t xml:space="preserve">7. Le nombre de participants est dix. </w:t>
      </w:r>
    </w:p>
    <w:p>
      <w:r>
        <w:t xml:space="preserve">   There are ten participants.</w:t>
      </w:r>
    </w:p>
    <w:p>
      <w:r>
        <w:t xml:space="preserve">8. Dix minutes après la réunion, nous avons dîné. </w:t>
      </w:r>
    </w:p>
    <w:p>
      <w:r>
        <w:t xml:space="preserve">   Ten minutes after the meeting, we had dinner. </w:t>
      </w:r>
    </w:p>
    <w:p>
      <w:r>
        <w:t>9. Il y a dix jours de congé à l’entreprise.</w:t>
      </w:r>
    </w:p>
    <w:p>
      <w:r>
        <w:t xml:space="preserve">  There are ten days of leave at the company.</w:t>
      </w:r>
    </w:p>
    <w:p>
      <w:r>
        <w:t>10. Elle a dix enfants et une femme.</w:t>
      </w:r>
    </w:p>
    <w:p>
      <w:r>
        <w:t xml:space="preserve">    She has ten children and a wife.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Les chaussettes sont rouges. </w:t>
      </w:r>
    </w:p>
    <w:p>
      <w:r>
        <w:t xml:space="preserve">    The socks are red.</w:t>
      </w:r>
    </w:p>
    <w:p>
      <w:r>
        <w:t>3. Elle a un chapeau rouge.</w:t>
      </w:r>
    </w:p>
    <w:p>
      <w:r>
        <w:t xml:space="preserve">   She has a red hat.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 xml:space="preserve">5. Il a une robe rouge. </w:t>
      </w:r>
    </w:p>
    <w:p>
      <w:r>
        <w:t xml:space="preserve">    He has a red shirt.</w:t>
      </w:r>
    </w:p>
    <w:p>
      <w:r>
        <w:t>6. La pomme est rouge.</w:t>
      </w:r>
    </w:p>
    <w:p>
      <w:r>
        <w:t xml:space="preserve">    The apple is red.</w:t>
      </w:r>
    </w:p>
    <w:p>
      <w:r>
        <w:t xml:space="preserve">7. J'ai faim, j'aimerais un jus de fruits rouge. </w:t>
      </w:r>
    </w:p>
    <w:p>
      <w:r>
        <w:t xml:space="preserve">    I am hungry, I would like some red fruit juice. </w:t>
      </w:r>
    </w:p>
    <w:p>
      <w:r>
        <w:t>8. Le soleil brille d’un rouge intense.</w:t>
      </w:r>
    </w:p>
    <w:p>
      <w:r>
        <w:t xml:space="preserve">   The sun shines with a strong red color. </w:t>
      </w:r>
    </w:p>
    <w:p>
      <w:r>
        <w:t xml:space="preserve">9. La tomate est rouge. </w:t>
      </w:r>
    </w:p>
    <w:p>
      <w:r>
        <w:t xml:space="preserve">    The tomato is red.</w:t>
      </w:r>
    </w:p>
    <w:p>
      <w:r>
        <w:t xml:space="preserve">10. L'automne est connu pour ses couleurs rouges et orangées. </w:t>
      </w:r>
    </w:p>
    <w:p>
      <w:r>
        <w:t xml:space="preserve">    Autumn is known for its red and orange colors.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 The leaf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Le gâteau était blanc et moelleux.</w:t>
      </w:r>
    </w:p>
    <w:p>
      <w:r>
        <w:t xml:space="preserve">   The cake was white and fluffy. </w:t>
      </w:r>
    </w:p>
    <w:p>
      <w:r>
        <w:t>4. Les oiseaux blancs volent dans le ciel.</w:t>
      </w:r>
    </w:p>
    <w:p>
      <w:r>
        <w:t xml:space="preserve">   White birds fly in the sky. </w:t>
      </w:r>
    </w:p>
    <w:p>
      <w:r>
        <w:t>5. L'eau est blanche.</w:t>
      </w:r>
    </w:p>
    <w:p>
      <w:r>
        <w:t xml:space="preserve">    Water is white.</w:t>
      </w:r>
    </w:p>
    <w:p>
      <w:r>
        <w:t>6. La robe de Marie était blanche.</w:t>
      </w:r>
    </w:p>
    <w:p>
      <w:r>
        <w:t xml:space="preserve">    Marie's dress was white.</w:t>
      </w:r>
    </w:p>
    <w:p>
      <w:r>
        <w:t xml:space="preserve">7. Le tableau blanc est prêt pour la peinture. </w:t>
      </w:r>
    </w:p>
    <w:p>
      <w:r>
        <w:t xml:space="preserve">    The blank canvas is ready for painting.</w:t>
      </w:r>
    </w:p>
    <w:p>
      <w:r>
        <w:t>8. Il a un petit chien blanc.</w:t>
      </w:r>
    </w:p>
    <w:p>
      <w:r>
        <w:t xml:space="preserve">    He has a small white dog.</w:t>
      </w:r>
    </w:p>
    <w:p>
      <w:r>
        <w:t>9. Les fleurs blanches fleurissent en été.</w:t>
      </w:r>
    </w:p>
    <w:p>
      <w:r>
        <w:t xml:space="preserve">    White flowers bloom in summer.</w:t>
      </w:r>
    </w:p>
    <w:p>
      <w:r>
        <w:t>10. La neige est blanche et douce.</w:t>
      </w:r>
    </w:p>
    <w:p>
      <w:r>
        <w:t xml:space="preserve">     Snow is white and soft.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Il a des yeux noirs.</w:t>
      </w:r>
    </w:p>
    <w:p>
      <w:r>
        <w:t>He has black eyes.</w:t>
      </w:r>
    </w:p>
    <w:p>
      <w:r>
        <w:t>3. La nuit était sombre, et le ciel était noir.</w:t>
      </w:r>
    </w:p>
    <w:p>
      <w:r>
        <w:t>The night was dark, and the sky was black.</w:t>
      </w:r>
    </w:p>
    <w:p>
      <w:r>
        <w:t>4. Le gâteau est noir de chocolat.</w:t>
      </w:r>
    </w:p>
    <w:p>
      <w:r>
        <w:t>The cake is black chocolate.</w:t>
      </w:r>
    </w:p>
    <w:p>
      <w:r>
        <w:t xml:space="preserve">5. Vous devez porter une veste noire pour la fête. </w:t>
      </w:r>
    </w:p>
    <w:p>
      <w:r>
        <w:t>You should wear a black jacket to the party.</w:t>
      </w:r>
    </w:p>
    <w:p>
      <w:r>
        <w:t>6. Il me dit qu'il est noir de déception.</w:t>
      </w:r>
    </w:p>
    <w:p>
      <w:r>
        <w:t>He tells me he is black with disappointment.</w:t>
      </w:r>
    </w:p>
    <w:p>
      <w:r>
        <w:t>7. Le chat est noir et blanc.</w:t>
      </w:r>
    </w:p>
    <w:p>
      <w:r>
        <w:t>The cat is black and white.</w:t>
      </w:r>
    </w:p>
    <w:p>
      <w:r>
        <w:t>8. La fleur noire est rare.</w:t>
      </w:r>
    </w:p>
    <w:p>
      <w:r>
        <w:t xml:space="preserve">The rare black flower is beautiful. </w:t>
      </w:r>
    </w:p>
    <w:p>
      <w:r>
        <w:t>9. L'encre est noire.</w:t>
      </w:r>
    </w:p>
    <w:p>
      <w:r>
        <w:t xml:space="preserve">The ink is black. </w:t>
      </w:r>
    </w:p>
    <w:p>
      <w:r>
        <w:t>10. Le chien a une fourrure noire.</w:t>
      </w:r>
    </w:p>
    <w:p>
      <w:r>
        <w:t>The dog has black fur.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The city is beautiful.</w:t>
      </w:r>
    </w:p>
    <w:p>
      <w:r>
        <w:t>2. J'aime la musique classique.</w:t>
      </w:r>
    </w:p>
    <w:p>
      <w:r>
        <w:t xml:space="preserve">  I like classical music.</w:t>
      </w:r>
    </w:p>
    <w:p>
      <w:r>
        <w:t>3. Il y a une boulangerie sur la rue principale.</w:t>
      </w:r>
    </w:p>
    <w:p>
      <w:r>
        <w:t xml:space="preserve">  There is a bakery on the main street.</w:t>
      </w:r>
    </w:p>
    <w:p>
      <w:r>
        <w:t>4. Je suis fatigué, je dois me reposer.</w:t>
      </w:r>
    </w:p>
    <w:p>
      <w:r>
        <w:t xml:space="preserve">  I am tired, I must rest. </w:t>
      </w:r>
    </w:p>
    <w:p>
      <w:r>
        <w:t>5. Elle est gentille et souriante.</w:t>
      </w:r>
    </w:p>
    <w:p>
      <w:r>
        <w:t xml:space="preserve">  She is kind and smiling.</w:t>
      </w:r>
    </w:p>
    <w:p>
      <w:r>
        <w:t>6. La voiture est grande et rouge.</w:t>
      </w:r>
    </w:p>
    <w:p>
      <w:r>
        <w:t xml:space="preserve">  The car is big and red.</w:t>
      </w:r>
    </w:p>
    <w:p>
      <w:r>
        <w:t>7. Il a mangé une pomme avant de partir.</w:t>
      </w:r>
    </w:p>
    <w:p>
      <w:r>
        <w:t xml:space="preserve">  He ate an apple before going.</w:t>
      </w:r>
    </w:p>
    <w:p>
      <w:r>
        <w:t>8. On va au cinéma pour voir le film d'action.</w:t>
      </w:r>
    </w:p>
    <w:p>
      <w:r>
        <w:t xml:space="preserve">   We are going to the cinema to watch the action movie. </w:t>
      </w:r>
    </w:p>
    <w:p>
      <w:r>
        <w:t>9. J'ai besoin de l'eau pour boire.</w:t>
      </w:r>
    </w:p>
    <w:p>
      <w:r>
        <w:t xml:space="preserve">  I need water to drink. </w:t>
      </w:r>
    </w:p>
    <w:p>
      <w:r>
        <w:t xml:space="preserve">10. La lumière du soleil est douce. </w:t>
      </w:r>
    </w:p>
    <w:p>
      <w:r>
        <w:t xml:space="preserve">  The sunlight is soft.</w:t>
      </w:r>
    </w:p>
    <w:p/>
    <w:p>
      <w:r>
        <w:rPr>
          <w:b/>
        </w:rPr>
        <w:t>Word: Fait | Meaning: Done, made, accomplished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>2. Tu as fait beaucoup de progrès ces derniers mois.</w:t>
      </w:r>
    </w:p>
    <w:p>
      <w:r>
        <w:t xml:space="preserve">   You have made great progress these past months.</w:t>
      </w:r>
    </w:p>
    <w:p>
      <w:r>
        <w:t>3. Ils ont fait une longue randonnée dans les montagnes.</w:t>
      </w:r>
    </w:p>
    <w:p>
      <w:r>
        <w:t xml:space="preserve">   They took a long hike in the mountains. </w:t>
      </w:r>
    </w:p>
    <w:p>
      <w:r>
        <w:t>4. Elle a fait un excellent rapport sur la crise économique.</w:t>
      </w:r>
    </w:p>
    <w:p>
      <w:r>
        <w:t xml:space="preserve">   She wrote an excellent report on the economic crisis. </w:t>
      </w:r>
    </w:p>
    <w:p>
      <w:r>
        <w:t>5.  Les enfants ont fait des dessins à l'école.</w:t>
      </w:r>
    </w:p>
    <w:p>
      <w:r>
        <w:t xml:space="preserve">   The children made drawings at school.</w:t>
      </w:r>
    </w:p>
    <w:p>
      <w:r>
        <w:t>6. Nous avons fait une réservation pour le restaurant.</w:t>
      </w:r>
    </w:p>
    <w:p>
      <w:r>
        <w:t xml:space="preserve">   We made a reservation for the restaurant.</w:t>
      </w:r>
    </w:p>
    <w:p>
      <w:r>
        <w:t>7. Vous avez fait un travail remarquable.</w:t>
      </w:r>
    </w:p>
    <w:p>
      <w:r>
        <w:t xml:space="preserve">   You did an outstanding job. </w:t>
      </w:r>
    </w:p>
    <w:p>
      <w:r>
        <w:t>8.  Il a fait une pause pour boire un café.</w:t>
      </w:r>
    </w:p>
    <w:p>
      <w:r>
        <w:t xml:space="preserve">    He took a break to have a coffee. </w:t>
      </w:r>
    </w:p>
    <w:p>
      <w:r>
        <w:t>9. Nous avons fait connaissance à la fête d'anniversaire.</w:t>
      </w:r>
    </w:p>
    <w:p>
      <w:r>
        <w:t xml:space="preserve">   We met at the birthday party.</w:t>
      </w:r>
    </w:p>
    <w:p>
      <w:r>
        <w:t>10.  Elle a fait attention aux détails et a terminé sa tâche avec succès.</w:t>
      </w:r>
    </w:p>
    <w:p>
      <w:r>
        <w:t xml:space="preserve">    She paid close attention to detail and finished her task successfully.</w:t>
      </w:r>
    </w:p>
    <w:p/>
    <w:p>
      <w:r>
        <w:rPr>
          <w:b/>
        </w:rPr>
        <w:t>Word: Saisir | Meaning: to grasp, seize</w:t>
      </w:r>
    </w:p>
    <w:p/>
    <w:p>
      <w:r>
        <w:t>1. Je vais saisir mon sac pour partir.</w:t>
      </w:r>
    </w:p>
    <w:p>
      <w:r>
        <w:t xml:space="preserve">  I'm going to seize my bag to leave.</w:t>
      </w:r>
    </w:p>
    <w:p>
      <w:r>
        <w:t>2. Il saisit la tasse avec soin.</w:t>
      </w:r>
    </w:p>
    <w:p>
      <w:r>
        <w:t xml:space="preserve">   He holds the cup with care.</w:t>
      </w:r>
    </w:p>
    <w:p>
      <w:r>
        <w:t>3. La femme saisit une idée brillante.</w:t>
      </w:r>
    </w:p>
    <w:p>
      <w:r>
        <w:t xml:space="preserve">   The woman grasps a brilliant idea.</w:t>
      </w:r>
    </w:p>
    <w:p>
      <w:r>
        <w:t>4. J'ai saisi l'opportunité de voyager.</w:t>
      </w:r>
    </w:p>
    <w:p>
      <w:r>
        <w:t xml:space="preserve">  I grasped the opportunity to travel. </w:t>
      </w:r>
    </w:p>
    <w:p>
      <w:r>
        <w:t>5. Les enfants saisissent les ballons avec plaisir.</w:t>
      </w:r>
    </w:p>
    <w:p>
      <w:r>
        <w:t xml:space="preserve">  Children seize balloons with joy.</w:t>
      </w:r>
    </w:p>
    <w:p>
      <w:r>
        <w:t>6. Je vais saisir la situation et trouver une solution.</w:t>
      </w:r>
    </w:p>
    <w:p>
      <w:r>
        <w:t xml:space="preserve">   I will grab the situation and find a solution.</w:t>
      </w:r>
    </w:p>
    <w:p>
      <w:r>
        <w:t>7.  Il saisit le téléphone et appelle son ami.</w:t>
      </w:r>
    </w:p>
    <w:p>
      <w:r>
        <w:t xml:space="preserve">   He grasps the phone and calls his friend. </w:t>
      </w:r>
    </w:p>
    <w:p>
      <w:r>
        <w:t>8.  Elle saisit la main de son enfant.</w:t>
      </w:r>
    </w:p>
    <w:p>
      <w:r>
        <w:t xml:space="preserve">  She grabs her child's hand. </w:t>
      </w:r>
    </w:p>
    <w:p>
      <w:r>
        <w:t>9. L’homme saisit une petite fleur dans les jardins.</w:t>
      </w:r>
    </w:p>
    <w:p>
      <w:r>
        <w:t xml:space="preserve">   The man seize a small flower in the gardens.</w:t>
      </w:r>
    </w:p>
    <w:p>
      <w:r>
        <w:t>10. Je vais saisir le concept d'innovation.</w:t>
      </w:r>
    </w:p>
    <w:p>
      <w:r>
        <w:t xml:space="preserve">   I will grasp the concept of innovation.</w:t>
      </w:r>
    </w:p>
    <w:p/>
    <w:p>
      <w:r>
        <w:rPr>
          <w:b/>
        </w:rPr>
        <w:t>Word: salut | Meaning: hi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>2. Salut ! Comment vas-tu ?</w:t>
      </w:r>
    </w:p>
    <w:p>
      <w:r>
        <w:t xml:space="preserve">   Hi! How are you?</w:t>
      </w:r>
    </w:p>
    <w:p>
      <w:r>
        <w:t>3.  Il est temps de partir pour la plage. Salut !</w:t>
      </w:r>
    </w:p>
    <w:p>
      <w:r>
        <w:t xml:space="preserve">    It's time to go to the beach. Hi! </w:t>
      </w:r>
    </w:p>
    <w:p>
      <w:r>
        <w:t>4.  Salut à tous!  Qu'est-ce que vous faites aujourd'hui?</w:t>
      </w:r>
    </w:p>
    <w:p>
      <w:r>
        <w:t xml:space="preserve">    Hello everyone! What are you doing today? </w:t>
      </w:r>
    </w:p>
    <w:p>
      <w:r>
        <w:t>5.   Tu as l’air fatigué. Salut !</w:t>
      </w:r>
    </w:p>
    <w:p>
      <w:r>
        <w:t xml:space="preserve">    You look tired. Hi!</w:t>
      </w:r>
    </w:p>
    <w:p>
      <w:r>
        <w:t>6.  Merci beaucoup pour votre aide, salut.</w:t>
      </w:r>
    </w:p>
    <w:p>
      <w:r>
        <w:t xml:space="preserve">    Thank you so much for your help. Goodbye.</w:t>
      </w:r>
    </w:p>
    <w:p>
      <w:r>
        <w:t xml:space="preserve">7.   Salut à vous! J'espère que vous allez bien. </w:t>
      </w:r>
    </w:p>
    <w:p>
      <w:r>
        <w:t xml:space="preserve">    Hello to you all! I hope you are doing well. </w:t>
      </w:r>
    </w:p>
    <w:p>
      <w:r>
        <w:t>8.  Je suis contente de te revoir ! Salut !</w:t>
      </w:r>
    </w:p>
    <w:p>
      <w:r>
        <w:t xml:space="preserve">    I am happy to see you again! Hello!</w:t>
      </w:r>
    </w:p>
    <w:p>
      <w:r>
        <w:t>9.   Salut à tous,  je vais à la boulangerie.</w:t>
      </w:r>
    </w:p>
    <w:p>
      <w:r>
        <w:t xml:space="preserve">    Hello everyone, I'm going to the bakery.</w:t>
      </w:r>
    </w:p>
    <w:p>
      <w:r>
        <w:t xml:space="preserve">10.  Salut! Je suis en route pour le marché. </w:t>
      </w:r>
    </w:p>
    <w:p>
      <w:r>
        <w:t xml:space="preserve">     Hi! I’m on my way to the market.</w:t>
      </w:r>
    </w:p>
    <w:p/>
    <w:p>
      <w:r>
        <w:rPr>
          <w:b/>
        </w:rPr>
        <w:t>Word: Bien | Meaning: Good</w:t>
      </w:r>
    </w:p>
    <w:p/>
    <w:p>
      <w:r>
        <w:t>1. Il est bien, merci.</w:t>
      </w:r>
    </w:p>
    <w:p>
      <w:r>
        <w:t xml:space="preserve">    He is well, thank you.</w:t>
      </w:r>
    </w:p>
    <w:p>
      <w:r>
        <w:t>2. Le café est bien fort.</w:t>
      </w:r>
    </w:p>
    <w:p>
      <w:r>
        <w:t xml:space="preserve">    The coffee is quite strong.</w:t>
      </w:r>
    </w:p>
    <w:p>
      <w:r>
        <w:t>3. J'ai bien mangé hier.</w:t>
      </w:r>
    </w:p>
    <w:p>
      <w:r>
        <w:t xml:space="preserve">    I ate well yesterday. </w:t>
      </w:r>
    </w:p>
    <w:p>
      <w:r>
        <w:t xml:space="preserve">4. La musique est bien agréable. </w:t>
      </w:r>
    </w:p>
    <w:p>
      <w:r>
        <w:t xml:space="preserve">    The music is pleasant.</w:t>
      </w:r>
    </w:p>
    <w:p>
      <w:r>
        <w:t xml:space="preserve">5. Je vais bien, merci. </w:t>
      </w:r>
    </w:p>
    <w:p>
      <w:r>
        <w:t xml:space="preserve">    I am doing well, thank you.</w:t>
      </w:r>
    </w:p>
    <w:p>
      <w:r>
        <w:t xml:space="preserve">6. Le soleil brille bien aujourd’hui. </w:t>
      </w:r>
    </w:p>
    <w:p>
      <w:r>
        <w:t xml:space="preserve">    The sun shines well today. </w:t>
      </w:r>
    </w:p>
    <w:p>
      <w:r>
        <w:t xml:space="preserve">7. Ce film est bien intéressant. </w:t>
      </w:r>
    </w:p>
    <w:p>
      <w:r>
        <w:t xml:space="preserve">    This movie is interesting. </w:t>
      </w:r>
    </w:p>
    <w:p>
      <w:r>
        <w:t xml:space="preserve">8. J'ai bien dormi hier soir. </w:t>
      </w:r>
    </w:p>
    <w:p>
      <w:r>
        <w:t xml:space="preserve">    I slept well last night. </w:t>
      </w:r>
    </w:p>
    <w:p>
      <w:r>
        <w:t xml:space="preserve">9. La voiture roule bien.  </w:t>
      </w:r>
    </w:p>
    <w:p>
      <w:r>
        <w:t xml:space="preserve">    The car drives well.</w:t>
      </w:r>
    </w:p>
    <w:p>
      <w:r>
        <w:t xml:space="preserve">10. Il fait bien aujourd’hui. </w:t>
      </w:r>
    </w:p>
    <w:p>
      <w:r>
        <w:t xml:space="preserve">    It's a nice day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