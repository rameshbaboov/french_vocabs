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marron | Meaning:  brown</w:t>
      </w:r>
    </w:p>
    <w:p/>
    <w:p>
      <w:r>
        <w:t xml:space="preserve">1. J'ai un gâteau de marrons. </w:t>
      </w:r>
    </w:p>
    <w:p>
      <w:r>
        <w:t xml:space="preserve">    I have a candy made of chestnuts.</w:t>
      </w:r>
    </w:p>
    <w:p>
      <w:r>
        <w:t>2. Le marron est une couleur chaude et terreuse.</w:t>
      </w:r>
    </w:p>
    <w:p>
      <w:r>
        <w:t xml:space="preserve">    The chestnut is a warm, earthy color.</w:t>
      </w:r>
    </w:p>
    <w:p>
      <w:r>
        <w:t xml:space="preserve">3. Ma famille aime la saveur de la marrons. </w:t>
      </w:r>
    </w:p>
    <w:p>
      <w:r>
        <w:t xml:space="preserve">    My family likes the flavor of chestnuts.</w:t>
      </w:r>
    </w:p>
    <w:p>
      <w:r>
        <w:t xml:space="preserve">4.  La marron glacé est délicatement parfumé. </w:t>
      </w:r>
    </w:p>
    <w:p>
      <w:r>
        <w:t xml:space="preserve">     The glazed chestnut is delicately scented.</w:t>
      </w:r>
    </w:p>
    <w:p>
      <w:r>
        <w:t xml:space="preserve">5. J'ai mangé un marron pendant ma promenade. </w:t>
      </w:r>
    </w:p>
    <w:p>
      <w:r>
        <w:t xml:space="preserve">    I ate a chestnut during my walk. </w:t>
      </w:r>
    </w:p>
    <w:p>
      <w:r>
        <w:t>6. L'automne apporte des marrons.</w:t>
      </w:r>
    </w:p>
    <w:p>
      <w:r>
        <w:t xml:space="preserve">    Autumn brings chestnuts. </w:t>
      </w:r>
    </w:p>
    <w:p>
      <w:r>
        <w:t xml:space="preserve">7.  Les marrons sont un fruit délicieux et nutritif. </w:t>
      </w:r>
    </w:p>
    <w:p>
      <w:r>
        <w:t xml:space="preserve">     Chestnuts are a delicious and nutritious fruit. </w:t>
      </w:r>
    </w:p>
    <w:p>
      <w:r>
        <w:t xml:space="preserve">8. Il y a beaucoup de marron dans la forêt. </w:t>
      </w:r>
    </w:p>
    <w:p>
      <w:r>
        <w:t xml:space="preserve">     There are many chestnuts in the forest.</w:t>
      </w:r>
    </w:p>
    <w:p>
      <w:r>
        <w:t xml:space="preserve">9. J'ai besoin de faire une tarte avec des marrons.  </w:t>
      </w:r>
    </w:p>
    <w:p>
      <w:r>
        <w:t xml:space="preserve">    I need to make a pie with chestnuts.</w:t>
      </w:r>
    </w:p>
    <w:p>
      <w:r>
        <w:t xml:space="preserve">10. Le marron est une tradition française. </w:t>
      </w:r>
    </w:p>
    <w:p>
      <w:r>
        <w:t xml:space="preserve">      Chestnut is a French tradition.</w:t>
      </w:r>
    </w:p>
    <w:p/>
    <w:p>
      <w:r>
        <w:rPr>
          <w:b/>
        </w:rPr>
        <w:t>Word: Bleu | Meaning: Blue</w:t>
      </w:r>
    </w:p>
    <w:p/>
    <w:p>
      <w:r>
        <w:t>1.  La robe de Marie est bleue.</w:t>
      </w:r>
    </w:p>
    <w:p>
      <w:r>
        <w:t xml:space="preserve">    The dress of Marie is blue.</w:t>
      </w:r>
    </w:p>
    <w:p>
      <w:r>
        <w:t>2.  J'aime le ciel bleu.</w:t>
      </w:r>
    </w:p>
    <w:p>
      <w:r>
        <w:t xml:space="preserve">    I like the blue sky.</w:t>
      </w:r>
    </w:p>
    <w:p>
      <w:r>
        <w:t>3.  Le drapeau français est bleu, blanc et rouge.</w:t>
      </w:r>
    </w:p>
    <w:p>
      <w:r>
        <w:t xml:space="preserve">    The French flag is blue, white and red. </w:t>
      </w:r>
    </w:p>
    <w:p>
      <w:r>
        <w:t>4.  Il a un bleu magnifique.</w:t>
      </w:r>
    </w:p>
    <w:p>
      <w:r>
        <w:t xml:space="preserve">    He has a beautiful blue.</w:t>
      </w:r>
    </w:p>
    <w:p>
      <w:r>
        <w:t>5.  Les fleurs sont bleues.</w:t>
      </w:r>
    </w:p>
    <w:p>
      <w:r>
        <w:t xml:space="preserve">    The flowers are blue.</w:t>
      </w:r>
    </w:p>
    <w:p>
      <w:r>
        <w:t>6.  J'ai besoin d'une bouteille de jus de fruit bleu.</w:t>
      </w:r>
    </w:p>
    <w:p>
      <w:r>
        <w:t xml:space="preserve">    I need a bottle of blue fruit juice.</w:t>
      </w:r>
    </w:p>
    <w:p>
      <w:r>
        <w:t>7.  La pluie est bleue.</w:t>
      </w:r>
    </w:p>
    <w:p>
      <w:r>
        <w:t xml:space="preserve">    The rain is blue.</w:t>
      </w:r>
    </w:p>
    <w:p>
      <w:r>
        <w:t xml:space="preserve">8.  Le ciel est bleu aujourd'hui. </w:t>
      </w:r>
    </w:p>
    <w:p>
      <w:r>
        <w:t xml:space="preserve">   The sky is blue today.</w:t>
      </w:r>
    </w:p>
    <w:p>
      <w:r>
        <w:t>9.  Il a acheté une chemise bleu foncé.</w:t>
      </w:r>
    </w:p>
    <w:p>
      <w:r>
        <w:t xml:space="preserve">    He bought a dark blue shirt.</w:t>
      </w:r>
    </w:p>
    <w:p>
      <w:r>
        <w:t>10. Les yeux bleus de Marie sont magnifiques.</w:t>
      </w:r>
    </w:p>
    <w:p>
      <w:r>
        <w:t xml:space="preserve">    Marie's beautiful blue eyes are amazing.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J'aime les vêtements gris.</w:t>
      </w:r>
    </w:p>
    <w:p>
      <w:r>
        <w:t xml:space="preserve">   I like gray clothes.</w:t>
      </w:r>
    </w:p>
    <w:p>
      <w:r>
        <w:t>3. La peinture de la salle est grise.</w:t>
      </w:r>
    </w:p>
    <w:p>
      <w:r>
        <w:t xml:space="preserve">   The paint of the room is grey.</w:t>
      </w:r>
    </w:p>
    <w:p>
      <w:r>
        <w:t>4. Il a un costume gris.</w:t>
      </w:r>
    </w:p>
    <w:p>
      <w:r>
        <w:t xml:space="preserve">    He has a gray suit. </w:t>
      </w:r>
    </w:p>
    <w:p>
      <w:r>
        <w:t xml:space="preserve">5. Mon ami a des cheveux gris. </w:t>
      </w:r>
    </w:p>
    <w:p>
      <w:r>
        <w:t xml:space="preserve">    My friend has gray hair.</w:t>
      </w:r>
    </w:p>
    <w:p>
      <w:r>
        <w:t>6. La voiture est grise.</w:t>
      </w:r>
    </w:p>
    <w:p>
      <w:r>
        <w:t xml:space="preserve">   The car is gray. </w:t>
      </w:r>
    </w:p>
    <w:p>
      <w:r>
        <w:t xml:space="preserve">7.  J'ai un tableau gris sur la table. </w:t>
      </w:r>
    </w:p>
    <w:p>
      <w:r>
        <w:t xml:space="preserve">   I have a gray picture on the table.</w:t>
      </w:r>
    </w:p>
    <w:p>
      <w:r>
        <w:t>8. Le gâteau était gris.</w:t>
      </w:r>
    </w:p>
    <w:p>
      <w:r>
        <w:t xml:space="preserve">   The cake was grey.</w:t>
      </w:r>
    </w:p>
    <w:p>
      <w:r>
        <w:t>9. Nous sommes assis dans une pièce grise.</w:t>
      </w:r>
    </w:p>
    <w:p>
      <w:r>
        <w:t xml:space="preserve">    We are sitting in a gray room. </w:t>
      </w:r>
    </w:p>
    <w:p>
      <w:r>
        <w:t xml:space="preserve">10. Il y a des objets gris dans la maison. </w:t>
      </w:r>
    </w:p>
    <w:p>
      <w:r>
        <w:t xml:space="preserve">    There are gray objects in the house.</w:t>
      </w:r>
    </w:p>
    <w:p/>
    <w:p>
      <w:r>
        <w:rPr>
          <w:b/>
        </w:rPr>
        <w:t>Word: Vert | Meaning: Green</w:t>
      </w:r>
    </w:p>
    <w:p/>
    <w:p>
      <w:r>
        <w:t xml:space="preserve">1.  La feuille de l'arbre est verte. </w:t>
      </w:r>
    </w:p>
    <w:p>
      <w:r>
        <w:t xml:space="preserve">   The leaf of the tree is green.</w:t>
      </w:r>
    </w:p>
    <w:p>
      <w:r>
        <w:t xml:space="preserve">2. Les vêtements verts sont à la mode cette saison. </w:t>
      </w:r>
    </w:p>
    <w:p>
      <w:r>
        <w:t xml:space="preserve">   Green clothes are in style this season.</w:t>
      </w:r>
    </w:p>
    <w:p>
      <w:r>
        <w:t>3. J'adore les plantes vertes dans mon jardin.</w:t>
      </w:r>
    </w:p>
    <w:p>
      <w:r>
        <w:t xml:space="preserve">    I love the green plants in my garden.</w:t>
      </w:r>
    </w:p>
    <w:p>
      <w:r>
        <w:t xml:space="preserve">4. Le champ vert est magnifique pour observer les oiseaux. </w:t>
      </w:r>
    </w:p>
    <w:p>
      <w:r>
        <w:t xml:space="preserve">   The verdant field is beautiful to observe birds.</w:t>
      </w:r>
    </w:p>
    <w:p>
      <w:r>
        <w:t>5.  Il a un chapeau vert.</w:t>
      </w:r>
    </w:p>
    <w:p>
      <w:r>
        <w:t xml:space="preserve">   He has a green hat.</w:t>
      </w:r>
    </w:p>
    <w:p>
      <w:r>
        <w:t>6. La voiture verte s’arrête à l'intersection.</w:t>
      </w:r>
    </w:p>
    <w:p>
      <w:r>
        <w:t xml:space="preserve">   The green car stops at the intersection. </w:t>
      </w:r>
    </w:p>
    <w:p>
      <w:r>
        <w:t xml:space="preserve">7. J’ai mangé une salade verte avec du fromage. </w:t>
      </w:r>
    </w:p>
    <w:p>
      <w:r>
        <w:t xml:space="preserve">   I ate a green salad with cheese. </w:t>
      </w:r>
    </w:p>
    <w:p>
      <w:r>
        <w:t xml:space="preserve">8.  La couleur vert représente la nature. </w:t>
      </w:r>
    </w:p>
    <w:p>
      <w:r>
        <w:t xml:space="preserve">   Green color represents nature.</w:t>
      </w:r>
    </w:p>
    <w:p>
      <w:r>
        <w:t xml:space="preserve">9. Le soleil brille d'une couleur verte ce matin. </w:t>
      </w:r>
    </w:p>
    <w:p>
      <w:r>
        <w:t xml:space="preserve">   The sun shines a green color this morning.</w:t>
      </w:r>
    </w:p>
    <w:p>
      <w:r>
        <w:t xml:space="preserve">10. La lumière verte éclaire le jardin. </w:t>
      </w:r>
    </w:p>
    <w:p>
      <w:r>
        <w:t xml:space="preserve">    Green light illuminates the garden.</w:t>
      </w:r>
    </w:p>
    <w:p/>
    <w:p>
      <w:r>
        <w:rPr>
          <w:b/>
        </w:rPr>
        <w:t>Word: Un | Meaning: One</w:t>
      </w:r>
    </w:p>
    <w:p/>
    <w:p>
      <w:r>
        <w:t>1.  Je suis un étudiant en français.</w:t>
      </w:r>
    </w:p>
    <w:p>
      <w:r>
        <w:t xml:space="preserve">    I am a French student.</w:t>
      </w:r>
    </w:p>
    <w:p>
      <w:r>
        <w:t>2.  Il a acheté un livre de voyage.</w:t>
      </w:r>
    </w:p>
    <w:p>
      <w:r>
        <w:t xml:space="preserve">    He bought a travel book.</w:t>
      </w:r>
    </w:p>
    <w:p>
      <w:r>
        <w:t>3.  On a rencontré une femme un peu bizarre.</w:t>
      </w:r>
    </w:p>
    <w:p>
      <w:r>
        <w:t xml:space="preserve">    We met a strange woman.</w:t>
      </w:r>
    </w:p>
    <w:p>
      <w:r>
        <w:t xml:space="preserve">4.  J'ai besoin d'un café, s'il vous plaît. </w:t>
      </w:r>
    </w:p>
    <w:p>
      <w:r>
        <w:t xml:space="preserve">   I need a coffee, please.</w:t>
      </w:r>
    </w:p>
    <w:p>
      <w:r>
        <w:t xml:space="preserve">5.  Elle est une artiste très talentueuse. </w:t>
      </w:r>
    </w:p>
    <w:p>
      <w:r>
        <w:t xml:space="preserve">   She is a very talented artist. </w:t>
      </w:r>
    </w:p>
    <w:p>
      <w:r>
        <w:t>6.  Un chien a poussé un lapin sur la table.</w:t>
      </w:r>
    </w:p>
    <w:p>
      <w:r>
        <w:t xml:space="preserve">    A dog pushed a rabbit onto the table.</w:t>
      </w:r>
    </w:p>
    <w:p>
      <w:r>
        <w:t xml:space="preserve">7.  Le soleil est brillant aujourd'hui. </w:t>
      </w:r>
    </w:p>
    <w:p>
      <w:r>
        <w:t xml:space="preserve">    The sun is shining today.</w:t>
      </w:r>
    </w:p>
    <w:p>
      <w:r>
        <w:t xml:space="preserve">8.  Nous avons parlé d’une voiture de collection. </w:t>
      </w:r>
    </w:p>
    <w:p>
      <w:r>
        <w:t xml:space="preserve">   We talked about a collector car. </w:t>
      </w:r>
    </w:p>
    <w:p>
      <w:r>
        <w:t>9.   Il est important d’avoir un emploi stable.</w:t>
      </w:r>
    </w:p>
    <w:p>
      <w:r>
        <w:t xml:space="preserve">   It is important to have a stable job. </w:t>
      </w:r>
    </w:p>
    <w:p>
      <w:r>
        <w:t>10. Il y a une petite fille qui joue avec un ballon.</w:t>
      </w:r>
    </w:p>
    <w:p>
      <w:r>
        <w:t xml:space="preserve">    There is a little girl playing with a ball.</w:t>
      </w:r>
    </w:p>
    <w:p/>
    <w:p>
      <w:r>
        <w:rPr>
          <w:b/>
        </w:rPr>
        <w:t>Word: Deux | Meaning: Two</w:t>
      </w:r>
    </w:p>
    <w:p/>
    <w:p>
      <w:r>
        <w:t xml:space="preserve">1. Il y a deux tables dans la salle.  </w:t>
      </w:r>
    </w:p>
    <w:p>
      <w:r>
        <w:t>Two tables are in the room.</w:t>
      </w:r>
    </w:p>
    <w:p>
      <w:r>
        <w:t xml:space="preserve">2. J'ai deux amis en France.   </w:t>
      </w:r>
    </w:p>
    <w:p>
      <w:r>
        <w:t>I have two friends in France.</w:t>
      </w:r>
    </w:p>
    <w:p>
      <w:r>
        <w:t xml:space="preserve">3. Deux pommes me font faim.    </w:t>
      </w:r>
    </w:p>
    <w:p>
      <w:r>
        <w:t>Two apples make my stomach hungry.</w:t>
      </w:r>
    </w:p>
    <w:p>
      <w:r>
        <w:t xml:space="preserve">4. La couleur de son manteau est rouge et bleu. </w:t>
      </w:r>
    </w:p>
    <w:p>
      <w:r>
        <w:t>The colour of his coat is red and blue.</w:t>
      </w:r>
    </w:p>
    <w:p>
      <w:r>
        <w:t xml:space="preserve">5. Il a deux enfants.  </w:t>
      </w:r>
    </w:p>
    <w:p>
      <w:r>
        <w:t>He has two children.</w:t>
      </w:r>
    </w:p>
    <w:p>
      <w:r>
        <w:t xml:space="preserve">6. Deux heures après, nous devions partir.   </w:t>
      </w:r>
    </w:p>
    <w:p>
      <w:r>
        <w:t>Two hours after, we had to leave.</w:t>
      </w:r>
    </w:p>
    <w:p>
      <w:r>
        <w:t xml:space="preserve">7. J'aime les deux plats que vous avez cuisiné.  </w:t>
      </w:r>
    </w:p>
    <w:p>
      <w:r>
        <w:t xml:space="preserve">I like both the dishes you have cooked. </w:t>
      </w:r>
    </w:p>
    <w:p>
      <w:r>
        <w:t xml:space="preserve">8. Deux personnes ont gagné le prix.  </w:t>
      </w:r>
    </w:p>
    <w:p>
      <w:r>
        <w:t>Two people won the prize.</w:t>
      </w:r>
    </w:p>
    <w:p>
      <w:r>
        <w:t xml:space="preserve">9. Il y a deux voitures dans la garage.  </w:t>
      </w:r>
    </w:p>
    <w:p>
      <w:r>
        <w:t>There are two cars in the garage.</w:t>
      </w:r>
    </w:p>
    <w:p>
      <w:r>
        <w:t xml:space="preserve">10. Deux minutes pour la pause café.   </w:t>
      </w:r>
    </w:p>
    <w:p>
      <w:r>
        <w:t>Two minutes for coffee break.</w:t>
      </w:r>
    </w:p>
    <w:p/>
    <w:p>
      <w:r>
        <w:rPr>
          <w:b/>
        </w:rPr>
        <w:t>Word: Trois | Meaning: Three</w:t>
      </w:r>
    </w:p>
    <w:p/>
    <w:p>
      <w:r>
        <w:t>1. J'ai trois pommes.</w:t>
      </w:r>
    </w:p>
    <w:p>
      <w:r>
        <w:t xml:space="preserve">    I have three apples.</w:t>
      </w:r>
    </w:p>
    <w:p>
      <w:r>
        <w:t>2. Il y a trois personnes dans la voiture.</w:t>
      </w:r>
    </w:p>
    <w:p>
      <w:r>
        <w:t xml:space="preserve">    There are three people in the car.</w:t>
      </w:r>
    </w:p>
    <w:p>
      <w:r>
        <w:t>3. Trois jours de congé sont disponibles.</w:t>
      </w:r>
    </w:p>
    <w:p>
      <w:r>
        <w:t xml:space="preserve">    Three days of leave are available. </w:t>
      </w:r>
    </w:p>
    <w:p>
      <w:r>
        <w:t>4.  Le livre a trois chapitres.</w:t>
      </w:r>
    </w:p>
    <w:p>
      <w:r>
        <w:t xml:space="preserve">   The book has three chapters.</w:t>
      </w:r>
    </w:p>
    <w:p>
      <w:r>
        <w:t>5. J'aime manger trois fois par jour.</w:t>
      </w:r>
    </w:p>
    <w:p>
      <w:r>
        <w:t xml:space="preserve">   I like to eat three times a day.</w:t>
      </w:r>
    </w:p>
    <w:p>
      <w:r>
        <w:t xml:space="preserve">6. Il y a trois étoiles dans le ciel. </w:t>
      </w:r>
    </w:p>
    <w:p>
      <w:r>
        <w:t xml:space="preserve">    There are three stars in the sky. </w:t>
      </w:r>
    </w:p>
    <w:p>
      <w:r>
        <w:t xml:space="preserve">7. Trois amis sont venus à la fête. </w:t>
      </w:r>
    </w:p>
    <w:p>
      <w:r>
        <w:t xml:space="preserve">   Three friends came to the party.</w:t>
      </w:r>
    </w:p>
    <w:p>
      <w:r>
        <w:t xml:space="preserve">8. J'ai trois frères et une sœur. </w:t>
      </w:r>
    </w:p>
    <w:p>
      <w:r>
        <w:t xml:space="preserve">   I have three brothers and one sister. </w:t>
      </w:r>
    </w:p>
    <w:p>
      <w:r>
        <w:t xml:space="preserve">9.  Il a acheté trois nouveaux livres. </w:t>
      </w:r>
    </w:p>
    <w:p>
      <w:r>
        <w:t xml:space="preserve">    He bought three new books. </w:t>
      </w:r>
    </w:p>
    <w:p>
      <w:r>
        <w:t xml:space="preserve">10. La maison a trois étages. </w:t>
      </w:r>
    </w:p>
    <w:p>
      <w:r>
        <w:t xml:space="preserve">   The house has three floors.</w:t>
      </w:r>
    </w:p>
    <w:p/>
    <w:p>
      <w:r>
        <w:rPr>
          <w:b/>
        </w:rPr>
        <w:t>Word: Quatre | Meaning: Four</w:t>
      </w:r>
    </w:p>
    <w:p/>
    <w:p>
      <w:r>
        <w:t>1. Il y a quatre personnes dans la salle.</w:t>
      </w:r>
    </w:p>
    <w:p>
      <w:r>
        <w:t xml:space="preserve">    Four people are in the room.</w:t>
      </w:r>
    </w:p>
    <w:p>
      <w:r>
        <w:t>2. J'ai quatre pommes de terre à cuisiner.</w:t>
      </w:r>
    </w:p>
    <w:p>
      <w:r>
        <w:t xml:space="preserve">    I have four potatoes to cook. </w:t>
      </w:r>
    </w:p>
    <w:p>
      <w:r>
        <w:t>3.  Quatre jours avant Noël, je vais organiser une fête d’adieu !</w:t>
      </w:r>
    </w:p>
    <w:p>
      <w:r>
        <w:t xml:space="preserve">    Four days before Christmas, I will organize a farewell party!</w:t>
      </w:r>
    </w:p>
    <w:p>
      <w:r>
        <w:t>4. Tu as quatre ans aujourd'hui.</w:t>
      </w:r>
    </w:p>
    <w:p>
      <w:r>
        <w:t xml:space="preserve">   You are four years old today.</w:t>
      </w:r>
    </w:p>
    <w:p>
      <w:r>
        <w:t xml:space="preserve">5.  Il y a quatre fleurs dans la vase. </w:t>
      </w:r>
    </w:p>
    <w:p>
      <w:r>
        <w:t xml:space="preserve">    There are four flowers in the vase.</w:t>
      </w:r>
    </w:p>
    <w:p>
      <w:r>
        <w:t>6. Il a acheté quatre nouvelles chaussures.</w:t>
      </w:r>
    </w:p>
    <w:p>
      <w:r>
        <w:t xml:space="preserve">    He bought four new shoes.</w:t>
      </w:r>
    </w:p>
    <w:p>
      <w:r>
        <w:t>7. J’ai quatre amis à Paris.</w:t>
      </w:r>
    </w:p>
    <w:p>
      <w:r>
        <w:t xml:space="preserve">    I have four friends in Paris.</w:t>
      </w:r>
    </w:p>
    <w:p>
      <w:r>
        <w:t xml:space="preserve">8. Quatre étudiants ont gagné le concours. </w:t>
      </w:r>
    </w:p>
    <w:p>
      <w:r>
        <w:t xml:space="preserve">    Four students won the competition. </w:t>
      </w:r>
    </w:p>
    <w:p>
      <w:r>
        <w:t>9.  Quatre personnes ont assisté au concert.</w:t>
      </w:r>
    </w:p>
    <w:p>
      <w:r>
        <w:t xml:space="preserve">   Four people attended the concert. </w:t>
      </w:r>
    </w:p>
    <w:p>
      <w:r>
        <w:t xml:space="preserve">10. La boulangerie a quatre employés. </w:t>
      </w:r>
    </w:p>
    <w:p>
      <w:r>
        <w:t xml:space="preserve">    The bakery has four employees.</w:t>
      </w:r>
    </w:p>
    <w:p/>
    <w:p>
      <w:r>
        <w:rPr>
          <w:b/>
        </w:rPr>
        <w:t>Word: Cinq | Meaning: Five</w:t>
      </w:r>
    </w:p>
    <w:p/>
    <w:p>
      <w:r>
        <w:t>1. J'ai cinq frères et sœurs.</w:t>
      </w:r>
    </w:p>
    <w:p>
      <w:r>
        <w:t xml:space="preserve">  Five brothers and sisters I have.</w:t>
      </w:r>
    </w:p>
    <w:p>
      <w:r>
        <w:t>2. Il y a cinq tables dans la salle de réunion.</w:t>
      </w:r>
    </w:p>
    <w:p>
      <w:r>
        <w:t xml:space="preserve">  There are five tables in the meeting room.</w:t>
      </w:r>
    </w:p>
    <w:p>
      <w:r>
        <w:t xml:space="preserve">3. Cinq jours d'été, il faut profiter. </w:t>
      </w:r>
    </w:p>
    <w:p>
      <w:r>
        <w:t xml:space="preserve">   Five summer days, we must enjoy them. </w:t>
      </w:r>
    </w:p>
    <w:p>
      <w:r>
        <w:t>4. Le chien a cinq pattes.</w:t>
      </w:r>
    </w:p>
    <w:p>
      <w:r>
        <w:t xml:space="preserve">   The dog has five paws. </w:t>
      </w:r>
    </w:p>
    <w:p>
      <w:r>
        <w:t>5. J’aime le chocolat, mais seulement cinq grammes.</w:t>
      </w:r>
    </w:p>
    <w:p>
      <w:r>
        <w:t xml:space="preserve">  I love chocolate, but only five grams. </w:t>
      </w:r>
    </w:p>
    <w:p>
      <w:r>
        <w:t>6. Cinq ans de vie, c'est un long voyage.</w:t>
      </w:r>
    </w:p>
    <w:p>
      <w:r>
        <w:t xml:space="preserve">  Five years of life is a long journey.</w:t>
      </w:r>
    </w:p>
    <w:p>
      <w:r>
        <w:t xml:space="preserve">7. Il y a cinq minutes à la gare. </w:t>
      </w:r>
    </w:p>
    <w:p>
      <w:r>
        <w:t xml:space="preserve">  There are five minutes at the station. </w:t>
      </w:r>
    </w:p>
    <w:p>
      <w:r>
        <w:t>8. J’ai besoin de cinq euros.</w:t>
      </w:r>
    </w:p>
    <w:p>
      <w:r>
        <w:t xml:space="preserve">   I need five euros.</w:t>
      </w:r>
    </w:p>
    <w:p>
      <w:r>
        <w:t xml:space="preserve">9. Cinq heures d'affilée, nous avons travaillé. </w:t>
      </w:r>
    </w:p>
    <w:p>
      <w:r>
        <w:t xml:space="preserve">  Five hours in a row, we have been working. </w:t>
      </w:r>
    </w:p>
    <w:p>
      <w:r>
        <w:t>10. Il y a cinq personnes à table.</w:t>
      </w:r>
    </w:p>
    <w:p>
      <w:r>
        <w:t xml:space="preserve">   There are five people at the table.</w:t>
      </w:r>
    </w:p>
    <w:p/>
    <w:p>
      <w:r>
        <w:rPr>
          <w:b/>
        </w:rPr>
        <w:t>Word: six | Meaning: six</w:t>
      </w:r>
    </w:p>
    <w:p/>
    <w:p>
      <w:r>
        <w:t xml:space="preserve">1. J'ai six ans.  </w:t>
      </w:r>
    </w:p>
    <w:p>
      <w:r>
        <w:t>Six years old.</w:t>
      </w:r>
    </w:p>
    <w:p>
      <w:r>
        <w:t xml:space="preserve">2. Il y a six personnes dans la voiture. </w:t>
      </w:r>
    </w:p>
    <w:p>
      <w:r>
        <w:t xml:space="preserve">There are six people in the car. </w:t>
      </w:r>
    </w:p>
    <w:p>
      <w:r>
        <w:t xml:space="preserve">3. J’aime les fruits rouges, j’en ai six. </w:t>
      </w:r>
    </w:p>
    <w:p>
      <w:r>
        <w:t xml:space="preserve">I like red fruits, I have six of them. </w:t>
      </w:r>
    </w:p>
    <w:p>
      <w:r>
        <w:t xml:space="preserve">4. Six heures de travail par jour.  </w:t>
      </w:r>
    </w:p>
    <w:p>
      <w:r>
        <w:t xml:space="preserve">Six hours of work per day. </w:t>
      </w:r>
    </w:p>
    <w:p>
      <w:r>
        <w:t xml:space="preserve">5. Tu as six doigts sur une main.  </w:t>
      </w:r>
    </w:p>
    <w:p>
      <w:r>
        <w:t>You have six fingers on one hand.</w:t>
      </w:r>
    </w:p>
    <w:p>
      <w:r>
        <w:t xml:space="preserve">6. Il y a six jours dans une semaine.  </w:t>
      </w:r>
    </w:p>
    <w:p>
      <w:r>
        <w:t>There are six days in a week.</w:t>
      </w:r>
    </w:p>
    <w:p>
      <w:r>
        <w:t xml:space="preserve">7. La ville a six quartiers.  </w:t>
      </w:r>
    </w:p>
    <w:p>
      <w:r>
        <w:t>The city has six districts.</w:t>
      </w:r>
    </w:p>
    <w:p>
      <w:r>
        <w:t xml:space="preserve">8. Les élèves ont six livres à lire. </w:t>
      </w:r>
    </w:p>
    <w:p>
      <w:r>
        <w:t xml:space="preserve">The students have six books to read. </w:t>
      </w:r>
    </w:p>
    <w:p>
      <w:r>
        <w:t xml:space="preserve">9. J'ai acheté six croissants hier.  </w:t>
      </w:r>
    </w:p>
    <w:p>
      <w:r>
        <w:t>I bought six croissants yesterday.</w:t>
      </w:r>
    </w:p>
    <w:p>
      <w:r>
        <w:t xml:space="preserve">10. Je veux un film de six minutes.  </w:t>
      </w:r>
    </w:p>
    <w:p>
      <w:r>
        <w:t>I want a movie of six minutes.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