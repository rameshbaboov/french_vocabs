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sept | Meaning: seven</w:t>
      </w:r>
    </w:p>
    <w:p/>
    <w:p>
      <w:r>
        <w:t>1. Il y a sept jours de la semaine.</w:t>
      </w:r>
    </w:p>
    <w:p>
      <w:r>
        <w:t xml:space="preserve">   There are seven days in a week.</w:t>
      </w:r>
    </w:p>
    <w:p>
      <w:r>
        <w:t>2. J'ai sept ans.</w:t>
      </w:r>
    </w:p>
    <w:p>
      <w:r>
        <w:t xml:space="preserve">   I am seven years old. </w:t>
      </w:r>
    </w:p>
    <w:p>
      <w:r>
        <w:t>3. Nous allons au cinéma, il y a sept personnes dans notre groupe.</w:t>
      </w:r>
    </w:p>
    <w:p>
      <w:r>
        <w:t xml:space="preserve">   We are going to the cinema, there are seven people in our group.  </w:t>
      </w:r>
    </w:p>
    <w:p>
      <w:r>
        <w:t xml:space="preserve">4. Sept heures du matin, je me réveille tôt pour aller au travail. </w:t>
      </w:r>
    </w:p>
    <w:p>
      <w:r>
        <w:t xml:space="preserve">   At nine o'clock in the morning, I wake up early to go to work.</w:t>
      </w:r>
    </w:p>
    <w:p>
      <w:r>
        <w:t>5. J'aime manger des fruits frais, sept de chaque jour.</w:t>
      </w:r>
    </w:p>
    <w:p>
      <w:r>
        <w:t xml:space="preserve">   I like to eat fresh fruit, seven of each day. </w:t>
      </w:r>
    </w:p>
    <w:p>
      <w:r>
        <w:t xml:space="preserve">6. La météo est très douce aujourd’hui, il y a sept degrés à l’extérieur. </w:t>
      </w:r>
    </w:p>
    <w:p>
      <w:r>
        <w:t xml:space="preserve">   The weather is very mild today, it's seven degrees outside. </w:t>
      </w:r>
    </w:p>
    <w:p>
      <w:r>
        <w:t xml:space="preserve">7. Le train arrive à neuf heures, il y a sept minutes de retard. </w:t>
      </w:r>
    </w:p>
    <w:p>
      <w:r>
        <w:t xml:space="preserve">   The train arrives at nine o’clock, there is seven minutes of delay.  </w:t>
      </w:r>
    </w:p>
    <w:p>
      <w:r>
        <w:t xml:space="preserve">8. J'ai sept pommes, j'en donne une à mon amie. </w:t>
      </w:r>
    </w:p>
    <w:p>
      <w:r>
        <w:t xml:space="preserve">   I have seven apples, I give one to my friend. </w:t>
      </w:r>
    </w:p>
    <w:p>
      <w:r>
        <w:t>9. Les élèves ont sept livres pour leur étude.</w:t>
      </w:r>
    </w:p>
    <w:p>
      <w:r>
        <w:t xml:space="preserve">   The students have seven books for study. </w:t>
      </w:r>
    </w:p>
    <w:p>
      <w:r>
        <w:t xml:space="preserve">10. Il y a sept mois dans l’année. </w:t>
      </w:r>
    </w:p>
    <w:p>
      <w:r>
        <w:t xml:space="preserve">   There are seven months in a year.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m’appelle Sophie.</w:t>
      </w:r>
    </w:p>
    <w:p>
      <w:r>
        <w:t xml:space="preserve">    My name is Sophie.</w:t>
      </w:r>
    </w:p>
    <w:p>
      <w:r>
        <w:t>3.  Bonjour à tous.</w:t>
      </w:r>
    </w:p>
    <w:p>
      <w:r>
        <w:t xml:space="preserve">    Good morning everyone.</w:t>
      </w:r>
    </w:p>
    <w:p>
      <w:r>
        <w:t xml:space="preserve">4. Bonjour le monde! </w:t>
      </w:r>
    </w:p>
    <w:p>
      <w:r>
        <w:t xml:space="preserve">   Hello World!</w:t>
      </w:r>
    </w:p>
    <w:p>
      <w:r>
        <w:t>5.  Avez-vous une minute pour parler ?</w:t>
      </w:r>
    </w:p>
    <w:p>
      <w:r>
        <w:t xml:space="preserve">    Do you have a minute to chat? </w:t>
      </w:r>
    </w:p>
    <w:p>
      <w:r>
        <w:t xml:space="preserve">6.  C’est un beau jour, n'est-ce pas? </w:t>
      </w:r>
    </w:p>
    <w:p>
      <w:r>
        <w:t xml:space="preserve">    It’s a beautiful day, isn’t it?</w:t>
      </w:r>
    </w:p>
    <w:p>
      <w:r>
        <w:t xml:space="preserve">7.  Bonjour à la cuisine! </w:t>
      </w:r>
    </w:p>
    <w:p>
      <w:r>
        <w:t xml:space="preserve">    Hello to the kitchen!</w:t>
      </w:r>
    </w:p>
    <w:p>
      <w:r>
        <w:t xml:space="preserve">8. Bonjour les amis ! </w:t>
      </w:r>
    </w:p>
    <w:p>
      <w:r>
        <w:t xml:space="preserve">   Hello friends!</w:t>
      </w:r>
    </w:p>
    <w:p>
      <w:r>
        <w:t xml:space="preserve">9. Bonjour aujourd’hui. </w:t>
      </w:r>
    </w:p>
    <w:p>
      <w:r>
        <w:t xml:space="preserve">   Hello today.</w:t>
      </w:r>
    </w:p>
    <w:p>
      <w:r>
        <w:t>10.  Bonjour, je suis ravi(e) de vous rencontrer.</w:t>
      </w:r>
    </w:p>
    <w:p>
      <w:r>
        <w:t xml:space="preserve">     Hello, I am delighted to meet you.</w:t>
      </w:r>
    </w:p>
    <w:p/>
    <w:p>
      <w:r>
        <w:rPr>
          <w:b/>
        </w:rPr>
        <w:t>Word: Non | Meaning: No</w:t>
      </w:r>
    </w:p>
    <w:p/>
    <w:p>
      <w:r>
        <w:t>1.  Je ne comprends pas la question.</w:t>
      </w:r>
    </w:p>
    <w:p>
      <w:r>
        <w:t xml:space="preserve">   I do not understand the question.</w:t>
      </w:r>
    </w:p>
    <w:p>
      <w:r>
        <w:t>2.  Il n'y a pas de problème, non.</w:t>
      </w:r>
    </w:p>
    <w:p>
      <w:r>
        <w:t xml:space="preserve">   There is no problem, no.</w:t>
      </w:r>
    </w:p>
    <w:p>
      <w:r>
        <w:t xml:space="preserve">3.  J'ai besoin d'aide, non. </w:t>
      </w:r>
    </w:p>
    <w:p>
      <w:r>
        <w:t xml:space="preserve">   I need help, no.</w:t>
      </w:r>
    </w:p>
    <w:p>
      <w:r>
        <w:t>4.  Nous sommes en retard, non.</w:t>
      </w:r>
    </w:p>
    <w:p>
      <w:r>
        <w:t xml:space="preserve">    We are late, no.</w:t>
      </w:r>
    </w:p>
    <w:p>
      <w:r>
        <w:t>5.  Je ne suis pas satisfait de la réponse.</w:t>
      </w:r>
    </w:p>
    <w:p>
      <w:r>
        <w:t xml:space="preserve">    I am not satisfied with the answer.</w:t>
      </w:r>
    </w:p>
    <w:p>
      <w:r>
        <w:t>6.  Il faut faire attention, non.</w:t>
      </w:r>
    </w:p>
    <w:p>
      <w:r>
        <w:t xml:space="preserve">    We must be careful, no. </w:t>
      </w:r>
    </w:p>
    <w:p>
      <w:r>
        <w:t xml:space="preserve">7.  Vous voulez aller à l'école ? Non. </w:t>
      </w:r>
    </w:p>
    <w:p>
      <w:r>
        <w:t xml:space="preserve">    Do you want to go to school? No. </w:t>
      </w:r>
    </w:p>
    <w:p>
      <w:r>
        <w:t xml:space="preserve">8.  Ce n'est pas ma couleur préférée, non. </w:t>
      </w:r>
    </w:p>
    <w:p>
      <w:r>
        <w:t xml:space="preserve">   It is not my favorite color, no.</w:t>
      </w:r>
    </w:p>
    <w:p>
      <w:r>
        <w:t>9.  Il pleut aujourd'hui, mais on ne peut pas aller au parc. Non.</w:t>
      </w:r>
    </w:p>
    <w:p>
      <w:r>
        <w:t xml:space="preserve">  It is raining today, but we can’t go to the park. No. </w:t>
      </w:r>
    </w:p>
    <w:p>
      <w:r>
        <w:t xml:space="preserve">10.  Je n'ai pas faim, non! </w:t>
      </w:r>
    </w:p>
    <w:p>
      <w:r>
        <w:t xml:space="preserve">   I am not hungry, no!</w:t>
      </w:r>
    </w:p>
    <w:p/>
    <w:p>
      <w:r>
        <w:rPr>
          <w:b/>
        </w:rPr>
        <w:t>Word: humain | Meaning: human</w:t>
      </w:r>
    </w:p>
    <w:p/>
    <w:p>
      <w:r>
        <w:t>1. Les humains sont des êtres vivants.</w:t>
      </w:r>
    </w:p>
    <w:p>
      <w:r>
        <w:t xml:space="preserve">   The humans are living beings.</w:t>
      </w:r>
    </w:p>
    <w:p>
      <w:r>
        <w:t>2. L'homme est une créature complexe.</w:t>
      </w:r>
    </w:p>
    <w:p>
      <w:r>
        <w:t xml:space="preserve">   Man is a complex creature.</w:t>
      </w:r>
    </w:p>
    <w:p>
      <w:r>
        <w:t xml:space="preserve">3. La femme est la créatrice de l'humanité. </w:t>
      </w:r>
    </w:p>
    <w:p>
      <w:r>
        <w:t xml:space="preserve">   Woman is the creator of humanity.</w:t>
      </w:r>
    </w:p>
    <w:p>
      <w:r>
        <w:t xml:space="preserve">4. L'humain a besoin d'air pour respirer. </w:t>
      </w:r>
    </w:p>
    <w:p>
      <w:r>
        <w:t xml:space="preserve">   Human needs air to breathe.</w:t>
      </w:r>
    </w:p>
    <w:p>
      <w:r>
        <w:t>5. Les humains ont des émotions complexes.</w:t>
      </w:r>
    </w:p>
    <w:p>
      <w:r>
        <w:t xml:space="preserve">   Humans have complex emotions.</w:t>
      </w:r>
    </w:p>
    <w:p>
      <w:r>
        <w:t xml:space="preserve">6. L'homme est un être social. </w:t>
      </w:r>
    </w:p>
    <w:p>
      <w:r>
        <w:t xml:space="preserve">    Man is a social being. </w:t>
      </w:r>
    </w:p>
    <w:p>
      <w:r>
        <w:t>7. Le progrès technologique a transformé l’humain.</w:t>
      </w:r>
    </w:p>
    <w:p>
      <w:r>
        <w:t xml:space="preserve">    Technological progress has transformed man.</w:t>
      </w:r>
    </w:p>
    <w:p>
      <w:r>
        <w:t>8.  L'homme est une créature unique et précieuse.</w:t>
      </w:r>
    </w:p>
    <w:p>
      <w:r>
        <w:t xml:space="preserve">   Humans are unique and precious creatures.</w:t>
      </w:r>
    </w:p>
    <w:p>
      <w:r>
        <w:t xml:space="preserve">9. L’humain a besoin de s’engager dans la vie sociale. </w:t>
      </w:r>
    </w:p>
    <w:p>
      <w:r>
        <w:t xml:space="preserve">   Human needs to engage in social life.</w:t>
      </w:r>
    </w:p>
    <w:p>
      <w:r>
        <w:t>10.  La nature est indispensable à l'humain.</w:t>
      </w:r>
    </w:p>
    <w:p>
      <w:r>
        <w:t xml:space="preserve">    Nature is essential to human life.</w:t>
      </w:r>
    </w:p>
    <w:p/>
    <w:p>
      <w:r>
        <w:rPr>
          <w:b/>
        </w:rPr>
        <w:t>Word: Vrai | Meaning: True</w:t>
      </w:r>
    </w:p>
    <w:p/>
    <w:p>
      <w:r>
        <w:t xml:space="preserve">1. Le chien est vrai. </w:t>
      </w:r>
    </w:p>
    <w:p>
      <w:r>
        <w:t xml:space="preserve">   The dog is real.</w:t>
      </w:r>
    </w:p>
    <w:p>
      <w:r>
        <w:t xml:space="preserve">2. Vous avez raison, il est vrai. </w:t>
      </w:r>
    </w:p>
    <w:p>
      <w:r>
        <w:t xml:space="preserve">    You are right, it is true.</w:t>
      </w:r>
    </w:p>
    <w:p>
      <w:r>
        <w:t xml:space="preserve">3. Ce film est vraiment intéressant.  </w:t>
      </w:r>
    </w:p>
    <w:p>
      <w:r>
        <w:t xml:space="preserve">    This movie is really interesting.</w:t>
      </w:r>
    </w:p>
    <w:p>
      <w:r>
        <w:t>4. Il n'est pas vrai que je sois malade.</w:t>
      </w:r>
    </w:p>
    <w:p>
      <w:r>
        <w:t xml:space="preserve">   It isn’t true that I am sick.</w:t>
      </w:r>
    </w:p>
    <w:p>
      <w:r>
        <w:t xml:space="preserve">5. La lumière du soleil est vraie. </w:t>
      </w:r>
    </w:p>
    <w:p>
      <w:r>
        <w:t xml:space="preserve">   The light of the sun is real.</w:t>
      </w:r>
    </w:p>
    <w:p>
      <w:r>
        <w:t xml:space="preserve">6. J'ai un chat, il est vraiment fidèle. </w:t>
      </w:r>
    </w:p>
    <w:p>
      <w:r>
        <w:t xml:space="preserve">    I have a cat, he is really loyal.</w:t>
      </w:r>
    </w:p>
    <w:p>
      <w:r>
        <w:t xml:space="preserve">7. Je suis sincèrement heureux aujourd’hui.  </w:t>
      </w:r>
    </w:p>
    <w:p>
      <w:r>
        <w:t xml:space="preserve">    I am genuinely happy today.</w:t>
      </w:r>
    </w:p>
    <w:p>
      <w:r>
        <w:t xml:space="preserve">8. La France est une grande nation. </w:t>
      </w:r>
    </w:p>
    <w:p>
      <w:r>
        <w:t xml:space="preserve">   France is a big country.</w:t>
      </w:r>
    </w:p>
    <w:p>
      <w:r>
        <w:t xml:space="preserve">9. Il ne s'agit pas d'un problème réel. </w:t>
      </w:r>
    </w:p>
    <w:p>
      <w:r>
        <w:t xml:space="preserve">   It’s not a real problem.</w:t>
      </w:r>
    </w:p>
    <w:p>
      <w:r>
        <w:t>10. C’est une idée intéressante, mais il faut réfléchir avant de faire un choix final.</w:t>
      </w:r>
    </w:p>
    <w:p>
      <w:r>
        <w:t xml:space="preserve">    It’s an interesting idea, but we must think before making a final decision.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savoir où se trouve la gare ?</w:t>
      </w:r>
    </w:p>
    <w:p>
      <w:r>
        <w:t xml:space="preserve">   Can I ask where is the station?</w:t>
      </w:r>
    </w:p>
    <w:p>
      <w:r>
        <w:t xml:space="preserve">3. Peux-je prendre un café, s'il vous plaît ? </w:t>
      </w:r>
    </w:p>
    <w:p>
      <w:r>
        <w:t xml:space="preserve">   Could I get a coffee, please?</w:t>
      </w:r>
    </w:p>
    <w:p>
      <w:r>
        <w:t xml:space="preserve">4.  Peux-je parler à Monsieur Dubois ? </w:t>
      </w:r>
    </w:p>
    <w:p>
      <w:r>
        <w:t xml:space="preserve">   May I speak to Mr. Dubois?</w:t>
      </w:r>
    </w:p>
    <w:p>
      <w:r>
        <w:t xml:space="preserve">5. Peux-je avoir votre numéro de téléphone ? </w:t>
      </w:r>
    </w:p>
    <w:p>
      <w:r>
        <w:t xml:space="preserve">   Can I have your phone number?</w:t>
      </w:r>
    </w:p>
    <w:p>
      <w:r>
        <w:t>6.  Peux-je vous présenter mon nouveau livre ?</w:t>
      </w:r>
    </w:p>
    <w:p>
      <w:r>
        <w:t xml:space="preserve">    Could I present my new book to you?</w:t>
      </w:r>
    </w:p>
    <w:p>
      <w:r>
        <w:t xml:space="preserve">7. Peux-je commander une pizza, s'il vous plaît? </w:t>
      </w:r>
    </w:p>
    <w:p>
      <w:r>
        <w:t xml:space="preserve">   May I order a pizza, please? </w:t>
      </w:r>
    </w:p>
    <w:p>
      <w:r>
        <w:t xml:space="preserve">8. Peux-je savoir si vous avez des informations sur la gare ? </w:t>
      </w:r>
    </w:p>
    <w:p>
      <w:r>
        <w:t xml:space="preserve">   Can I know if you have information about the station? </w:t>
      </w:r>
    </w:p>
    <w:p>
      <w:r>
        <w:t xml:space="preserve">9.  Peux-je utiliser votre internet ? </w:t>
      </w:r>
    </w:p>
    <w:p>
      <w:r>
        <w:t xml:space="preserve">    Could I use your internet?</w:t>
      </w:r>
    </w:p>
    <w:p>
      <w:r>
        <w:t xml:space="preserve">10. Peux-je prendre une minute pour parler ? </w:t>
      </w:r>
    </w:p>
    <w:p>
      <w:r>
        <w:t xml:space="preserve">    May I take a minute to talk?</w:t>
      </w:r>
    </w:p>
    <w:p/>
    <w:p>
      <w:r>
        <w:rPr>
          <w:b/>
        </w:rPr>
        <w:t>Word: Je | Meaning: I</w:t>
      </w:r>
    </w:p>
    <w:p/>
    <w:p>
      <w:r>
        <w:t>1. J'adore les plats français.</w:t>
      </w:r>
    </w:p>
    <w:p>
      <w:r>
        <w:t xml:space="preserve">  I love French dishes.</w:t>
      </w:r>
    </w:p>
    <w:p>
      <w:r>
        <w:t xml:space="preserve">2. Je suis fatigué(e) après le travail. </w:t>
      </w:r>
    </w:p>
    <w:p>
      <w:r>
        <w:t xml:space="preserve">  I am tired after work.</w:t>
      </w:r>
    </w:p>
    <w:p>
      <w:r>
        <w:t xml:space="preserve">3. La couleur de mes yeux est vert. </w:t>
      </w:r>
    </w:p>
    <w:p>
      <w:r>
        <w:t xml:space="preserve">  The color of my eyes is green.</w:t>
      </w:r>
    </w:p>
    <w:p>
      <w:r>
        <w:t>4. J'ai faim et j'aimerais manger.</w:t>
      </w:r>
    </w:p>
    <w:p>
      <w:r>
        <w:t xml:space="preserve">   I’m hungry and I want to eat.</w:t>
      </w:r>
    </w:p>
    <w:p>
      <w:r>
        <w:t>5. Je voudrais aller au cinéma.</w:t>
      </w:r>
    </w:p>
    <w:p>
      <w:r>
        <w:t xml:space="preserve">   I would like to go to the cinema.</w:t>
      </w:r>
    </w:p>
    <w:p>
      <w:r>
        <w:t xml:space="preserve">6. Je parle français couramment. </w:t>
      </w:r>
    </w:p>
    <w:p>
      <w:r>
        <w:t xml:space="preserve">  I speak French fairly well.</w:t>
      </w:r>
    </w:p>
    <w:p>
      <w:r>
        <w:t>7. Il m’a dit que je suis belle.</w:t>
      </w:r>
    </w:p>
    <w:p>
      <w:r>
        <w:t xml:space="preserve">   He told me that I am pretty.</w:t>
      </w:r>
    </w:p>
    <w:p>
      <w:r>
        <w:t xml:space="preserve">8. J'ai un ami qui vit à Paris. </w:t>
      </w:r>
    </w:p>
    <w:p>
      <w:r>
        <w:t xml:space="preserve">  I have a friend who lives in Paris. </w:t>
      </w:r>
    </w:p>
    <w:p>
      <w:r>
        <w:t xml:space="preserve">9. J'aime bien la musique classique. </w:t>
      </w:r>
    </w:p>
    <w:p>
      <w:r>
        <w:t xml:space="preserve">    I like classical music.</w:t>
      </w:r>
    </w:p>
    <w:p>
      <w:r>
        <w:t xml:space="preserve">10. Je peux vous aider si besoin. </w:t>
      </w:r>
    </w:p>
    <w:p>
      <w:r>
        <w:t xml:space="preserve">   I can help if needed.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 The coffee is hot today.</w:t>
      </w:r>
    </w:p>
    <w:p>
      <w:r>
        <w:t xml:space="preserve">2. La température de la salle est chaude. </w:t>
      </w:r>
    </w:p>
    <w:p>
      <w:r>
        <w:t xml:space="preserve">    The temperature in the room is warm.</w:t>
      </w:r>
    </w:p>
    <w:p>
      <w:r>
        <w:t>3. Ma tasse d'eau est très chaude.</w:t>
      </w:r>
    </w:p>
    <w:p>
      <w:r>
        <w:t xml:space="preserve">   My glass of water is very hot.</w:t>
      </w:r>
    </w:p>
    <w:p>
      <w:r>
        <w:t>4. Il a un feu chaud dans sa cuisine.</w:t>
      </w:r>
    </w:p>
    <w:p>
      <w:r>
        <w:t xml:space="preserve">    He has a fireplace burning in his kitchen.</w:t>
      </w:r>
    </w:p>
    <w:p>
      <w:r>
        <w:t>5. J'ai envie d'une soupe chaude et réconfortante.</w:t>
      </w:r>
    </w:p>
    <w:p>
      <w:r>
        <w:t xml:space="preserve">    I want a warm and comforting soup. </w:t>
      </w:r>
    </w:p>
    <w:p>
      <w:r>
        <w:t>6. La nourriture est trop chaude pour manger directement.</w:t>
      </w:r>
    </w:p>
    <w:p>
      <w:r>
        <w:t xml:space="preserve">   The food is too hot to eat directly.</w:t>
      </w:r>
    </w:p>
    <w:p>
      <w:r>
        <w:t xml:space="preserve">7. L'air est chaud et humide aujourd'hui. </w:t>
      </w:r>
    </w:p>
    <w:p>
      <w:r>
        <w:t xml:space="preserve">   The air is warm and humid today. </w:t>
      </w:r>
    </w:p>
    <w:p>
      <w:r>
        <w:t>8.  Il me faut un verre d'eau froide pour refroidir mon corps.</w:t>
      </w:r>
    </w:p>
    <w:p>
      <w:r>
        <w:t xml:space="preserve">    I need a glass of cold water to cool my body down.</w:t>
      </w:r>
    </w:p>
    <w:p>
      <w:r>
        <w:t>9. Nous avons besoin de ventilateurs chauds pour la chambre.</w:t>
      </w:r>
    </w:p>
    <w:p>
      <w:r>
        <w:t xml:space="preserve">    We need warm fans for the bedroom.</w:t>
      </w:r>
    </w:p>
    <w:p>
      <w:r>
        <w:t xml:space="preserve">10. La plage est trop chaude aujourd'hui. </w:t>
      </w:r>
    </w:p>
    <w:p>
      <w:r>
        <w:t xml:space="preserve">   The beach is too hot today.</w:t>
      </w:r>
    </w:p>
    <w:p/>
    <w:p>
      <w:r>
        <w:rPr>
          <w:b/>
        </w:rPr>
        <w:t>Word: Grande | Meaning: Big</w:t>
      </w:r>
    </w:p>
    <w:p/>
    <w:p>
      <w:r>
        <w:t>1. La ville est grande, avec une population de plus d'un million d'habitants.</w:t>
      </w:r>
    </w:p>
    <w:p>
      <w:r>
        <w:t>2.  Votre nouvelle maison est grande. Vous allez avoir beaucoup d'espace!</w:t>
      </w:r>
    </w:p>
    <w:p>
      <w:r>
        <w:t xml:space="preserve">3. J'ai besoin de la grande table pour accueillir mes invités. </w:t>
      </w:r>
    </w:p>
    <w:p>
      <w:r>
        <w:t>4. Le livre était très grand et avait des pages épaisses.</w:t>
      </w:r>
    </w:p>
    <w:p>
      <w:r>
        <w:t>5. Cette voiture est grande, mais elle est aussi puissante.</w:t>
      </w:r>
    </w:p>
    <w:p>
      <w:r>
        <w:t>6. La plage est grande et offre un large éventail de services.</w:t>
      </w:r>
    </w:p>
    <w:p>
      <w:r>
        <w:t>7. Il y a une grande différence entre les deux cultures.</w:t>
      </w:r>
    </w:p>
    <w:p>
      <w:r>
        <w:t>8.  Je suis fatigué après avoir marché dans la grande forêt pendant toute la journée.</w:t>
      </w:r>
    </w:p>
    <w:p>
      <w:r>
        <w:t xml:space="preserve">9. Les grands arbres ont des racines profondes qui nourrissent le sol. </w:t>
      </w:r>
    </w:p>
    <w:p>
      <w:r>
        <w:t>10.  Le gâteau était tellement grand que nous n'avons pas pu le manger tout à fait !</w:t>
      </w:r>
    </w:p>
    <w:p/>
    <w:p>
      <w:r>
        <w:rPr>
          <w:b/>
        </w:rPr>
        <w:t>Word: Faire | Meaning: to do, make, or cause</w:t>
      </w:r>
    </w:p>
    <w:p/>
    <w:p>
      <w:r>
        <w:t>1. J'aime faire de la cuisine.</w:t>
      </w:r>
    </w:p>
    <w:p>
      <w:r>
        <w:t xml:space="preserve">    I like to cook.</w:t>
      </w:r>
    </w:p>
    <w:p>
      <w:r>
        <w:t>2. Ils veulent faire un voyage en Europe.</w:t>
      </w:r>
    </w:p>
    <w:p>
      <w:r>
        <w:t xml:space="preserve">    They want to make a trip in Europe.</w:t>
      </w:r>
    </w:p>
    <w:p>
      <w:r>
        <w:t>3. Je fais attention aux instructions.</w:t>
      </w:r>
    </w:p>
    <w:p>
      <w:r>
        <w:t xml:space="preserve">    I pay attention to the instructions. </w:t>
      </w:r>
    </w:p>
    <w:p>
      <w:r>
        <w:t>4. Nous sommes faits pour réussir.</w:t>
      </w:r>
    </w:p>
    <w:p>
      <w:r>
        <w:t xml:space="preserve">    We are made to succeed.</w:t>
      </w:r>
    </w:p>
    <w:p>
      <w:r>
        <w:t xml:space="preserve">5. Elle fait toujours des blagues. </w:t>
      </w:r>
    </w:p>
    <w:p>
      <w:r>
        <w:t xml:space="preserve">    She always tells jokes.</w:t>
      </w:r>
    </w:p>
    <w:p>
      <w:r>
        <w:t xml:space="preserve">6. J'ai besoin de faire une pause. </w:t>
      </w:r>
    </w:p>
    <w:p>
      <w:r>
        <w:t xml:space="preserve">    I need to make a break.</w:t>
      </w:r>
    </w:p>
    <w:p>
      <w:r>
        <w:t>7. Il fait attention à la sécurité.</w:t>
      </w:r>
    </w:p>
    <w:p>
      <w:r>
        <w:t xml:space="preserve">   He pays attention to safety.</w:t>
      </w:r>
    </w:p>
    <w:p>
      <w:r>
        <w:t xml:space="preserve">8. Tu fais bien les choses. </w:t>
      </w:r>
    </w:p>
    <w:p>
      <w:r>
        <w:t xml:space="preserve">  You do things well. </w:t>
      </w:r>
    </w:p>
    <w:p>
      <w:r>
        <w:t>9. Ils vont faire un barbecue.</w:t>
      </w:r>
    </w:p>
    <w:p>
      <w:r>
        <w:t xml:space="preserve">    They're going to have a barbeque.</w:t>
      </w:r>
    </w:p>
    <w:p>
      <w:r>
        <w:t xml:space="preserve">10. Je vais faire une promenade après le travail. </w:t>
      </w:r>
    </w:p>
    <w:p>
      <w:r>
        <w:t xml:space="preserve">    I'm going to take a walk after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