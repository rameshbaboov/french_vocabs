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jour | Meaning: day</w:t>
      </w:r>
    </w:p>
    <w:p/>
    <w:p>
      <w:r>
        <w:t>1. Je vais au marché pour acheter du pain.</w:t>
      </w:r>
    </w:p>
    <w:p>
      <w:r>
        <w:t xml:space="preserve">   I'm going to the market to buy bread.</w:t>
      </w:r>
    </w:p>
    <w:p>
      <w:r>
        <w:t>2. J’ai passé un excellent jour avec mes amis.</w:t>
      </w:r>
    </w:p>
    <w:p>
      <w:r>
        <w:t xml:space="preserve">   I had an excellent day with my friends.</w:t>
      </w:r>
    </w:p>
    <w:p>
      <w:r>
        <w:t xml:space="preserve">3.  Le soleil brille sur le ciel aujourd'hui. </w:t>
      </w:r>
    </w:p>
    <w:p>
      <w:r>
        <w:t xml:space="preserve">    The sun is shining in the sky today.</w:t>
      </w:r>
    </w:p>
    <w:p>
      <w:r>
        <w:t>4. L’heure du déjeuner est à midi.</w:t>
      </w:r>
    </w:p>
    <w:p>
      <w:r>
        <w:t xml:space="preserve">    Lunch time is at noon. </w:t>
      </w:r>
    </w:p>
    <w:p>
      <w:r>
        <w:t xml:space="preserve">5. Le jour est long et j'ai beaucoup de travail. </w:t>
      </w:r>
    </w:p>
    <w:p>
      <w:r>
        <w:t xml:space="preserve">   The day is long and I have a lot of work. </w:t>
      </w:r>
    </w:p>
    <w:p>
      <w:r>
        <w:t>6.  Aujourd’hui, la température est agréable.</w:t>
      </w:r>
    </w:p>
    <w:p>
      <w:r>
        <w:t xml:space="preserve">   Today the temperature is pleasant.</w:t>
      </w:r>
    </w:p>
    <w:p>
      <w:r>
        <w:t>7. Je vais à la plage demain pour me détendre.</w:t>
      </w:r>
    </w:p>
    <w:p>
      <w:r>
        <w:t xml:space="preserve">    I am going to the beach tomorrow to relax.</w:t>
      </w:r>
    </w:p>
    <w:p>
      <w:r>
        <w:t xml:space="preserve">8. J'ai besoin d'un peu de repos sur ce jour. </w:t>
      </w:r>
    </w:p>
    <w:p>
      <w:r>
        <w:t xml:space="preserve">    I need a little rest today.</w:t>
      </w:r>
    </w:p>
    <w:p>
      <w:r>
        <w:t>9.  Avez-vous déjà vu un jour aussi beau ?</w:t>
      </w:r>
    </w:p>
    <w:p>
      <w:r>
        <w:t xml:space="preserve">   Have you ever seen such a beautiful day?</w:t>
      </w:r>
    </w:p>
    <w:p>
      <w:r>
        <w:t xml:space="preserve">10. Le mois de juillet est souvent très chaud. </w:t>
      </w:r>
    </w:p>
    <w:p>
      <w:r>
        <w:t xml:space="preserve">   July is often very hot.</w:t>
      </w:r>
    </w:p>
    <w:p/>
    <w:p>
      <w:r>
        <w:rPr>
          <w:b/>
        </w:rPr>
        <w:t>Word: jeu | Meaning: game</w:t>
      </w:r>
    </w:p>
    <w:p/>
    <w:p>
      <w:r>
        <w:t xml:space="preserve">1. J’adore jouer à des jeux de société avec mes amis. </w:t>
      </w:r>
    </w:p>
    <w:p>
      <w:r>
        <w:t xml:space="preserve">    I love playing board games with my friends.</w:t>
      </w:r>
    </w:p>
    <w:p>
      <w:r>
        <w:t xml:space="preserve">2. Il joue du piano pour se relaxer après la journée. </w:t>
      </w:r>
    </w:p>
    <w:p>
      <w:r>
        <w:t xml:space="preserve">    He plays the piano to relax after his day.</w:t>
      </w:r>
    </w:p>
    <w:p>
      <w:r>
        <w:t xml:space="preserve">3. Le jeu est une activité amusante et sociale.  </w:t>
      </w:r>
    </w:p>
    <w:p>
      <w:r>
        <w:t xml:space="preserve">    Playing is a fun and social activity.</w:t>
      </w:r>
    </w:p>
    <w:p>
      <w:r>
        <w:t xml:space="preserve">4.  J'aime jouer à la campagne, c'est un plaisir!   </w:t>
      </w:r>
    </w:p>
    <w:p>
      <w:r>
        <w:t xml:space="preserve">    I love playing in nature, it’s a pleasure! </w:t>
      </w:r>
    </w:p>
    <w:p>
      <w:r>
        <w:t xml:space="preserve">5.  Le jeu de basket est très populaire en France. </w:t>
      </w:r>
    </w:p>
    <w:p>
      <w:r>
        <w:t xml:space="preserve">    Basketball is very popular in France.</w:t>
      </w:r>
    </w:p>
    <w:p>
      <w:r>
        <w:t xml:space="preserve">6. Le groupe de musique joue une chanson énergique.  </w:t>
      </w:r>
    </w:p>
    <w:p>
      <w:r>
        <w:t xml:space="preserve">    The music group plays an energetic song. </w:t>
      </w:r>
    </w:p>
    <w:p>
      <w:r>
        <w:t xml:space="preserve">7.  La fille jouait dans la cour, les rayons du soleil sur ses cheveux. </w:t>
      </w:r>
    </w:p>
    <w:p>
      <w:r>
        <w:t xml:space="preserve">    The girl was playing in the courtyard, with the sun's rays on her hair.</w:t>
      </w:r>
    </w:p>
    <w:p>
      <w:r>
        <w:t xml:space="preserve">8.  J’ai joué à l’école avec mon professeur de français.   </w:t>
      </w:r>
    </w:p>
    <w:p>
      <w:r>
        <w:t xml:space="preserve">    I played at school with my French teacher. </w:t>
      </w:r>
    </w:p>
    <w:p>
      <w:r>
        <w:t xml:space="preserve">9.  Il joue souvent au football avec ses amis.   </w:t>
      </w:r>
    </w:p>
    <w:p>
      <w:r>
        <w:t xml:space="preserve">    He plays football often with his friends.</w:t>
      </w:r>
    </w:p>
    <w:p>
      <w:r>
        <w:t xml:space="preserve">10. La famille jouait à des jeux de société pendant la soirée.  </w:t>
      </w:r>
    </w:p>
    <w:p>
      <w:r>
        <w:t xml:space="preserve">    The family played board games during the evening.</w:t>
      </w:r>
    </w:p>
    <w:p/>
    <w:p>
      <w:r>
        <w:rPr>
          <w:b/>
        </w:rPr>
        <w:t>Word: bon | Meaning: good</w:t>
      </w:r>
    </w:p>
    <w:p/>
    <w:p>
      <w:r>
        <w:t>1. Il est bon de se faire du bien.</w:t>
      </w:r>
    </w:p>
    <w:p>
      <w:r>
        <w:t xml:space="preserve">    It is good to do well.</w:t>
      </w:r>
    </w:p>
    <w:p>
      <w:r>
        <w:t>2. La météo est bon aujourd'hui.</w:t>
      </w:r>
    </w:p>
    <w:p>
      <w:r>
        <w:t xml:space="preserve">    The weather is nice today.</w:t>
      </w:r>
    </w:p>
    <w:p>
      <w:r>
        <w:t xml:space="preserve">3. J’ai un bon plan pour ce weekend. </w:t>
      </w:r>
    </w:p>
    <w:p>
      <w:r>
        <w:t xml:space="preserve">   I have a good plan for this weekend.</w:t>
      </w:r>
    </w:p>
    <w:p>
      <w:r>
        <w:t>4. Tu as un bon rapport avec ta famille.</w:t>
      </w:r>
    </w:p>
    <w:p>
      <w:r>
        <w:t xml:space="preserve">    You have a good rapport with your family.</w:t>
      </w:r>
    </w:p>
    <w:p>
      <w:r>
        <w:t>5. C’est bon d’être libre et de pouvoir voyager.</w:t>
      </w:r>
    </w:p>
    <w:p>
      <w:r>
        <w:t xml:space="preserve">    It is nice to be free and be able to travel.</w:t>
      </w:r>
    </w:p>
    <w:p>
      <w:r>
        <w:t>6.  Il est bon de se concentrer sur ses objectifs.</w:t>
      </w:r>
    </w:p>
    <w:p>
      <w:r>
        <w:t xml:space="preserve">    It is good to focus on one's goals. </w:t>
      </w:r>
    </w:p>
    <w:p>
      <w:r>
        <w:t>7. Tu as fait un bon travail aujourd’hui.</w:t>
      </w:r>
    </w:p>
    <w:p>
      <w:r>
        <w:t xml:space="preserve">    You did a good job today.</w:t>
      </w:r>
    </w:p>
    <w:p>
      <w:r>
        <w:t xml:space="preserve">8. J’ai faim, j’aurai besoin d'un bon repas.  </w:t>
      </w:r>
    </w:p>
    <w:p>
      <w:r>
        <w:t xml:space="preserve">    I am hungry, I will need a good meal.</w:t>
      </w:r>
    </w:p>
    <w:p>
      <w:r>
        <w:t xml:space="preserve">9. On a eu beaucoup de chance. C’est bon ! </w:t>
      </w:r>
    </w:p>
    <w:p>
      <w:r>
        <w:t xml:space="preserve">   We had a lot of luck. It’s good!</w:t>
      </w:r>
    </w:p>
    <w:p>
      <w:r>
        <w:t xml:space="preserve">10. Il y a des solutions simples pour les problèmes de la vie.  C'est bon ! </w:t>
      </w:r>
    </w:p>
    <w:p>
      <w:r>
        <w:t xml:space="preserve">    There are simple solutions for life problems. It is good!</w:t>
      </w:r>
    </w:p>
    <w:p/>
    <w:p>
      <w:r>
        <w:rPr>
          <w:b/>
        </w:rPr>
        <w:t>Word: gris | Meaning: gray</w:t>
      </w:r>
    </w:p>
    <w:p/>
    <w:p>
      <w:r>
        <w:t>1. Le ciel est gris aujourd'hui.</w:t>
      </w:r>
    </w:p>
    <w:p>
      <w:r>
        <w:t xml:space="preserve">   The sky is grey today.</w:t>
      </w:r>
    </w:p>
    <w:p>
      <w:r>
        <w:t>2. La robe de votre mère est grise.</w:t>
      </w:r>
    </w:p>
    <w:p>
      <w:r>
        <w:t xml:space="preserve">   Your mother's dress is gray.</w:t>
      </w:r>
    </w:p>
    <w:p>
      <w:r>
        <w:t>3. L'arbre est gris et il est très grand.</w:t>
      </w:r>
    </w:p>
    <w:p>
      <w:r>
        <w:t xml:space="preserve">   The tree is gray and it is very big.</w:t>
      </w:r>
    </w:p>
    <w:p>
      <w:r>
        <w:t xml:space="preserve">4. Le gâteau était gris, mais je l'ai aimé. </w:t>
      </w:r>
    </w:p>
    <w:p>
      <w:r>
        <w:t xml:space="preserve">   The cake was grey, but I liked it. </w:t>
      </w:r>
    </w:p>
    <w:p>
      <w:r>
        <w:t>5. Il a une barbe grise.</w:t>
      </w:r>
    </w:p>
    <w:p>
      <w:r>
        <w:t xml:space="preserve">    He has a gray beard.</w:t>
      </w:r>
    </w:p>
    <w:p>
      <w:r>
        <w:t xml:space="preserve">6. L’eau est grise dans la rivière. </w:t>
      </w:r>
    </w:p>
    <w:p>
      <w:r>
        <w:t xml:space="preserve">   Water is grey in the river. </w:t>
      </w:r>
    </w:p>
    <w:p>
      <w:r>
        <w:t xml:space="preserve">7. La peinture de l'appartement est grise.  </w:t>
      </w:r>
    </w:p>
    <w:p>
      <w:r>
        <w:t xml:space="preserve">   The apartment's painting is gray. </w:t>
      </w:r>
    </w:p>
    <w:p>
      <w:r>
        <w:t xml:space="preserve">8. La neige était grise et il faisait froid.  </w:t>
      </w:r>
    </w:p>
    <w:p>
      <w:r>
        <w:t xml:space="preserve">   The snow was gray and it was cold.</w:t>
      </w:r>
    </w:p>
    <w:p>
      <w:r>
        <w:t xml:space="preserve">9. Les nuages sont gris, ce qui signifie que le temps va changer. </w:t>
      </w:r>
    </w:p>
    <w:p>
      <w:r>
        <w:t xml:space="preserve">   Clouds are grey, which means the weather will change.</w:t>
      </w:r>
    </w:p>
    <w:p>
      <w:r>
        <w:t xml:space="preserve">10. Le petit garçon a des cheveux gris comme ses parents. </w:t>
      </w:r>
    </w:p>
    <w:p>
      <w:r>
        <w:t xml:space="preserve">   The little boy has gray hair like his parents.</w:t>
      </w:r>
    </w:p>
    <w:p/>
    <w:p>
      <w:r>
        <w:rPr>
          <w:b/>
        </w:rPr>
        <w:t>Word: jaune | Meaning: yellow</w:t>
      </w:r>
    </w:p>
    <w:p/>
    <w:p>
      <w:r>
        <w:t xml:space="preserve">1. La voiture est jaune. </w:t>
      </w:r>
    </w:p>
    <w:p>
      <w:r>
        <w:t>The car is yellow.</w:t>
      </w:r>
    </w:p>
    <w:p>
      <w:r>
        <w:t>2. Les feuilles du chêne sont jaunes en automne.</w:t>
      </w:r>
    </w:p>
    <w:p>
      <w:r>
        <w:t>The leaves of oak trees are yellow in autumn.</w:t>
      </w:r>
    </w:p>
    <w:p>
      <w:r>
        <w:t>3. Le soleil brille d'un éclat jaune vif.</w:t>
      </w:r>
    </w:p>
    <w:p>
      <w:r>
        <w:t>The sun shines with a bright, yellow glow.</w:t>
      </w:r>
    </w:p>
    <w:p>
      <w:r>
        <w:t>4. Il portait un chapeau jaune vif.</w:t>
      </w:r>
    </w:p>
    <w:p>
      <w:r>
        <w:t>He wore a bright yellow hat.</w:t>
      </w:r>
    </w:p>
    <w:p>
      <w:r>
        <w:t>5. Le chat est jaune et doux.</w:t>
      </w:r>
    </w:p>
    <w:p>
      <w:r>
        <w:t>The cat is yellow and gentle.</w:t>
      </w:r>
    </w:p>
    <w:p>
      <w:r>
        <w:t>6. La fleur de la rose est jaune aussi.</w:t>
      </w:r>
    </w:p>
    <w:p>
      <w:r>
        <w:t>The flower of the rose is also yellow.</w:t>
      </w:r>
    </w:p>
    <w:p>
      <w:r>
        <w:t xml:space="preserve">7. Je bois du café au lait, avec une touche de jaune. </w:t>
      </w:r>
    </w:p>
    <w:p>
      <w:r>
        <w:t>I drink coffee with milk, with a touch of yellow.</w:t>
      </w:r>
    </w:p>
    <w:p>
      <w:r>
        <w:t>8. L'oiseau sanglant était jaune d'audace.</w:t>
      </w:r>
    </w:p>
    <w:p>
      <w:r>
        <w:t>The bloody bird was yellow with boldness.</w:t>
      </w:r>
    </w:p>
    <w:p>
      <w:r>
        <w:t>9. La peinture est jaune et elle est brillante.</w:t>
      </w:r>
    </w:p>
    <w:p>
      <w:r>
        <w:t>The paint is yellow and shines brightly.</w:t>
      </w:r>
    </w:p>
    <w:p>
      <w:r>
        <w:t xml:space="preserve">10. Les carottes sont jaunes et savoureuses. </w:t>
      </w:r>
    </w:p>
    <w:p>
      <w:r>
        <w:t>Carrots are yellow and tasty.</w:t>
      </w:r>
    </w:p>
    <w:p/>
    <w:p>
      <w:r>
        <w:rPr>
          <w:b/>
        </w:rPr>
        <w:t>Word: belle | Meaning: beautiful</w:t>
      </w:r>
    </w:p>
    <w:p/>
    <w:p>
      <w:r>
        <w:t>1. La femme a une robe belle.</w:t>
      </w:r>
    </w:p>
    <w:p>
      <w:r>
        <w:t xml:space="preserve">  The woman has a beautiful dress.</w:t>
      </w:r>
    </w:p>
    <w:p>
      <w:r>
        <w:t>2. Les fleurs sont belles et colorées.</w:t>
      </w:r>
    </w:p>
    <w:p>
      <w:r>
        <w:t xml:space="preserve">  The flowers are beautiful and colorful.</w:t>
      </w:r>
    </w:p>
    <w:p>
      <w:r>
        <w:t>3. Il a un sourire très belle aujourd'hui.</w:t>
      </w:r>
    </w:p>
    <w:p>
      <w:r>
        <w:t xml:space="preserve">  He has a very beautiful smile today. </w:t>
      </w:r>
    </w:p>
    <w:p>
      <w:r>
        <w:t>4. Votre maison est belle !</w:t>
      </w:r>
    </w:p>
    <w:p>
      <w:r>
        <w:t xml:space="preserve">  Your house is beautiful!</w:t>
      </w:r>
    </w:p>
    <w:p>
      <w:r>
        <w:t>5. La montagne est belle, mais il y a beaucoup de neige.</w:t>
      </w:r>
    </w:p>
    <w:p>
      <w:r>
        <w:t xml:space="preserve">  The mountain is beautiful, but there's a lot of snow.</w:t>
      </w:r>
    </w:p>
    <w:p>
      <w:r>
        <w:t>6. Les enfants ont une belle imagination.</w:t>
      </w:r>
    </w:p>
    <w:p>
      <w:r>
        <w:t xml:space="preserve">  The children have a beautiful imagination.</w:t>
      </w:r>
    </w:p>
    <w:p>
      <w:r>
        <w:t>7. J'aime la couleur bleue, elle est belle.</w:t>
      </w:r>
    </w:p>
    <w:p>
      <w:r>
        <w:t xml:space="preserve">  I like the color blue, it’s beautiful. </w:t>
      </w:r>
    </w:p>
    <w:p>
      <w:r>
        <w:t>8. Cette ville est belle et paisible.</w:t>
      </w:r>
    </w:p>
    <w:p>
      <w:r>
        <w:t xml:space="preserve">  This city is beautiful and peaceful.</w:t>
      </w:r>
    </w:p>
    <w:p>
      <w:r>
        <w:t>9. La lune est belle ce soir!</w:t>
      </w:r>
    </w:p>
    <w:p>
      <w:r>
        <w:t xml:space="preserve">  The moon is beautiful this evening! </w:t>
      </w:r>
    </w:p>
    <w:p>
      <w:r>
        <w:t>10. Le chat a une fourrure belle et noire.</w:t>
      </w:r>
    </w:p>
    <w:p>
      <w:r>
        <w:t xml:space="preserve">   The cat has a beautiful, black fur.</w:t>
      </w:r>
    </w:p>
    <w:p/>
    <w:p>
      <w:r>
        <w:rPr>
          <w:b/>
        </w:rPr>
        <w:t>Word: lumiere | Meaning: light</w:t>
      </w:r>
    </w:p>
    <w:p/>
    <w:p>
      <w:r>
        <w:t>1.  La lumière du soleil brille sur la mer.</w:t>
      </w:r>
    </w:p>
    <w:p>
      <w:r>
        <w:t xml:space="preserve">    The sun's light shines on the sea.</w:t>
      </w:r>
    </w:p>
    <w:p>
      <w:r>
        <w:t>2.  Il y a une petite lampe de table dans la chambre.</w:t>
      </w:r>
    </w:p>
    <w:p>
      <w:r>
        <w:t xml:space="preserve">    There is a small desk lamp in the room. </w:t>
      </w:r>
    </w:p>
    <w:p>
      <w:r>
        <w:t>3.  La lumière est essentielle pour la lecture.</w:t>
      </w:r>
    </w:p>
    <w:p>
      <w:r>
        <w:t xml:space="preserve">    Light is essential for reading. </w:t>
      </w:r>
    </w:p>
    <w:p>
      <w:r>
        <w:t>4.  J'aime beaucoup regarder la télévision sous la lumière des projecteurs.</w:t>
      </w:r>
    </w:p>
    <w:p>
      <w:r>
        <w:t xml:space="preserve">    I like to watch television under the light of spotlights.</w:t>
      </w:r>
    </w:p>
    <w:p>
      <w:r>
        <w:t>5.  Elle a éteint la lumière et s’est allée au lit.</w:t>
      </w:r>
    </w:p>
    <w:p>
      <w:r>
        <w:t xml:space="preserve">   She turned off the lights and went to bed. </w:t>
      </w:r>
    </w:p>
    <w:p>
      <w:r>
        <w:t>6.  La lumière est claire et douce dans cette ambiance.</w:t>
      </w:r>
    </w:p>
    <w:p>
      <w:r>
        <w:t xml:space="preserve">    The light is clear and gentle in this atmosphere.</w:t>
      </w:r>
    </w:p>
    <w:p>
      <w:r>
        <w:t xml:space="preserve">7.  Est-ce que vous avez besoin d'une lumière ? </w:t>
      </w:r>
    </w:p>
    <w:p>
      <w:r>
        <w:t xml:space="preserve">    Do you need a bit of light?</w:t>
      </w:r>
    </w:p>
    <w:p>
      <w:r>
        <w:t>8.   J'ai besoin de plus de lumière pour voir la feuille.</w:t>
      </w:r>
    </w:p>
    <w:p>
      <w:r>
        <w:t xml:space="preserve">   I need more light to see the leaf.</w:t>
      </w:r>
    </w:p>
    <w:p>
      <w:r>
        <w:t>9.  La nuit, on a besoin de beaucoup de lumière pour se déplacer facilement.</w:t>
      </w:r>
    </w:p>
    <w:p>
      <w:r>
        <w:t xml:space="preserve">   At night, we need a lot of light to move easily. </w:t>
      </w:r>
    </w:p>
    <w:p>
      <w:r>
        <w:t xml:space="preserve">10. J’ai une lampe à l'extérieur de ma maison. </w:t>
      </w:r>
    </w:p>
    <w:p>
      <w:r>
        <w:t xml:space="preserve">    I have a lamp outside my house.</w:t>
      </w:r>
    </w:p>
    <w:p/>
    <w:p>
      <w:r>
        <w:rPr>
          <w:b/>
        </w:rPr>
        <w:t>Word: bleu | Meaning: blue</w:t>
      </w:r>
    </w:p>
    <w:p/>
    <w:p>
      <w:r>
        <w:t>1. Le ciel est bleu aujourd'hui.</w:t>
      </w:r>
    </w:p>
    <w:p>
      <w:r>
        <w:t xml:space="preserve">    The sky is blue today.</w:t>
      </w:r>
    </w:p>
    <w:p>
      <w:r>
        <w:t>2. J'aime les vêtements bleus.</w:t>
      </w:r>
    </w:p>
    <w:p>
      <w:r>
        <w:t xml:space="preserve">    I like clothes that are blue.</w:t>
      </w:r>
    </w:p>
    <w:p>
      <w:r>
        <w:t xml:space="preserve">3. La fille porte une robe bleue. </w:t>
      </w:r>
    </w:p>
    <w:p>
      <w:r>
        <w:t xml:space="preserve">    The girl is wearing a blue dress.</w:t>
      </w:r>
    </w:p>
    <w:p>
      <w:r>
        <w:t xml:space="preserve">4. Les fleurs sont bleues et belles. </w:t>
      </w:r>
    </w:p>
    <w:p>
      <w:r>
        <w:t xml:space="preserve">    The flowers are blue and beautiful.</w:t>
      </w:r>
    </w:p>
    <w:p>
      <w:r>
        <w:t>5. Il y a un ciel bleu magnifique.</w:t>
      </w:r>
    </w:p>
    <w:p>
      <w:r>
        <w:t xml:space="preserve">    There is a magnificent blue sky.</w:t>
      </w:r>
    </w:p>
    <w:p>
      <w:r>
        <w:t>6. Le drapeau français est bleu, blanc et rouge.</w:t>
      </w:r>
    </w:p>
    <w:p>
      <w:r>
        <w:t xml:space="preserve">    The French flag is blue, white, and red.</w:t>
      </w:r>
    </w:p>
    <w:p>
      <w:r>
        <w:t xml:space="preserve">7. J'ai besoin de l'eau bleue pour boire. </w:t>
      </w:r>
    </w:p>
    <w:p>
      <w:r>
        <w:t xml:space="preserve">    I need the blue water to drink.</w:t>
      </w:r>
    </w:p>
    <w:p>
      <w:r>
        <w:t>8. Les yeux bleus sont très magnifiques.</w:t>
      </w:r>
    </w:p>
    <w:p>
      <w:r>
        <w:t xml:space="preserve">    Blue eyes are very beautiful. </w:t>
      </w:r>
    </w:p>
    <w:p>
      <w:r>
        <w:t xml:space="preserve">9. La robe bleue était trop petite. </w:t>
      </w:r>
    </w:p>
    <w:p>
      <w:r>
        <w:t xml:space="preserve">    The blue dress was too small.</w:t>
      </w:r>
    </w:p>
    <w:p>
      <w:r>
        <w:t>10. Le bleu est une couleur calme et relaxante.</w:t>
      </w:r>
    </w:p>
    <w:p>
      <w:r>
        <w:t xml:space="preserve">   Blue is a calm and relaxing color.</w:t>
      </w:r>
    </w:p>
    <w:p/>
    <w:p>
      <w:r>
        <w:t>Orange: &lt;fruit&gt;</w:t>
      </w:r>
    </w:p>
    <w:p/>
    <w:p>
      <w:r>
        <w:t>1. J'adore les oranges, elles sont tellement sucrées !</w:t>
      </w:r>
    </w:p>
    <w:p>
      <w:r>
        <w:t xml:space="preserve">    I love oranges, they are so sweet!</w:t>
      </w:r>
    </w:p>
    <w:p>
      <w:r>
        <w:t>2. L'orange est un fruit jaune vif qui contient beaucoup de vitamine C.</w:t>
      </w:r>
    </w:p>
    <w:p>
      <w:r>
        <w:t xml:space="preserve">    The orange is a bright yellow fruit that contains lots of vitamin C. </w:t>
      </w:r>
    </w:p>
    <w:p>
      <w:r>
        <w:t>3. Il faut boire beaucoup d'eau quand on mange des oranges.</w:t>
      </w:r>
    </w:p>
    <w:p>
      <w:r>
        <w:t xml:space="preserve">    You should drink a lot of water when you eat oranges.</w:t>
      </w:r>
    </w:p>
    <w:p>
      <w:r>
        <w:t xml:space="preserve">4. La plupart des gens mangent des oranges pour améliorer leur santé. </w:t>
      </w:r>
    </w:p>
    <w:p>
      <w:r>
        <w:t xml:space="preserve">    Most people eat oranges to improve their health.</w:t>
      </w:r>
    </w:p>
    <w:p>
      <w:r>
        <w:t>5. L'orange est souvent utilisée dans la cuisine française.</w:t>
      </w:r>
    </w:p>
    <w:p>
      <w:r>
        <w:t xml:space="preserve">    Orange is often used in French cooking.</w:t>
      </w:r>
    </w:p>
    <w:p>
      <w:r>
        <w:t>6. Les enfants adorent les fruits d'oranges, et elles sont très rafraîchissantes.</w:t>
      </w:r>
    </w:p>
    <w:p>
      <w:r>
        <w:t xml:space="preserve">    Kids love orange fruit and they are very refreshing. </w:t>
      </w:r>
    </w:p>
    <w:p>
      <w:r>
        <w:t>7. J'ai acheté une orange pour mes petits-enfants.</w:t>
      </w:r>
    </w:p>
    <w:p>
      <w:r>
        <w:t xml:space="preserve">    I bought an orange for my grandchildren.</w:t>
      </w:r>
    </w:p>
    <w:p>
      <w:r>
        <w:t>8. L’orange est l'un des fruits les plus consommés dans le monde entier.</w:t>
      </w:r>
    </w:p>
    <w:p>
      <w:r>
        <w:t xml:space="preserve">    The orange is one of the most consumed fruits worldwide. </w:t>
      </w:r>
    </w:p>
    <w:p>
      <w:r>
        <w:t xml:space="preserve">9. Les oranges sont un excellent moyen de se hydrater en été. </w:t>
      </w:r>
    </w:p>
    <w:p>
      <w:r>
        <w:t xml:space="preserve">    Oranges are a great way to stay hydrated in summer. </w:t>
      </w:r>
    </w:p>
    <w:p>
      <w:r>
        <w:t>10. J'ai eu des oranges dans ma boîte de cadeaux d'anniversaire!</w:t>
      </w:r>
    </w:p>
    <w:p>
      <w:r>
        <w:t xml:space="preserve">    I had oranges in my gift box for my birthday party!</w:t>
      </w:r>
    </w:p>
    <w:p/>
    <w:p>
      <w:r>
        <w:rPr>
          <w:b/>
        </w:rPr>
        <w:t>Word: rose | Meaning: flower</w:t>
      </w:r>
    </w:p>
    <w:p/>
    <w:p>
      <w:r>
        <w:t xml:space="preserve">1. J'adore la couleur rose de cette fleur.  </w:t>
      </w:r>
    </w:p>
    <w:p>
      <w:r>
        <w:t xml:space="preserve">   I love the pink color of this flower.</w:t>
      </w:r>
    </w:p>
    <w:p>
      <w:r>
        <w:t xml:space="preserve">2. La rose est une plante qui pousse dans le jardin. </w:t>
      </w:r>
    </w:p>
    <w:p>
      <w:r>
        <w:t xml:space="preserve">   The rose is a plant that grows in the garden.</w:t>
      </w:r>
    </w:p>
    <w:p>
      <w:r>
        <w:t xml:space="preserve">3. La rose est symbole d'amour et de beauté.  </w:t>
      </w:r>
    </w:p>
    <w:p>
      <w:r>
        <w:t xml:space="preserve">   The rose is a symbol of love and beauty. </w:t>
      </w:r>
    </w:p>
    <w:p>
      <w:r>
        <w:t xml:space="preserve">4. Un bouquet de roses est une décoration magnifique.  </w:t>
      </w:r>
    </w:p>
    <w:p>
      <w:r>
        <w:t xml:space="preserve">    A bouquet of roses is a beautiful decoration.</w:t>
      </w:r>
    </w:p>
    <w:p>
      <w:r>
        <w:t xml:space="preserve">5. Elle aime le parfum floral des roses.  </w:t>
      </w:r>
    </w:p>
    <w:p>
      <w:r>
        <w:t xml:space="preserve">    She likes the floral smell of roses.</w:t>
      </w:r>
    </w:p>
    <w:p>
      <w:r>
        <w:t xml:space="preserve">6. La rose rouge est souvent utilisée pour les mariages.   </w:t>
      </w:r>
    </w:p>
    <w:p>
      <w:r>
        <w:t xml:space="preserve">   The red rose is often used for weddings. </w:t>
      </w:r>
    </w:p>
    <w:p>
      <w:r>
        <w:t>7. J'ai acheté une rose blanche pour mon anniversaire.</w:t>
      </w:r>
    </w:p>
    <w:p>
      <w:r>
        <w:t xml:space="preserve">   I bought a white rose for my birthday.</w:t>
      </w:r>
    </w:p>
    <w:p>
      <w:r>
        <w:t xml:space="preserve">8. Les roses sont un symbole de la France.  </w:t>
      </w:r>
    </w:p>
    <w:p>
      <w:r>
        <w:t xml:space="preserve">   Roses are a symbol of France.  </w:t>
      </w:r>
    </w:p>
    <w:p>
      <w:r>
        <w:t xml:space="preserve">9. La rose est l'élément central de cette composition.  </w:t>
      </w:r>
    </w:p>
    <w:p>
      <w:r>
        <w:t xml:space="preserve">   The rose is the central element of this composition. </w:t>
      </w:r>
    </w:p>
    <w:p>
      <w:r>
        <w:t xml:space="preserve">10. Le jardinier a nettoyé les fleurs, en particulier les roses.  </w:t>
      </w:r>
    </w:p>
    <w:p>
      <w:r>
        <w:t xml:space="preserve">   The gardener cleaned the flowers, especially the roses.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