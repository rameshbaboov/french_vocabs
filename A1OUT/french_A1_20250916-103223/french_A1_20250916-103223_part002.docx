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 I read a book about the history of France.</w:t>
      </w:r>
    </w:p>
    <w:p>
      <w:r>
        <w:t>2. Il a acheté un livre de recettes pour cuisiner.</w:t>
      </w:r>
    </w:p>
    <w:p>
      <w:r>
        <w:t xml:space="preserve">    He bought a cookbook to cook with.</w:t>
      </w:r>
    </w:p>
    <w:p>
      <w:r>
        <w:t>3. La bibliothèque a une collection de livres d'enfants.</w:t>
      </w:r>
    </w:p>
    <w:p>
      <w:r>
        <w:t xml:space="preserve">    The library has a collection of children’s books.</w:t>
      </w:r>
    </w:p>
    <w:p>
      <w:r>
        <w:t xml:space="preserve">4. Le livre me fascinait avec son style unique. </w:t>
      </w:r>
    </w:p>
    <w:p>
      <w:r>
        <w:t xml:space="preserve">    The book fascinated me with its unique style. </w:t>
      </w:r>
    </w:p>
    <w:p>
      <w:r>
        <w:t xml:space="preserve">5. On peut trouver des livres sur tous les sujets. </w:t>
      </w:r>
    </w:p>
    <w:p>
      <w:r>
        <w:t xml:space="preserve">    You can find books on all subjects.</w:t>
      </w:r>
    </w:p>
    <w:p>
      <w:r>
        <w:t>6. J'ai beaucoup aimé lire ce livre de voyage.</w:t>
      </w:r>
    </w:p>
    <w:p>
      <w:r>
        <w:t xml:space="preserve">    I enjoyed reading this travel book very much.</w:t>
      </w:r>
    </w:p>
    <w:p>
      <w:r>
        <w:t>7. Le livre était plein d'images magnifiques.</w:t>
      </w:r>
    </w:p>
    <w:p>
      <w:r>
        <w:t xml:space="preserve">    The book was full of beautiful pictures.</w:t>
      </w:r>
    </w:p>
    <w:p>
      <w:r>
        <w:t xml:space="preserve">8. La femme a ouvert un livre et a commencé à lire. </w:t>
      </w:r>
    </w:p>
    <w:p>
      <w:r>
        <w:t xml:space="preserve">    The woman opened a book and started to read.</w:t>
      </w:r>
    </w:p>
    <w:p>
      <w:r>
        <w:t>9. J’ai besoin de faire une recherche sur les livres anciens.</w:t>
      </w:r>
    </w:p>
    <w:p>
      <w:r>
        <w:t xml:space="preserve">    I need to make a research on old books.</w:t>
      </w:r>
    </w:p>
    <w:p>
      <w:r>
        <w:t>10. Les libraires vendent des livres dans toutes les langues.</w:t>
      </w:r>
    </w:p>
    <w:p>
      <w:r>
        <w:t xml:space="preserve">    Booksellers sell books in all languages.</w:t>
      </w:r>
    </w:p>
    <w:p/>
    <w:p>
      <w:r>
        <w:rPr>
          <w:b/>
        </w:rPr>
        <w:t>Word: Juste | Meaning: Just</w:t>
      </w:r>
    </w:p>
    <w:p/>
    <w:p>
      <w:r>
        <w:t>1.  Juste après le déjeuner, j'ai eu envie de faire une promenade.</w:t>
      </w:r>
    </w:p>
    <w:p>
      <w:r>
        <w:t xml:space="preserve">    Just after lunch, I had the urge to go for a walk.</w:t>
      </w:r>
    </w:p>
    <w:p>
      <w:r>
        <w:t>2.  Il était juste là à l’heure du rendez-vous.</w:t>
      </w:r>
    </w:p>
    <w:p>
      <w:r>
        <w:t xml:space="preserve">   He was just there at the meeting time.</w:t>
      </w:r>
    </w:p>
    <w:p>
      <w:r>
        <w:t xml:space="preserve">3.  La réponse était juste et simple. </w:t>
      </w:r>
    </w:p>
    <w:p>
      <w:r>
        <w:t xml:space="preserve">   The answer was just and straightforward.</w:t>
      </w:r>
    </w:p>
    <w:p>
      <w:r>
        <w:t>4.  Il n'était pas juste de laisser tomber les autres.</w:t>
      </w:r>
    </w:p>
    <w:p>
      <w:r>
        <w:t xml:space="preserve">    It was not fair to simply drop the others. </w:t>
      </w:r>
    </w:p>
    <w:p>
      <w:r>
        <w:t>5.  Elle a fait juste ce qu’il lui fallait faire.</w:t>
      </w:r>
    </w:p>
    <w:p>
      <w:r>
        <w:t xml:space="preserve">    She did exactly what she had to do.</w:t>
      </w:r>
    </w:p>
    <w:p>
      <w:r>
        <w:t xml:space="preserve">6.  Le film était juste agréable à regarder. </w:t>
      </w:r>
    </w:p>
    <w:p>
      <w:r>
        <w:t xml:space="preserve">    The movie was just pleasant to watch.</w:t>
      </w:r>
    </w:p>
    <w:p>
      <w:r>
        <w:t>7.  La musique était juste trop douce.</w:t>
      </w:r>
    </w:p>
    <w:p>
      <w:r>
        <w:t xml:space="preserve">   The music was just too soft.</w:t>
      </w:r>
    </w:p>
    <w:p>
      <w:r>
        <w:t>8.  Il n'était pas juste de ne rien dire.</w:t>
      </w:r>
    </w:p>
    <w:p>
      <w:r>
        <w:t xml:space="preserve">     It was not fair to say nothing. </w:t>
      </w:r>
    </w:p>
    <w:p>
      <w:r>
        <w:t xml:space="preserve">9.  Juste avant d’aller au travail, il a fait une sieste. </w:t>
      </w:r>
    </w:p>
    <w:p>
      <w:r>
        <w:t xml:space="preserve">    Just before going to work, he had a nap.</w:t>
      </w:r>
    </w:p>
    <w:p>
      <w:r>
        <w:t xml:space="preserve">10.   Le gâteau était juste trop succulent. </w:t>
      </w:r>
    </w:p>
    <w:p>
      <w:r>
        <w:t xml:space="preserve">    The cake was just too delicious.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de séjour.</w:t>
      </w:r>
    </w:p>
    <w:p>
      <w:r>
        <w:t xml:space="preserve">   The table is round and made of wood in the living room.</w:t>
      </w:r>
    </w:p>
    <w:p>
      <w:r>
        <w:t>2. J'ai besoin d’une table pour mon ordinateur portable.</w:t>
      </w:r>
    </w:p>
    <w:p>
      <w:r>
        <w:t xml:space="preserve">    I need a table for my laptop.</w:t>
      </w:r>
    </w:p>
    <w:p>
      <w:r>
        <w:t xml:space="preserve">3. Le petit garçon s’assoit à une table. </w:t>
      </w:r>
    </w:p>
    <w:p>
      <w:r>
        <w:t xml:space="preserve">    The little boy sits at a table.</w:t>
      </w:r>
    </w:p>
    <w:p>
      <w:r>
        <w:t>4. Il y a une table dans la cuisine.</w:t>
      </w:r>
    </w:p>
    <w:p>
      <w:r>
        <w:t xml:space="preserve">   There is a table in the kitchen.</w:t>
      </w:r>
    </w:p>
    <w:p>
      <w:r>
        <w:t xml:space="preserve">5. La table est décorée de fleurs colorées. </w:t>
      </w:r>
    </w:p>
    <w:p>
      <w:r>
        <w:t xml:space="preserve">    The table is decorated with colorful flowers.</w:t>
      </w:r>
    </w:p>
    <w:p>
      <w:r>
        <w:t xml:space="preserve">6. Nous avons mangé à la table. </w:t>
      </w:r>
    </w:p>
    <w:p>
      <w:r>
        <w:t xml:space="preserve">  We ate at the table.</w:t>
      </w:r>
    </w:p>
    <w:p>
      <w:r>
        <w:t>7. Je suis assis à la table de travail.</w:t>
      </w:r>
    </w:p>
    <w:p>
      <w:r>
        <w:t xml:space="preserve">   I am sitting at my work table.</w:t>
      </w:r>
    </w:p>
    <w:p>
      <w:r>
        <w:t xml:space="preserve">8. La table est haute pour les enfants. </w:t>
      </w:r>
    </w:p>
    <w:p>
      <w:r>
        <w:t xml:space="preserve">    The table is tall for the children.</w:t>
      </w:r>
    </w:p>
    <w:p>
      <w:r>
        <w:t xml:space="preserve">9. La table a trois chaises. </w:t>
      </w:r>
    </w:p>
    <w:p>
      <w:r>
        <w:t xml:space="preserve">    The table has three chairs.</w:t>
      </w:r>
    </w:p>
    <w:p>
      <w:r>
        <w:t>10. Le repas est sur la table.</w:t>
      </w:r>
    </w:p>
    <w:p>
      <w:r>
        <w:t xml:space="preserve">   The meal is on the table.</w:t>
      </w:r>
    </w:p>
    <w:p/>
    <w:p>
      <w:r>
        <w:rPr>
          <w:b/>
        </w:rPr>
        <w:t>Word: Petit | Meaning: Small</w:t>
      </w:r>
    </w:p>
    <w:p/>
    <w:p>
      <w:r>
        <w:t>1.  Il est petit.</w:t>
      </w:r>
    </w:p>
    <w:p>
      <w:r>
        <w:t xml:space="preserve">    He is small.</w:t>
      </w:r>
    </w:p>
    <w:p>
      <w:r>
        <w:t>2.  La ville est petite.</w:t>
      </w:r>
    </w:p>
    <w:p>
      <w:r>
        <w:t xml:space="preserve">    The city is small.</w:t>
      </w:r>
    </w:p>
    <w:p>
      <w:r>
        <w:t>3.  Elle est petite, mais elle est forte.</w:t>
      </w:r>
    </w:p>
    <w:p>
      <w:r>
        <w:t xml:space="preserve">    She is small, but she is strong.</w:t>
      </w:r>
    </w:p>
    <w:p>
      <w:r>
        <w:t>4.  J'ai un petit chien.</w:t>
      </w:r>
    </w:p>
    <w:p>
      <w:r>
        <w:t xml:space="preserve">    I have a small dog.</w:t>
      </w:r>
    </w:p>
    <w:p>
      <w:r>
        <w:t>5.  Est-ce que vous avez un petit problème ?</w:t>
      </w:r>
    </w:p>
    <w:p>
      <w:r>
        <w:t xml:space="preserve">    Do you have a little problem?</w:t>
      </w:r>
    </w:p>
    <w:p>
      <w:r>
        <w:t>6.  Je suis petit dans l’arbre.</w:t>
      </w:r>
    </w:p>
    <w:p>
      <w:r>
        <w:t xml:space="preserve">    I am small in the tree.</w:t>
      </w:r>
    </w:p>
    <w:p>
      <w:r>
        <w:t>7.  Le garçon est petit, mais il est intelligent.</w:t>
      </w:r>
    </w:p>
    <w:p>
      <w:r>
        <w:t xml:space="preserve">    The boy is small but he is intelligent.</w:t>
      </w:r>
    </w:p>
    <w:p>
      <w:r>
        <w:t>8.  Un petit garçon aime jouer à la balle.</w:t>
      </w:r>
    </w:p>
    <w:p>
      <w:r>
        <w:t xml:space="preserve">    A little boy likes playing with a ball.</w:t>
      </w:r>
    </w:p>
    <w:p>
      <w:r>
        <w:t xml:space="preserve">9.  J'aime beaucoup le petit gâteau. </w:t>
      </w:r>
    </w:p>
    <w:p>
      <w:r>
        <w:t xml:space="preserve">    I love the little cake.</w:t>
      </w:r>
    </w:p>
    <w:p>
      <w:r>
        <w:t>10. Il y a un petit oiseau sur le toit.</w:t>
      </w:r>
    </w:p>
    <w:p>
      <w:r>
        <w:t xml:space="preserve">    There is a small bird on the roof.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 </w:t>
      </w:r>
    </w:p>
    <w:p>
      <w:r>
        <w:t xml:space="preserve">   The house is located in a peaceful neighborhood.</w:t>
      </w:r>
    </w:p>
    <w:p>
      <w:r>
        <w:t xml:space="preserve">2. Je viens de visiter ma maison d'enfance.  </w:t>
      </w:r>
    </w:p>
    <w:p>
      <w:r>
        <w:t xml:space="preserve">    I just visited my childhood home. </w:t>
      </w:r>
    </w:p>
    <w:p>
      <w:r>
        <w:t xml:space="preserve">3. La maison est en bois et elle est très ancienne.  </w:t>
      </w:r>
    </w:p>
    <w:p>
      <w:r>
        <w:t xml:space="preserve">   The house is made of wood and it’s very old.</w:t>
      </w:r>
    </w:p>
    <w:p>
      <w:r>
        <w:t xml:space="preserve">4. Ma sœur a acheté une maison moderne avec un jardin.  </w:t>
      </w:r>
    </w:p>
    <w:p>
      <w:r>
        <w:t xml:space="preserve">   My sister bought a modern house with a garden.</w:t>
      </w:r>
    </w:p>
    <w:p>
      <w:r>
        <w:t xml:space="preserve">5. Mon père construit sa propre maison depuis 20 ans.  </w:t>
      </w:r>
    </w:p>
    <w:p>
      <w:r>
        <w:t xml:space="preserve">   My father has been building his own house for the past 20 years.</w:t>
      </w:r>
    </w:p>
    <w:p>
      <w:r>
        <w:t xml:space="preserve">6. Les enfants jouent dans la maison après l’école.  </w:t>
      </w:r>
    </w:p>
    <w:p>
      <w:r>
        <w:t xml:space="preserve">    The children play in the house after school.</w:t>
      </w:r>
    </w:p>
    <w:p>
      <w:r>
        <w:t xml:space="preserve">7. La maison a un grand balcon et une terrasse en bois.  </w:t>
      </w:r>
    </w:p>
    <w:p>
      <w:r>
        <w:t xml:space="preserve">    The house has a large balcony and wooden terrace. </w:t>
      </w:r>
    </w:p>
    <w:p>
      <w:r>
        <w:t xml:space="preserve">8. J'adore cuisiner dans ma maison, elle est très spacieuse.  </w:t>
      </w:r>
    </w:p>
    <w:p>
      <w:r>
        <w:t xml:space="preserve">    I love to cook in my house, it’s very spacious.</w:t>
      </w:r>
    </w:p>
    <w:p>
      <w:r>
        <w:t xml:space="preserve">9. L'énergie de la maison est importante pour moi.   </w:t>
      </w:r>
    </w:p>
    <w:p>
      <w:r>
        <w:t xml:space="preserve">     The energy of the house is important to me.</w:t>
      </w:r>
    </w:p>
    <w:p>
      <w:r>
        <w:t xml:space="preserve">10. La maison offre un confort et une tranquillité absolue. </w:t>
      </w:r>
    </w:p>
    <w:p>
      <w:r>
        <w:t xml:space="preserve">    The house offers comfort and absolute tranquility.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beaucoup les roses rouges.</w:t>
      </w:r>
    </w:p>
    <w:p>
      <w:r>
        <w:t xml:space="preserve">   I really like red roses.</w:t>
      </w:r>
    </w:p>
    <w:p>
      <w:r>
        <w:t>3. Il y a une rose dans mon bouquet.</w:t>
      </w:r>
    </w:p>
    <w:p>
      <w:r>
        <w:t xml:space="preserve">   There is a rose in my bouquet.</w:t>
      </w:r>
    </w:p>
    <w:p>
      <w:r>
        <w:t>4. Les fleurs de rose sont magnifiques.</w:t>
      </w:r>
    </w:p>
    <w:p>
      <w:r>
        <w:t xml:space="preserve">   Rose flower blossoms are magnificent. </w:t>
      </w:r>
    </w:p>
    <w:p>
      <w:r>
        <w:t>5. La rose du jardin est très grande.</w:t>
      </w:r>
    </w:p>
    <w:p>
      <w:r>
        <w:t xml:space="preserve">   The rose from the garden is very big.</w:t>
      </w:r>
    </w:p>
    <w:p>
      <w:r>
        <w:t>6. Je donne des roses à ma mère pour son anniversaire.</w:t>
      </w:r>
    </w:p>
    <w:p>
      <w:r>
        <w:t xml:space="preserve">   I give my mother roses for her birthday.</w:t>
      </w:r>
    </w:p>
    <w:p>
      <w:r>
        <w:t>7. Les roses symbolisent l'amour et la beauté.</w:t>
      </w:r>
    </w:p>
    <w:p>
      <w:r>
        <w:t xml:space="preserve">   Roses symbolize love and beauty. </w:t>
      </w:r>
    </w:p>
    <w:p>
      <w:r>
        <w:t>8. La rose est une plante qui fleurit en été.</w:t>
      </w:r>
    </w:p>
    <w:p>
      <w:r>
        <w:t xml:space="preserve">   Rose is a plant that blooms in the summer. </w:t>
      </w:r>
    </w:p>
    <w:p>
      <w:r>
        <w:t>9. Je veux planter une rose dans mon jardin.</w:t>
      </w:r>
    </w:p>
    <w:p>
      <w:r>
        <w:t xml:space="preserve">    I want to plant a rose in my garden. </w:t>
      </w:r>
    </w:p>
    <w:p>
      <w:r>
        <w:t>10.  La rose de France est très célèbre.</w:t>
      </w:r>
    </w:p>
    <w:p>
      <w:r>
        <w:t xml:space="preserve">    The rose of France is very famous.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 xml:space="preserve">2.  Vous parlez français?  </w:t>
      </w:r>
    </w:p>
    <w:p>
      <w:r>
        <w:t xml:space="preserve">    Do you speak French?</w:t>
      </w:r>
    </w:p>
    <w:p>
      <w:r>
        <w:t>3.  J'aime beaucoup la musique classique.</w:t>
      </w:r>
    </w:p>
    <w:p>
      <w:r>
        <w:t xml:space="preserve">    I love classical music.</w:t>
      </w:r>
    </w:p>
    <w:p>
      <w:r>
        <w:t xml:space="preserve">4.  Il est beau, oui. </w:t>
      </w:r>
    </w:p>
    <w:p>
      <w:r>
        <w:t xml:space="preserve">   It is beautiful, yes.</w:t>
      </w:r>
    </w:p>
    <w:p>
      <w:r>
        <w:t>5.  Je suis content de vous rencontrer.</w:t>
      </w:r>
    </w:p>
    <w:p>
      <w:r>
        <w:t xml:space="preserve">    I am happy to meet you.</w:t>
      </w:r>
    </w:p>
    <w:p>
      <w:r>
        <w:t>6.  La météo aujourd'hui est très belle.</w:t>
      </w:r>
    </w:p>
    <w:p>
      <w:r>
        <w:t xml:space="preserve">    The weather today is very nice.</w:t>
      </w:r>
    </w:p>
    <w:p>
      <w:r>
        <w:t xml:space="preserve">7.  Vous avez besoin d'aide? </w:t>
      </w:r>
    </w:p>
    <w:p>
      <w:r>
        <w:t xml:space="preserve">    Do you need help?</w:t>
      </w:r>
    </w:p>
    <w:p>
      <w:r>
        <w:t>8.  Oui, je peux l'aider.</w:t>
      </w:r>
    </w:p>
    <w:p>
      <w:r>
        <w:t xml:space="preserve">   Yes, I can help.</w:t>
      </w:r>
    </w:p>
    <w:p>
      <w:r>
        <w:t xml:space="preserve">9.  Le café est délicieux.  </w:t>
      </w:r>
    </w:p>
    <w:p>
      <w:r>
        <w:t xml:space="preserve">   The coffee is delicious.</w:t>
      </w:r>
    </w:p>
    <w:p>
      <w:r>
        <w:t xml:space="preserve">10. J’ai faim. </w:t>
      </w:r>
    </w:p>
    <w:p>
      <w:r>
        <w:t xml:space="preserve">   I am hungry.</w:t>
      </w:r>
    </w:p>
    <w:p/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  I play football every Sunday.</w:t>
      </w:r>
    </w:p>
    <w:p>
      <w:r>
        <w:t>2. Les enfants jouent dans le parc.</w:t>
      </w:r>
    </w:p>
    <w:p>
      <w:r>
        <w:t xml:space="preserve">    The children play in the park.</w:t>
      </w:r>
    </w:p>
    <w:p>
      <w:r>
        <w:t>3. Tu peux jouer à la musique sur ton instrument.</w:t>
      </w:r>
    </w:p>
    <w:p>
      <w:r>
        <w:t xml:space="preserve">    You can play music on your instrument.</w:t>
      </w:r>
    </w:p>
    <w:p>
      <w:r>
        <w:t>4. Il me dit que nous jouons tous ensemble.</w:t>
      </w:r>
    </w:p>
    <w:p>
      <w:r>
        <w:t xml:space="preserve">    He tells me that we all play together.</w:t>
      </w:r>
    </w:p>
    <w:p>
      <w:r>
        <w:t>5. J'aime jouer à des jeux de société avec mes amis.</w:t>
      </w:r>
    </w:p>
    <w:p>
      <w:r>
        <w:t xml:space="preserve">    I like playing board games with my friends.</w:t>
      </w:r>
    </w:p>
    <w:p>
      <w:r>
        <w:t>6.  Elle joue souvent aux cartes.</w:t>
      </w:r>
    </w:p>
    <w:p>
      <w:r>
        <w:t xml:space="preserve">   She plays cards often.</w:t>
      </w:r>
    </w:p>
    <w:p>
      <w:r>
        <w:t>7. On jouait à la piscine pendant l’été.</w:t>
      </w:r>
    </w:p>
    <w:p>
      <w:r>
        <w:t xml:space="preserve">   We played at the swimming pool during the summer.</w:t>
      </w:r>
    </w:p>
    <w:p>
      <w:r>
        <w:t xml:space="preserve">8. Ils ne jouent pas au piano cette nuit. </w:t>
      </w:r>
    </w:p>
    <w:p>
      <w:r>
        <w:t xml:space="preserve">    They don't play the piano tonight.</w:t>
      </w:r>
    </w:p>
    <w:p>
      <w:r>
        <w:t>9. J'aime jouer de la musique en groupe.</w:t>
      </w:r>
    </w:p>
    <w:p>
      <w:r>
        <w:t xml:space="preserve">     I like playing music in a group.</w:t>
      </w:r>
    </w:p>
    <w:p>
      <w:r>
        <w:t xml:space="preserve">10. Jouer à des jeux vidéo est mon passe-temps favori. </w:t>
      </w:r>
    </w:p>
    <w:p>
      <w:r>
        <w:t xml:space="preserve">   Playing video games is my favorite pastime.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sont vertes.</w:t>
      </w:r>
    </w:p>
    <w:p>
      <w:r>
        <w:t xml:space="preserve">   The leaves are green.</w:t>
      </w:r>
    </w:p>
    <w:p>
      <w:r>
        <w:t>3. J'aime les vêtements verts.</w:t>
      </w:r>
    </w:p>
    <w:p>
      <w:r>
        <w:t xml:space="preserve">   I like green clothes.</w:t>
      </w:r>
    </w:p>
    <w:p>
      <w:r>
        <w:t xml:space="preserve">4. Le ciel est vert aujourd'hui. </w:t>
      </w:r>
    </w:p>
    <w:p>
      <w:r>
        <w:t xml:space="preserve">   The sky is green today.</w:t>
      </w:r>
    </w:p>
    <w:p>
      <w:r>
        <w:t>5. Il a des yeux verts.</w:t>
      </w:r>
    </w:p>
    <w:p>
      <w:r>
        <w:t xml:space="preserve">   He has green eyes.</w:t>
      </w:r>
    </w:p>
    <w:p>
      <w:r>
        <w:t>6. La plante est verte et elle pousse bien.</w:t>
      </w:r>
    </w:p>
    <w:p>
      <w:r>
        <w:t xml:space="preserve">   The plant is green and it grows well.</w:t>
      </w:r>
    </w:p>
    <w:p>
      <w:r>
        <w:t>7. J'adore la couleur verte.</w:t>
      </w:r>
    </w:p>
    <w:p>
      <w:r>
        <w:t xml:space="preserve">   I love the color green. </w:t>
      </w:r>
    </w:p>
    <w:p>
      <w:r>
        <w:t>8. Vous voyez une voiture verte?</w:t>
      </w:r>
    </w:p>
    <w:p>
      <w:r>
        <w:t xml:space="preserve">  Do you see a green car? </w:t>
      </w:r>
    </w:p>
    <w:p>
      <w:r>
        <w:t>9. La pomme est verte.</w:t>
      </w:r>
    </w:p>
    <w:p>
      <w:r>
        <w:t xml:space="preserve">   The apple is green. </w:t>
      </w:r>
    </w:p>
    <w:p>
      <w:r>
        <w:t xml:space="preserve">10. Les arbres verts sont magnifiques. </w:t>
      </w:r>
    </w:p>
    <w:p>
      <w:r>
        <w:t xml:space="preserve">   The green trees are beautiful.</w:t>
      </w:r>
    </w:p>
    <w:p/>
    <w:p>
      <w:r>
        <w:rPr>
          <w:b/>
        </w:rPr>
        <w:t>Word: Bien | Meaning: Good</w:t>
      </w:r>
    </w:p>
    <w:p/>
    <w:p>
      <w:r>
        <w:t>1.  Ça va bien ?</w:t>
      </w:r>
    </w:p>
    <w:p>
      <w:r>
        <w:t xml:space="preserve">   Is everything alright? </w:t>
      </w:r>
    </w:p>
    <w:p>
      <w:r>
        <w:t>2. Je vais bien, merci.</w:t>
      </w:r>
    </w:p>
    <w:p>
      <w:r>
        <w:t xml:space="preserve">   I am well, thank you.</w:t>
      </w:r>
    </w:p>
    <w:p>
      <w:r>
        <w:t>3. Il fait beau aujourd'hui.</w:t>
      </w:r>
    </w:p>
    <w:p>
      <w:r>
        <w:t xml:space="preserve">    It is nice weather today.</w:t>
      </w:r>
    </w:p>
    <w:p>
      <w:r>
        <w:t>4. Vous êtes bienveillant.</w:t>
      </w:r>
    </w:p>
    <w:p>
      <w:r>
        <w:t xml:space="preserve">    You are kind.</w:t>
      </w:r>
    </w:p>
    <w:p>
      <w:r>
        <w:t xml:space="preserve">5.  J'ai beaucoup de travail à faire. </w:t>
      </w:r>
    </w:p>
    <w:p>
      <w:r>
        <w:t xml:space="preserve">    I have a lot of work to do.</w:t>
      </w:r>
    </w:p>
    <w:p>
      <w:r>
        <w:t>6. Est-ce que vous avez faim ?</w:t>
      </w:r>
    </w:p>
    <w:p>
      <w:r>
        <w:t xml:space="preserve">   Are you hungry?</w:t>
      </w:r>
    </w:p>
    <w:p>
      <w:r>
        <w:t xml:space="preserve">7. Je pense que je vais mieux maintenant. </w:t>
      </w:r>
    </w:p>
    <w:p>
      <w:r>
        <w:t xml:space="preserve">    I think I am feeling better now.</w:t>
      </w:r>
    </w:p>
    <w:p>
      <w:r>
        <w:t xml:space="preserve">8. Il est temps de manger.  </w:t>
      </w:r>
    </w:p>
    <w:p>
      <w:r>
        <w:t xml:space="preserve">    It's time to eat. </w:t>
      </w:r>
    </w:p>
    <w:p>
      <w:r>
        <w:t>9. La météo est excellente.</w:t>
      </w:r>
    </w:p>
    <w:p>
      <w:r>
        <w:t xml:space="preserve">    The weather is excellent. </w:t>
      </w:r>
    </w:p>
    <w:p>
      <w:r>
        <w:t xml:space="preserve">10.  Bon appétit! </w:t>
      </w:r>
    </w:p>
    <w:p>
      <w:r>
        <w:t xml:space="preserve">   Enjoy your meal!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