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 The sunlight illuminates the forest.</w:t>
      </w:r>
    </w:p>
    <w:p>
      <w:r>
        <w:t>2. Il y a une lumière dans les yeux de l'enfant.</w:t>
      </w:r>
    </w:p>
    <w:p>
      <w:r>
        <w:t xml:space="preserve">    There is light in the child’s eyes.</w:t>
      </w:r>
    </w:p>
    <w:p>
      <w:r>
        <w:t xml:space="preserve">3. Les lampadaires apportent une lumière douce à la rue. </w:t>
      </w:r>
    </w:p>
    <w:p>
      <w:r>
        <w:t xml:space="preserve">   Streetlamps provide a gentle glow to the street. </w:t>
      </w:r>
    </w:p>
    <w:p>
      <w:r>
        <w:t>4. La lune est claire et elle met en valeur la nature.</w:t>
      </w:r>
    </w:p>
    <w:p>
      <w:r>
        <w:t xml:space="preserve">   The moon is clear and it highlights nature. </w:t>
      </w:r>
    </w:p>
    <w:p>
      <w:r>
        <w:t>5.  J'ai besoin d'une lumière pour travailler.</w:t>
      </w:r>
    </w:p>
    <w:p>
      <w:r>
        <w:t xml:space="preserve">    I need light to work.</w:t>
      </w:r>
    </w:p>
    <w:p>
      <w:r>
        <w:t xml:space="preserve">6.  La nuit apporte une ambiance calme et mystérieuse. </w:t>
      </w:r>
    </w:p>
    <w:p>
      <w:r>
        <w:t xml:space="preserve">   Night brings a calm and mysterious atmosphere.</w:t>
      </w:r>
    </w:p>
    <w:p>
      <w:r>
        <w:t>7. La lumière est importante pour la santé.</w:t>
      </w:r>
    </w:p>
    <w:p>
      <w:r>
        <w:t xml:space="preserve">   Light is important for health.</w:t>
      </w:r>
    </w:p>
    <w:p>
      <w:r>
        <w:t xml:space="preserve">8. Le soleil se couche et la couleur de l’horizon devient rouge. </w:t>
      </w:r>
    </w:p>
    <w:p>
      <w:r>
        <w:t xml:space="preserve">    The sun sets and the color of the horizon turns red.  </w:t>
      </w:r>
    </w:p>
    <w:p>
      <w:r>
        <w:t>9. L'enfant regardait la lune avec envie et fascination.</w:t>
      </w:r>
    </w:p>
    <w:p>
      <w:r>
        <w:t xml:space="preserve">   The child looked at the moon with longing and fascination.</w:t>
      </w:r>
    </w:p>
    <w:p>
      <w:r>
        <w:t xml:space="preserve">10. La lumière est une force puissante qui nous guide. </w:t>
      </w:r>
    </w:p>
    <w:p>
      <w:r>
        <w:t xml:space="preserve">   Light is a powerful force that guides 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Je m'appelle Sophie.  </w:t>
      </w:r>
    </w:p>
    <w:p>
      <w:r>
        <w:t xml:space="preserve">   My name is Sophie.</w:t>
      </w:r>
    </w:p>
    <w:p>
      <w:r>
        <w:t>3. Bonjour à vous tous.</w:t>
      </w:r>
    </w:p>
    <w:p>
      <w:r>
        <w:t xml:space="preserve">   Hello to all of you. </w:t>
      </w:r>
    </w:p>
    <w:p>
      <w:r>
        <w:t>4. Le soleil brille aujourd’hui.</w:t>
      </w:r>
    </w:p>
    <w:p>
      <w:r>
        <w:t xml:space="preserve">   The sun is shining today. </w:t>
      </w:r>
    </w:p>
    <w:p>
      <w:r>
        <w:t>5. Bonjour ma grand-mère!</w:t>
      </w:r>
    </w:p>
    <w:p>
      <w:r>
        <w:t xml:space="preserve">   Hello Grandma!</w:t>
      </w:r>
    </w:p>
    <w:p>
      <w:r>
        <w:t>6. J'ai faim, voulez-vous m'aider ?</w:t>
      </w:r>
    </w:p>
    <w:p>
      <w:r>
        <w:t xml:space="preserve">    I'm hungry, would you like to help me?</w:t>
      </w:r>
    </w:p>
    <w:p>
      <w:r>
        <w:t xml:space="preserve">7.  Bonjour ! Qu'est-ce que vous faites ? </w:t>
      </w:r>
    </w:p>
    <w:p>
      <w:r>
        <w:t xml:space="preserve">   Hello! What are you doing?</w:t>
      </w:r>
    </w:p>
    <w:p>
      <w:r>
        <w:t xml:space="preserve">8. Bonjour la semaine! </w:t>
      </w:r>
    </w:p>
    <w:p>
      <w:r>
        <w:t xml:space="preserve">    Hello the week! </w:t>
      </w:r>
    </w:p>
    <w:p>
      <w:r>
        <w:t>9.  Je suis contente de voir vous.</w:t>
      </w:r>
    </w:p>
    <w:p>
      <w:r>
        <w:t xml:space="preserve">    I am happy to see you. </w:t>
      </w:r>
    </w:p>
    <w:p>
      <w:r>
        <w:t>10. Bonjour le monde!</w:t>
      </w:r>
    </w:p>
    <w:p>
      <w:r>
        <w:t xml:space="preserve">    Hello the world!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me dire si vous avez des questions.</w:t>
      </w:r>
    </w:p>
    <w:p>
      <w:r>
        <w:t xml:space="preserve">  Thank you for letting me know if you have any questions.</w:t>
      </w:r>
    </w:p>
    <w:p>
      <w:r>
        <w:t>3. Je suis reconnaissant pour votre gentillesse.</w:t>
      </w:r>
    </w:p>
    <w:p>
      <w:r>
        <w:t xml:space="preserve">  I am grateful for your kindness.</w:t>
      </w:r>
    </w:p>
    <w:p>
      <w:r>
        <w:t>4. Merci d'avoir partagé cette information avec moi.</w:t>
      </w:r>
    </w:p>
    <w:p>
      <w:r>
        <w:t xml:space="preserve">  Thank you for sharing this information with me.</w:t>
      </w:r>
    </w:p>
    <w:p>
      <w:r>
        <w:t xml:space="preserve">5. Merci beaucoup pour votre générosité. </w:t>
      </w:r>
    </w:p>
    <w:p>
      <w:r>
        <w:t xml:space="preserve">  Thank you very much for your generosity.</w:t>
      </w:r>
    </w:p>
    <w:p>
      <w:r>
        <w:t xml:space="preserve">6. Merci de m’aider dans ce projet. </w:t>
      </w:r>
    </w:p>
    <w:p>
      <w:r>
        <w:t xml:space="preserve">  Thank you for helping me with this project.</w:t>
      </w:r>
    </w:p>
    <w:p>
      <w:r>
        <w:t xml:space="preserve">7. Je suis reconnaissant de vos compliments. </w:t>
      </w:r>
    </w:p>
    <w:p>
      <w:r>
        <w:t xml:space="preserve">  I am grateful for your compliments. </w:t>
      </w:r>
    </w:p>
    <w:p>
      <w:r>
        <w:t xml:space="preserve">8. Merci pour votre attention, je comprends mieux maintenant. </w:t>
      </w:r>
    </w:p>
    <w:p>
      <w:r>
        <w:t xml:space="preserve">  Thanks for your attention; I understand it better now.</w:t>
      </w:r>
    </w:p>
    <w:p>
      <w:r>
        <w:t xml:space="preserve">9. Merci d'avoir réservé ma place ! </w:t>
      </w:r>
    </w:p>
    <w:p>
      <w:r>
        <w:t xml:space="preserve">  Thank you for booking my seat!</w:t>
      </w:r>
    </w:p>
    <w:p>
      <w:r>
        <w:t>10. Je suis heureux de vous aider, merci.</w:t>
      </w:r>
    </w:p>
    <w:p>
      <w:r>
        <w:t xml:space="preserve">   I am happy to help you, thank you.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Il a une belle robe.</w:t>
      </w:r>
    </w:p>
    <w:p>
      <w:r>
        <w:t xml:space="preserve">    He has a beautiful dress.</w:t>
      </w:r>
    </w:p>
    <w:p>
      <w:r>
        <w:t>3. La nature est belle.</w:t>
      </w:r>
    </w:p>
    <w:p>
      <w:r>
        <w:t xml:space="preserve">    Nature is beautiful.</w:t>
      </w:r>
    </w:p>
    <w:p>
      <w:r>
        <w:t>4. Le soleil brille, c'est beau !</w:t>
      </w:r>
    </w:p>
    <w:p>
      <w:r>
        <w:t xml:space="preserve">    The sun shines, it's pretty!</w:t>
      </w:r>
    </w:p>
    <w:p>
      <w:r>
        <w:t xml:space="preserve">5. Ton sourire est belle. </w:t>
      </w:r>
    </w:p>
    <w:p>
      <w:r>
        <w:t xml:space="preserve">    Your smile is lovely. </w:t>
      </w:r>
    </w:p>
    <w:p>
      <w:r>
        <w:t>6. Tu as des yeux beaux.</w:t>
      </w:r>
    </w:p>
    <w:p>
      <w:r>
        <w:t xml:space="preserve">   You have nice eyes.</w:t>
      </w:r>
    </w:p>
    <w:p>
      <w:r>
        <w:t xml:space="preserve">7. J'ai hâte de voir ce que tu fais. </w:t>
      </w:r>
    </w:p>
    <w:p>
      <w:r>
        <w:t xml:space="preserve">   I can't wait to see what you do. </w:t>
      </w:r>
    </w:p>
    <w:p>
      <w:r>
        <w:t>8. C’est une belle journée.</w:t>
      </w:r>
    </w:p>
    <w:p>
      <w:r>
        <w:t xml:space="preserve">    It's a beautiful day.</w:t>
      </w:r>
    </w:p>
    <w:p>
      <w:r>
        <w:t>9. La musique est belle.</w:t>
      </w:r>
    </w:p>
    <w:p>
      <w:r>
        <w:t xml:space="preserve">    The music is beautiful. </w:t>
      </w:r>
    </w:p>
    <w:p>
      <w:r>
        <w:t>10. Tu es belle aujourd'hui!</w:t>
      </w:r>
    </w:p>
    <w:p>
      <w:r>
        <w:t xml:space="preserve">    You are beautiful today!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J'aime beaucoup la couleur rouge.</w:t>
      </w:r>
    </w:p>
    <w:p>
      <w:r>
        <w:t xml:space="preserve">   I love the color red very much. </w:t>
      </w:r>
    </w:p>
    <w:p>
      <w:r>
        <w:t>4. Les tomates sont rouges.</w:t>
      </w:r>
    </w:p>
    <w:p>
      <w:r>
        <w:t xml:space="preserve">   Tomatoes are red.</w:t>
      </w:r>
    </w:p>
    <w:p>
      <w:r>
        <w:t>5. La robe de Marie est rouge.</w:t>
      </w:r>
    </w:p>
    <w:p>
      <w:r>
        <w:t xml:space="preserve">    Marie's dress is red. </w:t>
      </w:r>
    </w:p>
    <w:p>
      <w:r>
        <w:t>6. Il y a un rouge dans mon sac à dos.</w:t>
      </w:r>
    </w:p>
    <w:p>
      <w:r>
        <w:t xml:space="preserve">    There is a red in my backpack. </w:t>
      </w:r>
    </w:p>
    <w:p>
      <w:r>
        <w:t>7. Le feu était rouge vif.</w:t>
      </w:r>
    </w:p>
    <w:p>
      <w:r>
        <w:t xml:space="preserve">   The fire was bright red.</w:t>
      </w:r>
    </w:p>
    <w:p>
      <w:r>
        <w:t>8. J'ai des rougeurs sur le visage.</w:t>
      </w:r>
    </w:p>
    <w:p>
      <w:r>
        <w:t xml:space="preserve">  I have redness on my face.</w:t>
      </w:r>
    </w:p>
    <w:p>
      <w:r>
        <w:t>9. La fleur est rouge et belle.</w:t>
      </w:r>
    </w:p>
    <w:p>
      <w:r>
        <w:t xml:space="preserve">   The flower is red and beautiful. </w:t>
      </w:r>
    </w:p>
    <w:p>
      <w:r>
        <w:t>10. Elle aime les choses rouges.</w:t>
      </w:r>
    </w:p>
    <w:p>
      <w:r>
        <w:t xml:space="preserve">    She likes things that are red.</w:t>
      </w:r>
    </w:p>
    <w:p/>
    <w:p>
      <w:r>
        <w:rPr>
          <w:b/>
        </w:rPr>
        <w:t>Word: Blanc | Meaning: White</w:t>
      </w:r>
    </w:p>
    <w:p/>
    <w:p>
      <w:r>
        <w:t xml:space="preserve">1. La voiture est blanche. </w:t>
      </w:r>
    </w:p>
    <w:p>
      <w:r>
        <w:t xml:space="preserve">    The car is white.</w:t>
      </w:r>
    </w:p>
    <w:p>
      <w:r>
        <w:t>2. J'ai une robe blanche pour le gala.</w:t>
      </w:r>
    </w:p>
    <w:p>
      <w:r>
        <w:t xml:space="preserve">    I have a white dress for the gala.</w:t>
      </w:r>
    </w:p>
    <w:p>
      <w:r>
        <w:t>3. Il a des cheveux blancs et il est très vieux.</w:t>
      </w:r>
    </w:p>
    <w:p>
      <w:r>
        <w:t xml:space="preserve">   He has white hair and he is very old.</w:t>
      </w:r>
    </w:p>
    <w:p>
      <w:r>
        <w:t>4. Le ciel est blanc aujourd'hui.</w:t>
      </w:r>
    </w:p>
    <w:p>
      <w:r>
        <w:t xml:space="preserve">   The sky is white today.</w:t>
      </w:r>
    </w:p>
    <w:p>
      <w:r>
        <w:t xml:space="preserve">5.  Le pain est blanc. </w:t>
      </w:r>
    </w:p>
    <w:p>
      <w:r>
        <w:t xml:space="preserve">    The bread is white. </w:t>
      </w:r>
    </w:p>
    <w:p>
      <w:r>
        <w:t>6.  Les fleurs sont blanches.</w:t>
      </w:r>
    </w:p>
    <w:p>
      <w:r>
        <w:t xml:space="preserve">    The flowers are white. </w:t>
      </w:r>
    </w:p>
    <w:p>
      <w:r>
        <w:t xml:space="preserve">7.  Elle a une chemise blanche. </w:t>
      </w:r>
    </w:p>
    <w:p>
      <w:r>
        <w:t xml:space="preserve">    She has a white shirt.</w:t>
      </w:r>
    </w:p>
    <w:p>
      <w:r>
        <w:t xml:space="preserve">8.  J'ai besoin d'un stylo blanc. </w:t>
      </w:r>
    </w:p>
    <w:p>
      <w:r>
        <w:t xml:space="preserve">   I need a white pen. </w:t>
      </w:r>
    </w:p>
    <w:p>
      <w:r>
        <w:t>9.  Il est très difficile de trouver un endroit blanc dans la ville.</w:t>
      </w:r>
    </w:p>
    <w:p>
      <w:r>
        <w:t xml:space="preserve">    It is very difficult to find a white place in the city. </w:t>
      </w:r>
    </w:p>
    <w:p>
      <w:r>
        <w:t xml:space="preserve">10.  Le loup était blanc et il était visible dans le brouillard. </w:t>
      </w:r>
    </w:p>
    <w:p>
      <w:r>
        <w:t xml:space="preserve">    The wolf was white and he was visible in the fog.</w:t>
      </w:r>
    </w:p>
    <w:p/>
    <w:p>
      <w:r>
        <w:t>Chat: Cat</w:t>
      </w:r>
    </w:p>
    <w:p/>
    <w:p>
      <w:r>
        <w:t xml:space="preserve">1. Il y a un chat dans ma chambre. </w:t>
      </w:r>
    </w:p>
    <w:p>
      <w:r>
        <w:t xml:space="preserve">    There is a cat in my room.</w:t>
      </w:r>
    </w:p>
    <w:p>
      <w:r>
        <w:t xml:space="preserve">2. Je suis triste, mon chat est malade.  </w:t>
      </w:r>
    </w:p>
    <w:p>
      <w:r>
        <w:t xml:space="preserve">    I am sad, my cat is sick.</w:t>
      </w:r>
    </w:p>
    <w:p>
      <w:r>
        <w:t xml:space="preserve">3. Le chat dort sur la table.  </w:t>
      </w:r>
    </w:p>
    <w:p>
      <w:r>
        <w:t xml:space="preserve">    The cat sleeps on the table.</w:t>
      </w:r>
    </w:p>
    <w:p>
      <w:r>
        <w:t xml:space="preserve">4. Nous avons un chat gris et blanc. </w:t>
      </w:r>
    </w:p>
    <w:p>
      <w:r>
        <w:t xml:space="preserve">    We have a gray and white cat.</w:t>
      </w:r>
    </w:p>
    <w:p>
      <w:r>
        <w:t xml:space="preserve">5. Il faut nourrir le chat tous les jours. </w:t>
      </w:r>
    </w:p>
    <w:p>
      <w:r>
        <w:t xml:space="preserve">    We need to feed the cat every day.</w:t>
      </w:r>
    </w:p>
    <w:p>
      <w:r>
        <w:t xml:space="preserve">6. La chat se promène dans la cour.  </w:t>
      </w:r>
    </w:p>
    <w:p>
      <w:r>
        <w:t xml:space="preserve">    The cat walks around the yard.</w:t>
      </w:r>
    </w:p>
    <w:p>
      <w:r>
        <w:t xml:space="preserve">7. Le chat est gentil et calme.   </w:t>
      </w:r>
    </w:p>
    <w:p>
      <w:r>
        <w:t xml:space="preserve">    The cat is nice and calm.</w:t>
      </w:r>
    </w:p>
    <w:p>
      <w:r>
        <w:t xml:space="preserve">8. J'adore regarder mon chat jouer. </w:t>
      </w:r>
    </w:p>
    <w:p>
      <w:r>
        <w:t xml:space="preserve">    I love watching my cat play.</w:t>
      </w:r>
    </w:p>
    <w:p>
      <w:r>
        <w:t xml:space="preserve">9. Il y a un chat noir qui vient d'arriver.  </w:t>
      </w:r>
    </w:p>
    <w:p>
      <w:r>
        <w:t xml:space="preserve">    There is a black cat that just arrived.</w:t>
      </w:r>
    </w:p>
    <w:p>
      <w:r>
        <w:t xml:space="preserve">10. L'épicurien est amoureux de son chat.  </w:t>
      </w:r>
    </w:p>
    <w:p>
      <w:r>
        <w:t xml:space="preserve">    The gourmet loves his cat.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jasmin.</w:t>
      </w:r>
    </w:p>
    <w:p>
      <w:r>
        <w:t xml:space="preserve">   I love jasmine flowers.</w:t>
      </w:r>
    </w:p>
    <w:p>
      <w:r>
        <w:t>3.  La fleur représente la vie.</w:t>
      </w:r>
    </w:p>
    <w:p>
      <w:r>
        <w:t xml:space="preserve">    A flower symbolizes life.</w:t>
      </w:r>
    </w:p>
    <w:p>
      <w:r>
        <w:t>4. Il a offert une fleur à sa mère.</w:t>
      </w:r>
    </w:p>
    <w:p>
      <w:r>
        <w:t xml:space="preserve">   He gave his mother a flower.</w:t>
      </w:r>
    </w:p>
    <w:p>
      <w:r>
        <w:t>5. On admire le rose des vents, la fleur du mal.</w:t>
      </w:r>
    </w:p>
    <w:p>
      <w:r>
        <w:t xml:space="preserve">   We admire the rose of winds, the flower of evil.</w:t>
      </w:r>
    </w:p>
    <w:p>
      <w:r>
        <w:t>6. Le jardinier a planté des fleurs de couleur diverse.</w:t>
      </w:r>
    </w:p>
    <w:p>
      <w:r>
        <w:t xml:space="preserve">   The gardener planted flowers of various colors.</w:t>
      </w:r>
    </w:p>
    <w:p>
      <w:r>
        <w:t>7. La fleur d'oranger était un cadeau élégant.</w:t>
      </w:r>
    </w:p>
    <w:p>
      <w:r>
        <w:t xml:space="preserve">  The orange blossom was a elegant gift. </w:t>
      </w:r>
    </w:p>
    <w:p>
      <w:r>
        <w:t>8. Je vois une fleur dans le jardin.</w:t>
      </w:r>
    </w:p>
    <w:p>
      <w:r>
        <w:t xml:space="preserve">   I see a flower in the garden.</w:t>
      </w:r>
    </w:p>
    <w:p>
      <w:r>
        <w:t xml:space="preserve">9.  Les fleurs se déclinent en toutes les couleurs. </w:t>
      </w:r>
    </w:p>
    <w:p>
      <w:r>
        <w:t xml:space="preserve">   Flowers decline in all colors. </w:t>
      </w:r>
    </w:p>
    <w:p>
      <w:r>
        <w:t>10. La fleur est un symbole de beauté et de paix.</w:t>
      </w:r>
    </w:p>
    <w:p>
      <w:r>
        <w:t xml:space="preserve">    A flower is a symbol of beauty and peace.</w:t>
      </w:r>
    </w:p>
    <w:p/>
    <w:p>
      <w:r>
        <w:rPr>
          <w:b/>
        </w:rPr>
        <w:t>Word: Jeu | Meaning: Game</w:t>
      </w:r>
    </w:p>
    <w:p/>
    <w:p>
      <w:r>
        <w:t>1. J'adore jouer au badminton.</w:t>
      </w:r>
    </w:p>
    <w:p>
      <w:r>
        <w:t xml:space="preserve">    I love playing badminton.</w:t>
      </w:r>
    </w:p>
    <w:p>
      <w:r>
        <w:t>2. Le jeu est très amusant pour les enfants.</w:t>
      </w:r>
    </w:p>
    <w:p>
      <w:r>
        <w:t xml:space="preserve">    The game is very fun for children.</w:t>
      </w:r>
    </w:p>
    <w:p>
      <w:r>
        <w:t>3. Ils sont partis jouer à la piscine.</w:t>
      </w:r>
    </w:p>
    <w:p>
      <w:r>
        <w:t xml:space="preserve">    They went to play at the pool.</w:t>
      </w:r>
    </w:p>
    <w:p>
      <w:r>
        <w:t>4.  Tu veux jouer à un jeu de société ?</w:t>
      </w:r>
    </w:p>
    <w:p>
      <w:r>
        <w:t xml:space="preserve">     Do you want to play a board game? </w:t>
      </w:r>
    </w:p>
    <w:p>
      <w:r>
        <w:t>5. La musique est une forme de jeu.</w:t>
      </w:r>
    </w:p>
    <w:p>
      <w:r>
        <w:t xml:space="preserve">    Music is a form of play.</w:t>
      </w:r>
    </w:p>
    <w:p>
      <w:r>
        <w:t>6.  Il faut s'en servir pour comprendre le jeu du marché.</w:t>
      </w:r>
    </w:p>
    <w:p>
      <w:r>
        <w:t xml:space="preserve">    It needs to be used to understand the market game. </w:t>
      </w:r>
    </w:p>
    <w:p>
      <w:r>
        <w:t>7. Le jeu d’échecs est très complexe.</w:t>
      </w:r>
    </w:p>
    <w:p>
      <w:r>
        <w:t xml:space="preserve">   Chess is very complex.</w:t>
      </w:r>
    </w:p>
    <w:p>
      <w:r>
        <w:t>8. J'ai joué à un jeu vidéo hier soir.</w:t>
      </w:r>
    </w:p>
    <w:p>
      <w:r>
        <w:t xml:space="preserve">    I played a video game last night.</w:t>
      </w:r>
    </w:p>
    <w:p>
      <w:r>
        <w:t>9.  Le jeu n'est pas facile, mais il est intéressant.</w:t>
      </w:r>
    </w:p>
    <w:p>
      <w:r>
        <w:t xml:space="preserve">    The game isn't easy, but it's interesting. </w:t>
      </w:r>
    </w:p>
    <w:p>
      <w:r>
        <w:t xml:space="preserve">10. Il faut faire attention au jeu de hasard. </w:t>
      </w:r>
    </w:p>
    <w:p>
      <w:r>
        <w:t xml:space="preserve">   One must pay attention to the game of chance.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Good!</w:t>
      </w:r>
    </w:p>
    <w:p>
      <w:r>
        <w:t xml:space="preserve">2.  Il est bon d’aller à la plage. </w:t>
      </w:r>
    </w:p>
    <w:p>
      <w:r>
        <w:t xml:space="preserve">    It is good to go to the beach.</w:t>
      </w:r>
    </w:p>
    <w:p>
      <w:r>
        <w:t>3.  J'ai mangé un bon repas.</w:t>
      </w:r>
    </w:p>
    <w:p>
      <w:r>
        <w:t xml:space="preserve">    I ate a good meal.</w:t>
      </w:r>
    </w:p>
    <w:p>
      <w:r>
        <w:t>4.  Le temps est bon aujourd'hui.</w:t>
      </w:r>
    </w:p>
    <w:p>
      <w:r>
        <w:t xml:space="preserve">    The weather is nice today.</w:t>
      </w:r>
    </w:p>
    <w:p>
      <w:r>
        <w:t xml:space="preserve">5.  Tu veux faire une activité bon ? </w:t>
      </w:r>
    </w:p>
    <w:p>
      <w:r>
        <w:t xml:space="preserve">    Do you want to do a good activity?</w:t>
      </w:r>
    </w:p>
    <w:p>
      <w:r>
        <w:t xml:space="preserve">6.  La nuit est bien et le ciel est beau. </w:t>
      </w:r>
    </w:p>
    <w:p>
      <w:r>
        <w:t xml:space="preserve">    Night is nice and the sky is beautiful. </w:t>
      </w:r>
    </w:p>
    <w:p>
      <w:r>
        <w:t xml:space="preserve">7.  Il a fait un bon travail. </w:t>
      </w:r>
    </w:p>
    <w:p>
      <w:r>
        <w:t xml:space="preserve">    He did good work.</w:t>
      </w:r>
    </w:p>
    <w:p>
      <w:r>
        <w:t>8.  Je suis content de vous voir, bon !</w:t>
      </w:r>
    </w:p>
    <w:p>
      <w:r>
        <w:t xml:space="preserve">   I am happy to see you, good! </w:t>
      </w:r>
    </w:p>
    <w:p>
      <w:r>
        <w:t>9.  On a besoin d’un bon conseil.</w:t>
      </w:r>
    </w:p>
    <w:p>
      <w:r>
        <w:t xml:space="preserve">    We need a good advice.</w:t>
      </w:r>
    </w:p>
    <w:p>
      <w:r>
        <w:t xml:space="preserve">10. C'est bon à l'écoute. </w:t>
      </w:r>
    </w:p>
    <w:p>
      <w:r>
        <w:t xml:space="preserve">     It is good to listen.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