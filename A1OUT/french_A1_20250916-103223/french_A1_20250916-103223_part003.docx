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de la maison était douce et chaude.  </w:t>
      </w:r>
    </w:p>
    <w:p>
      <w:r>
        <w:t xml:space="preserve">  The light of the house was gentle and warm.</w:t>
      </w:r>
    </w:p>
    <w:p>
      <w:r>
        <w:t xml:space="preserve">2. La lune est une source de lumière dans la nuit.   </w:t>
      </w:r>
    </w:p>
    <w:p>
      <w:r>
        <w:t xml:space="preserve">  The moon is a source of light in the night. </w:t>
      </w:r>
    </w:p>
    <w:p>
      <w:r>
        <w:t>3. J'adore regarder les étoiles, elles sont magnifiques.</w:t>
      </w:r>
    </w:p>
    <w:p>
      <w:r>
        <w:t xml:space="preserve">  I love looking at the stars, they are beautiful. </w:t>
      </w:r>
    </w:p>
    <w:p>
      <w:r>
        <w:t xml:space="preserve">4. L'intérieur était sombre et il y avait peu de lumière. </w:t>
      </w:r>
    </w:p>
    <w:p>
      <w:r>
        <w:t xml:space="preserve">  The interior was dark and there was little light.</w:t>
      </w:r>
    </w:p>
    <w:p>
      <w:r>
        <w:t xml:space="preserve">5. Nous avons besoin d'une lampe pour éclairer la chambre.  </w:t>
      </w:r>
    </w:p>
    <w:p>
      <w:r>
        <w:t xml:space="preserve">  We need a lamp to illuminate the room.</w:t>
      </w:r>
    </w:p>
    <w:p>
      <w:r>
        <w:t xml:space="preserve">6. La lumière du soleil éclaire nos journées.   </w:t>
      </w:r>
    </w:p>
    <w:p>
      <w:r>
        <w:t xml:space="preserve">  Sunlight illuminates our days.</w:t>
      </w:r>
    </w:p>
    <w:p>
      <w:r>
        <w:t xml:space="preserve">7. Le lampadaire illumine l'avenue de Paris. </w:t>
      </w:r>
    </w:p>
    <w:p>
      <w:r>
        <w:t xml:space="preserve">  The street lamp illuminates the Avenue of Paris.  </w:t>
      </w:r>
    </w:p>
    <w:p>
      <w:r>
        <w:t xml:space="preserve">8. Il y avait une lumière rouge qui indiquait la direction. </w:t>
      </w:r>
    </w:p>
    <w:p>
      <w:r>
        <w:t xml:space="preserve">  There was a red light that indicated the direction.</w:t>
      </w:r>
    </w:p>
    <w:p>
      <w:r>
        <w:t xml:space="preserve">9. La lumière du feu est brillante et chaude. </w:t>
      </w:r>
    </w:p>
    <w:p>
      <w:r>
        <w:t xml:space="preserve">  Firelight is bright and warm.</w:t>
      </w:r>
    </w:p>
    <w:p>
      <w:r>
        <w:t xml:space="preserve">10. La lumière de l'écran était trop faible pour lire le texte.   </w:t>
      </w:r>
    </w:p>
    <w:p>
      <w:r>
        <w:t xml:space="preserve">  The screen light was too weak to read the text.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La robe du prince est noire.</w:t>
      </w:r>
    </w:p>
    <w:p>
      <w:r>
        <w:t xml:space="preserve">    The prince's robe is black.</w:t>
      </w:r>
    </w:p>
    <w:p>
      <w:r>
        <w:t>3.  Il a des yeux noirs.</w:t>
      </w:r>
    </w:p>
    <w:p>
      <w:r>
        <w:t xml:space="preserve">    He has black eyes. </w:t>
      </w:r>
    </w:p>
    <w:p>
      <w:r>
        <w:t xml:space="preserve">4.  Les nuages sont noirs. </w:t>
      </w:r>
    </w:p>
    <w:p>
      <w:r>
        <w:t xml:space="preserve">   The clouds are black.</w:t>
      </w:r>
    </w:p>
    <w:p>
      <w:r>
        <w:t>5.  Le café est noir.</w:t>
      </w:r>
    </w:p>
    <w:p>
      <w:r>
        <w:t xml:space="preserve">   The coffee is black. </w:t>
      </w:r>
    </w:p>
    <w:p>
      <w:r>
        <w:t>6.  La nuit est noire.</w:t>
      </w:r>
    </w:p>
    <w:p>
      <w:r>
        <w:t xml:space="preserve">   Night is black.</w:t>
      </w:r>
    </w:p>
    <w:p>
      <w:r>
        <w:t>7.  Il a des cheveux noirs.</w:t>
      </w:r>
    </w:p>
    <w:p>
      <w:r>
        <w:t xml:space="preserve">   He has black hair.</w:t>
      </w:r>
    </w:p>
    <w:p>
      <w:r>
        <w:t>8.  Mon ami, il est noir.</w:t>
      </w:r>
    </w:p>
    <w:p>
      <w:r>
        <w:t xml:space="preserve">    My friend, he is black.</w:t>
      </w:r>
    </w:p>
    <w:p>
      <w:r>
        <w:t xml:space="preserve">9.  Elle a un visage noir. </w:t>
      </w:r>
    </w:p>
    <w:p>
      <w:r>
        <w:t xml:space="preserve">    She has a black face.</w:t>
      </w:r>
    </w:p>
    <w:p>
      <w:r>
        <w:t xml:space="preserve">10. Le tableau est noir et blanc. </w:t>
      </w:r>
    </w:p>
    <w:p>
      <w:r>
        <w:t xml:space="preserve">   The painting is black and white.</w:t>
      </w:r>
    </w:p>
    <w:p/>
    <w:p>
      <w:r>
        <w:rPr>
          <w:b/>
        </w:rPr>
        <w:t>Word: Gris | Meaning: Gray</w:t>
      </w:r>
    </w:p>
    <w:p/>
    <w:p>
      <w:r>
        <w:t xml:space="preserve">1. La voiture est grise. </w:t>
      </w:r>
    </w:p>
    <w:p>
      <w:r>
        <w:t xml:space="preserve">  The car is gray.</w:t>
      </w:r>
    </w:p>
    <w:p>
      <w:r>
        <w:t>2. Le ciel était gris ce matin.</w:t>
      </w:r>
    </w:p>
    <w:p>
      <w:r>
        <w:t xml:space="preserve">  The sky was gray this morning.</w:t>
      </w:r>
    </w:p>
    <w:p>
      <w:r>
        <w:t xml:space="preserve">3. Il a un costume gris pour la réunion d'affaires. </w:t>
      </w:r>
    </w:p>
    <w:p>
      <w:r>
        <w:t xml:space="preserve">  He has a gray suit for the business meeting. </w:t>
      </w:r>
    </w:p>
    <w:p>
      <w:r>
        <w:t>4. J'aime les vêtements grise.</w:t>
      </w:r>
    </w:p>
    <w:p>
      <w:r>
        <w:t xml:space="preserve">   I like gray clothes.</w:t>
      </w:r>
    </w:p>
    <w:p>
      <w:r>
        <w:t>5. La peinture de la maison est gris.</w:t>
      </w:r>
    </w:p>
    <w:p>
      <w:r>
        <w:t xml:space="preserve">   The paint of the house is gray.</w:t>
      </w:r>
    </w:p>
    <w:p>
      <w:r>
        <w:t xml:space="preserve">6. L'oiseau était gris et il semblait triste. </w:t>
      </w:r>
    </w:p>
    <w:p>
      <w:r>
        <w:t xml:space="preserve">  The bird was gray and it seemed sad. </w:t>
      </w:r>
    </w:p>
    <w:p>
      <w:r>
        <w:t>7. Le café est gris en poudre.</w:t>
      </w:r>
    </w:p>
    <w:p>
      <w:r>
        <w:t xml:space="preserve">  Coffee powder is gray.</w:t>
      </w:r>
    </w:p>
    <w:p>
      <w:r>
        <w:t>8. Il y a une tache grise sur mon pantalon.</w:t>
      </w:r>
    </w:p>
    <w:p>
      <w:r>
        <w:t xml:space="preserve">   There’s a gray stain on my pants.</w:t>
      </w:r>
    </w:p>
    <w:p>
      <w:r>
        <w:t xml:space="preserve">9. Les murs de la chambre sont gris et confortables. </w:t>
      </w:r>
    </w:p>
    <w:p>
      <w:r>
        <w:t xml:space="preserve">  The walls of the bedroom are gray and comfortable.</w:t>
      </w:r>
    </w:p>
    <w:p>
      <w:r>
        <w:t xml:space="preserve">10. Le chef cuisinier a préparé un plat gris. </w:t>
      </w:r>
    </w:p>
    <w:p>
      <w:r>
        <w:t xml:space="preserve">   The chef prepared a dish that was gray.</w:t>
      </w:r>
    </w:p>
    <w:p/>
    <w:p>
      <w:r>
        <w:rPr>
          <w:b/>
        </w:rPr>
        <w:t>Word: jaune | Meaning: yellow</w:t>
      </w:r>
    </w:p>
    <w:p/>
    <w:p>
      <w:r>
        <w:t xml:space="preserve">1. La robe est jaune vif.  </w:t>
      </w:r>
    </w:p>
    <w:p>
      <w:r>
        <w:t>The dress is a bright yellow.</w:t>
      </w:r>
    </w:p>
    <w:p>
      <w:r>
        <w:t>2. J’adore les fleurs jaunes.</w:t>
      </w:r>
    </w:p>
    <w:p>
      <w:r>
        <w:t>I love yellow flowers.</w:t>
      </w:r>
    </w:p>
    <w:p>
      <w:r>
        <w:t>3. Le soleil brille d'un jaune orangé.</w:t>
      </w:r>
    </w:p>
    <w:p>
      <w:r>
        <w:t xml:space="preserve">The sun shines an orange-yellow. </w:t>
      </w:r>
    </w:p>
    <w:p>
      <w:r>
        <w:t>4. Il y a un jaune dans cette photo.</w:t>
      </w:r>
    </w:p>
    <w:p>
      <w:r>
        <w:t>There is a yellow in this photo.</w:t>
      </w:r>
    </w:p>
    <w:p>
      <w:r>
        <w:t>5.  Le ciel était jaune et gris avant la pluie.</w:t>
      </w:r>
    </w:p>
    <w:p>
      <w:r>
        <w:t>The sky was yellow and gray before the rain.</w:t>
      </w:r>
    </w:p>
    <w:p>
      <w:r>
        <w:t>6. Le soleil est une source de lumière jaune.</w:t>
      </w:r>
    </w:p>
    <w:p>
      <w:r>
        <w:t xml:space="preserve">The sun is a source of yellow light. </w:t>
      </w:r>
    </w:p>
    <w:p>
      <w:r>
        <w:t>7. Nous avons mangé un gâteau jaune à l'anniversaire.</w:t>
      </w:r>
    </w:p>
    <w:p>
      <w:r>
        <w:t>We ate a yellow cake at the birthday party.</w:t>
      </w:r>
    </w:p>
    <w:p>
      <w:r>
        <w:t>8. La voiture est jaune et elle est très belle.</w:t>
      </w:r>
    </w:p>
    <w:p>
      <w:r>
        <w:t>The car is yellow and it's very beautiful.</w:t>
      </w:r>
    </w:p>
    <w:p>
      <w:r>
        <w:t xml:space="preserve">9.  La peinture de la maison est jaune d’or. </w:t>
      </w:r>
    </w:p>
    <w:p>
      <w:r>
        <w:t>The paint of the house is yellow gold.</w:t>
      </w:r>
    </w:p>
    <w:p>
      <w:r>
        <w:t>10. Il m'a fait sourire en disant « tu es jaune ».</w:t>
      </w:r>
    </w:p>
    <w:p>
      <w:r>
        <w:t>He made me smile by saying "You are yellow".</w:t>
      </w:r>
    </w:p>
    <w:p/>
    <w:p>
      <w:r>
        <w:rPr>
          <w:b/>
        </w:rPr>
        <w:t>Word: Orange | Meaning: Citrus fruit</w:t>
      </w:r>
    </w:p>
    <w:p/>
    <w:p>
      <w:r>
        <w:t xml:space="preserve">1. J'ai un orange frais sur la table.  </w:t>
      </w:r>
    </w:p>
    <w:p>
      <w:r>
        <w:t xml:space="preserve">   I have a fresh orange on the table.</w:t>
      </w:r>
    </w:p>
    <w:p>
      <w:r>
        <w:t xml:space="preserve">2. L'orange est rouge et ronde.  </w:t>
      </w:r>
    </w:p>
    <w:p>
      <w:r>
        <w:t xml:space="preserve">   The orange is red and round.</w:t>
      </w:r>
    </w:p>
    <w:p>
      <w:r>
        <w:t xml:space="preserve">3. Je préfère boire de l'eau avec mon fruit d'oranger. </w:t>
      </w:r>
    </w:p>
    <w:p>
      <w:r>
        <w:t xml:space="preserve">   I prefer to drink water with my orange fruit.</w:t>
      </w:r>
    </w:p>
    <w:p>
      <w:r>
        <w:t xml:space="preserve">4. L'orange est la couleur du soleil.  </w:t>
      </w:r>
    </w:p>
    <w:p>
      <w:r>
        <w:t xml:space="preserve">   Orange is the color of the sun.</w:t>
      </w:r>
    </w:p>
    <w:p>
      <w:r>
        <w:t xml:space="preserve">5. Il a une peau d'orange, mais il est vert à l'intérieur.  </w:t>
      </w:r>
    </w:p>
    <w:p>
      <w:r>
        <w:t xml:space="preserve">   He has an orange skin, but he is green inside. </w:t>
      </w:r>
    </w:p>
    <w:p>
      <w:r>
        <w:t xml:space="preserve">6. Le jus d'orange est délicieux. </w:t>
      </w:r>
    </w:p>
    <w:p>
      <w:r>
        <w:t xml:space="preserve">   Orange juice is delicious.</w:t>
      </w:r>
    </w:p>
    <w:p>
      <w:r>
        <w:t xml:space="preserve">7. J'aime les oranges et la mangue.  </w:t>
      </w:r>
    </w:p>
    <w:p>
      <w:r>
        <w:t xml:space="preserve">   I love oranges and mangoes.</w:t>
      </w:r>
    </w:p>
    <w:p>
      <w:r>
        <w:t xml:space="preserve">8. La couleur de l'orange est très belle.  </w:t>
      </w:r>
    </w:p>
    <w:p>
      <w:r>
        <w:t xml:space="preserve">   The color of the orange is very beautiful. </w:t>
      </w:r>
    </w:p>
    <w:p>
      <w:r>
        <w:t xml:space="preserve">9. L’orange est un fruit délicieux.  </w:t>
      </w:r>
    </w:p>
    <w:p>
      <w:r>
        <w:t xml:space="preserve">   Orange is a delicious fruit.</w:t>
      </w:r>
    </w:p>
    <w:p>
      <w:r>
        <w:t xml:space="preserve">10. J’ai mangé une orange pour le déjeuner.   </w:t>
      </w:r>
    </w:p>
    <w:p>
      <w:r>
        <w:t xml:space="preserve">   I had an orange for lunch.</w:t>
      </w:r>
    </w:p>
    <w:p/>
    <w:p>
      <w:r>
        <w:rPr>
          <w:b/>
        </w:rPr>
        <w:t>Word: J'aime | Meaning: I love</w:t>
      </w:r>
    </w:p>
    <w:p/>
    <w:p>
      <w:r>
        <w:t>1. J'aime la musique classique.</w:t>
      </w:r>
    </w:p>
    <w:p>
      <w:r>
        <w:t xml:space="preserve">  I like classical music.</w:t>
      </w:r>
    </w:p>
    <w:p>
      <w:r>
        <w:t>2. J'aime cuisiner des plats délicieux.</w:t>
      </w:r>
    </w:p>
    <w:p>
      <w:r>
        <w:t xml:space="preserve">  I like to cook delicious meals.</w:t>
      </w:r>
    </w:p>
    <w:p>
      <w:r>
        <w:t xml:space="preserve">3. J'aime voyager dans de nouveaux pays. </w:t>
      </w:r>
    </w:p>
    <w:p>
      <w:r>
        <w:t xml:space="preserve">  I love to travel to new countries.</w:t>
      </w:r>
    </w:p>
    <w:p>
      <w:r>
        <w:t xml:space="preserve">4. J'aime étudier la langue française. </w:t>
      </w:r>
    </w:p>
    <w:p>
      <w:r>
        <w:t xml:space="preserve">  I like studying French.</w:t>
      </w:r>
    </w:p>
    <w:p>
      <w:r>
        <w:t xml:space="preserve">5. J'aime le soleil sur ma peau. </w:t>
      </w:r>
    </w:p>
    <w:p>
      <w:r>
        <w:t xml:space="preserve">  I love the sun on my skin.</w:t>
      </w:r>
    </w:p>
    <w:p>
      <w:r>
        <w:t xml:space="preserve">6. J'aime les jeux de société avec mes amis. </w:t>
      </w:r>
    </w:p>
    <w:p>
      <w:r>
        <w:t xml:space="preserve">  I enjoy board games with my friends.</w:t>
      </w:r>
    </w:p>
    <w:p>
      <w:r>
        <w:t>7. J'aime apprendre de nouvelles choses.</w:t>
      </w:r>
    </w:p>
    <w:p>
      <w:r>
        <w:t xml:space="preserve">  I like to learn new things.</w:t>
      </w:r>
    </w:p>
    <w:p>
      <w:r>
        <w:t xml:space="preserve">8. J'aime boire du café en soirée. </w:t>
      </w:r>
    </w:p>
    <w:p>
      <w:r>
        <w:t xml:space="preserve">  I love drinking coffee in the evening.</w:t>
      </w:r>
    </w:p>
    <w:p>
      <w:r>
        <w:t xml:space="preserve">9. J'aime faire des promenades dans la nature. </w:t>
      </w:r>
    </w:p>
    <w:p>
      <w:r>
        <w:t xml:space="preserve">  I enjoy going for walks in nature.</w:t>
      </w:r>
    </w:p>
    <w:p>
      <w:r>
        <w:t xml:space="preserve">10. J'aime ma famille et mes proches. </w:t>
      </w:r>
    </w:p>
    <w:p>
      <w:r>
        <w:t xml:space="preserve">  I like my family and close ones.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Il faut allumer la lumière dans la chambre avant de dormir.</w:t>
      </w:r>
    </w:p>
    <w:p>
      <w:r>
        <w:t xml:space="preserve">  We need to turn on the light in the room before going to sleep. </w:t>
      </w:r>
    </w:p>
    <w:p>
      <w:r>
        <w:t>3. Les enfants jouent dans l'herbe, sous une lumière douce et chaude.</w:t>
      </w:r>
    </w:p>
    <w:p>
      <w:r>
        <w:t xml:space="preserve">  Children play in the grass, under a soft and warm light.</w:t>
      </w:r>
    </w:p>
    <w:p>
      <w:r>
        <w:t>4. La lampe de chevet éclaire la chambre d'une façon agréable.</w:t>
      </w:r>
    </w:p>
    <w:p>
      <w:r>
        <w:t xml:space="preserve">  The bedside lamp illuminates the room in a pleasant way. </w:t>
      </w:r>
    </w:p>
    <w:p>
      <w:r>
        <w:t>5. J’aime les lumières colorées du festival de nuit.</w:t>
      </w:r>
    </w:p>
    <w:p>
      <w:r>
        <w:t xml:space="preserve">  I like the colorful lights of the night festival.</w:t>
      </w:r>
    </w:p>
    <w:p>
      <w:r>
        <w:t>6.  La lumière de l'horloge indique le temps.</w:t>
      </w:r>
    </w:p>
    <w:p>
      <w:r>
        <w:t xml:space="preserve">  The clock's light indicates the time.</w:t>
      </w:r>
    </w:p>
    <w:p>
      <w:r>
        <w:t xml:space="preserve">7. La pluie est tombée sur la ville, et on ne pouvait voir que la lumière des lampadaires. </w:t>
      </w:r>
    </w:p>
    <w:p>
      <w:r>
        <w:t xml:space="preserve">  Rain fell on the city, and we could only see the light from the street lamps.</w:t>
      </w:r>
    </w:p>
    <w:p>
      <w:r>
        <w:t>8. Le soleil couchant créait une lumière douce et chaude sur le ciel.</w:t>
      </w:r>
    </w:p>
    <w:p>
      <w:r>
        <w:t xml:space="preserve">   The setting sun created a soft and warm light on the sky.</w:t>
      </w:r>
    </w:p>
    <w:p>
      <w:r>
        <w:t xml:space="preserve">9. La lumière de la ville est très importante pour les gens qui travaillent tard. </w:t>
      </w:r>
    </w:p>
    <w:p>
      <w:r>
        <w:t xml:space="preserve">  City lights are very important for people who work late.</w:t>
      </w:r>
    </w:p>
    <w:p>
      <w:r>
        <w:t xml:space="preserve">10. L’éclairage artificiel de l'aquarium permet aux poissons de voir et de se mouvoir. </w:t>
      </w:r>
    </w:p>
    <w:p>
      <w:r>
        <w:t xml:space="preserve">   Artificial lighting in the aquarium allows fish to see and move.</w:t>
      </w:r>
    </w:p>
    <w:p/>
    <w:p>
      <w:r>
        <w:rPr>
          <w:b/>
        </w:rPr>
        <w:t>Word: jouer | Meaning: to play</w:t>
      </w:r>
    </w:p>
    <w:p/>
    <w:p>
      <w:r>
        <w:t xml:space="preserve">1. Je joue au piano chaque soir. </w:t>
      </w:r>
    </w:p>
    <w:p>
      <w:r>
        <w:t xml:space="preserve">    I play the piano every evening.</w:t>
      </w:r>
    </w:p>
    <w:p>
      <w:r>
        <w:t>2. Les enfants jouent dans le jardin.</w:t>
      </w:r>
    </w:p>
    <w:p>
      <w:r>
        <w:t xml:space="preserve">    The children are playing in the garden.</w:t>
      </w:r>
    </w:p>
    <w:p>
      <w:r>
        <w:t xml:space="preserve">3. Il aime jouer avec ses amis. </w:t>
      </w:r>
    </w:p>
    <w:p>
      <w:r>
        <w:t xml:space="preserve">    He enjoys playing with his friends.</w:t>
      </w:r>
    </w:p>
    <w:p>
      <w:r>
        <w:t>4. J’adore jouer aux jeux de société.</w:t>
      </w:r>
    </w:p>
    <w:p>
      <w:r>
        <w:t xml:space="preserve">    I love playing board games.</w:t>
      </w:r>
    </w:p>
    <w:p>
      <w:r>
        <w:t>5. Elle joue à la danse moderne.</w:t>
      </w:r>
    </w:p>
    <w:p>
      <w:r>
        <w:t xml:space="preserve">    She plays modern dance.</w:t>
      </w:r>
    </w:p>
    <w:p>
      <w:r>
        <w:t>6. Vous jouez à des jeux vidéo ?</w:t>
      </w:r>
    </w:p>
    <w:p>
      <w:r>
        <w:t xml:space="preserve">    Do you play video games?</w:t>
      </w:r>
    </w:p>
    <w:p>
      <w:r>
        <w:t xml:space="preserve">7. Nous jouons au frisbee chaque dimanche. </w:t>
      </w:r>
    </w:p>
    <w:p>
      <w:r>
        <w:t xml:space="preserve">    We play Frisbee every Sunday.</w:t>
      </w:r>
    </w:p>
    <w:p>
      <w:r>
        <w:t>8. Tu veux jouer avec nous ?</w:t>
      </w:r>
    </w:p>
    <w:p>
      <w:r>
        <w:t xml:space="preserve">    Do you want to play with us?</w:t>
      </w:r>
    </w:p>
    <w:p>
      <w:r>
        <w:t>9. Il joue souvent de la guitare.</w:t>
      </w:r>
    </w:p>
    <w:p>
      <w:r>
        <w:t xml:space="preserve">    He plays guitar often.</w:t>
      </w:r>
    </w:p>
    <w:p>
      <w:r>
        <w:t xml:space="preserve">10.  J’ai envie de jouer à un jeu d'énigmes. </w:t>
      </w:r>
    </w:p>
    <w:p>
      <w:r>
        <w:t xml:space="preserve">    I feel like playing a riddles game.</w:t>
      </w:r>
    </w:p>
    <w:p/>
    <w:p>
      <w:r>
        <w:rPr>
          <w:b/>
        </w:rPr>
        <w:t>Word: fleur | Meaning: flower</w:t>
      </w:r>
    </w:p>
    <w:p/>
    <w:p>
      <w:r>
        <w:t>1. La fleur de la rose est une couleur magnifique.</w:t>
      </w:r>
    </w:p>
    <w:p>
      <w:r>
        <w:t xml:space="preserve">  The rose flower is a beautiful color.</w:t>
      </w:r>
    </w:p>
    <w:p>
      <w:r>
        <w:t>2. J'adore les fleurs de printemps, elles sont si belles et joyeuses.</w:t>
      </w:r>
    </w:p>
    <w:p>
      <w:r>
        <w:t xml:space="preserve">  I love spring flowers, they are so beautiful and joyful.</w:t>
      </w:r>
    </w:p>
    <w:p>
      <w:r>
        <w:t>3. Les fleurs jaunes symbolisent l’espoir et la joie.</w:t>
      </w:r>
    </w:p>
    <w:p>
      <w:r>
        <w:t xml:space="preserve">  Yellow flowers symbolize hope and joy.</w:t>
      </w:r>
    </w:p>
    <w:p>
      <w:r>
        <w:t>4. La fleur d’oranger est une plante qui pousse dans des régions chaudes.</w:t>
      </w:r>
    </w:p>
    <w:p>
      <w:r>
        <w:t xml:space="preserve">  The orange flower grows in warm areas.</w:t>
      </w:r>
    </w:p>
    <w:p>
      <w:r>
        <w:t>5. Il y a plusieurs types de fleurs, comme les roses, les tulipes et les lys.</w:t>
      </w:r>
    </w:p>
    <w:p>
      <w:r>
        <w:t xml:space="preserve">  There are several types of flowers, like roses, tulips and lilies.</w:t>
      </w:r>
    </w:p>
    <w:p>
      <w:r>
        <w:t>6. La fleur a besoin d'eau pour pousser.</w:t>
      </w:r>
    </w:p>
    <w:p>
      <w:r>
        <w:t xml:space="preserve">  A flower needs water to grow. </w:t>
      </w:r>
    </w:p>
    <w:p>
      <w:r>
        <w:t>7. Les couleurs des fleurs varient en fonction de leur type et de la saison.</w:t>
      </w:r>
    </w:p>
    <w:p>
      <w:r>
        <w:t xml:space="preserve">  The colors of the flowers vary depending on their type and season.</w:t>
      </w:r>
    </w:p>
    <w:p>
      <w:r>
        <w:t>8. La fleur représente l’amour, la beauté et la grâce.</w:t>
      </w:r>
    </w:p>
    <w:p>
      <w:r>
        <w:t xml:space="preserve">  A flower represents love, beauty, and grace.</w:t>
      </w:r>
    </w:p>
    <w:p>
      <w:r>
        <w:t>9. J'ai offert une fleur à ma maman pour son anniversaire.</w:t>
      </w:r>
    </w:p>
    <w:p>
      <w:r>
        <w:t xml:space="preserve">  I gave a flower to my mom for her birthday.</w:t>
      </w:r>
    </w:p>
    <w:p>
      <w:r>
        <w:t xml:space="preserve">10. Les fleurs sont des symboles de joie et d'espoir. </w:t>
      </w:r>
    </w:p>
    <w:p>
      <w:r>
        <w:t xml:space="preserve">  Flowers are symbols of joy and hope.</w:t>
      </w:r>
    </w:p>
    <w:p/>
    <w:p>
      <w:r>
        <w:rPr>
          <w:b/>
        </w:rPr>
        <w:t>Word: chat | Meaning: cat</w:t>
      </w:r>
    </w:p>
    <w:p/>
    <w:p>
      <w:r>
        <w:t>1. Il y a un chat gris dans la pièce.</w:t>
      </w:r>
    </w:p>
    <w:p>
      <w:r>
        <w:t xml:space="preserve">    There is a grey cat in the room.</w:t>
      </w:r>
    </w:p>
    <w:p>
      <w:r>
        <w:t>2. Le chat est très mignon.</w:t>
      </w:r>
    </w:p>
    <w:p>
      <w:r>
        <w:t xml:space="preserve">    The cat is very cute.</w:t>
      </w:r>
    </w:p>
    <w:p>
      <w:r>
        <w:t xml:space="preserve">3. J'adore le ronronnement du chat. </w:t>
      </w:r>
    </w:p>
    <w:p>
      <w:r>
        <w:t xml:space="preserve">    I love the purring of the cat.</w:t>
      </w:r>
    </w:p>
    <w:p>
      <w:r>
        <w:t>4. La chatte est toujours à l’extérieur.</w:t>
      </w:r>
    </w:p>
    <w:p>
      <w:r>
        <w:t xml:space="preserve">   The cat is always outside.</w:t>
      </w:r>
    </w:p>
    <w:p>
      <w:r>
        <w:t>5. Il a mangé une pomme de terre.</w:t>
      </w:r>
    </w:p>
    <w:p>
      <w:r>
        <w:t xml:space="preserve">    He ate a potato.</w:t>
      </w:r>
    </w:p>
    <w:p>
      <w:r>
        <w:t>6. Le chat est très joueur.</w:t>
      </w:r>
    </w:p>
    <w:p>
      <w:r>
        <w:t xml:space="preserve">    The cat is very playful. </w:t>
      </w:r>
    </w:p>
    <w:p>
      <w:r>
        <w:t xml:space="preserve">7. Elle aime jouer avec le chaton. </w:t>
      </w:r>
    </w:p>
    <w:p>
      <w:r>
        <w:t xml:space="preserve">    She likes to play with the kitten.</w:t>
      </w:r>
    </w:p>
    <w:p>
      <w:r>
        <w:t>8.  Il m’a fait un petit cadeau de chat.</w:t>
      </w:r>
    </w:p>
    <w:p>
      <w:r>
        <w:t xml:space="preserve">    He gave me a small gift of a cat. </w:t>
      </w:r>
    </w:p>
    <w:p>
      <w:r>
        <w:t xml:space="preserve">9. Les chats sont des animaux intelligents. </w:t>
      </w:r>
    </w:p>
    <w:p>
      <w:r>
        <w:t xml:space="preserve">   Cats are intelligent animals.</w:t>
      </w:r>
    </w:p>
    <w:p>
      <w:r>
        <w:t xml:space="preserve">10. J'ai vu un chat dans le parc. </w:t>
      </w:r>
    </w:p>
    <w:p>
      <w:r>
        <w:t xml:space="preserve">    I saw a cat in the park.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