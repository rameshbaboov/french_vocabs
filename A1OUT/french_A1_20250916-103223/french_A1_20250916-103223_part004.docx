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Il est temps de manger. </w:t>
      </w:r>
    </w:p>
    <w:p>
      <w:r>
        <w:t xml:space="preserve">    It's time for lunch.</w:t>
      </w:r>
    </w:p>
    <w:p>
      <w:r>
        <w:t>3. Bonjour, je m'appelle Marie.</w:t>
      </w:r>
    </w:p>
    <w:p>
      <w:r>
        <w:t xml:space="preserve">    Hello, my name is Marie.</w:t>
      </w:r>
    </w:p>
    <w:p>
      <w:r>
        <w:t xml:space="preserve">4. Bonjour à tous! </w:t>
      </w:r>
    </w:p>
    <w:p>
      <w:r>
        <w:t xml:space="preserve">   Good morning everyone!</w:t>
      </w:r>
    </w:p>
    <w:p>
      <w:r>
        <w:t xml:space="preserve">5.  Bonjour, j'ai besoin d'aide. </w:t>
      </w:r>
    </w:p>
    <w:p>
      <w:r>
        <w:t xml:space="preserve">   Hello, I need help.</w:t>
      </w:r>
    </w:p>
    <w:p>
      <w:r>
        <w:t xml:space="preserve">6.  C'est un beau jour. </w:t>
      </w:r>
    </w:p>
    <w:p>
      <w:r>
        <w:t xml:space="preserve">   It's a beautiful day.</w:t>
      </w:r>
    </w:p>
    <w:p>
      <w:r>
        <w:t xml:space="preserve">7.  Bonjour la famille!  </w:t>
      </w:r>
    </w:p>
    <w:p>
      <w:r>
        <w:t xml:space="preserve">   Hello family!</w:t>
      </w:r>
    </w:p>
    <w:p>
      <w:r>
        <w:t xml:space="preserve">8.  Merci beaucoup pour votre aide. </w:t>
      </w:r>
    </w:p>
    <w:p>
      <w:r>
        <w:t xml:space="preserve">    Thank you very much for your help.</w:t>
      </w:r>
    </w:p>
    <w:p>
      <w:r>
        <w:t xml:space="preserve">9. Bonjour, est-ce que vous parlez français ? </w:t>
      </w:r>
    </w:p>
    <w:p>
      <w:r>
        <w:t xml:space="preserve">    Hi, do you speak French?</w:t>
      </w:r>
    </w:p>
    <w:p>
      <w:r>
        <w:t xml:space="preserve">10. Je suis d'accord avec toi. </w:t>
      </w:r>
    </w:p>
    <w:p>
      <w:r>
        <w:t xml:space="preserve">   I agree with you.</w:t>
      </w:r>
    </w:p>
    <w:p/>
    <w:p>
      <w:r>
        <w:rPr>
          <w:b/>
        </w:rPr>
        <w:t>Word: livre | Meaning: book</w:t>
      </w:r>
    </w:p>
    <w:p/>
    <w:p>
      <w:r>
        <w:t>1. J'ai acheté un livre sur la nature.</w:t>
      </w:r>
    </w:p>
    <w:p>
      <w:r>
        <w:t xml:space="preserve">   I bought a book on nature.</w:t>
      </w:r>
    </w:p>
    <w:p>
      <w:r>
        <w:t>2. Il faut lire le livre avant de commencer l'exercice.</w:t>
      </w:r>
    </w:p>
    <w:p>
      <w:r>
        <w:t xml:space="preserve">   You have to read the book before starting the exercise.</w:t>
      </w:r>
    </w:p>
    <w:p>
      <w:r>
        <w:t xml:space="preserve">3. Le livre est très intéressant pour les étudiants. </w:t>
      </w:r>
    </w:p>
    <w:p>
      <w:r>
        <w:t xml:space="preserve">    The book is very interesting for students.</w:t>
      </w:r>
    </w:p>
    <w:p>
      <w:r>
        <w:t xml:space="preserve">4. Nous avons lu un livre sur la France. </w:t>
      </w:r>
    </w:p>
    <w:p>
      <w:r>
        <w:t xml:space="preserve">    We read a book about France.</w:t>
      </w:r>
    </w:p>
    <w:p>
      <w:r>
        <w:t xml:space="preserve">5.  J'ai aimé le livre de fiction que j'ai lu hier soir. </w:t>
      </w:r>
    </w:p>
    <w:p>
      <w:r>
        <w:t xml:space="preserve">   I enjoyed the fictional book I read last night.</w:t>
      </w:r>
    </w:p>
    <w:p>
      <w:r>
        <w:t xml:space="preserve">6. Le livre est bien écrit, il est facile à comprendre. </w:t>
      </w:r>
    </w:p>
    <w:p>
      <w:r>
        <w:t xml:space="preserve">    The book is well-written, it is easy to understand.</w:t>
      </w:r>
    </w:p>
    <w:p>
      <w:r>
        <w:t xml:space="preserve">7. J'ai besoin d'un nouveau livre pour l'école. </w:t>
      </w:r>
    </w:p>
    <w:p>
      <w:r>
        <w:t xml:space="preserve">    I need a new book for school.</w:t>
      </w:r>
    </w:p>
    <w:p>
      <w:r>
        <w:t xml:space="preserve">8.  Le livre contient beaucoup de photos. </w:t>
      </w:r>
    </w:p>
    <w:p>
      <w:r>
        <w:t xml:space="preserve">   The book contains many pictures.</w:t>
      </w:r>
    </w:p>
    <w:p>
      <w:r>
        <w:t xml:space="preserve">9. Il est important de lire un livre quand on voyage. </w:t>
      </w:r>
    </w:p>
    <w:p>
      <w:r>
        <w:t xml:space="preserve">   It is important to read a book when traveling. </w:t>
      </w:r>
    </w:p>
    <w:p>
      <w:r>
        <w:t xml:space="preserve">10. J'aime les livres, ils me font voyager à travers le monde. </w:t>
      </w:r>
    </w:p>
    <w:p>
      <w:r>
        <w:t xml:space="preserve">    I love books, they take me all over the world.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paisible.  </w:t>
      </w:r>
    </w:p>
    <w:p>
      <w:r>
        <w:t xml:space="preserve">    My house is located in a peaceful neighborhood. </w:t>
      </w:r>
    </w:p>
    <w:p>
      <w:r>
        <w:t>2. J'adore la cuisine de ma maison, c'est délicieux !</w:t>
      </w:r>
    </w:p>
    <w:p>
      <w:r>
        <w:t xml:space="preserve">    I love the cooking at my house, it's delicious!</w:t>
      </w:r>
    </w:p>
    <w:p>
      <w:r>
        <w:t xml:space="preserve">3. La maison de mes parents est très spacieuse. </w:t>
      </w:r>
    </w:p>
    <w:p>
      <w:r>
        <w:t xml:space="preserve">    My parents' house is very spacious.  </w:t>
      </w:r>
    </w:p>
    <w:p>
      <w:r>
        <w:t xml:space="preserve">4. Nous allons passer une soirée à jouer dans la maison. </w:t>
      </w:r>
    </w:p>
    <w:p>
      <w:r>
        <w:t xml:space="preserve">    We are going to spend an evening playing in the house.</w:t>
      </w:r>
    </w:p>
    <w:p>
      <w:r>
        <w:t xml:space="preserve">5. J'ai besoin d'un nouvel intérieur pour ma maison. </w:t>
      </w:r>
    </w:p>
    <w:p>
      <w:r>
        <w:t xml:space="preserve">    I need a new interior for my house.  </w:t>
      </w:r>
    </w:p>
    <w:p>
      <w:r>
        <w:t xml:space="preserve">6. La maison de mon ami est plus petite que la mienne. </w:t>
      </w:r>
    </w:p>
    <w:p>
      <w:r>
        <w:t xml:space="preserve">    My friend's house is smaller than mine. </w:t>
      </w:r>
    </w:p>
    <w:p>
      <w:r>
        <w:t xml:space="preserve">7. Elle habite dans une maison moderne et confortable. </w:t>
      </w:r>
    </w:p>
    <w:p>
      <w:r>
        <w:t xml:space="preserve">   She lives in a modern and comfortable house.</w:t>
      </w:r>
    </w:p>
    <w:p>
      <w:r>
        <w:t xml:space="preserve">8. J'apprends le français pour mieux comprendre les conversations à la maison. </w:t>
      </w:r>
    </w:p>
    <w:p>
      <w:r>
        <w:t xml:space="preserve">     I am learning French to better understand the conversations at home.  </w:t>
      </w:r>
    </w:p>
    <w:p>
      <w:r>
        <w:t xml:space="preserve">9. La famille et moi sommes heureux de vivre dans notre maison.  </w:t>
      </w:r>
    </w:p>
    <w:p>
      <w:r>
        <w:t xml:space="preserve">    My family and I are happy to live in our house. </w:t>
      </w:r>
    </w:p>
    <w:p>
      <w:r>
        <w:t>10. J'ai hâte d'aller chez moi et de profiter de la tranquillité.</w:t>
      </w:r>
    </w:p>
    <w:p>
      <w:r>
        <w:t xml:space="preserve">    I can’t wait to go home and enjoy the peace.</w:t>
      </w:r>
    </w:p>
    <w:p/>
    <w:p>
      <w:r>
        <w:rPr>
          <w:b/>
        </w:rPr>
        <w:t>Word: vert | Meaning: green</w:t>
      </w:r>
    </w:p>
    <w:p/>
    <w:p>
      <w:r>
        <w:t>1. La feuille de la plante est verte.</w:t>
      </w:r>
    </w:p>
    <w:p>
      <w:r>
        <w:t xml:space="preserve">   The leaf of the plant is green.</w:t>
      </w:r>
    </w:p>
    <w:p>
      <w:r>
        <w:t>2. J'aime beaucoup les vêtements verts.</w:t>
      </w:r>
    </w:p>
    <w:p>
      <w:r>
        <w:t xml:space="preserve">   I really like green clothes.</w:t>
      </w:r>
    </w:p>
    <w:p>
      <w:r>
        <w:t>3. Le ciel est vert aujourd'hui.</w:t>
      </w:r>
    </w:p>
    <w:p>
      <w:r>
        <w:t xml:space="preserve">    The sky is green today.</w:t>
      </w:r>
    </w:p>
    <w:p>
      <w:r>
        <w:t>4. Les légumes verts sont très sains.</w:t>
      </w:r>
    </w:p>
    <w:p>
      <w:r>
        <w:t xml:space="preserve">    Green vegetables are very healthy.</w:t>
      </w:r>
    </w:p>
    <w:p>
      <w:r>
        <w:t>5. Le chat a des yeux verts.</w:t>
      </w:r>
    </w:p>
    <w:p>
      <w:r>
        <w:t xml:space="preserve">   The cat has green eyes.</w:t>
      </w:r>
    </w:p>
    <w:p>
      <w:r>
        <w:t>6. Il y a un arbre vert dans le jardin.</w:t>
      </w:r>
    </w:p>
    <w:p>
      <w:r>
        <w:t xml:space="preserve">    There is a green tree in the garden.</w:t>
      </w:r>
    </w:p>
    <w:p>
      <w:r>
        <w:t>7.  La voiture est verte et elle roule vite.</w:t>
      </w:r>
    </w:p>
    <w:p>
      <w:r>
        <w:t xml:space="preserve">    The car is green and it drives fast. </w:t>
      </w:r>
    </w:p>
    <w:p>
      <w:r>
        <w:t>8. J'ai une plante verte sur mon bureau.</w:t>
      </w:r>
    </w:p>
    <w:p>
      <w:r>
        <w:t xml:space="preserve">   I have a green plant on my desk. </w:t>
      </w:r>
    </w:p>
    <w:p>
      <w:r>
        <w:t>9. Les arbres verts poussent partout dans la nature.</w:t>
      </w:r>
    </w:p>
    <w:p>
      <w:r>
        <w:t xml:space="preserve">   Green trees grow everywhere in nature. </w:t>
      </w:r>
    </w:p>
    <w:p>
      <w:r>
        <w:t>10.  Mon ami a des cheveux verts.</w:t>
      </w:r>
    </w:p>
    <w:p>
      <w:r>
        <w:t xml:space="preserve">    My friend has green hair.</w:t>
      </w:r>
    </w:p>
    <w:p/>
    <w:p>
      <w:r>
        <w:rPr>
          <w:b/>
        </w:rPr>
        <w:t>Word: blanc | Meaning: white</w:t>
      </w:r>
    </w:p>
    <w:p/>
    <w:p>
      <w:r>
        <w:t xml:space="preserve">1. La chemise est blanche. </w:t>
      </w:r>
    </w:p>
    <w:p>
      <w:r>
        <w:t xml:space="preserve">   The shirt is white.</w:t>
      </w:r>
    </w:p>
    <w:p>
      <w:r>
        <w:t xml:space="preserve">2. J'ai besoin d'un crayon blanc. </w:t>
      </w:r>
    </w:p>
    <w:p>
      <w:r>
        <w:t xml:space="preserve">   I need a white pencil.</w:t>
      </w:r>
    </w:p>
    <w:p>
      <w:r>
        <w:t xml:space="preserve">3. Le ciel était blanc aujourd'hui. </w:t>
      </w:r>
    </w:p>
    <w:p>
      <w:r>
        <w:t xml:space="preserve">   The sky was white today.</w:t>
      </w:r>
    </w:p>
    <w:p>
      <w:r>
        <w:t>4. Les fleurs sont blanches.</w:t>
      </w:r>
    </w:p>
    <w:p>
      <w:r>
        <w:t xml:space="preserve">   The flowers are white.</w:t>
      </w:r>
    </w:p>
    <w:p>
      <w:r>
        <w:t xml:space="preserve">5. Il est difficile de voir dans la lumière blanche. </w:t>
      </w:r>
    </w:p>
    <w:p>
      <w:r>
        <w:t xml:space="preserve">    It is difficult to see in the white light.</w:t>
      </w:r>
    </w:p>
    <w:p>
      <w:r>
        <w:t xml:space="preserve">6. J’aime boire de l’eau blanche. </w:t>
      </w:r>
    </w:p>
    <w:p>
      <w:r>
        <w:t xml:space="preserve">    I like drinking water that's clear. </w:t>
      </w:r>
    </w:p>
    <w:p>
      <w:r>
        <w:t xml:space="preserve">7. La neige est blanche et douce. </w:t>
      </w:r>
    </w:p>
    <w:p>
      <w:r>
        <w:t xml:space="preserve">   The snow is white and soft.</w:t>
      </w:r>
    </w:p>
    <w:p>
      <w:r>
        <w:t>8. Les murs sont blancs.</w:t>
      </w:r>
    </w:p>
    <w:p>
      <w:r>
        <w:t xml:space="preserve">   The walls are white.</w:t>
      </w:r>
    </w:p>
    <w:p>
      <w:r>
        <w:t>9. Le restaurant a une décoration blanche.</w:t>
      </w:r>
    </w:p>
    <w:p>
      <w:r>
        <w:t xml:space="preserve">   The restaurant has a white decor. </w:t>
      </w:r>
    </w:p>
    <w:p>
      <w:r>
        <w:t>10. J'ai un nouveau tableau blanc!</w:t>
      </w:r>
    </w:p>
    <w:p>
      <w:r>
        <w:t xml:space="preserve">   I have a new white board!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J'ai une robe rouge. </w:t>
      </w:r>
    </w:p>
    <w:p>
      <w:r>
        <w:t xml:space="preserve">   I have a red dress.</w:t>
      </w:r>
    </w:p>
    <w:p>
      <w:r>
        <w:t>3. Le ballon de foot est rouge.</w:t>
      </w:r>
    </w:p>
    <w:p>
      <w:r>
        <w:t xml:space="preserve">   The football is red.</w:t>
      </w:r>
    </w:p>
    <w:p>
      <w:r>
        <w:t xml:space="preserve">4. Il y a un rouge dans le tableau. </w:t>
      </w:r>
    </w:p>
    <w:p>
      <w:r>
        <w:t xml:space="preserve">   There is a red in the table.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>6. Elle regarde une ville rouge.</w:t>
      </w:r>
    </w:p>
    <w:p>
      <w:r>
        <w:t xml:space="preserve">   She looks at a red city.</w:t>
      </w:r>
    </w:p>
    <w:p>
      <w:r>
        <w:t xml:space="preserve">7. La grenouille est rouge. </w:t>
      </w:r>
    </w:p>
    <w:p>
      <w:r>
        <w:t xml:space="preserve">   The frog is red. </w:t>
      </w:r>
    </w:p>
    <w:p>
      <w:r>
        <w:t xml:space="preserve">8. Je veux un rouge pour mes cheveux. </w:t>
      </w:r>
    </w:p>
    <w:p>
      <w:r>
        <w:t xml:space="preserve">   I want a red for my hair.</w:t>
      </w:r>
    </w:p>
    <w:p>
      <w:r>
        <w:t xml:space="preserve">9. Le feu est rouge. </w:t>
      </w:r>
    </w:p>
    <w:p>
      <w:r>
        <w:t xml:space="preserve">   Fire is red. </w:t>
      </w:r>
    </w:p>
    <w:p>
      <w:r>
        <w:t xml:space="preserve">10.  La rose est rouge. </w:t>
      </w:r>
    </w:p>
    <w:p>
      <w:r>
        <w:t xml:space="preserve">    The rose is red.</w:t>
      </w:r>
    </w:p>
    <w:p/>
    <w:p>
      <w:r>
        <w:rPr>
          <w:b/>
        </w:rPr>
        <w:t>Word: Jour | Meaning: Day</w:t>
      </w:r>
    </w:p>
    <w:p/>
    <w:p>
      <w:r>
        <w:t xml:space="preserve">1. J'ai envie de passer le Jour à la plage. </w:t>
      </w:r>
    </w:p>
    <w:p>
      <w:r>
        <w:t xml:space="preserve">    I feel like spending my day at the beach.</w:t>
      </w:r>
    </w:p>
    <w:p>
      <w:r>
        <w:t xml:space="preserve">2. Le Jour commence à se délier. </w:t>
      </w:r>
    </w:p>
    <w:p>
      <w:r>
        <w:t xml:space="preserve">    The day begins to unfold.</w:t>
      </w:r>
    </w:p>
    <w:p>
      <w:r>
        <w:t xml:space="preserve">3.  Les enfants ont hâte de vivre un Jour de fête. </w:t>
      </w:r>
    </w:p>
    <w:p>
      <w:r>
        <w:t xml:space="preserve">    Children look forward to living a festive day.</w:t>
      </w:r>
    </w:p>
    <w:p>
      <w:r>
        <w:t xml:space="preserve">4. Il est temps de commencer l'action, le Jour est long! </w:t>
      </w:r>
    </w:p>
    <w:p>
      <w:r>
        <w:t xml:space="preserve">    It's time to start acting, the day is long!</w:t>
      </w:r>
    </w:p>
    <w:p>
      <w:r>
        <w:t>5. L’automne offre un Jour paisible pour observer les feuilles.</w:t>
      </w:r>
    </w:p>
    <w:p>
      <w:r>
        <w:t xml:space="preserve">    Autumn offers a peaceful day to observe the leaves.</w:t>
      </w:r>
    </w:p>
    <w:p>
      <w:r>
        <w:t xml:space="preserve">6. Le Jour se couvre d'un voile de nuages. </w:t>
      </w:r>
    </w:p>
    <w:p>
      <w:r>
        <w:t xml:space="preserve">    The day is covered by a veil of clouds.</w:t>
      </w:r>
    </w:p>
    <w:p>
      <w:r>
        <w:t>7. J'ai passé le Jour en train, j'ai vu beaucoup de choses.</w:t>
      </w:r>
    </w:p>
    <w:p>
      <w:r>
        <w:t xml:space="preserve">    I spent my day on the train, I saw many things.</w:t>
      </w:r>
    </w:p>
    <w:p>
      <w:r>
        <w:t xml:space="preserve">8. La journée est remplie de surprises.  </w:t>
      </w:r>
    </w:p>
    <w:p>
      <w:r>
        <w:t xml:space="preserve">    The day is full of surprises. </w:t>
      </w:r>
    </w:p>
    <w:p>
      <w:r>
        <w:t xml:space="preserve">9. Le Jour a été très calme et paisible. </w:t>
      </w:r>
    </w:p>
    <w:p>
      <w:r>
        <w:t xml:space="preserve">    The day was very calm and peaceful.</w:t>
      </w:r>
    </w:p>
    <w:p>
      <w:r>
        <w:t xml:space="preserve">10. J’ai passé un excellent Jour avec mon ami. </w:t>
      </w:r>
    </w:p>
    <w:p>
      <w:r>
        <w:t xml:space="preserve">     I had a great day with my friend.</w:t>
      </w:r>
    </w:p>
    <w:p/>
    <w:p>
      <w:r>
        <w:rPr>
          <w:b/>
        </w:rPr>
        <w:t>Word: Jardin | Meaning: Garden</w:t>
      </w:r>
    </w:p>
    <w:p/>
    <w:p>
      <w:r>
        <w:t>1.  J'ai beaucoup aimé visiter le jardin botanique.</w:t>
      </w:r>
    </w:p>
    <w:p>
      <w:r>
        <w:t xml:space="preserve">    1. I really enjoyed visiting the botanical garden.</w:t>
      </w:r>
    </w:p>
    <w:p>
      <w:r>
        <w:t>2.  Le jardin est décoré avec de magnifiques fleurs.</w:t>
      </w:r>
    </w:p>
    <w:p>
      <w:r>
        <w:t xml:space="preserve">    2. The garden is decorated with beautiful flowers.</w:t>
      </w:r>
    </w:p>
    <w:p>
      <w:r>
        <w:t>3.  Il y a un parc et un jardin dans la ville.</w:t>
      </w:r>
    </w:p>
    <w:p>
      <w:r>
        <w:t xml:space="preserve">    3. There is a park and a garden in the city. </w:t>
      </w:r>
    </w:p>
    <w:p>
      <w:r>
        <w:t>4.  Nous sommes allés au jardin d'enfants pour jouer.</w:t>
      </w:r>
    </w:p>
    <w:p>
      <w:r>
        <w:t xml:space="preserve">    4. We went to the children's garden to play.</w:t>
      </w:r>
    </w:p>
    <w:p>
      <w:r>
        <w:t>5.  Je voudrais planter des fleurs dans mon jardin.</w:t>
      </w:r>
    </w:p>
    <w:p>
      <w:r>
        <w:t xml:space="preserve">    5. I would like to plant flowers in my garden.</w:t>
      </w:r>
    </w:p>
    <w:p>
      <w:r>
        <w:t>6.  Le jardin est un endroit calme et paisible.</w:t>
      </w:r>
    </w:p>
    <w:p>
      <w:r>
        <w:t xml:space="preserve">    6. The garden is a calm and peaceful place. </w:t>
      </w:r>
    </w:p>
    <w:p>
      <w:r>
        <w:t xml:space="preserve">7.  Les enfants ont beaucoup aimé jouer dans le jardin. </w:t>
      </w:r>
    </w:p>
    <w:p>
      <w:r>
        <w:t xml:space="preserve">    7. The children really enjoyed playing in the garden. </w:t>
      </w:r>
    </w:p>
    <w:p>
      <w:r>
        <w:t>8.  J'adore aller au jardin en été pour me détendre.</w:t>
      </w:r>
    </w:p>
    <w:p>
      <w:r>
        <w:t xml:space="preserve">    8. I love going to the garden in summer to relax.</w:t>
      </w:r>
    </w:p>
    <w:p>
      <w:r>
        <w:t xml:space="preserve">9.  Il est important de prendre soin du jardin. </w:t>
      </w:r>
    </w:p>
    <w:p>
      <w:r>
        <w:t xml:space="preserve">    9. It is important to take care of the garden.</w:t>
      </w:r>
    </w:p>
    <w:p>
      <w:r>
        <w:t>10. Je vais planter des légumes dans mon jardin à la fin de l'été.</w:t>
      </w:r>
    </w:p>
    <w:p>
      <w:r>
        <w:t xml:space="preserve">    10. I'm going to plant vegetables in my garden at the end of summer.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Thank you very much for your help.</w:t>
      </w:r>
    </w:p>
    <w:p>
      <w:r>
        <w:t xml:space="preserve">2. Merci de votre patience, j'arrive bientôt. </w:t>
      </w:r>
    </w:p>
    <w:p>
      <w:r>
        <w:t xml:space="preserve">   Thank you for your patience, I will be there soon.</w:t>
      </w:r>
    </w:p>
    <w:p>
      <w:r>
        <w:t>3. Merci à l'école pour ce programme éducatif.</w:t>
      </w:r>
    </w:p>
    <w:p>
      <w:r>
        <w:t xml:space="preserve">   Thank you to the school for this educational program.</w:t>
      </w:r>
    </w:p>
    <w:p>
      <w:r>
        <w:t xml:space="preserve">4. Merci d'avoir donné un coup de main. </w:t>
      </w:r>
    </w:p>
    <w:p>
      <w:r>
        <w:t xml:space="preserve">   Thank you for giving a hand.</w:t>
      </w:r>
    </w:p>
    <w:p>
      <w:r>
        <w:t xml:space="preserve">5. Je suis reconnaissant pour votre soutien. </w:t>
      </w:r>
    </w:p>
    <w:p>
      <w:r>
        <w:t xml:space="preserve">   I am grateful for your support.</w:t>
      </w:r>
    </w:p>
    <w:p>
      <w:r>
        <w:t>6. Merci pour la conversation, j'ai appris beaucoup.</w:t>
      </w:r>
    </w:p>
    <w:p>
      <w:r>
        <w:t xml:space="preserve">   Thank you for the conversation, I learned a lot.</w:t>
      </w:r>
    </w:p>
    <w:p>
      <w:r>
        <w:t xml:space="preserve">7. Merci d’avoir joué ce film.  </w:t>
      </w:r>
    </w:p>
    <w:p>
      <w:r>
        <w:t xml:space="preserve">   Thanks for playing this movie. </w:t>
      </w:r>
    </w:p>
    <w:p>
      <w:r>
        <w:t xml:space="preserve">8. Merci de votre gentillesse. </w:t>
      </w:r>
    </w:p>
    <w:p>
      <w:r>
        <w:t xml:space="preserve">   Thank you for your kindness.</w:t>
      </w:r>
    </w:p>
    <w:p>
      <w:r>
        <w:t>9. Je suis reconnaissant pour votre aide.</w:t>
      </w:r>
    </w:p>
    <w:p>
      <w:r>
        <w:t xml:space="preserve">    I am grateful for your help. </w:t>
      </w:r>
    </w:p>
    <w:p>
      <w:r>
        <w:t xml:space="preserve">10. Merci beaucoup pour tout ! </w:t>
      </w:r>
    </w:p>
    <w:p>
      <w:r>
        <w:t xml:space="preserve">   Thank you very much!</w:t>
      </w:r>
    </w:p>
    <w:p/>
    <w:p>
      <w:r>
        <w:rPr>
          <w:b/>
        </w:rPr>
        <w:t>Word: oui | Meaning: yes</w:t>
      </w:r>
    </w:p>
    <w:p/>
    <w:p>
      <w:r>
        <w:t>1. Oui, j'ai besoin de votre aide.</w:t>
      </w:r>
    </w:p>
    <w:p>
      <w:r>
        <w:t xml:space="preserve">    Yes, I need your help.</w:t>
      </w:r>
    </w:p>
    <w:p>
      <w:r>
        <w:t>2. Vous me parlez avec plaisir.</w:t>
      </w:r>
    </w:p>
    <w:p>
      <w:r>
        <w:t xml:space="preserve">    You speak to me with pleasure.</w:t>
      </w:r>
    </w:p>
    <w:p>
      <w:r>
        <w:t>3. Le restaurant est ouvert aujourd'hui.</w:t>
      </w:r>
    </w:p>
    <w:p>
      <w:r>
        <w:t xml:space="preserve">    The restaurant is open today.</w:t>
      </w:r>
    </w:p>
    <w:p>
      <w:r>
        <w:t xml:space="preserve">4.  Oui, je suis d'accord avec vous. </w:t>
      </w:r>
    </w:p>
    <w:p>
      <w:r>
        <w:t xml:space="preserve">   Yes, I agree with you.</w:t>
      </w:r>
    </w:p>
    <w:p>
      <w:r>
        <w:t>5. Est-ce que vous voulez venir ?</w:t>
      </w:r>
    </w:p>
    <w:p>
      <w:r>
        <w:t xml:space="preserve">    Do you want to come?</w:t>
      </w:r>
    </w:p>
    <w:p>
      <w:r>
        <w:t>6. Oui, j’aime les fruits rouges.</w:t>
      </w:r>
    </w:p>
    <w:p>
      <w:r>
        <w:t xml:space="preserve">    Yes, I like red fruits.</w:t>
      </w:r>
    </w:p>
    <w:p>
      <w:r>
        <w:t>7. Mon voyage est prévu pour l'été.</w:t>
      </w:r>
    </w:p>
    <w:p>
      <w:r>
        <w:t xml:space="preserve">    My trip is planned for the summer.</w:t>
      </w:r>
    </w:p>
    <w:p>
      <w:r>
        <w:t xml:space="preserve">8.  Oui, c'est vrai. </w:t>
      </w:r>
    </w:p>
    <w:p>
      <w:r>
        <w:t xml:space="preserve">   Yes, that's true.</w:t>
      </w:r>
    </w:p>
    <w:p>
      <w:r>
        <w:t>9. Je suis fatigué après le travail.</w:t>
      </w:r>
    </w:p>
    <w:p>
      <w:r>
        <w:t xml:space="preserve">   I am tired after work.</w:t>
      </w:r>
    </w:p>
    <w:p>
      <w:r>
        <w:t>10.  Oui, j’ai compris.</w:t>
      </w:r>
    </w:p>
    <w:p>
      <w:r>
        <w:t xml:space="preserve">    Yes, I understand.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