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Sortir | Meaning: To go out</w:t>
      </w:r>
    </w:p>
    <w:p/>
    <w:p>
      <w:r>
        <w:t>1. Je vais sortir ce soir pour dîner avec mes amis.</w:t>
      </w:r>
    </w:p>
    <w:p>
      <w:r>
        <w:t xml:space="preserve">   I'm going out tonight to have dinner with my friends.</w:t>
      </w:r>
    </w:p>
    <w:p>
      <w:r>
        <w:t>2. Vous voulez sortir un peu après le travail ?</w:t>
      </w:r>
    </w:p>
    <w:p>
      <w:r>
        <w:t xml:space="preserve">    Do you want to go out for a bit after work? </w:t>
      </w:r>
    </w:p>
    <w:p>
      <w:r>
        <w:t xml:space="preserve">3. Il n'est pas possible de sortir du pays sans visa. </w:t>
      </w:r>
    </w:p>
    <w:p>
      <w:r>
        <w:t xml:space="preserve">    It is not possible to leave the country without a visa.</w:t>
      </w:r>
    </w:p>
    <w:p>
      <w:r>
        <w:t>4.  Sortir au restaurant est une excellente idée pour un rendez-vous romantique.</w:t>
      </w:r>
    </w:p>
    <w:p>
      <w:r>
        <w:t xml:space="preserve">   Going to a restaurant is a great idea for a romantic date.</w:t>
      </w:r>
    </w:p>
    <w:p>
      <w:r>
        <w:t xml:space="preserve">5. La sortie du train est très facile. </w:t>
      </w:r>
    </w:p>
    <w:p>
      <w:r>
        <w:t xml:space="preserve">   Getting off the train is very easy.</w:t>
      </w:r>
    </w:p>
    <w:p>
      <w:r>
        <w:t xml:space="preserve">6. Il faut sortir de la routine pour trouver de nouveaux rêves. </w:t>
      </w:r>
    </w:p>
    <w:p>
      <w:r>
        <w:t xml:space="preserve">    You need to get out of the routine to find new dreams.  </w:t>
      </w:r>
    </w:p>
    <w:p>
      <w:r>
        <w:t>7. J'ai sorti mes affaires et je suis parti à l’aventure.</w:t>
      </w:r>
    </w:p>
    <w:p>
      <w:r>
        <w:t xml:space="preserve">   I took out my belongings and went on an adventure.  </w:t>
      </w:r>
    </w:p>
    <w:p>
      <w:r>
        <w:t xml:space="preserve">8. Sortir au parc est une bonne idée pour se détendre. </w:t>
      </w:r>
    </w:p>
    <w:p>
      <w:r>
        <w:t xml:space="preserve">    Going to the park is a good idea to relax. </w:t>
      </w:r>
    </w:p>
    <w:p>
      <w:r>
        <w:t>9. Il faut sortir de la maison pour voir le monde.</w:t>
      </w:r>
    </w:p>
    <w:p>
      <w:r>
        <w:t xml:space="preserve">    You need to get out of the house to see the world.  </w:t>
      </w:r>
    </w:p>
    <w:p>
      <w:r>
        <w:t xml:space="preserve">10. Nous sortons tous les week-ends pour faire du shopping. </w:t>
      </w:r>
    </w:p>
    <w:p>
      <w:r>
        <w:t xml:space="preserve">   We go out every weekend to do some shopping.</w:t>
      </w:r>
    </w:p>
    <w:p/>
    <w:p>
      <w:r>
        <w:rPr>
          <w:b/>
        </w:rPr>
        <w:t>Word: Déjeuner | Meaning: Lunch</w:t>
      </w:r>
    </w:p>
    <w:p/>
    <w:p>
      <w:r>
        <w:t>1. Je prends le déjeuner avec mes amis aujourd'hui.</w:t>
      </w:r>
    </w:p>
    <w:p>
      <w:r>
        <w:t xml:space="preserve">    I am having lunch with my friends today.</w:t>
      </w:r>
    </w:p>
    <w:p>
      <w:r>
        <w:t>2. L'heure du déjeuner est à midi.</w:t>
      </w:r>
    </w:p>
    <w:p>
      <w:r>
        <w:t xml:space="preserve">    Lunchtime is at noon.</w:t>
      </w:r>
    </w:p>
    <w:p>
      <w:r>
        <w:t>3. Il y a toujours des sandwiches et des salades au déjeuner.</w:t>
      </w:r>
    </w:p>
    <w:p>
      <w:r>
        <w:t xml:space="preserve">   There are always sandwiches and salads for lunch.</w:t>
      </w:r>
    </w:p>
    <w:p>
      <w:r>
        <w:t>4. La cuisine prépare le déjeuner avant l’heure du repas.</w:t>
      </w:r>
    </w:p>
    <w:p>
      <w:r>
        <w:t xml:space="preserve">    The kitchen prepares lunch before meal time. </w:t>
      </w:r>
    </w:p>
    <w:p>
      <w:r>
        <w:t>5. J'ai envie de déguster un sandwich à la viande aujourd'hui.</w:t>
      </w:r>
    </w:p>
    <w:p>
      <w:r>
        <w:t xml:space="preserve">    I feel like having a meat sandwich today. </w:t>
      </w:r>
    </w:p>
    <w:p>
      <w:r>
        <w:t>6. Il est important de prendre son déjeuner pour se ressourcer.</w:t>
      </w:r>
    </w:p>
    <w:p>
      <w:r>
        <w:t xml:space="preserve">   It is important to take one's lunch to recharge.  </w:t>
      </w:r>
    </w:p>
    <w:p>
      <w:r>
        <w:t>7. Le repas du déjeuner est souvent plus rapide que le dîner.</w:t>
      </w:r>
    </w:p>
    <w:p>
      <w:r>
        <w:t xml:space="preserve">   Lunchtime meal is often quicker than dinner time. </w:t>
      </w:r>
    </w:p>
    <w:p>
      <w:r>
        <w:t xml:space="preserve">8. Nous avons mangé le déjeuner à la table, puis nous sommes partis jouer dehors. </w:t>
      </w:r>
    </w:p>
    <w:p>
      <w:r>
        <w:t xml:space="preserve">    We ate lunch at the table, then we went out to play.</w:t>
      </w:r>
    </w:p>
    <w:p>
      <w:r>
        <w:t xml:space="preserve">9. Le déjeuners est une tradition importante dans les familles françaises. </w:t>
      </w:r>
    </w:p>
    <w:p>
      <w:r>
        <w:t xml:space="preserve">   Lunchtime is an important tradition in French families.</w:t>
      </w:r>
    </w:p>
    <w:p>
      <w:r>
        <w:t>10.  Il faut aller au marché pour acheter des aliments pour le déjeuner.</w:t>
      </w:r>
    </w:p>
    <w:p>
      <w:r>
        <w:t xml:space="preserve">   You need to go to the market to buy food for lunch.</w:t>
      </w:r>
    </w:p>
    <w:p/>
    <w:p>
      <w:r>
        <w:t>Rire: &lt;To laugh&gt;</w:t>
      </w:r>
    </w:p>
    <w:p/>
    <w:p>
      <w:r>
        <w:t>1. Je rigole souvent avec mes amis.</w:t>
      </w:r>
    </w:p>
    <w:p>
      <w:r>
        <w:t xml:space="preserve">  I often laugh with my friends.</w:t>
      </w:r>
    </w:p>
    <w:p>
      <w:r>
        <w:t>2. Il rit de votre blague.</w:t>
      </w:r>
    </w:p>
    <w:p>
      <w:r>
        <w:t xml:space="preserve">  He laughs at your joke.</w:t>
      </w:r>
    </w:p>
    <w:p>
      <w:r>
        <w:t>3. La voiture ne fait pas de bruit, elle rit.</w:t>
      </w:r>
    </w:p>
    <w:p>
      <w:r>
        <w:t xml:space="preserve">  The car does not make noise, it laughs. </w:t>
      </w:r>
    </w:p>
    <w:p>
      <w:r>
        <w:t xml:space="preserve">4. Les enfants rient et jouent dans le parc. </w:t>
      </w:r>
    </w:p>
    <w:p>
      <w:r>
        <w:t xml:space="preserve">  Children laugh and play in the park. </w:t>
      </w:r>
    </w:p>
    <w:p>
      <w:r>
        <w:t>5. Nous aimons rire des situations cocasses.</w:t>
      </w:r>
    </w:p>
    <w:p>
      <w:r>
        <w:t xml:space="preserve">   We love to laugh at funny situations. </w:t>
      </w:r>
    </w:p>
    <w:p>
      <w:r>
        <w:t>6. Le soleil brille, il rit de l'hiver.</w:t>
      </w:r>
    </w:p>
    <w:p>
      <w:r>
        <w:t xml:space="preserve">  The sun shines brightly, it laughs at winter.</w:t>
      </w:r>
    </w:p>
    <w:p>
      <w:r>
        <w:t>7. J’adore rire et me sentir heureux.</w:t>
      </w:r>
    </w:p>
    <w:p>
      <w:r>
        <w:t xml:space="preserve">  I love to laugh and feel happy.</w:t>
      </w:r>
    </w:p>
    <w:p>
      <w:r>
        <w:t>8. L’humoriste a fait rire son public.</w:t>
      </w:r>
    </w:p>
    <w:p>
      <w:r>
        <w:t xml:space="preserve">   The comedian made his audience laugh. </w:t>
      </w:r>
    </w:p>
    <w:p>
      <w:r>
        <w:t xml:space="preserve">9. A la fin de la pièce, les acteurs rient. </w:t>
      </w:r>
    </w:p>
    <w:p>
      <w:r>
        <w:t xml:space="preserve">   At the end of the play, the actors laugh.</w:t>
      </w:r>
    </w:p>
    <w:p>
      <w:r>
        <w:t>10. Le rire est une forme d'expression positive.</w:t>
      </w:r>
    </w:p>
    <w:p>
      <w:r>
        <w:t xml:space="preserve">  Laughter is a form of positive expression.</w:t>
      </w:r>
    </w:p>
    <w:p/>
    <w:p>
      <w:r>
        <w:rPr>
          <w:b/>
        </w:rPr>
        <w:t>Word: Dormir | Meaning: To sleep</w:t>
      </w:r>
    </w:p>
    <w:p/>
    <w:p>
      <w:r>
        <w:t>1. Je vais dormir à la maison ce soir.</w:t>
      </w:r>
    </w:p>
    <w:p>
      <w:r>
        <w:t xml:space="preserve">    I am going to sleep at home tonight.</w:t>
      </w:r>
    </w:p>
    <w:p>
      <w:r>
        <w:t>2. J'ai besoin de dormir plus longtemps pour être en forme.</w:t>
      </w:r>
    </w:p>
    <w:p>
      <w:r>
        <w:t xml:space="preserve">    I need to sleep more to be fit.</w:t>
      </w:r>
    </w:p>
    <w:p>
      <w:r>
        <w:t>3. La famille dormait dans la chambre du grand-père.</w:t>
      </w:r>
    </w:p>
    <w:p>
      <w:r>
        <w:t xml:space="preserve">   The family slept in the grandfather's room. </w:t>
      </w:r>
    </w:p>
    <w:p>
      <w:r>
        <w:t>4. Les enfants dorment toujours jusqu'au lever du soleil.</w:t>
      </w:r>
    </w:p>
    <w:p>
      <w:r>
        <w:t xml:space="preserve">   Children always sleep until sunrise.</w:t>
      </w:r>
    </w:p>
    <w:p>
      <w:r>
        <w:t>5. L’enfant se repose après avoir dormi toute la nuit.</w:t>
      </w:r>
    </w:p>
    <w:p>
      <w:r>
        <w:t xml:space="preserve">    The child rests after having slept all night. </w:t>
      </w:r>
    </w:p>
    <w:p>
      <w:r>
        <w:t xml:space="preserve">6.  Ils ont dormi une heure avant de partir à l’aventure. </w:t>
      </w:r>
    </w:p>
    <w:p>
      <w:r>
        <w:t xml:space="preserve">    They slept for an hour before going on an adventure.</w:t>
      </w:r>
    </w:p>
    <w:p>
      <w:r>
        <w:t xml:space="preserve">7. J'ai besoin d’un peu de repos pour me ressourcer. </w:t>
      </w:r>
    </w:p>
    <w:p>
      <w:r>
        <w:t xml:space="preserve">     I need a little rest to recharge.</w:t>
      </w:r>
    </w:p>
    <w:p>
      <w:r>
        <w:t xml:space="preserve">8. Le soleil s’est couché et les gens ont commencé à dormir. </w:t>
      </w:r>
    </w:p>
    <w:p>
      <w:r>
        <w:t xml:space="preserve">   The sun set and people started to sleep.  </w:t>
      </w:r>
    </w:p>
    <w:p>
      <w:r>
        <w:t xml:space="preserve">9. Je suis fatiguée, je vais aller me coucher. </w:t>
      </w:r>
    </w:p>
    <w:p>
      <w:r>
        <w:t xml:space="preserve">    I am tired, I am going to go to bed. </w:t>
      </w:r>
    </w:p>
    <w:p>
      <w:r>
        <w:t xml:space="preserve">10. Il est important de dormir suffisamment pour être en bonne santé. </w:t>
      </w:r>
    </w:p>
    <w:p>
      <w:r>
        <w:t xml:space="preserve">    It is important to sleep enough to stay healthy.</w:t>
      </w:r>
    </w:p>
    <w:p/>
    <w:p>
      <w:r>
        <w:rPr>
          <w:b/>
        </w:rPr>
        <w:t>Word: Lire | Meaning: to read</w:t>
      </w:r>
    </w:p>
    <w:p/>
    <w:p>
      <w:r>
        <w:t>1. Je lis un livre chaque jour.</w:t>
      </w:r>
    </w:p>
    <w:p>
      <w:r>
        <w:t xml:space="preserve">   I read a book every day.</w:t>
      </w:r>
    </w:p>
    <w:p>
      <w:r>
        <w:t>2. Elle aime lire des magazines.</w:t>
      </w:r>
    </w:p>
    <w:p>
      <w:r>
        <w:t xml:space="preserve">   She likes to read magazines.</w:t>
      </w:r>
    </w:p>
    <w:p>
      <w:r>
        <w:t>3. J'aime bien lire des nouvelles histoires.</w:t>
      </w:r>
    </w:p>
    <w:p>
      <w:r>
        <w:t xml:space="preserve">    I like to read new stories. </w:t>
      </w:r>
    </w:p>
    <w:p>
      <w:r>
        <w:t>4. Vous pouvez lire les instructions avant de commencer.</w:t>
      </w:r>
    </w:p>
    <w:p>
      <w:r>
        <w:t xml:space="preserve">   You can read the instructions before you start. </w:t>
      </w:r>
    </w:p>
    <w:p>
      <w:r>
        <w:t>5. Il est important de savoir comment lire.</w:t>
      </w:r>
    </w:p>
    <w:p>
      <w:r>
        <w:t xml:space="preserve">  It is important to know how to read. </w:t>
      </w:r>
    </w:p>
    <w:p>
      <w:r>
        <w:t>6.  J'ai fini de lire mon livre.</w:t>
      </w:r>
    </w:p>
    <w:p>
      <w:r>
        <w:t xml:space="preserve">    I finished reading my book.</w:t>
      </w:r>
    </w:p>
    <w:p>
      <w:r>
        <w:t>7.  La lecture est une activité agréable.</w:t>
      </w:r>
    </w:p>
    <w:p>
      <w:r>
        <w:t xml:space="preserve">   Reading is a pleasant activity. </w:t>
      </w:r>
    </w:p>
    <w:p>
      <w:r>
        <w:t xml:space="preserve">8. Les enfants aiment lire des histoires amusantes. </w:t>
      </w:r>
    </w:p>
    <w:p>
      <w:r>
        <w:t xml:space="preserve">   Children like to read funny stories.</w:t>
      </w:r>
    </w:p>
    <w:p>
      <w:r>
        <w:t xml:space="preserve">9. Je lis souvent des articles de journal en ligne. </w:t>
      </w:r>
    </w:p>
    <w:p>
      <w:r>
        <w:t xml:space="preserve">   I often read news articles online. </w:t>
      </w:r>
    </w:p>
    <w:p>
      <w:r>
        <w:t>10.  Il faut apprendre à lire pour pouvoir étudier.</w:t>
      </w:r>
    </w:p>
    <w:p>
      <w:r>
        <w:t xml:space="preserve">    You have to learn to read in order to study.</w:t>
      </w:r>
    </w:p>
    <w:p/>
    <w:p>
      <w:r>
        <w:rPr>
          <w:b/>
        </w:rPr>
        <w:t>Word: écrire | Meaning: to write</w:t>
      </w:r>
    </w:p>
    <w:p/>
    <w:p>
      <w:r>
        <w:t>1. J'ai besoin d'écrire un email pour demander des informations.</w:t>
      </w:r>
    </w:p>
    <w:p>
      <w:r>
        <w:t xml:space="preserve">    I need to write an email to request information.</w:t>
      </w:r>
    </w:p>
    <w:p>
      <w:r>
        <w:t xml:space="preserve">2.  Elle est très bonne à écrire une lettre. </w:t>
      </w:r>
    </w:p>
    <w:p>
      <w:r>
        <w:t xml:space="preserve">   She is very good at writing letters. </w:t>
      </w:r>
    </w:p>
    <w:p>
      <w:r>
        <w:t>3. Le professeur nous a demandé d'écrire une réponse sur l'actualité.</w:t>
      </w:r>
    </w:p>
    <w:p>
      <w:r>
        <w:t xml:space="preserve">   The professor asked us to write a response on current events. </w:t>
      </w:r>
    </w:p>
    <w:p>
      <w:r>
        <w:t xml:space="preserve">4. Il écrit un message pour sa famille en vacances. </w:t>
      </w:r>
    </w:p>
    <w:p>
      <w:r>
        <w:t xml:space="preserve">   He writes a message for his family on vacation. </w:t>
      </w:r>
    </w:p>
    <w:p>
      <w:r>
        <w:t xml:space="preserve">5. J'ai envie d'écrire un livre. </w:t>
      </w:r>
    </w:p>
    <w:p>
      <w:r>
        <w:t xml:space="preserve">    I want to write a book.</w:t>
      </w:r>
    </w:p>
    <w:p>
      <w:r>
        <w:t xml:space="preserve">6.  Ils ont besoin de l’aide pour écrire le rapport. </w:t>
      </w:r>
    </w:p>
    <w:p>
      <w:r>
        <w:t xml:space="preserve">   They need help writing the report.</w:t>
      </w:r>
    </w:p>
    <w:p>
      <w:r>
        <w:t xml:space="preserve">7.  J’ai l’habitude d’écrire dans mon agenda. </w:t>
      </w:r>
    </w:p>
    <w:p>
      <w:r>
        <w:t xml:space="preserve">    I am used to writing in my diary.</w:t>
      </w:r>
    </w:p>
    <w:p>
      <w:r>
        <w:t>8. J'aime apprendre à écrire des phrases longues et complexes.</w:t>
      </w:r>
    </w:p>
    <w:p>
      <w:r>
        <w:t xml:space="preserve">    I like learning to write long and complex sentences. </w:t>
      </w:r>
    </w:p>
    <w:p>
      <w:r>
        <w:t>9.  Vous devriez essayer de rédiger un texte plus précis.</w:t>
      </w:r>
    </w:p>
    <w:p>
      <w:r>
        <w:t xml:space="preserve">   You should try to write a more precise text.</w:t>
      </w:r>
    </w:p>
    <w:p>
      <w:r>
        <w:t xml:space="preserve">10. Il est difficile d’écrire une dissertation de haute qualité. </w:t>
      </w:r>
    </w:p>
    <w:p>
      <w:r>
        <w:t xml:space="preserve">    It is difficult to write a high-quality dissertation.</w:t>
      </w:r>
    </w:p>
    <w:p/>
    <w:p>
      <w:r>
        <w:rPr>
          <w:b/>
        </w:rPr>
        <w:t>Word: Parler | Meaning: To speak</w:t>
      </w:r>
    </w:p>
    <w:p/>
    <w:p>
      <w:r>
        <w:t xml:space="preserve">1. Je parle français avec mes amis. </w:t>
      </w:r>
    </w:p>
    <w:p>
      <w:r>
        <w:t xml:space="preserve">   I speak French with my friends. </w:t>
      </w:r>
    </w:p>
    <w:p>
      <w:r>
        <w:t xml:space="preserve">2.  Elle parle à son professeur en classe. </w:t>
      </w:r>
    </w:p>
    <w:p>
      <w:r>
        <w:t xml:space="preserve">   She speaks to her teacher in class. </w:t>
      </w:r>
    </w:p>
    <w:p>
      <w:r>
        <w:t xml:space="preserve">3.  Le garçon parlez beaucoup de ses animaux de compagnie. </w:t>
      </w:r>
    </w:p>
    <w:p>
      <w:r>
        <w:t xml:space="preserve">   The boy talks a lot about his pets. </w:t>
      </w:r>
    </w:p>
    <w:p>
      <w:r>
        <w:t xml:space="preserve">4.  Nous parlons tous les jours au téléphone. </w:t>
      </w:r>
    </w:p>
    <w:p>
      <w:r>
        <w:t xml:space="preserve">    We talk every day on the phone. </w:t>
      </w:r>
    </w:p>
    <w:p>
      <w:r>
        <w:t xml:space="preserve">5.  Tu as besoin d'aide pour parler? </w:t>
      </w:r>
    </w:p>
    <w:p>
      <w:r>
        <w:t xml:space="preserve">   Do you need help speaking?</w:t>
      </w:r>
    </w:p>
    <w:p>
      <w:r>
        <w:t xml:space="preserve">6.  Il ne parlez pas beaucoup de choses! </w:t>
      </w:r>
    </w:p>
    <w:p>
      <w:r>
        <w:t xml:space="preserve">  He doesn’t speak much! </w:t>
      </w:r>
    </w:p>
    <w:p>
      <w:r>
        <w:t xml:space="preserve">7.  J’aime parler avec mes parents. </w:t>
      </w:r>
    </w:p>
    <w:p>
      <w:r>
        <w:t xml:space="preserve">   I like talking with my parents. </w:t>
      </w:r>
    </w:p>
    <w:p>
      <w:r>
        <w:t xml:space="preserve">8.  Parler de la musique est un plaisir. </w:t>
      </w:r>
    </w:p>
    <w:p>
      <w:r>
        <w:t xml:space="preserve">    Talking about music is a pleasure.  </w:t>
      </w:r>
    </w:p>
    <w:p>
      <w:r>
        <w:t xml:space="preserve">9.  Comment parlons-nous? </w:t>
      </w:r>
    </w:p>
    <w:p>
      <w:r>
        <w:t xml:space="preserve">   How do we speak?</w:t>
      </w:r>
    </w:p>
    <w:p>
      <w:r>
        <w:t xml:space="preserve">10.  Ils sont partis parler à un ami. </w:t>
      </w:r>
    </w:p>
    <w:p>
      <w:r>
        <w:t xml:space="preserve">    They went to talk to a friend.</w:t>
      </w:r>
    </w:p>
    <w:p/>
    <w:p>
      <w:r>
        <w:t>Foyer: &lt;Hall&gt;</w:t>
      </w:r>
    </w:p>
    <w:p/>
    <w:p>
      <w:r>
        <w:t>1. Le foyer est un lieu convivial pour se retrouver.</w:t>
      </w:r>
    </w:p>
    <w:p>
      <w:r>
        <w:t xml:space="preserve">   The living room is a place where you can get together.</w:t>
      </w:r>
    </w:p>
    <w:p>
      <w:r>
        <w:t>2. Nous allons au foyer de notre appartement pour boire un café.</w:t>
      </w:r>
    </w:p>
    <w:p>
      <w:r>
        <w:t xml:space="preserve">   We are going to our apartment's hall for a cup of coffee. </w:t>
      </w:r>
    </w:p>
    <w:p>
      <w:r>
        <w:t>3. La lumière du foyer éclaire la pièce et crée une ambiance confortable.</w:t>
      </w:r>
    </w:p>
    <w:p>
      <w:r>
        <w:t xml:space="preserve">  The light from the living room illuminates the room and creates a comfortable atmosphere.</w:t>
      </w:r>
    </w:p>
    <w:p>
      <w:r>
        <w:t>4. Le foyer est une place de rencontre sociale pour les familles.</w:t>
      </w:r>
    </w:p>
    <w:p>
      <w:r>
        <w:t xml:space="preserve">   The foyer is a social meeting place for families.</w:t>
      </w:r>
    </w:p>
    <w:p>
      <w:r>
        <w:t>5. Avant d’aller à l'école, je vais au foyer et je me prépare.</w:t>
      </w:r>
    </w:p>
    <w:p>
      <w:r>
        <w:t xml:space="preserve">   Before going to school, I go to the living room and prepare myself.</w:t>
      </w:r>
    </w:p>
    <w:p>
      <w:r>
        <w:t>6. Il y a un foyer dans le jardin pour les enfants jouer.</w:t>
      </w:r>
    </w:p>
    <w:p>
      <w:r>
        <w:t xml:space="preserve">    There is a courtyard in the garden for children to play. </w:t>
      </w:r>
    </w:p>
    <w:p>
      <w:r>
        <w:t>7. Le foyer est l'endroit où nous accueillons nos invités.</w:t>
      </w:r>
    </w:p>
    <w:p>
      <w:r>
        <w:t xml:space="preserve">  The foyer is where we welcome our guests. </w:t>
      </w:r>
    </w:p>
    <w:p>
      <w:r>
        <w:t xml:space="preserve">8. L’ambiance de la salle de séjour est relaxante et confortable grâce au foyer. </w:t>
      </w:r>
    </w:p>
    <w:p>
      <w:r>
        <w:t xml:space="preserve">   The ambiance of the living room is relaxing and comfortable thanks to the foyer.</w:t>
      </w:r>
    </w:p>
    <w:p>
      <w:r>
        <w:t>9. Il y a un grand foyer dans l'appartement avec des coussins confortables.</w:t>
      </w:r>
    </w:p>
    <w:p>
      <w:r>
        <w:t xml:space="preserve">  There is a large foyer in the apartment with comfortable cushions.</w:t>
      </w:r>
    </w:p>
    <w:p>
      <w:r>
        <w:t xml:space="preserve">10. Le foyer est important pour se sentir à l’aise et en sécurité. </w:t>
      </w:r>
    </w:p>
    <w:p>
      <w:r>
        <w:t xml:space="preserve">   The foyer is important for feeling comfortable and safe.</w:t>
      </w:r>
    </w:p>
    <w:p/>
    <w:p>
      <w:r>
        <w:rPr>
          <w:b/>
        </w:rPr>
        <w:t>Word: Cœur | Meaning: Heart</w:t>
      </w:r>
    </w:p>
    <w:p/>
    <w:p>
      <w:r>
        <w:t xml:space="preserve">1. Ma **cœur** s'est battue de joie lorsque j'ai reçu le message de mon père.  </w:t>
      </w:r>
    </w:p>
    <w:p>
      <w:r>
        <w:t xml:space="preserve">   My heart beat with joy when I received my father’s message.</w:t>
      </w:r>
    </w:p>
    <w:p>
      <w:r>
        <w:t xml:space="preserve">2. L'amour est un sentiment qui résonne profondément dans notre **cœur**.  </w:t>
      </w:r>
    </w:p>
    <w:p>
      <w:r>
        <w:t xml:space="preserve">   Love is a feeling that resonates deeply in our hearts.</w:t>
      </w:r>
    </w:p>
    <w:p>
      <w:r>
        <w:t xml:space="preserve">3. La musique me donne toujours une sensation de bonheur et d'émotion, je la chéris pour le **cœur** qu'elle remplit. </w:t>
      </w:r>
    </w:p>
    <w:p>
      <w:r>
        <w:t xml:space="preserve">   Music always gives me a sense of happiness and emotion; I cherish it for the heart it fills.</w:t>
      </w:r>
    </w:p>
    <w:p>
      <w:r>
        <w:t xml:space="preserve">4. Elle est triste et se tait, son **cœur** battant à tout rompre.  </w:t>
      </w:r>
    </w:p>
    <w:p>
      <w:r>
        <w:t xml:space="preserve">   She is sad and silent, her heart pounding to break through.</w:t>
      </w:r>
    </w:p>
    <w:p>
      <w:r>
        <w:t xml:space="preserve">5. L'artiste était reconnaissante de l'attention du public, il lui avait offert un geste qui a touché son **cœur**. </w:t>
      </w:r>
    </w:p>
    <w:p>
      <w:r>
        <w:t xml:space="preserve">   The artist was grateful for the audience’s attention; he had given her a gesture that touched her heart.</w:t>
      </w:r>
    </w:p>
    <w:p>
      <w:r>
        <w:t xml:space="preserve">6. La joie de vivre est une force qui pousse à grandir et à s'épanouir, elle résonne en nous, c'est la beauté et le **cœur** d'une vie.  </w:t>
      </w:r>
    </w:p>
    <w:p>
      <w:r>
        <w:t xml:space="preserve">   The joy of life is a force that pushes us to grow and blossom; it resonates within us, it’s the beauty and heart of life.</w:t>
      </w:r>
    </w:p>
    <w:p>
      <w:r>
        <w:t xml:space="preserve">7. L’amitié est une valeur précieuse qui nous donne de l'énergie et de la joie, elle résonne avec notre **cœur**.  </w:t>
      </w:r>
    </w:p>
    <w:p>
      <w:r>
        <w:t xml:space="preserve">   Friendship is a precious value that gives us energy and joy; it resonates with our hearts. </w:t>
      </w:r>
    </w:p>
    <w:p>
      <w:r>
        <w:t xml:space="preserve">8. Le chef d'orchestre a mis en scène un orchestre et une soprano, ce qui a donné naissance à un spectacle magnifique qui a touché le **cœur** de chaque spectateur. </w:t>
      </w:r>
    </w:p>
    <w:p>
      <w:r>
        <w:t xml:space="preserve">   The orchestra conductor staged an orchestra and a soprano, which gave birth to a magnificent show that touched the heart of every spectator. </w:t>
      </w:r>
    </w:p>
    <w:p>
      <w:r>
        <w:t>9. J’ai besoin d'un moment pour me reconnecter avec moi-même et écouter mes sentiments, c’est pourquoi je vais prendre une pause, je veux aller dans un lieu paisible où mon **cœur** puisse se sentir libre.</w:t>
      </w:r>
    </w:p>
    <w:p>
      <w:r>
        <w:t xml:space="preserve">   I need a moment to reconnect with myself and listen to my feelings; that’s why I’m going to take a break, I want to go to a peaceful place where my heart can feel free. </w:t>
      </w:r>
    </w:p>
    <w:p>
      <w:r>
        <w:t xml:space="preserve">10. Le voyage est une aventure qui me donne l'occasion d'explorer de nouveaux horizons et d'élargir mes connaissances, elle résonne avec notre **cœur**.  </w:t>
      </w:r>
    </w:p>
    <w:p>
      <w:r>
        <w:t xml:space="preserve">   Travelling is an adventure that gives me the opportunity to explore new horizons and expand my knowledge; it resonates with our hearts.</w:t>
      </w:r>
    </w:p>
    <w:p/>
    <w:p>
      <w:r>
        <w:rPr>
          <w:b/>
        </w:rPr>
        <w:t>Word: Tête | Meaning: Head</w:t>
      </w:r>
    </w:p>
    <w:p/>
    <w:p>
      <w:r>
        <w:t>1. Ma tête est pleine de rêves.</w:t>
      </w:r>
    </w:p>
    <w:p>
      <w:r>
        <w:t xml:space="preserve">   My head is full of dreams.</w:t>
      </w:r>
    </w:p>
    <w:p>
      <w:r>
        <w:t>2.  J'ai trop travaillé et ma tête tourne.</w:t>
      </w:r>
    </w:p>
    <w:p>
      <w:r>
        <w:t xml:space="preserve">   I have been working too much, my head feels dizzy. </w:t>
      </w:r>
    </w:p>
    <w:p>
      <w:r>
        <w:t>3.  La tête d'une femme est une chose précieuse.</w:t>
      </w:r>
    </w:p>
    <w:p>
      <w:r>
        <w:t xml:space="preserve">   A woman's head is a precious thing.</w:t>
      </w:r>
    </w:p>
    <w:p>
      <w:r>
        <w:t>4.  Il a besoin de lui faire comprendre que sa tête n'est pas saine.</w:t>
      </w:r>
    </w:p>
    <w:p>
      <w:r>
        <w:t xml:space="preserve">   He needs to tell him that his head isn't healthy.</w:t>
      </w:r>
    </w:p>
    <w:p>
      <w:r>
        <w:t xml:space="preserve">5.   J'ai peur d'aller au concert, j'ai peur de faire un malaise. </w:t>
      </w:r>
    </w:p>
    <w:p>
      <w:r>
        <w:t xml:space="preserve">    I am afraid of going to the concert, I fear a fainting spell. </w:t>
      </w:r>
    </w:p>
    <w:p>
      <w:r>
        <w:t>6.  Le chien a une tête bien ronde et sa fourrure est grise.</w:t>
      </w:r>
    </w:p>
    <w:p>
      <w:r>
        <w:t xml:space="preserve">   The dog has a round head and its fur is grey.</w:t>
      </w:r>
    </w:p>
    <w:p>
      <w:r>
        <w:t>7.  J'avais une tête brûlée de devoir faire des calculs.</w:t>
      </w:r>
    </w:p>
    <w:p>
      <w:r>
        <w:t xml:space="preserve">    I had a burning headache from having to do calculations.</w:t>
      </w:r>
    </w:p>
    <w:p>
      <w:r>
        <w:t>8.  La tête d'un enfant est encore en développement.</w:t>
      </w:r>
    </w:p>
    <w:p>
      <w:r>
        <w:t xml:space="preserve">   A child's head is still in development. </w:t>
      </w:r>
    </w:p>
    <w:p>
      <w:r>
        <w:t>9.  Il faut toujours prendre soin de sa tête et de son corps.</w:t>
      </w:r>
    </w:p>
    <w:p>
      <w:r>
        <w:t xml:space="preserve">   We must always take care of our heads and bodies. </w:t>
      </w:r>
    </w:p>
    <w:p>
      <w:r>
        <w:t>10. La tête du serpent était recouverte d’un tissu noir.</w:t>
      </w:r>
    </w:p>
    <w:p>
      <w:r>
        <w:t xml:space="preserve">    The snake's head was covered with a black fabric.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