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 Marie's dress is red.</w:t>
      </w:r>
    </w:p>
    <w:p>
      <w:r>
        <w:t>2. Le ballon est rouge.</w:t>
      </w:r>
    </w:p>
    <w:p>
      <w:r>
        <w:t xml:space="preserve">   The ball is red.</w:t>
      </w:r>
    </w:p>
    <w:p>
      <w:r>
        <w:t xml:space="preserve">3.  Il y a une voiture rouge dans la rue. </w:t>
      </w:r>
    </w:p>
    <w:p>
      <w:r>
        <w:t xml:space="preserve">   There is a red car in the street.</w:t>
      </w:r>
    </w:p>
    <w:p>
      <w:r>
        <w:t>4. La pomme est rouge.</w:t>
      </w:r>
    </w:p>
    <w:p>
      <w:r>
        <w:t xml:space="preserve">   The apple is red. </w:t>
      </w:r>
    </w:p>
    <w:p>
      <w:r>
        <w:t>5.  La fleur de lys est rouge.</w:t>
      </w:r>
    </w:p>
    <w:p>
      <w:r>
        <w:t xml:space="preserve">    The lily flower is red.</w:t>
      </w:r>
    </w:p>
    <w:p>
      <w:r>
        <w:t>6. Les feuilles sont rouges en automne.</w:t>
      </w:r>
    </w:p>
    <w:p>
      <w:r>
        <w:t xml:space="preserve">   Leaves are red in fall.</w:t>
      </w:r>
    </w:p>
    <w:p>
      <w:r>
        <w:t xml:space="preserve">7. Il aime manger des choses rouges. </w:t>
      </w:r>
    </w:p>
    <w:p>
      <w:r>
        <w:t xml:space="preserve">    He likes to eat red things. </w:t>
      </w:r>
    </w:p>
    <w:p>
      <w:r>
        <w:t xml:space="preserve">8. La nourriture rouge fait beaucoup d'énergie. </w:t>
      </w:r>
    </w:p>
    <w:p>
      <w:r>
        <w:t xml:space="preserve">   Red food gives a lot of energy.</w:t>
      </w:r>
    </w:p>
    <w:p>
      <w:r>
        <w:t xml:space="preserve">9.  J'ai un chapeau rouge. </w:t>
      </w:r>
    </w:p>
    <w:p>
      <w:r>
        <w:t xml:space="preserve">   I have a red hat.</w:t>
      </w:r>
    </w:p>
    <w:p>
      <w:r>
        <w:t xml:space="preserve">10.  La couleur rouge est très belle. </w:t>
      </w:r>
    </w:p>
    <w:p>
      <w:r>
        <w:t xml:space="preserve">    The color red is very beautiful.</w:t>
      </w:r>
    </w:p>
    <w:p/>
    <w:p>
      <w:r>
        <w:rPr>
          <w:b/>
        </w:rPr>
        <w:t>Word: Vert | Meaning: Green</w:t>
      </w:r>
    </w:p>
    <w:p/>
    <w:p>
      <w:r>
        <w:t>1. La fleur est verte.</w:t>
      </w:r>
    </w:p>
    <w:p>
      <w:r>
        <w:t xml:space="preserve">  The flower is green.</w:t>
      </w:r>
    </w:p>
    <w:p>
      <w:r>
        <w:t>2. J'aime les vêtements verts.</w:t>
      </w:r>
    </w:p>
    <w:p>
      <w:r>
        <w:t xml:space="preserve">  I like green clothes.</w:t>
      </w:r>
    </w:p>
    <w:p>
      <w:r>
        <w:t>3. Le ciel est vert aujourd'hui.</w:t>
      </w:r>
    </w:p>
    <w:p>
      <w:r>
        <w:t xml:space="preserve">  The sky is green today.</w:t>
      </w:r>
    </w:p>
    <w:p>
      <w:r>
        <w:t xml:space="preserve">4. La pomme est verte. </w:t>
      </w:r>
    </w:p>
    <w:p>
      <w:r>
        <w:t xml:space="preserve">  The apple is green.</w:t>
      </w:r>
    </w:p>
    <w:p>
      <w:r>
        <w:t xml:space="preserve">5. Il y a une plante verte dans la fenêtre. </w:t>
      </w:r>
    </w:p>
    <w:p>
      <w:r>
        <w:t xml:space="preserve">  There is a green plant in the window.</w:t>
      </w:r>
    </w:p>
    <w:p>
      <w:r>
        <w:t xml:space="preserve">6. Je suis en train de trouver un vert rare. </w:t>
      </w:r>
    </w:p>
    <w:p>
      <w:r>
        <w:t xml:space="preserve">  I am trying to find a rare green.</w:t>
      </w:r>
    </w:p>
    <w:p>
      <w:r>
        <w:t xml:space="preserve">7. La voiture est verte et elle est très belle. </w:t>
      </w:r>
    </w:p>
    <w:p>
      <w:r>
        <w:t xml:space="preserve">  The car is green and it's very beautiful.</w:t>
      </w:r>
    </w:p>
    <w:p>
      <w:r>
        <w:t xml:space="preserve">8. Il y a beaucoup de plantes vertes dans le jardin. </w:t>
      </w:r>
    </w:p>
    <w:p>
      <w:r>
        <w:t xml:space="preserve">  There are many green plants in the garden.</w:t>
      </w:r>
    </w:p>
    <w:p>
      <w:r>
        <w:t>9. L’herbe est verte et la nature est belle.</w:t>
      </w:r>
    </w:p>
    <w:p>
      <w:r>
        <w:t xml:space="preserve">  The grass is green and nature is beautiful. </w:t>
      </w:r>
    </w:p>
    <w:p>
      <w:r>
        <w:t>10. J'adore les couleurs vert pâle.</w:t>
      </w:r>
    </w:p>
    <w:p>
      <w:r>
        <w:t xml:space="preserve">  I love pale green colours.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Les vêtements noirs sont très élégants.</w:t>
      </w:r>
    </w:p>
    <w:p>
      <w:r>
        <w:t xml:space="preserve">  Black clothes are very elegant.</w:t>
      </w:r>
    </w:p>
    <w:p>
      <w:r>
        <w:t>3. La robe de la mariée était noire.</w:t>
      </w:r>
    </w:p>
    <w:p>
      <w:r>
        <w:t xml:space="preserve">  The bride's dress was black.</w:t>
      </w:r>
    </w:p>
    <w:p>
      <w:r>
        <w:t>4. Il a les yeux noirs.</w:t>
      </w:r>
    </w:p>
    <w:p>
      <w:r>
        <w:t xml:space="preserve">  He has black eyes.</w:t>
      </w:r>
    </w:p>
    <w:p>
      <w:r>
        <w:t>5. Le ciel était noir ce soir.</w:t>
      </w:r>
    </w:p>
    <w:p>
      <w:r>
        <w:t xml:space="preserve">  The sky was black that night.</w:t>
      </w:r>
    </w:p>
    <w:p>
      <w:r>
        <w:t>6. Les arbres sont noirs en automne.</w:t>
      </w:r>
    </w:p>
    <w:p>
      <w:r>
        <w:t xml:space="preserve">  Trees are black in autumn.</w:t>
      </w:r>
    </w:p>
    <w:p>
      <w:r>
        <w:t>7. La nuit est noire.</w:t>
      </w:r>
    </w:p>
    <w:p>
      <w:r>
        <w:t xml:space="preserve">  Night is dark.</w:t>
      </w:r>
    </w:p>
    <w:p>
      <w:r>
        <w:t>8. L'encre est noire.</w:t>
      </w:r>
    </w:p>
    <w:p>
      <w:r>
        <w:t xml:space="preserve">  Ink is black.</w:t>
      </w:r>
    </w:p>
    <w:p>
      <w:r>
        <w:t>9. Il a mangé une banane noire.</w:t>
      </w:r>
    </w:p>
    <w:p>
      <w:r>
        <w:t xml:space="preserve">  He ate a black banana. </w:t>
      </w:r>
    </w:p>
    <w:p>
      <w:r>
        <w:t>10. Le gâteau était noir et chocolaté.</w:t>
      </w:r>
    </w:p>
    <w:p>
      <w:r>
        <w:t xml:space="preserve">  The cake was black and chocolatey.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 xml:space="preserve">   The dress is white.</w:t>
      </w:r>
    </w:p>
    <w:p>
      <w:r>
        <w:t>2. Le ciel est blanc aujourd'hui.</w:t>
      </w:r>
    </w:p>
    <w:p>
      <w:r>
        <w:t xml:space="preserve">  The sky is white today.</w:t>
      </w:r>
    </w:p>
    <w:p>
      <w:r>
        <w:t xml:space="preserve">3. Il a une chemise blanche. </w:t>
      </w:r>
    </w:p>
    <w:p>
      <w:r>
        <w:t xml:space="preserve">   He has a white shirt.</w:t>
      </w:r>
    </w:p>
    <w:p>
      <w:r>
        <w:t>4. J'ai des chaussettes blanches.</w:t>
      </w:r>
    </w:p>
    <w:p>
      <w:r>
        <w:t xml:space="preserve">   I have white socks.</w:t>
      </w:r>
    </w:p>
    <w:p>
      <w:r>
        <w:t>5. La fleur est blanche.</w:t>
      </w:r>
    </w:p>
    <w:p>
      <w:r>
        <w:t xml:space="preserve">   The flower is white.</w:t>
      </w:r>
    </w:p>
    <w:p>
      <w:r>
        <w:t xml:space="preserve">6. Le tableau blanc a beaucoup de notes. </w:t>
      </w:r>
    </w:p>
    <w:p>
      <w:r>
        <w:t xml:space="preserve">   The blank board has many notes.</w:t>
      </w:r>
    </w:p>
    <w:p>
      <w:r>
        <w:t xml:space="preserve">7. Nous sommes les seuls à avoir une voiture blanche.  </w:t>
      </w:r>
    </w:p>
    <w:p>
      <w:r>
        <w:t xml:space="preserve">   We are the only ones to have a white car.</w:t>
      </w:r>
    </w:p>
    <w:p>
      <w:r>
        <w:t xml:space="preserve">8. Il y a des oiseaux blancs dans le ciel.  </w:t>
      </w:r>
    </w:p>
    <w:p>
      <w:r>
        <w:t xml:space="preserve">   There are white birds in the sky.</w:t>
      </w:r>
    </w:p>
    <w:p>
      <w:r>
        <w:t xml:space="preserve">9. Le gâteau est blanc et délicieux. </w:t>
      </w:r>
    </w:p>
    <w:p>
      <w:r>
        <w:t xml:space="preserve">   The cake is white and delicious.</w:t>
      </w:r>
    </w:p>
    <w:p>
      <w:r>
        <w:t>10. La neige est blanche.</w:t>
      </w:r>
    </w:p>
    <w:p>
      <w:r>
        <w:t xml:space="preserve">    The snow is white.</w:t>
      </w:r>
    </w:p>
    <w:p/>
    <w:p>
      <w:r>
        <w:t>Parfum: &lt;Scent&gt;</w:t>
      </w:r>
    </w:p>
    <w:p/>
    <w:p>
      <w:r>
        <w:t>1. Le parfum est délicat et envoûtant.</w:t>
      </w:r>
    </w:p>
    <w:p>
      <w:r>
        <w:t xml:space="preserve">  The fragrance is delicate and enchanting.</w:t>
      </w:r>
    </w:p>
    <w:p>
      <w:r>
        <w:t>2. J’adore le parfum de la rose.</w:t>
      </w:r>
    </w:p>
    <w:p>
      <w:r>
        <w:t xml:space="preserve">  I love the scent of roses.</w:t>
      </w:r>
    </w:p>
    <w:p>
      <w:r>
        <w:t xml:space="preserve">3. La parfumerie propose une large gamme de parfums. </w:t>
      </w:r>
    </w:p>
    <w:p>
      <w:r>
        <w:t xml:space="preserve">  The perfume shop offers a wide range of perfumes. </w:t>
      </w:r>
    </w:p>
    <w:p>
      <w:r>
        <w:t xml:space="preserve">4. Le parfum est utilisé pour des vêtements, un air frais et une ambiance agréable. </w:t>
      </w:r>
    </w:p>
    <w:p>
      <w:r>
        <w:t xml:space="preserve">  Perfume is used for clothes, fresh air, and pleasant ambience.</w:t>
      </w:r>
    </w:p>
    <w:p>
      <w:r>
        <w:t xml:space="preserve">5. J’ai oublié mon parfum chez moi. </w:t>
      </w:r>
    </w:p>
    <w:p>
      <w:r>
        <w:t xml:space="preserve">   I forgot my perfume at home. </w:t>
      </w:r>
    </w:p>
    <w:p>
      <w:r>
        <w:t>6. Le parfum d'été est plus frais que le parfum d'hiver.</w:t>
      </w:r>
    </w:p>
    <w:p>
      <w:r>
        <w:t xml:space="preserve">  Summer fragrance is fresher than winter fragrance.</w:t>
      </w:r>
    </w:p>
    <w:p>
      <w:r>
        <w:t>7. Vous devez tester plusieurs parfums avant de choisir celui qui vous convient.</w:t>
      </w:r>
    </w:p>
    <w:p>
      <w:r>
        <w:t xml:space="preserve">  You must try several perfumes before choosing one that suits you.</w:t>
      </w:r>
    </w:p>
    <w:p>
      <w:r>
        <w:t xml:space="preserve">8. L’eau de Cologne est un parfum à base d'huiles essentielles. </w:t>
      </w:r>
    </w:p>
    <w:p>
      <w:r>
        <w:t xml:space="preserve">   Eau de Cologne is a perfume based on essential oils. </w:t>
      </w:r>
    </w:p>
    <w:p>
      <w:r>
        <w:t xml:space="preserve">9. La parfumerie me permet de trouver des parfums uniques et personnalisés. </w:t>
      </w:r>
    </w:p>
    <w:p>
      <w:r>
        <w:t xml:space="preserve">    The perfumery allows me to find unique and personalized fragrances.  </w:t>
      </w:r>
    </w:p>
    <w:p>
      <w:r>
        <w:t xml:space="preserve">10. Il est important de choisir un parfum qui vous correspond.  </w:t>
      </w:r>
    </w:p>
    <w:p>
      <w:r>
        <w:t xml:space="preserve">     It's important to choose a perfume that suits you.</w:t>
      </w:r>
    </w:p>
    <w:p/>
    <w:p>
      <w:r>
        <w:rPr>
          <w:b/>
        </w:rPr>
        <w:t>Word: Droit | Meaning: Right</w:t>
      </w:r>
    </w:p>
    <w:p/>
    <w:p>
      <w:r>
        <w:t>1. Le droit de la propriété est très important pour la vie quotidienne.</w:t>
      </w:r>
    </w:p>
    <w:p>
      <w:r>
        <w:t xml:space="preserve">    The right of property is very important for daily life.</w:t>
      </w:r>
    </w:p>
    <w:p>
      <w:r>
        <w:t>2. Il faut respecter les droits des autres personnes.</w:t>
      </w:r>
    </w:p>
    <w:p>
      <w:r>
        <w:t xml:space="preserve">    You must respect the rights of others people.</w:t>
      </w:r>
    </w:p>
    <w:p>
      <w:r>
        <w:t xml:space="preserve">3.  Le droit à l'éducation est un droit fondamental. </w:t>
      </w:r>
    </w:p>
    <w:p>
      <w:r>
        <w:t xml:space="preserve">    The right to education is a fundamental right.</w:t>
      </w:r>
    </w:p>
    <w:p>
      <w:r>
        <w:t xml:space="preserve">4. Le gouvernement doit protéger les droits de tous les citoyens. </w:t>
      </w:r>
    </w:p>
    <w:p>
      <w:r>
        <w:t xml:space="preserve">    The government should protect the rights of all citizens.</w:t>
      </w:r>
    </w:p>
    <w:p>
      <w:r>
        <w:t xml:space="preserve">5. La loi garantit la liberté d'expression et le droit à la presse. </w:t>
      </w:r>
    </w:p>
    <w:p>
      <w:r>
        <w:t xml:space="preserve">    The law guarantees freedom of expression and the right to press.</w:t>
      </w:r>
    </w:p>
    <w:p>
      <w:r>
        <w:t xml:space="preserve">6.  Le respect des droits de la personne est essentiel dans une société démocratique. </w:t>
      </w:r>
    </w:p>
    <w:p>
      <w:r>
        <w:t xml:space="preserve">    Respecting human rights is essential in a democratic society. </w:t>
      </w:r>
    </w:p>
    <w:p>
      <w:r>
        <w:t xml:space="preserve">7. La justice sociale garantit aux personnes les moyens d'accéder à l'éducation et au travail. </w:t>
      </w:r>
    </w:p>
    <w:p>
      <w:r>
        <w:t xml:space="preserve">    Social justice ensures that people have the means to access education and work.</w:t>
      </w:r>
    </w:p>
    <w:p>
      <w:r>
        <w:t>8.  La corruption entrave la justice et viole le droit de tous.</w:t>
      </w:r>
    </w:p>
    <w:p>
      <w:r>
        <w:t xml:space="preserve">    Corruption hinders justice and violates the right of all. </w:t>
      </w:r>
    </w:p>
    <w:p>
      <w:r>
        <w:t>9. L'égalité devant la loi est un principe clé pour une société juste.</w:t>
      </w:r>
    </w:p>
    <w:p>
      <w:r>
        <w:t xml:space="preserve">    The principle of equality before the law is a key element for a just society. </w:t>
      </w:r>
    </w:p>
    <w:p>
      <w:r>
        <w:t xml:space="preserve">10. Le droit à l'autonomie permet aux citoyens de prendre des décisions en toute liberté.  </w:t>
      </w:r>
    </w:p>
    <w:p>
      <w:r>
        <w:t xml:space="preserve">     The right to autonomy allows citizens to make decisions freely.</w:t>
      </w:r>
    </w:p>
    <w:p/>
    <w:p>
      <w:r>
        <w:rPr>
          <w:b/>
        </w:rPr>
        <w:t>Word: Left | Meaning: Left</w:t>
      </w:r>
    </w:p>
    <w:p/>
    <w:p>
      <w:r>
        <w:t xml:space="preserve">1. Je vais à gauche de la salle.  </w:t>
      </w:r>
    </w:p>
    <w:p>
      <w:r>
        <w:t xml:space="preserve">    I am going to the left of the room.</w:t>
      </w:r>
    </w:p>
    <w:p>
      <w:r>
        <w:t xml:space="preserve">2. Le train part à gauche. </w:t>
      </w:r>
    </w:p>
    <w:p>
      <w:r>
        <w:t xml:space="preserve">    The train departs to the left.</w:t>
      </w:r>
    </w:p>
    <w:p>
      <w:r>
        <w:t xml:space="preserve">3. La chaise est sur la gauche. </w:t>
      </w:r>
    </w:p>
    <w:p>
      <w:r>
        <w:t xml:space="preserve">   The chair is on the left.</w:t>
      </w:r>
    </w:p>
    <w:p>
      <w:r>
        <w:t xml:space="preserve">4. Vous avez besoin de votre carte d'identité, et vous pouvez la trouver à gauche du bureau.  </w:t>
      </w:r>
    </w:p>
    <w:p>
      <w:r>
        <w:t xml:space="preserve">   You need your ID card, and you can find it on the left of the desk.</w:t>
      </w:r>
    </w:p>
    <w:p>
      <w:r>
        <w:t xml:space="preserve">5. J’ai envie de me mettre à gauche. </w:t>
      </w:r>
    </w:p>
    <w:p>
      <w:r>
        <w:t xml:space="preserve">   I feel like putting myself to the left.</w:t>
      </w:r>
    </w:p>
    <w:p>
      <w:r>
        <w:t xml:space="preserve">6. Le garçon est gauche. </w:t>
      </w:r>
    </w:p>
    <w:p>
      <w:r>
        <w:t xml:space="preserve">    The boy is left-handed.</w:t>
      </w:r>
    </w:p>
    <w:p>
      <w:r>
        <w:t xml:space="preserve">7. Il a quitté la maison à gauche.  </w:t>
      </w:r>
    </w:p>
    <w:p>
      <w:r>
        <w:t xml:space="preserve">    He left the house to the left.</w:t>
      </w:r>
    </w:p>
    <w:p>
      <w:r>
        <w:t xml:space="preserve">8. La porte est à gauche de la fenêtre. </w:t>
      </w:r>
    </w:p>
    <w:p>
      <w:r>
        <w:t xml:space="preserve">    The door is on the left of the window.</w:t>
      </w:r>
    </w:p>
    <w:p>
      <w:r>
        <w:t xml:space="preserve">9. J'ai besoin d'un nouveau crayon, et je vais chercher un stylo à gauche de mes affaires.  </w:t>
      </w:r>
    </w:p>
    <w:p>
      <w:r>
        <w:t xml:space="preserve">   I need a new pencil, and I will look for a pen to the left of my belongings. </w:t>
      </w:r>
    </w:p>
    <w:p>
      <w:r>
        <w:t xml:space="preserve">10. Il est important de savoir où se trouve le plus grand arbre dans la forêt: il est à gauche de l’arbre le plus petit.  </w:t>
      </w:r>
    </w:p>
    <w:p>
      <w:r>
        <w:t xml:space="preserve">    It is important to know where the biggest tree in the forest is: it's on the left of the smallest tree.</w:t>
      </w:r>
    </w:p>
    <w:p/>
    <w:p>
      <w:r>
        <w:rPr>
          <w:b/>
        </w:rPr>
        <w:t>Word: droit | Meaning: right</w:t>
      </w:r>
    </w:p>
    <w:p/>
    <w:p>
      <w:r>
        <w:t>1. La réponse est correcte.</w:t>
      </w:r>
    </w:p>
    <w:p>
      <w:r>
        <w:t>Right answer</w:t>
      </w:r>
    </w:p>
    <w:p>
      <w:r>
        <w:t xml:space="preserve">2. J’ai le droit de dire ce que je pense. </w:t>
      </w:r>
    </w:p>
    <w:p>
      <w:r>
        <w:t>I have the right to say what I think.</w:t>
      </w:r>
    </w:p>
    <w:p>
      <w:r>
        <w:t>3. Il est important de faire les choses de la bonne manière.</w:t>
      </w:r>
    </w:p>
    <w:p>
      <w:r>
        <w:t>Doing things properly is important.</w:t>
      </w:r>
    </w:p>
    <w:p>
      <w:r>
        <w:t>4.  Tu as le droit de refuser s’il te plaît.</w:t>
      </w:r>
    </w:p>
    <w:p>
      <w:r>
        <w:t xml:space="preserve">You have the right to refuse, please. </w:t>
      </w:r>
    </w:p>
    <w:p>
      <w:r>
        <w:t xml:space="preserve">5.  Est-ce que vous avez besoin d'aide ? </w:t>
      </w:r>
    </w:p>
    <w:p>
      <w:r>
        <w:t>Do you need help?</w:t>
      </w:r>
    </w:p>
    <w:p>
      <w:r>
        <w:t xml:space="preserve">6.   L’homme a la possibilité de choisir son propre chemin. </w:t>
      </w:r>
    </w:p>
    <w:p>
      <w:r>
        <w:t>The man has the possibility of choosing his own path.</w:t>
      </w:r>
    </w:p>
    <w:p>
      <w:r>
        <w:t>7. Il est important de respecter les règles.</w:t>
      </w:r>
    </w:p>
    <w:p>
      <w:r>
        <w:t xml:space="preserve">It is important to respect the rules. </w:t>
      </w:r>
    </w:p>
    <w:p>
      <w:r>
        <w:t>8.  Il y a une solution qui est juste et équitable.</w:t>
      </w:r>
    </w:p>
    <w:p>
      <w:r>
        <w:t xml:space="preserve">There is a just and equitable solution. </w:t>
      </w:r>
    </w:p>
    <w:p>
      <w:r>
        <w:t>9.   Est-ce que c’est bon ?</w:t>
      </w:r>
    </w:p>
    <w:p>
      <w:r>
        <w:t xml:space="preserve">Is that okay? </w:t>
      </w:r>
    </w:p>
    <w:p>
      <w:r>
        <w:t>10. Il faut avoir le courage de faire les choses difficiles.</w:t>
      </w:r>
    </w:p>
    <w:p>
      <w:r>
        <w:t>One must have the courage to do difficult things.</w:t>
      </w:r>
    </w:p>
    <w:p/>
    <w:p>
      <w:r>
        <w:rPr>
          <w:b/>
        </w:rPr>
        <w:t>Word: Se | Meaning: reflexive pronoun</w:t>
      </w:r>
    </w:p>
    <w:p/>
    <w:p>
      <w:r>
        <w:t xml:space="preserve">1.  Je me sens bien aujourd'hui.  </w:t>
      </w:r>
    </w:p>
    <w:p>
      <w:r>
        <w:t xml:space="preserve">    I feel good today.</w:t>
      </w:r>
    </w:p>
    <w:p>
      <w:r>
        <w:t xml:space="preserve">2.  Il se rend à l'université le matin.  </w:t>
      </w:r>
    </w:p>
    <w:p>
      <w:r>
        <w:t xml:space="preserve">   He goes to university in the morning. </w:t>
      </w:r>
    </w:p>
    <w:p>
      <w:r>
        <w:t xml:space="preserve">3.  Elle se déplace en train pour aller travailler.  </w:t>
      </w:r>
    </w:p>
    <w:p>
      <w:r>
        <w:t xml:space="preserve">   She travels by train to go to work. </w:t>
      </w:r>
    </w:p>
    <w:p>
      <w:r>
        <w:t xml:space="preserve">4.  Tu te sens fatigué ?  </w:t>
      </w:r>
    </w:p>
    <w:p>
      <w:r>
        <w:t xml:space="preserve">    Do you feel tired?</w:t>
      </w:r>
    </w:p>
    <w:p>
      <w:r>
        <w:t xml:space="preserve">5.  Le soleil se lève dans le ciel.  </w:t>
      </w:r>
    </w:p>
    <w:p>
      <w:r>
        <w:t xml:space="preserve">   The sun rises in the sky. </w:t>
      </w:r>
    </w:p>
    <w:p>
      <w:r>
        <w:t xml:space="preserve">6.  Ils sont partis en vacances.  </w:t>
      </w:r>
    </w:p>
    <w:p>
      <w:r>
        <w:t xml:space="preserve">  They went on vacation.</w:t>
      </w:r>
    </w:p>
    <w:p>
      <w:r>
        <w:t xml:space="preserve">7.  Je me suis réveillé très tôt.  </w:t>
      </w:r>
    </w:p>
    <w:p>
      <w:r>
        <w:t xml:space="preserve">   I woke up very early. </w:t>
      </w:r>
    </w:p>
    <w:p>
      <w:r>
        <w:t xml:space="preserve">8.  Tu peux m'aider ?  </w:t>
      </w:r>
    </w:p>
    <w:p>
      <w:r>
        <w:t xml:space="preserve">    Can you help me? </w:t>
      </w:r>
    </w:p>
    <w:p>
      <w:r>
        <w:t xml:space="preserve">9.  La musique nous se plaît beaucoup.  </w:t>
      </w:r>
    </w:p>
    <w:p>
      <w:r>
        <w:t xml:space="preserve">    We like the music very much. </w:t>
      </w:r>
    </w:p>
    <w:p>
      <w:r>
        <w:t xml:space="preserve">10.  Nous nous sommes rencontrés à Paris.  </w:t>
      </w:r>
    </w:p>
    <w:p>
      <w:r>
        <w:t xml:space="preserve">    We met in Paris.</w:t>
      </w:r>
    </w:p>
    <w:p/>
    <w:p>
      <w:r>
        <w:rPr>
          <w:b/>
        </w:rPr>
        <w:t>Word: Lui | Meaning: him</w:t>
      </w:r>
    </w:p>
    <w:p/>
    <w:p>
      <w:r>
        <w:t>1.  Lui donner une carte est simple.</w:t>
      </w:r>
    </w:p>
    <w:p>
      <w:r>
        <w:t xml:space="preserve">   Give him a card is simple.</w:t>
      </w:r>
    </w:p>
    <w:p>
      <w:r>
        <w:t>2.  Le garçon lui a dit bonjour.</w:t>
      </w:r>
    </w:p>
    <w:p>
      <w:r>
        <w:t xml:space="preserve">   The boy said hello to him.</w:t>
      </w:r>
    </w:p>
    <w:p>
      <w:r>
        <w:t>3.  Elle lui a apporté un cadeau.</w:t>
      </w:r>
    </w:p>
    <w:p>
      <w:r>
        <w:t xml:space="preserve">   She brought him a gift.</w:t>
      </w:r>
    </w:p>
    <w:p>
      <w:r>
        <w:t xml:space="preserve">4.  Il lui répond avec grâce. </w:t>
      </w:r>
    </w:p>
    <w:p>
      <w:r>
        <w:t xml:space="preserve">   He answers him with courtesy.</w:t>
      </w:r>
    </w:p>
    <w:p>
      <w:r>
        <w:t xml:space="preserve">5.  Ils ne l'ont pas compris, Lui. </w:t>
      </w:r>
    </w:p>
    <w:p>
      <w:r>
        <w:t xml:space="preserve">   They didn’t understand him, him.</w:t>
      </w:r>
    </w:p>
    <w:p>
      <w:r>
        <w:t xml:space="preserve">6.  Tu peux lui dire ce que tu penses. </w:t>
      </w:r>
    </w:p>
    <w:p>
      <w:r>
        <w:t xml:space="preserve">   You can tell him what you think.</w:t>
      </w:r>
    </w:p>
    <w:p>
      <w:r>
        <w:t>7.  Je vous prie de lui faire une demande.</w:t>
      </w:r>
    </w:p>
    <w:p>
      <w:r>
        <w:t xml:space="preserve">   I ask you to make a request of him.</w:t>
      </w:r>
    </w:p>
    <w:p>
      <w:r>
        <w:t>8.  L'homme lui tendit la fleur.</w:t>
      </w:r>
    </w:p>
    <w:p>
      <w:r>
        <w:t xml:space="preserve">   The man handed him the flower.</w:t>
      </w:r>
    </w:p>
    <w:p>
      <w:r>
        <w:t xml:space="preserve">9.  Il avait peur de lui faire un compliment. </w:t>
      </w:r>
    </w:p>
    <w:p>
      <w:r>
        <w:t xml:space="preserve">    He was afraid to give him a compliment.</w:t>
      </w:r>
    </w:p>
    <w:p>
      <w:r>
        <w:t xml:space="preserve">10. Lui parler de l'avion, ça l'intéresse. </w:t>
      </w:r>
    </w:p>
    <w:p>
      <w:r>
        <w:t xml:space="preserve">    Talking about the airplane to him interests him.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