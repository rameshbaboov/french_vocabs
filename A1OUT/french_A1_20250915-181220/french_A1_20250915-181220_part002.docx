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 xml:space="preserve">1. Le gâteau est grand. </w:t>
      </w:r>
    </w:p>
    <w:p>
      <w:r>
        <w:t xml:space="preserve">  The cake is large.</w:t>
      </w:r>
    </w:p>
    <w:p>
      <w:r>
        <w:t xml:space="preserve">2. Il a un grand chien. </w:t>
      </w:r>
    </w:p>
    <w:p>
      <w:r>
        <w:t xml:space="preserve">  He has a big dog.</w:t>
      </w:r>
    </w:p>
    <w:p>
      <w:r>
        <w:t xml:space="preserve">3. La ville est grande. </w:t>
      </w:r>
    </w:p>
    <w:p>
      <w:r>
        <w:t xml:space="preserve">  The city is big.</w:t>
      </w:r>
    </w:p>
    <w:p>
      <w:r>
        <w:t xml:space="preserve">4. La maison est grande et confortable. </w:t>
      </w:r>
    </w:p>
    <w:p>
      <w:r>
        <w:t xml:space="preserve">  The house is large and comfortable.</w:t>
      </w:r>
    </w:p>
    <w:p>
      <w:r>
        <w:t xml:space="preserve">5. J'ai une voiture grande. </w:t>
      </w:r>
    </w:p>
    <w:p>
      <w:r>
        <w:t xml:space="preserve">  I have a big car.</w:t>
      </w:r>
    </w:p>
    <w:p>
      <w:r>
        <w:t xml:space="preserve">6. Elle est très belle, elle est grand. </w:t>
      </w:r>
    </w:p>
    <w:p>
      <w:r>
        <w:t xml:space="preserve">  She is very beautiful; she is tall.</w:t>
      </w:r>
    </w:p>
    <w:p>
      <w:r>
        <w:t xml:space="preserve">7. Les enfants ont grand peur de la lumière. </w:t>
      </w:r>
    </w:p>
    <w:p>
      <w:r>
        <w:t xml:space="preserve">  The children are very afraid of the light.</w:t>
      </w:r>
    </w:p>
    <w:p>
      <w:r>
        <w:t xml:space="preserve">8. Le soleil est grand aujourd'hui. </w:t>
      </w:r>
    </w:p>
    <w:p>
      <w:r>
        <w:t xml:space="preserve">  The sun is large today.</w:t>
      </w:r>
    </w:p>
    <w:p>
      <w:r>
        <w:t xml:space="preserve">9. Le jardin est grand et vert. </w:t>
      </w:r>
    </w:p>
    <w:p>
      <w:r>
        <w:t xml:space="preserve">  The garden is large and green.</w:t>
      </w:r>
    </w:p>
    <w:p>
      <w:r>
        <w:t xml:space="preserve">10. Il est difficile de faire un voyage dans ce monde, il est grand! </w:t>
      </w:r>
    </w:p>
    <w:p>
      <w:r>
        <w:t xml:space="preserve">   It is difficult to travel in this world; it is large!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J'adore la fleur de lys.</w:t>
      </w:r>
    </w:p>
    <w:p>
      <w:r>
        <w:t xml:space="preserve">    I love the fleur-de-lys flower.</w:t>
      </w:r>
    </w:p>
    <w:p>
      <w:r>
        <w:t xml:space="preserve">3. La rose est une fleur très populaire. </w:t>
      </w:r>
    </w:p>
    <w:p>
      <w:r>
        <w:t xml:space="preserve">    Rose is a very popular flower.</w:t>
      </w:r>
    </w:p>
    <w:p>
      <w:r>
        <w:t>4. Tu peux trouver des fleurs dans la boutique d’épicerie.</w:t>
      </w:r>
    </w:p>
    <w:p>
      <w:r>
        <w:t xml:space="preserve">    You can find flowers at the grocery store.</w:t>
      </w:r>
    </w:p>
    <w:p>
      <w:r>
        <w:t xml:space="preserve">5. Les fleurs rouges symbolisent l'amour. </w:t>
      </w:r>
    </w:p>
    <w:p>
      <w:r>
        <w:t xml:space="preserve">    Red flowers symbolize love.</w:t>
      </w:r>
    </w:p>
    <w:p>
      <w:r>
        <w:t>6. J'ai besoin de fleurs pour mon bouquet.</w:t>
      </w:r>
    </w:p>
    <w:p>
      <w:r>
        <w:t xml:space="preserve">    I need flowers for my bouquet.</w:t>
      </w:r>
    </w:p>
    <w:p>
      <w:r>
        <w:t xml:space="preserve">7. Les fleurs apportent de la joie et du bonheur. </w:t>
      </w:r>
    </w:p>
    <w:p>
      <w:r>
        <w:t xml:space="preserve">    Flowers bring joy and happiness.</w:t>
      </w:r>
    </w:p>
    <w:p>
      <w:r>
        <w:t>8. La fleur de magnolia est une fleur rare.</w:t>
      </w:r>
    </w:p>
    <w:p>
      <w:r>
        <w:t xml:space="preserve">    The magnolia flower is a rare flower.</w:t>
      </w:r>
    </w:p>
    <w:p>
      <w:r>
        <w:t xml:space="preserve">9. J'aimerais avoir des fleurs dans mon jardin. </w:t>
      </w:r>
    </w:p>
    <w:p>
      <w:r>
        <w:t xml:space="preserve">    I would like to have flowers in my garden.</w:t>
      </w:r>
    </w:p>
    <w:p>
      <w:r>
        <w:t xml:space="preserve">10. Les fleurs sont magnifiques dans le jardin botanique. </w:t>
      </w:r>
    </w:p>
    <w:p>
      <w:r>
        <w:t xml:space="preserve">    Flowers are magnificent in the botanical garden.</w:t>
      </w:r>
    </w:p>
    <w:p/>
    <w:p>
      <w:r>
        <w:t>Été: Summer</w:t>
      </w:r>
    </w:p>
    <w:p/>
    <w:p>
      <w:r>
        <w:t xml:space="preserve">1. L'été est arrivé et les journées sont plus longues. </w:t>
      </w:r>
    </w:p>
    <w:p>
      <w:r>
        <w:t xml:space="preserve">   The summer has arrived and the days are longer.</w:t>
      </w:r>
    </w:p>
    <w:p>
      <w:r>
        <w:t>2. Je vais passer mes vacances à la plage pendant l'été.</w:t>
      </w:r>
    </w:p>
    <w:p>
      <w:r>
        <w:t xml:space="preserve">   I am going to spend my vacation at the beach during the summer.</w:t>
      </w:r>
    </w:p>
    <w:p>
      <w:r>
        <w:t>3.  L'été est une période de détente et de plaisir.</w:t>
      </w:r>
    </w:p>
    <w:p>
      <w:r>
        <w:t xml:space="preserve">   Summer is a period of relaxation and pleasure.</w:t>
      </w:r>
    </w:p>
    <w:p>
      <w:r>
        <w:t xml:space="preserve">4. Le soleil brille fort pendant l'été. </w:t>
      </w:r>
    </w:p>
    <w:p>
      <w:r>
        <w:t xml:space="preserve">   The sun shines brightly during the summer. </w:t>
      </w:r>
    </w:p>
    <w:p>
      <w:r>
        <w:t xml:space="preserve">5. Je vais acheter des fruits exotiques pendant l'été. </w:t>
      </w:r>
    </w:p>
    <w:p>
      <w:r>
        <w:t xml:space="preserve">   I am going to buy exotic fruits during the summer. </w:t>
      </w:r>
    </w:p>
    <w:p>
      <w:r>
        <w:t xml:space="preserve">6. J’adore cuisiner des plats légers pendant l'été. </w:t>
      </w:r>
    </w:p>
    <w:p>
      <w:r>
        <w:t xml:space="preserve">   I love cooking light meals during the summer. </w:t>
      </w:r>
    </w:p>
    <w:p>
      <w:r>
        <w:t xml:space="preserve">7. Les enfants adorent jouer dehors pendant l'été.  </w:t>
      </w:r>
    </w:p>
    <w:p>
      <w:r>
        <w:t xml:space="preserve">   Children love playing outside during the summer. </w:t>
      </w:r>
    </w:p>
    <w:p>
      <w:r>
        <w:t xml:space="preserve">8. L'été est une période de fête et d'activités. </w:t>
      </w:r>
    </w:p>
    <w:p>
      <w:r>
        <w:t xml:space="preserve">   Summer is a period of celebration and activities. </w:t>
      </w:r>
    </w:p>
    <w:p>
      <w:r>
        <w:t>9.  J’ai hâte de me faire un barbecue avec mes amis pendant l'été!</w:t>
      </w:r>
    </w:p>
    <w:p>
      <w:r>
        <w:t xml:space="preserve">   I am looking forward to having a barbecue with my friends during the summer! </w:t>
      </w:r>
    </w:p>
    <w:p>
      <w:r>
        <w:t xml:space="preserve">10. L'été est une période de beauté et de joie. </w:t>
      </w:r>
    </w:p>
    <w:p>
      <w:r>
        <w:t xml:space="preserve">   Summer is a period of beauty and joy.</w:t>
      </w:r>
    </w:p>
    <w:p/>
    <w:p>
      <w:r>
        <w:rPr>
          <w:b/>
        </w:rPr>
        <w:t>Word: manger | Meaning: to eat</w:t>
      </w:r>
    </w:p>
    <w:p/>
    <w:p>
      <w:r>
        <w:t>1. Je mange de la salade aujourd'hui.</w:t>
      </w:r>
    </w:p>
    <w:p>
      <w:r>
        <w:t xml:space="preserve">   I am eating salad today.</w:t>
      </w:r>
    </w:p>
    <w:p>
      <w:r>
        <w:t xml:space="preserve">2.  Il mange sa soupe lentement. </w:t>
      </w:r>
    </w:p>
    <w:p>
      <w:r>
        <w:t xml:space="preserve">    He is eating his soup slowly. </w:t>
      </w:r>
    </w:p>
    <w:p>
      <w:r>
        <w:t xml:space="preserve">3. Vous mangez beaucoup de pizza? </w:t>
      </w:r>
    </w:p>
    <w:p>
      <w:r>
        <w:t xml:space="preserve">    Do you eat a lot of pizza?</w:t>
      </w:r>
    </w:p>
    <w:p>
      <w:r>
        <w:t>4.  J’aime manger des fruits frais.</w:t>
      </w:r>
    </w:p>
    <w:p>
      <w:r>
        <w:t xml:space="preserve">    I love to eat fresh fruit.</w:t>
      </w:r>
    </w:p>
    <w:p>
      <w:r>
        <w:t>5.  Manger est une habitude agréable.</w:t>
      </w:r>
    </w:p>
    <w:p>
      <w:r>
        <w:t xml:space="preserve">   Eating is a pleasant habit.</w:t>
      </w:r>
    </w:p>
    <w:p>
      <w:r>
        <w:t>6.  Elle mange sa sandwich à la maison.</w:t>
      </w:r>
    </w:p>
    <w:p>
      <w:r>
        <w:t xml:space="preserve">  She eats her sandwich at home.</w:t>
      </w:r>
    </w:p>
    <w:p>
      <w:r>
        <w:t xml:space="preserve">7.  Ils mangent souvent au restaurant. </w:t>
      </w:r>
    </w:p>
    <w:p>
      <w:r>
        <w:t xml:space="preserve">   They often eat at the restaurant.</w:t>
      </w:r>
    </w:p>
    <w:p>
      <w:r>
        <w:t xml:space="preserve">8.  J'ai faim, je vais manger quelque chose. </w:t>
      </w:r>
    </w:p>
    <w:p>
      <w:r>
        <w:t xml:space="preserve">   I am hungry, I will eat something.</w:t>
      </w:r>
    </w:p>
    <w:p>
      <w:r>
        <w:t xml:space="preserve">9.  Manger est une activité essentielle pour la vie. </w:t>
      </w:r>
    </w:p>
    <w:p>
      <w:r>
        <w:t xml:space="preserve">   Eating is an essential activity for life. </w:t>
      </w:r>
    </w:p>
    <w:p>
      <w:r>
        <w:t xml:space="preserve">10.  Voulez-vous m’aider à manger ? </w:t>
      </w:r>
    </w:p>
    <w:p>
      <w:r>
        <w:t xml:space="preserve">    Do you want to help me eat?</w:t>
      </w:r>
    </w:p>
    <w:p/>
    <w:p>
      <w:r>
        <w:rPr>
          <w:b/>
        </w:rPr>
        <w:t>Word: Boire | Meaning: To drink</w:t>
      </w:r>
    </w:p>
    <w:p/>
    <w:p>
      <w:r>
        <w:t>1.  Je bois de l'eau tous les jours.</w:t>
      </w:r>
    </w:p>
    <w:p>
      <w:r>
        <w:t xml:space="preserve">   I drink water every day.</w:t>
      </w:r>
    </w:p>
    <w:p>
      <w:r>
        <w:t>2.  Elle boit du café au petit-déjeuner.</w:t>
      </w:r>
    </w:p>
    <w:p>
      <w:r>
        <w:t xml:space="preserve">   She drinks coffee at breakfast. </w:t>
      </w:r>
    </w:p>
    <w:p>
      <w:r>
        <w:t xml:space="preserve">3.  Ils boivent du thé dans la cour. </w:t>
      </w:r>
    </w:p>
    <w:p>
      <w:r>
        <w:t xml:space="preserve">    They drink tea in the courtyard. </w:t>
      </w:r>
    </w:p>
    <w:p>
      <w:r>
        <w:t>4.  Tu as besoin de boire plus d'eau?</w:t>
      </w:r>
    </w:p>
    <w:p>
      <w:r>
        <w:t xml:space="preserve">    Do you need to drink more water?</w:t>
      </w:r>
    </w:p>
    <w:p>
      <w:r>
        <w:t>5.  Je préfère boire de l'eau gazeuse au lieu de soda.</w:t>
      </w:r>
    </w:p>
    <w:p>
      <w:r>
        <w:t xml:space="preserve">   I prefer to drink sparkling water instead of soda. </w:t>
      </w:r>
    </w:p>
    <w:p>
      <w:r>
        <w:t>6.  Boire de la nourriture est essentiel pour la santé.</w:t>
      </w:r>
    </w:p>
    <w:p>
      <w:r>
        <w:t xml:space="preserve">   Drinking food is essential for health. </w:t>
      </w:r>
    </w:p>
    <w:p>
      <w:r>
        <w:t>7.  Les enfants boivent du lait au déjeuner.</w:t>
      </w:r>
    </w:p>
    <w:p>
      <w:r>
        <w:t xml:space="preserve">    Children drink milk at lunch. </w:t>
      </w:r>
    </w:p>
    <w:p>
      <w:r>
        <w:t xml:space="preserve">8.  La boisson que vous aimez ? </w:t>
      </w:r>
    </w:p>
    <w:p>
      <w:r>
        <w:t xml:space="preserve">   What's your favorite beverage?</w:t>
      </w:r>
    </w:p>
    <w:p>
      <w:r>
        <w:t xml:space="preserve">9.  Il boit une grande tasse de café chaque matin. </w:t>
      </w:r>
    </w:p>
    <w:p>
      <w:r>
        <w:t xml:space="preserve">   He drinks a large cup of coffee every morning.  </w:t>
      </w:r>
    </w:p>
    <w:p>
      <w:r>
        <w:t xml:space="preserve">10. J'ai soif, j'aimerais boire quelque chose. </w:t>
      </w:r>
    </w:p>
    <w:p>
      <w:r>
        <w:t xml:space="preserve">    I am thirsty, I would like to drink something.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 xml:space="preserve">2. Elle a une vue sur les montagnes depuis sa fenêtre. </w:t>
      </w:r>
    </w:p>
    <w:p>
      <w:r>
        <w:t xml:space="preserve">    She has a view of the mountains from her window.</w:t>
      </w:r>
    </w:p>
    <w:p>
      <w:r>
        <w:t xml:space="preserve">3. La voiture a une vue très large. </w:t>
      </w:r>
    </w:p>
    <w:p>
      <w:r>
        <w:t xml:space="preserve">    The car has a very wide view.</w:t>
      </w:r>
    </w:p>
    <w:p>
      <w:r>
        <w:t xml:space="preserve">4.  La ville offre une vue imprenable sur la mer. </w:t>
      </w:r>
    </w:p>
    <w:p>
      <w:r>
        <w:t xml:space="preserve">   The city offers an incomparable view of the sea.</w:t>
      </w:r>
    </w:p>
    <w:p>
      <w:r>
        <w:t xml:space="preserve">5. La vue est magnifique, mais il fait froid. </w:t>
      </w:r>
    </w:p>
    <w:p>
      <w:r>
        <w:t xml:space="preserve">   The view is magnificent but it is cold.</w:t>
      </w:r>
    </w:p>
    <w:p>
      <w:r>
        <w:t xml:space="preserve">6. Le spectacle de ballet a une vue panoramique. </w:t>
      </w:r>
    </w:p>
    <w:p>
      <w:r>
        <w:t xml:space="preserve">   The ballet performance has a panoramic view.</w:t>
      </w:r>
    </w:p>
    <w:p>
      <w:r>
        <w:t>7. Vous devez prendre la vue des choses pour apprécier leur beauté.</w:t>
      </w:r>
    </w:p>
    <w:p>
      <w:r>
        <w:t xml:space="preserve">  You must take the view of things to appreciate their beauty. </w:t>
      </w:r>
    </w:p>
    <w:p>
      <w:r>
        <w:t>8. J'aime regarder la vue sur la mer depuis ma terrasse.</w:t>
      </w:r>
    </w:p>
    <w:p>
      <w:r>
        <w:t xml:space="preserve">   I love watching the view over the sea from my terrace.</w:t>
      </w:r>
    </w:p>
    <w:p>
      <w:r>
        <w:t xml:space="preserve">9. La vue de l'avion était incroyable. </w:t>
      </w:r>
    </w:p>
    <w:p>
      <w:r>
        <w:t xml:space="preserve">   The airplane's view was incredible.</w:t>
      </w:r>
    </w:p>
    <w:p>
      <w:r>
        <w:t xml:space="preserve">10.  J'ai une vue très simple de l'histoire de France. </w:t>
      </w:r>
    </w:p>
    <w:p>
      <w:r>
        <w:t xml:space="preserve">    I have a very simple view of the history of France.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apporte de la confort.  </w:t>
      </w:r>
    </w:p>
    <w:p>
      <w:r>
        <w:t xml:space="preserve">    The sun's warmth brings comfort.</w:t>
      </w:r>
    </w:p>
    <w:p>
      <w:r>
        <w:t xml:space="preserve">2. Nous avons besoin d'une grande quantité de chaleur pour faire bouillir de l'eau.   </w:t>
      </w:r>
    </w:p>
    <w:p>
      <w:r>
        <w:t xml:space="preserve">    We need a large amount of heat to boil water. </w:t>
      </w:r>
    </w:p>
    <w:p>
      <w:r>
        <w:t xml:space="preserve">3. Il a été trop chaud pendant le mois de juillet.  </w:t>
      </w:r>
    </w:p>
    <w:p>
      <w:r>
        <w:t xml:space="preserve">    It was too hot during July. </w:t>
      </w:r>
    </w:p>
    <w:p>
      <w:r>
        <w:t xml:space="preserve">4. La température du sol est généralement plus élevée au soleil.  </w:t>
      </w:r>
    </w:p>
    <w:p>
      <w:r>
        <w:t xml:space="preserve">    The ground temperature is generally higher in the sun. </w:t>
      </w:r>
    </w:p>
    <w:p>
      <w:r>
        <w:t xml:space="preserve">5. La chaleur peut être très dangereuse si on la manipule mal.   </w:t>
      </w:r>
    </w:p>
    <w:p>
      <w:r>
        <w:t xml:space="preserve">    Heat can be very dangerous if it's mishandled. </w:t>
      </w:r>
    </w:p>
    <w:p>
      <w:r>
        <w:t xml:space="preserve">6. J'ai besoin de quelque chose pour me chauffer après l'hiver.  </w:t>
      </w:r>
    </w:p>
    <w:p>
      <w:r>
        <w:t xml:space="preserve">    I need something to warm me up after winter. </w:t>
      </w:r>
    </w:p>
    <w:p>
      <w:r>
        <w:t xml:space="preserve">7. L'eau bouillie est très chaude, attention!  </w:t>
      </w:r>
    </w:p>
    <w:p>
      <w:r>
        <w:t xml:space="preserve">    Boiled water is very hot, be careful!</w:t>
      </w:r>
    </w:p>
    <w:p>
      <w:r>
        <w:t xml:space="preserve">8. La chaleur de la lumière du soleil est bénéfique pour la peau.   </w:t>
      </w:r>
    </w:p>
    <w:p>
      <w:r>
        <w:t xml:space="preserve">    The heat of sunlight is beneficial for the skin.</w:t>
      </w:r>
    </w:p>
    <w:p>
      <w:r>
        <w:t xml:space="preserve">9. Le vent chaud et sec a soufflé tout au long de la journée.  </w:t>
      </w:r>
    </w:p>
    <w:p>
      <w:r>
        <w:t xml:space="preserve">    Warm and dry wind has blown all day long. </w:t>
      </w:r>
    </w:p>
    <w:p>
      <w:r>
        <w:t xml:space="preserve">10. L'air frais et froid dans une voiture est agréable.   </w:t>
      </w:r>
    </w:p>
    <w:p>
      <w:r>
        <w:t xml:space="preserve">    Fresh and cold air in a car is pleasant.</w:t>
      </w:r>
    </w:p>
    <w:p/>
    <w:p>
      <w:r>
        <w:rPr>
          <w:b/>
        </w:rPr>
        <w:t>Word: Môme | Meaning:  mother</w:t>
      </w:r>
    </w:p>
    <w:p/>
    <w:p>
      <w:r>
        <w:t>1. Môme, j'ai besoin d'un petit conseil.</w:t>
      </w:r>
    </w:p>
    <w:p>
      <w:r>
        <w:t xml:space="preserve">    Mother, I need a little advice.</w:t>
      </w:r>
    </w:p>
    <w:p>
      <w:r>
        <w:t>2. J'aime beaucoup manger des plats cuisinés à la maison.</w:t>
      </w:r>
    </w:p>
    <w:p>
      <w:r>
        <w:t xml:space="preserve">    I love eating home-cooked meals.</w:t>
      </w:r>
    </w:p>
    <w:p>
      <w:r>
        <w:t>3. Môme, tu es toujours là pour moi!</w:t>
      </w:r>
    </w:p>
    <w:p>
      <w:r>
        <w:t xml:space="preserve">    Mom, you are always there for me!</w:t>
      </w:r>
    </w:p>
    <w:p>
      <w:r>
        <w:t xml:space="preserve">4. Il est temps de parler avec mon Môme de ma journée. </w:t>
      </w:r>
    </w:p>
    <w:p>
      <w:r>
        <w:t xml:space="preserve">    It's time to talk with my mom about my day.</w:t>
      </w:r>
    </w:p>
    <w:p>
      <w:r>
        <w:t xml:space="preserve">5. Mon Môme a préparé un délicieux repas pour nous ce soir. </w:t>
      </w:r>
    </w:p>
    <w:p>
      <w:r>
        <w:t xml:space="preserve">    My mom has prepared a delicious meal for us tonight.</w:t>
      </w:r>
    </w:p>
    <w:p>
      <w:r>
        <w:t>6. Je me souviens que mon Môme m'a offert mon premier vélo.</w:t>
      </w:r>
    </w:p>
    <w:p>
      <w:r>
        <w:t xml:space="preserve">   I remember that my mom gave me my first bike.</w:t>
      </w:r>
    </w:p>
    <w:p>
      <w:r>
        <w:t>7. Môme, tu es la meilleure personne du monde!</w:t>
      </w:r>
    </w:p>
    <w:p>
      <w:r>
        <w:t xml:space="preserve">     Mom, you are the best person in the world! </w:t>
      </w:r>
    </w:p>
    <w:p>
      <w:r>
        <w:t xml:space="preserve">8. Il est important de passer du temps avec notre Môme.  </w:t>
      </w:r>
    </w:p>
    <w:p>
      <w:r>
        <w:t xml:space="preserve">    It's important to spend time with our mom.</w:t>
      </w:r>
    </w:p>
    <w:p>
      <w:r>
        <w:t>9. Je suis très reconnaissant pour tout ce que mon Môme fait pour moi.</w:t>
      </w:r>
    </w:p>
    <w:p>
      <w:r>
        <w:t xml:space="preserve">    I am very grateful for everything my mom does for me.</w:t>
      </w:r>
    </w:p>
    <w:p>
      <w:r>
        <w:t xml:space="preserve">10. Môme, je t'aime beaucoup! </w:t>
      </w:r>
    </w:p>
    <w:p>
      <w:r>
        <w:t xml:space="preserve">     Mom, I love you a lot!</w:t>
      </w:r>
    </w:p>
    <w:p/>
    <w:p>
      <w:r>
        <w:rPr>
          <w:b/>
        </w:rPr>
        <w:t>Word: Vrai | Meaning: True</w:t>
      </w:r>
    </w:p>
    <w:p/>
    <w:p>
      <w:r>
        <w:t>1.  C'est vrai, je suis de France.</w:t>
      </w:r>
    </w:p>
    <w:p>
      <w:r>
        <w:t xml:space="preserve">    That's true, I am from France.</w:t>
      </w:r>
    </w:p>
    <w:p>
      <w:r>
        <w:t xml:space="preserve">2.  Elle est vraiment contente d'être ici. </w:t>
      </w:r>
    </w:p>
    <w:p>
      <w:r>
        <w:t xml:space="preserve">    She is truly happy to be here.</w:t>
      </w:r>
    </w:p>
    <w:p>
      <w:r>
        <w:t>3.  Il ne sait pas la réponse à cette question.</w:t>
      </w:r>
    </w:p>
    <w:p>
      <w:r>
        <w:t xml:space="preserve">   He doesn't know the answer to this question.</w:t>
      </w:r>
    </w:p>
    <w:p>
      <w:r>
        <w:t xml:space="preserve">4.  Cette ville a une belle architecture. </w:t>
      </w:r>
    </w:p>
    <w:p>
      <w:r>
        <w:t xml:space="preserve">    This city has beautiful architecture.</w:t>
      </w:r>
    </w:p>
    <w:p>
      <w:r>
        <w:t xml:space="preserve">5.  Le chien est vraiment adorable. </w:t>
      </w:r>
    </w:p>
    <w:p>
      <w:r>
        <w:t xml:space="preserve">   The dog is really adorable.</w:t>
      </w:r>
    </w:p>
    <w:p>
      <w:r>
        <w:t xml:space="preserve">6.  Je préfère boire de l'eau que du jus. </w:t>
      </w:r>
    </w:p>
    <w:p>
      <w:r>
        <w:t xml:space="preserve">    I prefer to drink water than juice.</w:t>
      </w:r>
    </w:p>
    <w:p>
      <w:r>
        <w:t xml:space="preserve">7.  Vrai ou faux, le soleil brille aujourd'hui. </w:t>
      </w:r>
    </w:p>
    <w:p>
      <w:r>
        <w:t xml:space="preserve">    True or false, the sun shines today.</w:t>
      </w:r>
    </w:p>
    <w:p>
      <w:r>
        <w:t xml:space="preserve">8.  Nous sommes tous d'accord pour ce projet. </w:t>
      </w:r>
    </w:p>
    <w:p>
      <w:r>
        <w:t xml:space="preserve">    We are all in agreement for this project.</w:t>
      </w:r>
    </w:p>
    <w:p>
      <w:r>
        <w:t xml:space="preserve">9.  Le café est délicieux et chaud. </w:t>
      </w:r>
    </w:p>
    <w:p>
      <w:r>
        <w:t xml:space="preserve">   The coffee is delicious and hot. </w:t>
      </w:r>
    </w:p>
    <w:p>
      <w:r>
        <w:t>10. Je suis fatigué après le voyage, c'est vrai.</w:t>
      </w:r>
    </w:p>
    <w:p>
      <w:r>
        <w:t xml:space="preserve">    I am tired after the trip, that’s true.</w:t>
      </w:r>
    </w:p>
    <w:p/>
    <w:p>
      <w:r>
        <w:rPr>
          <w:b/>
        </w:rPr>
        <w:t>Word: faux | Meaning: false</w:t>
      </w:r>
    </w:p>
    <w:p/>
    <w:p>
      <w:r>
        <w:t>1. La réponse est fausse.</w:t>
      </w:r>
    </w:p>
    <w:p>
      <w:r>
        <w:t xml:space="preserve">False. </w:t>
      </w:r>
    </w:p>
    <w:p>
      <w:r>
        <w:t>2. Elle dit que la situation est vraie, mais elle est fausse.</w:t>
      </w:r>
    </w:p>
    <w:p>
      <w:r>
        <w:t>She says that the situation is true, but it's false.</w:t>
      </w:r>
    </w:p>
    <w:p>
      <w:r>
        <w:t>3. Il n'est pas intéressé par ce qu'elle dit, c'est une idée fausse.</w:t>
      </w:r>
    </w:p>
    <w:p>
      <w:r>
        <w:t xml:space="preserve">He's not interested in what she says, it's a false idea. </w:t>
      </w:r>
    </w:p>
    <w:p>
      <w:r>
        <w:t>4. Nous avons fait un test et il est faux.</w:t>
      </w:r>
    </w:p>
    <w:p>
      <w:r>
        <w:t>We took a test and it was false.</w:t>
      </w:r>
    </w:p>
    <w:p>
      <w:r>
        <w:t>5.  Le livre que vous avez lu est en réalité fausse.</w:t>
      </w:r>
    </w:p>
    <w:p>
      <w:r>
        <w:t xml:space="preserve">The book you read is actually false. </w:t>
      </w:r>
    </w:p>
    <w:p>
      <w:r>
        <w:t>6. L'histoire que vous avez raconté n'est pas vraie.</w:t>
      </w:r>
    </w:p>
    <w:p>
      <w:r>
        <w:t>The story that you told isn't true.</w:t>
      </w:r>
    </w:p>
    <w:p>
      <w:r>
        <w:t>7. Il a dit que le soleil était rouge, mais c’est faux.</w:t>
      </w:r>
    </w:p>
    <w:p>
      <w:r>
        <w:t xml:space="preserve">He said the sun was red, but that’s false.  </w:t>
      </w:r>
    </w:p>
    <w:p>
      <w:r>
        <w:t xml:space="preserve">8. La situation est fausse et il faut en parler. </w:t>
      </w:r>
    </w:p>
    <w:p>
      <w:r>
        <w:t xml:space="preserve">The situation is false and we need to talk about it. </w:t>
      </w:r>
    </w:p>
    <w:p>
      <w:r>
        <w:t>9. Je pense que ce qui s'est passé est faux.</w:t>
      </w:r>
    </w:p>
    <w:p>
      <w:r>
        <w:t xml:space="preserve">I think what happened was false. </w:t>
      </w:r>
    </w:p>
    <w:p>
      <w:r>
        <w:t>10. L’information que vous avez reçue est fausse.</w:t>
      </w:r>
    </w:p>
    <w:p>
      <w:r>
        <w:t>The information you received was false.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