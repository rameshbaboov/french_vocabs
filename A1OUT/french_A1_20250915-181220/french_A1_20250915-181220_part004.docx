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Elle | Meaning: She</w:t>
      </w:r>
    </w:p>
    <w:p/>
    <w:p>
      <w:r>
        <w:t>1. Elle est très intelligente.</w:t>
      </w:r>
    </w:p>
    <w:p>
      <w:r>
        <w:t xml:space="preserve">   She is very intelligent.</w:t>
      </w:r>
    </w:p>
    <w:p>
      <w:r>
        <w:t>2. Elle aime lire des livres.</w:t>
      </w:r>
    </w:p>
    <w:p>
      <w:r>
        <w:t xml:space="preserve">   She likes to read books.</w:t>
      </w:r>
    </w:p>
    <w:p>
      <w:r>
        <w:t>3. Il y a une femme dans la salle.</w:t>
      </w:r>
    </w:p>
    <w:p>
      <w:r>
        <w:t xml:space="preserve">   There is a woman in the room. </w:t>
      </w:r>
    </w:p>
    <w:p>
      <w:r>
        <w:t>4. Elle danse sur scène.</w:t>
      </w:r>
    </w:p>
    <w:p>
      <w:r>
        <w:t xml:space="preserve">   She dances on stage.</w:t>
      </w:r>
    </w:p>
    <w:p>
      <w:r>
        <w:t>5. Ils sont allés au cinéma.</w:t>
      </w:r>
    </w:p>
    <w:p>
      <w:r>
        <w:t xml:space="preserve">   They went to the cinema.</w:t>
      </w:r>
    </w:p>
    <w:p>
      <w:r>
        <w:t xml:space="preserve">6. Elle est fatiguée après son travail. </w:t>
      </w:r>
    </w:p>
    <w:p>
      <w:r>
        <w:t xml:space="preserve">   She is tired after her work.</w:t>
      </w:r>
    </w:p>
    <w:p>
      <w:r>
        <w:t xml:space="preserve">7.  Je me sens très content de la rencontre. </w:t>
      </w:r>
    </w:p>
    <w:p>
      <w:r>
        <w:t xml:space="preserve">   I feel very happy about the meeting. </w:t>
      </w:r>
    </w:p>
    <w:p>
      <w:r>
        <w:t xml:space="preserve">8. Elle a une belle voix. </w:t>
      </w:r>
    </w:p>
    <w:p>
      <w:r>
        <w:t xml:space="preserve">   She has a beautiful voice. </w:t>
      </w:r>
    </w:p>
    <w:p>
      <w:r>
        <w:t xml:space="preserve">9. Elle est contente de la fête. </w:t>
      </w:r>
    </w:p>
    <w:p>
      <w:r>
        <w:t xml:space="preserve">   She is happy at the party. </w:t>
      </w:r>
    </w:p>
    <w:p>
      <w:r>
        <w:t>10. Il y a beaucoup d'informations dans le document.</w:t>
      </w:r>
    </w:p>
    <w:p>
      <w:r>
        <w:t xml:space="preserve">   There are a lot of informations in the document.</w:t>
      </w:r>
    </w:p>
    <w:p/>
    <w:p>
      <w:r>
        <w:rPr>
          <w:b/>
        </w:rPr>
        <w:t>Word: moi | Meaning: I</w:t>
      </w:r>
    </w:p>
    <w:p/>
    <w:p>
      <w:r>
        <w:t xml:space="preserve">1. Je m'appelle Sophie. </w:t>
      </w:r>
    </w:p>
    <w:p>
      <w:r>
        <w:t xml:space="preserve">  My name is Sophie.</w:t>
      </w:r>
    </w:p>
    <w:p>
      <w:r>
        <w:t>2. Moi, je suis contente de vous rencontrer.</w:t>
      </w:r>
    </w:p>
    <w:p>
      <w:r>
        <w:t xml:space="preserve">  I am happy to meet you.</w:t>
      </w:r>
    </w:p>
    <w:p>
      <w:r>
        <w:t xml:space="preserve">3. Est-ce que tu veux boire un café? </w:t>
      </w:r>
    </w:p>
    <w:p>
      <w:r>
        <w:t xml:space="preserve">   Do you want to drink a coffee?</w:t>
      </w:r>
    </w:p>
    <w:p>
      <w:r>
        <w:t xml:space="preserve">4. Mon nom est [Your Name]. </w:t>
      </w:r>
    </w:p>
    <w:p>
      <w:r>
        <w:t xml:space="preserve">   My name is [your name].</w:t>
      </w:r>
    </w:p>
    <w:p>
      <w:r>
        <w:t>5. Moi j'aime la musique.</w:t>
      </w:r>
    </w:p>
    <w:p>
      <w:r>
        <w:t xml:space="preserve">   I like music.</w:t>
      </w:r>
    </w:p>
    <w:p>
      <w:r>
        <w:t>6. J'ai besoin de parler anglais.</w:t>
      </w:r>
    </w:p>
    <w:p>
      <w:r>
        <w:t xml:space="preserve">  I need to speak English.</w:t>
      </w:r>
    </w:p>
    <w:p>
      <w:r>
        <w:t xml:space="preserve">7. Moi, je suis fatigué. </w:t>
      </w:r>
    </w:p>
    <w:p>
      <w:r>
        <w:t xml:space="preserve">   I am tired.</w:t>
      </w:r>
    </w:p>
    <w:p>
      <w:r>
        <w:t xml:space="preserve">8. Je vais au marché aujourd’hui. </w:t>
      </w:r>
    </w:p>
    <w:p>
      <w:r>
        <w:t xml:space="preserve">   I am going to the market today.</w:t>
      </w:r>
    </w:p>
    <w:p>
      <w:r>
        <w:t>9. Moi, j'adore les voyages!</w:t>
      </w:r>
    </w:p>
    <w:p>
      <w:r>
        <w:t xml:space="preserve">    I love traveling!</w:t>
      </w:r>
    </w:p>
    <w:p>
      <w:r>
        <w:t>10.  Je voudrais un croissant, s’il vous plaît.</w:t>
      </w:r>
    </w:p>
    <w:p>
      <w:r>
        <w:t xml:space="preserve">    I would like a croissant, please.</w:t>
      </w:r>
    </w:p>
    <w:p/>
    <w:p>
      <w:r>
        <w:rPr>
          <w:b/>
        </w:rPr>
        <w:t>Word: Vous | Meaning: You</w:t>
      </w:r>
    </w:p>
    <w:p/>
    <w:p>
      <w:r>
        <w:t>1. Vous êtes arrivé en retard.</w:t>
      </w:r>
    </w:p>
    <w:p>
      <w:r>
        <w:t xml:space="preserve">  You are late. </w:t>
      </w:r>
    </w:p>
    <w:p>
      <w:r>
        <w:t>2. Tu veux des informations?</w:t>
      </w:r>
    </w:p>
    <w:p>
      <w:r>
        <w:t xml:space="preserve">  Do you want information?</w:t>
      </w:r>
    </w:p>
    <w:p>
      <w:r>
        <w:t>3. Vos amis sont très sympas.</w:t>
      </w:r>
    </w:p>
    <w:p>
      <w:r>
        <w:t xml:space="preserve">  Your friends are very nice. </w:t>
      </w:r>
    </w:p>
    <w:p>
      <w:r>
        <w:t>4. Nous sommes contents de vous rencontrer.</w:t>
      </w:r>
    </w:p>
    <w:p>
      <w:r>
        <w:t xml:space="preserve">  We are pleased to meet you.</w:t>
      </w:r>
    </w:p>
    <w:p>
      <w:r>
        <w:t>5. Vous aimez la musique classique?</w:t>
      </w:r>
    </w:p>
    <w:p>
      <w:r>
        <w:t xml:space="preserve">   Do you like classical music? </w:t>
      </w:r>
    </w:p>
    <w:p>
      <w:r>
        <w:t xml:space="preserve">6. Il a acheté un nouveau vélo, mais il n'arrive pas à le manier. </w:t>
      </w:r>
    </w:p>
    <w:p>
      <w:r>
        <w:t xml:space="preserve">He bought a new bicycle, but he can't manage it. </w:t>
      </w:r>
    </w:p>
    <w:p>
      <w:r>
        <w:t xml:space="preserve">7. Je suis très fatigué après une longue journée. </w:t>
      </w:r>
    </w:p>
    <w:p>
      <w:r>
        <w:t xml:space="preserve">I am very tired after a long day. </w:t>
      </w:r>
    </w:p>
    <w:p>
      <w:r>
        <w:t xml:space="preserve">8. Vous avez beaucoup de choses à faire. </w:t>
      </w:r>
    </w:p>
    <w:p>
      <w:r>
        <w:t>You have many things to do.</w:t>
      </w:r>
    </w:p>
    <w:p>
      <w:r>
        <w:t xml:space="preserve">9. Elle parle couramment français et anglais. </w:t>
      </w:r>
    </w:p>
    <w:p>
      <w:r>
        <w:t xml:space="preserve">She speaks French and English fluently. </w:t>
      </w:r>
    </w:p>
    <w:p>
      <w:r>
        <w:t>10. Vous êtes un bon élève!</w:t>
      </w:r>
    </w:p>
    <w:p>
      <w:r>
        <w:t xml:space="preserve">  You are a good student!</w:t>
      </w:r>
    </w:p>
    <w:p/>
    <w:p>
      <w:r>
        <w:rPr>
          <w:b/>
        </w:rPr>
        <w:t>Word: Nous | Meaning: We</w:t>
      </w:r>
    </w:p>
    <w:p/>
    <w:p>
      <w:r>
        <w:t>1. Nous sommes français.</w:t>
      </w:r>
    </w:p>
    <w:p>
      <w:r>
        <w:t xml:space="preserve">  We are French.</w:t>
      </w:r>
    </w:p>
    <w:p>
      <w:r>
        <w:t>2. Nous avons faim.</w:t>
      </w:r>
    </w:p>
    <w:p>
      <w:r>
        <w:t xml:space="preserve">  We are hungry.</w:t>
      </w:r>
    </w:p>
    <w:p>
      <w:r>
        <w:t>3. Nous voulons aller au cinéma.</w:t>
      </w:r>
    </w:p>
    <w:p>
      <w:r>
        <w:t xml:space="preserve">  We want to go to the cinema.</w:t>
      </w:r>
    </w:p>
    <w:p>
      <w:r>
        <w:t>4. Nous préférons le café en terrasse.</w:t>
      </w:r>
    </w:p>
    <w:p>
      <w:r>
        <w:t xml:space="preserve">  We prefer coffee on the terrace.</w:t>
      </w:r>
    </w:p>
    <w:p>
      <w:r>
        <w:t>5. Nous parlons un peu de français.</w:t>
      </w:r>
    </w:p>
    <w:p>
      <w:r>
        <w:t xml:space="preserve">  We speak a little French.</w:t>
      </w:r>
    </w:p>
    <w:p>
      <w:r>
        <w:t>6. Nous ne sommes pas d'accord avec toi.</w:t>
      </w:r>
    </w:p>
    <w:p>
      <w:r>
        <w:t xml:space="preserve">  We are not in agreement with you.</w:t>
      </w:r>
    </w:p>
    <w:p>
      <w:r>
        <w:t>7. Nous avons besoin d'une voiture.</w:t>
      </w:r>
    </w:p>
    <w:p>
      <w:r>
        <w:t xml:space="preserve">  We need a car.</w:t>
      </w:r>
    </w:p>
    <w:p>
      <w:r>
        <w:t>8. Nous allons à la plage ce week-end.</w:t>
      </w:r>
    </w:p>
    <w:p>
      <w:r>
        <w:t xml:space="preserve">  We are going to the beach this weekend.</w:t>
      </w:r>
    </w:p>
    <w:p>
      <w:r>
        <w:t>9. Nous aimons les films de comédies romantiques.</w:t>
      </w:r>
    </w:p>
    <w:p>
      <w:r>
        <w:t xml:space="preserve">  We love romantic comedy movies.</w:t>
      </w:r>
    </w:p>
    <w:p>
      <w:r>
        <w:t>10. Nous sommes très heureux aujourd'hui.</w:t>
      </w:r>
    </w:p>
    <w:p>
      <w:r>
        <w:t xml:space="preserve">   We are very happy today.</w:t>
      </w:r>
    </w:p>
    <w:p/>
    <w:p>
      <w:r>
        <w:rPr>
          <w:b/>
        </w:rPr>
        <w:t>Word: Ils | Meaning: They</w:t>
      </w:r>
    </w:p>
    <w:p/>
    <w:p>
      <w:r>
        <w:t>1. Ils aiment la vie à Paris.</w:t>
      </w:r>
    </w:p>
    <w:p>
      <w:r>
        <w:t xml:space="preserve">    They love life in Paris.</w:t>
      </w:r>
    </w:p>
    <w:p>
      <w:r>
        <w:t>2. Ils ont des amis dans tous les pays.</w:t>
      </w:r>
    </w:p>
    <w:p>
      <w:r>
        <w:t xml:space="preserve">    They have friends in all countries.</w:t>
      </w:r>
    </w:p>
    <w:p>
      <w:r>
        <w:t xml:space="preserve">3. Ils écoutent de la musique tous les jours. </w:t>
      </w:r>
    </w:p>
    <w:p>
      <w:r>
        <w:t xml:space="preserve">    They listen to music every day.</w:t>
      </w:r>
    </w:p>
    <w:p>
      <w:r>
        <w:t>4. Ils mangent une salade pour le déjeuner.</w:t>
      </w:r>
    </w:p>
    <w:p>
      <w:r>
        <w:t xml:space="preserve">   They eat a salad for lunch.</w:t>
      </w:r>
    </w:p>
    <w:p>
      <w:r>
        <w:t>5. Ils sont très contents de leur travail.</w:t>
      </w:r>
    </w:p>
    <w:p>
      <w:r>
        <w:t xml:space="preserve">    They are very happy with their work.</w:t>
      </w:r>
    </w:p>
    <w:p>
      <w:r>
        <w:t>6. Ils vont à la plage en été.</w:t>
      </w:r>
    </w:p>
    <w:p>
      <w:r>
        <w:t xml:space="preserve">   They go to the beach in summer.</w:t>
      </w:r>
    </w:p>
    <w:p>
      <w:r>
        <w:t xml:space="preserve">7. Ils parlent avec leurs familles souvent. </w:t>
      </w:r>
    </w:p>
    <w:p>
      <w:r>
        <w:t xml:space="preserve">    They talk with their families often.</w:t>
      </w:r>
    </w:p>
    <w:p>
      <w:r>
        <w:t>8. Ils adorent boire du café au petit-déjeuner.</w:t>
      </w:r>
    </w:p>
    <w:p>
      <w:r>
        <w:t xml:space="preserve">    They love to drink coffee at breakfast.</w:t>
      </w:r>
    </w:p>
    <w:p>
      <w:r>
        <w:t>9. Ils sont très gentils et bienveillants.</w:t>
      </w:r>
    </w:p>
    <w:p>
      <w:r>
        <w:t xml:space="preserve">   They are very kind and benevolent.</w:t>
      </w:r>
    </w:p>
    <w:p>
      <w:r>
        <w:t xml:space="preserve">10. Ils ont besoin d'un peu de repos avant la soirée. </w:t>
      </w:r>
    </w:p>
    <w:p>
      <w:r>
        <w:t xml:space="preserve">    They need a little rest before the evening.</w:t>
      </w:r>
    </w:p>
    <w:p/>
    <w:p>
      <w:r>
        <w:rPr>
          <w:b/>
        </w:rPr>
        <w:t>Word: Elles | Meaning: They</w:t>
      </w:r>
    </w:p>
    <w:p/>
    <w:p>
      <w:r>
        <w:t>1. Elles aiment la musique classique.</w:t>
      </w:r>
    </w:p>
    <w:p>
      <w:r>
        <w:t xml:space="preserve">    They like classical music.</w:t>
      </w:r>
    </w:p>
    <w:p>
      <w:r>
        <w:t>2. Elles sont très gentilles.</w:t>
      </w:r>
    </w:p>
    <w:p>
      <w:r>
        <w:t xml:space="preserve">    They are very kind.</w:t>
      </w:r>
    </w:p>
    <w:p>
      <w:r>
        <w:t>3. Elle est étudiante à l'université.</w:t>
      </w:r>
    </w:p>
    <w:p>
      <w:r>
        <w:t xml:space="preserve">    She is a student at university.</w:t>
      </w:r>
    </w:p>
    <w:p>
      <w:r>
        <w:t xml:space="preserve">4. Elles regardent un film d’animation. </w:t>
      </w:r>
    </w:p>
    <w:p>
      <w:r>
        <w:t xml:space="preserve">    They watch an animation movie.</w:t>
      </w:r>
    </w:p>
    <w:p>
      <w:r>
        <w:t xml:space="preserve">5. Les filles mangent une salade. </w:t>
      </w:r>
    </w:p>
    <w:p>
      <w:r>
        <w:t xml:space="preserve">   The girls eat a salad.</w:t>
      </w:r>
    </w:p>
    <w:p>
      <w:r>
        <w:t>6. Elles parlent avec leurs parents.</w:t>
      </w:r>
    </w:p>
    <w:p>
      <w:r>
        <w:t xml:space="preserve">   They talk with their parents.</w:t>
      </w:r>
    </w:p>
    <w:p>
      <w:r>
        <w:t xml:space="preserve">7. Elles partent pour l'Espagne. </w:t>
      </w:r>
    </w:p>
    <w:p>
      <w:r>
        <w:t xml:space="preserve">   They are going to Spain.</w:t>
      </w:r>
    </w:p>
    <w:p>
      <w:r>
        <w:t xml:space="preserve">8. Elles ont des projets intéressants. </w:t>
      </w:r>
    </w:p>
    <w:p>
      <w:r>
        <w:t xml:space="preserve">    They have interesting projects.</w:t>
      </w:r>
    </w:p>
    <w:p>
      <w:r>
        <w:t xml:space="preserve">9. Les filles sont toujours très occupées. </w:t>
      </w:r>
    </w:p>
    <w:p>
      <w:r>
        <w:t xml:space="preserve">    The girls are always very busy.</w:t>
      </w:r>
    </w:p>
    <w:p>
      <w:r>
        <w:t>10. Elles font du sport tous les jours.</w:t>
      </w:r>
    </w:p>
    <w:p>
      <w:r>
        <w:t xml:space="preserve">    They do sports every day.</w:t>
      </w:r>
    </w:p>
    <w:p/>
    <w:p>
      <w:r>
        <w:rPr>
          <w:b/>
        </w:rPr>
        <w:t>Word: Tout | Meaning: All</w:t>
      </w:r>
    </w:p>
    <w:p/>
    <w:p>
      <w:r>
        <w:t>1. Tout est prêt pour le voyage.</w:t>
      </w:r>
    </w:p>
    <w:p>
      <w:r>
        <w:t xml:space="preserve">   Everything is ready for the trip.</w:t>
      </w:r>
    </w:p>
    <w:p>
      <w:r>
        <w:t>2. Elle a tout à faire avant la réunion.</w:t>
      </w:r>
    </w:p>
    <w:p>
      <w:r>
        <w:t xml:space="preserve">   She has everything to do before the meeting.</w:t>
      </w:r>
    </w:p>
    <w:p>
      <w:r>
        <w:t xml:space="preserve">3. J'ai envie de tout manger! </w:t>
      </w:r>
    </w:p>
    <w:p>
      <w:r>
        <w:t xml:space="preserve">   I feel like eating everything!</w:t>
      </w:r>
    </w:p>
    <w:p>
      <w:r>
        <w:t xml:space="preserve">4.  Il ne sait pas tout sur le sujet. </w:t>
      </w:r>
    </w:p>
    <w:p>
      <w:r>
        <w:t xml:space="preserve">   He doesn't know everything about the subject.</w:t>
      </w:r>
    </w:p>
    <w:p>
      <w:r>
        <w:t xml:space="preserve">5. Tout le monde était satisfait avec la solution proposée. </w:t>
      </w:r>
    </w:p>
    <w:p>
      <w:r>
        <w:t xml:space="preserve">   Everyone was satisfied with the proposed solution.</w:t>
      </w:r>
    </w:p>
    <w:p>
      <w:r>
        <w:t xml:space="preserve">6. Nous devons tout faire pour réussir. </w:t>
      </w:r>
    </w:p>
    <w:p>
      <w:r>
        <w:t xml:space="preserve">    We must do everything to succeed.</w:t>
      </w:r>
    </w:p>
    <w:p>
      <w:r>
        <w:t xml:space="preserve">7. Tu as tout à fait raison! </w:t>
      </w:r>
    </w:p>
    <w:p>
      <w:r>
        <w:t xml:space="preserve">   You are completely right! </w:t>
      </w:r>
    </w:p>
    <w:p>
      <w:r>
        <w:t xml:space="preserve">8.  Je n'ai pas tout compris, mais je pense que je vais essayer de comprendre. </w:t>
      </w:r>
    </w:p>
    <w:p>
      <w:r>
        <w:t xml:space="preserve">   I didn't understand everything, but I think I'll try to understand.</w:t>
      </w:r>
    </w:p>
    <w:p>
      <w:r>
        <w:t xml:space="preserve">9. On doit tout faire pour la fête. </w:t>
      </w:r>
    </w:p>
    <w:p>
      <w:r>
        <w:t xml:space="preserve">    We must do everything for the party.</w:t>
      </w:r>
    </w:p>
    <w:p>
      <w:r>
        <w:t xml:space="preserve">10.  Tout le monde est arrivé à l'heure. </w:t>
      </w:r>
    </w:p>
    <w:p>
      <w:r>
        <w:t xml:space="preserve">   Everyone arrived on time.</w:t>
      </w:r>
    </w:p>
    <w:p/>
    <w:p>
      <w:r>
        <w:rPr>
          <w:b/>
        </w:rPr>
        <w:t>Word: oui | Meaning: yes</w:t>
      </w:r>
    </w:p>
    <w:p/>
    <w:p>
      <w:r>
        <w:t>1. Je comprends.</w:t>
      </w:r>
    </w:p>
    <w:p>
      <w:r>
        <w:t xml:space="preserve">  I understand.</w:t>
      </w:r>
    </w:p>
    <w:p>
      <w:r>
        <w:t>2. Il est intéressant.</w:t>
      </w:r>
    </w:p>
    <w:p>
      <w:r>
        <w:t xml:space="preserve">  It is interesting.</w:t>
      </w:r>
    </w:p>
    <w:p>
      <w:r>
        <w:t>3. Vous voulez aller dehors ?</w:t>
      </w:r>
    </w:p>
    <w:p>
      <w:r>
        <w:t xml:space="preserve">  Do you want to go out?</w:t>
      </w:r>
    </w:p>
    <w:p>
      <w:r>
        <w:t>4. Oui, merci.</w:t>
      </w:r>
    </w:p>
    <w:p>
      <w:r>
        <w:t xml:space="preserve">  Yes, thank you.</w:t>
      </w:r>
    </w:p>
    <w:p>
      <w:r>
        <w:t>5. J'aime les films d'action.</w:t>
      </w:r>
    </w:p>
    <w:p>
      <w:r>
        <w:t xml:space="preserve">  I like action movies. </w:t>
      </w:r>
    </w:p>
    <w:p>
      <w:r>
        <w:t>6. C’est vrai.</w:t>
      </w:r>
    </w:p>
    <w:p>
      <w:r>
        <w:t xml:space="preserve">  That is true.</w:t>
      </w:r>
    </w:p>
    <w:p>
      <w:r>
        <w:t>7. Je suis fatigué.</w:t>
      </w:r>
    </w:p>
    <w:p>
      <w:r>
        <w:t xml:space="preserve">  I am tired. </w:t>
      </w:r>
    </w:p>
    <w:p>
      <w:r>
        <w:t xml:space="preserve">8. Elle est belle. </w:t>
      </w:r>
    </w:p>
    <w:p>
      <w:r>
        <w:t xml:space="preserve">  She is beautiful.</w:t>
      </w:r>
    </w:p>
    <w:p>
      <w:r>
        <w:t>9. Voulez-vous manger ?</w:t>
      </w:r>
    </w:p>
    <w:p>
      <w:r>
        <w:t xml:space="preserve">  Do you want to eat? </w:t>
      </w:r>
    </w:p>
    <w:p>
      <w:r>
        <w:t>10. Je vais au marché demain.</w:t>
      </w:r>
    </w:p>
    <w:p>
      <w:r>
        <w:t xml:space="preserve">  I'm going to the market tomorrow.</w:t>
      </w:r>
    </w:p>
    <w:p/>
    <w:p>
      <w:r>
        <w:rPr>
          <w:b/>
        </w:rPr>
        <w:t>Word: Non | Meaning: No</w:t>
      </w:r>
    </w:p>
    <w:p/>
    <w:p>
      <w:r>
        <w:t>1. Je ne veux pas de pain.</w:t>
      </w:r>
    </w:p>
    <w:p>
      <w:r>
        <w:t xml:space="preserve">    I don't want bread.</w:t>
      </w:r>
    </w:p>
    <w:p>
      <w:r>
        <w:t>2. Non, je n'ai pas faim.</w:t>
      </w:r>
    </w:p>
    <w:p>
      <w:r>
        <w:t xml:space="preserve">    No, I am not hungry.</w:t>
      </w:r>
    </w:p>
    <w:p>
      <w:r>
        <w:t xml:space="preserve">3. Il est grand et il n’est pas fatigué. </w:t>
      </w:r>
    </w:p>
    <w:p>
      <w:r>
        <w:t xml:space="preserve">    He is tall and he is not tired.</w:t>
      </w:r>
    </w:p>
    <w:p>
      <w:r>
        <w:t>4. Vous avez besoin d'un verre d'eau?</w:t>
      </w:r>
    </w:p>
    <w:p>
      <w:r>
        <w:t xml:space="preserve">    Do you need a glass of water?</w:t>
      </w:r>
    </w:p>
    <w:p>
      <w:r>
        <w:t>5. Oui, je suis content de vous voir.</w:t>
      </w:r>
    </w:p>
    <w:p>
      <w:r>
        <w:t xml:space="preserve">    Yes, I am happy to see you. </w:t>
      </w:r>
    </w:p>
    <w:p>
      <w:r>
        <w:t>6. Non, merci.  Je ne veux rien manger.</w:t>
      </w:r>
    </w:p>
    <w:p>
      <w:r>
        <w:t xml:space="preserve">    No, thank you. I don't want to eat anything.</w:t>
      </w:r>
    </w:p>
    <w:p>
      <w:r>
        <w:t xml:space="preserve">7. Je ne suis pas d’accord avec toi. </w:t>
      </w:r>
    </w:p>
    <w:p>
      <w:r>
        <w:t xml:space="preserve">    I disagree with you.</w:t>
      </w:r>
    </w:p>
    <w:p>
      <w:r>
        <w:t>8. Il n'y a pas de solution facile.</w:t>
      </w:r>
    </w:p>
    <w:p>
      <w:r>
        <w:t xml:space="preserve">   There is no easy solution. </w:t>
      </w:r>
    </w:p>
    <w:p>
      <w:r>
        <w:t>9. Non, je ne parle pas français!</w:t>
      </w:r>
    </w:p>
    <w:p>
      <w:r>
        <w:t xml:space="preserve">    No, I do not speak French!</w:t>
      </w:r>
    </w:p>
    <w:p>
      <w:r>
        <w:t>10. Je suis triste, non?</w:t>
      </w:r>
    </w:p>
    <w:p>
      <w:r>
        <w:t xml:space="preserve">    I am sad, isn’t it?</w:t>
      </w:r>
    </w:p>
    <w:p/>
    <w:p>
      <w:r>
        <w:rPr>
          <w:b/>
        </w:rPr>
        <w:t>Word: s'amuser | Meaning: to have fun</w:t>
      </w:r>
    </w:p>
    <w:p/>
    <w:p>
      <w:r>
        <w:t xml:space="preserve">1. J'aime me divertir. </w:t>
      </w:r>
    </w:p>
    <w:p>
      <w:r>
        <w:t xml:space="preserve">    I like to have fun.</w:t>
      </w:r>
    </w:p>
    <w:p>
      <w:r>
        <w:t xml:space="preserve">2.  Il se amuse beaucoup avec ses amis. </w:t>
      </w:r>
    </w:p>
    <w:p>
      <w:r>
        <w:t xml:space="preserve">   He has a lot of fun with his friends.</w:t>
      </w:r>
    </w:p>
    <w:p>
      <w:r>
        <w:t>3. Nous sommes amusés par les jeux de société.</w:t>
      </w:r>
    </w:p>
    <w:p>
      <w:r>
        <w:t xml:space="preserve">  We are amused by board games.</w:t>
      </w:r>
    </w:p>
    <w:p>
      <w:r>
        <w:t>4. Tu peux essayer de s'amuser pendant un moment.</w:t>
      </w:r>
    </w:p>
    <w:p>
      <w:r>
        <w:t xml:space="preserve">  You can try to have some fun for a while. </w:t>
      </w:r>
    </w:p>
    <w:p>
      <w:r>
        <w:t>5. L'enfant s'est amusé à jouer dans la nature.</w:t>
      </w:r>
    </w:p>
    <w:p>
      <w:r>
        <w:t xml:space="preserve">   The child had fun playing in nature.</w:t>
      </w:r>
    </w:p>
    <w:p>
      <w:r>
        <w:t>6. Les musiciens se mettent à rire, ils s'amusent beaucoup.</w:t>
      </w:r>
    </w:p>
    <w:p>
      <w:r>
        <w:t xml:space="preserve">  The musicians start laughing, they are having a lot of fun. </w:t>
      </w:r>
    </w:p>
    <w:p>
      <w:r>
        <w:t xml:space="preserve">7. Elle est contente d'être ici et de s'amuser. </w:t>
      </w:r>
    </w:p>
    <w:p>
      <w:r>
        <w:t xml:space="preserve">   She is happy to be here and have some fun.</w:t>
      </w:r>
    </w:p>
    <w:p>
      <w:r>
        <w:t xml:space="preserve">8. On peut s’amuser sans être toujours sérieux. </w:t>
      </w:r>
    </w:p>
    <w:p>
      <w:r>
        <w:t xml:space="preserve">    We can have fun without always being serious.</w:t>
      </w:r>
    </w:p>
    <w:p>
      <w:r>
        <w:t>9. Les gens s’amusent à aller au cinéma.</w:t>
      </w:r>
    </w:p>
    <w:p>
      <w:r>
        <w:t xml:space="preserve">  People have fun going to the movies. </w:t>
      </w:r>
    </w:p>
    <w:p>
      <w:r>
        <w:t xml:space="preserve">10. Tu peux essayer de s'amuser un peu. </w:t>
      </w:r>
    </w:p>
    <w:p>
      <w:r>
        <w:t xml:space="preserve">   You can try to have some fun a little bit.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