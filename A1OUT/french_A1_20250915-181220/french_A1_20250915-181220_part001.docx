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 J'aime passer du temps dans mon jardin en été.</w:t>
      </w:r>
    </w:p>
    <w:p>
      <w:r>
        <w:t xml:space="preserve">   My favorite thing to do in my garden is in the summer.</w:t>
      </w:r>
    </w:p>
    <w:p>
      <w:r>
        <w:t xml:space="preserve">2.  Le jardin est très beau et agréable à visiter. </w:t>
      </w:r>
    </w:p>
    <w:p>
      <w:r>
        <w:t xml:space="preserve">    The garden is beautiful and pleasant to visit.</w:t>
      </w:r>
    </w:p>
    <w:p>
      <w:r>
        <w:t xml:space="preserve">3.  Je vais planter des tomates, des aubergines et des courgettes. </w:t>
      </w:r>
    </w:p>
    <w:p>
      <w:r>
        <w:t xml:space="preserve">    I'm going to plant tomatoes, eggplants, and zucchini.</w:t>
      </w:r>
    </w:p>
    <w:p>
      <w:r>
        <w:t>4.  La fleur de la rose a une couleur magnifique.</w:t>
      </w:r>
    </w:p>
    <w:p>
      <w:r>
        <w:t xml:space="preserve">   The flower of the rose has a beautiful color.</w:t>
      </w:r>
    </w:p>
    <w:p>
      <w:r>
        <w:t xml:space="preserve">5.  Les enfants aiment jouer dans le jardin. </w:t>
      </w:r>
    </w:p>
    <w:p>
      <w:r>
        <w:t xml:space="preserve">    Children like to play in the garden.</w:t>
      </w:r>
    </w:p>
    <w:p>
      <w:r>
        <w:t>6.  Le jardin est un espace vert et calme.</w:t>
      </w:r>
    </w:p>
    <w:p>
      <w:r>
        <w:t xml:space="preserve">    The garden is a green and calm space.</w:t>
      </w:r>
    </w:p>
    <w:p>
      <w:r>
        <w:t xml:space="preserve">7.  Il y a beaucoup de plantes dans ce jardin. </w:t>
      </w:r>
    </w:p>
    <w:p>
      <w:r>
        <w:t xml:space="preserve">   There are many plants in this garden. </w:t>
      </w:r>
    </w:p>
    <w:p>
      <w:r>
        <w:t xml:space="preserve">8.  Ce jardin donne une vue magnifique sur la ville. </w:t>
      </w:r>
    </w:p>
    <w:p>
      <w:r>
        <w:t xml:space="preserve">   This garden gives a beautiful view of the city. </w:t>
      </w:r>
    </w:p>
    <w:p>
      <w:r>
        <w:t xml:space="preserve">9.  J'ai besoin d'un peu plus d'eau pour les plantes de mon jardin. </w:t>
      </w:r>
    </w:p>
    <w:p>
      <w:r>
        <w:t xml:space="preserve">    I need a little more water for the plants in my garden.</w:t>
      </w:r>
    </w:p>
    <w:p>
      <w:r>
        <w:t>10.  Le jardin est un lieu de détente et de plaisir.</w:t>
      </w:r>
    </w:p>
    <w:p>
      <w:r>
        <w:t xml:space="preserve">   The garden is a place of relaxation and pleasure.</w:t>
      </w:r>
    </w:p>
    <w:p/>
    <w:p>
      <w:r>
        <w:rPr>
          <w:b/>
        </w:rPr>
        <w:t>Word: Maison | Meaning: House</w:t>
      </w:r>
    </w:p>
    <w:p/>
    <w:p>
      <w:r>
        <w:t xml:space="preserve">1. La maison de mon père est très grande. </w:t>
      </w:r>
    </w:p>
    <w:p>
      <w:r>
        <w:t xml:space="preserve">    My father's house is very large.</w:t>
      </w:r>
    </w:p>
    <w:p>
      <w:r>
        <w:t xml:space="preserve">2. Je suis allé à la maison d’un ami hier.  </w:t>
      </w:r>
    </w:p>
    <w:p>
      <w:r>
        <w:t xml:space="preserve">    I went to my friend’s house yesterday.</w:t>
      </w:r>
    </w:p>
    <w:p>
      <w:r>
        <w:t xml:space="preserve">3. L'appartement de Marie a un balcon. </w:t>
      </w:r>
    </w:p>
    <w:p>
      <w:r>
        <w:t xml:space="preserve">    Marie's apartment has a balcony.</w:t>
      </w:r>
    </w:p>
    <w:p>
      <w:r>
        <w:t xml:space="preserve">4. La maison est située au bord du lac. </w:t>
      </w:r>
    </w:p>
    <w:p>
      <w:r>
        <w:t xml:space="preserve">    The house is located by the lake.</w:t>
      </w:r>
    </w:p>
    <w:p>
      <w:r>
        <w:t xml:space="preserve">5. J'adore la cuisine de ma maison.  </w:t>
      </w:r>
    </w:p>
    <w:p>
      <w:r>
        <w:t xml:space="preserve">    I love the kitchen in my home. </w:t>
      </w:r>
    </w:p>
    <w:p>
      <w:r>
        <w:t xml:space="preserve">6. Il faut nettoyer la maison avant l’arrivée des invités.  </w:t>
      </w:r>
    </w:p>
    <w:p>
      <w:r>
        <w:t xml:space="preserve">    You must clean the house before the guests arrive.</w:t>
      </w:r>
    </w:p>
    <w:p>
      <w:r>
        <w:t xml:space="preserve">7. La maison est un lieu agréable pour se détendre. </w:t>
      </w:r>
    </w:p>
    <w:p>
      <w:r>
        <w:t xml:space="preserve">    The house is a pleasant place to relax.</w:t>
      </w:r>
    </w:p>
    <w:p>
      <w:r>
        <w:t xml:space="preserve">8. Nous sommes allés à la maison de nos grands-parents.  </w:t>
      </w:r>
    </w:p>
    <w:p>
      <w:r>
        <w:t xml:space="preserve">    We went to our grandparents' house.</w:t>
      </w:r>
    </w:p>
    <w:p>
      <w:r>
        <w:t xml:space="preserve">9. Je voudrais acheter une nouvelle maison.  </w:t>
      </w:r>
    </w:p>
    <w:p>
      <w:r>
        <w:t xml:space="preserve">    I would like to buy a new house.</w:t>
      </w:r>
    </w:p>
    <w:p>
      <w:r>
        <w:t xml:space="preserve">10. La maison de mes rêves est très moderne. </w:t>
      </w:r>
    </w:p>
    <w:p>
      <w:r>
        <w:t xml:space="preserve">    My dream home is very modern.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big.</w:t>
      </w:r>
    </w:p>
    <w:p>
      <w:r>
        <w:t>2. Le client a commandé une table en bois.</w:t>
      </w:r>
    </w:p>
    <w:p>
      <w:r>
        <w:t xml:space="preserve">   The customer ordered a wooden table.</w:t>
      </w:r>
    </w:p>
    <w:p>
      <w:r>
        <w:t>3. J’ai besoin d’une table pour manger.</w:t>
      </w:r>
    </w:p>
    <w:p>
      <w:r>
        <w:t xml:space="preserve">   I need a table to eat. </w:t>
      </w:r>
    </w:p>
    <w:p>
      <w:r>
        <w:t xml:space="preserve">4. Vous avez une table dans votre chambre? </w:t>
      </w:r>
    </w:p>
    <w:p>
      <w:r>
        <w:t xml:space="preserve">   Do you have a table in your room? </w:t>
      </w:r>
    </w:p>
    <w:p>
      <w:r>
        <w:t>5. La table est ronde et élégante.</w:t>
      </w:r>
    </w:p>
    <w:p>
      <w:r>
        <w:t xml:space="preserve">   The table is round and elegant.</w:t>
      </w:r>
    </w:p>
    <w:p>
      <w:r>
        <w:t>6. Nous avons la table de salle à manger.</w:t>
      </w:r>
    </w:p>
    <w:p>
      <w:r>
        <w:t xml:space="preserve">    We have the dining table.</w:t>
      </w:r>
    </w:p>
    <w:p>
      <w:r>
        <w:t>7. Je suis assis à la table.</w:t>
      </w:r>
    </w:p>
    <w:p>
      <w:r>
        <w:t xml:space="preserve">    I'm sitting at the table.</w:t>
      </w:r>
    </w:p>
    <w:p>
      <w:r>
        <w:t xml:space="preserve">8. Il faut ranger la table avant d'aller dans la chambre. </w:t>
      </w:r>
    </w:p>
    <w:p>
      <w:r>
        <w:t xml:space="preserve">   You need to tidy up the table before going into the bedroom. </w:t>
      </w:r>
    </w:p>
    <w:p>
      <w:r>
        <w:t>9. La table est l’élément central de la pièce.</w:t>
      </w:r>
    </w:p>
    <w:p>
      <w:r>
        <w:t xml:space="preserve">   The table is the central element of the room.  </w:t>
      </w:r>
    </w:p>
    <w:p>
      <w:r>
        <w:t>10. Le garçon a placé le gâteau sur la table.</w:t>
      </w:r>
    </w:p>
    <w:p>
      <w:r>
        <w:t xml:space="preserve">    The boy placed the cake on the table.</w:t>
      </w:r>
    </w:p>
    <w:p/>
    <w:p>
      <w:r>
        <w:rPr>
          <w:i/>
        </w:rPr>
        <w:t>Chat: Cat | Meaning: Cat</w:t>
      </w:r>
    </w:p>
    <w:p/>
    <w:p>
      <w:r>
        <w:t>1. J'adore les chats, ils sont doux et gracieux.</w:t>
      </w:r>
    </w:p>
    <w:p>
      <w:r>
        <w:t xml:space="preserve">    I love cats, they are soft and elegant.</w:t>
      </w:r>
    </w:p>
    <w:p>
      <w:r>
        <w:t>2. Le chat est confortable sur mon canapé.</w:t>
      </w:r>
    </w:p>
    <w:p>
      <w:r>
        <w:t xml:space="preserve">    The cat is comfortable on my sofa. </w:t>
      </w:r>
    </w:p>
    <w:p>
      <w:r>
        <w:t>3. Il est très important d’avoir un chat.</w:t>
      </w:r>
    </w:p>
    <w:p>
      <w:r>
        <w:t xml:space="preserve">    It is very important to have a cat.</w:t>
      </w:r>
    </w:p>
    <w:p>
      <w:r>
        <w:t>4. Ma famille a un chat noir et blanc.</w:t>
      </w:r>
    </w:p>
    <w:p>
      <w:r>
        <w:t xml:space="preserve">    My family has a black and white cat. </w:t>
      </w:r>
    </w:p>
    <w:p>
      <w:r>
        <w:t>5. Le chat miaule à la porte.</w:t>
      </w:r>
    </w:p>
    <w:p>
      <w:r>
        <w:t xml:space="preserve">    The cat meows at the door.  </w:t>
      </w:r>
    </w:p>
    <w:p>
      <w:r>
        <w:t>6. J’adore jouer avec mon chat dans le parc.</w:t>
      </w:r>
    </w:p>
    <w:p>
      <w:r>
        <w:t xml:space="preserve">    I love to play with my cat in the park. </w:t>
      </w:r>
    </w:p>
    <w:p>
      <w:r>
        <w:t>7. La maison est calme et silencieuse sans un chat.</w:t>
      </w:r>
    </w:p>
    <w:p>
      <w:r>
        <w:t xml:space="preserve">   The house is calm and silent without a cat.</w:t>
      </w:r>
    </w:p>
    <w:p>
      <w:r>
        <w:t>8. Le chat est très intelligent et facile à soigner.</w:t>
      </w:r>
    </w:p>
    <w:p>
      <w:r>
        <w:t xml:space="preserve">   The cat is very clever and easy to take care of.  </w:t>
      </w:r>
    </w:p>
    <w:p>
      <w:r>
        <w:t xml:space="preserve">9. Je vais voir mon chat bientôt. </w:t>
      </w:r>
    </w:p>
    <w:p>
      <w:r>
        <w:t xml:space="preserve">    I will see my cat soon. </w:t>
      </w:r>
    </w:p>
    <w:p>
      <w:r>
        <w:t>10. Il y a un chat dans la cuisine.</w:t>
      </w:r>
    </w:p>
    <w:p>
      <w:r>
        <w:t xml:space="preserve">   There is a cat in the kitchen.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 xml:space="preserve">2. Le livre est très beau et il a des illustrations. </w:t>
      </w:r>
    </w:p>
    <w:p>
      <w:r>
        <w:t xml:space="preserve">   The book is very beautiful and it has illustrations.</w:t>
      </w:r>
    </w:p>
    <w:p>
      <w:r>
        <w:t xml:space="preserve">3. Voulez-vous lire un chapitre du livre ? </w:t>
      </w:r>
    </w:p>
    <w:p>
      <w:r>
        <w:t xml:space="preserve">   Would you like to read a chapter from the book?</w:t>
      </w:r>
    </w:p>
    <w:p>
      <w:r>
        <w:t xml:space="preserve">4. J'aime bien lire les livres sur la cuisine. </w:t>
      </w:r>
    </w:p>
    <w:p>
      <w:r>
        <w:t xml:space="preserve">   I like reading cookbooks.</w:t>
      </w:r>
    </w:p>
    <w:p>
      <w:r>
        <w:t xml:space="preserve">5. La bibliothèque est remplie de livres divers. </w:t>
      </w:r>
    </w:p>
    <w:p>
      <w:r>
        <w:t xml:space="preserve">   The library is full of diverse books.</w:t>
      </w:r>
    </w:p>
    <w:p>
      <w:r>
        <w:t xml:space="preserve">6. Quel livre vous intéresse le plus ? </w:t>
      </w:r>
    </w:p>
    <w:p>
      <w:r>
        <w:t xml:space="preserve">   Which book interests you most?</w:t>
      </w:r>
    </w:p>
    <w:p>
      <w:r>
        <w:t xml:space="preserve">7. L'auteur du livre a écrit une histoire fascinante.  </w:t>
      </w:r>
    </w:p>
    <w:p>
      <w:r>
        <w:t xml:space="preserve">   The author of the book wrote a fascinating story.</w:t>
      </w:r>
    </w:p>
    <w:p>
      <w:r>
        <w:t xml:space="preserve">8. J'ai lu le livre et j’ai beaucoup appris sur la géographie. </w:t>
      </w:r>
    </w:p>
    <w:p>
      <w:r>
        <w:t xml:space="preserve">   I read the book and I learned a lot about geography.</w:t>
      </w:r>
    </w:p>
    <w:p>
      <w:r>
        <w:t>9. Le livre est facile à comprendre, même pour les débutants.</w:t>
      </w:r>
    </w:p>
    <w:p>
      <w:r>
        <w:t xml:space="preserve">   The book is easy to understand, even for beginners.</w:t>
      </w:r>
    </w:p>
    <w:p>
      <w:r>
        <w:t xml:space="preserve">10. Avez-vous lu ce livre ? </w:t>
      </w:r>
    </w:p>
    <w:p>
      <w:r>
        <w:t xml:space="preserve">   Have you read this book?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regarder le soleil sur la plage.</w:t>
      </w:r>
    </w:p>
    <w:p>
      <w:r>
        <w:t xml:space="preserve">  I like to look at the sun on the beach a lot.</w:t>
      </w:r>
    </w:p>
    <w:p>
      <w:r>
        <w:t>3.  Le soleil est un grand symbole de vie et d'énergie.</w:t>
      </w:r>
    </w:p>
    <w:p>
      <w:r>
        <w:t xml:space="preserve">   The sun is a great symbol of life and energy.</w:t>
      </w:r>
    </w:p>
    <w:p>
      <w:r>
        <w:t xml:space="preserve">4. La météo annonce une journée ensoleillée demain. </w:t>
      </w:r>
    </w:p>
    <w:p>
      <w:r>
        <w:t xml:space="preserve">   The weather forecast predicts a sunny day tomorrow.</w:t>
      </w:r>
    </w:p>
    <w:p>
      <w:r>
        <w:t xml:space="preserve">5. Nous sommes partis au soleil pour les vacances. </w:t>
      </w:r>
    </w:p>
    <w:p>
      <w:r>
        <w:t xml:space="preserve">  We went to the sun for vacation.</w:t>
      </w:r>
    </w:p>
    <w:p>
      <w:r>
        <w:t xml:space="preserve">6. Le soleil est à l'ouest lorsque nous le voyons le matin. </w:t>
      </w:r>
    </w:p>
    <w:p>
      <w:r>
        <w:t xml:space="preserve">   The sun is in the west when we see it in the morning.</w:t>
      </w:r>
    </w:p>
    <w:p>
      <w:r>
        <w:t>7. Il y a des rayons du soleil qui me chauffent la peau.</w:t>
      </w:r>
    </w:p>
    <w:p>
      <w:r>
        <w:t xml:space="preserve">   There are rays of sun that warm my skin.</w:t>
      </w:r>
    </w:p>
    <w:p>
      <w:r>
        <w:t>8. La lumière du soleil est importante pour la croissance des plantes.</w:t>
      </w:r>
    </w:p>
    <w:p>
      <w:r>
        <w:t xml:space="preserve">   Sunlight is important for plant growth. </w:t>
      </w:r>
    </w:p>
    <w:p>
      <w:r>
        <w:t>9.  Le soleil est une source de joie et de chaleur.</w:t>
      </w:r>
    </w:p>
    <w:p>
      <w:r>
        <w:t xml:space="preserve">  The sun is a source of joy and warmth.</w:t>
      </w:r>
    </w:p>
    <w:p>
      <w:r>
        <w:t xml:space="preserve">10. Les enfants aiment jouer au soleil pendant les jeux libres. </w:t>
      </w:r>
    </w:p>
    <w:p>
      <w:r>
        <w:t xml:space="preserve">  Children like to play in the sun during free time.</w:t>
      </w:r>
    </w:p>
    <w:p/>
    <w:p>
      <w:r>
        <w:rPr>
          <w:b/>
        </w:rPr>
        <w:t>Word: Chatte | Meaning: Cat</w:t>
      </w:r>
    </w:p>
    <w:p/>
    <w:p>
      <w:r>
        <w:t xml:space="preserve">1. La chatte est très mélancolique aujourd’hui. </w:t>
      </w:r>
    </w:p>
    <w:p>
      <w:r>
        <w:t xml:space="preserve">   The cat is very melancholy today.</w:t>
      </w:r>
    </w:p>
    <w:p>
      <w:r>
        <w:t>2. Mon chatte aime beaucoup la pluie.</w:t>
      </w:r>
    </w:p>
    <w:p>
      <w:r>
        <w:t xml:space="preserve">   My cat loves the rain very much.</w:t>
      </w:r>
    </w:p>
    <w:p>
      <w:r>
        <w:t>3.  Le chatte dort sur le lit.</w:t>
      </w:r>
    </w:p>
    <w:p>
      <w:r>
        <w:t xml:space="preserve">   The cat sleeps on the bed.</w:t>
      </w:r>
    </w:p>
    <w:p>
      <w:r>
        <w:t xml:space="preserve">4.  Vous avez une chatte? </w:t>
      </w:r>
    </w:p>
    <w:p>
      <w:r>
        <w:t xml:space="preserve">   Do you have a cat?</w:t>
      </w:r>
    </w:p>
    <w:p>
      <w:r>
        <w:t>5. Il est important de nourrir la chatte.</w:t>
      </w:r>
    </w:p>
    <w:p>
      <w:r>
        <w:t xml:space="preserve">   It is important to feed the cat.</w:t>
      </w:r>
    </w:p>
    <w:p>
      <w:r>
        <w:t>6.  La chatte me regarde d'un air curieux.</w:t>
      </w:r>
    </w:p>
    <w:p>
      <w:r>
        <w:t xml:space="preserve">   The cat looks at me with a curious look.</w:t>
      </w:r>
    </w:p>
    <w:p>
      <w:r>
        <w:t xml:space="preserve">7.  J'ai une chatte et elle est adorable. </w:t>
      </w:r>
    </w:p>
    <w:p>
      <w:r>
        <w:t xml:space="preserve">   I have a cat and she is adorable. </w:t>
      </w:r>
    </w:p>
    <w:p>
      <w:r>
        <w:t>8. Il est difficile de trouver un endroit pour la chatte.</w:t>
      </w:r>
    </w:p>
    <w:p>
      <w:r>
        <w:t xml:space="preserve">   It is difficult to find a place for the cat. </w:t>
      </w:r>
    </w:p>
    <w:p>
      <w:r>
        <w:t xml:space="preserve">9.  Je préfère la compagnie de mon chatte à celle des humains. </w:t>
      </w:r>
    </w:p>
    <w:p>
      <w:r>
        <w:t xml:space="preserve">    I prefer the company of my cat than that of humans. </w:t>
      </w:r>
    </w:p>
    <w:p>
      <w:r>
        <w:t xml:space="preserve">10. La chatte est une créature sociale. </w:t>
      </w:r>
    </w:p>
    <w:p>
      <w:r>
        <w:t xml:space="preserve">   The cat is a social creature.</w:t>
      </w:r>
    </w:p>
    <w:p/>
    <w:p>
      <w:r>
        <w:rPr>
          <w:b/>
        </w:rPr>
        <w:t>Word: Petit | Meaning: Small</w:t>
      </w:r>
    </w:p>
    <w:p/>
    <w:p>
      <w:r>
        <w:t xml:space="preserve">1. J'ai un petit chien. </w:t>
      </w:r>
    </w:p>
    <w:p>
      <w:r>
        <w:t xml:space="preserve">    I have a small dog.</w:t>
      </w:r>
    </w:p>
    <w:p>
      <w:r>
        <w:t xml:space="preserve">2. Le café est petit. </w:t>
      </w:r>
    </w:p>
    <w:p>
      <w:r>
        <w:t xml:space="preserve">   The coffee is small.</w:t>
      </w:r>
    </w:p>
    <w:p>
      <w:r>
        <w:t xml:space="preserve">3. Elle a un petit frère. </w:t>
      </w:r>
    </w:p>
    <w:p>
      <w:r>
        <w:t xml:space="preserve">  She has a little brother.</w:t>
      </w:r>
    </w:p>
    <w:p>
      <w:r>
        <w:t>4. Ce gâteau est petit.</w:t>
      </w:r>
    </w:p>
    <w:p>
      <w:r>
        <w:t xml:space="preserve">  This cake is small.</w:t>
      </w:r>
    </w:p>
    <w:p>
      <w:r>
        <w:t>5. Ma maison est petite.</w:t>
      </w:r>
    </w:p>
    <w:p>
      <w:r>
        <w:t xml:space="preserve">    My house is small.</w:t>
      </w:r>
    </w:p>
    <w:p>
      <w:r>
        <w:t>6. C'est un petit oiseau.</w:t>
      </w:r>
    </w:p>
    <w:p>
      <w:r>
        <w:t xml:space="preserve">   It's a small bird.</w:t>
      </w:r>
    </w:p>
    <w:p>
      <w:r>
        <w:t xml:space="preserve">7. Je suis petit. </w:t>
      </w:r>
    </w:p>
    <w:p>
      <w:r>
        <w:t xml:space="preserve">    I am small.</w:t>
      </w:r>
    </w:p>
    <w:p>
      <w:r>
        <w:t>8. Il a des petits yeux.</w:t>
      </w:r>
    </w:p>
    <w:p>
      <w:r>
        <w:t xml:space="preserve">   He has small eyes.</w:t>
      </w:r>
    </w:p>
    <w:p>
      <w:r>
        <w:t xml:space="preserve">9. Le soleil est petit aujourd'hui. </w:t>
      </w:r>
    </w:p>
    <w:p>
      <w:r>
        <w:t xml:space="preserve">   The sun is small today.</w:t>
      </w:r>
    </w:p>
    <w:p>
      <w:r>
        <w:t xml:space="preserve">10. Elle a un petit gâteau pour dessert.  </w:t>
      </w:r>
    </w:p>
    <w:p>
      <w:r>
        <w:t xml:space="preserve">   She has a small cake for dessert.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Je m'appelle [Your name]. </w:t>
      </w:r>
    </w:p>
    <w:p>
      <w:r>
        <w:t xml:space="preserve">   My name is [Your name].</w:t>
      </w:r>
    </w:p>
    <w:p>
      <w:r>
        <w:t xml:space="preserve">3.  C’est un beau jour aujourd’hui. </w:t>
      </w:r>
    </w:p>
    <w:p>
      <w:r>
        <w:t xml:space="preserve">   It's a beautiful day today.</w:t>
      </w:r>
    </w:p>
    <w:p>
      <w:r>
        <w:t>4.  J'aime bien écouter de la musique.</w:t>
      </w:r>
    </w:p>
    <w:p>
      <w:r>
        <w:t xml:space="preserve">   I enjoy listening to music.</w:t>
      </w:r>
    </w:p>
    <w:p>
      <w:r>
        <w:t>5.  Le ciel est bleu aujourd’hui.</w:t>
      </w:r>
    </w:p>
    <w:p>
      <w:r>
        <w:t xml:space="preserve">   The sky is blue today.</w:t>
      </w:r>
    </w:p>
    <w:p>
      <w:r>
        <w:t xml:space="preserve">6.  Avez-vous envie d’aller au cinéma ? </w:t>
      </w:r>
    </w:p>
    <w:p>
      <w:r>
        <w:t xml:space="preserve">   Do you want to go to the cinema?</w:t>
      </w:r>
    </w:p>
    <w:p>
      <w:r>
        <w:t>7.  Merci beaucoup pour votre aide.</w:t>
      </w:r>
    </w:p>
    <w:p>
      <w:r>
        <w:t xml:space="preserve">   Thank you very much for your help.</w:t>
      </w:r>
    </w:p>
    <w:p>
      <w:r>
        <w:t>8.  Je ne suis pas d'accord avec vous.</w:t>
      </w:r>
    </w:p>
    <w:p>
      <w:r>
        <w:t xml:space="preserve">    I don't agree with you.</w:t>
      </w:r>
    </w:p>
    <w:p>
      <w:r>
        <w:t xml:space="preserve">9.  J'ai faim, j’aimerais manger quelque chose. </w:t>
      </w:r>
    </w:p>
    <w:p>
      <w:r>
        <w:t xml:space="preserve">    I'm hungry, I would like to eat something.</w:t>
      </w:r>
    </w:p>
    <w:p>
      <w:r>
        <w:t xml:space="preserve">10. Comment allez-vous aujourd’hui ? </w:t>
      </w:r>
    </w:p>
    <w:p>
      <w:r>
        <w:t xml:space="preserve">   How are you today?</w:t>
      </w:r>
    </w:p>
    <w:p/>
    <w:p>
      <w:r>
        <w:rPr>
          <w:b/>
        </w:rPr>
        <w:t>Word: Hier | Meaning: Yesterday</w:t>
      </w:r>
    </w:p>
    <w:p/>
    <w:p>
      <w:r>
        <w:t>1. Je suis allé au cinéma hier.</w:t>
      </w:r>
    </w:p>
    <w:p>
      <w:r>
        <w:t xml:space="preserve">  I went to the cinema yesterday.</w:t>
      </w:r>
    </w:p>
    <w:p>
      <w:r>
        <w:t>2. Hier, j’ai mangé un sandwich délicieux.</w:t>
      </w:r>
    </w:p>
    <w:p>
      <w:r>
        <w:t xml:space="preserve">  Yesterday I ate a delicious sandwich.</w:t>
      </w:r>
    </w:p>
    <w:p>
      <w:r>
        <w:t>3. La journée était magnifique hier.</w:t>
      </w:r>
    </w:p>
    <w:p>
      <w:r>
        <w:t xml:space="preserve">  The day was beautiful yesterday. </w:t>
      </w:r>
    </w:p>
    <w:p>
      <w:r>
        <w:t>4. J'ai parlé à mon ami hier soir.</w:t>
      </w:r>
    </w:p>
    <w:p>
      <w:r>
        <w:t xml:space="preserve">  I talked to my friend last night.</w:t>
      </w:r>
    </w:p>
    <w:p>
      <w:r>
        <w:t>5. Hier, j'ai fait du shopping.</w:t>
      </w:r>
    </w:p>
    <w:p>
      <w:r>
        <w:t xml:space="preserve">  Yesterday I did some shopping.</w:t>
      </w:r>
    </w:p>
    <w:p>
      <w:r>
        <w:t>6. Les enfants ont joué au parc hier.</w:t>
      </w:r>
    </w:p>
    <w:p>
      <w:r>
        <w:t xml:space="preserve">  The children played in the park yesterday. </w:t>
      </w:r>
    </w:p>
    <w:p>
      <w:r>
        <w:t>7. Tu as visité ta famille hier ?</w:t>
      </w:r>
    </w:p>
    <w:p>
      <w:r>
        <w:t xml:space="preserve">  Did you visit your family yesterday?</w:t>
      </w:r>
    </w:p>
    <w:p>
      <w:r>
        <w:t>8. J’ai passé une soirée agréable hier.</w:t>
      </w:r>
    </w:p>
    <w:p>
      <w:r>
        <w:t xml:space="preserve">  I spent a pleasant evening yesterday.</w:t>
      </w:r>
    </w:p>
    <w:p>
      <w:r>
        <w:t>9. Hier, j'ai eu un rendez-vous important.</w:t>
      </w:r>
    </w:p>
    <w:p>
      <w:r>
        <w:t xml:space="preserve">  Yesterday I had an important appointment. </w:t>
      </w:r>
    </w:p>
    <w:p>
      <w:r>
        <w:t xml:space="preserve">10. On avait beaucoup de choses à faire hier. </w:t>
      </w:r>
    </w:p>
    <w:p>
      <w:r>
        <w:t xml:space="preserve">   We had many things to do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