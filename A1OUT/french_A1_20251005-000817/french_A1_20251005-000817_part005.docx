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 La musique est agréable à écouter.</w:t>
      </w:r>
    </w:p>
    <w:p>
      <w:r>
        <w:t xml:space="preserve">    The music is pleasant to listen to.</w:t>
      </w:r>
    </w:p>
    <w:p>
      <w:r>
        <w:t>2.  J'aime bien la musique classique.</w:t>
      </w:r>
    </w:p>
    <w:p>
      <w:r>
        <w:t xml:space="preserve">    I like classical music.</w:t>
      </w:r>
    </w:p>
    <w:p>
      <w:r>
        <w:t>3.  Tu écoutes souvent de la musique ?</w:t>
      </w:r>
    </w:p>
    <w:p>
      <w:r>
        <w:t xml:space="preserve">    Do you often listen to music?</w:t>
      </w:r>
    </w:p>
    <w:p>
      <w:r>
        <w:t xml:space="preserve">4.  Le rock est un genre musical très populaire. </w:t>
      </w:r>
    </w:p>
    <w:p>
      <w:r>
        <w:t xml:space="preserve">    Rock is a very popular musical genre.</w:t>
      </w:r>
    </w:p>
    <w:p>
      <w:r>
        <w:t>5.  La musique nous transporte.</w:t>
      </w:r>
    </w:p>
    <w:p>
      <w:r>
        <w:t xml:space="preserve">   Music transports us.</w:t>
      </w:r>
    </w:p>
    <w:p>
      <w:r>
        <w:t>6.  J'ai besoin de musique pour me concentrer.</w:t>
      </w:r>
    </w:p>
    <w:p>
      <w:r>
        <w:t xml:space="preserve">   I need music to concentrate.</w:t>
      </w:r>
    </w:p>
    <w:p>
      <w:r>
        <w:t>7.  Les instruments sont des éléments importants de la musique.</w:t>
      </w:r>
    </w:p>
    <w:p>
      <w:r>
        <w:t xml:space="preserve">   Instruments are important elements of music. </w:t>
      </w:r>
    </w:p>
    <w:p>
      <w:r>
        <w:t xml:space="preserve">8.  Le concert est une occasion d'écouter de la musique live. </w:t>
      </w:r>
    </w:p>
    <w:p>
      <w:r>
        <w:t xml:space="preserve">    Concert is an opportunity to listen to music live. </w:t>
      </w:r>
    </w:p>
    <w:p>
      <w:r>
        <w:t xml:space="preserve">9.  La musique crée un sentiment d’harmonie. </w:t>
      </w:r>
    </w:p>
    <w:p>
      <w:r>
        <w:t xml:space="preserve">    Music creates a feeling of harmony. </w:t>
      </w:r>
    </w:p>
    <w:p>
      <w:r>
        <w:t>10. J'aime écouter de la musique quand je suis triste.</w:t>
      </w:r>
    </w:p>
    <w:p>
      <w:r>
        <w:t xml:space="preserve">    I like to listen to music when I am sad.</w:t>
      </w:r>
    </w:p>
    <w:p/>
    <w:p>
      <w:r>
        <w:rPr>
          <w:b/>
        </w:rPr>
        <w:t>Word: moi | Meaning: me</w:t>
      </w:r>
    </w:p>
    <w:p/>
    <w:p>
      <w:r>
        <w:t>1. Je m’appelle Sophie.</w:t>
      </w:r>
    </w:p>
    <w:p>
      <w:r>
        <w:t xml:space="preserve">    I am Sophie.</w:t>
      </w:r>
    </w:p>
    <w:p>
      <w:r>
        <w:t xml:space="preserve">2. Moi, j'aime bien la musique classique. </w:t>
      </w:r>
    </w:p>
    <w:p>
      <w:r>
        <w:t xml:space="preserve">   Me, I like classical music. </w:t>
      </w:r>
    </w:p>
    <w:p>
      <w:r>
        <w:t>3.  Ce film est intéressant, mais moi je trouve ça long.</w:t>
      </w:r>
    </w:p>
    <w:p>
      <w:r>
        <w:t xml:space="preserve">   This movie is interesting, but me, I find it long. </w:t>
      </w:r>
    </w:p>
    <w:p>
      <w:r>
        <w:t xml:space="preserve">4. On fait du shopping ce weekend, moi aussi! </w:t>
      </w:r>
    </w:p>
    <w:p>
      <w:r>
        <w:t xml:space="preserve">    We're going shopping this weekend, me too!</w:t>
      </w:r>
    </w:p>
    <w:p>
      <w:r>
        <w:t xml:space="preserve">5.  Je suis fatigué aujourd’hui, moi. </w:t>
      </w:r>
    </w:p>
    <w:p>
      <w:r>
        <w:t xml:space="preserve">     I am tired today, me. </w:t>
      </w:r>
    </w:p>
    <w:p>
      <w:r>
        <w:t xml:space="preserve">6.  Le soleil brille très fort aujourd’hui, moi. </w:t>
      </w:r>
    </w:p>
    <w:p>
      <w:r>
        <w:t xml:space="preserve">   The sun is shining very brightly today, me.</w:t>
      </w:r>
    </w:p>
    <w:p>
      <w:r>
        <w:t>7.  Est-ce que tu veux boire un café, moi?</w:t>
      </w:r>
    </w:p>
    <w:p>
      <w:r>
        <w:t xml:space="preserve">   Do you want to have a coffee with me?</w:t>
      </w:r>
    </w:p>
    <w:p>
      <w:r>
        <w:t>8.  Elle m'a dit que j’avais oublié de prendre mon sac à main.</w:t>
      </w:r>
    </w:p>
    <w:p>
      <w:r>
        <w:t xml:space="preserve">    She told me that I forgot to take my bag. </w:t>
      </w:r>
    </w:p>
    <w:p>
      <w:r>
        <w:t>9.  Moi et toi sommes les seuls à avoir cette information.</w:t>
      </w:r>
    </w:p>
    <w:p>
      <w:r>
        <w:t xml:space="preserve">    Me and you are the only ones who have this information. </w:t>
      </w:r>
    </w:p>
    <w:p>
      <w:r>
        <w:t xml:space="preserve">10. J’adore voyager, moi. </w:t>
      </w:r>
    </w:p>
    <w:p>
      <w:r>
        <w:t xml:space="preserve">   I love to travel, me.</w:t>
      </w:r>
    </w:p>
    <w:p/>
    <w:p>
      <w:r>
        <w:rPr>
          <w:b/>
        </w:rPr>
        <w:t>Word: oui | Meaning: yes</w:t>
      </w:r>
    </w:p>
    <w:p/>
    <w:p>
      <w:r>
        <w:t>1. Oui, je suis contente de vous parler.</w:t>
      </w:r>
    </w:p>
    <w:p>
      <w:r>
        <w:t xml:space="preserve">  Yes, I am happy to speak with you.</w:t>
      </w:r>
    </w:p>
    <w:p>
      <w:r>
        <w:t>2. J'ai besoin d'un peu d'aide pour la tâche.</w:t>
      </w:r>
    </w:p>
    <w:p>
      <w:r>
        <w:t xml:space="preserve">  I need a little help for the task.</w:t>
      </w:r>
    </w:p>
    <w:p>
      <w:r>
        <w:t>3. Oui, j'adore les fruits rouges.</w:t>
      </w:r>
    </w:p>
    <w:p>
      <w:r>
        <w:t xml:space="preserve">  Yes, I adore red fruits.</w:t>
      </w:r>
    </w:p>
    <w:p>
      <w:r>
        <w:t>4. Il est temps de commencer le repas.</w:t>
      </w:r>
    </w:p>
    <w:p>
      <w:r>
        <w:t xml:space="preserve">  It's time to start the meal.</w:t>
      </w:r>
    </w:p>
    <w:p>
      <w:r>
        <w:t>5. Oui, je comprends votre question.</w:t>
      </w:r>
    </w:p>
    <w:p>
      <w:r>
        <w:t xml:space="preserve">  Yes, I understand your question. </w:t>
      </w:r>
    </w:p>
    <w:p>
      <w:r>
        <w:t>6. Je préfère la France à d’autres pays.</w:t>
      </w:r>
    </w:p>
    <w:p>
      <w:r>
        <w:t xml:space="preserve">   I prefer France to other countries.</w:t>
      </w:r>
    </w:p>
    <w:p>
      <w:r>
        <w:t>7. Vous avez raison, c'est une bonne idée.</w:t>
      </w:r>
    </w:p>
    <w:p>
      <w:r>
        <w:t xml:space="preserve">   You are right, it is a good idea.</w:t>
      </w:r>
    </w:p>
    <w:p>
      <w:r>
        <w:t>8. Oui, je suis disponible pour vous aider.</w:t>
      </w:r>
    </w:p>
    <w:p>
      <w:r>
        <w:t xml:space="preserve">  Yes, I am available to help you. </w:t>
      </w:r>
    </w:p>
    <w:p>
      <w:r>
        <w:t>9. Il y a des choses à faire avant la réunion.</w:t>
      </w:r>
    </w:p>
    <w:p>
      <w:r>
        <w:t xml:space="preserve">   There are things to do before the meeting.</w:t>
      </w:r>
    </w:p>
    <w:p>
      <w:r>
        <w:t>10. Oui, j'ai besoin d’un peu de temps pour réfléchir.</w:t>
      </w:r>
    </w:p>
    <w:p>
      <w:r>
        <w:t xml:space="preserve">  Yes, I need a little time to think.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ma maison.</w:t>
      </w:r>
    </w:p>
    <w:p>
      <w:r>
        <w:t xml:space="preserve">    I need to buy wood to build my house.</w:t>
      </w:r>
    </w:p>
    <w:p>
      <w:r>
        <w:t>2. Le bois de chauffage est important pour notre famille.</w:t>
      </w:r>
    </w:p>
    <w:p>
      <w:r>
        <w:t xml:space="preserve">    We need firewood for our family.</w:t>
      </w:r>
    </w:p>
    <w:p>
      <w:r>
        <w:t xml:space="preserve">3. Vous avez beaucoup de bois dans votre jardin? </w:t>
      </w:r>
    </w:p>
    <w:p>
      <w:r>
        <w:t xml:space="preserve">    Do you have a lot of wood in your garden?</w:t>
      </w:r>
    </w:p>
    <w:p>
      <w:r>
        <w:t>4. J'aime la texture du bois dur dans ma table.</w:t>
      </w:r>
    </w:p>
    <w:p>
      <w:r>
        <w:t xml:space="preserve">    I like the texture of hard wood in my table. </w:t>
      </w:r>
    </w:p>
    <w:p>
      <w:r>
        <w:t xml:space="preserve">5. Les arbres sont les principaux sources de bois. </w:t>
      </w:r>
    </w:p>
    <w:p>
      <w:r>
        <w:t xml:space="preserve">   Trees are the main source of wood.</w:t>
      </w:r>
    </w:p>
    <w:p>
      <w:r>
        <w:t xml:space="preserve">6. La forêt offre beaucoup de bois pour le marché local. </w:t>
      </w:r>
    </w:p>
    <w:p>
      <w:r>
        <w:t xml:space="preserve">    The forest offers a lot of wood for the local market.</w:t>
      </w:r>
    </w:p>
    <w:p>
      <w:r>
        <w:t>7. J'ai acheté du bois de couleur rouge et bleue.</w:t>
      </w:r>
    </w:p>
    <w:p>
      <w:r>
        <w:t xml:space="preserve">    I bought some wood in red and blue color.</w:t>
      </w:r>
    </w:p>
    <w:p>
      <w:r>
        <w:t>8. Le bois utilisé pour la construction est durable.</w:t>
      </w:r>
    </w:p>
    <w:p>
      <w:r>
        <w:t xml:space="preserve">   The wood used for construction is durable.</w:t>
      </w:r>
    </w:p>
    <w:p>
      <w:r>
        <w:t xml:space="preserve">9. La femme utilise du bois pour faire une nouvelle sculpture. </w:t>
      </w:r>
    </w:p>
    <w:p>
      <w:r>
        <w:t xml:space="preserve">    The woman uses wood to make a new sculpture. </w:t>
      </w:r>
    </w:p>
    <w:p>
      <w:r>
        <w:t>10. Il y a beaucoup de bois qui sont trop grands pour utiliser dans notre maison.</w:t>
      </w:r>
    </w:p>
    <w:p>
      <w:r>
        <w:t xml:space="preserve">     There are many too big woods to use in our house.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nice.</w:t>
      </w:r>
    </w:p>
    <w:p>
      <w:r>
        <w:t>2. Je suis content de te voir.</w:t>
      </w:r>
    </w:p>
    <w:p>
      <w:r>
        <w:t xml:space="preserve">   I am happy to see you.</w:t>
      </w:r>
    </w:p>
    <w:p>
      <w:r>
        <w:t>3. Tu as besoin d'aide ?</w:t>
      </w:r>
    </w:p>
    <w:p>
      <w:r>
        <w:t xml:space="preserve">   Do you need help?</w:t>
      </w:r>
    </w:p>
    <w:p>
      <w:r>
        <w:t xml:space="preserve">4.  Tu vas bien ? </w:t>
      </w:r>
    </w:p>
    <w:p>
      <w:r>
        <w:t xml:space="preserve">    How are you doing?</w:t>
      </w:r>
    </w:p>
    <w:p>
      <w:r>
        <w:t>5.  J'aime beaucoup tes nouvelles idées.</w:t>
      </w:r>
    </w:p>
    <w:p>
      <w:r>
        <w:t xml:space="preserve">   I really like your new ideas.</w:t>
      </w:r>
    </w:p>
    <w:p>
      <w:r>
        <w:t>6. Tu es aussi intelligent que moi.</w:t>
      </w:r>
    </w:p>
    <w:p>
      <w:r>
        <w:t xml:space="preserve">   You are as smart as I am.</w:t>
      </w:r>
    </w:p>
    <w:p>
      <w:r>
        <w:t xml:space="preserve">7. Tu peux m’aider avec la cuisine? </w:t>
      </w:r>
    </w:p>
    <w:p>
      <w:r>
        <w:t xml:space="preserve">    Can you help me with cooking?</w:t>
      </w:r>
    </w:p>
    <w:p>
      <w:r>
        <w:t xml:space="preserve">8. Tu vas au parc demain? </w:t>
      </w:r>
    </w:p>
    <w:p>
      <w:r>
        <w:t xml:space="preserve">  Are you going to the park tomorrow?</w:t>
      </w:r>
    </w:p>
    <w:p>
      <w:r>
        <w:t>9.  Tu veux prendre un café ?</w:t>
      </w:r>
    </w:p>
    <w:p>
      <w:r>
        <w:t xml:space="preserve">   Do you want a coffee?</w:t>
      </w:r>
    </w:p>
    <w:p>
      <w:r>
        <w:t xml:space="preserve">10.  Il est important de parler à ton ami. </w:t>
      </w:r>
    </w:p>
    <w:p>
      <w:r>
        <w:t xml:space="preserve">   It's important to talk to your friend.</w:t>
      </w:r>
    </w:p>
    <w:p/>
    <w:p>
      <w:r>
        <w:rPr>
          <w:b/>
        </w:rPr>
        <w:t>Word: Amitié | Meaning: Friendship</w:t>
      </w:r>
    </w:p>
    <w:p/>
    <w:p>
      <w:r>
        <w:t>1. J'ai une amie très chère.</w:t>
      </w:r>
    </w:p>
    <w:p>
      <w:r>
        <w:t xml:space="preserve">   I have a very dear friend.</w:t>
      </w:r>
    </w:p>
    <w:p>
      <w:r>
        <w:t>2. L’amitié est importante pour la vie.</w:t>
      </w:r>
    </w:p>
    <w:p>
      <w:r>
        <w:t xml:space="preserve">   Friendship is important for life.</w:t>
      </w:r>
    </w:p>
    <w:p>
      <w:r>
        <w:t>3.  Nous avons beaucoup d'amis en commun.</w:t>
      </w:r>
    </w:p>
    <w:p>
      <w:r>
        <w:t xml:space="preserve">   We have many friends in common.</w:t>
      </w:r>
    </w:p>
    <w:p>
      <w:r>
        <w:t>4. La joie de l’amitié est immense.</w:t>
      </w:r>
    </w:p>
    <w:p>
      <w:r>
        <w:t xml:space="preserve">   The joy of friendship is immense. </w:t>
      </w:r>
    </w:p>
    <w:p>
      <w:r>
        <w:t>5.  L'amitié peut nous aider à traverser les moments difficiles.</w:t>
      </w:r>
    </w:p>
    <w:p>
      <w:r>
        <w:t xml:space="preserve">    Friendship can help us overcome difficult times.</w:t>
      </w:r>
    </w:p>
    <w:p>
      <w:r>
        <w:t>6. Je suis très reconnaissant pour mes amis.</w:t>
      </w:r>
    </w:p>
    <w:p>
      <w:r>
        <w:t xml:space="preserve">    I am very grateful for my friends.</w:t>
      </w:r>
    </w:p>
    <w:p>
      <w:r>
        <w:t>7. L’amitié est un cadeau précieux.</w:t>
      </w:r>
    </w:p>
    <w:p>
      <w:r>
        <w:t xml:space="preserve">   Friendship is a precious gift. </w:t>
      </w:r>
    </w:p>
    <w:p>
      <w:r>
        <w:t>8. Les amis partagent des moments précieux.</w:t>
      </w:r>
    </w:p>
    <w:p>
      <w:r>
        <w:t xml:space="preserve">   Friends share precious moments.</w:t>
      </w:r>
    </w:p>
    <w:p>
      <w:r>
        <w:t>9.  J'ai appris beaucoup de choses grâce à mes amis.</w:t>
      </w:r>
    </w:p>
    <w:p>
      <w:r>
        <w:t xml:space="preserve">   I have learned a lot through my friends.</w:t>
      </w:r>
    </w:p>
    <w:p>
      <w:r>
        <w:t>10. L’amitié est un lien fort et durable.</w:t>
      </w:r>
    </w:p>
    <w:p>
      <w:r>
        <w:t xml:space="preserve">   Friendship is a strong and lasting bond.</w:t>
      </w:r>
    </w:p>
    <w:p/>
    <w:p>
      <w:r>
        <w:rPr>
          <w:b/>
        </w:rPr>
        <w:t>Word: arbre | Meaning: tree</w:t>
      </w:r>
    </w:p>
    <w:p/>
    <w:p>
      <w:r>
        <w:t>1. J'adore observer les arbres dans la forêt.</w:t>
      </w:r>
    </w:p>
    <w:p>
      <w:r>
        <w:t xml:space="preserve">   I love observing the trees in the forest.</w:t>
      </w:r>
    </w:p>
    <w:p>
      <w:r>
        <w:t>2. L'arbre est le symbole de la vie.</w:t>
      </w:r>
    </w:p>
    <w:p>
      <w:r>
        <w:t xml:space="preserve">   The tree is a symbol of life. </w:t>
      </w:r>
    </w:p>
    <w:p>
      <w:r>
        <w:t>3. Il a planté un arbre pour son anniversaire.</w:t>
      </w:r>
    </w:p>
    <w:p>
      <w:r>
        <w:t xml:space="preserve">   He planted a tree for his birthday.</w:t>
      </w:r>
    </w:p>
    <w:p>
      <w:r>
        <w:t>4. L'arbre était tellement grand qu'il ne pouvait pas l'attraper.</w:t>
      </w:r>
    </w:p>
    <w:p>
      <w:r>
        <w:t xml:space="preserve">  The tree was so big that it could not be caught. </w:t>
      </w:r>
    </w:p>
    <w:p>
      <w:r>
        <w:t>5. Le garçon est allée chercher les feuilles de l'arbre.</w:t>
      </w:r>
    </w:p>
    <w:p>
      <w:r>
        <w:t xml:space="preserve">    The boy went to collect the leaves of the tree. </w:t>
      </w:r>
    </w:p>
    <w:p>
      <w:r>
        <w:t>6. J'ai besoin d'un arbre pour faire un jardin.</w:t>
      </w:r>
    </w:p>
    <w:p>
      <w:r>
        <w:t xml:space="preserve">   I need a tree to make a garden. </w:t>
      </w:r>
    </w:p>
    <w:p>
      <w:r>
        <w:t>7. L'arbre produit des fruits délicieux.</w:t>
      </w:r>
    </w:p>
    <w:p>
      <w:r>
        <w:t xml:space="preserve">   The tree produces delicious fruits. </w:t>
      </w:r>
    </w:p>
    <w:p>
      <w:r>
        <w:t>8. Les arbres font partie de la nature magnifique.</w:t>
      </w:r>
    </w:p>
    <w:p>
      <w:r>
        <w:t xml:space="preserve">   Trees are part of the beautiful nature. </w:t>
      </w:r>
    </w:p>
    <w:p>
      <w:r>
        <w:t xml:space="preserve">9. Le soleil brille sur l'arbre. </w:t>
      </w:r>
    </w:p>
    <w:p>
      <w:r>
        <w:t xml:space="preserve">    The sun shines on the tree. </w:t>
      </w:r>
    </w:p>
    <w:p>
      <w:r>
        <w:t xml:space="preserve">10. L’arbres sont importants pour l'environnement. </w:t>
      </w:r>
    </w:p>
    <w:p>
      <w:r>
        <w:t xml:space="preserve">   Trees are important for the environment.</w:t>
      </w:r>
    </w:p>
    <w:p/>
    <w:p>
      <w:r>
        <w:rPr>
          <w:b/>
        </w:rPr>
        <w:t>Word: beau | Meaning: beautiful</w:t>
      </w:r>
    </w:p>
    <w:p/>
    <w:p>
      <w:r>
        <w:t>1. Le restaurant est beau et convivial.</w:t>
      </w:r>
    </w:p>
    <w:p>
      <w:r>
        <w:t xml:space="preserve">   The restaurant is beautiful and inviting.</w:t>
      </w:r>
    </w:p>
    <w:p>
      <w:r>
        <w:t>2. Il a une robe très belle.</w:t>
      </w:r>
    </w:p>
    <w:p>
      <w:r>
        <w:t xml:space="preserve">   He has a very beautiful dress.</w:t>
      </w:r>
    </w:p>
    <w:p>
      <w:r>
        <w:t>3. La ville est magnifique.</w:t>
      </w:r>
    </w:p>
    <w:p>
      <w:r>
        <w:t xml:space="preserve">    The city is magnificent. </w:t>
      </w:r>
    </w:p>
    <w:p>
      <w:r>
        <w:t>4.  Ce gâteau est délicieux, il est vraiment beau!</w:t>
      </w:r>
    </w:p>
    <w:p>
      <w:r>
        <w:t xml:space="preserve">    This cake is delicious, it's really beautiful!</w:t>
      </w:r>
    </w:p>
    <w:p>
      <w:r>
        <w:t>5. Le soleil brille et il fait beau aujourd’hui.</w:t>
      </w:r>
    </w:p>
    <w:p>
      <w:r>
        <w:t xml:space="preserve">   The sun shines and it’s nice today.</w:t>
      </w:r>
    </w:p>
    <w:p>
      <w:r>
        <w:t xml:space="preserve">6. J'ai vu un chat très beau. </w:t>
      </w:r>
    </w:p>
    <w:p>
      <w:r>
        <w:t xml:space="preserve">   I saw a very pretty cat. </w:t>
      </w:r>
    </w:p>
    <w:p>
      <w:r>
        <w:t>7.  Ce tableau est très beau, avec des couleurs vives.</w:t>
      </w:r>
    </w:p>
    <w:p>
      <w:r>
        <w:t xml:space="preserve">    This painting is very beautiful, with bright colors.</w:t>
      </w:r>
    </w:p>
    <w:p>
      <w:r>
        <w:t>8. La nature est belle et il fait beau aujourd’hui.</w:t>
      </w:r>
    </w:p>
    <w:p>
      <w:r>
        <w:t xml:space="preserve">    Nature is beautiful and it's nice today.</w:t>
      </w:r>
    </w:p>
    <w:p>
      <w:r>
        <w:t xml:space="preserve">9. Tu as un sourire vraiment beau! </w:t>
      </w:r>
    </w:p>
    <w:p>
      <w:r>
        <w:t xml:space="preserve">   You have a really beautiful smile! </w:t>
      </w:r>
    </w:p>
    <w:p>
      <w:r>
        <w:t xml:space="preserve">10. Il y a beaucoup de fleurs magnifiques dans le parc. </w:t>
      </w:r>
    </w:p>
    <w:p>
      <w:r>
        <w:t xml:space="preserve">   There are many beautiful flowers in the park.</w:t>
      </w:r>
    </w:p>
    <w:p/>
    <w:p>
      <w:r>
        <w:rPr>
          <w:b/>
        </w:rPr>
        <w:t>Word: Clair | Meaning: Clear</w:t>
      </w:r>
    </w:p>
    <w:p/>
    <w:p>
      <w:r>
        <w:t>1. La lumière du soleil est claire ce matin.</w:t>
      </w:r>
    </w:p>
    <w:p>
      <w:r>
        <w:t xml:space="preserve">    The sun's light is clear this morning.</w:t>
      </w:r>
    </w:p>
    <w:p>
      <w:r>
        <w:t>2. J'ai besoin d'un verre d'eau claire.</w:t>
      </w:r>
    </w:p>
    <w:p>
      <w:r>
        <w:t xml:space="preserve">    I need a glass of clear water.</w:t>
      </w:r>
    </w:p>
    <w:p>
      <w:r>
        <w:t>3. Le ciel est clair aujourd'hui.</w:t>
      </w:r>
    </w:p>
    <w:p>
      <w:r>
        <w:t xml:space="preserve">    The sky is clear today.</w:t>
      </w:r>
    </w:p>
    <w:p>
      <w:r>
        <w:t>4. Il a une robe claire et élégante.</w:t>
      </w:r>
    </w:p>
    <w:p>
      <w:r>
        <w:t xml:space="preserve">    He has a clear and elegant robe.</w:t>
      </w:r>
    </w:p>
    <w:p>
      <w:r>
        <w:t>5. La nourriture doit être préparée avec soin, la saveur claire et naturelle.</w:t>
      </w:r>
    </w:p>
    <w:p>
      <w:r>
        <w:t xml:space="preserve">    Food should be prepared with care, the flavor clear and natural. </w:t>
      </w:r>
    </w:p>
    <w:p>
      <w:r>
        <w:t>6. L'eau est claire et fraîche.</w:t>
      </w:r>
    </w:p>
    <w:p>
      <w:r>
        <w:t xml:space="preserve">    The water is clear and fresh.</w:t>
      </w:r>
    </w:p>
    <w:p>
      <w:r>
        <w:t>7. Je ne comprends pas ce que dit le professeur, sa voix est très claire.</w:t>
      </w:r>
    </w:p>
    <w:p>
      <w:r>
        <w:t xml:space="preserve">    I don't understand what the teacher says, his voice is very clear.</w:t>
      </w:r>
    </w:p>
    <w:p>
      <w:r>
        <w:t xml:space="preserve">8. La maison était claire et lumineuse. </w:t>
      </w:r>
    </w:p>
    <w:p>
      <w:r>
        <w:t xml:space="preserve">    The house was clear and bright.</w:t>
      </w:r>
    </w:p>
    <w:p>
      <w:r>
        <w:t>9. Le groupe a besoin de plus d'informations claires pour prendre une décision.</w:t>
      </w:r>
    </w:p>
    <w:p>
      <w:r>
        <w:t xml:space="preserve">    The group needs more clear information to make a decision.</w:t>
      </w:r>
    </w:p>
    <w:p>
      <w:r>
        <w:t>10.  Elle est claire et honnête dans ses décisions.</w:t>
      </w:r>
    </w:p>
    <w:p>
      <w:r>
        <w:t xml:space="preserve">     She is clear and honest in her decisions.</w:t>
      </w:r>
    </w:p>
    <w:p/>
    <w:p>
      <w:r>
        <w:rPr>
          <w:b/>
        </w:rPr>
        <w:t>Word: fleur | Meaning: flower</w:t>
      </w:r>
    </w:p>
    <w:p/>
    <w:p>
      <w:r>
        <w:t>1.  La fleur rose est magnifique.</w:t>
      </w:r>
    </w:p>
    <w:p>
      <w:r>
        <w:t xml:space="preserve">    The beautiful pink flower is amazing.</w:t>
      </w:r>
    </w:p>
    <w:p>
      <w:r>
        <w:t>2. J'adore les fleurs de printemps.</w:t>
      </w:r>
    </w:p>
    <w:p>
      <w:r>
        <w:t xml:space="preserve">   I love spring flowers.</w:t>
      </w:r>
    </w:p>
    <w:p>
      <w:r>
        <w:t>3. La fleur symbolise la passion.</w:t>
      </w:r>
    </w:p>
    <w:p>
      <w:r>
        <w:t xml:space="preserve">   The flower symbolizes passion. </w:t>
      </w:r>
    </w:p>
    <w:p>
      <w:r>
        <w:t xml:space="preserve">4. Tu as une fleur dans ta main? </w:t>
      </w:r>
    </w:p>
    <w:p>
      <w:r>
        <w:t xml:space="preserve">  Do you have a flower in your hand?</w:t>
      </w:r>
    </w:p>
    <w:p>
      <w:r>
        <w:t xml:space="preserve">5. Fleur, je ne te connaissais pas. </w:t>
      </w:r>
    </w:p>
    <w:p>
      <w:r>
        <w:t xml:space="preserve">   Flower, I didn't know you. </w:t>
      </w:r>
    </w:p>
    <w:p>
      <w:r>
        <w:t xml:space="preserve">6. La fleur de lys est souvent utilisée dans la décoration. </w:t>
      </w:r>
    </w:p>
    <w:p>
      <w:r>
        <w:t xml:space="preserve">   The lily flower is often used in decoration.</w:t>
      </w:r>
    </w:p>
    <w:p>
      <w:r>
        <w:t>7. Il faut arroser les fleurs chaque jour.</w:t>
      </w:r>
    </w:p>
    <w:p>
      <w:r>
        <w:t xml:space="preserve">  You need to water the flowers every day.</w:t>
      </w:r>
    </w:p>
    <w:p>
      <w:r>
        <w:t xml:space="preserve">8. La fleur de baume a une odeur délicieuse. </w:t>
      </w:r>
    </w:p>
    <w:p>
      <w:r>
        <w:t xml:space="preserve">   The balm flower has a delicious smell.</w:t>
      </w:r>
    </w:p>
    <w:p>
      <w:r>
        <w:t>9. Les fleurs sauvages sont plus belles que les fleurs cultivées.</w:t>
      </w:r>
    </w:p>
    <w:p>
      <w:r>
        <w:t xml:space="preserve">    Wildflowers are more beautiful than cultivated flowers.</w:t>
      </w:r>
    </w:p>
    <w:p>
      <w:r>
        <w:t>10. La fleur était grande et colorée.</w:t>
      </w:r>
    </w:p>
    <w:p>
      <w:r>
        <w:t xml:space="preserve">  The flower was big and colorful.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