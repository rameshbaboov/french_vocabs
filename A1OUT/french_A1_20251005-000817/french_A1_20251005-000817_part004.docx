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on the kitchen.</w:t>
      </w:r>
    </w:p>
    <w:p>
      <w:r>
        <w:t xml:space="preserve">2. J'ai besoin d'une table pour le repas. </w:t>
      </w:r>
    </w:p>
    <w:p>
      <w:r>
        <w:t>I need a table for the meal.</w:t>
      </w:r>
    </w:p>
    <w:p>
      <w:r>
        <w:t>3. La table est recouverte de tissu blanc.</w:t>
      </w:r>
    </w:p>
    <w:p>
      <w:r>
        <w:t>The table is covered with white cloth.</w:t>
      </w:r>
    </w:p>
    <w:p>
      <w:r>
        <w:t xml:space="preserve">4. Elle a placé un verre sur la table.  </w:t>
      </w:r>
    </w:p>
    <w:p>
      <w:r>
        <w:t>She placed a glass on the table.</w:t>
      </w:r>
    </w:p>
    <w:p>
      <w:r>
        <w:t xml:space="preserve">5. Le restaurant a une grande table pour les groupes. </w:t>
      </w:r>
    </w:p>
    <w:p>
      <w:r>
        <w:t>The restaurant has a big table for groups.</w:t>
      </w:r>
    </w:p>
    <w:p>
      <w:r>
        <w:t xml:space="preserve">6. Nous passons du temps à l'extérieur sur la table.  </w:t>
      </w:r>
    </w:p>
    <w:p>
      <w:r>
        <w:t xml:space="preserve">We spend time outdoors at the table. </w:t>
      </w:r>
    </w:p>
    <w:p>
      <w:r>
        <w:t xml:space="preserve">7. La table est en bois et la surface est polie.  </w:t>
      </w:r>
    </w:p>
    <w:p>
      <w:r>
        <w:t xml:space="preserve">The table is made of wood and the surface is polished. </w:t>
      </w:r>
    </w:p>
    <w:p>
      <w:r>
        <w:t>8. J'adore manger dans une ambiance relaxante autour d'une table ronde.</w:t>
      </w:r>
    </w:p>
    <w:p>
      <w:r>
        <w:t>I love to eat in a relaxing atmosphere around a round table.</w:t>
      </w:r>
    </w:p>
    <w:p>
      <w:r>
        <w:t xml:space="preserve">9. Il y avait une table de style vintage dans la pièce.  </w:t>
      </w:r>
    </w:p>
    <w:p>
      <w:r>
        <w:t>There was a vintage-style table in the room.</w:t>
      </w:r>
    </w:p>
    <w:p>
      <w:r>
        <w:t xml:space="preserve">10. La table est un objet essentiel pour servir les aliments. </w:t>
      </w:r>
    </w:p>
    <w:p>
      <w:r>
        <w:t>The table is an essential object for serving food.</w:t>
      </w:r>
    </w:p>
    <w:p/>
    <w:p>
      <w:r>
        <w:rPr>
          <w:b/>
        </w:rPr>
        <w:t>Word: Beau | Meaning: Pretty</w:t>
      </w:r>
    </w:p>
    <w:p/>
    <w:p>
      <w:r>
        <w:t>1. Il a un beau visage.</w:t>
      </w:r>
    </w:p>
    <w:p>
      <w:r>
        <w:t xml:space="preserve">   He has a beautiful face.</w:t>
      </w:r>
    </w:p>
    <w:p>
      <w:r>
        <w:t>2. La nature est belle et la forêt est très belle.</w:t>
      </w:r>
    </w:p>
    <w:p>
      <w:r>
        <w:t xml:space="preserve">   Nature is beautiful, and the forest is very beautiful.</w:t>
      </w:r>
    </w:p>
    <w:p>
      <w:r>
        <w:t>3. Ma maison est belle.</w:t>
      </w:r>
    </w:p>
    <w:p>
      <w:r>
        <w:t xml:space="preserve">   My house is beautiful.</w:t>
      </w:r>
    </w:p>
    <w:p>
      <w:r>
        <w:t>4.  Les enfants ont une belle journée de jeux.</w:t>
      </w:r>
    </w:p>
    <w:p>
      <w:r>
        <w:t xml:space="preserve">   The children have a beautiful day of playing.</w:t>
      </w:r>
    </w:p>
    <w:p>
      <w:r>
        <w:t>5. Elle a un beau sourire.</w:t>
      </w:r>
    </w:p>
    <w:p>
      <w:r>
        <w:t xml:space="preserve">   She has a beautiful smile.</w:t>
      </w:r>
    </w:p>
    <w:p>
      <w:r>
        <w:t xml:space="preserve">6.  Le ciel était magnifique ce soir-là. </w:t>
      </w:r>
    </w:p>
    <w:p>
      <w:r>
        <w:t xml:space="preserve">   The sky was magnificent that night.</w:t>
      </w:r>
    </w:p>
    <w:p>
      <w:r>
        <w:t>7. Le restaurant a une belle vue sur la mer.</w:t>
      </w:r>
    </w:p>
    <w:p>
      <w:r>
        <w:t xml:space="preserve">   The restaurant has a beautiful view of the sea.</w:t>
      </w:r>
    </w:p>
    <w:p>
      <w:r>
        <w:t>8.  Il est beau de voyager.</w:t>
      </w:r>
    </w:p>
    <w:p>
      <w:r>
        <w:t xml:space="preserve">   It is nice to travel.</w:t>
      </w:r>
    </w:p>
    <w:p>
      <w:r>
        <w:t>9.  La musique était belle et rythmée.</w:t>
      </w:r>
    </w:p>
    <w:p>
      <w:r>
        <w:t xml:space="preserve">   The music was beautiful and rhythmic. </w:t>
      </w:r>
    </w:p>
    <w:p>
      <w:r>
        <w:t>10. J'ai un beau livre à lire.</w:t>
      </w:r>
    </w:p>
    <w:p>
      <w:r>
        <w:t xml:space="preserve">    I have a beautiful book to read.</w:t>
      </w:r>
    </w:p>
    <w:p/>
    <w:p>
      <w:r>
        <w:rPr>
          <w:b/>
        </w:rPr>
        <w:t>Word: Tonnerre | Meaning: Thunder</w:t>
      </w:r>
    </w:p>
    <w:p/>
    <w:p>
      <w:r>
        <w:t>1. Il y a eu un tonnerre violent hier soir.</w:t>
      </w:r>
    </w:p>
    <w:p>
      <w:r>
        <w:t xml:space="preserve">    There was a violent thunderstorm last night.</w:t>
      </w:r>
    </w:p>
    <w:p>
      <w:r>
        <w:t>2. La nuit est calme, mais on sent le tonnerre dans la distance.</w:t>
      </w:r>
    </w:p>
    <w:p>
      <w:r>
        <w:t xml:space="preserve">    Night is calm but we sense thunder in the distance.</w:t>
      </w:r>
    </w:p>
    <w:p>
      <w:r>
        <w:t>3. J'ai entendu le tonnerre frapper contre les vitres de ma maison.</w:t>
      </w:r>
    </w:p>
    <w:p>
      <w:r>
        <w:t xml:space="preserve">    I heard the thunder hitting my window panes.</w:t>
      </w:r>
    </w:p>
    <w:p>
      <w:r>
        <w:t>4. Tonnerres ont parfois causé des dégâts importants à l’époque.</w:t>
      </w:r>
    </w:p>
    <w:p>
      <w:r>
        <w:t xml:space="preserve">    Thunderstorms have sometimes caused significant damage at that time. </w:t>
      </w:r>
    </w:p>
    <w:p>
      <w:r>
        <w:t xml:space="preserve">5. Les enfants sont fascinés par les tonnerres et leur comportement. </w:t>
      </w:r>
    </w:p>
    <w:p>
      <w:r>
        <w:t xml:space="preserve">    Children are fascinated by thunderstorms and their behavior. </w:t>
      </w:r>
    </w:p>
    <w:p>
      <w:r>
        <w:t>6. La météo a été imprévisible, avec une forte activité de tonnerre dans la journée.</w:t>
      </w:r>
    </w:p>
    <w:p>
      <w:r>
        <w:t xml:space="preserve">    The weather was unpredictable with a strong thunderstorm activity during the day.</w:t>
      </w:r>
    </w:p>
    <w:p>
      <w:r>
        <w:t>7. Nous sommes allés à l'extérieur pour profiter du tonnerre et de la pluie.</w:t>
      </w:r>
    </w:p>
    <w:p>
      <w:r>
        <w:t xml:space="preserve">    We went outside to enjoy the thunder and rain. </w:t>
      </w:r>
    </w:p>
    <w:p>
      <w:r>
        <w:t>8. La ville était plongée dans le silence après le tonnerre.</w:t>
      </w:r>
    </w:p>
    <w:p>
      <w:r>
        <w:t xml:space="preserve">    The city was plunged into silence after the thunder. </w:t>
      </w:r>
    </w:p>
    <w:p>
      <w:r>
        <w:t xml:space="preserve">9. Les gens se précipitent vers les abris lors d’un tonnerre violent. </w:t>
      </w:r>
    </w:p>
    <w:p>
      <w:r>
        <w:t xml:space="preserve">    People rush to shelters during a violent thunderstorm. </w:t>
      </w:r>
    </w:p>
    <w:p>
      <w:r>
        <w:t xml:space="preserve">10. Le tonnerre nous a rappelé l'importance de la sécurité en cas de tempêtes. </w:t>
      </w:r>
    </w:p>
    <w:p>
      <w:r>
        <w:t xml:space="preserve">   The thunder reminded us of the importance of safety in case of storms.</w:t>
      </w:r>
    </w:p>
    <w:p/>
    <w:p>
      <w:r>
        <w:rPr>
          <w:b/>
        </w:rPr>
        <w:t>Word: Terre | Meaning: Earth</w:t>
      </w:r>
    </w:p>
    <w:p/>
    <w:p>
      <w:r>
        <w:t>1. La Terre est un objet fascinant.</w:t>
      </w:r>
    </w:p>
    <w:p>
      <w:r>
        <w:t xml:space="preserve">  The Earth is an interesting object.</w:t>
      </w:r>
    </w:p>
    <w:p>
      <w:r>
        <w:t>2. L'homme est arrivé sur la Terre il y a des siècles.</w:t>
      </w:r>
    </w:p>
    <w:p>
      <w:r>
        <w:t xml:space="preserve">  Humans arrived on Earth centuries ago.</w:t>
      </w:r>
    </w:p>
    <w:p>
      <w:r>
        <w:t xml:space="preserve">3. Nous vivons sur une Terre en constante évolution. </w:t>
      </w:r>
    </w:p>
    <w:p>
      <w:r>
        <w:t xml:space="preserve">  We live on a constantly evolving Earth.</w:t>
      </w:r>
    </w:p>
    <w:p>
      <w:r>
        <w:t>4. La terre est fragile et nous devons la protéger.</w:t>
      </w:r>
    </w:p>
    <w:p>
      <w:r>
        <w:t xml:space="preserve">  The earth is fragile and we must protect it.</w:t>
      </w:r>
    </w:p>
    <w:p>
      <w:r>
        <w:t>5. L'eau de pluie alimente la Terre et les plantes.</w:t>
      </w:r>
    </w:p>
    <w:p>
      <w:r>
        <w:t xml:space="preserve">  Rainwater nourishes the Earth and plants.</w:t>
      </w:r>
    </w:p>
    <w:p>
      <w:r>
        <w:t>6. Les sols agricoles sont essentiels pour la vie humaine.</w:t>
      </w:r>
    </w:p>
    <w:p>
      <w:r>
        <w:t xml:space="preserve">  Agricultural soils are essential for human life. </w:t>
      </w:r>
    </w:p>
    <w:p>
      <w:r>
        <w:t>7. Le climat mondial a des influences sur l’évolution de la terre.</w:t>
      </w:r>
    </w:p>
    <w:p>
      <w:r>
        <w:t xml:space="preserve">  The global climate has an influence on the evolution of the Earth.</w:t>
      </w:r>
    </w:p>
    <w:p>
      <w:r>
        <w:t>8. La Terre est une planète unique et magnifique.</w:t>
      </w:r>
    </w:p>
    <w:p>
      <w:r>
        <w:t xml:space="preserve">  Earth is a unique and beautiful planet. </w:t>
      </w:r>
    </w:p>
    <w:p>
      <w:r>
        <w:t>9. Les scientifiques étudient la Terre pour mieux comprendre son histoire.</w:t>
      </w:r>
    </w:p>
    <w:p>
      <w:r>
        <w:t xml:space="preserve">  Scientists study the Earth to better understand its history. </w:t>
      </w:r>
    </w:p>
    <w:p>
      <w:r>
        <w:t>10. Nous avons besoin de préserver la Terre pour les générations futures.</w:t>
      </w:r>
    </w:p>
    <w:p>
      <w:r>
        <w:t xml:space="preserve">   We need to preserve Earth for future generations.</w:t>
      </w:r>
    </w:p>
    <w:p/>
    <w:p>
      <w:r>
        <w:rPr>
          <w:b/>
        </w:rPr>
        <w:t>Word: Elle | Meaning: She</w:t>
      </w:r>
    </w:p>
    <w:p/>
    <w:p>
      <w:r>
        <w:t xml:space="preserve">1. Elle est une étudiante brillante.  </w:t>
      </w:r>
    </w:p>
    <w:p>
      <w:r>
        <w:t xml:space="preserve">   She is a bright student.</w:t>
      </w:r>
    </w:p>
    <w:p>
      <w:r>
        <w:t xml:space="preserve">2. J'adore sa musique.  </w:t>
      </w:r>
    </w:p>
    <w:p>
      <w:r>
        <w:t xml:space="preserve">   I love her music.</w:t>
      </w:r>
    </w:p>
    <w:p>
      <w:r>
        <w:t xml:space="preserve">3. Elle aime les voyages.  </w:t>
      </w:r>
    </w:p>
    <w:p>
      <w:r>
        <w:t xml:space="preserve">   She loves travelling. </w:t>
      </w:r>
    </w:p>
    <w:p>
      <w:r>
        <w:t xml:space="preserve">4. Le chat est adorable.  </w:t>
      </w:r>
    </w:p>
    <w:p>
      <w:r>
        <w:t xml:space="preserve">   The cat is adorable. </w:t>
      </w:r>
    </w:p>
    <w:p>
      <w:r>
        <w:t xml:space="preserve">5. J'ai parlé avec elle hier.  </w:t>
      </w:r>
    </w:p>
    <w:p>
      <w:r>
        <w:t xml:space="preserve">   I talked to her yesterday.</w:t>
      </w:r>
    </w:p>
    <w:p>
      <w:r>
        <w:t xml:space="preserve">6. Elle a un grand sourire.   </w:t>
      </w:r>
    </w:p>
    <w:p>
      <w:r>
        <w:t xml:space="preserve">   She has a big smile.</w:t>
      </w:r>
    </w:p>
    <w:p>
      <w:r>
        <w:t xml:space="preserve">7. Les livres sont beaux.  </w:t>
      </w:r>
    </w:p>
    <w:p>
      <w:r>
        <w:t xml:space="preserve">   The books are beautiful. </w:t>
      </w:r>
    </w:p>
    <w:p>
      <w:r>
        <w:t xml:space="preserve">8. Elle est toujours souriante.    </w:t>
      </w:r>
    </w:p>
    <w:p>
      <w:r>
        <w:t xml:space="preserve">   She is always cheerful.  </w:t>
      </w:r>
    </w:p>
    <w:p>
      <w:r>
        <w:t xml:space="preserve">9. On s’est rencontré à l’école.  </w:t>
      </w:r>
    </w:p>
    <w:p>
      <w:r>
        <w:t xml:space="preserve">   We met at school. </w:t>
      </w:r>
    </w:p>
    <w:p>
      <w:r>
        <w:t xml:space="preserve">10. Il est intéressant de discuter avec elle.   </w:t>
      </w:r>
    </w:p>
    <w:p>
      <w:r>
        <w:t xml:space="preserve">   It's interesting to discuss with her.</w:t>
      </w:r>
    </w:p>
    <w:p/>
    <w:p>
      <w:r>
        <w:rPr>
          <w:b/>
        </w:rPr>
        <w:t>Word: Salut | Meaning: Hello</w:t>
      </w:r>
    </w:p>
    <w:p/>
    <w:p>
      <w:r>
        <w:t>1.  Salut, comment allez-vous ?</w:t>
      </w:r>
    </w:p>
    <w:p>
      <w:r>
        <w:t xml:space="preserve">   Hello, how are you?</w:t>
      </w:r>
    </w:p>
    <w:p>
      <w:r>
        <w:t>2.  Je vais bien, merci. Et vous ?</w:t>
      </w:r>
    </w:p>
    <w:p>
      <w:r>
        <w:t xml:space="preserve">   I'm fine, thank you. And you?</w:t>
      </w:r>
    </w:p>
    <w:p>
      <w:r>
        <w:t xml:space="preserve">3.  J'espère que vous avez une bonne journée. </w:t>
      </w:r>
    </w:p>
    <w:p>
      <w:r>
        <w:t xml:space="preserve">   I hope you have a good day. </w:t>
      </w:r>
    </w:p>
    <w:p>
      <w:r>
        <w:t xml:space="preserve">4.  Salut à toi ! </w:t>
      </w:r>
    </w:p>
    <w:p>
      <w:r>
        <w:t xml:space="preserve">   Hello to you!</w:t>
      </w:r>
    </w:p>
    <w:p>
      <w:r>
        <w:t>5.  La météo est magnifique aujourd’hui, non ?</w:t>
      </w:r>
    </w:p>
    <w:p>
      <w:r>
        <w:t xml:space="preserve">   The weather is magnificent today, isn't it? </w:t>
      </w:r>
    </w:p>
    <w:p>
      <w:r>
        <w:t xml:space="preserve">6.  J'ai besoin d'aide pour mes devoirs. </w:t>
      </w:r>
    </w:p>
    <w:p>
      <w:r>
        <w:t xml:space="preserve">    I need help with my homework.</w:t>
      </w:r>
    </w:p>
    <w:p>
      <w:r>
        <w:t>7.  Salut à tous !</w:t>
      </w:r>
    </w:p>
    <w:p>
      <w:r>
        <w:t xml:space="preserve">    Hello everyone!</w:t>
      </w:r>
    </w:p>
    <w:p>
      <w:r>
        <w:t xml:space="preserve">8.  Merci de votre aide. Je vous remercie. </w:t>
      </w:r>
    </w:p>
    <w:p>
      <w:r>
        <w:t xml:space="preserve">   Thank you for your help. I appreciate it. </w:t>
      </w:r>
    </w:p>
    <w:p>
      <w:r>
        <w:t xml:space="preserve">9.  J’adore passer du temps avec mes amis. </w:t>
      </w:r>
    </w:p>
    <w:p>
      <w:r>
        <w:t xml:space="preserve">    I love spending time with my friends.</w:t>
      </w:r>
    </w:p>
    <w:p>
      <w:r>
        <w:t xml:space="preserve">10. Salut, on va au cinéma ce soir ? </w:t>
      </w:r>
    </w:p>
    <w:p>
      <w:r>
        <w:t xml:space="preserve">    Hi, let's go to the cinema tonight?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J'aime regarder les étoiles, elles sont magnifiques!</w:t>
      </w:r>
    </w:p>
    <w:p>
      <w:r>
        <w:t xml:space="preserve">   I like to look at the stars, they are beautiful!</w:t>
      </w:r>
    </w:p>
    <w:p>
      <w:r>
        <w:t>3.  La lampe de bureau éclaire mon travail.</w:t>
      </w:r>
    </w:p>
    <w:p>
      <w:r>
        <w:t xml:space="preserve">    My desk lamp illuminates my work.</w:t>
      </w:r>
    </w:p>
    <w:p>
      <w:r>
        <w:t>4.  Il y a une lumière sur la table.</w:t>
      </w:r>
    </w:p>
    <w:p>
      <w:r>
        <w:t xml:space="preserve">    There is a light on the table.</w:t>
      </w:r>
    </w:p>
    <w:p>
      <w:r>
        <w:t>5. Les feux de la ville illuminent la nuit.</w:t>
      </w:r>
    </w:p>
    <w:p>
      <w:r>
        <w:t xml:space="preserve">   The city lights illuminate the night.</w:t>
      </w:r>
    </w:p>
    <w:p>
      <w:r>
        <w:t>6. La lune brille dans le ciel nocturne.</w:t>
      </w:r>
    </w:p>
    <w:p>
      <w:r>
        <w:t xml:space="preserve">   The moon shines in the night sky. </w:t>
      </w:r>
    </w:p>
    <w:p>
      <w:r>
        <w:t>7.  J'ai besoin d'une lumière pour lire.</w:t>
      </w:r>
    </w:p>
    <w:p>
      <w:r>
        <w:t xml:space="preserve">    I need light to read.</w:t>
      </w:r>
    </w:p>
    <w:p>
      <w:r>
        <w:t>8.  La lumière du feu est intense.</w:t>
      </w:r>
    </w:p>
    <w:p>
      <w:r>
        <w:t xml:space="preserve">   The firelight is intense.</w:t>
      </w:r>
    </w:p>
    <w:p>
      <w:r>
        <w:t>9.  Il y a une petite lumière dans la pièce.</w:t>
      </w:r>
    </w:p>
    <w:p>
      <w:r>
        <w:t xml:space="preserve">    There is a little light in the room. </w:t>
      </w:r>
    </w:p>
    <w:p>
      <w:r>
        <w:t>10. La lumière des bougies illumine la fête.</w:t>
      </w:r>
    </w:p>
    <w:p>
      <w:r>
        <w:t xml:space="preserve">    Candles' light illuminates the party.</w:t>
      </w:r>
    </w:p>
    <w:p/>
    <w:p>
      <w:r>
        <w:rPr>
          <w:b/>
        </w:rPr>
        <w:t>Word: Appels | Meaning: Calls</w:t>
      </w:r>
    </w:p>
    <w:p/>
    <w:p>
      <w:r>
        <w:t>1. J'ai reçu des appels de mes amis hier soir.</w:t>
      </w:r>
    </w:p>
    <w:p>
      <w:r>
        <w:t xml:space="preserve">   I received calls from my friends last night.</w:t>
      </w:r>
    </w:p>
    <w:p>
      <w:r>
        <w:t xml:space="preserve">2. Il n'a pas répondu à tous les appels de ses collègues. </w:t>
      </w:r>
    </w:p>
    <w:p>
      <w:r>
        <w:t xml:space="preserve">    He didn't answer all of his colleagues' calls.</w:t>
      </w:r>
    </w:p>
    <w:p>
      <w:r>
        <w:t>3. Les enfants ont fait des appels téléphoniques à leurs grands-parents.</w:t>
      </w:r>
    </w:p>
    <w:p>
      <w:r>
        <w:t xml:space="preserve">  The children made phone calls to their grandparents.</w:t>
      </w:r>
    </w:p>
    <w:p>
      <w:r>
        <w:t>4. Appels de service d'urgence sont parfois nécessaires.</w:t>
      </w:r>
    </w:p>
    <w:p>
      <w:r>
        <w:t xml:space="preserve">   Emergency call services are sometimes needed.</w:t>
      </w:r>
    </w:p>
    <w:p>
      <w:r>
        <w:t xml:space="preserve">5. Les appels de la nature sont fascinants à observer. </w:t>
      </w:r>
    </w:p>
    <w:p>
      <w:r>
        <w:t xml:space="preserve">   Nature sounds are fascinating to observe.</w:t>
      </w:r>
    </w:p>
    <w:p>
      <w:r>
        <w:t>6. Elle a pris des appels en ligne pour trouver un emploi.</w:t>
      </w:r>
    </w:p>
    <w:p>
      <w:r>
        <w:t xml:space="preserve">  She took online calls to find a job. </w:t>
      </w:r>
    </w:p>
    <w:p>
      <w:r>
        <w:t>7. Le service d'appel téléphonique est disponible 24 heures sur 24 et 7 jours sur 7.</w:t>
      </w:r>
    </w:p>
    <w:p>
      <w:r>
        <w:t xml:space="preserve">  The telephone service line is available 24 hours a day and 7 days a week.</w:t>
      </w:r>
    </w:p>
    <w:p>
      <w:r>
        <w:t>8. Les appels téléphoniques sont importants pour les affaires.</w:t>
      </w:r>
    </w:p>
    <w:p>
      <w:r>
        <w:t xml:space="preserve">   Telephone calls are important for business.</w:t>
      </w:r>
    </w:p>
    <w:p>
      <w:r>
        <w:t>9. Il n'y a pas d'appels interdits dans ce pays.</w:t>
      </w:r>
    </w:p>
    <w:p>
      <w:r>
        <w:t xml:space="preserve">   There are no forbidden calls in this country. </w:t>
      </w:r>
    </w:p>
    <w:p>
      <w:r>
        <w:t>10. Les appels aux personnes âgées et en difficulté sont un acte de compassion.</w:t>
      </w:r>
    </w:p>
    <w:p>
      <w:r>
        <w:t xml:space="preserve">  Calls to elderly and needy people are an act of compassion.</w:t>
      </w:r>
    </w:p>
    <w:p/>
    <w:p>
      <w:r>
        <w:rPr>
          <w:b/>
        </w:rPr>
        <w:t>Word: Ton | Meaning: Your</w:t>
      </w:r>
    </w:p>
    <w:p/>
    <w:p>
      <w:r>
        <w:t>1. Ton nom est ?</w:t>
      </w:r>
    </w:p>
    <w:p>
      <w:r>
        <w:t xml:space="preserve">     What is your name?</w:t>
      </w:r>
    </w:p>
    <w:p>
      <w:r>
        <w:t>2. J'aime beaucoup ton sourire.</w:t>
      </w:r>
    </w:p>
    <w:p>
      <w:r>
        <w:t xml:space="preserve">    I like your smile very much. </w:t>
      </w:r>
    </w:p>
    <w:p>
      <w:r>
        <w:t>3. La couleur de ton veste est magnifique.</w:t>
      </w:r>
    </w:p>
    <w:p>
      <w:r>
        <w:t xml:space="preserve">   The color of your jacket is beautiful. </w:t>
      </w:r>
    </w:p>
    <w:p>
      <w:r>
        <w:t>4. Ton ami est très gentil.</w:t>
      </w:r>
    </w:p>
    <w:p>
      <w:r>
        <w:t xml:space="preserve">  Your friend is very kind.</w:t>
      </w:r>
    </w:p>
    <w:p>
      <w:r>
        <w:t>5. Tu as besoin d'aide?</w:t>
      </w:r>
    </w:p>
    <w:p>
      <w:r>
        <w:t xml:space="preserve">     Do you need help?</w:t>
      </w:r>
    </w:p>
    <w:p>
      <w:r>
        <w:t>6. Combien coûte ton voyage ?</w:t>
      </w:r>
    </w:p>
    <w:p>
      <w:r>
        <w:t xml:space="preserve">    How much does your trip cost?</w:t>
      </w:r>
    </w:p>
    <w:p>
      <w:r>
        <w:t>7. J'ai beaucoup de respect pour ton travail.</w:t>
      </w:r>
    </w:p>
    <w:p>
      <w:r>
        <w:t xml:space="preserve">   I have a lot of respect for your work. </w:t>
      </w:r>
    </w:p>
    <w:p>
      <w:r>
        <w:t xml:space="preserve">8. Ton histoire m’a captivé. </w:t>
      </w:r>
    </w:p>
    <w:p>
      <w:r>
        <w:t xml:space="preserve">    Your story captivated me.</w:t>
      </w:r>
    </w:p>
    <w:p>
      <w:r>
        <w:t xml:space="preserve">9. Ton visage est adorable. </w:t>
      </w:r>
    </w:p>
    <w:p>
      <w:r>
        <w:t xml:space="preserve">    Your face is adorable. </w:t>
      </w:r>
    </w:p>
    <w:p>
      <w:r>
        <w:t>10. Qu'est-ce que tu fais?</w:t>
      </w:r>
    </w:p>
    <w:p>
      <w:r>
        <w:t xml:space="preserve">     What are you doing?</w:t>
      </w:r>
    </w:p>
    <w:p/>
    <w:p>
      <w:r>
        <w:rPr>
          <w:b/>
        </w:rPr>
        <w:t>Word: Fleur | Meaning: Flower</w:t>
      </w:r>
    </w:p>
    <w:p/>
    <w:p>
      <w:r>
        <w:t>1. La fleur de lys est une fleur importante dans la culture française.</w:t>
      </w:r>
    </w:p>
    <w:p>
      <w:r>
        <w:t xml:space="preserve">   The lily flower is an important flower in French culture.</w:t>
      </w:r>
    </w:p>
    <w:p>
      <w:r>
        <w:t>2. Les fleurs sauvages sont magnifiques, j'adore les voir en plein champ.</w:t>
      </w:r>
    </w:p>
    <w:p>
      <w:r>
        <w:t xml:space="preserve">   Wild flowers are beautiful, I love seeing them in the field. </w:t>
      </w:r>
    </w:p>
    <w:p>
      <w:r>
        <w:t>3. Je suis fasciné par l'évolution des fleurs et de la nature dans le temps.</w:t>
      </w:r>
    </w:p>
    <w:p>
      <w:r>
        <w:t xml:space="preserve">    I am fascinated by the evolution of flowers and nature over time.</w:t>
      </w:r>
    </w:p>
    <w:p>
      <w:r>
        <w:t>4. Les couleurs éclatantes des fleurs apportent une touche de beauté à notre environnement.</w:t>
      </w:r>
    </w:p>
    <w:p>
      <w:r>
        <w:t xml:space="preserve">   The bright colors of flowers bring a touch of beauty to our environment. </w:t>
      </w:r>
    </w:p>
    <w:p>
      <w:r>
        <w:t xml:space="preserve">5. La fleur symbolise la vie et l'espoir, un message puissant pour les gens. </w:t>
      </w:r>
    </w:p>
    <w:p>
      <w:r>
        <w:t xml:space="preserve">   Flower symbolizes life and hope, a powerful message for people.</w:t>
      </w:r>
    </w:p>
    <w:p>
      <w:r>
        <w:t xml:space="preserve">6. J'aime aller dans le jardin botanique et admirer les fleurs rares et exotiques.  </w:t>
      </w:r>
    </w:p>
    <w:p>
      <w:r>
        <w:t xml:space="preserve">    I like to go to the botanical garden and admire rare exotic flowers.</w:t>
      </w:r>
    </w:p>
    <w:p>
      <w:r>
        <w:t xml:space="preserve">7. Le bouquet de fleurs que j'ai reçu était magnifique et plein d'émerveillement. </w:t>
      </w:r>
    </w:p>
    <w:p>
      <w:r>
        <w:t xml:space="preserve">   The bouquet of flowers I received was beautiful and full of wonder. </w:t>
      </w:r>
    </w:p>
    <w:p>
      <w:r>
        <w:t xml:space="preserve">8. La fleur est un symbole de la beauté, de la fragilité et de la patience.  </w:t>
      </w:r>
    </w:p>
    <w:p>
      <w:r>
        <w:t xml:space="preserve">   Flower is a symbol of beauty, fragility and patience.</w:t>
      </w:r>
    </w:p>
    <w:p>
      <w:r>
        <w:t>9. Il existe une variété infinie de fleurs dans le monde, chaque fleur a sa propre histoire.</w:t>
      </w:r>
    </w:p>
    <w:p>
      <w:r>
        <w:t xml:space="preserve">   There is an infinite variety of flowers in the world, each flower has its own history. </w:t>
      </w:r>
    </w:p>
    <w:p>
      <w:r>
        <w:t xml:space="preserve">10. La fleur était un cadeau précieux et je l'ai tenu près du cœur pour me rappeler ses beautés.  </w:t>
      </w:r>
    </w:p>
    <w:p>
      <w:r>
        <w:t xml:space="preserve">   The flower was a precious gift and I kept it close to my heart to remember its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