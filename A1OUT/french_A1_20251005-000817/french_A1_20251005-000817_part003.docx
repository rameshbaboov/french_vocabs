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Je prends le déjeuner avec mes amis à midi.</w:t>
      </w:r>
    </w:p>
    <w:p>
      <w:r>
        <w:t xml:space="preserve">   I have lunch with my friends at noon.</w:t>
      </w:r>
    </w:p>
    <w:p>
      <w:r>
        <w:t>2. Il est important de manger un déjeuner équilibré.</w:t>
      </w:r>
    </w:p>
    <w:p>
      <w:r>
        <w:t xml:space="preserve">   It is important to eat a balanced lunch.</w:t>
      </w:r>
    </w:p>
    <w:p>
      <w:r>
        <w:t xml:space="preserve">3. Le déjeuner se compose de plats savoureux et variés. </w:t>
      </w:r>
    </w:p>
    <w:p>
      <w:r>
        <w:t xml:space="preserve">   Lunch consists of flavorful and varied dishes. </w:t>
      </w:r>
    </w:p>
    <w:p>
      <w:r>
        <w:t>4. J'ai hâte de me régaler de mon déjeuner favori.</w:t>
      </w:r>
    </w:p>
    <w:p>
      <w:r>
        <w:t xml:space="preserve">    I can’t wait to enjoy my favorite lunch.</w:t>
      </w:r>
    </w:p>
    <w:p>
      <w:r>
        <w:t>5.  La cuisine française propose beaucoup de délicieux déjeuners.</w:t>
      </w:r>
    </w:p>
    <w:p>
      <w:r>
        <w:t xml:space="preserve">    French cuisine offers many delicious lunches.</w:t>
      </w:r>
    </w:p>
    <w:p>
      <w:r>
        <w:t>6. Le déjeuner est souvent préparé à l'avance.</w:t>
      </w:r>
    </w:p>
    <w:p>
      <w:r>
        <w:t xml:space="preserve">    Lunch is often prepared in advance. </w:t>
      </w:r>
    </w:p>
    <w:p>
      <w:r>
        <w:t>7.  J'adore manger un sandwich au fromage et une salade pour mon déjeuner.</w:t>
      </w:r>
    </w:p>
    <w:p>
      <w:r>
        <w:t xml:space="preserve">   I love eating a sandwich with cheese and salad for lunch. </w:t>
      </w:r>
    </w:p>
    <w:p>
      <w:r>
        <w:t>8. Je vais prendre le déjeuner chez moi ce jour-là.</w:t>
      </w:r>
    </w:p>
    <w:p>
      <w:r>
        <w:t xml:space="preserve">    I’m going to have lunch at home today. </w:t>
      </w:r>
    </w:p>
    <w:p>
      <w:r>
        <w:t>9.  Le déjeuner est souvent un moment convivial.</w:t>
      </w:r>
    </w:p>
    <w:p>
      <w:r>
        <w:t xml:space="preserve">    Lunch is often a convivial time.</w:t>
      </w:r>
    </w:p>
    <w:p>
      <w:r>
        <w:t>10. Il est important d'avoir une bonne routine de déjeuner pour rester en forme.</w:t>
      </w:r>
    </w:p>
    <w:p>
      <w:r>
        <w:t xml:space="preserve">   It's important to have a good lunchtime routine to stay healthy.</w:t>
      </w:r>
    </w:p>
    <w:p/>
    <w:p>
      <w:r>
        <w:rPr>
          <w:b/>
        </w:rPr>
        <w:t>Word: Appel | Meaning: Call</w:t>
      </w:r>
    </w:p>
    <w:p/>
    <w:p>
      <w:r>
        <w:t xml:space="preserve">1. J'ai appelé mon ami pour lui parler de mes vacances.  </w:t>
      </w:r>
    </w:p>
    <w:p>
      <w:r>
        <w:t xml:space="preserve">   I called my friend to talk about my holidays. </w:t>
      </w:r>
    </w:p>
    <w:p>
      <w:r>
        <w:t xml:space="preserve">2. La police a reçu un appel d'urgence. </w:t>
      </w:r>
    </w:p>
    <w:p>
      <w:r>
        <w:t xml:space="preserve">   The police received an emergency call. </w:t>
      </w:r>
    </w:p>
    <w:p>
      <w:r>
        <w:t xml:space="preserve">3. Il a fait un appel à une agence de voyage pour réserver une excursion. </w:t>
      </w:r>
    </w:p>
    <w:p>
      <w:r>
        <w:t xml:space="preserve">   He made an appointment with a travel agency to book a trip.</w:t>
      </w:r>
    </w:p>
    <w:p>
      <w:r>
        <w:t>4. L'appel du téléphone était très fort.</w:t>
      </w:r>
    </w:p>
    <w:p>
      <w:r>
        <w:t xml:space="preserve">   The phone call was very loud.  </w:t>
      </w:r>
    </w:p>
    <w:p>
      <w:r>
        <w:t xml:space="preserve">5. La ligne téléphonique est en panne, j'ai dû appeler au service client. </w:t>
      </w:r>
    </w:p>
    <w:p>
      <w:r>
        <w:t xml:space="preserve">   The telephone line is down, I had to call customer service. </w:t>
      </w:r>
    </w:p>
    <w:p>
      <w:r>
        <w:t>6. Vous pouvez passer un appel vidéo avec votre famille.</w:t>
      </w:r>
    </w:p>
    <w:p>
      <w:r>
        <w:t xml:space="preserve">   You can make a video call with your family. </w:t>
      </w:r>
    </w:p>
    <w:p>
      <w:r>
        <w:t xml:space="preserve">7. L’appel de l’enfant s’est soudainement arrêté. </w:t>
      </w:r>
    </w:p>
    <w:p>
      <w:r>
        <w:t xml:space="preserve">   The child's call suddenly stopped. </w:t>
      </w:r>
    </w:p>
    <w:p>
      <w:r>
        <w:t xml:space="preserve">8. La mère a reçu un appel téléphonique d’un médecin. </w:t>
      </w:r>
    </w:p>
    <w:p>
      <w:r>
        <w:t xml:space="preserve">   Mom received a phone call from a doctor. </w:t>
      </w:r>
    </w:p>
    <w:p>
      <w:r>
        <w:t>9. Il appelle sa mère tous les jours.</w:t>
      </w:r>
    </w:p>
    <w:p>
      <w:r>
        <w:t xml:space="preserve">   He calls his mother every day.</w:t>
      </w:r>
    </w:p>
    <w:p>
      <w:r>
        <w:t>10. Vous devez faire un appel à votre représentant local pour signaler une question urgente.</w:t>
      </w:r>
    </w:p>
    <w:p>
      <w:r>
        <w:t xml:space="preserve">   You need to make an urgent call to your local representative for an issue.</w:t>
      </w:r>
    </w:p>
    <w:p/>
    <w:p>
      <w:r>
        <w:rPr>
          <w:b/>
        </w:rPr>
        <w:t>Word: Voyage | Meaning: Journey</w:t>
      </w:r>
    </w:p>
    <w:p/>
    <w:p>
      <w:r>
        <w:t>1. J'ai toujours rêvé de faire un voyage en Afrique.</w:t>
      </w:r>
    </w:p>
    <w:p>
      <w:r>
        <w:t xml:space="preserve">    I have always dreamed of taking a trip to Africa.</w:t>
      </w:r>
    </w:p>
    <w:p>
      <w:r>
        <w:t xml:space="preserve">2. Le voyage à l’étranger enrichit la culture et la perspective. </w:t>
      </w:r>
    </w:p>
    <w:p>
      <w:r>
        <w:t xml:space="preserve">    Traveling abroad enriches culture and perspective.</w:t>
      </w:r>
    </w:p>
    <w:p>
      <w:r>
        <w:t xml:space="preserve">3.  Elle prévoit un long voyage sur une île paradisiaque. </w:t>
      </w:r>
    </w:p>
    <w:p>
      <w:r>
        <w:t xml:space="preserve">    She plans a long trip to a paradisiacal island.</w:t>
      </w:r>
    </w:p>
    <w:p>
      <w:r>
        <w:t xml:space="preserve">4.  Mon voyage en train m'a permis de découvrir de nouveaux paysages. </w:t>
      </w:r>
    </w:p>
    <w:p>
      <w:r>
        <w:t xml:space="preserve">    My train journey allowed me to discover new landscapes.</w:t>
      </w:r>
    </w:p>
    <w:p>
      <w:r>
        <w:t>5. Ils ont fait un voyage en bateau vers l’île aux trésors.</w:t>
      </w:r>
    </w:p>
    <w:p>
      <w:r>
        <w:t xml:space="preserve">   They took a boat trip to the treasure island.</w:t>
      </w:r>
    </w:p>
    <w:p>
      <w:r>
        <w:t xml:space="preserve">6. La famille organise un voyage d’été en Espagne. </w:t>
      </w:r>
    </w:p>
    <w:p>
      <w:r>
        <w:t xml:space="preserve">   The family is organizing a summer trip to Spain.</w:t>
      </w:r>
    </w:p>
    <w:p>
      <w:r>
        <w:t xml:space="preserve">7.  J'aime voyager et découvrir de nouvelles cultures. </w:t>
      </w:r>
    </w:p>
    <w:p>
      <w:r>
        <w:t xml:space="preserve">    I love traveling and discovering new cultures. </w:t>
      </w:r>
    </w:p>
    <w:p>
      <w:r>
        <w:t>8.  Le voyage est une source de joie et d'apprentissage.</w:t>
      </w:r>
    </w:p>
    <w:p>
      <w:r>
        <w:t xml:space="preserve">   Travel is a source of joy and learning.</w:t>
      </w:r>
    </w:p>
    <w:p>
      <w:r>
        <w:t xml:space="preserve">9. Le voyage en montagne m’a laissé des souvenirs inoubliables. </w:t>
      </w:r>
    </w:p>
    <w:p>
      <w:r>
        <w:t xml:space="preserve">   My mountain trip left me unforgettable memories. </w:t>
      </w:r>
    </w:p>
    <w:p>
      <w:r>
        <w:t xml:space="preserve">10. Un voyage sans préparation peut être frustrant.  </w:t>
      </w:r>
    </w:p>
    <w:p>
      <w:r>
        <w:t xml:space="preserve">   A trip without preparation can be frustrating.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My name is Sophie.</w:t>
      </w:r>
    </w:p>
    <w:p>
      <w:r>
        <w:t>2. Moi habite Paris.</w:t>
      </w:r>
    </w:p>
    <w:p>
      <w:r>
        <w:t xml:space="preserve">   I live in Paris.</w:t>
      </w:r>
    </w:p>
    <w:p>
      <w:r>
        <w:t>3. C'est moi qui lève la table.</w:t>
      </w:r>
    </w:p>
    <w:p>
      <w:r>
        <w:t xml:space="preserve">   It's me who lifts the table. </w:t>
      </w:r>
    </w:p>
    <w:p>
      <w:r>
        <w:t xml:space="preserve">4. J'aime manger du chocolat. </w:t>
      </w:r>
    </w:p>
    <w:p>
      <w:r>
        <w:t xml:space="preserve">    I like to eat chocolate.</w:t>
      </w:r>
    </w:p>
    <w:p>
      <w:r>
        <w:t xml:space="preserve">5. Moi, je parle français. </w:t>
      </w:r>
    </w:p>
    <w:p>
      <w:r>
        <w:t xml:space="preserve">   I speak French.</w:t>
      </w:r>
    </w:p>
    <w:p>
      <w:r>
        <w:t xml:space="preserve">6. Tu es plus grande que moi. </w:t>
      </w:r>
    </w:p>
    <w:p>
      <w:r>
        <w:t xml:space="preserve">   You are taller than me.</w:t>
      </w:r>
    </w:p>
    <w:p>
      <w:r>
        <w:t xml:space="preserve">7. Moi j'ai une maison. </w:t>
      </w:r>
    </w:p>
    <w:p>
      <w:r>
        <w:t xml:space="preserve">   I have a house.</w:t>
      </w:r>
    </w:p>
    <w:p>
      <w:r>
        <w:t xml:space="preserve">8. Je vais au marché aujourd'hui. </w:t>
      </w:r>
    </w:p>
    <w:p>
      <w:r>
        <w:t xml:space="preserve">    I am going to the market today.</w:t>
      </w:r>
    </w:p>
    <w:p>
      <w:r>
        <w:t xml:space="preserve">9. J'ai besoin de parler à quelqu'un. </w:t>
      </w:r>
    </w:p>
    <w:p>
      <w:r>
        <w:t xml:space="preserve">   I need to talk to someone.</w:t>
      </w:r>
    </w:p>
    <w:p>
      <w:r>
        <w:t xml:space="preserve">10. Moi, je suis contente de te voir.  </w:t>
      </w:r>
    </w:p>
    <w:p>
      <w:r>
        <w:t xml:space="preserve">   I am happy to see you.</w:t>
      </w:r>
    </w:p>
    <w:p/>
    <w:p>
      <w:r>
        <w:rPr>
          <w:b/>
        </w:rPr>
        <w:t>Word: Belle | Meaning: Beautiful</w:t>
      </w:r>
    </w:p>
    <w:p/>
    <w:p>
      <w:r>
        <w:t xml:space="preserve">1. La femme était belle et souriante. </w:t>
      </w:r>
    </w:p>
    <w:p>
      <w:r>
        <w:t xml:space="preserve">  The woman was beautiful and smiling.</w:t>
      </w:r>
    </w:p>
    <w:p>
      <w:r>
        <w:t xml:space="preserve">2. Son sourire était très belle. </w:t>
      </w:r>
    </w:p>
    <w:p>
      <w:r>
        <w:t xml:space="preserve">  His smile was very pretty.</w:t>
      </w:r>
    </w:p>
    <w:p>
      <w:r>
        <w:t xml:space="preserve">3. Les enfants ont une belle journée à la plage. </w:t>
      </w:r>
    </w:p>
    <w:p>
      <w:r>
        <w:t xml:space="preserve">  The children have a beautiful day at the beach. </w:t>
      </w:r>
    </w:p>
    <w:p>
      <w:r>
        <w:t xml:space="preserve">4. C'est une belle ville avec de beaux bâtiments. </w:t>
      </w:r>
    </w:p>
    <w:p>
      <w:r>
        <w:t xml:space="preserve">  It is a beautiful city with beautiful buildings.</w:t>
      </w:r>
    </w:p>
    <w:p>
      <w:r>
        <w:t xml:space="preserve">5. La nature est belle. </w:t>
      </w:r>
    </w:p>
    <w:p>
      <w:r>
        <w:t xml:space="preserve">   Nature is beautiful.</w:t>
      </w:r>
    </w:p>
    <w:p>
      <w:r>
        <w:t xml:space="preserve">6. Elle a une belle robe rouge. </w:t>
      </w:r>
    </w:p>
    <w:p>
      <w:r>
        <w:t xml:space="preserve">   She has a beautiful red dress. </w:t>
      </w:r>
    </w:p>
    <w:p>
      <w:r>
        <w:t xml:space="preserve">7. J'aime beaucoup la belle musique. </w:t>
      </w:r>
    </w:p>
    <w:p>
      <w:r>
        <w:t xml:space="preserve">  I like very much beautiful music. </w:t>
      </w:r>
    </w:p>
    <w:p>
      <w:r>
        <w:t xml:space="preserve">8. Le château était belle et majestueux. </w:t>
      </w:r>
    </w:p>
    <w:p>
      <w:r>
        <w:t xml:space="preserve">  The castle was beautiful and majestic. </w:t>
      </w:r>
    </w:p>
    <w:p>
      <w:r>
        <w:t xml:space="preserve">9. La lumière du soleil était belle ce matin. </w:t>
      </w:r>
    </w:p>
    <w:p>
      <w:r>
        <w:t xml:space="preserve">  The light of the sun was beautiful this morning. </w:t>
      </w:r>
    </w:p>
    <w:p>
      <w:r>
        <w:t>10. Il a une belle voix et il chante bien.</w:t>
      </w:r>
    </w:p>
    <w:p>
      <w:r>
        <w:t xml:space="preserve">   He has a beautiful voice, and he sings well.</w:t>
      </w:r>
    </w:p>
    <w:p/>
    <w:p>
      <w:r>
        <w:rPr>
          <w:b/>
        </w:rPr>
        <w:t>Word: silence | Meaning: quiet</w:t>
      </w:r>
    </w:p>
    <w:p/>
    <w:p>
      <w:r>
        <w:t>1. Il est important de rester silencieux pendant la présentation.</w:t>
      </w:r>
    </w:p>
    <w:p>
      <w:r>
        <w:t xml:space="preserve">   He must remain silent during the presentation.</w:t>
      </w:r>
    </w:p>
    <w:p>
      <w:r>
        <w:t>2. La bibliothèque était pleine de silence.</w:t>
      </w:r>
    </w:p>
    <w:p>
      <w:r>
        <w:t xml:space="preserve">   The library was full of silence.</w:t>
      </w:r>
    </w:p>
    <w:p>
      <w:r>
        <w:t>3. Le bruit du vent a interrompu le silence.</w:t>
      </w:r>
    </w:p>
    <w:p>
      <w:r>
        <w:t xml:space="preserve">   The wind's noise interrupted the silence. </w:t>
      </w:r>
    </w:p>
    <w:p>
      <w:r>
        <w:t>4. L'artiste voulait créer une œuvre silencieuse.</w:t>
      </w:r>
    </w:p>
    <w:p>
      <w:r>
        <w:t xml:space="preserve">   The artist wanted to create a silent work.</w:t>
      </w:r>
    </w:p>
    <w:p>
      <w:r>
        <w:t>5. Il s'est assis et a attendu un moment de silence.</w:t>
      </w:r>
    </w:p>
    <w:p>
      <w:r>
        <w:t xml:space="preserve">   He sat down and waited for a moment of silence.</w:t>
      </w:r>
    </w:p>
    <w:p>
      <w:r>
        <w:t>6. La nature est souvent pleine de silence et de calme.</w:t>
      </w:r>
    </w:p>
    <w:p>
      <w:r>
        <w:t xml:space="preserve">   Nature is often full of silence and calm.</w:t>
      </w:r>
    </w:p>
    <w:p>
      <w:r>
        <w:t>7. Avant d'entrer dans la pièce, il a fait une pause de silence.</w:t>
      </w:r>
    </w:p>
    <w:p>
      <w:r>
        <w:t xml:space="preserve">   Before entering the room, he took a pause of silence. </w:t>
      </w:r>
    </w:p>
    <w:p>
      <w:r>
        <w:t>8.  La tension du match était palpable, le silence s’est instaurée.</w:t>
      </w:r>
    </w:p>
    <w:p>
      <w:r>
        <w:t xml:space="preserve">    The tension in the match was palpable, silence settled in.</w:t>
      </w:r>
    </w:p>
    <w:p>
      <w:r>
        <w:t xml:space="preserve">9.  Il faut éviter de faire trop de bruit et de perturber le silence. </w:t>
      </w:r>
    </w:p>
    <w:p>
      <w:r>
        <w:t xml:space="preserve">    We must avoid making too much noise and disturbing the silence.</w:t>
      </w:r>
    </w:p>
    <w:p>
      <w:r>
        <w:t>10. La paix était un silence précieux.</w:t>
      </w:r>
    </w:p>
    <w:p>
      <w:r>
        <w:t xml:space="preserve">   Peace was a precious silence.</w:t>
      </w:r>
    </w:p>
    <w:p/>
    <w:p>
      <w:r>
        <w:rPr>
          <w:b/>
        </w:rPr>
        <w:t>Word: Amour | Meaning: Love</w:t>
      </w:r>
    </w:p>
    <w:p/>
    <w:p>
      <w:r>
        <w:t xml:space="preserve">1. J'ai l'amour pour la nature et je veux vivre en harmonie avec elle.  </w:t>
      </w:r>
    </w:p>
    <w:p>
      <w:r>
        <w:t xml:space="preserve">    I have love for nature and I want to live in harmony with it.</w:t>
      </w:r>
    </w:p>
    <w:p>
      <w:r>
        <w:t xml:space="preserve">2. L'amour est une force puissante qui peut nous connecter à d'autres personnes. </w:t>
      </w:r>
    </w:p>
    <w:p>
      <w:r>
        <w:t xml:space="preserve">    Love is a powerful force that can connect us to other people.</w:t>
      </w:r>
    </w:p>
    <w:p>
      <w:r>
        <w:t xml:space="preserve">3. Le poète exprime ses sentiments d’amour dans sa poésie. </w:t>
      </w:r>
    </w:p>
    <w:p>
      <w:r>
        <w:t xml:space="preserve">    The poet expresses his feelings of love in his poetry.</w:t>
      </w:r>
    </w:p>
    <w:p>
      <w:r>
        <w:t xml:space="preserve">4. L'amour est un concept complexe qui englobe l'affection, la passion et la tendresse.  </w:t>
      </w:r>
    </w:p>
    <w:p>
      <w:r>
        <w:t xml:space="preserve">    Love is a complex concept that encompasses affection, passion, and tenderness.</w:t>
      </w:r>
    </w:p>
    <w:p>
      <w:r>
        <w:t xml:space="preserve">5. La mère aime son enfant plus que tout au monde. </w:t>
      </w:r>
    </w:p>
    <w:p>
      <w:r>
        <w:t xml:space="preserve">    The mother loves her child more than anything in the world.</w:t>
      </w:r>
    </w:p>
    <w:p>
      <w:r>
        <w:t xml:space="preserve">6. L'amour romantique est une force qui peut créer des liens forts entre deux personnes.  </w:t>
      </w:r>
    </w:p>
    <w:p>
      <w:r>
        <w:t xml:space="preserve">    Romantic love is a force that can create strong ties between two people.</w:t>
      </w:r>
    </w:p>
    <w:p>
      <w:r>
        <w:t xml:space="preserve">7. Il a l’amour pour les voyages et il n’hésite jamais à prendre de nouvelles aventures. </w:t>
      </w:r>
    </w:p>
    <w:p>
      <w:r>
        <w:t xml:space="preserve">    He has love for travelling and he never hesitates to take new adventures. </w:t>
      </w:r>
    </w:p>
    <w:p>
      <w:r>
        <w:t xml:space="preserve">8. L'amour est une source d'inspiration pour tous, qui nous aide à atteindre nos objectifs.  </w:t>
      </w:r>
    </w:p>
    <w:p>
      <w:r>
        <w:t xml:space="preserve">    Love is a source of inspiration for everyone, that helps us achieve our goals. </w:t>
      </w:r>
    </w:p>
    <w:p>
      <w:r>
        <w:t xml:space="preserve">9. Il a l’amour de la musique et il aime écouter des chansons romantiques. </w:t>
      </w:r>
    </w:p>
    <w:p>
      <w:r>
        <w:t xml:space="preserve">    He has love for music and he likes to listen to romantic songs. </w:t>
      </w:r>
    </w:p>
    <w:p>
      <w:r>
        <w:t xml:space="preserve">10. L'amour est un cadeau précieux que nous devons donner à chaque jour.  </w:t>
      </w:r>
    </w:p>
    <w:p>
      <w:r>
        <w:t xml:space="preserve">    Love is a precious gift that we must give every day.</w:t>
      </w:r>
    </w:p>
    <w:p/>
    <w:p>
      <w:r>
        <w:rPr>
          <w:b/>
        </w:rPr>
        <w:t>Word: oui | Meaning: yes</w:t>
      </w:r>
    </w:p>
    <w:p/>
    <w:p>
      <w:r>
        <w:t>1. Je suis d'accord avec toi.</w:t>
      </w:r>
    </w:p>
    <w:p>
      <w:r>
        <w:t xml:space="preserve">  I agree with you.</w:t>
      </w:r>
    </w:p>
    <w:p>
      <w:r>
        <w:t>2. Oui, je comprends.</w:t>
      </w:r>
    </w:p>
    <w:p>
      <w:r>
        <w:t xml:space="preserve">  Yes, I understand.</w:t>
      </w:r>
    </w:p>
    <w:p>
      <w:r>
        <w:t xml:space="preserve">3. C'est une bonne idée. </w:t>
      </w:r>
    </w:p>
    <w:p>
      <w:r>
        <w:t xml:space="preserve">  That's a good idea.</w:t>
      </w:r>
    </w:p>
    <w:p>
      <w:r>
        <w:t xml:space="preserve">4. Est-ce que c’est bien ? </w:t>
      </w:r>
    </w:p>
    <w:p>
      <w:r>
        <w:t xml:space="preserve">   Is that good?</w:t>
      </w:r>
    </w:p>
    <w:p>
      <w:r>
        <w:t xml:space="preserve">5. Je suis heureux de vous aider. </w:t>
      </w:r>
    </w:p>
    <w:p>
      <w:r>
        <w:t xml:space="preserve">  I am happy to help you.</w:t>
      </w:r>
    </w:p>
    <w:p>
      <w:r>
        <w:t>6. Oui, je peux faire ça.</w:t>
      </w:r>
    </w:p>
    <w:p>
      <w:r>
        <w:t xml:space="preserve">  Yes, I can do that.</w:t>
      </w:r>
    </w:p>
    <w:p>
      <w:r>
        <w:t>7. La réponse est oui.</w:t>
      </w:r>
    </w:p>
    <w:p>
      <w:r>
        <w:t xml:space="preserve">  The answer is yes. </w:t>
      </w:r>
    </w:p>
    <w:p>
      <w:r>
        <w:t xml:space="preserve">8. Il me plaît beaucoup. </w:t>
      </w:r>
    </w:p>
    <w:p>
      <w:r>
        <w:t xml:space="preserve">   It pleases me a lot.</w:t>
      </w:r>
    </w:p>
    <w:p>
      <w:r>
        <w:t>9. Je vais vous rencontrer demain.</w:t>
      </w:r>
    </w:p>
    <w:p>
      <w:r>
        <w:t xml:space="preserve">   I'll see you tomorrow.</w:t>
      </w:r>
    </w:p>
    <w:p>
      <w:r>
        <w:t xml:space="preserve">10.  Oui, merci. </w:t>
      </w:r>
    </w:p>
    <w:p>
      <w:r>
        <w:t xml:space="preserve">   Yes, thank you.</w:t>
      </w:r>
    </w:p>
    <w:p/>
    <w:p>
      <w:r>
        <w:rPr>
          <w:b/>
        </w:rPr>
        <w:t>Word: Famille | Meaning: Family</w:t>
      </w:r>
    </w:p>
    <w:p/>
    <w:p>
      <w:r>
        <w:t>1. Ma famille est très grande.</w:t>
      </w:r>
    </w:p>
    <w:p>
      <w:r>
        <w:t xml:space="preserve">   My family is very large.</w:t>
      </w:r>
    </w:p>
    <w:p>
      <w:r>
        <w:t xml:space="preserve">2. J'aime passer du temps avec ma famille. </w:t>
      </w:r>
    </w:p>
    <w:p>
      <w:r>
        <w:t xml:space="preserve">   I like spending time with my family.</w:t>
      </w:r>
    </w:p>
    <w:p>
      <w:r>
        <w:t xml:space="preserve">3. La famille est importante dans la vie. </w:t>
      </w:r>
    </w:p>
    <w:p>
      <w:r>
        <w:t xml:space="preserve">    Family is important in life. </w:t>
      </w:r>
    </w:p>
    <w:p>
      <w:r>
        <w:t xml:space="preserve">4. Mon père est un homme gentil et patient. </w:t>
      </w:r>
    </w:p>
    <w:p>
      <w:r>
        <w:t xml:space="preserve">   My father is a kind and patient man.</w:t>
      </w:r>
    </w:p>
    <w:p>
      <w:r>
        <w:t xml:space="preserve">5. Ma mère est une femme énergique et souriante. </w:t>
      </w:r>
    </w:p>
    <w:p>
      <w:r>
        <w:t xml:space="preserve">   My mother is an energetic and smiling woman.</w:t>
      </w:r>
    </w:p>
    <w:p>
      <w:r>
        <w:t xml:space="preserve">6. Nous allons à la plage pour profiter du soleil avec ma famille.  </w:t>
      </w:r>
    </w:p>
    <w:p>
      <w:r>
        <w:t xml:space="preserve">    We're going to the beach to enjoy the sun with my family. </w:t>
      </w:r>
    </w:p>
    <w:p>
      <w:r>
        <w:t xml:space="preserve">7. J'ai deux frères et une sœur dans ma famille. </w:t>
      </w:r>
    </w:p>
    <w:p>
      <w:r>
        <w:t xml:space="preserve">   I have two brothers and one sister in my family.</w:t>
      </w:r>
    </w:p>
    <w:p>
      <w:r>
        <w:t xml:space="preserve">8. La famille a un rôle important dans l'apprentissage des enfants. </w:t>
      </w:r>
    </w:p>
    <w:p>
      <w:r>
        <w:t xml:space="preserve">   Family plays an important role in teaching children.  </w:t>
      </w:r>
    </w:p>
    <w:p>
      <w:r>
        <w:t xml:space="preserve">9. Les familles peuvent être très riches ou très pauvres. </w:t>
      </w:r>
    </w:p>
    <w:p>
      <w:r>
        <w:t xml:space="preserve">    Families can be very rich or very poor.</w:t>
      </w:r>
    </w:p>
    <w:p>
      <w:r>
        <w:t xml:space="preserve">10. J’adore les moments de partage avec ma famille. </w:t>
      </w:r>
    </w:p>
    <w:p>
      <w:r>
        <w:t xml:space="preserve">   I love the sharing moments with my family.</w:t>
      </w:r>
    </w:p>
    <w:p/>
    <w:p>
      <w:r>
        <w:rPr>
          <w:b/>
        </w:rPr>
        <w:t>Word: Déjeuner | Meaning: Lunch</w:t>
      </w:r>
    </w:p>
    <w:p/>
    <w:p>
      <w:r>
        <w:t>1. J'ai envie de déjeuner un sandwich au fromage aujourd'hui.</w:t>
      </w:r>
    </w:p>
    <w:p>
      <w:r>
        <w:t xml:space="preserve">  I feel like having a sandwich with cheese for lunch today. </w:t>
      </w:r>
    </w:p>
    <w:p>
      <w:r>
        <w:t>2. Le déjeuner est important pour la concentration à l’école.</w:t>
      </w:r>
    </w:p>
    <w:p>
      <w:r>
        <w:t xml:space="preserve">  Lunch is important for concentration at school. </w:t>
      </w:r>
    </w:p>
    <w:p>
      <w:r>
        <w:t>3. Nous avons un déjeuner rapide avant de partir pour le travail.</w:t>
      </w:r>
    </w:p>
    <w:p>
      <w:r>
        <w:t xml:space="preserve">  We have a quick lunch before we leave for work.</w:t>
      </w:r>
    </w:p>
    <w:p>
      <w:r>
        <w:t xml:space="preserve">4. Il faut se préparer pour le déjeuner. </w:t>
      </w:r>
    </w:p>
    <w:p>
      <w:r>
        <w:t xml:space="preserve">   You need to prepare for lunch. </w:t>
      </w:r>
    </w:p>
    <w:p>
      <w:r>
        <w:t>5. Le déjeuné est une tradition importante dans ma famille.</w:t>
      </w:r>
    </w:p>
    <w:p>
      <w:r>
        <w:t xml:space="preserve">  Lunch is an important tradition in my family. </w:t>
      </w:r>
    </w:p>
    <w:p>
      <w:r>
        <w:t xml:space="preserve">6. J'aime beaucoup manger un repas léger pour le déjeuner. </w:t>
      </w:r>
    </w:p>
    <w:p>
      <w:r>
        <w:t xml:space="preserve">  I like to have a light meal for lunch.</w:t>
      </w:r>
    </w:p>
    <w:p>
      <w:r>
        <w:t xml:space="preserve">7. La nourriture du déjeuner doit être savoureuse et nutritif. </w:t>
      </w:r>
    </w:p>
    <w:p>
      <w:r>
        <w:t xml:space="preserve">  The food for lunch should be flavorful and nutritious. </w:t>
      </w:r>
    </w:p>
    <w:p>
      <w:r>
        <w:t xml:space="preserve">8. Le déjeuner est généralement servi entre 12h00 et 13h00. </w:t>
      </w:r>
    </w:p>
    <w:p>
      <w:r>
        <w:t xml:space="preserve">   Lunch is generally served between 12:00 pm and 1:00 pm. </w:t>
      </w:r>
    </w:p>
    <w:p>
      <w:r>
        <w:t xml:space="preserve">9. Je prends le déjeuner en train pour me déplacer à la ville. </w:t>
      </w:r>
    </w:p>
    <w:p>
      <w:r>
        <w:t xml:space="preserve">  I have lunch on the train to move to the city. </w:t>
      </w:r>
    </w:p>
    <w:p>
      <w:r>
        <w:t xml:space="preserve">10. La cuisine de notre maison est une excellente tradition de déjeuner. </w:t>
      </w:r>
    </w:p>
    <w:p>
      <w:r>
        <w:t xml:space="preserve">   Our home cooking is an excellent tradition for lunch.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