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>1. Je vais faire un appel à mes amis.</w:t>
      </w:r>
    </w:p>
    <w:p>
      <w:r>
        <w:t xml:space="preserve">   I'm going to make a phone call to my friends.</w:t>
      </w:r>
    </w:p>
    <w:p>
      <w:r>
        <w:t>2. L'appel du téléphone était incessant.</w:t>
      </w:r>
    </w:p>
    <w:p>
      <w:r>
        <w:t xml:space="preserve">   The phone was ringing nonstop.</w:t>
      </w:r>
    </w:p>
    <w:p>
      <w:r>
        <w:t>3. Il n'avait pas d'appel téléphonique pour lui-même.</w:t>
      </w:r>
    </w:p>
    <w:p>
      <w:r>
        <w:t xml:space="preserve">   He had no phone call for himself. </w:t>
      </w:r>
    </w:p>
    <w:p>
      <w:r>
        <w:t>4.  Avez-vous l’appel de votre famille?</w:t>
      </w:r>
    </w:p>
    <w:p>
      <w:r>
        <w:t xml:space="preserve">   Do you have the phone call from your family? </w:t>
      </w:r>
    </w:p>
    <w:p>
      <w:r>
        <w:t>5. Je me suis rappelé de mon appel à ma mère.</w:t>
      </w:r>
    </w:p>
    <w:p>
      <w:r>
        <w:t xml:space="preserve">   I remembered my call to my mother.</w:t>
      </w:r>
    </w:p>
    <w:p>
      <w:r>
        <w:t>6. L'appel du restaurant était très fort.</w:t>
      </w:r>
    </w:p>
    <w:p>
      <w:r>
        <w:t xml:space="preserve">   The restaurant was calling very loudly.</w:t>
      </w:r>
    </w:p>
    <w:p>
      <w:r>
        <w:t xml:space="preserve">7.  Avez-vous la capacité d'appeler votre médecin? </w:t>
      </w:r>
    </w:p>
    <w:p>
      <w:r>
        <w:t xml:space="preserve">   Do you have the ability to call your doctor?</w:t>
      </w:r>
    </w:p>
    <w:p>
      <w:r>
        <w:t>8. Il n’a pas reçu d'appel de sa fille.</w:t>
      </w:r>
    </w:p>
    <w:p>
      <w:r>
        <w:t xml:space="preserve">   He didn’t get a call from his daughter. </w:t>
      </w:r>
    </w:p>
    <w:p>
      <w:r>
        <w:t>9. L'appel à l'aide était urgent.</w:t>
      </w:r>
    </w:p>
    <w:p>
      <w:r>
        <w:t xml:space="preserve">   The call for help was urgent. </w:t>
      </w:r>
    </w:p>
    <w:p>
      <w:r>
        <w:t>10.  J'ai reçu un appel de mon collègue.</w:t>
      </w:r>
    </w:p>
    <w:p>
      <w:r>
        <w:t xml:space="preserve">    I received a call from my colleague.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Bonjour madame et monsieur. </w:t>
      </w:r>
    </w:p>
    <w:p>
      <w:r>
        <w:t xml:space="preserve">    Good morning, ma'am and sir.</w:t>
      </w:r>
    </w:p>
    <w:p>
      <w:r>
        <w:t>4. Bonjour, j’espère que vous avez une bonne journée.</w:t>
      </w:r>
    </w:p>
    <w:p>
      <w:r>
        <w:t xml:space="preserve">    Hello, I hope you have a good day.</w:t>
      </w:r>
    </w:p>
    <w:p>
      <w:r>
        <w:t>5. Bonjour, je suis nouveau ici.</w:t>
      </w:r>
    </w:p>
    <w:p>
      <w:r>
        <w:t xml:space="preserve">    Hello, I am new here.</w:t>
      </w:r>
    </w:p>
    <w:p>
      <w:r>
        <w:t xml:space="preserve">6. Bonjour, peut-vous m'aider ? </w:t>
      </w:r>
    </w:p>
    <w:p>
      <w:r>
        <w:t xml:space="preserve">   Hello, can you help me?</w:t>
      </w:r>
    </w:p>
    <w:p>
      <w:r>
        <w:t>7.  Bonjour, quel est le prix de ce produit ?</w:t>
      </w:r>
    </w:p>
    <w:p>
      <w:r>
        <w:t xml:space="preserve">   Hello, what is the price of this product?</w:t>
      </w:r>
    </w:p>
    <w:p>
      <w:r>
        <w:t xml:space="preserve">8.  Bonjour, j’ai besoin d’acheter des billets de train. </w:t>
      </w:r>
    </w:p>
    <w:p>
      <w:r>
        <w:t xml:space="preserve">    Hello, I need to buy train tickets.</w:t>
      </w:r>
    </w:p>
    <w:p>
      <w:r>
        <w:t>9. Bonjour, vous êtes prêt à partir?</w:t>
      </w:r>
    </w:p>
    <w:p>
      <w:r>
        <w:t xml:space="preserve">   Hello, are you ready to go?</w:t>
      </w:r>
    </w:p>
    <w:p>
      <w:r>
        <w:t xml:space="preserve">10.  Bonjour, quelle est la météo aujourd'hui ? </w:t>
      </w:r>
    </w:p>
    <w:p>
      <w:r>
        <w:t xml:space="preserve">    Hello, what is the weather like today?</w:t>
      </w:r>
    </w:p>
    <w:p/>
    <w:p>
      <w:r>
        <w:rPr>
          <w:b/>
        </w:rPr>
        <w:t>Word: chat | Meaning: cat</w:t>
      </w:r>
    </w:p>
    <w:p/>
    <w:p>
      <w:r>
        <w:t>1.  J'ai un chat gris et adorable.</w:t>
      </w:r>
    </w:p>
    <w:p>
      <w:r>
        <w:t xml:space="preserve">   My cat is a grey, adorable cat.</w:t>
      </w:r>
    </w:p>
    <w:p>
      <w:r>
        <w:t>2. Il est le plus grand des chats dans la maison.</w:t>
      </w:r>
    </w:p>
    <w:p>
      <w:r>
        <w:t xml:space="preserve">   He is the biggest of cats in the house. </w:t>
      </w:r>
    </w:p>
    <w:p>
      <w:r>
        <w:t>3. La chatte est très calme et joue peu.</w:t>
      </w:r>
    </w:p>
    <w:p>
      <w:r>
        <w:t xml:space="preserve">   The kitten is very calm and plays little.  </w:t>
      </w:r>
    </w:p>
    <w:p>
      <w:r>
        <w:t>4. Tu veux parler de ton chat ?</w:t>
      </w:r>
    </w:p>
    <w:p>
      <w:r>
        <w:t xml:space="preserve">   Do you want to talk about your cat?</w:t>
      </w:r>
    </w:p>
    <w:p>
      <w:r>
        <w:t>5. Il dort sur le canapé, mais nous pouvons lui dire "chat".</w:t>
      </w:r>
    </w:p>
    <w:p>
      <w:r>
        <w:t xml:space="preserve">   He is sleeping on the sofa, but we can tell him 'cat'. </w:t>
      </w:r>
    </w:p>
    <w:p>
      <w:r>
        <w:t xml:space="preserve">6. La maison a deux chats, un mâle et une femelle. </w:t>
      </w:r>
    </w:p>
    <w:p>
      <w:r>
        <w:t xml:space="preserve">    The house has two cats: male and female.</w:t>
      </w:r>
    </w:p>
    <w:p>
      <w:r>
        <w:t>7. Le chat est dehors et il joue avec les oiseaux.</w:t>
      </w:r>
    </w:p>
    <w:p>
      <w:r>
        <w:t xml:space="preserve">    The cat is outside and playing with birds.</w:t>
      </w:r>
    </w:p>
    <w:p>
      <w:r>
        <w:t xml:space="preserve">8. L'homme s'est promené avec son chat dans la ville. </w:t>
      </w:r>
    </w:p>
    <w:p>
      <w:r>
        <w:t xml:space="preserve">   The man went for a walk with his cat in the city. </w:t>
      </w:r>
    </w:p>
    <w:p>
      <w:r>
        <w:t xml:space="preserve">9. Ils ont des chats, mais ils ne sont pas très affectueux. </w:t>
      </w:r>
    </w:p>
    <w:p>
      <w:r>
        <w:t xml:space="preserve">   They have cats, but they are not very affectionate.  </w:t>
      </w:r>
    </w:p>
    <w:p>
      <w:r>
        <w:t xml:space="preserve">10. J'aime beaucoup mon chat et je l'adore. </w:t>
      </w:r>
    </w:p>
    <w:p>
      <w:r>
        <w:t xml:space="preserve">    I love my cat and adore him/her.</w:t>
      </w:r>
    </w:p>
    <w:p/>
    <w:p>
      <w:r>
        <w:rPr>
          <w:b/>
        </w:rPr>
        <w:t>Word: nature | Meaning: natural world or environment</w:t>
      </w:r>
    </w:p>
    <w:p/>
    <w:p>
      <w:r>
        <w:t xml:space="preserve">1. La nature est magnifique. </w:t>
      </w:r>
    </w:p>
    <w:p>
      <w:r>
        <w:t xml:space="preserve">   The nature is magnificent.</w:t>
      </w:r>
    </w:p>
    <w:p>
      <w:r>
        <w:t xml:space="preserve">2. J'aime beaucoup la nature en dehors de la ville. </w:t>
      </w:r>
    </w:p>
    <w:p>
      <w:r>
        <w:t xml:space="preserve">    I like the nature outside the city very much.</w:t>
      </w:r>
    </w:p>
    <w:p>
      <w:r>
        <w:t xml:space="preserve">3. L’air frais de la nature nous réchauffe.  </w:t>
      </w:r>
    </w:p>
    <w:p>
      <w:r>
        <w:t xml:space="preserve">    Fresh air from the nature warms us up.</w:t>
      </w:r>
    </w:p>
    <w:p>
      <w:r>
        <w:t xml:space="preserve">4. La nature est un trésor précieux. </w:t>
      </w:r>
    </w:p>
    <w:p>
      <w:r>
        <w:t xml:space="preserve">   Nature is a precious treasure.</w:t>
      </w:r>
    </w:p>
    <w:p>
      <w:r>
        <w:t xml:space="preserve">5. Les arbres et les fleurs sauvages font partie de la nature. </w:t>
      </w:r>
    </w:p>
    <w:p>
      <w:r>
        <w:t xml:space="preserve">   Trees and wild flowers are part of the nature.</w:t>
      </w:r>
    </w:p>
    <w:p>
      <w:r>
        <w:t xml:space="preserve">6. On peut observer la nature dans les parcs et les jardins.  </w:t>
      </w:r>
    </w:p>
    <w:p>
      <w:r>
        <w:t xml:space="preserve">   We can observe the nature in parks and gardens.</w:t>
      </w:r>
    </w:p>
    <w:p>
      <w:r>
        <w:t xml:space="preserve">7. L’eau est essentielle à la nature.  </w:t>
      </w:r>
    </w:p>
    <w:p>
      <w:r>
        <w:t xml:space="preserve">   Water is essential to nature.</w:t>
      </w:r>
    </w:p>
    <w:p>
      <w:r>
        <w:t xml:space="preserve">8. La pollution nuit à la nature. </w:t>
      </w:r>
    </w:p>
    <w:p>
      <w:r>
        <w:t xml:space="preserve">    Pollution harms nature.</w:t>
      </w:r>
    </w:p>
    <w:p>
      <w:r>
        <w:t xml:space="preserve">9. Il faut protéger la nature pour des générations futures.  </w:t>
      </w:r>
    </w:p>
    <w:p>
      <w:r>
        <w:t xml:space="preserve">    We must protect nature for future generations. </w:t>
      </w:r>
    </w:p>
    <w:p>
      <w:r>
        <w:t xml:space="preserve">10. La nature a une beauté indéniable.  </w:t>
      </w:r>
    </w:p>
    <w:p>
      <w:r>
        <w:t xml:space="preserve">    Nature has undeniable beauty.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arbres.  </w:t>
      </w:r>
    </w:p>
    <w:p>
      <w:r>
        <w:t>The sunlight shines on the trees.</w:t>
      </w:r>
    </w:p>
    <w:p>
      <w:r>
        <w:t xml:space="preserve">2. Il y a beaucoup de lumière dans la salle de classe. </w:t>
      </w:r>
    </w:p>
    <w:p>
      <w:r>
        <w:t>There is a lot of light in the classroom.</w:t>
      </w:r>
    </w:p>
    <w:p>
      <w:r>
        <w:t>3. Les lampadaires illuminent la rue.</w:t>
      </w:r>
    </w:p>
    <w:p>
      <w:r>
        <w:t>Street lamps illuminate the street.</w:t>
      </w:r>
    </w:p>
    <w:p>
      <w:r>
        <w:t xml:space="preserve">4. La lumière d'un feu crépitant est fascinante.  </w:t>
      </w:r>
    </w:p>
    <w:p>
      <w:r>
        <w:t>The flickering flame of a bonfire is fascinating.</w:t>
      </w:r>
    </w:p>
    <w:p>
      <w:r>
        <w:t>5. Elle admire la lumière du ciel nocturne.</w:t>
      </w:r>
    </w:p>
    <w:p>
      <w:r>
        <w:t>She admires the light of the night sky.</w:t>
      </w:r>
    </w:p>
    <w:p>
      <w:r>
        <w:t xml:space="preserve">6. L’éclairage des tableaux était trop faible pour être visible. </w:t>
      </w:r>
    </w:p>
    <w:p>
      <w:r>
        <w:t xml:space="preserve">The lighting of the paintings was too weak to be visible. </w:t>
      </w:r>
    </w:p>
    <w:p>
      <w:r>
        <w:t xml:space="preserve">7. La lune éclaire les terres de son argent.  </w:t>
      </w:r>
    </w:p>
    <w:p>
      <w:r>
        <w:t>The moon illuminates the lands with its silver.</w:t>
      </w:r>
    </w:p>
    <w:p>
      <w:r>
        <w:t xml:space="preserve">8. Le soleil commence à se lever, apportant une lumière douce.  </w:t>
      </w:r>
    </w:p>
    <w:p>
      <w:r>
        <w:t xml:space="preserve">The sun begins to rise, bringing a gentle light. </w:t>
      </w:r>
    </w:p>
    <w:p>
      <w:r>
        <w:t xml:space="preserve">9.  J'ai besoin d'une lumière plus forte pour lire ce livre.  </w:t>
      </w:r>
    </w:p>
    <w:p>
      <w:r>
        <w:t>I need a stronger light to read this book.</w:t>
      </w:r>
    </w:p>
    <w:p>
      <w:r>
        <w:t xml:space="preserve">10. La lumière du feu nous offre la chaleur et la sécurité.  </w:t>
      </w:r>
    </w:p>
    <w:p>
      <w:r>
        <w:t>Firelight offers us warmth and security.</w:t>
      </w:r>
    </w:p>
    <w:p/>
    <w:p>
      <w:r>
        <w:rPr>
          <w:b/>
        </w:rPr>
        <w:t>Word: mur | Meaning: wall</w:t>
      </w:r>
    </w:p>
    <w:p/>
    <w:p>
      <w:r>
        <w:t>1. Le mur de la maison est très épais.</w:t>
      </w:r>
    </w:p>
    <w:p>
      <w:r>
        <w:t xml:space="preserve">   The wall of the house is very thick.</w:t>
      </w:r>
    </w:p>
    <w:p>
      <w:r>
        <w:t>2. J'ai peur de l’extérieur, il y a beaucoup de murs!</w:t>
      </w:r>
    </w:p>
    <w:p>
      <w:r>
        <w:t xml:space="preserve">   I am afraid of the outside, there are many walls!</w:t>
      </w:r>
    </w:p>
    <w:p>
      <w:r>
        <w:t>3. Il y a un mur de pierre au centre de la pièce.</w:t>
      </w:r>
    </w:p>
    <w:p>
      <w:r>
        <w:t xml:space="preserve">   There is a stone wall in the center of the room. </w:t>
      </w:r>
    </w:p>
    <w:p>
      <w:r>
        <w:t>4. La voiture s'est heurte à un mur.</w:t>
      </w:r>
    </w:p>
    <w:p>
      <w:r>
        <w:t xml:space="preserve">   The car hit a wall. </w:t>
      </w:r>
    </w:p>
    <w:p>
      <w:r>
        <w:t xml:space="preserve">5. Le mur est en bois, il est très confortable. </w:t>
      </w:r>
    </w:p>
    <w:p>
      <w:r>
        <w:t xml:space="preserve">   The wall is made of wood, it is very comfortable.  </w:t>
      </w:r>
    </w:p>
    <w:p>
      <w:r>
        <w:t>6. Tu peux voir le mur de la salle de bains à travers la porte.</w:t>
      </w:r>
    </w:p>
    <w:p>
      <w:r>
        <w:t xml:space="preserve">   You can see the bathroom wall through the door.</w:t>
      </w:r>
    </w:p>
    <w:p>
      <w:r>
        <w:t>7. La fille a dessiné un mur d'animaux sur la feuille.</w:t>
      </w:r>
    </w:p>
    <w:p>
      <w:r>
        <w:t xml:space="preserve">   The girl drew a wall of animals on the sheet. </w:t>
      </w:r>
    </w:p>
    <w:p>
      <w:r>
        <w:t>8. Le mur est construit avec des blocs de béton.</w:t>
      </w:r>
    </w:p>
    <w:p>
      <w:r>
        <w:t xml:space="preserve">   The wall is built with concrete blocks.</w:t>
      </w:r>
    </w:p>
    <w:p>
      <w:r>
        <w:t xml:space="preserve">9. J'ai besoin d’un mur pour clore ma pièce. </w:t>
      </w:r>
    </w:p>
    <w:p>
      <w:r>
        <w:t xml:space="preserve">   I need a wall to close my room.  </w:t>
      </w:r>
    </w:p>
    <w:p>
      <w:r>
        <w:t xml:space="preserve">10. L'eau s'échappe par le bas du mur. </w:t>
      </w:r>
    </w:p>
    <w:p>
      <w:r>
        <w:t xml:space="preserve">   Water leaks out the bottom of the wall.</w:t>
      </w:r>
    </w:p>
    <w:p/>
    <w:p>
      <w:r>
        <w:rPr>
          <w:b/>
        </w:rPr>
        <w:t>Word: table | Meaning: table</w:t>
      </w:r>
    </w:p>
    <w:p/>
    <w:p>
      <w:r>
        <w:t>1.  Je regarde la table en bois dans la pièce.</w:t>
      </w:r>
    </w:p>
    <w:p>
      <w:r>
        <w:t xml:space="preserve">    The wooden table in the room looks nice.</w:t>
      </w:r>
    </w:p>
    <w:p>
      <w:r>
        <w:t>2.  La table est très lourde et il faut l'aider.</w:t>
      </w:r>
    </w:p>
    <w:p>
      <w:r>
        <w:t xml:space="preserve">    The table is very heavy and I need help moving it. </w:t>
      </w:r>
    </w:p>
    <w:p>
      <w:r>
        <w:t>3.  Il y a une table avec des couverts à côté de la porte.</w:t>
      </w:r>
    </w:p>
    <w:p>
      <w:r>
        <w:t xml:space="preserve">    There is a table with silverware next to the door.</w:t>
      </w:r>
    </w:p>
    <w:p>
      <w:r>
        <w:t>4.  Elle a fait un tableau de couleurs sur la table.</w:t>
      </w:r>
    </w:p>
    <w:p>
      <w:r>
        <w:t xml:space="preserve">    She made a color chart on the table.</w:t>
      </w:r>
    </w:p>
    <w:p>
      <w:r>
        <w:t xml:space="preserve">5.  La table était trop petite pour tout le groupe. </w:t>
      </w:r>
    </w:p>
    <w:p>
      <w:r>
        <w:t xml:space="preserve">    The table was too small for the whole group.</w:t>
      </w:r>
    </w:p>
    <w:p>
      <w:r>
        <w:t xml:space="preserve">6.  J'ai besoin d'un nouveau table dans ma chambre. </w:t>
      </w:r>
    </w:p>
    <w:p>
      <w:r>
        <w:t xml:space="preserve">    I need a new table in my bedroom. </w:t>
      </w:r>
    </w:p>
    <w:p>
      <w:r>
        <w:t>7.  Le serveur a placé la table devant les clients.</w:t>
      </w:r>
    </w:p>
    <w:p>
      <w:r>
        <w:t xml:space="preserve">    The waiter placed the table in front of the customers. </w:t>
      </w:r>
    </w:p>
    <w:p>
      <w:r>
        <w:t xml:space="preserve">8.  La table est décorée de roses et de fleurs. </w:t>
      </w:r>
    </w:p>
    <w:p>
      <w:r>
        <w:t xml:space="preserve">    The table is decorated with roses and flowers.</w:t>
      </w:r>
    </w:p>
    <w:p>
      <w:r>
        <w:t xml:space="preserve">9.  Il a oublié sa table à l'hôtel, il va en chercher une. </w:t>
      </w:r>
    </w:p>
    <w:p>
      <w:r>
        <w:t xml:space="preserve">    He forgot his table at the hotel, he will get one.</w:t>
      </w:r>
    </w:p>
    <w:p>
      <w:r>
        <w:t>10. La table était vide et sans couverts.</w:t>
      </w:r>
    </w:p>
    <w:p>
      <w:r>
        <w:t xml:space="preserve">   The table was empty and without silverware.</w:t>
      </w:r>
    </w:p>
    <w:p/>
    <w:p>
      <w:r>
        <w:rPr>
          <w:b/>
        </w:rPr>
        <w:t>Word: eau | Meaning: water</w:t>
      </w:r>
    </w:p>
    <w:p/>
    <w:p>
      <w:r>
        <w:t>1. J'ai besoin de beaucoup d'eau pour me rafraîchir.</w:t>
      </w:r>
    </w:p>
    <w:p>
      <w:r>
        <w:t xml:space="preserve">   I need a lot of water to refresh myself.</w:t>
      </w:r>
    </w:p>
    <w:p>
      <w:r>
        <w:t>2. L'eau est essentielle à la vie.</w:t>
      </w:r>
    </w:p>
    <w:p>
      <w:r>
        <w:t xml:space="preserve">   Water is essential for life. </w:t>
      </w:r>
    </w:p>
    <w:p>
      <w:r>
        <w:t>3. La pluie tombe abondamment et l’eau jaillit des rivières.</w:t>
      </w:r>
    </w:p>
    <w:p>
      <w:r>
        <w:t xml:space="preserve">   Rain falls abundantly, and water flows from rivers.</w:t>
      </w:r>
    </w:p>
    <w:p>
      <w:r>
        <w:t xml:space="preserve">4. J'ai bu une grande quantité d'eau avant de commencer mon exercice. </w:t>
      </w:r>
    </w:p>
    <w:p>
      <w:r>
        <w:t xml:space="preserve">    I drank a large quantity of water before starting my exercise.</w:t>
      </w:r>
    </w:p>
    <w:p>
      <w:r>
        <w:t>5.  L'eau du robinet est potable.</w:t>
      </w:r>
    </w:p>
    <w:p>
      <w:r>
        <w:t xml:space="preserve">  Tap water is drinkable.</w:t>
      </w:r>
    </w:p>
    <w:p>
      <w:r>
        <w:t>6. Il y a des sources d'eau dans le jardin.</w:t>
      </w:r>
    </w:p>
    <w:p>
      <w:r>
        <w:t xml:space="preserve">   There are water sources in the garden. </w:t>
      </w:r>
    </w:p>
    <w:p>
      <w:r>
        <w:t>7. Le fleuve s’écoule lentement vers la mer.</w:t>
      </w:r>
    </w:p>
    <w:p>
      <w:r>
        <w:t xml:space="preserve">   The river flows slowly towards the sea.</w:t>
      </w:r>
    </w:p>
    <w:p>
      <w:r>
        <w:t>8. L’eau est très importante pour l'agriculture.</w:t>
      </w:r>
    </w:p>
    <w:p>
      <w:r>
        <w:t xml:space="preserve">   Water is very important for agriculture.</w:t>
      </w:r>
    </w:p>
    <w:p>
      <w:r>
        <w:t>9. La bouteille d'eau est vide.</w:t>
      </w:r>
    </w:p>
    <w:p>
      <w:r>
        <w:t xml:space="preserve">  The water bottle is empty. </w:t>
      </w:r>
    </w:p>
    <w:p>
      <w:r>
        <w:t xml:space="preserve">10. J'ai besoin d'une boisson fraîche, de l'eau ou du jus de fruit. </w:t>
      </w:r>
    </w:p>
    <w:p>
      <w:r>
        <w:t xml:space="preserve">   I need a refreshing drink, either water or fruit juice.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profound love for classical music.</w:t>
      </w:r>
    </w:p>
    <w:p>
      <w:r>
        <w:t>2. L'amour est une force puissante qui nous guide dans nos vies.</w:t>
      </w:r>
    </w:p>
    <w:p>
      <w:r>
        <w:t xml:space="preserve">   Love is a powerful force that guides us in our lives.</w:t>
      </w:r>
    </w:p>
    <w:p>
      <w:r>
        <w:t xml:space="preserve">3. Elle éprouve un amour sincère pour son enfant. </w:t>
      </w:r>
    </w:p>
    <w:p>
      <w:r>
        <w:t xml:space="preserve">    She feels a sincere love for her child.</w:t>
      </w:r>
    </w:p>
    <w:p>
      <w:r>
        <w:t xml:space="preserve">4. Le gouvernement français a mis en place un système d'aide à l'amour. </w:t>
      </w:r>
    </w:p>
    <w:p>
      <w:r>
        <w:t xml:space="preserve">    The French government has put in place a system of help for people in love.</w:t>
      </w:r>
    </w:p>
    <w:p>
      <w:r>
        <w:t xml:space="preserve">5.  L'amour est une chose merveilleuse, mais il faut apprendre à le cultiver. </w:t>
      </w:r>
    </w:p>
    <w:p>
      <w:r>
        <w:t xml:space="preserve">   Love is a wonderful thing, but one must learn how to cultivate it.</w:t>
      </w:r>
    </w:p>
    <w:p>
      <w:r>
        <w:t xml:space="preserve">6.  Le film raconte l'histoire d’un amour impossible. </w:t>
      </w:r>
    </w:p>
    <w:p>
      <w:r>
        <w:t xml:space="preserve">    The film tells the story of an impossible love.</w:t>
      </w:r>
    </w:p>
    <w:p>
      <w:r>
        <w:t>7.  Il est important de comprendre que l'amour est une énergie positive.</w:t>
      </w:r>
    </w:p>
    <w:p>
      <w:r>
        <w:t xml:space="preserve">    It is important to understand that love is a positive energy. </w:t>
      </w:r>
    </w:p>
    <w:p>
      <w:r>
        <w:t xml:space="preserve">8. L'amour des parents pour leurs enfants détermine le développement personnel. </w:t>
      </w:r>
    </w:p>
    <w:p>
      <w:r>
        <w:t xml:space="preserve">   Parental love for their children determines personal development. </w:t>
      </w:r>
    </w:p>
    <w:p>
      <w:r>
        <w:t>9.  L'amour est la force qui réchauffe les cœurs et donne une joie immense.</w:t>
      </w:r>
    </w:p>
    <w:p>
      <w:r>
        <w:t xml:space="preserve">   Love is the force that warms hearts and gives enormous joy. </w:t>
      </w:r>
    </w:p>
    <w:p>
      <w:r>
        <w:t xml:space="preserve">10.  Les gens se sentent plus heureux lorsqu’ils sont dans l’amour de leur vie. </w:t>
      </w:r>
    </w:p>
    <w:p>
      <w:r>
        <w:t xml:space="preserve">    People feel happier when they are in love with their life partner.</w:t>
      </w:r>
    </w:p>
    <w:p/>
    <w:p>
      <w:r>
        <w:rPr>
          <w:b/>
        </w:rPr>
        <w:t>Word: maison | Meaning: house</w:t>
      </w:r>
    </w:p>
    <w:p/>
    <w:p>
      <w:r>
        <w:t>1. J'ai une maison avec trois chambres.</w:t>
      </w:r>
    </w:p>
    <w:p>
      <w:r>
        <w:t xml:space="preserve">   I have a house with three bedrooms.</w:t>
      </w:r>
    </w:p>
    <w:p>
      <w:r>
        <w:t>2. La maison est située sur une colline.</w:t>
      </w:r>
    </w:p>
    <w:p>
      <w:r>
        <w:t xml:space="preserve">   The house is located on a hill.</w:t>
      </w:r>
    </w:p>
    <w:p>
      <w:r>
        <w:t xml:space="preserve">3. Nous allons chez ma tante pour la fête. </w:t>
      </w:r>
    </w:p>
    <w:p>
      <w:r>
        <w:t xml:space="preserve">   We are going to my aunt for the party.</w:t>
      </w:r>
    </w:p>
    <w:p>
      <w:r>
        <w:t>4. Est-ce que la maison a un jardin ?</w:t>
      </w:r>
    </w:p>
    <w:p>
      <w:r>
        <w:t xml:space="preserve">   Does the house have a garden?</w:t>
      </w:r>
    </w:p>
    <w:p>
      <w:r>
        <w:t>5. Mon ami a une maison avec une piscine.</w:t>
      </w:r>
    </w:p>
    <w:p>
      <w:r>
        <w:t xml:space="preserve">   My friend has a house with a swimming pool.</w:t>
      </w:r>
    </w:p>
    <w:p>
      <w:r>
        <w:t xml:space="preserve">6. La maison est très confortable. </w:t>
      </w:r>
    </w:p>
    <w:p>
      <w:r>
        <w:t xml:space="preserve">   The house is very comfortable.</w:t>
      </w:r>
    </w:p>
    <w:p>
      <w:r>
        <w:t>7. J'aime passer du temps dans ma maison.</w:t>
      </w:r>
    </w:p>
    <w:p>
      <w:r>
        <w:t xml:space="preserve">   I like to spend time in my house.</w:t>
      </w:r>
    </w:p>
    <w:p>
      <w:r>
        <w:t>8. Le propriétaire de la maison est en train d'effectuer des travaux.</w:t>
      </w:r>
    </w:p>
    <w:p>
      <w:r>
        <w:t xml:space="preserve">   The owner of the house is doing some repairs.</w:t>
      </w:r>
    </w:p>
    <w:p>
      <w:r>
        <w:t xml:space="preserve">9. La maison a besoin d'une révision annuelle. </w:t>
      </w:r>
    </w:p>
    <w:p>
      <w:r>
        <w:t xml:space="preserve">   The house needs an annual check-up.</w:t>
      </w:r>
    </w:p>
    <w:p>
      <w:r>
        <w:t>10.  Mon père a acheté une maison à Saint-Martin.</w:t>
      </w:r>
    </w:p>
    <w:p>
      <w:r>
        <w:t xml:space="preserve">    My father bought a house in Saint-Martin.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