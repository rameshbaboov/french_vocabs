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La journée se termine bientôt.</w:t>
      </w:r>
    </w:p>
    <w:p>
      <w:r>
        <w:t xml:space="preserve">   The day is almost over.</w:t>
      </w:r>
    </w:p>
    <w:p>
      <w:r>
        <w:t xml:space="preserve">3.  Un grand bonjour à tous! </w:t>
      </w:r>
    </w:p>
    <w:p>
      <w:r>
        <w:t xml:space="preserve">   A big hello to everyone!</w:t>
      </w:r>
    </w:p>
    <w:p>
      <w:r>
        <w:t>4.  Je suis contente de vous voir.</w:t>
      </w:r>
    </w:p>
    <w:p>
      <w:r>
        <w:t xml:space="preserve">   I am happy to see you.</w:t>
      </w:r>
    </w:p>
    <w:p>
      <w:r>
        <w:t>5.  Comment s'appelle-t-il?</w:t>
      </w:r>
    </w:p>
    <w:p>
      <w:r>
        <w:t xml:space="preserve">   What is your name?</w:t>
      </w:r>
    </w:p>
    <w:p>
      <w:r>
        <w:t>6.  Merci d'avoir pris rendez-vous.</w:t>
      </w:r>
    </w:p>
    <w:p>
      <w:r>
        <w:t xml:space="preserve">    Thank you for making an appointment.</w:t>
      </w:r>
    </w:p>
    <w:p>
      <w:r>
        <w:t xml:space="preserve">7.  J'ai besoin d'aide pour... </w:t>
      </w:r>
    </w:p>
    <w:p>
      <w:r>
        <w:t xml:space="preserve">    I need help with...</w:t>
      </w:r>
    </w:p>
    <w:p>
      <w:r>
        <w:t>8.  Je suis fatigué/fatiguée après une longue journée.</w:t>
      </w:r>
    </w:p>
    <w:p>
      <w:r>
        <w:t xml:space="preserve">    I am tired after a long day.</w:t>
      </w:r>
    </w:p>
    <w:p>
      <w:r>
        <w:t>9.  Avez-vous besoin de quelque chose?</w:t>
      </w:r>
    </w:p>
    <w:p>
      <w:r>
        <w:t xml:space="preserve">   Do you need anything?</w:t>
      </w:r>
    </w:p>
    <w:p>
      <w:r>
        <w:t>10. Je vais aller aux toilettes.</w:t>
      </w:r>
    </w:p>
    <w:p>
      <w:r>
        <w:t xml:space="preserve">   I'm going to the bathroom.</w:t>
      </w:r>
    </w:p>
    <w:p/>
    <w:p>
      <w:r>
        <w:rPr>
          <w:b/>
        </w:rPr>
        <w:t>Word: merci | Meaning: thank you</w:t>
      </w:r>
    </w:p>
    <w:p/>
    <w:p>
      <w:r>
        <w:t>1.  Merci de l'aide !</w:t>
      </w:r>
    </w:p>
    <w:p>
      <w:r>
        <w:t xml:space="preserve">   Thank you for your help!</w:t>
      </w:r>
    </w:p>
    <w:p>
      <w:r>
        <w:t>2.  J’apprécie vraiment votre gentillesse.</w:t>
      </w:r>
    </w:p>
    <w:p>
      <w:r>
        <w:t xml:space="preserve">   I really appreciate your kindness.</w:t>
      </w:r>
    </w:p>
    <w:p>
      <w:r>
        <w:t>3.  Je suis reconnaissant pour ce cadeau.</w:t>
      </w:r>
    </w:p>
    <w:p>
      <w:r>
        <w:t xml:space="preserve">   I am grateful for this gift.</w:t>
      </w:r>
    </w:p>
    <w:p>
      <w:r>
        <w:t>4.  Je vous remercie de m'avoir aidé.</w:t>
      </w:r>
    </w:p>
    <w:p>
      <w:r>
        <w:t xml:space="preserve">   Thank you for helping me. </w:t>
      </w:r>
    </w:p>
    <w:p>
      <w:r>
        <w:t>5.  Il est gentil de votre part.</w:t>
      </w:r>
    </w:p>
    <w:p>
      <w:r>
        <w:t xml:space="preserve">   It’s kind of you to do that.</w:t>
      </w:r>
    </w:p>
    <w:p>
      <w:r>
        <w:t>6.  Merci de votre patience.</w:t>
      </w:r>
    </w:p>
    <w:p>
      <w:r>
        <w:t xml:space="preserve">   Thank you for your patience.</w:t>
      </w:r>
    </w:p>
    <w:p>
      <w:r>
        <w:t xml:space="preserve">7.  C’est gentil de votre part! </w:t>
      </w:r>
    </w:p>
    <w:p>
      <w:r>
        <w:t xml:space="preserve">    It's nice of you!</w:t>
      </w:r>
    </w:p>
    <w:p>
      <w:r>
        <w:t>8.  Merci d'être venu aujourd'hui.</w:t>
      </w:r>
    </w:p>
    <w:p>
      <w:r>
        <w:t xml:space="preserve">   Thank you for coming today. </w:t>
      </w:r>
    </w:p>
    <w:p>
      <w:r>
        <w:t xml:space="preserve">9.  Merci de me parler plus tard. </w:t>
      </w:r>
    </w:p>
    <w:p>
      <w:r>
        <w:t xml:space="preserve">   Thank you for talking to me later. </w:t>
      </w:r>
    </w:p>
    <w:p>
      <w:r>
        <w:t>10. Je vous remercie beaucoup pour votre soutien.</w:t>
      </w:r>
    </w:p>
    <w:p>
      <w:r>
        <w:t xml:space="preserve">   I thank you very much for your support.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Le ciel est bien bleu aujourd'hui.</w:t>
      </w:r>
    </w:p>
    <w:p>
      <w:r>
        <w:t xml:space="preserve">    The sky is quite blue today.</w:t>
      </w:r>
    </w:p>
    <w:p>
      <w:r>
        <w:t>3.  C’est bien de savoir comment faire quelque chose.</w:t>
      </w:r>
    </w:p>
    <w:p>
      <w:r>
        <w:t xml:space="preserve">   It is good to know how to do something. </w:t>
      </w:r>
    </w:p>
    <w:p>
      <w:r>
        <w:t xml:space="preserve">4.  Tu as fait un excellent travail ! </w:t>
      </w:r>
    </w:p>
    <w:p>
      <w:r>
        <w:t xml:space="preserve">     You did an excellent job! </w:t>
      </w:r>
    </w:p>
    <w:p>
      <w:r>
        <w:t xml:space="preserve">5.  La nourriture est bien fraîche. </w:t>
      </w:r>
    </w:p>
    <w:p>
      <w:r>
        <w:t xml:space="preserve">    The food is very fresh.</w:t>
      </w:r>
    </w:p>
    <w:p>
      <w:r>
        <w:t>6.  J'ai beaucoup d’amis, et ils sont tous bien.</w:t>
      </w:r>
    </w:p>
    <w:p>
      <w:r>
        <w:t xml:space="preserve">    I have many friends, and they are all well.</w:t>
      </w:r>
    </w:p>
    <w:p>
      <w:r>
        <w:t>7.  Le film était très agréable à regarder.</w:t>
      </w:r>
    </w:p>
    <w:p>
      <w:r>
        <w:t xml:space="preserve">   The movie was very pleasant to watch.</w:t>
      </w:r>
    </w:p>
    <w:p>
      <w:r>
        <w:t xml:space="preserve">8.  Il a eu beaucoup de succès dans sa vie. </w:t>
      </w:r>
    </w:p>
    <w:p>
      <w:r>
        <w:t xml:space="preserve">   He had a lot of success in his life.</w:t>
      </w:r>
    </w:p>
    <w:p>
      <w:r>
        <w:t>9.  Je vais bien au travail, merci.</w:t>
      </w:r>
    </w:p>
    <w:p>
      <w:r>
        <w:t xml:space="preserve">    I am doing well at work, thank you. </w:t>
      </w:r>
    </w:p>
    <w:p>
      <w:r>
        <w:t>10. La météo est très agréable aujourd'hui.</w:t>
      </w:r>
    </w:p>
    <w:p>
      <w:r>
        <w:t xml:space="preserve">   The weather is very pleasant today.</w:t>
      </w:r>
    </w:p>
    <w:p/>
    <w:p>
      <w:r>
        <w:rPr>
          <w:b/>
        </w:rPr>
        <w:t>Word: Chat | Meaning: Cat</w:t>
      </w:r>
    </w:p>
    <w:p/>
    <w:p>
      <w:r>
        <w:t xml:space="preserve">1. J'ai un chat gris et doux. </w:t>
      </w:r>
    </w:p>
    <w:p>
      <w:r>
        <w:t xml:space="preserve">   I have a grey and soft cat.</w:t>
      </w:r>
    </w:p>
    <w:p>
      <w:r>
        <w:t xml:space="preserve">2. Le chat dort sur le tapis. </w:t>
      </w:r>
    </w:p>
    <w:p>
      <w:r>
        <w:t xml:space="preserve">   The cat is sleeping on the rug.</w:t>
      </w:r>
    </w:p>
    <w:p>
      <w:r>
        <w:t xml:space="preserve">3. Il est temps de jouer avec mon chat. </w:t>
      </w:r>
    </w:p>
    <w:p>
      <w:r>
        <w:t xml:space="preserve">   It's time to play with my cat.</w:t>
      </w:r>
    </w:p>
    <w:p>
      <w:r>
        <w:t xml:space="preserve">4. Mon chat aime manger des croquettes. </w:t>
      </w:r>
    </w:p>
    <w:p>
      <w:r>
        <w:t xml:space="preserve">   My cat likes to eat kibble.</w:t>
      </w:r>
    </w:p>
    <w:p>
      <w:r>
        <w:t xml:space="preserve">5. Le chat a un beau sourire. </w:t>
      </w:r>
    </w:p>
    <w:p>
      <w:r>
        <w:t xml:space="preserve">   The cat has a beautiful smile.</w:t>
      </w:r>
    </w:p>
    <w:p>
      <w:r>
        <w:t xml:space="preserve">6. J'adore la compagnie de mon chat. </w:t>
      </w:r>
    </w:p>
    <w:p>
      <w:r>
        <w:t xml:space="preserve">   I love the company of my cat.</w:t>
      </w:r>
    </w:p>
    <w:p>
      <w:r>
        <w:t xml:space="preserve">7. Il faut nourrir le chat avec soin. </w:t>
      </w:r>
    </w:p>
    <w:p>
      <w:r>
        <w:t xml:space="preserve">   We must feed the cat with care. </w:t>
      </w:r>
    </w:p>
    <w:p>
      <w:r>
        <w:t xml:space="preserve">8. La conversation est agréable avec mon chat. </w:t>
      </w:r>
    </w:p>
    <w:p>
      <w:r>
        <w:t xml:space="preserve">   The conversation is pleasant with my cat.</w:t>
      </w:r>
    </w:p>
    <w:p>
      <w:r>
        <w:t xml:space="preserve">9. J'ai beaucoup d'amis, mais mon chat reste mon meilleur ami. </w:t>
      </w:r>
    </w:p>
    <w:p>
      <w:r>
        <w:t xml:space="preserve">   I have many friends, but my cat remains my best friend. </w:t>
      </w:r>
    </w:p>
    <w:p>
      <w:r>
        <w:t xml:space="preserve">10. Il faut beaucoup d'attention pour un chat heureux. </w:t>
      </w:r>
    </w:p>
    <w:p>
      <w:r>
        <w:t xml:space="preserve">   Lots of attention is needed for a happy cat.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 </w:t>
      </w:r>
    </w:p>
    <w:p>
      <w:r>
        <w:t xml:space="preserve">2. J'aime beaucoup la lumière de la maison. </w:t>
      </w:r>
    </w:p>
    <w:p>
      <w:r>
        <w:t xml:space="preserve">    I like the light in the house. </w:t>
      </w:r>
    </w:p>
    <w:p>
      <w:r>
        <w:t xml:space="preserve">3. Elle a besoin d’une lumière plus forte pour lire. </w:t>
      </w:r>
    </w:p>
    <w:p>
      <w:r>
        <w:t xml:space="preserve">    She needs a brighter light to read. </w:t>
      </w:r>
    </w:p>
    <w:p>
      <w:r>
        <w:t xml:space="preserve">4. La lune est une source de lumière dans la nuit.  </w:t>
      </w:r>
    </w:p>
    <w:p>
      <w:r>
        <w:t xml:space="preserve">    The moon is a source of light in the night. </w:t>
      </w:r>
    </w:p>
    <w:p>
      <w:r>
        <w:t xml:space="preserve">5. L'électricité est utile pour éclairer nos maisons. </w:t>
      </w:r>
    </w:p>
    <w:p>
      <w:r>
        <w:t xml:space="preserve">    Electricity is useful for lighting our houses. </w:t>
      </w:r>
    </w:p>
    <w:p>
      <w:r>
        <w:t xml:space="preserve">6. Le lampadaire éclaircit l’allée principale.  </w:t>
      </w:r>
    </w:p>
    <w:p>
      <w:r>
        <w:t xml:space="preserve">    The lamp post illuminates the main avenue. </w:t>
      </w:r>
    </w:p>
    <w:p>
      <w:r>
        <w:t xml:space="preserve">7. La lumière artificielle permet de travailler plus longtemps. </w:t>
      </w:r>
    </w:p>
    <w:p>
      <w:r>
        <w:t xml:space="preserve">    Artificial light allows us to work longer. </w:t>
      </w:r>
    </w:p>
    <w:p>
      <w:r>
        <w:t xml:space="preserve">8. Il y a beaucoup de lumière dans la salle d’étage. </w:t>
      </w:r>
    </w:p>
    <w:p>
      <w:r>
        <w:t xml:space="preserve">    There is a lot of light in the upstairs room. </w:t>
      </w:r>
    </w:p>
    <w:p>
      <w:r>
        <w:t xml:space="preserve">9. Les lampes de table apportent une lumière tamisée à la pièce.  </w:t>
      </w:r>
    </w:p>
    <w:p>
      <w:r>
        <w:t xml:space="preserve">    Table lamps provide soft light to the room.   </w:t>
      </w:r>
    </w:p>
    <w:p>
      <w:r>
        <w:t xml:space="preserve">10. L'éclairage naturel est important pour notre santé. </w:t>
      </w:r>
    </w:p>
    <w:p>
      <w:r>
        <w:t xml:space="preserve">    Natural lighting is important for our health.</w:t>
      </w:r>
    </w:p>
    <w:p/>
    <w:p>
      <w:r>
        <w:rPr>
          <w:b/>
        </w:rPr>
        <w:t>Word: Nature | Meaning: Nature</w:t>
      </w:r>
    </w:p>
    <w:p/>
    <w:p>
      <w:r>
        <w:t>1. La nature est magnifique et fascinante.</w:t>
      </w:r>
    </w:p>
    <w:p>
      <w:r>
        <w:t xml:space="preserve">   The nature is magnificent and fascinating.</w:t>
      </w:r>
    </w:p>
    <w:p>
      <w:r>
        <w:t>2. J'adore la nature, elle me procure de l'énergie.</w:t>
      </w:r>
    </w:p>
    <w:p>
      <w:r>
        <w:t xml:space="preserve">   I love nature, it gives me energy.</w:t>
      </w:r>
    </w:p>
    <w:p>
      <w:r>
        <w:t>3.  La pollution nuit à la nature.</w:t>
      </w:r>
    </w:p>
    <w:p>
      <w:r>
        <w:t xml:space="preserve">    Pollution harms nature. </w:t>
      </w:r>
    </w:p>
    <w:p>
      <w:r>
        <w:t>4. L’air frais et pur est essentiel pour la santé.</w:t>
      </w:r>
    </w:p>
    <w:p>
      <w:r>
        <w:t xml:space="preserve">    Fresh and pure air is essential for health. </w:t>
      </w:r>
    </w:p>
    <w:p>
      <w:r>
        <w:t>5. La floraison des arbres automnaux est spectaculaire.</w:t>
      </w:r>
    </w:p>
    <w:p>
      <w:r>
        <w:t xml:space="preserve">   The blossoming of autumn trees is spectacular.</w:t>
      </w:r>
    </w:p>
    <w:p>
      <w:r>
        <w:t>6.  Le ciel est bleu et il fait beau aujourd'hui.</w:t>
      </w:r>
    </w:p>
    <w:p>
      <w:r>
        <w:t xml:space="preserve">    The sky is blue and it's beautiful today. </w:t>
      </w:r>
    </w:p>
    <w:p>
      <w:r>
        <w:t>7. Les animaux de la nature sont importants.</w:t>
      </w:r>
    </w:p>
    <w:p>
      <w:r>
        <w:t xml:space="preserve">    Animals in nature are important. </w:t>
      </w:r>
    </w:p>
    <w:p>
      <w:r>
        <w:t>8. La nature offre des possibilités d'expériences uniques.</w:t>
      </w:r>
    </w:p>
    <w:p>
      <w:r>
        <w:t xml:space="preserve">   Nature offers unique experience possibilities. </w:t>
      </w:r>
    </w:p>
    <w:p>
      <w:r>
        <w:t>9.  Il est important de protéger les espèces animales et végétales.</w:t>
      </w:r>
    </w:p>
    <w:p>
      <w:r>
        <w:t xml:space="preserve">   It is important to protect animal and plant species. </w:t>
      </w:r>
    </w:p>
    <w:p>
      <w:r>
        <w:t xml:space="preserve">10.  La nature a une influence sur notre bien-être. </w:t>
      </w:r>
    </w:p>
    <w:p>
      <w:r>
        <w:t xml:space="preserve">    Nature has an influence on our well-being.</w:t>
      </w:r>
    </w:p>
    <w:p/>
    <w:p>
      <w:r>
        <w:rPr>
          <w:b/>
        </w:rPr>
        <w:t>Word: Eau | Meaning: Water</w:t>
      </w:r>
    </w:p>
    <w:p/>
    <w:p>
      <w:r>
        <w:t xml:space="preserve">1.  J'aime boire de l'eau fraîche chaque jour. </w:t>
      </w:r>
    </w:p>
    <w:p>
      <w:r>
        <w:t xml:space="preserve">    1. I like to drink fresh water every day.</w:t>
      </w:r>
    </w:p>
    <w:p>
      <w:r>
        <w:t>2. L'eau est essentielle à la vie.</w:t>
      </w:r>
    </w:p>
    <w:p>
      <w:r>
        <w:t xml:space="preserve">    2. Water is essential for life.</w:t>
      </w:r>
    </w:p>
    <w:p>
      <w:r>
        <w:t xml:space="preserve">3. Nous avons besoin d'eau pour nous hydrater. </w:t>
      </w:r>
    </w:p>
    <w:p>
      <w:r>
        <w:t xml:space="preserve">    3. We need water to hydrate ourselves.</w:t>
      </w:r>
    </w:p>
    <w:p>
      <w:r>
        <w:t xml:space="preserve">4. Le verre d'eau est sur la table. </w:t>
      </w:r>
    </w:p>
    <w:p>
      <w:r>
        <w:t xml:space="preserve">    4. The glass of water is on the table.</w:t>
      </w:r>
    </w:p>
    <w:p>
      <w:r>
        <w:t xml:space="preserve">5. La source d'eau est une ressource précieuse. </w:t>
      </w:r>
    </w:p>
    <w:p>
      <w:r>
        <w:t xml:space="preserve">    5.  The source of water is a valuable resource.</w:t>
      </w:r>
    </w:p>
    <w:p>
      <w:r>
        <w:t xml:space="preserve">6. L'eau du robinet est potable, mais il faut l’éclaircir. </w:t>
      </w:r>
    </w:p>
    <w:p>
      <w:r>
        <w:t xml:space="preserve">   6. Tap water is drinkable but needs to be filtered. </w:t>
      </w:r>
    </w:p>
    <w:p>
      <w:r>
        <w:t>7. La température de l'eau doit être à la bonne température pour boire.</w:t>
      </w:r>
    </w:p>
    <w:p>
      <w:r>
        <w:t xml:space="preserve">    7. The temperature of the water should be at a good temperature to drink. </w:t>
      </w:r>
    </w:p>
    <w:p>
      <w:r>
        <w:t xml:space="preserve">8. L’eau du robinet est très importante pour la santé. </w:t>
      </w:r>
    </w:p>
    <w:p>
      <w:r>
        <w:t xml:space="preserve">    8. Tap water is very important for health.</w:t>
      </w:r>
    </w:p>
    <w:p>
      <w:r>
        <w:t xml:space="preserve">9. La pollution de l'eau peut être un problème grave. </w:t>
      </w:r>
    </w:p>
    <w:p>
      <w:r>
        <w:t xml:space="preserve">   9. Water pollution can be a serious problem. </w:t>
      </w:r>
    </w:p>
    <w:p>
      <w:r>
        <w:t xml:space="preserve">10.  L'eau coule dans le fleuve. </w:t>
      </w:r>
    </w:p>
    <w:p>
      <w:r>
        <w:t xml:space="preserve">    10. Water flows into the river.</w:t>
      </w:r>
    </w:p>
    <w:p/>
    <w:p>
      <w:r>
        <w:rPr>
          <w:b/>
        </w:rPr>
        <w:t>Word: Mur | Meaning: Wall</w:t>
      </w:r>
    </w:p>
    <w:p/>
    <w:p>
      <w:r>
        <w:t>1.  Il y a une grande **mur** devant la maison.</w:t>
      </w:r>
    </w:p>
    <w:p>
      <w:r>
        <w:t xml:space="preserve">    The house has a large wall in front of it. </w:t>
      </w:r>
    </w:p>
    <w:p>
      <w:r>
        <w:t>2.  La **mur** de la ville est très haute.</w:t>
      </w:r>
    </w:p>
    <w:p>
      <w:r>
        <w:t xml:space="preserve">   The city's wall is very high.</w:t>
      </w:r>
    </w:p>
    <w:p>
      <w:r>
        <w:t>3.  Je suis allé faire un tour dans le jardin et j’ai trouvé une **mur**.</w:t>
      </w:r>
    </w:p>
    <w:p>
      <w:r>
        <w:t xml:space="preserve">   I went for a walk in the garden and found a wall. </w:t>
      </w:r>
    </w:p>
    <w:p>
      <w:r>
        <w:t>4.  Tu as besoin d'un mur de protection pour ton entreprise?</w:t>
      </w:r>
    </w:p>
    <w:p>
      <w:r>
        <w:t xml:space="preserve">   Do you need a protective wall for your business?</w:t>
      </w:r>
    </w:p>
    <w:p>
      <w:r>
        <w:t xml:space="preserve">5.  J’apprends la prononciation du français et j’ai beaucoup de difficultés avec les **mur**. </w:t>
      </w:r>
    </w:p>
    <w:p>
      <w:r>
        <w:t xml:space="preserve">    I am learning French pronunciation and I have a lot of difficulties with the "m". </w:t>
      </w:r>
    </w:p>
    <w:p>
      <w:r>
        <w:t>6.  Un petit garçon est assis contre un **mur**.</w:t>
      </w:r>
    </w:p>
    <w:p>
      <w:r>
        <w:t xml:space="preserve">   A little boy is sitting against a wall.</w:t>
      </w:r>
    </w:p>
    <w:p>
      <w:r>
        <w:t xml:space="preserve">7.  Il y a une **mur** qui nous sépare des autres maisons. </w:t>
      </w:r>
    </w:p>
    <w:p>
      <w:r>
        <w:t xml:space="preserve">    There is a wall that separates us from other houses. </w:t>
      </w:r>
    </w:p>
    <w:p>
      <w:r>
        <w:t>8.  Le **mur** était gris et sombre.</w:t>
      </w:r>
    </w:p>
    <w:p>
      <w:r>
        <w:t xml:space="preserve">    The wall was gray and dark. </w:t>
      </w:r>
    </w:p>
    <w:p>
      <w:r>
        <w:t xml:space="preserve">9.  La police a construit un **mur** autour de la scène du crime. </w:t>
      </w:r>
    </w:p>
    <w:p>
      <w:r>
        <w:t xml:space="preserve">   Police built a fence around the crime scene.</w:t>
      </w:r>
    </w:p>
    <w:p>
      <w:r>
        <w:t xml:space="preserve">10.  On ne peut pas passer par les **mur** s'il y a des portes fermées. </w:t>
      </w:r>
    </w:p>
    <w:p>
      <w:r>
        <w:t xml:space="preserve">    You can't pass by the walls if there are closed doors.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ma maison.  </w:t>
      </w:r>
    </w:p>
    <w:p>
      <w:r>
        <w:t xml:space="preserve">    I need wood to build my house.</w:t>
      </w:r>
    </w:p>
    <w:p>
      <w:r>
        <w:t xml:space="preserve">2. Il y a beaucoup de bois dans la forêt.  </w:t>
      </w:r>
    </w:p>
    <w:p>
      <w:r>
        <w:t xml:space="preserve">    There are lots of trees in the forest. </w:t>
      </w:r>
    </w:p>
    <w:p>
      <w:r>
        <w:t xml:space="preserve">3. Le bois d’arbre peut être utilisé pour faire des meubles.  </w:t>
      </w:r>
    </w:p>
    <w:p>
      <w:r>
        <w:t xml:space="preserve">    Wood from trees can be used for making furniture.</w:t>
      </w:r>
    </w:p>
    <w:p>
      <w:r>
        <w:t xml:space="preserve">4. Le bois est un matériau important pour les constructions.   </w:t>
      </w:r>
    </w:p>
    <w:p>
      <w:r>
        <w:t xml:space="preserve">    Wood is an important material for construction.</w:t>
      </w:r>
    </w:p>
    <w:p>
      <w:r>
        <w:t xml:space="preserve">5. J'aime jouer avec le bois en forêt.  </w:t>
      </w:r>
    </w:p>
    <w:p>
      <w:r>
        <w:t xml:space="preserve">    I like playing with wood in the forest. </w:t>
      </w:r>
    </w:p>
    <w:p>
      <w:r>
        <w:t xml:space="preserve">6. La couleur du bois peut varier d'un arbre à l'autre.  </w:t>
      </w:r>
    </w:p>
    <w:p>
      <w:r>
        <w:t xml:space="preserve">    The color of wood can vary from tree to tree.</w:t>
      </w:r>
    </w:p>
    <w:p>
      <w:r>
        <w:t xml:space="preserve">7. Le bois de chêne est très dur et résistant.   </w:t>
      </w:r>
    </w:p>
    <w:p>
      <w:r>
        <w:t xml:space="preserve">    Oak wood is very hard and resistant. </w:t>
      </w:r>
    </w:p>
    <w:p>
      <w:r>
        <w:t xml:space="preserve">8. Les arbres qui tombent sont appelés "bois mort".   </w:t>
      </w:r>
    </w:p>
    <w:p>
      <w:r>
        <w:t xml:space="preserve">    Trees that fall are called "deadwood."</w:t>
      </w:r>
    </w:p>
    <w:p>
      <w:r>
        <w:t xml:space="preserve">9. La fleur de la rose est un bois précieux.  </w:t>
      </w:r>
    </w:p>
    <w:p>
      <w:r>
        <w:t xml:space="preserve">    The flower of the rose is a precious wood.</w:t>
      </w:r>
    </w:p>
    <w:p>
      <w:r>
        <w:t xml:space="preserve">10. Le bois peut être utilisé pour fabriquer des crayons. </w:t>
      </w:r>
    </w:p>
    <w:p>
      <w:r>
        <w:t xml:space="preserve">    Wood can be used to make pencils.</w:t>
      </w:r>
    </w:p>
    <w:p/>
    <w:p>
      <w:r>
        <w:rPr>
          <w:b/>
        </w:rPr>
        <w:t>Word: Maison | Meaning: House</w:t>
      </w:r>
    </w:p>
    <w:p/>
    <w:p>
      <w:r>
        <w:t xml:space="preserve">1. Ma maison est petite et cosy. </w:t>
      </w:r>
    </w:p>
    <w:p>
      <w:r>
        <w:t xml:space="preserve">   My house is small and cozy.</w:t>
      </w:r>
    </w:p>
    <w:p>
      <w:r>
        <w:t>2. La maison de mon grand-père est très ancienne.</w:t>
      </w:r>
    </w:p>
    <w:p>
      <w:r>
        <w:t xml:space="preserve">   My grandfather's house is very old.</w:t>
      </w:r>
    </w:p>
    <w:p>
      <w:r>
        <w:t>3. Nous allons visiter la maison d'un ami demain.</w:t>
      </w:r>
    </w:p>
    <w:p>
      <w:r>
        <w:t xml:space="preserve">   We are going to visit a friend’s house tomorrow.</w:t>
      </w:r>
    </w:p>
    <w:p>
      <w:r>
        <w:t xml:space="preserve">4. J'aime beaucoup la cuisine de ma maison. </w:t>
      </w:r>
    </w:p>
    <w:p>
      <w:r>
        <w:t xml:space="preserve">    I really like the kitchen in my home.</w:t>
      </w:r>
    </w:p>
    <w:p>
      <w:r>
        <w:t>5. La maison est bien équipée pour recevoir des invités.</w:t>
      </w:r>
    </w:p>
    <w:p>
      <w:r>
        <w:t xml:space="preserve">   The house is well-equipped for hosting guests.</w:t>
      </w:r>
    </w:p>
    <w:p>
      <w:r>
        <w:t>6. Le toit de la maison a besoin d'une rénovation.</w:t>
      </w:r>
    </w:p>
    <w:p>
      <w:r>
        <w:t xml:space="preserve">   The roof of the house needs renovation. </w:t>
      </w:r>
    </w:p>
    <w:p>
      <w:r>
        <w:t>7. Ma maison, avec son jardin et sa terrasse, est un endroit agréable.</w:t>
      </w:r>
    </w:p>
    <w:p>
      <w:r>
        <w:t xml:space="preserve">   My home, with its garden and terrace, is a nice place.</w:t>
      </w:r>
    </w:p>
    <w:p>
      <w:r>
        <w:t>8.  Elle veut acheter une maison plus grande pour la famille.</w:t>
      </w:r>
    </w:p>
    <w:p>
      <w:r>
        <w:t xml:space="preserve">   She wants to buy a bigger house for the family.</w:t>
      </w:r>
    </w:p>
    <w:p>
      <w:r>
        <w:t>9. Nous avons passé les vacances dans notre maison de campagne.</w:t>
      </w:r>
    </w:p>
    <w:p>
      <w:r>
        <w:t xml:space="preserve">   We spent the holidays in our country cottage. </w:t>
      </w:r>
    </w:p>
    <w:p>
      <w:r>
        <w:t xml:space="preserve">10. L'immeuble où je suis, est situé à côté de la gare.  </w:t>
      </w:r>
    </w:p>
    <w:p>
      <w:r>
        <w:t xml:space="preserve">    The building where I am located is next to the station.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