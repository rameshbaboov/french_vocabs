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gris dans la pièce.</w:t>
      </w:r>
    </w:p>
    <w:p>
      <w:r>
        <w:t xml:space="preserve">   There is a grey cat in the room.</w:t>
      </w:r>
    </w:p>
    <w:p>
      <w:r>
        <w:t xml:space="preserve">2. La chat est très gentil. </w:t>
      </w:r>
    </w:p>
    <w:p>
      <w:r>
        <w:t xml:space="preserve">   The cat is very nice.</w:t>
      </w:r>
    </w:p>
    <w:p>
      <w:r>
        <w:t xml:space="preserve">3. J'aime beaucoup les chats. </w:t>
      </w:r>
    </w:p>
    <w:p>
      <w:r>
        <w:t xml:space="preserve">   I like cats a lot.</w:t>
      </w:r>
    </w:p>
    <w:p>
      <w:r>
        <w:t>4. Le chat dort sur le canapé.</w:t>
      </w:r>
    </w:p>
    <w:p>
      <w:r>
        <w:t xml:space="preserve">   The cat sleeps on the sofa.</w:t>
      </w:r>
    </w:p>
    <w:p>
      <w:r>
        <w:t xml:space="preserve">5.  Tu as un chat ? </w:t>
      </w:r>
    </w:p>
    <w:p>
      <w:r>
        <w:t xml:space="preserve">    Do you have a cat?</w:t>
      </w:r>
    </w:p>
    <w:p>
      <w:r>
        <w:t>6. Il est impossible de ne pas être attiré par ce chat.</w:t>
      </w:r>
    </w:p>
    <w:p>
      <w:r>
        <w:t xml:space="preserve">   It is impossible not to be attracted by this cat.</w:t>
      </w:r>
    </w:p>
    <w:p>
      <w:r>
        <w:t>7. Les chats sont des animaux familiers.</w:t>
      </w:r>
    </w:p>
    <w:p>
      <w:r>
        <w:t xml:space="preserve">   Cats are familiar animals.</w:t>
      </w:r>
    </w:p>
    <w:p>
      <w:r>
        <w:t xml:space="preserve">8.  Chatte, vous êtes adorable ! </w:t>
      </w:r>
    </w:p>
    <w:p>
      <w:r>
        <w:t xml:space="preserve">    Cat, you are adorable!</w:t>
      </w:r>
    </w:p>
    <w:p>
      <w:r>
        <w:t>9. La chat est très rapide.</w:t>
      </w:r>
    </w:p>
    <w:p>
      <w:r>
        <w:t xml:space="preserve">   The cat is very fast.</w:t>
      </w:r>
    </w:p>
    <w:p>
      <w:r>
        <w:t xml:space="preserve">10. Il a beaucoup d'énergie et il joue avec ses jouets. </w:t>
      </w:r>
    </w:p>
    <w:p>
      <w:r>
        <w:t xml:space="preserve">   He has a lot of energy and he plays with his toys.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J'adore les fleurs de mai.</w:t>
      </w:r>
    </w:p>
    <w:p>
      <w:r>
        <w:t xml:space="preserve">  I love May flowers.</w:t>
      </w:r>
    </w:p>
    <w:p>
      <w:r>
        <w:t>3. Les fleurs ont une belle couleur.</w:t>
      </w:r>
    </w:p>
    <w:p>
      <w:r>
        <w:t xml:space="preserve">  Flowers have beautiful colors.</w:t>
      </w:r>
    </w:p>
    <w:p>
      <w:r>
        <w:t>4. Tu peux prendre une fleur dans la maison?</w:t>
      </w:r>
    </w:p>
    <w:p>
      <w:r>
        <w:t xml:space="preserve">  Can you take a flower inside the house?</w:t>
      </w:r>
    </w:p>
    <w:p>
      <w:r>
        <w:t xml:space="preserve">5. La fleur est un symbole de bonheur. </w:t>
      </w:r>
    </w:p>
    <w:p>
      <w:r>
        <w:t xml:space="preserve">  A flower is a symbol of happiness. </w:t>
      </w:r>
    </w:p>
    <w:p>
      <w:r>
        <w:t xml:space="preserve">6. J'ai besoin d’une fleur pour faire une couronne. </w:t>
      </w:r>
    </w:p>
    <w:p>
      <w:r>
        <w:t xml:space="preserve">  I need a flower to make a crown.</w:t>
      </w:r>
    </w:p>
    <w:p>
      <w:r>
        <w:t>7. Tu peux acheter des fleurs dans la rue?</w:t>
      </w:r>
    </w:p>
    <w:p>
      <w:r>
        <w:t xml:space="preserve">  Can you buy flowers in the street?</w:t>
      </w:r>
    </w:p>
    <w:p>
      <w:r>
        <w:t>8. La fleur symbolise l'amour et la vie.</w:t>
      </w:r>
    </w:p>
    <w:p>
      <w:r>
        <w:t xml:space="preserve">  The flower symbolizes love and life.</w:t>
      </w:r>
    </w:p>
    <w:p>
      <w:r>
        <w:t xml:space="preserve">9. J'ai vu une fleur rouge dans un jardin. </w:t>
      </w:r>
    </w:p>
    <w:p>
      <w:r>
        <w:t xml:space="preserve">  I saw a red flower in a garden.</w:t>
      </w:r>
    </w:p>
    <w:p>
      <w:r>
        <w:t xml:space="preserve">10. Les fleurs sont belles et délicieuses. </w:t>
      </w:r>
    </w:p>
    <w:p>
      <w:r>
        <w:t xml:space="preserve">   Flowers are beautiful and delicious.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Cette maison est grande.</w:t>
      </w:r>
    </w:p>
    <w:p>
      <w:r>
        <w:t xml:space="preserve">    This house is big.</w:t>
      </w:r>
    </w:p>
    <w:p>
      <w:r>
        <w:t>3. J'ai un grand chien.</w:t>
      </w:r>
    </w:p>
    <w:p>
      <w:r>
        <w:t xml:space="preserve">    I have a big dog.</w:t>
      </w:r>
    </w:p>
    <w:p>
      <w:r>
        <w:t>4. Le gâteau était très grande.</w:t>
      </w:r>
    </w:p>
    <w:p>
      <w:r>
        <w:t xml:space="preserve">   The cake was very big. </w:t>
      </w:r>
    </w:p>
    <w:p>
      <w:r>
        <w:t>5. La ville est grande et animée.</w:t>
      </w:r>
    </w:p>
    <w:p>
      <w:r>
        <w:t xml:space="preserve">   The city is big and lively.</w:t>
      </w:r>
    </w:p>
    <w:p>
      <w:r>
        <w:t>6. Tu as une grande famille.</w:t>
      </w:r>
    </w:p>
    <w:p>
      <w:r>
        <w:t xml:space="preserve">   You have a large family.</w:t>
      </w:r>
    </w:p>
    <w:p>
      <w:r>
        <w:t>7. Il a grandi beaucoup cette année.</w:t>
      </w:r>
    </w:p>
    <w:p>
      <w:r>
        <w:t xml:space="preserve">  He has grown a lot this year.</w:t>
      </w:r>
    </w:p>
    <w:p>
      <w:r>
        <w:t xml:space="preserve">8. Les arbres sont très grands. </w:t>
      </w:r>
    </w:p>
    <w:p>
      <w:r>
        <w:t xml:space="preserve">    The trees are very big. </w:t>
      </w:r>
    </w:p>
    <w:p>
      <w:r>
        <w:t xml:space="preserve">9. J'aime les grandes villes. </w:t>
      </w:r>
    </w:p>
    <w:p>
      <w:r>
        <w:t xml:space="preserve">    I like big cities.</w:t>
      </w:r>
    </w:p>
    <w:p>
      <w:r>
        <w:t>10. Le grand livre est difficile à ouvrir.</w:t>
      </w:r>
    </w:p>
    <w:p>
      <w:r>
        <w:t xml:space="preserve">   The big book is difficult to open.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>I'm named Sophie.</w:t>
      </w:r>
    </w:p>
    <w:p>
      <w:r>
        <w:t xml:space="preserve">2. Moi, j'aime manger des fruits frais.  </w:t>
      </w:r>
    </w:p>
    <w:p>
      <w:r>
        <w:t xml:space="preserve">I like eating fresh fruit. </w:t>
      </w:r>
    </w:p>
    <w:p>
      <w:r>
        <w:t xml:space="preserve">3. Il est intéressant de parler français.   </w:t>
      </w:r>
    </w:p>
    <w:p>
      <w:r>
        <w:t>It is interesting to speak French.</w:t>
      </w:r>
    </w:p>
    <w:p>
      <w:r>
        <w:t xml:space="preserve">4. C'est moi qui vais le faire.   </w:t>
      </w:r>
    </w:p>
    <w:p>
      <w:r>
        <w:t xml:space="preserve">It is me who will do it. </w:t>
      </w:r>
    </w:p>
    <w:p>
      <w:r>
        <w:t xml:space="preserve">5. Moi, je voudrais un café.    </w:t>
      </w:r>
    </w:p>
    <w:p>
      <w:r>
        <w:t xml:space="preserve">I would like a coffee. </w:t>
      </w:r>
    </w:p>
    <w:p>
      <w:r>
        <w:t xml:space="preserve">6. La ville est très belle.  </w:t>
      </w:r>
    </w:p>
    <w:p>
      <w:r>
        <w:t xml:space="preserve">The city is very beautiful. </w:t>
      </w:r>
    </w:p>
    <w:p>
      <w:r>
        <w:t xml:space="preserve">7. Tu vas bien?   </w:t>
      </w:r>
    </w:p>
    <w:p>
      <w:r>
        <w:t>Are you well?</w:t>
      </w:r>
    </w:p>
    <w:p>
      <w:r>
        <w:t xml:space="preserve">8. Vous m'êtes agréable.  </w:t>
      </w:r>
    </w:p>
    <w:p>
      <w:r>
        <w:t xml:space="preserve">You are pleasant to me.  </w:t>
      </w:r>
    </w:p>
    <w:p>
      <w:r>
        <w:t xml:space="preserve">9. Moi, je suis heureux de vous rencontrer.   </w:t>
      </w:r>
    </w:p>
    <w:p>
      <w:r>
        <w:t xml:space="preserve">I am happy to meet you. </w:t>
      </w:r>
    </w:p>
    <w:p>
      <w:r>
        <w:t xml:space="preserve">10. Je suis fatigué.  </w:t>
      </w:r>
    </w:p>
    <w:p>
      <w:r>
        <w:t>I am tired.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 I like playing board games with my friends.</w:t>
      </w:r>
    </w:p>
    <w:p>
      <w:r>
        <w:t>2. Elle joue au piano tous les jours pour se détendre.</w:t>
      </w:r>
    </w:p>
    <w:p>
      <w:r>
        <w:t xml:space="preserve">    She plays the piano every day to relax.</w:t>
      </w:r>
    </w:p>
    <w:p>
      <w:r>
        <w:t>3. Ils jouent à la balle dans le jardin.</w:t>
      </w:r>
    </w:p>
    <w:p>
      <w:r>
        <w:t xml:space="preserve">    They play ball in the garden.</w:t>
      </w:r>
    </w:p>
    <w:p>
      <w:r>
        <w:t>4. Je ne peux jouer que sur mon ordinateur portable.</w:t>
      </w:r>
    </w:p>
    <w:p>
      <w:r>
        <w:t xml:space="preserve">   I can only play on my laptop. </w:t>
      </w:r>
    </w:p>
    <w:p>
      <w:r>
        <w:t>5. Vous jouez au foot avec votre équipe ?</w:t>
      </w:r>
    </w:p>
    <w:p>
      <w:r>
        <w:t xml:space="preserve">    Do you play football with your team?</w:t>
      </w:r>
    </w:p>
    <w:p>
      <w:r>
        <w:t>6. Le chien joue avec le jouet de corde à la main.</w:t>
      </w:r>
    </w:p>
    <w:p>
      <w:r>
        <w:t xml:space="preserve">    The dog plays with the rope toy in his hand.</w:t>
      </w:r>
    </w:p>
    <w:p>
      <w:r>
        <w:t xml:space="preserve">7.  Le professeur jouait un jeu de cartes en classe. </w:t>
      </w:r>
    </w:p>
    <w:p>
      <w:r>
        <w:t xml:space="preserve">   The teacher was playing a card game in class. </w:t>
      </w:r>
    </w:p>
    <w:p>
      <w:r>
        <w:t>8.  Elle aime jouer à des jeux vidéo.</w:t>
      </w:r>
    </w:p>
    <w:p>
      <w:r>
        <w:t xml:space="preserve">   She likes to play video games.</w:t>
      </w:r>
    </w:p>
    <w:p>
      <w:r>
        <w:t xml:space="preserve">9. Vous jouez souvent aux jeux vidéos ? </w:t>
      </w:r>
    </w:p>
    <w:p>
      <w:r>
        <w:t xml:space="preserve">    Do you often play video games?</w:t>
      </w:r>
    </w:p>
    <w:p>
      <w:r>
        <w:t xml:space="preserve">10. Ils sont allés au parc et ont joué sur le trampoline. </w:t>
      </w:r>
    </w:p>
    <w:p>
      <w:r>
        <w:t xml:space="preserve">   They went to the park and played on the trampoline.</w:t>
      </w:r>
    </w:p>
    <w:p/>
    <w:p>
      <w:r>
        <w:rPr>
          <w:b/>
        </w:rPr>
        <w:t>Word: Bien | Meaning: Well</w:t>
      </w:r>
    </w:p>
    <w:p/>
    <w:p>
      <w:r>
        <w:t xml:space="preserve">1. Je vais bien, merci. </w:t>
      </w:r>
    </w:p>
    <w:p>
      <w:r>
        <w:t xml:space="preserve">  I'm doing well, thank you.</w:t>
      </w:r>
    </w:p>
    <w:p>
      <w:r>
        <w:t>2. Il est bien présent.</w:t>
      </w:r>
    </w:p>
    <w:p>
      <w:r>
        <w:t xml:space="preserve">  He is well present.</w:t>
      </w:r>
    </w:p>
    <w:p>
      <w:r>
        <w:t xml:space="preserve">3. La voiture est en bon état. </w:t>
      </w:r>
    </w:p>
    <w:p>
      <w:r>
        <w:t xml:space="preserve">   The car is in good condition.</w:t>
      </w:r>
    </w:p>
    <w:p>
      <w:r>
        <w:t xml:space="preserve">4. Tu as fait un travail bien fait. </w:t>
      </w:r>
    </w:p>
    <w:p>
      <w:r>
        <w:t xml:space="preserve">    You did a well-done job.</w:t>
      </w:r>
    </w:p>
    <w:p>
      <w:r>
        <w:t xml:space="preserve">5. Nous allons bien au travail aujourd'hui. </w:t>
      </w:r>
    </w:p>
    <w:p>
      <w:r>
        <w:t xml:space="preserve">    We are doing well at work today.</w:t>
      </w:r>
    </w:p>
    <w:p>
      <w:r>
        <w:t xml:space="preserve">6. La météo est bien ce soir. </w:t>
      </w:r>
    </w:p>
    <w:p>
      <w:r>
        <w:t xml:space="preserve">   The weather is nice tonight.</w:t>
      </w:r>
    </w:p>
    <w:p>
      <w:r>
        <w:t>7. Vous êtes bien accueilli(e).</w:t>
      </w:r>
    </w:p>
    <w:p>
      <w:r>
        <w:t xml:space="preserve">   You are well welcomed.</w:t>
      </w:r>
    </w:p>
    <w:p>
      <w:r>
        <w:t xml:space="preserve">8. Il ne se sent pas trop bien. </w:t>
      </w:r>
    </w:p>
    <w:p>
      <w:r>
        <w:t xml:space="preserve">  He isn't feeling well too much.</w:t>
      </w:r>
    </w:p>
    <w:p>
      <w:r>
        <w:t xml:space="preserve">9. J’aime les plats bien préparés. </w:t>
      </w:r>
    </w:p>
    <w:p>
      <w:r>
        <w:t xml:space="preserve">    I like well-prepared meals.</w:t>
      </w:r>
    </w:p>
    <w:p>
      <w:r>
        <w:t xml:space="preserve">10. La maison est bien entretenue. </w:t>
      </w:r>
    </w:p>
    <w:p>
      <w:r>
        <w:t xml:space="preserve">   The house is well kept.</w:t>
      </w:r>
    </w:p>
    <w:p/>
    <w:p>
      <w:r>
        <w:rPr>
          <w:b/>
        </w:rPr>
        <w:t>Word: Est | Meaning: Is</w:t>
      </w:r>
    </w:p>
    <w:p/>
    <w:p>
      <w:r>
        <w:t>1. J'est arrivé à la gare.</w:t>
      </w:r>
    </w:p>
    <w:p>
      <w:r>
        <w:t xml:space="preserve">   I arrived at the station.</w:t>
      </w:r>
    </w:p>
    <w:p>
      <w:r>
        <w:t>2. Vous êtes fatigué ?</w:t>
      </w:r>
    </w:p>
    <w:p>
      <w:r>
        <w:t xml:space="preserve">   Are you tired?</w:t>
      </w:r>
    </w:p>
    <w:p>
      <w:r>
        <w:t>3. Il est beau aujourd'hui.</w:t>
      </w:r>
    </w:p>
    <w:p>
      <w:r>
        <w:t xml:space="preserve">   It is beautiful today. </w:t>
      </w:r>
    </w:p>
    <w:p>
      <w:r>
        <w:t>4. L'école est ouverte ce week-end.</w:t>
      </w:r>
    </w:p>
    <w:p>
      <w:r>
        <w:t xml:space="preserve">    The school is open this weekend.</w:t>
      </w:r>
    </w:p>
    <w:p>
      <w:r>
        <w:t>5. Je suis contente de vous voir.</w:t>
      </w:r>
    </w:p>
    <w:p>
      <w:r>
        <w:t xml:space="preserve">    I am happy to see you.</w:t>
      </w:r>
    </w:p>
    <w:p>
      <w:r>
        <w:t>6. Le soleil est brillant.</w:t>
      </w:r>
    </w:p>
    <w:p>
      <w:r>
        <w:t xml:space="preserve">    The sun is bright.</w:t>
      </w:r>
    </w:p>
    <w:p>
      <w:r>
        <w:t xml:space="preserve">7.  Le chat est calme. </w:t>
      </w:r>
    </w:p>
    <w:p>
      <w:r>
        <w:t xml:space="preserve">   The cat is calm. </w:t>
      </w:r>
    </w:p>
    <w:p>
      <w:r>
        <w:t>8. Tu es trop tard!</w:t>
      </w:r>
    </w:p>
    <w:p>
      <w:r>
        <w:t xml:space="preserve">    You are too late!</w:t>
      </w:r>
    </w:p>
    <w:p>
      <w:r>
        <w:t>9. La table est ronde.</w:t>
      </w:r>
    </w:p>
    <w:p>
      <w:r>
        <w:t xml:space="preserve">    The table is round.</w:t>
      </w:r>
    </w:p>
    <w:p>
      <w:r>
        <w:t>10. Vous avez faim?</w:t>
      </w:r>
    </w:p>
    <w:p>
      <w:r>
        <w:t xml:space="preserve">    Are you hungry?</w:t>
      </w:r>
    </w:p>
    <w:p/>
    <w:p>
      <w:r>
        <w:rPr>
          <w:b/>
        </w:rPr>
        <w:t>Word: Petit | Meaning: Small</w:t>
      </w:r>
    </w:p>
    <w:p/>
    <w:p>
      <w:r>
        <w:t>1.  Je suis petit, mais je suis fort.</w:t>
      </w:r>
    </w:p>
    <w:p>
      <w:r>
        <w:t xml:space="preserve">    I am small, but I am strong.</w:t>
      </w:r>
    </w:p>
    <w:p>
      <w:r>
        <w:t>2.  Elle est petite, avec des cheveux blonds.</w:t>
      </w:r>
    </w:p>
    <w:p>
      <w:r>
        <w:t xml:space="preserve">    She is small with blonde hair.</w:t>
      </w:r>
    </w:p>
    <w:p>
      <w:r>
        <w:t>3.  Le chien est petit et il a un pelage court.</w:t>
      </w:r>
    </w:p>
    <w:p>
      <w:r>
        <w:t xml:space="preserve">    The dog is small and it has short fur.</w:t>
      </w:r>
    </w:p>
    <w:p>
      <w:r>
        <w:t>4.  Votre maison est petite, mais confortable.</w:t>
      </w:r>
    </w:p>
    <w:p>
      <w:r>
        <w:t xml:space="preserve">    Your house is small, but cozy. </w:t>
      </w:r>
    </w:p>
    <w:p>
      <w:r>
        <w:t>5.  Ce gâteau est petit, je vais le manger tout seul.</w:t>
      </w:r>
    </w:p>
    <w:p>
      <w:r>
        <w:t xml:space="preserve">    This cake is small, I will eat it all by myself.</w:t>
      </w:r>
    </w:p>
    <w:p>
      <w:r>
        <w:t xml:space="preserve">6.  Mon ami est petit, il a besoin de beaucoup d'attention. </w:t>
      </w:r>
    </w:p>
    <w:p>
      <w:r>
        <w:t xml:space="preserve">    My friend is small, he needs a lot of attention.</w:t>
      </w:r>
    </w:p>
    <w:p>
      <w:r>
        <w:t xml:space="preserve">7.  Le train est petit, mais il arrive à destination. </w:t>
      </w:r>
    </w:p>
    <w:p>
      <w:r>
        <w:t xml:space="preserve">    The train is small, but it reaches the destination.</w:t>
      </w:r>
    </w:p>
    <w:p>
      <w:r>
        <w:t xml:space="preserve">8.  C’est un petit oiseau, il vole très haut. </w:t>
      </w:r>
    </w:p>
    <w:p>
      <w:r>
        <w:t xml:space="preserve">    It's a little bird, it flies very high.</w:t>
      </w:r>
    </w:p>
    <w:p>
      <w:r>
        <w:t>9.  Mon frère est petit, il joue aux jeux de société.</w:t>
      </w:r>
    </w:p>
    <w:p>
      <w:r>
        <w:t xml:space="preserve">    My brother is small, he plays board games.</w:t>
      </w:r>
    </w:p>
    <w:p>
      <w:r>
        <w:t>10. L'enfant est petit, il pleure.</w:t>
      </w:r>
    </w:p>
    <w:p>
      <w:r>
        <w:t xml:space="preserve">    The child is small, he cries.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j'adore cuisiner.</w:t>
      </w:r>
    </w:p>
    <w:p>
      <w:r>
        <w:t xml:space="preserve">  I love to cook.</w:t>
      </w:r>
    </w:p>
    <w:p>
      <w:r>
        <w:t xml:space="preserve">3. Est-ce que tu peux m'aider ? </w:t>
      </w:r>
    </w:p>
    <w:p>
      <w:r>
        <w:t xml:space="preserve">  Can you help me?</w:t>
      </w:r>
    </w:p>
    <w:p>
      <w:r>
        <w:t>4.  Moi aussi j'aime voyager.</w:t>
      </w:r>
    </w:p>
    <w:p>
      <w:r>
        <w:t xml:space="preserve">   Me too, I like to travel. </w:t>
      </w:r>
    </w:p>
    <w:p>
      <w:r>
        <w:t>5. J'habite à Paris.</w:t>
      </w:r>
    </w:p>
    <w:p>
      <w:r>
        <w:t xml:space="preserve">  I live in Paris.</w:t>
      </w:r>
    </w:p>
    <w:p>
      <w:r>
        <w:t xml:space="preserve">6. La nourriture française est délicieuse. </w:t>
      </w:r>
    </w:p>
    <w:p>
      <w:r>
        <w:t xml:space="preserve">  French food is delicious.</w:t>
      </w:r>
    </w:p>
    <w:p>
      <w:r>
        <w:t>7.  La musique me motive.</w:t>
      </w:r>
    </w:p>
    <w:p>
      <w:r>
        <w:t xml:space="preserve">  Music motivates me.</w:t>
      </w:r>
    </w:p>
    <w:p>
      <w:r>
        <w:t xml:space="preserve">8. Moi je suis fatigué. </w:t>
      </w:r>
    </w:p>
    <w:p>
      <w:r>
        <w:t xml:space="preserve">   I am tired.</w:t>
      </w:r>
    </w:p>
    <w:p>
      <w:r>
        <w:t>9.  J'ai besoin de parler français.</w:t>
      </w:r>
    </w:p>
    <w:p>
      <w:r>
        <w:t xml:space="preserve">   I need to learn French.</w:t>
      </w:r>
    </w:p>
    <w:p>
      <w:r>
        <w:t>10. Moi, je suis contente de vous rencontrer.</w:t>
      </w:r>
    </w:p>
    <w:p>
      <w:r>
        <w:t xml:space="preserve">   Nice to meet you!</w:t>
      </w:r>
    </w:p>
    <w:p/>
    <w:p>
      <w:r>
        <w:rPr>
          <w:b/>
        </w:rPr>
        <w:t>Word: jouer | Meaning: to play</w:t>
      </w:r>
    </w:p>
    <w:p/>
    <w:p>
      <w:r>
        <w:t>1. Je **joue** au tennis le dimanche.</w:t>
      </w:r>
    </w:p>
    <w:p>
      <w:r>
        <w:t xml:space="preserve">   I play tennis on Sunday.</w:t>
      </w:r>
    </w:p>
    <w:p>
      <w:r>
        <w:t>2.  Elle aime **jouer** avec ses amis.</w:t>
      </w:r>
    </w:p>
    <w:p>
      <w:r>
        <w:t xml:space="preserve">   She likes to play with her friends.</w:t>
      </w:r>
    </w:p>
    <w:p>
      <w:r>
        <w:t>3. Mon frère **joue** souvent à la PlayStation.</w:t>
      </w:r>
    </w:p>
    <w:p>
      <w:r>
        <w:t xml:space="preserve">    My brother plays Playstation often. </w:t>
      </w:r>
    </w:p>
    <w:p>
      <w:r>
        <w:t>4.  Tu veux **jouer** au jeu de cartes ?</w:t>
      </w:r>
    </w:p>
    <w:p>
      <w:r>
        <w:t xml:space="preserve">   Do you want to play a card game? </w:t>
      </w:r>
    </w:p>
    <w:p>
      <w:r>
        <w:t xml:space="preserve">5. Les enfants **jouent** dans le jardin. </w:t>
      </w:r>
    </w:p>
    <w:p>
      <w:r>
        <w:t xml:space="preserve">   The children are playing in the garden. </w:t>
      </w:r>
    </w:p>
    <w:p>
      <w:r>
        <w:t>6. On **joue** un peu de musique pour nous détendre.</w:t>
      </w:r>
    </w:p>
    <w:p>
      <w:r>
        <w:t xml:space="preserve">    We play some music to relax. </w:t>
      </w:r>
    </w:p>
    <w:p>
      <w:r>
        <w:t>7.  Il est important de **jouer** avec les autres.</w:t>
      </w:r>
    </w:p>
    <w:p>
      <w:r>
        <w:t xml:space="preserve">    It's important to play with others.</w:t>
      </w:r>
    </w:p>
    <w:p>
      <w:r>
        <w:t>8.  Je me sens mieux après avoir **joué** à la balle.</w:t>
      </w:r>
    </w:p>
    <w:p>
      <w:r>
        <w:t xml:space="preserve">   I feel better after playing ball. </w:t>
      </w:r>
    </w:p>
    <w:p>
      <w:r>
        <w:t>9.  Le chien **joue** avec le frisbee dans le parc.</w:t>
      </w:r>
    </w:p>
    <w:p>
      <w:r>
        <w:t xml:space="preserve">   The dog plays with the frisbee in the park.</w:t>
      </w:r>
    </w:p>
    <w:p>
      <w:r>
        <w:t>10. Je **joue** du piano pour apprendre de nouvelles choses.</w:t>
      </w:r>
    </w:p>
    <w:p>
      <w:r>
        <w:t xml:space="preserve">    I play the piano to learn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