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a un chat gris et doux.  </w:t>
      </w:r>
    </w:p>
    <w:p>
      <w:r>
        <w:t xml:space="preserve">   He has a gray and soft cat.</w:t>
      </w:r>
    </w:p>
    <w:p>
      <w:r>
        <w:t xml:space="preserve">2. J'adore les chats noirs.  </w:t>
      </w:r>
    </w:p>
    <w:p>
      <w:r>
        <w:t xml:space="preserve">   I love black cats.</w:t>
      </w:r>
    </w:p>
    <w:p>
      <w:r>
        <w:t xml:space="preserve">3. La chatte est toujours très active.  </w:t>
      </w:r>
    </w:p>
    <w:p>
      <w:r>
        <w:t xml:space="preserve">   The cat is always very active. </w:t>
      </w:r>
    </w:p>
    <w:p>
      <w:r>
        <w:t xml:space="preserve">4. Le chat dormait sur le sofa.  </w:t>
      </w:r>
    </w:p>
    <w:p>
      <w:r>
        <w:t xml:space="preserve">   The cat was sleeping on the couch. </w:t>
      </w:r>
    </w:p>
    <w:p>
      <w:r>
        <w:t xml:space="preserve">5. Je préfère jouer avec mes chats à la maison.  </w:t>
      </w:r>
    </w:p>
    <w:p>
      <w:r>
        <w:t xml:space="preserve">   I prefer to play with my cats at home. </w:t>
      </w:r>
    </w:p>
    <w:p>
      <w:r>
        <w:t xml:space="preserve">6. Les chats sont des animaux mignons.  </w:t>
      </w:r>
    </w:p>
    <w:p>
      <w:r>
        <w:t xml:space="preserve">   Cats are cute animals.</w:t>
      </w:r>
    </w:p>
    <w:p>
      <w:r>
        <w:t xml:space="preserve">7. Le chat est très intelligent.  </w:t>
      </w:r>
    </w:p>
    <w:p>
      <w:r>
        <w:t xml:space="preserve">   The cat is very intelligent.  </w:t>
      </w:r>
    </w:p>
    <w:p>
      <w:r>
        <w:t xml:space="preserve">8. Il y a un chat qui passe dans la rue.  </w:t>
      </w:r>
    </w:p>
    <w:p>
      <w:r>
        <w:t xml:space="preserve">   There's a cat passing by the street. </w:t>
      </w:r>
    </w:p>
    <w:p>
      <w:r>
        <w:t xml:space="preserve">9. J'aime jouer à chat et souris avec mes enfants.  </w:t>
      </w:r>
    </w:p>
    <w:p>
      <w:r>
        <w:t xml:space="preserve">   I like to play cat and mouse with my children. </w:t>
      </w:r>
    </w:p>
    <w:p>
      <w:r>
        <w:t xml:space="preserve">10. Un chat est un animal domestique pur.  </w:t>
      </w:r>
    </w:p>
    <w:p>
      <w:r>
        <w:t xml:space="preserve">    A cat is a pure household pet.</w:t>
      </w:r>
    </w:p>
    <w:p/>
    <w:p>
      <w:r>
        <w:rPr>
          <w:b/>
        </w:rPr>
        <w:t>Word: maison | Meaning: house</w:t>
      </w:r>
    </w:p>
    <w:p/>
    <w:p>
      <w:r>
        <w:t>1. La maison de Pierre est magnifique.</w:t>
      </w:r>
    </w:p>
    <w:p>
      <w:r>
        <w:t xml:space="preserve">    The house of Pierre is magnificent.</w:t>
      </w:r>
    </w:p>
    <w:p>
      <w:r>
        <w:t>2. J'ai besoin d'acheter des produits de la maison.</w:t>
      </w:r>
    </w:p>
    <w:p>
      <w:r>
        <w:t xml:space="preserve">    I need to buy household products.</w:t>
      </w:r>
    </w:p>
    <w:p>
      <w:r>
        <w:t xml:space="preserve">3. La maison de mon grand-père était petite et cosy. </w:t>
      </w:r>
    </w:p>
    <w:p>
      <w:r>
        <w:t xml:space="preserve">    My grandfather's house was small and cozy.</w:t>
      </w:r>
    </w:p>
    <w:p>
      <w:r>
        <w:t>4. Nous sommes allés voir un nouveau modèle de maison.</w:t>
      </w:r>
    </w:p>
    <w:p>
      <w:r>
        <w:t xml:space="preserve">    We went to see a new model of house.</w:t>
      </w:r>
    </w:p>
    <w:p>
      <w:r>
        <w:t>5. Il est important de prendre soin de la maison.</w:t>
      </w:r>
    </w:p>
    <w:p>
      <w:r>
        <w:t xml:space="preserve">    Taking care of the house is important.</w:t>
      </w:r>
    </w:p>
    <w:p>
      <w:r>
        <w:t>6. Le jardin de la maison est très verdoyant.</w:t>
      </w:r>
    </w:p>
    <w:p>
      <w:r>
        <w:t xml:space="preserve">    The garden at the house is very green. </w:t>
      </w:r>
    </w:p>
    <w:p>
      <w:r>
        <w:t xml:space="preserve">7. J'aime bien aller à la maison avec mes amis. </w:t>
      </w:r>
    </w:p>
    <w:p>
      <w:r>
        <w:t xml:space="preserve">    I like to go home with my friends.</w:t>
      </w:r>
    </w:p>
    <w:p>
      <w:r>
        <w:t xml:space="preserve">8. La maison des enfants a une cour. </w:t>
      </w:r>
    </w:p>
    <w:p>
      <w:r>
        <w:t xml:space="preserve">    The children's house has a yard.</w:t>
      </w:r>
    </w:p>
    <w:p>
      <w:r>
        <w:t>9.  Elle est heureuse de rentrer chez elle, dans sa maison.</w:t>
      </w:r>
    </w:p>
    <w:p>
      <w:r>
        <w:t xml:space="preserve">    She is happy to come home, in her house.</w:t>
      </w:r>
    </w:p>
    <w:p>
      <w:r>
        <w:t>10. J'ai hâte d'aller à la maison pour fêter Noël.</w:t>
      </w:r>
    </w:p>
    <w:p>
      <w:r>
        <w:t xml:space="preserve">     I can't wait to go home for Christmas.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Les apples sont rouges.</w:t>
      </w:r>
    </w:p>
    <w:p>
      <w:r>
        <w:t xml:space="preserve">   The apples are red.</w:t>
      </w:r>
    </w:p>
    <w:p>
      <w:r>
        <w:t>4. J'adore les fleurs rouges.</w:t>
      </w:r>
    </w:p>
    <w:p>
      <w:r>
        <w:t xml:space="preserve">   I love the red flowers.</w:t>
      </w:r>
    </w:p>
    <w:p>
      <w:r>
        <w:t>5. Le drapeau français est rouge, blanc et bleu.</w:t>
      </w:r>
    </w:p>
    <w:p>
      <w:r>
        <w:t xml:space="preserve">   The French flag is red, white and blue. </w:t>
      </w:r>
    </w:p>
    <w:p>
      <w:r>
        <w:t>6. La tomate est rouge.</w:t>
      </w:r>
    </w:p>
    <w:p>
      <w:r>
        <w:t xml:space="preserve">    The tomato is red.</w:t>
      </w:r>
    </w:p>
    <w:p>
      <w:r>
        <w:t>7. Il a des yeux rouges.</w:t>
      </w:r>
    </w:p>
    <w:p>
      <w:r>
        <w:t xml:space="preserve">   He has red eyes.</w:t>
      </w:r>
    </w:p>
    <w:p>
      <w:r>
        <w:t>8. Vous avez une robe rouge ?</w:t>
      </w:r>
    </w:p>
    <w:p>
      <w:r>
        <w:t xml:space="preserve">   Do you have a red dress?</w:t>
      </w:r>
    </w:p>
    <w:p>
      <w:r>
        <w:t>9. Le soleil était rouge à l'horizon.</w:t>
      </w:r>
    </w:p>
    <w:p>
      <w:r>
        <w:t xml:space="preserve">   The sun was red at the horizon.</w:t>
      </w:r>
    </w:p>
    <w:p>
      <w:r>
        <w:t xml:space="preserve">10. La peinture est rouge, et elle fait plaisir à mes yeux. </w:t>
      </w:r>
    </w:p>
    <w:p>
      <w:r>
        <w:t xml:space="preserve">    The paint is red and it pleases my eyes.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 The mountain is very high.</w:t>
      </w:r>
    </w:p>
    <w:p>
      <w:r>
        <w:t xml:space="preserve">2. J'ai besoin d'aller au haut de la tour. </w:t>
      </w:r>
    </w:p>
    <w:p>
      <w:r>
        <w:t xml:space="preserve">   I need to go to the top of the tower.</w:t>
      </w:r>
    </w:p>
    <w:p>
      <w:r>
        <w:t>3. Le ciel est haut aujourd'hui.</w:t>
      </w:r>
    </w:p>
    <w:p>
      <w:r>
        <w:t xml:space="preserve">   The sky is high today.</w:t>
      </w:r>
    </w:p>
    <w:p>
      <w:r>
        <w:t xml:space="preserve">4. La fleur pousse très haut dans le jardin. </w:t>
      </w:r>
    </w:p>
    <w:p>
      <w:r>
        <w:t xml:space="preserve">   The flower grows very high in the garden.</w:t>
      </w:r>
    </w:p>
    <w:p>
      <w:r>
        <w:t>5. On peut voir le sommet du mont depuis la ville haute.</w:t>
      </w:r>
    </w:p>
    <w:p>
      <w:r>
        <w:t xml:space="preserve">   We can see the peak of the mountain from the town high up.</w:t>
      </w:r>
    </w:p>
    <w:p>
      <w:r>
        <w:t xml:space="preserve">6. Le chien est assis sur un banc, mais il est toujours haut. </w:t>
      </w:r>
    </w:p>
    <w:p>
      <w:r>
        <w:t xml:space="preserve">   The dog is sitting on a bench, but he's always high.</w:t>
      </w:r>
    </w:p>
    <w:p>
      <w:r>
        <w:t xml:space="preserve">7. La femme est haute et belle. </w:t>
      </w:r>
    </w:p>
    <w:p>
      <w:r>
        <w:t xml:space="preserve">   The woman is tall and beautiful.</w:t>
      </w:r>
    </w:p>
    <w:p>
      <w:r>
        <w:t xml:space="preserve">8. J'ai besoin de monter au haut de la voiture pour voir. </w:t>
      </w:r>
    </w:p>
    <w:p>
      <w:r>
        <w:t xml:space="preserve">   I need to climb up the car to see. </w:t>
      </w:r>
    </w:p>
    <w:p>
      <w:r>
        <w:t xml:space="preserve">9. Nous avons tous les deux des chaussures hautes.  </w:t>
      </w:r>
    </w:p>
    <w:p>
      <w:r>
        <w:t xml:space="preserve">   We both have high-heeled shoes.</w:t>
      </w:r>
    </w:p>
    <w:p>
      <w:r>
        <w:t xml:space="preserve">10. Elle regarde l'horizon avec un air haut. </w:t>
      </w:r>
    </w:p>
    <w:p>
      <w:r>
        <w:t xml:space="preserve">   She looks at the horizon with a high-spirited look.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My love for classical music is profound.</w:t>
      </w:r>
    </w:p>
    <w:p>
      <w:r>
        <w:t>2.  Son amour pour les animaux est irrépressible.</w:t>
      </w:r>
    </w:p>
    <w:p>
      <w:r>
        <w:t xml:space="preserve">   His love for animals is irresistible. </w:t>
      </w:r>
    </w:p>
    <w:p>
      <w:r>
        <w:t>3.  L’amour n’est pas toujours facile à exprimer.</w:t>
      </w:r>
    </w:p>
    <w:p>
      <w:r>
        <w:t xml:space="preserve">   Love is not always easy to express. </w:t>
      </w:r>
    </w:p>
    <w:p>
      <w:r>
        <w:t>4.  La beauté de la nature inspire une sorte d'amour sauvage.</w:t>
      </w:r>
    </w:p>
    <w:p>
      <w:r>
        <w:t xml:space="preserve">   The beauty of nature inspires a kind of wild love.</w:t>
      </w:r>
    </w:p>
    <w:p>
      <w:r>
        <w:t>5.  J’ai toujours eu un amour profond pour la France.</w:t>
      </w:r>
    </w:p>
    <w:p>
      <w:r>
        <w:t xml:space="preserve">    I have always had a profound love for France. </w:t>
      </w:r>
    </w:p>
    <w:p>
      <w:r>
        <w:t>6.  L’amour de son père était inconditionnel et sans bornes.</w:t>
      </w:r>
    </w:p>
    <w:p>
      <w:r>
        <w:t xml:space="preserve">   His father's love was unconditional and boundless.</w:t>
      </w:r>
    </w:p>
    <w:p>
      <w:r>
        <w:t xml:space="preserve">7.   L'amour est une force puissante qui peut changer le monde. </w:t>
      </w:r>
    </w:p>
    <w:p>
      <w:r>
        <w:t xml:space="preserve">   Love is a powerful force that can change the world.</w:t>
      </w:r>
    </w:p>
    <w:p>
      <w:r>
        <w:t xml:space="preserve">8.  La passion d’un artiste pour la musique est un amour sincère. </w:t>
      </w:r>
    </w:p>
    <w:p>
      <w:r>
        <w:t xml:space="preserve">   An artist's passion for music is a sincere love. </w:t>
      </w:r>
    </w:p>
    <w:p>
      <w:r>
        <w:t xml:space="preserve">9.  L'amour de ses enfants, c'est la plus grande joie de sa vie. </w:t>
      </w:r>
    </w:p>
    <w:p>
      <w:r>
        <w:t xml:space="preserve">   The love of his children is the greatest joy in his life.</w:t>
      </w:r>
    </w:p>
    <w:p>
      <w:r>
        <w:t>10. L’amour est un cadeau précieux et une source d'épanouissement.</w:t>
      </w:r>
    </w:p>
    <w:p>
      <w:r>
        <w:t xml:space="preserve">   Love is a precious gift and a source of fulfillment.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The little girl is very nice.</w:t>
      </w:r>
    </w:p>
    <w:p>
      <w:r>
        <w:t>2. J'ai une petite amie française.</w:t>
      </w:r>
    </w:p>
    <w:p>
      <w:r>
        <w:t xml:space="preserve">   I have a small French girlfriend.</w:t>
      </w:r>
    </w:p>
    <w:p>
      <w:r>
        <w:t>3.  Ce livre est petit, mais il a beaucoup de pages.</w:t>
      </w:r>
    </w:p>
    <w:p>
      <w:r>
        <w:t xml:space="preserve">    This book is small, but it has many pages. </w:t>
      </w:r>
    </w:p>
    <w:p>
      <w:r>
        <w:t>4. Je voudrais un café petite.</w:t>
      </w:r>
    </w:p>
    <w:p>
      <w:r>
        <w:t xml:space="preserve">   I would like a little coffee.</w:t>
      </w:r>
    </w:p>
    <w:p>
      <w:r>
        <w:t>5. L'arbre est petite et il pousse dans un jardin.</w:t>
      </w:r>
    </w:p>
    <w:p>
      <w:r>
        <w:t xml:space="preserve">   The tree is small and it grows in a garden.</w:t>
      </w:r>
    </w:p>
    <w:p>
      <w:r>
        <w:t>6.  La petite maison est située à la campagne.</w:t>
      </w:r>
    </w:p>
    <w:p>
      <w:r>
        <w:t xml:space="preserve">   The small house is located in the countryside. </w:t>
      </w:r>
    </w:p>
    <w:p>
      <w:r>
        <w:t>7. La taille de mon petit chien est d’un mètre.</w:t>
      </w:r>
    </w:p>
    <w:p>
      <w:r>
        <w:t xml:space="preserve">    My little dog's size is one meter. </w:t>
      </w:r>
    </w:p>
    <w:p>
      <w:r>
        <w:t xml:space="preserve">8. J'aime beaucoup les petites choses qui mènent à la joie. </w:t>
      </w:r>
    </w:p>
    <w:p>
      <w:r>
        <w:t xml:space="preserve">   I like a lot of little things that lead to joy.  </w:t>
      </w:r>
    </w:p>
    <w:p>
      <w:r>
        <w:t>9. Il y a une petite rivière près de ma maison.</w:t>
      </w:r>
    </w:p>
    <w:p>
      <w:r>
        <w:t xml:space="preserve">   There's a small river near my house. </w:t>
      </w:r>
    </w:p>
    <w:p>
      <w:r>
        <w:t>10. Le petit chat est adorable et il me fait rire.</w:t>
      </w:r>
    </w:p>
    <w:p>
      <w:r>
        <w:t xml:space="preserve">    The little cat is adorable and it makes me laugh.</w:t>
      </w:r>
    </w:p>
    <w:p/>
    <w:p>
      <w:r>
        <w:rPr>
          <w:b/>
        </w:rPr>
        <w:t>Word: belle | Meaning: beautiful</w:t>
      </w:r>
    </w:p>
    <w:p/>
    <w:p>
      <w:r>
        <w:t xml:space="preserve">1. Elle a une belle coiffure.  </w:t>
      </w:r>
    </w:p>
    <w:p>
      <w:r>
        <w:t xml:space="preserve">   She has a beautiful hairstyle. </w:t>
      </w:r>
    </w:p>
    <w:p>
      <w:r>
        <w:t xml:space="preserve">2. Le château est belle. </w:t>
      </w:r>
    </w:p>
    <w:p>
      <w:r>
        <w:t xml:space="preserve">   The castle is pretty.</w:t>
      </w:r>
    </w:p>
    <w:p>
      <w:r>
        <w:t xml:space="preserve">3. La robe de la femme était belle. </w:t>
      </w:r>
    </w:p>
    <w:p>
      <w:r>
        <w:t xml:space="preserve">   The woman's dress was beautiful.</w:t>
      </w:r>
    </w:p>
    <w:p>
      <w:r>
        <w:t xml:space="preserve">4. J'ai un beau livre. </w:t>
      </w:r>
    </w:p>
    <w:p>
      <w:r>
        <w:t xml:space="preserve">   I have a nice book.</w:t>
      </w:r>
    </w:p>
    <w:p>
      <w:r>
        <w:t xml:space="preserve">5. Le soleil était belle ce matin. </w:t>
      </w:r>
    </w:p>
    <w:p>
      <w:r>
        <w:t xml:space="preserve">   The sun was beautiful this morning.</w:t>
      </w:r>
    </w:p>
    <w:p>
      <w:r>
        <w:t xml:space="preserve">6.  Le chat est belle. </w:t>
      </w:r>
    </w:p>
    <w:p>
      <w:r>
        <w:t xml:space="preserve">   The cat is pretty.</w:t>
      </w:r>
    </w:p>
    <w:p>
      <w:r>
        <w:t xml:space="preserve">7. La ville est belle et animée. </w:t>
      </w:r>
    </w:p>
    <w:p>
      <w:r>
        <w:t xml:space="preserve">   The city is beautiful and lively. </w:t>
      </w:r>
    </w:p>
    <w:p>
      <w:r>
        <w:t xml:space="preserve">8. Vous avez une belle maison. </w:t>
      </w:r>
    </w:p>
    <w:p>
      <w:r>
        <w:t xml:space="preserve">   You have a beautiful house. </w:t>
      </w:r>
    </w:p>
    <w:p>
      <w:r>
        <w:t xml:space="preserve">9. Il a un beau sourire. </w:t>
      </w:r>
    </w:p>
    <w:p>
      <w:r>
        <w:t xml:space="preserve">   He has a nice smile.  </w:t>
      </w:r>
    </w:p>
    <w:p>
      <w:r>
        <w:t xml:space="preserve">10. Le gâteau était belle. </w:t>
      </w:r>
    </w:p>
    <w:p>
      <w:r>
        <w:t xml:space="preserve">    The cake was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me présente, je suis Marie.</w:t>
      </w:r>
    </w:p>
    <w:p>
      <w:r>
        <w:t xml:space="preserve">   I'm introducing myself, I'm Marie.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Bonne journée !</w:t>
      </w:r>
    </w:p>
    <w:p>
      <w:r>
        <w:t xml:space="preserve">   Have a good day!</w:t>
      </w:r>
    </w:p>
    <w:p>
      <w:r>
        <w:t xml:space="preserve">5.  Bonjour, j’ai besoin d'aide. </w:t>
      </w:r>
    </w:p>
    <w:p>
      <w:r>
        <w:t xml:space="preserve">   Hi, I need help.</w:t>
      </w:r>
    </w:p>
    <w:p>
      <w:r>
        <w:t xml:space="preserve">6.  Bonjour, comment vous appelez-vous ? </w:t>
      </w:r>
    </w:p>
    <w:p>
      <w:r>
        <w:t xml:space="preserve">    Hi, what is your name?</w:t>
      </w:r>
    </w:p>
    <w:p>
      <w:r>
        <w:t>7. Bonjour, le temps est magnifique aujourd’hui !</w:t>
      </w:r>
    </w:p>
    <w:p>
      <w:r>
        <w:t xml:space="preserve">    Hello, the weather is beautiful today! </w:t>
      </w:r>
    </w:p>
    <w:p>
      <w:r>
        <w:t>8.  Bonjour à la boulangerie. Je voudrais acheter du pain.</w:t>
      </w:r>
    </w:p>
    <w:p>
      <w:r>
        <w:t xml:space="preserve">   Hello to the bakery. I would like to buy bread.</w:t>
      </w:r>
    </w:p>
    <w:p>
      <w:r>
        <w:t xml:space="preserve">9.  Bonjour, je suis fatigué. </w:t>
      </w:r>
    </w:p>
    <w:p>
      <w:r>
        <w:t xml:space="preserve">    Hi, I'm tired.</w:t>
      </w:r>
    </w:p>
    <w:p>
      <w:r>
        <w:t>10. Bonjour le monde !</w:t>
      </w:r>
    </w:p>
    <w:p>
      <w:r>
        <w:t xml:space="preserve">    Hello world!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Yes, I am happy to help you.</w:t>
      </w:r>
    </w:p>
    <w:p>
      <w:r>
        <w:t>2. Il est vrai que la situation est difficile, mais nous pouvons trouver une solution.</w:t>
      </w:r>
    </w:p>
    <w:p>
      <w:r>
        <w:t xml:space="preserve">   It is true that the situation is difficult, but we can find a solution. </w:t>
      </w:r>
    </w:p>
    <w:p>
      <w:r>
        <w:t>3. Est-ce que vous avez compris ce que j'ai dit ?</w:t>
      </w:r>
    </w:p>
    <w:p>
      <w:r>
        <w:t xml:space="preserve">  Did you understand what I said?</w:t>
      </w:r>
    </w:p>
    <w:p>
      <w:r>
        <w:t>4. J’aime beaucoup manger des fruits et légumes.</w:t>
      </w:r>
    </w:p>
    <w:p>
      <w:r>
        <w:t xml:space="preserve">  I love to eat fruit and vegetables. </w:t>
      </w:r>
    </w:p>
    <w:p>
      <w:r>
        <w:t xml:space="preserve">5. Voulez-vous aller au cinéma aujourd'hui ? </w:t>
      </w:r>
    </w:p>
    <w:p>
      <w:r>
        <w:t xml:space="preserve">   Do you want to go to the cinema today?</w:t>
      </w:r>
    </w:p>
    <w:p>
      <w:r>
        <w:t>6. Oui, j’apprends la langue française maintenant.</w:t>
      </w:r>
    </w:p>
    <w:p>
      <w:r>
        <w:t xml:space="preserve">   Yes, I am learning French now. </w:t>
      </w:r>
    </w:p>
    <w:p>
      <w:r>
        <w:t xml:space="preserve">7. J’ai besoin de parler avec vous.  </w:t>
      </w:r>
    </w:p>
    <w:p>
      <w:r>
        <w:t xml:space="preserve">   I need to speak with you. </w:t>
      </w:r>
    </w:p>
    <w:p>
      <w:r>
        <w:t xml:space="preserve">8. La cuisine est bien décorée. </w:t>
      </w:r>
    </w:p>
    <w:p>
      <w:r>
        <w:t xml:space="preserve">   The kitchen is well decorated. </w:t>
      </w:r>
    </w:p>
    <w:p>
      <w:r>
        <w:t xml:space="preserve">9. Oui, j'aime beaucoup la musique classique. </w:t>
      </w:r>
    </w:p>
    <w:p>
      <w:r>
        <w:t xml:space="preserve">   Yes, I love classical music very much. </w:t>
      </w:r>
    </w:p>
    <w:p>
      <w:r>
        <w:t xml:space="preserve">10. Je suis prêt à partir maintenant. </w:t>
      </w:r>
    </w:p>
    <w:p>
      <w:r>
        <w:t xml:space="preserve">   I am ready to leave now.</w:t>
      </w:r>
    </w:p>
    <w:p/>
    <w:p>
      <w:r>
        <w:rPr>
          <w:b/>
        </w:rPr>
        <w:t>Word: jeu | Meaning: game</w:t>
      </w:r>
    </w:p>
    <w:p/>
    <w:p>
      <w:r>
        <w:t>1. J'aime jouer à la musique.</w:t>
      </w:r>
    </w:p>
    <w:p>
      <w:r>
        <w:t xml:space="preserve">   I like to play music.</w:t>
      </w:r>
    </w:p>
    <w:p>
      <w:r>
        <w:t>2. Le jeu de société est amusant.</w:t>
      </w:r>
    </w:p>
    <w:p>
      <w:r>
        <w:t xml:space="preserve">   The board game is fun.</w:t>
      </w:r>
    </w:p>
    <w:p>
      <w:r>
        <w:t>3. Il y a beaucoup de jeux dans la boutique.</w:t>
      </w:r>
    </w:p>
    <w:p>
      <w:r>
        <w:t xml:space="preserve">   There are many games in the store.</w:t>
      </w:r>
    </w:p>
    <w:p>
      <w:r>
        <w:t>4. Mon fils adore jouer avec les enfants.</w:t>
      </w:r>
    </w:p>
    <w:p>
      <w:r>
        <w:t xml:space="preserve">    My son loves playing with children. </w:t>
      </w:r>
    </w:p>
    <w:p>
      <w:r>
        <w:t xml:space="preserve">5. La musique peut être un jeu pour les oreilles. </w:t>
      </w:r>
    </w:p>
    <w:p>
      <w:r>
        <w:t xml:space="preserve">    Music can be a game for the ears.</w:t>
      </w:r>
    </w:p>
    <w:p>
      <w:r>
        <w:t>6. J'ai joué à la balle hier.</w:t>
      </w:r>
    </w:p>
    <w:p>
      <w:r>
        <w:t xml:space="preserve">   I played ball yesterday.</w:t>
      </w:r>
    </w:p>
    <w:p>
      <w:r>
        <w:t>7. Il y a une nouvelle série de jeux sur Netflix.</w:t>
      </w:r>
    </w:p>
    <w:p>
      <w:r>
        <w:t xml:space="preserve">   There is a new series of games on Netflix.</w:t>
      </w:r>
    </w:p>
    <w:p>
      <w:r>
        <w:t xml:space="preserve">8. Le jeu d'échecs est un sport complexe. </w:t>
      </w:r>
    </w:p>
    <w:p>
      <w:r>
        <w:t xml:space="preserve">    Chess game is a complex sport.</w:t>
      </w:r>
    </w:p>
    <w:p>
      <w:r>
        <w:t>9. J'ai joué à la roulette hier soir.</w:t>
      </w:r>
    </w:p>
    <w:p>
      <w:r>
        <w:t xml:space="preserve">   I played roulette last night.</w:t>
      </w:r>
    </w:p>
    <w:p>
      <w:r>
        <w:t>10. Les jeux de société peuvent être une bonne façon de passer le temps.</w:t>
      </w:r>
    </w:p>
    <w:p>
      <w:r>
        <w:t xml:space="preserve">  Board games can be a good way to spend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