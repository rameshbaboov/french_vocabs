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à la balle. </w:t>
      </w:r>
    </w:p>
    <w:p>
      <w:r>
        <w:t xml:space="preserve">  I love playing with a ball.</w:t>
      </w:r>
    </w:p>
    <w:p>
      <w:r>
        <w:t xml:space="preserve">2. Ils aiment jouer aux jeux de société. </w:t>
      </w:r>
    </w:p>
    <w:p>
      <w:r>
        <w:t xml:space="preserve">  They like to play board games.</w:t>
      </w:r>
    </w:p>
    <w:p>
      <w:r>
        <w:t xml:space="preserve">3. Le chien joue dans le jardin. </w:t>
      </w:r>
    </w:p>
    <w:p>
      <w:r>
        <w:t xml:space="preserve">  The dog plays in the garden.</w:t>
      </w:r>
    </w:p>
    <w:p>
      <w:r>
        <w:t>4. Il aime passer du temps à jouer.</w:t>
      </w:r>
    </w:p>
    <w:p>
      <w:r>
        <w:t xml:space="preserve">  He likes spending time playing.</w:t>
      </w:r>
    </w:p>
    <w:p>
      <w:r>
        <w:t xml:space="preserve">5. Les enfants jouent en plein air. </w:t>
      </w:r>
    </w:p>
    <w:p>
      <w:r>
        <w:t xml:space="preserve">  Children play outdoors.</w:t>
      </w:r>
    </w:p>
    <w:p>
      <w:r>
        <w:t>6. Je veux jouer au piano.</w:t>
      </w:r>
    </w:p>
    <w:p>
      <w:r>
        <w:t xml:space="preserve">  I want to play the piano.</w:t>
      </w:r>
    </w:p>
    <w:p>
      <w:r>
        <w:t xml:space="preserve">7. Le jeu est amusant et stimulant. </w:t>
      </w:r>
    </w:p>
    <w:p>
      <w:r>
        <w:t xml:space="preserve">  The game is fun and stimulating.</w:t>
      </w:r>
    </w:p>
    <w:p>
      <w:r>
        <w:t>8. Je me suis amusée à jouer avec mes amis.</w:t>
      </w:r>
    </w:p>
    <w:p>
      <w:r>
        <w:t xml:space="preserve">  I had fun playing with my friends.</w:t>
      </w:r>
    </w:p>
    <w:p>
      <w:r>
        <w:t xml:space="preserve">9. Jouer est une activité relaxante. </w:t>
      </w:r>
    </w:p>
    <w:p>
      <w:r>
        <w:t xml:space="preserve">  Playing is a relaxing activity. </w:t>
      </w:r>
    </w:p>
    <w:p>
      <w:r>
        <w:t xml:space="preserve">10. Il est important de jouer pour rester en forme. </w:t>
      </w:r>
    </w:p>
    <w:p>
      <w:r>
        <w:t xml:space="preserve">   It's important to play to stay in shape.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Hi!</w:t>
      </w:r>
    </w:p>
    <w:p>
      <w:r>
        <w:t>3. J'ai hâte de voir ton nouveau projet.</w:t>
      </w:r>
    </w:p>
    <w:p>
      <w:r>
        <w:t xml:space="preserve">    I can't wait to see your new project. </w:t>
      </w:r>
    </w:p>
    <w:p>
      <w:r>
        <w:t>4. Salut, j'espère que tu vas bien.</w:t>
      </w:r>
    </w:p>
    <w:p>
      <w:r>
        <w:t xml:space="preserve">    Hey, I hope you're doing well. </w:t>
      </w:r>
    </w:p>
    <w:p>
      <w:r>
        <w:t>5.  C'est un beau jour, n'est-ce pas?</w:t>
      </w:r>
    </w:p>
    <w:p>
      <w:r>
        <w:t xml:space="preserve">   It's a nice day, isn't it?</w:t>
      </w:r>
    </w:p>
    <w:p>
      <w:r>
        <w:t>6. Salut, il fait beau aujourd'hui.</w:t>
      </w:r>
    </w:p>
    <w:p>
      <w:r>
        <w:t xml:space="preserve">    Hi! The weather is nice today. </w:t>
      </w:r>
    </w:p>
    <w:p>
      <w:r>
        <w:t>7.  Salut à tous ! Que puis-je faire pour vous ?</w:t>
      </w:r>
    </w:p>
    <w:p>
      <w:r>
        <w:t xml:space="preserve">    Hello everyone! What can I do for you?</w:t>
      </w:r>
    </w:p>
    <w:p>
      <w:r>
        <w:t>8. Je m’appelle [name].</w:t>
      </w:r>
    </w:p>
    <w:p>
      <w:r>
        <w:t xml:space="preserve">   My name is [name].</w:t>
      </w:r>
    </w:p>
    <w:p>
      <w:r>
        <w:t>9. Salut, comment allez-vous en ce moment ?</w:t>
      </w:r>
    </w:p>
    <w:p>
      <w:r>
        <w:t xml:space="preserve">    Hi, how are you doing now? </w:t>
      </w:r>
    </w:p>
    <w:p>
      <w:r>
        <w:t>10.  Je vais bien, merci ! Et toi ?</w:t>
      </w:r>
    </w:p>
    <w:p>
      <w:r>
        <w:t xml:space="preserve">    I am well, thank you! And you?</w:t>
      </w:r>
    </w:p>
    <w:p/>
    <w:p>
      <w:r>
        <w:rPr>
          <w:b/>
        </w:rPr>
        <w:t>Word: Cat | Meaning: Cat</w:t>
      </w:r>
    </w:p>
    <w:p/>
    <w:p>
      <w:r>
        <w:t>1.  J'ai un chat adorable.</w:t>
      </w:r>
    </w:p>
    <w:p>
      <w:r>
        <w:t xml:space="preserve">   My cat is adorable.</w:t>
      </w:r>
    </w:p>
    <w:p>
      <w:r>
        <w:t>2.  Il aime jouer avec une balle.</w:t>
      </w:r>
    </w:p>
    <w:p>
      <w:r>
        <w:t xml:space="preserve">   He likes playing with a ball. </w:t>
      </w:r>
    </w:p>
    <w:p>
      <w:r>
        <w:t>3.  La chatte dort sur la fenêtre.</w:t>
      </w:r>
    </w:p>
    <w:p>
      <w:r>
        <w:t xml:space="preserve">   The cat is sleeping on the window.</w:t>
      </w:r>
    </w:p>
    <w:p>
      <w:r>
        <w:t>4.  Un chat rouge est très rare.</w:t>
      </w:r>
    </w:p>
    <w:p>
      <w:r>
        <w:t xml:space="preserve">   A red cat is very rare.</w:t>
      </w:r>
    </w:p>
    <w:p>
      <w:r>
        <w:t xml:space="preserve">5.  Le chat est un animal familier. </w:t>
      </w:r>
    </w:p>
    <w:p>
      <w:r>
        <w:t xml:space="preserve">    The cat is a familiar pet.</w:t>
      </w:r>
    </w:p>
    <w:p>
      <w:r>
        <w:t>6.  Le chat mangeait une souris.</w:t>
      </w:r>
    </w:p>
    <w:p>
      <w:r>
        <w:t xml:space="preserve">   The cat was eating a mouse.</w:t>
      </w:r>
    </w:p>
    <w:p>
      <w:r>
        <w:t>7.  Il était triste de devoir le laisser partir.</w:t>
      </w:r>
    </w:p>
    <w:p>
      <w:r>
        <w:t xml:space="preserve">   He was sad to have to let it go.</w:t>
      </w:r>
    </w:p>
    <w:p>
      <w:r>
        <w:t xml:space="preserve">8.  J'adore les chats. </w:t>
      </w:r>
    </w:p>
    <w:p>
      <w:r>
        <w:t xml:space="preserve">   I love cats.</w:t>
      </w:r>
    </w:p>
    <w:p>
      <w:r>
        <w:t>9.  La maison est pleine d’animaux.</w:t>
      </w:r>
    </w:p>
    <w:p>
      <w:r>
        <w:t xml:space="preserve">   The house is full of animals.</w:t>
      </w:r>
    </w:p>
    <w:p>
      <w:r>
        <w:t>10. Il a des poils doux et longs.</w:t>
      </w:r>
    </w:p>
    <w:p>
      <w:r>
        <w:t xml:space="preserve">    It has soft and long fur.</w:t>
      </w:r>
    </w:p>
    <w:p/>
    <w:p>
      <w:r>
        <w:rPr>
          <w:b/>
        </w:rPr>
        <w:t>Word: Jeu | Meaning: Game</w:t>
      </w:r>
    </w:p>
    <w:p/>
    <w:p>
      <w:r>
        <w:t xml:space="preserve">1. J’adore jouer au tennis. </w:t>
      </w:r>
    </w:p>
    <w:p>
      <w:r>
        <w:t xml:space="preserve">   I love playing tennis.</w:t>
      </w:r>
    </w:p>
    <w:p>
      <w:r>
        <w:t>2.  Le jeu est terminé, merci!</w:t>
      </w:r>
    </w:p>
    <w:p>
      <w:r>
        <w:t xml:space="preserve">    The game is over, thank you!</w:t>
      </w:r>
    </w:p>
    <w:p>
      <w:r>
        <w:t>3.  Nous avons joué un jeu de société.</w:t>
      </w:r>
    </w:p>
    <w:p>
      <w:r>
        <w:t xml:space="preserve">   We played a board game.</w:t>
      </w:r>
    </w:p>
    <w:p>
      <w:r>
        <w:t xml:space="preserve">4. Il y a beaucoup de jeux vidéo disponibles. </w:t>
      </w:r>
    </w:p>
    <w:p>
      <w:r>
        <w:t xml:space="preserve">   There are many video games available.</w:t>
      </w:r>
    </w:p>
    <w:p>
      <w:r>
        <w:t>5. J’aime jouer à des jeux d'évasion.</w:t>
      </w:r>
    </w:p>
    <w:p>
      <w:r>
        <w:t xml:space="preserve">   I like playing escape games.</w:t>
      </w:r>
    </w:p>
    <w:p>
      <w:r>
        <w:t xml:space="preserve">6. Le jeu d’échecs est un jeu complexe et intellectuel. </w:t>
      </w:r>
    </w:p>
    <w:p>
      <w:r>
        <w:t xml:space="preserve">    Chess is a complex and intellectual game.</w:t>
      </w:r>
    </w:p>
    <w:p>
      <w:r>
        <w:t>7.  Le jeu de cartes est amusant pour les enfants.</w:t>
      </w:r>
    </w:p>
    <w:p>
      <w:r>
        <w:t xml:space="preserve">   Playing cards is fun for children.</w:t>
      </w:r>
    </w:p>
    <w:p>
      <w:r>
        <w:t>8.  Un jeu de rôle est une activité imaginative.</w:t>
      </w:r>
    </w:p>
    <w:p>
      <w:r>
        <w:t xml:space="preserve">   Role-playing is an imaginative activity.</w:t>
      </w:r>
    </w:p>
    <w:p>
      <w:r>
        <w:t xml:space="preserve">9. J’ai joué un jeu d'enfant quand j’étais petit. </w:t>
      </w:r>
    </w:p>
    <w:p>
      <w:r>
        <w:t xml:space="preserve">    I played a child game when I was little.</w:t>
      </w:r>
    </w:p>
    <w:p>
      <w:r>
        <w:t>10. Il y a des jeux pour tous les goûts.</w:t>
      </w:r>
    </w:p>
    <w:p>
      <w:r>
        <w:t xml:space="preserve">    There are games for all tastes.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Good!</w:t>
      </w:r>
    </w:p>
    <w:p>
      <w:r>
        <w:t>2. Il est bon de voyager.</w:t>
      </w:r>
    </w:p>
    <w:p>
      <w:r>
        <w:t xml:space="preserve">  It is good to travel.</w:t>
      </w:r>
    </w:p>
    <w:p>
      <w:r>
        <w:t>3. J’ai un bon feeling.</w:t>
      </w:r>
    </w:p>
    <w:p>
      <w:r>
        <w:t xml:space="preserve">  I have a good feeling.</w:t>
      </w:r>
    </w:p>
    <w:p>
      <w:r>
        <w:t>4. Le film est bon, mais il est long.</w:t>
      </w:r>
    </w:p>
    <w:p>
      <w:r>
        <w:t xml:space="preserve">  The movie is good, but it's long.</w:t>
      </w:r>
    </w:p>
    <w:p>
      <w:r>
        <w:t xml:space="preserve">5. Nous allons à la boulangerie, c'est bon! </w:t>
      </w:r>
    </w:p>
    <w:p>
      <w:r>
        <w:t xml:space="preserve">   We are going to the bakery, that’s good!</w:t>
      </w:r>
    </w:p>
    <w:p>
      <w:r>
        <w:t xml:space="preserve">6. Elle a un bon projet. </w:t>
      </w:r>
    </w:p>
    <w:p>
      <w:r>
        <w:t xml:space="preserve">   She has a good project.</w:t>
      </w:r>
    </w:p>
    <w:p>
      <w:r>
        <w:t xml:space="preserve">7. Vous allez bien? </w:t>
      </w:r>
    </w:p>
    <w:p>
      <w:r>
        <w:t xml:space="preserve">    Are you doing well?</w:t>
      </w:r>
    </w:p>
    <w:p>
      <w:r>
        <w:t xml:space="preserve">8. La température est bon. </w:t>
      </w:r>
    </w:p>
    <w:p>
      <w:r>
        <w:t xml:space="preserve">  The temperature is good.</w:t>
      </w:r>
    </w:p>
    <w:p>
      <w:r>
        <w:t>9. J'ai une bonne idée.</w:t>
      </w:r>
    </w:p>
    <w:p>
      <w:r>
        <w:t xml:space="preserve">  I have a good idea.</w:t>
      </w:r>
    </w:p>
    <w:p>
      <w:r>
        <w:t>10. C'est bon pour toi !</w:t>
      </w:r>
    </w:p>
    <w:p>
      <w:r>
        <w:t xml:space="preserve">   That’s good for you!</w:t>
      </w:r>
    </w:p>
    <w:p/>
    <w:p>
      <w:r>
        <w:rPr>
          <w:b/>
        </w:rPr>
        <w:t>Word: amuse | Meaning: to entertain or delight</w:t>
      </w:r>
    </w:p>
    <w:p/>
    <w:p>
      <w:r>
        <w:t xml:space="preserve">1.  J'ai beaucoup amuser avec mes amis hier. </w:t>
      </w:r>
    </w:p>
    <w:p>
      <w:r>
        <w:t xml:space="preserve">   I had a lot of fun with my friends yesterday.</w:t>
      </w:r>
    </w:p>
    <w:p>
      <w:r>
        <w:t>2.  La pièce nous a amusée, elle était très drôle.</w:t>
      </w:r>
    </w:p>
    <w:p>
      <w:r>
        <w:t xml:space="preserve">    The play amused us; it was very funny. </w:t>
      </w:r>
    </w:p>
    <w:p>
      <w:r>
        <w:t>3.  Ce film ne m'a pas amusé à la fin!</w:t>
      </w:r>
    </w:p>
    <w:p>
      <w:r>
        <w:t xml:space="preserve">   This movie didn't amuse me in the end!</w:t>
      </w:r>
    </w:p>
    <w:p>
      <w:r>
        <w:t xml:space="preserve">4.  L’histoire amusante de cette famille nous a captivés. </w:t>
      </w:r>
    </w:p>
    <w:p>
      <w:r>
        <w:t xml:space="preserve">   The amusing story of this family captivated us.</w:t>
      </w:r>
    </w:p>
    <w:p>
      <w:r>
        <w:t xml:space="preserve">5.  Ils ont essayé de nous amuser, mais ça n’a pas fonctionné. </w:t>
      </w:r>
    </w:p>
    <w:p>
      <w:r>
        <w:t xml:space="preserve">    They tried to amuse us, but it didn't work. </w:t>
      </w:r>
    </w:p>
    <w:p>
      <w:r>
        <w:t xml:space="preserve">6.  Le jeu nous a amusé beaucoup; nous avons ri toute la soirée. </w:t>
      </w:r>
    </w:p>
    <w:p>
      <w:r>
        <w:t xml:space="preserve">   The game amused us a lot; we laughed all evening long.</w:t>
      </w:r>
    </w:p>
    <w:p>
      <w:r>
        <w:t xml:space="preserve">7.  L’idée d’un voyage dans l’océan était amusante. </w:t>
      </w:r>
    </w:p>
    <w:p>
      <w:r>
        <w:t xml:space="preserve">   The idea of a trip to the ocean was amusing. </w:t>
      </w:r>
    </w:p>
    <w:p>
      <w:r>
        <w:t xml:space="preserve">8.  Le clown nous amuse toujours avec ses blagues. </w:t>
      </w:r>
    </w:p>
    <w:p>
      <w:r>
        <w:t xml:space="preserve">    The clown always amuses us with his jokes.</w:t>
      </w:r>
    </w:p>
    <w:p>
      <w:r>
        <w:t xml:space="preserve">9.   La lecture de ce livre me fait rire et sourire. </w:t>
      </w:r>
    </w:p>
    <w:p>
      <w:r>
        <w:t xml:space="preserve">    Reading this book makes me laugh and smile.</w:t>
      </w:r>
    </w:p>
    <w:p>
      <w:r>
        <w:t xml:space="preserve">10. L’artiste a amusé les gens avec sa performance. </w:t>
      </w:r>
    </w:p>
    <w:p>
      <w:r>
        <w:t xml:space="preserve">    The artist amused the people with her performance.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intéressant, je vais le relire.</w:t>
      </w:r>
    </w:p>
    <w:p>
      <w:r>
        <w:t xml:space="preserve">    The book is very interesting, I will read it again.</w:t>
      </w:r>
    </w:p>
    <w:p>
      <w:r>
        <w:t xml:space="preserve">3. Est-ce que tu as lu ce livre ? </w:t>
      </w:r>
    </w:p>
    <w:p>
      <w:r>
        <w:t xml:space="preserve">    Did you read this book?</w:t>
      </w:r>
    </w:p>
    <w:p>
      <w:r>
        <w:t>4. Je préfère lire un livre à regarder la télévision.</w:t>
      </w:r>
    </w:p>
    <w:p>
      <w:r>
        <w:t xml:space="preserve">    I prefer to read a book than watch television.</w:t>
      </w:r>
    </w:p>
    <w:p>
      <w:r>
        <w:t>5. Voulez-vous acheter un nouveau livre ?</w:t>
      </w:r>
    </w:p>
    <w:p>
      <w:r>
        <w:t xml:space="preserve">    Would you like to buy a new book?</w:t>
      </w:r>
    </w:p>
    <w:p>
      <w:r>
        <w:t xml:space="preserve">6. J'ai besoin d'un livre pour ma présentation. </w:t>
      </w:r>
    </w:p>
    <w:p>
      <w:r>
        <w:t xml:space="preserve">    I need a book for my presentation.</w:t>
      </w:r>
    </w:p>
    <w:p>
      <w:r>
        <w:t xml:space="preserve">7. Le livre me permet de voyager dans le temps. </w:t>
      </w:r>
    </w:p>
    <w:p>
      <w:r>
        <w:t xml:space="preserve">    The book allows me to travel through time.</w:t>
      </w:r>
    </w:p>
    <w:p>
      <w:r>
        <w:t>8. Les livres sont essentiels à la connaissance et à l'éducation.</w:t>
      </w:r>
    </w:p>
    <w:p>
      <w:r>
        <w:t xml:space="preserve">    Books are essential to knowledge and education.</w:t>
      </w:r>
    </w:p>
    <w:p>
      <w:r>
        <w:t>9. J'adore lire des romans sur la nature.</w:t>
      </w:r>
    </w:p>
    <w:p>
      <w:r>
        <w:t xml:space="preserve">    I love reading novels about nature.</w:t>
      </w:r>
    </w:p>
    <w:p>
      <w:r>
        <w:t xml:space="preserve">10.  La bibliothèque est un endroit idéal pour trouver des livres. </w:t>
      </w:r>
    </w:p>
    <w:p>
      <w:r>
        <w:t xml:space="preserve">    The library is an ideal place to find books.</w:t>
      </w:r>
    </w:p>
    <w:p/>
    <w:p>
      <w:r>
        <w:t>Chaleur:  &lt;Heat&gt;</w:t>
      </w:r>
    </w:p>
    <w:p/>
    <w:p>
      <w:r>
        <w:t>1. La chaleur du soleil est agréable pendant la journée.</w:t>
      </w:r>
    </w:p>
    <w:p>
      <w:r>
        <w:t xml:space="preserve">    The warmth of the sun is pleasant during the day.</w:t>
      </w:r>
    </w:p>
    <w:p>
      <w:r>
        <w:t>2. Le chauffage central de l'appartement est très énergivore.</w:t>
      </w:r>
    </w:p>
    <w:p>
      <w:r>
        <w:t xml:space="preserve">   The central heating of the apartment is very energy-consuming.</w:t>
      </w:r>
    </w:p>
    <w:p>
      <w:r>
        <w:t xml:space="preserve">3. Elle a besoin d’un peu de chaleur dans son environnement pour se sentir bien. </w:t>
      </w:r>
    </w:p>
    <w:p>
      <w:r>
        <w:t xml:space="preserve">    She needs a bit of warmth in her environment to feel good. </w:t>
      </w:r>
    </w:p>
    <w:p>
      <w:r>
        <w:t xml:space="preserve">4. Le vent froid et impitoyable a refroidi la chaleur dans l'air. </w:t>
      </w:r>
    </w:p>
    <w:p>
      <w:r>
        <w:t xml:space="preserve">   The cold and unrelenting wind has cooled the air. </w:t>
      </w:r>
    </w:p>
    <w:p>
      <w:r>
        <w:t xml:space="preserve">5. La cuisine est chauffée pour faire cuire les aliments. </w:t>
      </w:r>
    </w:p>
    <w:p>
      <w:r>
        <w:t xml:space="preserve">    The kitchen is heated to cook the food.</w:t>
      </w:r>
    </w:p>
    <w:p>
      <w:r>
        <w:t xml:space="preserve">6. Il faut trouver une solution de chauffage au besoin. </w:t>
      </w:r>
    </w:p>
    <w:p>
      <w:r>
        <w:t xml:space="preserve">    You need to find a solution for heating as needed. </w:t>
      </w:r>
    </w:p>
    <w:p>
      <w:r>
        <w:t xml:space="preserve">7. Les enfants aiment jouer à l’extérieur pendant la chaleur du jour. </w:t>
      </w:r>
    </w:p>
    <w:p>
      <w:r>
        <w:t xml:space="preserve">    Children like playing outdoors during the heat of the day.</w:t>
      </w:r>
    </w:p>
    <w:p>
      <w:r>
        <w:t xml:space="preserve">8. La chaleur intense a déclenché une vague de chaleur dans le pays. </w:t>
      </w:r>
    </w:p>
    <w:p>
      <w:r>
        <w:t xml:space="preserve">   The intense heat triggered a wave of heat in the country.  </w:t>
      </w:r>
    </w:p>
    <w:p>
      <w:r>
        <w:t xml:space="preserve">9. La machine à laver est en marche et dégage un peu de chaleur. </w:t>
      </w:r>
    </w:p>
    <w:p>
      <w:r>
        <w:t xml:space="preserve">    The washing machine is running and emits a little bit of heat.</w:t>
      </w:r>
    </w:p>
    <w:p>
      <w:r>
        <w:t xml:space="preserve">10. Il faut que tu sois prêt à affronter la chaleur de l’été. </w:t>
      </w:r>
    </w:p>
    <w:p>
      <w:r>
        <w:t xml:space="preserve">   You need to be ready to face the summer heat.</w:t>
      </w:r>
    </w:p>
    <w:p/>
    <w:p>
      <w:r>
        <w:rPr>
          <w:b/>
        </w:rPr>
        <w:t>Word: Déjeuner | Meaning: Lunch</w:t>
      </w:r>
    </w:p>
    <w:p/>
    <w:p>
      <w:r>
        <w:t>1. J'ai toujours un déjeuner léger avant de commencer le travail.</w:t>
      </w:r>
    </w:p>
    <w:p>
      <w:r>
        <w:t xml:space="preserve">   I always have a light lunch before I start work.</w:t>
      </w:r>
    </w:p>
    <w:p>
      <w:r>
        <w:t>2. Le déjeuner est important pour la santé et le bien-être.</w:t>
      </w:r>
    </w:p>
    <w:p>
      <w:r>
        <w:t xml:space="preserve">   Lunch is important for health and well-being. </w:t>
      </w:r>
    </w:p>
    <w:p>
      <w:r>
        <w:t>3. Nous prenons le déjeuner dans le jardin à l'extérieur.</w:t>
      </w:r>
    </w:p>
    <w:p>
      <w:r>
        <w:t xml:space="preserve">   We take our lunch in the garden outdoors.</w:t>
      </w:r>
    </w:p>
    <w:p>
      <w:r>
        <w:t>4. Mon ami a un petit déjeuner léger mais il mange beaucoup de fruits.</w:t>
      </w:r>
    </w:p>
    <w:p>
      <w:r>
        <w:t xml:space="preserve">    My friend has a light breakfast, but he eats lots of fruit.</w:t>
      </w:r>
    </w:p>
    <w:p>
      <w:r>
        <w:t>5. Le déjeuné est souvent servi à midi dans les entreprises.</w:t>
      </w:r>
    </w:p>
    <w:p>
      <w:r>
        <w:t xml:space="preserve">  Lunch is often served at noon in companies. </w:t>
      </w:r>
    </w:p>
    <w:p>
      <w:r>
        <w:t>6. Le repas du déjeuner est important pour l'énergie et la concentration.</w:t>
      </w:r>
    </w:p>
    <w:p>
      <w:r>
        <w:t xml:space="preserve">   The lunch meal is important for energy and focus. </w:t>
      </w:r>
    </w:p>
    <w:p>
      <w:r>
        <w:t>7. Il faut penser au déjeuner avant de partir à l’école le matin.</w:t>
      </w:r>
    </w:p>
    <w:p>
      <w:r>
        <w:t xml:space="preserve">   You have to think about lunch before going to school in the morning.</w:t>
      </w:r>
    </w:p>
    <w:p>
      <w:r>
        <w:t>8. Avant d'aller en vacances, il est important de s’organiser pour son déjeuner.</w:t>
      </w:r>
    </w:p>
    <w:p>
      <w:r>
        <w:t xml:space="preserve">   Before going on vacation, it is important to organize for lunch. </w:t>
      </w:r>
    </w:p>
    <w:p>
      <w:r>
        <w:t xml:space="preserve">9.  Le déjeuner est une pause agréable avant de continuer les tâches à faire. </w:t>
      </w:r>
    </w:p>
    <w:p>
      <w:r>
        <w:t xml:space="preserve">   Lunch is a nice break before continuing the tasks to do. </w:t>
      </w:r>
    </w:p>
    <w:p>
      <w:r>
        <w:t xml:space="preserve">10. J'ai beaucoup d'affection pour la tradition du déjeuner. </w:t>
      </w:r>
    </w:p>
    <w:p>
      <w:r>
        <w:t xml:space="preserve">    I love the tradition of lunch.</w:t>
      </w:r>
    </w:p>
    <w:p/>
    <w:p>
      <w:r>
        <w:rPr>
          <w:b/>
        </w:rPr>
        <w:t>Word: Fait | Meaning: Done, accomplished</w:t>
      </w:r>
    </w:p>
    <w:p/>
    <w:p>
      <w:r>
        <w:t>1. J'ai fait un gâteau aujourd'hui.</w:t>
      </w:r>
    </w:p>
    <w:p>
      <w:r>
        <w:t xml:space="preserve">   I made a cake today.</w:t>
      </w:r>
    </w:p>
    <w:p>
      <w:r>
        <w:t>2. Il a fait une course hier.</w:t>
      </w:r>
    </w:p>
    <w:p>
      <w:r>
        <w:t xml:space="preserve">   He went shopping yesterday.</w:t>
      </w:r>
    </w:p>
    <w:p>
      <w:r>
        <w:t>3.  La pluie a fait tomber les feuilles.</w:t>
      </w:r>
    </w:p>
    <w:p>
      <w:r>
        <w:t xml:space="preserve">    The rain caused the leaves to fall. </w:t>
      </w:r>
    </w:p>
    <w:p>
      <w:r>
        <w:t>4. Je suis allé faire du shopping.</w:t>
      </w:r>
    </w:p>
    <w:p>
      <w:r>
        <w:t xml:space="preserve">   I went shopping.</w:t>
      </w:r>
    </w:p>
    <w:p>
      <w:r>
        <w:t>5. Vous avez fait l'exercice ?</w:t>
      </w:r>
    </w:p>
    <w:p>
      <w:r>
        <w:t xml:space="preserve">    Did you do the exercise?</w:t>
      </w:r>
    </w:p>
    <w:p>
      <w:r>
        <w:t>6. Elle a fait une promenade en forêt.</w:t>
      </w:r>
    </w:p>
    <w:p>
      <w:r>
        <w:t xml:space="preserve">    She took a walk in the forest.</w:t>
      </w:r>
    </w:p>
    <w:p>
      <w:r>
        <w:t xml:space="preserve">7. J'ai fait un voyage en France. </w:t>
      </w:r>
    </w:p>
    <w:p>
      <w:r>
        <w:t xml:space="preserve">    I made a trip to France.</w:t>
      </w:r>
    </w:p>
    <w:p>
      <w:r>
        <w:t>8. Il est venu faire une demande d'emploi.</w:t>
      </w:r>
    </w:p>
    <w:p>
      <w:r>
        <w:t xml:space="preserve">   He came to apply for a job.</w:t>
      </w:r>
    </w:p>
    <w:p>
      <w:r>
        <w:t>9. On a fait la fête hier soir.</w:t>
      </w:r>
    </w:p>
    <w:p>
      <w:r>
        <w:t xml:space="preserve">    We had a party last night. </w:t>
      </w:r>
    </w:p>
    <w:p>
      <w:r>
        <w:t>10. Vous avez fait du shopping ?</w:t>
      </w:r>
    </w:p>
    <w:p>
      <w:r>
        <w:t xml:space="preserve">    Did you shop?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