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 Mon chapeau est rouge.</w:t>
      </w:r>
    </w:p>
    <w:p>
      <w:r>
        <w:t xml:space="preserve">    My hat is red. </w:t>
      </w:r>
    </w:p>
    <w:p>
      <w:r>
        <w:t>3. Le ballon est rouge.</w:t>
      </w:r>
    </w:p>
    <w:p>
      <w:r>
        <w:t xml:space="preserve">    The ball is red. </w:t>
      </w:r>
    </w:p>
    <w:p>
      <w:r>
        <w:t xml:space="preserve">4.  J'aime la couleur rouge. </w:t>
      </w:r>
    </w:p>
    <w:p>
      <w:r>
        <w:t xml:space="preserve">    I like the color red. </w:t>
      </w:r>
    </w:p>
    <w:p>
      <w:r>
        <w:t>5. La pomme est rouge.</w:t>
      </w:r>
    </w:p>
    <w:p>
      <w:r>
        <w:t xml:space="preserve">    The apple is red. </w:t>
      </w:r>
    </w:p>
    <w:p>
      <w:r>
        <w:t xml:space="preserve">6. Elle a des yeux rouges. </w:t>
      </w:r>
    </w:p>
    <w:p>
      <w:r>
        <w:t xml:space="preserve">    She has red eyes. </w:t>
      </w:r>
    </w:p>
    <w:p>
      <w:r>
        <w:t xml:space="preserve">7. Le drapeau français est rouge, blanc et bleu. </w:t>
      </w:r>
    </w:p>
    <w:p>
      <w:r>
        <w:t xml:space="preserve">    The French flag is red, white and blue.</w:t>
      </w:r>
    </w:p>
    <w:p>
      <w:r>
        <w:t xml:space="preserve">8. Tu as une belle robe rouge.  </w:t>
      </w:r>
    </w:p>
    <w:p>
      <w:r>
        <w:t xml:space="preserve">   You have a beautiful red dress. </w:t>
      </w:r>
    </w:p>
    <w:p>
      <w:r>
        <w:t xml:space="preserve">9. Il y a un arbre rouge dans le jardin. </w:t>
      </w:r>
    </w:p>
    <w:p>
      <w:r>
        <w:t xml:space="preserve">    There is a red tree in the garden. </w:t>
      </w:r>
    </w:p>
    <w:p>
      <w:r>
        <w:t xml:space="preserve">10. L'alimentation rouge est saine pour vous.  </w:t>
      </w:r>
    </w:p>
    <w:p>
      <w:r>
        <w:t xml:space="preserve">    The red food is healthy for you.</w:t>
      </w:r>
    </w:p>
    <w:p/>
    <w:p>
      <w:r>
        <w:rPr>
          <w:b/>
        </w:rPr>
        <w:t>Word: Bois | Meaning: Wood</w:t>
      </w:r>
    </w:p>
    <w:p/>
    <w:p>
      <w:r>
        <w:t>1. Il y a un grand arbre de bois dans le jardin.</w:t>
      </w:r>
    </w:p>
    <w:p>
      <w:r>
        <w:t xml:space="preserve">    There is a big wooden tree in the garden.</w:t>
      </w:r>
    </w:p>
    <w:p>
      <w:r>
        <w:t>2.  J'ai acheté du bois pour construire une table.</w:t>
      </w:r>
    </w:p>
    <w:p>
      <w:r>
        <w:t xml:space="preserve">     I bought wood to build a table.</w:t>
      </w:r>
    </w:p>
    <w:p>
      <w:r>
        <w:t xml:space="preserve">3. Le bois est important pour la construction d’une maison. </w:t>
      </w:r>
    </w:p>
    <w:p>
      <w:r>
        <w:t xml:space="preserve">    Wood is important for the construction of a house.</w:t>
      </w:r>
    </w:p>
    <w:p>
      <w:r>
        <w:t>4. Les arbres sont d'un bois très dur.</w:t>
      </w:r>
    </w:p>
    <w:p>
      <w:r>
        <w:t xml:space="preserve">   The trees are made from very hard wood.</w:t>
      </w:r>
    </w:p>
    <w:p>
      <w:r>
        <w:t>5.  Tu peux me montrer un morceau de bois?</w:t>
      </w:r>
    </w:p>
    <w:p>
      <w:r>
        <w:t xml:space="preserve">    Can you show me a piece of wood?</w:t>
      </w:r>
    </w:p>
    <w:p>
      <w:r>
        <w:t>6. Le bois de chauffage est une ressource importante.</w:t>
      </w:r>
    </w:p>
    <w:p>
      <w:r>
        <w:t xml:space="preserve">    Wood fuel is an important resource.</w:t>
      </w:r>
    </w:p>
    <w:p>
      <w:r>
        <w:t xml:space="preserve">7.  Le bois est le matériau principal dans la construction d’une maison. </w:t>
      </w:r>
    </w:p>
    <w:p>
      <w:r>
        <w:t xml:space="preserve">   Wood is the main material in the construction of a house.</w:t>
      </w:r>
    </w:p>
    <w:p>
      <w:r>
        <w:t xml:space="preserve">8.  Il me faut du bois pour fixer les meubles. </w:t>
      </w:r>
    </w:p>
    <w:p>
      <w:r>
        <w:t xml:space="preserve">    I need some wood to fix the furniture.</w:t>
      </w:r>
    </w:p>
    <w:p>
      <w:r>
        <w:t>9.  J'ai besoin de bois pour faire une nouvelle table.</w:t>
      </w:r>
    </w:p>
    <w:p>
      <w:r>
        <w:t xml:space="preserve">   I need wood for making a new table.</w:t>
      </w:r>
    </w:p>
    <w:p>
      <w:r>
        <w:t>10. La forêt est composée de bois.</w:t>
      </w:r>
    </w:p>
    <w:p>
      <w:r>
        <w:t xml:space="preserve">    The forest is made of wood.</w:t>
      </w:r>
    </w:p>
    <w:p/>
    <w:p>
      <w:r>
        <w:rPr>
          <w:b/>
        </w:rPr>
        <w:t>Word: Haut | Meaning: High</w:t>
      </w:r>
    </w:p>
    <w:p/>
    <w:p>
      <w:r>
        <w:t>1. Le ballon est haut sur le podium.</w:t>
      </w:r>
    </w:p>
    <w:p>
      <w:r>
        <w:t xml:space="preserve">  The ball is high on the podium.</w:t>
      </w:r>
    </w:p>
    <w:p>
      <w:r>
        <w:t>2. J’ai besoin d’un support pour monter mon bureau haut.</w:t>
      </w:r>
    </w:p>
    <w:p>
      <w:r>
        <w:t xml:space="preserve">   I need support to raise my desk high. </w:t>
      </w:r>
    </w:p>
    <w:p>
      <w:r>
        <w:t>3. Nous allons voir si la vue est haute de cette montagne.</w:t>
      </w:r>
    </w:p>
    <w:p>
      <w:r>
        <w:t xml:space="preserve">  We're going to see if the view is high from this mountain.</w:t>
      </w:r>
    </w:p>
    <w:p>
      <w:r>
        <w:t>4. Ce livre est très épais, il est presque haut à la hauteur des épaules.</w:t>
      </w:r>
    </w:p>
    <w:p>
      <w:r>
        <w:t xml:space="preserve">  This book is very thick; it’s almost tall enough to reach my shoulders. </w:t>
      </w:r>
    </w:p>
    <w:p>
      <w:r>
        <w:t>5. La fleur pousse sur un petit arbre haut.</w:t>
      </w:r>
    </w:p>
    <w:p>
      <w:r>
        <w:t xml:space="preserve">   The flower grows on a small tree high.</w:t>
      </w:r>
    </w:p>
    <w:p>
      <w:r>
        <w:t>6. Le soleil est haut dans le ciel.</w:t>
      </w:r>
    </w:p>
    <w:p>
      <w:r>
        <w:t xml:space="preserve">  The sun is high in the sky.</w:t>
      </w:r>
    </w:p>
    <w:p>
      <w:r>
        <w:t xml:space="preserve">7. J'ai faim, j'ai envie de manger quelque chose de gourmand, et je voudrais que ce soit haut en saveur! </w:t>
      </w:r>
    </w:p>
    <w:p>
      <w:r>
        <w:t xml:space="preserve">   I’m hungry; I want to eat something delicious and flavorful! </w:t>
      </w:r>
    </w:p>
    <w:p>
      <w:r>
        <w:t>8. La voiture s’est arrêtée à la sortie du tunnel, le conducteur a vérifié si le chemin était haut.</w:t>
      </w:r>
    </w:p>
    <w:p>
      <w:r>
        <w:t xml:space="preserve">  The car stopped at the exit of the tunnel, the driver checked if the path was high.</w:t>
      </w:r>
    </w:p>
    <w:p>
      <w:r>
        <w:t xml:space="preserve">9. Elle est haute et belle; elle ne pense qu'à ses rêves. </w:t>
      </w:r>
    </w:p>
    <w:p>
      <w:r>
        <w:t xml:space="preserve">   She is tall and beautiful; she only thinks about her dreams.</w:t>
      </w:r>
    </w:p>
    <w:p>
      <w:r>
        <w:t xml:space="preserve">10. Tu dois prendre soin de ton corps, sois attentif à tes besoins!  </w:t>
      </w:r>
    </w:p>
    <w:p>
      <w:r>
        <w:t xml:space="preserve">  You must take care of your body; be attentive to your needs!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>2.  Je voudrais savoir si vous parlez français.</w:t>
      </w:r>
    </w:p>
    <w:p>
      <w:r>
        <w:t xml:space="preserve">    I would like to know if you speak French.</w:t>
      </w:r>
    </w:p>
    <w:p>
      <w:r>
        <w:t>3.  C’est vrai que la météo est excellente aujourd’hui.</w:t>
      </w:r>
    </w:p>
    <w:p>
      <w:r>
        <w:t xml:space="preserve">    It's true that the weather is excellent today.</w:t>
      </w:r>
    </w:p>
    <w:p>
      <w:r>
        <w:t>4.  Oui, je suis fatigué, merci.</w:t>
      </w:r>
    </w:p>
    <w:p>
      <w:r>
        <w:t xml:space="preserve">    Yes, I am tired, thank you.</w:t>
      </w:r>
    </w:p>
    <w:p>
      <w:r>
        <w:t xml:space="preserve">5.  Tu veux boire de l’eau ? </w:t>
      </w:r>
    </w:p>
    <w:p>
      <w:r>
        <w:t xml:space="preserve">   Do you want to drink water?</w:t>
      </w:r>
    </w:p>
    <w:p>
      <w:r>
        <w:t>6.  Je sais que tu es heureux.</w:t>
      </w:r>
    </w:p>
    <w:p>
      <w:r>
        <w:t xml:space="preserve">     I know that you are happy. </w:t>
      </w:r>
    </w:p>
    <w:p>
      <w:r>
        <w:t>7.  Oui, je suis d'accord avec vous sur ce point.</w:t>
      </w:r>
    </w:p>
    <w:p>
      <w:r>
        <w:t xml:space="preserve">    Yes, I agree with you on this point.</w:t>
      </w:r>
    </w:p>
    <w:p>
      <w:r>
        <w:t xml:space="preserve">8.  Il est magnifique! </w:t>
      </w:r>
    </w:p>
    <w:p>
      <w:r>
        <w:t xml:space="preserve">    It is beautiful!</w:t>
      </w:r>
    </w:p>
    <w:p>
      <w:r>
        <w:t>9.  Oui, j’aime les fruits rouges.</w:t>
      </w:r>
    </w:p>
    <w:p>
      <w:r>
        <w:t xml:space="preserve">    Yes, I like red fruit. </w:t>
      </w:r>
    </w:p>
    <w:p>
      <w:r>
        <w:t>10.  Je suis content de vous voir.</w:t>
      </w:r>
    </w:p>
    <w:p>
      <w:r>
        <w:t xml:space="preserve">   I am happy to see you.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Madame. Comment vous appelez-vous ?</w:t>
      </w:r>
    </w:p>
    <w:p>
      <w:r>
        <w:t xml:space="preserve">    Good morning, Madam. What is your name?</w:t>
      </w:r>
    </w:p>
    <w:p>
      <w:r>
        <w:t>3.  Je suis heureux de te rencontrer.</w:t>
      </w:r>
    </w:p>
    <w:p>
      <w:r>
        <w:t xml:space="preserve">   I'm happy to meet you.</w:t>
      </w:r>
    </w:p>
    <w:p>
      <w:r>
        <w:t xml:space="preserve">4.  Bonjour à tous ! </w:t>
      </w:r>
    </w:p>
    <w:p>
      <w:r>
        <w:t xml:space="preserve">    Hello everyone!</w:t>
      </w:r>
    </w:p>
    <w:p>
      <w:r>
        <w:t>5. Bonjour le monde !</w:t>
      </w:r>
    </w:p>
    <w:p>
      <w:r>
        <w:t xml:space="preserve">    Hello the world!</w:t>
      </w:r>
    </w:p>
    <w:p>
      <w:r>
        <w:t xml:space="preserve">6.  Bonjour, j’ai besoin d’aide. </w:t>
      </w:r>
    </w:p>
    <w:p>
      <w:r>
        <w:t xml:space="preserve">   Hello, I need help.</w:t>
      </w:r>
    </w:p>
    <w:p>
      <w:r>
        <w:t>7.  Bonjour, comment ça va ?</w:t>
      </w:r>
    </w:p>
    <w:p>
      <w:r>
        <w:t xml:space="preserve">    Hello, how are you doing?</w:t>
      </w:r>
    </w:p>
    <w:p>
      <w:r>
        <w:t>8. Bonjour, je voudrais un café, s'il vous plaît.</w:t>
      </w:r>
    </w:p>
    <w:p>
      <w:r>
        <w:t xml:space="preserve">    Hello, I would like a coffee, please. </w:t>
      </w:r>
    </w:p>
    <w:p>
      <w:r>
        <w:t>9.  Il fait beau aujourd’hui! Bonjour !</w:t>
      </w:r>
    </w:p>
    <w:p>
      <w:r>
        <w:t xml:space="preserve">   It’s beautiful today! Hello! </w:t>
      </w:r>
    </w:p>
    <w:p>
      <w:r>
        <w:t>10.  Bonjour, j’aime les fleurs.</w:t>
      </w:r>
    </w:p>
    <w:p>
      <w:r>
        <w:t xml:space="preserve">    Hello, I like flowers.</w:t>
      </w:r>
    </w:p>
    <w:p/>
    <w:p>
      <w:r>
        <w:rPr>
          <w:b/>
        </w:rPr>
        <w:t>Word: Lumière | Meaning: Light</w:t>
      </w:r>
    </w:p>
    <w:p/>
    <w:p>
      <w:r>
        <w:t>1. La lumière du soleil brille dans ma chambre.</w:t>
      </w:r>
    </w:p>
    <w:p>
      <w:r>
        <w:t xml:space="preserve">   The sunlight shines in my room.</w:t>
      </w:r>
    </w:p>
    <w:p>
      <w:r>
        <w:t>2. J'aime beaucoup la lumière des étoiles à la nuit.</w:t>
      </w:r>
    </w:p>
    <w:p>
      <w:r>
        <w:t xml:space="preserve">   I like the light of stars at night.</w:t>
      </w:r>
    </w:p>
    <w:p>
      <w:r>
        <w:t xml:space="preserve">3.  Il y a une lumière rouge sur l'entrée de la maison. </w:t>
      </w:r>
    </w:p>
    <w:p>
      <w:r>
        <w:t xml:space="preserve">    There is a red light on the entrance of the house.</w:t>
      </w:r>
    </w:p>
    <w:p>
      <w:r>
        <w:t>4. La lumière est importante pour la vision.</w:t>
      </w:r>
    </w:p>
    <w:p>
      <w:r>
        <w:t xml:space="preserve">   Light is important for vision.</w:t>
      </w:r>
    </w:p>
    <w:p>
      <w:r>
        <w:t>5. Ma lampe de chevet éclaire ma chambre.</w:t>
      </w:r>
    </w:p>
    <w:p>
      <w:r>
        <w:t xml:space="preserve">   My bedside lamp illuminates my bedroom.</w:t>
      </w:r>
    </w:p>
    <w:p>
      <w:r>
        <w:t>6. L'éclairage public aide les usagers à se déplacer.</w:t>
      </w:r>
    </w:p>
    <w:p>
      <w:r>
        <w:t xml:space="preserve">   Public lighting helps users to move around. </w:t>
      </w:r>
    </w:p>
    <w:p>
      <w:r>
        <w:t>7. La lumière du feu est très chaude.</w:t>
      </w:r>
    </w:p>
    <w:p>
      <w:r>
        <w:t xml:space="preserve">   The light of the fire is very hot.</w:t>
      </w:r>
    </w:p>
    <w:p>
      <w:r>
        <w:t>8. L'ambiance lumineuse de la soirée était magnifique.</w:t>
      </w:r>
    </w:p>
    <w:p>
      <w:r>
        <w:t xml:space="preserve">   The luminous atmosphere of the evening was magnificent.</w:t>
      </w:r>
    </w:p>
    <w:p>
      <w:r>
        <w:t>9. Le soleil a une lumière blanche et claire.</w:t>
      </w:r>
    </w:p>
    <w:p>
      <w:r>
        <w:t xml:space="preserve">   The sun has a white and clear light. </w:t>
      </w:r>
    </w:p>
    <w:p>
      <w:r>
        <w:t xml:space="preserve">10. On utilise la lumière pour voir les choses dans la nuit. </w:t>
      </w:r>
    </w:p>
    <w:p>
      <w:r>
        <w:t xml:space="preserve">    We use light to see things at night.</w:t>
      </w:r>
    </w:p>
    <w:p/>
    <w:p>
      <w:r>
        <w:rPr>
          <w:b/>
        </w:rPr>
        <w:t>Word: Maison | Meaning: House</w:t>
      </w:r>
    </w:p>
    <w:p/>
    <w:p>
      <w:r>
        <w:t xml:space="preserve">1.  La maison de mon grand-père est située dans une petite ville. </w:t>
      </w:r>
    </w:p>
    <w:p>
      <w:r>
        <w:t xml:space="preserve">    My grandfather's house is located in a small town. </w:t>
      </w:r>
    </w:p>
    <w:p>
      <w:r>
        <w:t xml:space="preserve">2.  J'ai hâte d'aller visiter ma maison en France. </w:t>
      </w:r>
    </w:p>
    <w:p>
      <w:r>
        <w:t xml:space="preserve">   I can't wait to visit my house in France.</w:t>
      </w:r>
    </w:p>
    <w:p>
      <w:r>
        <w:t>3.  Est-ce que vous pouvez m’apporter une table de la maison?</w:t>
      </w:r>
    </w:p>
    <w:p>
      <w:r>
        <w:t xml:space="preserve">    Could you bring me a table from the house?</w:t>
      </w:r>
    </w:p>
    <w:p>
      <w:r>
        <w:t>4.  J'aime beaucoup la cuisine de ma maison.</w:t>
      </w:r>
    </w:p>
    <w:p>
      <w:r>
        <w:t xml:space="preserve">   I love the kitchen of my house. </w:t>
      </w:r>
    </w:p>
    <w:p>
      <w:r>
        <w:t>5.  La maison est située en bord de mer.</w:t>
      </w:r>
    </w:p>
    <w:p>
      <w:r>
        <w:t xml:space="preserve">    The house is located on the coast. </w:t>
      </w:r>
    </w:p>
    <w:p>
      <w:r>
        <w:t>6.  Il y a une pièce dans la maison qui n’a jamais été utilisée.</w:t>
      </w:r>
    </w:p>
    <w:p>
      <w:r>
        <w:t xml:space="preserve">    There is a room in the house that has never been used. </w:t>
      </w:r>
    </w:p>
    <w:p>
      <w:r>
        <w:t>7.  Mon père m'a appris à faire les réparations de la maison.</w:t>
      </w:r>
    </w:p>
    <w:p>
      <w:r>
        <w:t xml:space="preserve">   My father taught me how to do repairs at home.</w:t>
      </w:r>
    </w:p>
    <w:p>
      <w:r>
        <w:t xml:space="preserve">8.  La famille s'est réunie dans la maison pour fêter Noël. </w:t>
      </w:r>
    </w:p>
    <w:p>
      <w:r>
        <w:t xml:space="preserve">    The family gathered in the house to celebrate Christmas. </w:t>
      </w:r>
    </w:p>
    <w:p>
      <w:r>
        <w:t xml:space="preserve">9.  J’ai besoin d’un nouveau tapis pour la maison. </w:t>
      </w:r>
    </w:p>
    <w:p>
      <w:r>
        <w:t xml:space="preserve">    I need a new rug for the house. </w:t>
      </w:r>
    </w:p>
    <w:p>
      <w:r>
        <w:t xml:space="preserve">10.  Elle est venue en France et a visité sa maison ancestrale. </w:t>
      </w:r>
    </w:p>
    <w:p>
      <w:r>
        <w:t xml:space="preserve">   She came to France and visited her ancestral house.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The girl is beautiful.</w:t>
      </w:r>
    </w:p>
    <w:p>
      <w:r>
        <w:t>2. Elle a une belle robe rouge.</w:t>
      </w:r>
    </w:p>
    <w:p>
      <w:r>
        <w:t xml:space="preserve">   She has a beautiful red dress.</w:t>
      </w:r>
    </w:p>
    <w:p>
      <w:r>
        <w:t>3. Ce restaurant a un décor très belle.</w:t>
      </w:r>
    </w:p>
    <w:p>
      <w:r>
        <w:t xml:space="preserve">   This restaurant has beautiful decor.</w:t>
      </w:r>
    </w:p>
    <w:p>
      <w:r>
        <w:t>4. Le soleil était belle ce matin.</w:t>
      </w:r>
    </w:p>
    <w:p>
      <w:r>
        <w:t xml:space="preserve">   The sun was beautiful this morning.</w:t>
      </w:r>
    </w:p>
    <w:p>
      <w:r>
        <w:t xml:space="preserve">5. Il a une belle voix. </w:t>
      </w:r>
    </w:p>
    <w:p>
      <w:r>
        <w:t xml:space="preserve">   He has a beautiful voice.</w:t>
      </w:r>
    </w:p>
    <w:p>
      <w:r>
        <w:t>6. La fleur est belle et odorante.</w:t>
      </w:r>
    </w:p>
    <w:p>
      <w:r>
        <w:t xml:space="preserve">   The flower is beautiful and fragrant.</w:t>
      </w:r>
    </w:p>
    <w:p>
      <w:r>
        <w:t xml:space="preserve">7. J'aime regarder les films de cinéma bel. </w:t>
      </w:r>
    </w:p>
    <w:p>
      <w:r>
        <w:t xml:space="preserve">   I like to watch beautiful movies.</w:t>
      </w:r>
    </w:p>
    <w:p>
      <w:r>
        <w:t xml:space="preserve">8. C'est une belle journée! </w:t>
      </w:r>
    </w:p>
    <w:p>
      <w:r>
        <w:t xml:space="preserve">   It's a beautiful day!</w:t>
      </w:r>
    </w:p>
    <w:p>
      <w:r>
        <w:t xml:space="preserve">9. Ma mère a un sourire belle. </w:t>
      </w:r>
    </w:p>
    <w:p>
      <w:r>
        <w:t xml:space="preserve">   My mother has a beautiful smile. </w:t>
      </w:r>
    </w:p>
    <w:p>
      <w:r>
        <w:t xml:space="preserve">10.  Il est belle ce soir! </w:t>
      </w:r>
    </w:p>
    <w:p>
      <w:r>
        <w:t xml:space="preserve">    It is beautiful tonight!</w:t>
      </w:r>
    </w:p>
    <w:p/>
    <w:p>
      <w:r>
        <w:rPr>
          <w:b/>
        </w:rPr>
        <w:t>Word: merci | Meaning: thank you</w:t>
      </w:r>
    </w:p>
    <w:p/>
    <w:p>
      <w:r>
        <w:t>1.  Merci d’avoir appelé.</w:t>
      </w:r>
    </w:p>
    <w:p>
      <w:r>
        <w:t xml:space="preserve">    Thank you for calling.</w:t>
      </w:r>
    </w:p>
    <w:p>
      <w:r>
        <w:t>2.  Je vous remercie pour votre aide.</w:t>
      </w:r>
    </w:p>
    <w:p>
      <w:r>
        <w:t xml:space="preserve">   I thank you for your help.</w:t>
      </w:r>
    </w:p>
    <w:p>
      <w:r>
        <w:t xml:space="preserve">3.  Merci de m’aider à faire mes devoirs. </w:t>
      </w:r>
    </w:p>
    <w:p>
      <w:r>
        <w:t xml:space="preserve">   Thank you for helping me with my homework.</w:t>
      </w:r>
    </w:p>
    <w:p>
      <w:r>
        <w:t>4.  Merci beaucoup pour ce cadeau!</w:t>
      </w:r>
    </w:p>
    <w:p>
      <w:r>
        <w:t xml:space="preserve">    Thank you very much for this gift!</w:t>
      </w:r>
    </w:p>
    <w:p>
      <w:r>
        <w:t>5.  J’ai besoin d'un peu d'aide, merci.</w:t>
      </w:r>
    </w:p>
    <w:p>
      <w:r>
        <w:t xml:space="preserve">    I need a little help, thank you.</w:t>
      </w:r>
    </w:p>
    <w:p>
      <w:r>
        <w:t xml:space="preserve">6.  Merci de votre patience. </w:t>
      </w:r>
    </w:p>
    <w:p>
      <w:r>
        <w:t xml:space="preserve">   Thank you for your patience.</w:t>
      </w:r>
    </w:p>
    <w:p>
      <w:r>
        <w:t>7.  Je suis reconnaissant pour votre soutien.</w:t>
      </w:r>
    </w:p>
    <w:p>
      <w:r>
        <w:t xml:space="preserve">    I am grateful for your support.</w:t>
      </w:r>
    </w:p>
    <w:p>
      <w:r>
        <w:t>8.  Merci de l’écoute.</w:t>
      </w:r>
    </w:p>
    <w:p>
      <w:r>
        <w:t xml:space="preserve">   Thank you for listening.</w:t>
      </w:r>
    </w:p>
    <w:p>
      <w:r>
        <w:t xml:space="preserve">9.  Merci à tous pour votre présence. </w:t>
      </w:r>
    </w:p>
    <w:p>
      <w:r>
        <w:t xml:space="preserve">   Thanks to all for your presence.</w:t>
      </w:r>
    </w:p>
    <w:p>
      <w:r>
        <w:t xml:space="preserve">10. Merci d'avoir partagé ce moment avec moi. </w:t>
      </w:r>
    </w:p>
    <w:p>
      <w:r>
        <w:t xml:space="preserve">    Thank you for sharing this moment with me.</w:t>
      </w:r>
    </w:p>
    <w:p/>
    <w:p>
      <w:r>
        <w:rPr>
          <w:b/>
        </w:rPr>
        <w:t>Word: Amour | Meaning: Love</w:t>
      </w:r>
    </w:p>
    <w:p/>
    <w:p>
      <w:r>
        <w:t>1. L'amour est un sentiment très important dans ma vie.</w:t>
      </w:r>
    </w:p>
    <w:p>
      <w:r>
        <w:t xml:space="preserve">   Love is a very important feeling in my life.</w:t>
      </w:r>
    </w:p>
    <w:p>
      <w:r>
        <w:t>2. J'ai une grande affection pour mes amis et mon amour de famille.</w:t>
      </w:r>
    </w:p>
    <w:p>
      <w:r>
        <w:t xml:space="preserve">   I have a great fondness for my friends and family.</w:t>
      </w:r>
    </w:p>
    <w:p>
      <w:r>
        <w:t xml:space="preserve">3. Le roman était plein d'amour, mais il ne s'est pas terminé en beauté. </w:t>
      </w:r>
    </w:p>
    <w:p>
      <w:r>
        <w:t xml:space="preserve">    The novel was full of love, but it didn’t end beautifully.</w:t>
      </w:r>
    </w:p>
    <w:p>
      <w:r>
        <w:t xml:space="preserve">4.  Tu as l'air amoureux de ce que tu vois aujourd'hui? </w:t>
      </w:r>
    </w:p>
    <w:p>
      <w:r>
        <w:t xml:space="preserve">   Do you seem in love with what you see today?</w:t>
      </w:r>
    </w:p>
    <w:p>
      <w:r>
        <w:t>5. L'amour est un lien qui nous relie les uns aux autres.</w:t>
      </w:r>
    </w:p>
    <w:p>
      <w:r>
        <w:t xml:space="preserve">    Love is a link that connects us to one another. </w:t>
      </w:r>
    </w:p>
    <w:p>
      <w:r>
        <w:t xml:space="preserve">6. C'est la première fois qu'on s'est rencontrés et on était amoureux dès le premier regard. </w:t>
      </w:r>
    </w:p>
    <w:p>
      <w:r>
        <w:t xml:space="preserve">   It was the first time we met and we were in love from the first look.</w:t>
      </w:r>
    </w:p>
    <w:p>
      <w:r>
        <w:t>7.  L'amour est un concept qui change avec le temps.</w:t>
      </w:r>
    </w:p>
    <w:p>
      <w:r>
        <w:t xml:space="preserve">    Love is a concept that changes over time.</w:t>
      </w:r>
    </w:p>
    <w:p>
      <w:r>
        <w:t xml:space="preserve">8. L'amour peut être une force puissante, mais il peut aussi être destructeur. </w:t>
      </w:r>
    </w:p>
    <w:p>
      <w:r>
        <w:t xml:space="preserve">   Love can be a powerful force, but it can also be destructive.</w:t>
      </w:r>
    </w:p>
    <w:p>
      <w:r>
        <w:t>9.  L'amour est une chose qui nous apporte de la joie et de la paix.</w:t>
      </w:r>
    </w:p>
    <w:p>
      <w:r>
        <w:t xml:space="preserve">   Love is something that brings us joy and peace.</w:t>
      </w:r>
    </w:p>
    <w:p>
      <w:r>
        <w:t xml:space="preserve">10. L'amour est un cadeau que l’on peut offrir à quelqu'un d’autre ou se donner à soi-même. </w:t>
      </w:r>
    </w:p>
    <w:p>
      <w:r>
        <w:t xml:space="preserve">    Love is a gift that one can offer to someone else or give to themselves.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