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Bout | Meaning: Edge, Corner</w:t>
      </w:r>
    </w:p>
    <w:p/>
    <w:p>
      <w:r>
        <w:t xml:space="preserve">1.  Il est à bout de ses forces. </w:t>
      </w:r>
    </w:p>
    <w:p>
      <w:r>
        <w:t xml:space="preserve">    He is at his limit.</w:t>
      </w:r>
    </w:p>
    <w:p>
      <w:r>
        <w:t xml:space="preserve">2.  La voiture est à bout de route. </w:t>
      </w:r>
    </w:p>
    <w:p>
      <w:r>
        <w:t xml:space="preserve">    The car has run out of road.</w:t>
      </w:r>
    </w:p>
    <w:p>
      <w:r>
        <w:t>3.  Je suis à bout de patience.</w:t>
      </w:r>
    </w:p>
    <w:p>
      <w:r>
        <w:t xml:space="preserve">    I am at my wit's end.</w:t>
      </w:r>
    </w:p>
    <w:p>
      <w:r>
        <w:t xml:space="preserve">4.  Tu es à bout d'idée. </w:t>
      </w:r>
    </w:p>
    <w:p>
      <w:r>
        <w:t xml:space="preserve">    You are at a loss.</w:t>
      </w:r>
    </w:p>
    <w:p>
      <w:r>
        <w:t>5.  C’est à bout de la crise.</w:t>
      </w:r>
    </w:p>
    <w:p>
      <w:r>
        <w:t xml:space="preserve">    They are at the edge of a crisis.</w:t>
      </w:r>
    </w:p>
    <w:p>
      <w:r>
        <w:t>6.  J’ai besoin d’un bout de courage.</w:t>
      </w:r>
    </w:p>
    <w:p>
      <w:r>
        <w:t xml:space="preserve">   I need a bit of courage.</w:t>
      </w:r>
    </w:p>
    <w:p>
      <w:r>
        <w:t xml:space="preserve">7.  Elle est à bout de l'espoir. </w:t>
      </w:r>
    </w:p>
    <w:p>
      <w:r>
        <w:t xml:space="preserve">    She is at the end of her hope. </w:t>
      </w:r>
    </w:p>
    <w:p>
      <w:r>
        <w:t xml:space="preserve">8.  Tu dois aller jusqu'à bout. </w:t>
      </w:r>
    </w:p>
    <w:p>
      <w:r>
        <w:t xml:space="preserve">    You must go to the end.</w:t>
      </w:r>
    </w:p>
    <w:p>
      <w:r>
        <w:t xml:space="preserve">9.  Je pense que je vais à bout d’idées. </w:t>
      </w:r>
    </w:p>
    <w:p>
      <w:r>
        <w:t xml:space="preserve">    I think I am out of ideas.</w:t>
      </w:r>
    </w:p>
    <w:p>
      <w:r>
        <w:t>10. Elle a fait un bout de chemin.</w:t>
      </w:r>
    </w:p>
    <w:p>
      <w:r>
        <w:t xml:space="preserve">   She has made some progress.</w:t>
      </w:r>
    </w:p>
    <w:p/>
    <w:p>
      <w:r>
        <w:rPr>
          <w:b/>
        </w:rPr>
        <w:t>Word: L'amour | Meaning: Love</w:t>
      </w:r>
    </w:p>
    <w:p/>
    <w:p>
      <w:r>
        <w:t>1. L'amour est une force puissante et incroyable.</w:t>
      </w:r>
    </w:p>
    <w:p>
      <w:r>
        <w:t xml:space="preserve">    Love is a powerful and incredible force.</w:t>
      </w:r>
    </w:p>
    <w:p>
      <w:r>
        <w:t>2. La beauté de l'amour peut être aussi fragile que la lune.</w:t>
      </w:r>
    </w:p>
    <w:p>
      <w:r>
        <w:t xml:space="preserve">    The beauty of love can be as fragile as the moon.</w:t>
      </w:r>
    </w:p>
    <w:p>
      <w:r>
        <w:t xml:space="preserve">3. Il n’y a aucun prix pour l’amour qui nous unit tous les jours. </w:t>
      </w:r>
    </w:p>
    <w:p>
      <w:r>
        <w:t xml:space="preserve">    There is no price for love that unites us every day. </w:t>
      </w:r>
    </w:p>
    <w:p>
      <w:r>
        <w:t xml:space="preserve">4. L'amour est une flamme éternelle qui ne peut jamais être éteint. </w:t>
      </w:r>
    </w:p>
    <w:p>
      <w:r>
        <w:t xml:space="preserve">    Love is an eternal flame that can never be extinguished. </w:t>
      </w:r>
    </w:p>
    <w:p>
      <w:r>
        <w:t>5.  L’amour des parents est un lien indomptable et immuable.</w:t>
      </w:r>
    </w:p>
    <w:p>
      <w:r>
        <w:t xml:space="preserve">    The love of parents is an indomitable and immutable bond.  </w:t>
      </w:r>
    </w:p>
    <w:p>
      <w:r>
        <w:t>6. L'amour est la clé pour ouvrir les portes de notre cœur.</w:t>
      </w:r>
    </w:p>
    <w:p>
      <w:r>
        <w:t xml:space="preserve">    Love is the key to opening the doors of our hearts. </w:t>
      </w:r>
    </w:p>
    <w:p>
      <w:r>
        <w:t>7. L'amour nous donne la force d’aller au-delà des obstacles.</w:t>
      </w:r>
    </w:p>
    <w:p>
      <w:r>
        <w:t xml:space="preserve">    Love gives us the strength to go beyond obstacles.</w:t>
      </w:r>
    </w:p>
    <w:p>
      <w:r>
        <w:t>8.  L'amour peut être un cadeau précieux et inestimable.</w:t>
      </w:r>
    </w:p>
    <w:p>
      <w:r>
        <w:t xml:space="preserve">   Love can be a precious and invaluable gift. </w:t>
      </w:r>
    </w:p>
    <w:p>
      <w:r>
        <w:t xml:space="preserve">9. L'amour est une source d'inspiration et de joie. </w:t>
      </w:r>
    </w:p>
    <w:p>
      <w:r>
        <w:t xml:space="preserve">   Love is a source of inspiration and joy.</w:t>
      </w:r>
    </w:p>
    <w:p>
      <w:r>
        <w:t xml:space="preserve">10. L'amour est un voyage qui nous enrichit à chaque étape. </w:t>
      </w:r>
    </w:p>
    <w:p>
      <w:r>
        <w:t xml:space="preserve">    Love is a journey that enriches us at every step.</w:t>
      </w:r>
    </w:p>
    <w:p/>
    <w:p>
      <w:r>
        <w:t>Joyeuse: &lt;Happy &gt;</w:t>
      </w:r>
    </w:p>
    <w:p/>
    <w:p>
      <w:r>
        <w:t>1.  La fête est joyeuse et festive.</w:t>
      </w:r>
    </w:p>
    <w:p>
      <w:r>
        <w:t xml:space="preserve">   The party is joyful and festive.</w:t>
      </w:r>
    </w:p>
    <w:p>
      <w:r>
        <w:t>2.  J’ai une joie intense quand je fais mes courses.</w:t>
      </w:r>
    </w:p>
    <w:p>
      <w:r>
        <w:t xml:space="preserve">   I have an intense joy when I go shopping. </w:t>
      </w:r>
    </w:p>
    <w:p>
      <w:r>
        <w:t>3.  Elle était joyeuse de la réussite de sa famille.</w:t>
      </w:r>
    </w:p>
    <w:p>
      <w:r>
        <w:t xml:space="preserve">   She was joyful about the success of her family.</w:t>
      </w:r>
    </w:p>
    <w:p>
      <w:r>
        <w:t>4.  Le soleil brille et nous sommes en pleine joie.</w:t>
      </w:r>
    </w:p>
    <w:p>
      <w:r>
        <w:t xml:space="preserve">   The sun shines and we are in full joy.</w:t>
      </w:r>
    </w:p>
    <w:p>
      <w:r>
        <w:t>5.  La musique était joyeuse et entraînante.</w:t>
      </w:r>
    </w:p>
    <w:p>
      <w:r>
        <w:t xml:space="preserve">   The music was joyous and entertaining.</w:t>
      </w:r>
    </w:p>
    <w:p>
      <w:r>
        <w:t>6.   On a vécu une journée joyeuse et paisible.</w:t>
      </w:r>
    </w:p>
    <w:p>
      <w:r>
        <w:t xml:space="preserve">   We lived a joyful and peaceful day. </w:t>
      </w:r>
    </w:p>
    <w:p>
      <w:r>
        <w:t>7.  C’est une joie immense de pouvoir voyager.</w:t>
      </w:r>
    </w:p>
    <w:p>
      <w:r>
        <w:t xml:space="preserve">   It is an immense joy to be able to travel. </w:t>
      </w:r>
    </w:p>
    <w:p>
      <w:r>
        <w:t>8.  Elle était toujours joyeuse et pleine d'énergie.</w:t>
      </w:r>
    </w:p>
    <w:p>
      <w:r>
        <w:t xml:space="preserve">   She was always joyful and full of energy. </w:t>
      </w:r>
    </w:p>
    <w:p>
      <w:r>
        <w:t>9.  La famille s’en réjouissait.</w:t>
      </w:r>
    </w:p>
    <w:p>
      <w:r>
        <w:t xml:space="preserve">    The family was delighted about it. </w:t>
      </w:r>
    </w:p>
    <w:p>
      <w:r>
        <w:t>10. J'ai l’habitude de vivre une vie joyeuse et simple.</w:t>
      </w:r>
    </w:p>
    <w:p>
      <w:r>
        <w:t xml:space="preserve">    I am used to living a joyful and simple life.</w:t>
      </w:r>
    </w:p>
    <w:p/>
    <w:p>
      <w:r>
        <w:rPr>
          <w:b/>
        </w:rPr>
        <w:t>Word: Grand | Meaning: Large, Great</w:t>
      </w:r>
    </w:p>
    <w:p/>
    <w:p>
      <w:r>
        <w:t>1. Ce gâteau est grand et délicieux.</w:t>
      </w:r>
    </w:p>
    <w:p>
      <w:r>
        <w:t xml:space="preserve">   This cake is large and delicious.</w:t>
      </w:r>
    </w:p>
    <w:p>
      <w:r>
        <w:t>2. La maison de Jean est grande et confortable.</w:t>
      </w:r>
    </w:p>
    <w:p>
      <w:r>
        <w:t xml:space="preserve">   Jean's house is large and comfortable.</w:t>
      </w:r>
    </w:p>
    <w:p>
      <w:r>
        <w:t xml:space="preserve">3. Il a besoin d'un grand espace pour travailler. </w:t>
      </w:r>
    </w:p>
    <w:p>
      <w:r>
        <w:t xml:space="preserve">   He needs a large space to work.</w:t>
      </w:r>
    </w:p>
    <w:p>
      <w:r>
        <w:t xml:space="preserve">4. J’ai un grand ami qui voyage beaucoup. </w:t>
      </w:r>
    </w:p>
    <w:p>
      <w:r>
        <w:t xml:space="preserve">   I have a large friend who travels a lot.</w:t>
      </w:r>
    </w:p>
    <w:p>
      <w:r>
        <w:t xml:space="preserve">5. La France est un pays grand et riche en culture.  </w:t>
      </w:r>
    </w:p>
    <w:p>
      <w:r>
        <w:t xml:space="preserve">   France is a big and rich country in culture.</w:t>
      </w:r>
    </w:p>
    <w:p>
      <w:r>
        <w:t xml:space="preserve">6. Le ciel est grand et les nuages sont blancs. </w:t>
      </w:r>
    </w:p>
    <w:p>
      <w:r>
        <w:t xml:space="preserve">    The sky is large and the clouds are white.</w:t>
      </w:r>
    </w:p>
    <w:p>
      <w:r>
        <w:t xml:space="preserve">7. Il avait le grand cœur et la gentillesse rare. </w:t>
      </w:r>
    </w:p>
    <w:p>
      <w:r>
        <w:t xml:space="preserve">   He had a big heart and a rare kindness.</w:t>
      </w:r>
    </w:p>
    <w:p>
      <w:r>
        <w:t>8. La ville était immense avec des bâtiments grandioses.</w:t>
      </w:r>
    </w:p>
    <w:p>
      <w:r>
        <w:t xml:space="preserve">   The city was huge with gigantic buildings.</w:t>
      </w:r>
    </w:p>
    <w:p>
      <w:r>
        <w:t xml:space="preserve">9. Le gâteau est grand, mais il a trop de sucre. </w:t>
      </w:r>
    </w:p>
    <w:p>
      <w:r>
        <w:t xml:space="preserve">   The cake is large, but it has too much sugar. </w:t>
      </w:r>
    </w:p>
    <w:p>
      <w:r>
        <w:t xml:space="preserve">10. Vous avez un grand talent pour la peinture. </w:t>
      </w:r>
    </w:p>
    <w:p>
      <w:r>
        <w:t xml:space="preserve">   You have a great talent for painting.</w:t>
      </w:r>
    </w:p>
    <w:p/>
    <w:p>
      <w:r>
        <w:rPr>
          <w:b/>
        </w:rPr>
        <w:t>Word: Bonne | Meaning: Good</w:t>
      </w:r>
    </w:p>
    <w:p/>
    <w:p>
      <w:r>
        <w:t>1. Il a eu une bonne journée aujourd'hui.</w:t>
      </w:r>
    </w:p>
    <w:p>
      <w:r>
        <w:t xml:space="preserve">  He had a good day today. </w:t>
      </w:r>
    </w:p>
    <w:p>
      <w:r>
        <w:t>2. La musique est bien, mais la qualité de l'ambiance est bonne aussi.</w:t>
      </w:r>
    </w:p>
    <w:p>
      <w:r>
        <w:t>The music is good, but the quality of the atmosphere is also good.</w:t>
      </w:r>
    </w:p>
    <w:p>
      <w:r>
        <w:t>3. C'est bon d'avoir des amis.</w:t>
      </w:r>
    </w:p>
    <w:p>
      <w:r>
        <w:t>It's good to have friends.</w:t>
      </w:r>
    </w:p>
    <w:p>
      <w:r>
        <w:t>4. Tu as une bonne idée.</w:t>
      </w:r>
    </w:p>
    <w:p>
      <w:r>
        <w:t xml:space="preserve">You have a good idea. </w:t>
      </w:r>
    </w:p>
    <w:p>
      <w:r>
        <w:t>5. La lumière de la salle est bonne.</w:t>
      </w:r>
    </w:p>
    <w:p>
      <w:r>
        <w:t xml:space="preserve">The light in the room is good. </w:t>
      </w:r>
    </w:p>
    <w:p>
      <w:r>
        <w:t>6. Je suis content, mais c’est bien que le soleil soit aussi bon.</w:t>
      </w:r>
    </w:p>
    <w:p>
      <w:r>
        <w:t>I am happy, but it's good that the sun is also good.</w:t>
      </w:r>
    </w:p>
    <w:p>
      <w:r>
        <w:t>7. Elle a une bonne communication avec ses collègues.</w:t>
      </w:r>
    </w:p>
    <w:p>
      <w:r>
        <w:t>She has good communication with her colleagues.</w:t>
      </w:r>
    </w:p>
    <w:p>
      <w:r>
        <w:t xml:space="preserve">8. Le film était excellent et la mise en scène est bonne. </w:t>
      </w:r>
    </w:p>
    <w:p>
      <w:r>
        <w:t xml:space="preserve">The movie was excellent and the staging is good. </w:t>
      </w:r>
    </w:p>
    <w:p>
      <w:r>
        <w:t>9. Il faut prendre une bonne décision avant de partir.</w:t>
      </w:r>
    </w:p>
    <w:p>
      <w:r>
        <w:t xml:space="preserve">You need to make a good decision before you go. </w:t>
      </w:r>
    </w:p>
    <w:p>
      <w:r>
        <w:t xml:space="preserve">10. La nourriture est bonne, mais j’aimerais un peu plus d'options. </w:t>
      </w:r>
    </w:p>
    <w:p>
      <w:r>
        <w:t>The food is good, but I would like a little more variety.</w:t>
      </w:r>
    </w:p>
    <w:p/>
    <w:p>
      <w:r>
        <w:t>Musique: Music</w:t>
      </w:r>
    </w:p>
    <w:p/>
    <w:p>
      <w:r>
        <w:t>1. J'adore écouter de la musique dans ma voiture.</w:t>
      </w:r>
    </w:p>
    <w:p>
      <w:r>
        <w:t xml:space="preserve">   I love listening to music in my car.</w:t>
      </w:r>
    </w:p>
    <w:p>
      <w:r>
        <w:t>2.  La musique est un moyen excellent de se détendre.</w:t>
      </w:r>
    </w:p>
    <w:p>
      <w:r>
        <w:t xml:space="preserve">   Music is an excellent way to relax. </w:t>
      </w:r>
    </w:p>
    <w:p>
      <w:r>
        <w:t>3. La chanson que j’écoute est très mélodieuse.</w:t>
      </w:r>
    </w:p>
    <w:p>
      <w:r>
        <w:t xml:space="preserve">   The song I am listening to is very melodious. </w:t>
      </w:r>
    </w:p>
    <w:p>
      <w:r>
        <w:t>4. Les instruments de la musique sont très variés.</w:t>
      </w:r>
    </w:p>
    <w:p>
      <w:r>
        <w:t xml:space="preserve">    Musical instruments are very diverse.</w:t>
      </w:r>
    </w:p>
    <w:p>
      <w:r>
        <w:t>5. Je suis fasciné par la musique classique.</w:t>
      </w:r>
    </w:p>
    <w:p>
      <w:r>
        <w:t xml:space="preserve">    I am fascinated by classical music. </w:t>
      </w:r>
    </w:p>
    <w:p>
      <w:r>
        <w:t xml:space="preserve">6.  La musique est importante pour notre société. </w:t>
      </w:r>
    </w:p>
    <w:p>
      <w:r>
        <w:t xml:space="preserve">   Music is important for our society. </w:t>
      </w:r>
    </w:p>
    <w:p>
      <w:r>
        <w:t xml:space="preserve">7.  Voulez-vous écouter de la musique avec moi ? </w:t>
      </w:r>
    </w:p>
    <w:p>
      <w:r>
        <w:t xml:space="preserve">    Would you like to listen to music with me? </w:t>
      </w:r>
    </w:p>
    <w:p>
      <w:r>
        <w:t>8.  La musique est une forme d’art qui nous touche les cœurs.</w:t>
      </w:r>
    </w:p>
    <w:p>
      <w:r>
        <w:t xml:space="preserve">    Music is a form of art that touches our hearts. </w:t>
      </w:r>
    </w:p>
    <w:p>
      <w:r>
        <w:t xml:space="preserve">9. J'aime la musique électronique, c'est agréable et divertissante. </w:t>
      </w:r>
    </w:p>
    <w:p>
      <w:r>
        <w:t xml:space="preserve">   I like electronic music, it’s pleasant and entertaining. </w:t>
      </w:r>
    </w:p>
    <w:p>
      <w:r>
        <w:t>10.  Il y a beaucoup de genres de musique différents à écouter.</w:t>
      </w:r>
    </w:p>
    <w:p>
      <w:r>
        <w:t xml:space="preserve">    There are many different genres of music to listen to.</w:t>
      </w:r>
    </w:p>
    <w:p/>
    <w:p>
      <w:r>
        <w:rPr>
          <w:b/>
        </w:rPr>
        <w:t>Word: Amusement | Meaning: Entertainment</w:t>
      </w:r>
    </w:p>
    <w:p/>
    <w:p>
      <w:r>
        <w:t>1. J'ai beaucoup d'amusement à jouer aux jeux de société.</w:t>
      </w:r>
    </w:p>
    <w:p>
      <w:r>
        <w:t xml:space="preserve">   I have a lot of amusement playing board games.</w:t>
      </w:r>
    </w:p>
    <w:p>
      <w:r>
        <w:t>2. L'animation était très amusante pour les enfants.</w:t>
      </w:r>
    </w:p>
    <w:p>
      <w:r>
        <w:t xml:space="preserve">   The animation was very amusing for the kids.</w:t>
      </w:r>
    </w:p>
    <w:p>
      <w:r>
        <w:t>3. Le film nous a donné beaucoup d'amusement.</w:t>
      </w:r>
    </w:p>
    <w:p>
      <w:r>
        <w:t xml:space="preserve">   The movie gave us a lot of amusement. </w:t>
      </w:r>
    </w:p>
    <w:p>
      <w:r>
        <w:t>4. La balade en forêt fut une expérience amusante et relaxante.</w:t>
      </w:r>
    </w:p>
    <w:p>
      <w:r>
        <w:t xml:space="preserve">   The forest walk was an amusing and relaxing experience.</w:t>
      </w:r>
    </w:p>
    <w:p>
      <w:r>
        <w:t>5. Nous avons passé un temps amusant ensemble.</w:t>
      </w:r>
    </w:p>
    <w:p>
      <w:r>
        <w:t xml:space="preserve">   We had a fun time together.</w:t>
      </w:r>
    </w:p>
    <w:p>
      <w:r>
        <w:t xml:space="preserve">6. Il y avait beaucoup d'amusement dans la fête de l’anniversaire. </w:t>
      </w:r>
    </w:p>
    <w:p>
      <w:r>
        <w:t xml:space="preserve">    There was plenty of amusement at the birthday party.</w:t>
      </w:r>
    </w:p>
    <w:p>
      <w:r>
        <w:t>7. L'atelier était rempli d'amis et de jeux amusants.</w:t>
      </w:r>
    </w:p>
    <w:p>
      <w:r>
        <w:t xml:space="preserve">   The workshop was filled with friends and amusing games.</w:t>
      </w:r>
    </w:p>
    <w:p>
      <w:r>
        <w:t xml:space="preserve">8.  L’artiste a créé une œuvre d’art amusante qui captiva l'attention des visiteurs. </w:t>
      </w:r>
    </w:p>
    <w:p>
      <w:r>
        <w:t xml:space="preserve">    The artist created an amusing artwork that captivated the attention of the visitors.</w:t>
      </w:r>
    </w:p>
    <w:p>
      <w:r>
        <w:t>9. J'aime me faire plaisir et vivre de moments amusants.</w:t>
      </w:r>
    </w:p>
    <w:p>
      <w:r>
        <w:t xml:space="preserve">   I like to have fun and live moments of amusement.  </w:t>
      </w:r>
    </w:p>
    <w:p>
      <w:r>
        <w:t>10.  La musique était trop amusante pour ne pas danser.</w:t>
      </w:r>
    </w:p>
    <w:p>
      <w:r>
        <w:t xml:space="preserve">   The music was so amusing that we had to dance.</w:t>
      </w:r>
    </w:p>
    <w:p/>
    <w:p>
      <w:r>
        <w:rPr>
          <w:b/>
        </w:rPr>
        <w:t>Word: joyeux | Meaning: happy</w:t>
      </w:r>
    </w:p>
    <w:p/>
    <w:p>
      <w:r>
        <w:t>1.  Il était très **joyeux** de pouvoir aller au parc.</w:t>
      </w:r>
    </w:p>
    <w:p>
      <w:r>
        <w:t xml:space="preserve">   Happy to be able to go to the park.</w:t>
      </w:r>
    </w:p>
    <w:p>
      <w:r>
        <w:t>2. Vous êtes vraiment **joyeux** aujourd'hui, n'est-ce pas ?</w:t>
      </w:r>
    </w:p>
    <w:p>
      <w:r>
        <w:t xml:space="preserve">   You are really happy today, aren't you?</w:t>
      </w:r>
    </w:p>
    <w:p>
      <w:r>
        <w:t xml:space="preserve">3. La lumière du soleil était **joyeuse** et chaude. </w:t>
      </w:r>
    </w:p>
    <w:p>
      <w:r>
        <w:t xml:space="preserve">    The sun's light was joyful and warm.</w:t>
      </w:r>
    </w:p>
    <w:p>
      <w:r>
        <w:t>4.  Elle avait une belle journée **joyeuse**.</w:t>
      </w:r>
    </w:p>
    <w:p>
      <w:r>
        <w:t xml:space="preserve">    She had a happy day.</w:t>
      </w:r>
    </w:p>
    <w:p>
      <w:r>
        <w:t>5. On est **joyeux** de vous rencontrer !</w:t>
      </w:r>
    </w:p>
    <w:p>
      <w:r>
        <w:t xml:space="preserve">   We are happy to meet you!</w:t>
      </w:r>
    </w:p>
    <w:p>
      <w:r>
        <w:t xml:space="preserve">6.  Juste après la pluie, il y a eu un vent **joyeux**. </w:t>
      </w:r>
    </w:p>
    <w:p>
      <w:r>
        <w:t xml:space="preserve">    Just after the rain came a joyful wind.</w:t>
      </w:r>
    </w:p>
    <w:p>
      <w:r>
        <w:t xml:space="preserve">7. La joie de vivre était palpable. </w:t>
      </w:r>
    </w:p>
    <w:p>
      <w:r>
        <w:t xml:space="preserve">    The joy of living was tangible.</w:t>
      </w:r>
    </w:p>
    <w:p>
      <w:r>
        <w:t>8. Je suis vraiment **joyeux** de ne pas être malade.</w:t>
      </w:r>
    </w:p>
    <w:p>
      <w:r>
        <w:t xml:space="preserve">   I'm really happy that I am not sick.</w:t>
      </w:r>
    </w:p>
    <w:p>
      <w:r>
        <w:t>9.  Il se sentait **joyeux** et épanoui.</w:t>
      </w:r>
    </w:p>
    <w:p>
      <w:r>
        <w:t xml:space="preserve">     He felt joyful and confident. </w:t>
      </w:r>
    </w:p>
    <w:p>
      <w:r>
        <w:t xml:space="preserve">10. Le concert a été **joyeux**. </w:t>
      </w:r>
    </w:p>
    <w:p>
      <w:r>
        <w:t xml:space="preserve">   The concert was joyful.</w:t>
      </w:r>
    </w:p>
    <w:p/>
    <w:p>
      <w:r>
        <w:t>Lumiere: Light</w:t>
      </w:r>
    </w:p>
    <w:p/>
    <w:p>
      <w:r>
        <w:t>1. La lumière du soleil est brillante.</w:t>
      </w:r>
    </w:p>
    <w:p>
      <w:r>
        <w:t xml:space="preserve">  The sunlight is bright.</w:t>
      </w:r>
    </w:p>
    <w:p>
      <w:r>
        <w:t>2. J'aime les lampes qui diffusent une douce lumière.</w:t>
      </w:r>
    </w:p>
    <w:p>
      <w:r>
        <w:t xml:space="preserve">  I like lamps that diffuse soft light.</w:t>
      </w:r>
    </w:p>
    <w:p>
      <w:r>
        <w:t xml:space="preserve">3. Elle allume la lumière dans la salle de bain. </w:t>
      </w:r>
    </w:p>
    <w:p>
      <w:r>
        <w:t xml:space="preserve">  She turns on the light in the bathroom. </w:t>
      </w:r>
    </w:p>
    <w:p>
      <w:r>
        <w:t>4. La lune éclaire la forêt avec sa lumière.</w:t>
      </w:r>
    </w:p>
    <w:p>
      <w:r>
        <w:t xml:space="preserve">  The moon illuminates the forest with its light.</w:t>
      </w:r>
    </w:p>
    <w:p>
      <w:r>
        <w:t>5. Le film a été diffusé à la télévision pour une heure et demi, puis la lumière s'éteint.</w:t>
      </w:r>
    </w:p>
    <w:p>
      <w:r>
        <w:t xml:space="preserve">  The film was broadcast on television for an hour and a half, then the lights went out. </w:t>
      </w:r>
    </w:p>
    <w:p>
      <w:r>
        <w:t>6. J’ai besoin d’une lampe de poche pour éclairer le chemin dans la nuit.</w:t>
      </w:r>
    </w:p>
    <w:p>
      <w:r>
        <w:t xml:space="preserve">  I need a flashlight to illuminate the path in the night. </w:t>
      </w:r>
    </w:p>
    <w:p>
      <w:r>
        <w:t>7. La lumière du feu est chaude et douce.</w:t>
      </w:r>
    </w:p>
    <w:p>
      <w:r>
        <w:t xml:space="preserve">  The fire's light is warm and soft. </w:t>
      </w:r>
    </w:p>
    <w:p>
      <w:r>
        <w:t>8. On utilise une lampe à huile pour illuminer la pièce.</w:t>
      </w:r>
    </w:p>
    <w:p>
      <w:r>
        <w:t xml:space="preserve">   We use an oil lamp to illuminate the room.</w:t>
      </w:r>
    </w:p>
    <w:p>
      <w:r>
        <w:t>9.  La lumière de la bougie se dégage dans l’obscurité.</w:t>
      </w:r>
    </w:p>
    <w:p>
      <w:r>
        <w:t xml:space="preserve">   The candle's light emerges into the darkness.</w:t>
      </w:r>
    </w:p>
    <w:p>
      <w:r>
        <w:t xml:space="preserve">10. Le ciel est couvert de lumières, mais il y a beaucoup d'ombre. </w:t>
      </w:r>
    </w:p>
    <w:p>
      <w:r>
        <w:t xml:space="preserve">   The sky is covered in lights, but there are still many shadows.</w:t>
      </w:r>
    </w:p>
    <w:p/>
    <w:p>
      <w:r>
        <w:rPr>
          <w:b/>
        </w:rPr>
        <w:t>Word: Mais | Meaning: But</w:t>
      </w:r>
    </w:p>
    <w:p/>
    <w:p>
      <w:r>
        <w:t xml:space="preserve">1. Je suis fatigué, mais je dois terminer mes devoirs.  </w:t>
      </w:r>
    </w:p>
    <w:p>
      <w:r>
        <w:t xml:space="preserve">    I am tired, but I must finish my homework.</w:t>
      </w:r>
    </w:p>
    <w:p>
      <w:r>
        <w:t xml:space="preserve">2. Elle est jolie, mais elle est très timide.  </w:t>
      </w:r>
    </w:p>
    <w:p>
      <w:r>
        <w:t xml:space="preserve">    She is beautiful, but she is very shy.</w:t>
      </w:r>
    </w:p>
    <w:p>
      <w:r>
        <w:t xml:space="preserve">3. C'était une bonne idée, mais il y a eu beaucoup de complications.  </w:t>
      </w:r>
    </w:p>
    <w:p>
      <w:r>
        <w:t xml:space="preserve">    It was a good idea, but there were many complications. </w:t>
      </w:r>
    </w:p>
    <w:p>
      <w:r>
        <w:t xml:space="preserve">4. Il est gentil, mais parfois il est indiscipliné.   </w:t>
      </w:r>
    </w:p>
    <w:p>
      <w:r>
        <w:t xml:space="preserve">    He is kind, but sometimes he is unmanageable.</w:t>
      </w:r>
    </w:p>
    <w:p>
      <w:r>
        <w:t>5. La musique est magnifique, mais la performance n'était pas parfaite.</w:t>
      </w:r>
    </w:p>
    <w:p>
      <w:r>
        <w:t xml:space="preserve">    The music is beautiful, but the performance was not perfect.  </w:t>
      </w:r>
    </w:p>
    <w:p>
      <w:r>
        <w:t xml:space="preserve">6. Je m'habituerais facilement à la vie en France, mais je me demande si je suis prêt. </w:t>
      </w:r>
    </w:p>
    <w:p>
      <w:r>
        <w:t xml:space="preserve">   I would easily adapt to life in France, but I wonder if I am ready. </w:t>
      </w:r>
    </w:p>
    <w:p>
      <w:r>
        <w:t xml:space="preserve">7. La ville est belle, mais il y a beaucoup de bruit. </w:t>
      </w:r>
    </w:p>
    <w:p>
      <w:r>
        <w:t xml:space="preserve">    The city is beautiful, but there is a lot of noise.</w:t>
      </w:r>
    </w:p>
    <w:p>
      <w:r>
        <w:t xml:space="preserve">8. Le film était intéressant, mais je n'ai pas aimé la fin.  </w:t>
      </w:r>
    </w:p>
    <w:p>
      <w:r>
        <w:t xml:space="preserve">    The movie was interesting, but I didn't like the ending. </w:t>
      </w:r>
    </w:p>
    <w:p>
      <w:r>
        <w:t xml:space="preserve">9. Le repas était délicieux, mais il me manque de légumes.  </w:t>
      </w:r>
    </w:p>
    <w:p>
      <w:r>
        <w:t xml:space="preserve">    The meal was delicious, but I miss vegetables. </w:t>
      </w:r>
    </w:p>
    <w:p>
      <w:r>
        <w:t xml:space="preserve">10. Je suis content d'être ici, mais je voudrais un peu plus de liberté.   </w:t>
      </w:r>
    </w:p>
    <w:p>
      <w:r>
        <w:t xml:space="preserve">    I am happy to be here, but I would like a little more freedom.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