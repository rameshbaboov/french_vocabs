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Appels | Meaning: Calls</w:t>
      </w:r>
    </w:p>
    <w:p/>
    <w:p>
      <w:r>
        <w:t>1.  J'ai reçu plusieurs appels de mes parents ce matin.</w:t>
      </w:r>
    </w:p>
    <w:p>
      <w:r>
        <w:t xml:space="preserve">    2. I received several calls from my parents this morning.</w:t>
      </w:r>
    </w:p>
    <w:p>
      <w:r>
        <w:t>2. Le professeur a appelé les élèves vers la salle d'étude.</w:t>
      </w:r>
    </w:p>
    <w:p>
      <w:r>
        <w:t xml:space="preserve">    3. The teacher called the students to the study room. </w:t>
      </w:r>
    </w:p>
    <w:p>
      <w:r>
        <w:t xml:space="preserve">3. Les nouvelles sont arrivées par téléphone, il y avait beaucoup d'appels. </w:t>
      </w:r>
    </w:p>
    <w:p>
      <w:r>
        <w:t xml:space="preserve">    4. The news came by phone, there were many calls.</w:t>
      </w:r>
    </w:p>
    <w:p>
      <w:r>
        <w:t xml:space="preserve">4.  Je suis fatigué après une longue journée de travail, j’ai eu beaucoup d'appels. </w:t>
      </w:r>
    </w:p>
    <w:p>
      <w:r>
        <w:t xml:space="preserve">    5. I am tired after a long day at work, I had many calls.</w:t>
      </w:r>
    </w:p>
    <w:p>
      <w:r>
        <w:t xml:space="preserve">5. Les appels sont importants pour nous contacter avec nos proches. </w:t>
      </w:r>
    </w:p>
    <w:p>
      <w:r>
        <w:t xml:space="preserve">    6. Calls are important for us to contact our loved ones. </w:t>
      </w:r>
    </w:p>
    <w:p>
      <w:r>
        <w:t>6. La police a reçu plusieurs appels d'urgence.</w:t>
      </w:r>
    </w:p>
    <w:p>
      <w:r>
        <w:t xml:space="preserve">   7. The police received several emergency calls. </w:t>
      </w:r>
    </w:p>
    <w:p>
      <w:r>
        <w:t>7.  L’appel de votre mère est urgent, il y a un problème!</w:t>
      </w:r>
    </w:p>
    <w:p>
      <w:r>
        <w:t xml:space="preserve">   8. Your mother's call is urgent, there is a problem!</w:t>
      </w:r>
    </w:p>
    <w:p>
      <w:r>
        <w:t xml:space="preserve">8.  J'ai appelé mon ami pour lui dire que je suis en retard pour le rendez-vous. </w:t>
      </w:r>
    </w:p>
    <w:p>
      <w:r>
        <w:t xml:space="preserve">   9. I called my friend to tell him that I am late for the meeting.</w:t>
      </w:r>
    </w:p>
    <w:p>
      <w:r>
        <w:t>10. Les appels téléphoniques sont un moyen facile de communiquer avec des personnes à distance.</w:t>
      </w:r>
    </w:p>
    <w:p>
      <w:r>
        <w:t xml:space="preserve">    10. Telephone calls are an easy way to communicate with people far away.</w:t>
      </w:r>
    </w:p>
    <w:p/>
    <w:p>
      <w:r>
        <w:rPr>
          <w:b/>
        </w:rPr>
        <w:t>Word: Chasse | Meaning: Hunt</w:t>
      </w:r>
    </w:p>
    <w:p/>
    <w:p>
      <w:r>
        <w:t>1.  J'aime faire de la chasse dans les bois.</w:t>
      </w:r>
    </w:p>
    <w:p>
      <w:r>
        <w:t xml:space="preserve">    Hunting in the woods is enjoyable for me.</w:t>
      </w:r>
    </w:p>
    <w:p>
      <w:r>
        <w:t>2.  Les châteaux de la Loire sont des lieux de chasse pour les rois et princesses.</w:t>
      </w:r>
    </w:p>
    <w:p>
      <w:r>
        <w:t xml:space="preserve">    The castles of the Loire are hunting grounds for kings and princesses.</w:t>
      </w:r>
    </w:p>
    <w:p>
      <w:r>
        <w:t xml:space="preserve">3.  La chasse au loup est interdite dans notre région. </w:t>
      </w:r>
    </w:p>
    <w:p>
      <w:r>
        <w:t xml:space="preserve">    Wolf hunting is prohibited in our region.</w:t>
      </w:r>
    </w:p>
    <w:p>
      <w:r>
        <w:t xml:space="preserve">4.  Le grand chien va jouer avec le chat. </w:t>
      </w:r>
    </w:p>
    <w:p>
      <w:r>
        <w:t xml:space="preserve">    The big dog will play with the cat.</w:t>
      </w:r>
    </w:p>
    <w:p>
      <w:r>
        <w:t xml:space="preserve">5.  J'ai eu la chance de voir une belle chasseresse. </w:t>
      </w:r>
    </w:p>
    <w:p>
      <w:r>
        <w:t xml:space="preserve">   I had the chance to see a beautiful hunter. </w:t>
      </w:r>
    </w:p>
    <w:p>
      <w:r>
        <w:t xml:space="preserve">6.  La chasse au trésor est un jeu amusant et aventureux. </w:t>
      </w:r>
    </w:p>
    <w:p>
      <w:r>
        <w:t xml:space="preserve">    Treasure hunting is a fun and adventurous game.</w:t>
      </w:r>
    </w:p>
    <w:p>
      <w:r>
        <w:t xml:space="preserve">7.  Les animaux sauvages ont besoin d'un terrain pour se reproduire. </w:t>
      </w:r>
    </w:p>
    <w:p>
      <w:r>
        <w:t xml:space="preserve">    Wild animals need an area to reproduce.</w:t>
      </w:r>
    </w:p>
    <w:p>
      <w:r>
        <w:t>8.  Je suis intéressé par la chasse aux oiseaux.</w:t>
      </w:r>
    </w:p>
    <w:p>
      <w:r>
        <w:t xml:space="preserve">   I'm interested in bird hunting.</w:t>
      </w:r>
    </w:p>
    <w:p>
      <w:r>
        <w:t xml:space="preserve">9.  La chasse est une activité relaxante. </w:t>
      </w:r>
    </w:p>
    <w:p>
      <w:r>
        <w:t xml:space="preserve">    Hunting is a relaxing activity. </w:t>
      </w:r>
    </w:p>
    <w:p>
      <w:r>
        <w:t>10. Il était à la chasse pour un poisson rouge.</w:t>
      </w:r>
    </w:p>
    <w:p>
      <w:r>
        <w:t xml:space="preserve">     He was out to catch a red fish.</w:t>
      </w:r>
    </w:p>
    <w:p/>
    <w:p>
      <w:r>
        <w:rPr>
          <w:b/>
        </w:rPr>
        <w:t>Word: silence | Meaning: quiet</w:t>
      </w:r>
    </w:p>
    <w:p/>
    <w:p>
      <w:r>
        <w:t>1. Il est important de maintenir le silence pendant les discussions.</w:t>
      </w:r>
    </w:p>
    <w:p>
      <w:r>
        <w:t xml:space="preserve">   He needs to keep silent during the discussions.</w:t>
      </w:r>
    </w:p>
    <w:p>
      <w:r>
        <w:t xml:space="preserve">2. La musique du marché créait un silence sonore. </w:t>
      </w:r>
    </w:p>
    <w:p>
      <w:r>
        <w:t xml:space="preserve">   The music of the market created a sound silence. </w:t>
      </w:r>
    </w:p>
    <w:p>
      <w:r>
        <w:t>3.  Le calme et la sérénité d'une forêt silencieuse.</w:t>
      </w:r>
    </w:p>
    <w:p>
      <w:r>
        <w:t xml:space="preserve">    The calmness and serenity of a silent forest. </w:t>
      </w:r>
    </w:p>
    <w:p>
      <w:r>
        <w:t>4. Un moment de silence avant de commencer la lecture.</w:t>
      </w:r>
    </w:p>
    <w:p>
      <w:r>
        <w:t xml:space="preserve">    A moment of silence before starting to read. </w:t>
      </w:r>
    </w:p>
    <w:p>
      <w:r>
        <w:t xml:space="preserve">5. La nature nous offre un silence apaisant. </w:t>
      </w:r>
    </w:p>
    <w:p>
      <w:r>
        <w:t xml:space="preserve">   Nature offers us a calming silence.  </w:t>
      </w:r>
    </w:p>
    <w:p>
      <w:r>
        <w:t>6. Il était difficile de parler en silence pendant ce film.</w:t>
      </w:r>
    </w:p>
    <w:p>
      <w:r>
        <w:t xml:space="preserve">   It was hard to speak in silence during this movie. </w:t>
      </w:r>
    </w:p>
    <w:p>
      <w:r>
        <w:t>7. La lecture dans la bibliothèque procure un silence intense.</w:t>
      </w:r>
    </w:p>
    <w:p>
      <w:r>
        <w:t xml:space="preserve">   Reading in the library gives an intense silence. </w:t>
      </w:r>
    </w:p>
    <w:p>
      <w:r>
        <w:t>8.  La musique ne peut pas être trop forte, il faut respecter le silence.</w:t>
      </w:r>
    </w:p>
    <w:p>
      <w:r>
        <w:t xml:space="preserve">   Music cannot be too loud, we must respect the silence. </w:t>
      </w:r>
    </w:p>
    <w:p>
      <w:r>
        <w:t xml:space="preserve">9. L'absence de bruit et de conversation crée un silence profond. </w:t>
      </w:r>
    </w:p>
    <w:p>
      <w:r>
        <w:t xml:space="preserve">   The absence of noise and conversation creates a deep silence. </w:t>
      </w:r>
    </w:p>
    <w:p>
      <w:r>
        <w:t xml:space="preserve">10.  La patience est nécessaire pour entendre les sons du silence. </w:t>
      </w:r>
    </w:p>
    <w:p>
      <w:r>
        <w:t xml:space="preserve">    Patience is needed to hear the sounds of silence.</w:t>
      </w:r>
    </w:p>
    <w:p/>
    <w:p>
      <w:r>
        <w:rPr>
          <w:b/>
        </w:rPr>
        <w:t>Word: Famille | Meaning: Family</w:t>
      </w:r>
    </w:p>
    <w:p/>
    <w:p>
      <w:r>
        <w:t>1. Ma famille est très importante pour moi.</w:t>
      </w:r>
    </w:p>
    <w:p>
      <w:r>
        <w:t xml:space="preserve">  My family is very important to me.</w:t>
      </w:r>
    </w:p>
    <w:p>
      <w:r>
        <w:t>2. J'adore passer du temps avec ma famille.</w:t>
      </w:r>
    </w:p>
    <w:p>
      <w:r>
        <w:t xml:space="preserve">  I love spending time with my family.</w:t>
      </w:r>
    </w:p>
    <w:p>
      <w:r>
        <w:t>3. La famille est un élément essentiel de la vie.</w:t>
      </w:r>
    </w:p>
    <w:p>
      <w:r>
        <w:t xml:space="preserve">  Family is an essential element of life.</w:t>
      </w:r>
    </w:p>
    <w:p>
      <w:r>
        <w:t>4. Les membres de la famille se rassemblent pour les fêtes.</w:t>
      </w:r>
    </w:p>
    <w:p>
      <w:r>
        <w:t xml:space="preserve">  Family members gather for celebrations.</w:t>
      </w:r>
    </w:p>
    <w:p>
      <w:r>
        <w:t>5. La maman et le papa sont des personnes formidables.</w:t>
      </w:r>
    </w:p>
    <w:p>
      <w:r>
        <w:t xml:space="preserve">  Mom and Dad are formidable people.</w:t>
      </w:r>
    </w:p>
    <w:p>
      <w:r>
        <w:t xml:space="preserve">6. Mon frère aîné est très sociable. </w:t>
      </w:r>
    </w:p>
    <w:p>
      <w:r>
        <w:t xml:space="preserve">  My older brother is very social.</w:t>
      </w:r>
    </w:p>
    <w:p>
      <w:r>
        <w:t>7. Les enfants de la famille aiment jouer ensemble.</w:t>
      </w:r>
    </w:p>
    <w:p>
      <w:r>
        <w:t xml:space="preserve">  The children in the family like to play together.</w:t>
      </w:r>
    </w:p>
    <w:p>
      <w:r>
        <w:t>8. La famille est un foyer de paix et d'amour.</w:t>
      </w:r>
    </w:p>
    <w:p>
      <w:r>
        <w:t xml:space="preserve">  Family is a home of peace and love.</w:t>
      </w:r>
    </w:p>
    <w:p>
      <w:r>
        <w:t>9. Je suis très reconnaissant pour ma famille.</w:t>
      </w:r>
    </w:p>
    <w:p>
      <w:r>
        <w:t xml:space="preserve">  I am very grateful for my family.</w:t>
      </w:r>
    </w:p>
    <w:p>
      <w:r>
        <w:t xml:space="preserve">10. La tradition familiale est importante. </w:t>
      </w:r>
    </w:p>
    <w:p>
      <w:r>
        <w:t xml:space="preserve">   Family traditions are important.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My name is Sophie.</w:t>
      </w:r>
    </w:p>
    <w:p>
      <w:r>
        <w:t xml:space="preserve">2. Moi, je suis française. </w:t>
      </w:r>
    </w:p>
    <w:p>
      <w:r>
        <w:t xml:space="preserve">    I am French.</w:t>
      </w:r>
    </w:p>
    <w:p>
      <w:r>
        <w:t xml:space="preserve">3.  Tu es belle. Moi aussi. </w:t>
      </w:r>
    </w:p>
    <w:p>
      <w:r>
        <w:t xml:space="preserve">   You are beautiful. I am too.</w:t>
      </w:r>
    </w:p>
    <w:p>
      <w:r>
        <w:t xml:space="preserve">4.  J'aime le café. Moi aussi! </w:t>
      </w:r>
    </w:p>
    <w:p>
      <w:r>
        <w:t xml:space="preserve">   I love coffee. Me too!</w:t>
      </w:r>
    </w:p>
    <w:p>
      <w:r>
        <w:t xml:space="preserve">5.  La maison est grande. Moi aussi. </w:t>
      </w:r>
    </w:p>
    <w:p>
      <w:r>
        <w:t xml:space="preserve">   The house is big. Me too.</w:t>
      </w:r>
    </w:p>
    <w:p>
      <w:r>
        <w:t xml:space="preserve">6.  Il a des amis. Moi aussi. </w:t>
      </w:r>
    </w:p>
    <w:p>
      <w:r>
        <w:t xml:space="preserve">   He has friends. I have too.</w:t>
      </w:r>
    </w:p>
    <w:p>
      <w:r>
        <w:t xml:space="preserve">7.  Elle fait du shopping. Moi aussi. </w:t>
      </w:r>
    </w:p>
    <w:p>
      <w:r>
        <w:t xml:space="preserve">    She goes shopping. I do too.</w:t>
      </w:r>
    </w:p>
    <w:p>
      <w:r>
        <w:t xml:space="preserve">8.  J'ai une soeur. Moi aussi. </w:t>
      </w:r>
    </w:p>
    <w:p>
      <w:r>
        <w:t xml:space="preserve">   I have a sister. Me too.</w:t>
      </w:r>
    </w:p>
    <w:p>
      <w:r>
        <w:t xml:space="preserve">9.  Il est fatigué. Moi aussi. </w:t>
      </w:r>
    </w:p>
    <w:p>
      <w:r>
        <w:t xml:space="preserve">    He is tired. I am too. </w:t>
      </w:r>
    </w:p>
    <w:p>
      <w:r>
        <w:t xml:space="preserve">10.  On va au cinéma. Moi aussi! </w:t>
      </w:r>
    </w:p>
    <w:p>
      <w:r>
        <w:t xml:space="preserve">   We are going to the cinema. I am going too!</w:t>
      </w:r>
    </w:p>
    <w:p/>
    <w:p>
      <w:r>
        <w:rPr>
          <w:b/>
        </w:rPr>
        <w:t>Word: Amour | Meaning: Love</w:t>
      </w:r>
    </w:p>
    <w:p/>
    <w:p>
      <w:r>
        <w:t>1.  L'amour est un sentiment profond et intense.</w:t>
      </w:r>
    </w:p>
    <w:p>
      <w:r>
        <w:t xml:space="preserve">    Love is a deep and intense feeling.</w:t>
      </w:r>
    </w:p>
    <w:p>
      <w:r>
        <w:t>2.  J’ai l’amour pour ma famille.</w:t>
      </w:r>
    </w:p>
    <w:p>
      <w:r>
        <w:t xml:space="preserve">    I love my family.</w:t>
      </w:r>
    </w:p>
    <w:p>
      <w:r>
        <w:t>3.  La musique nous fait ressentir de l’amour.</w:t>
      </w:r>
    </w:p>
    <w:p>
      <w:r>
        <w:t xml:space="preserve">    Music makes us feel love.</w:t>
      </w:r>
    </w:p>
    <w:p>
      <w:r>
        <w:t>4.  Un amour platonique est une affection pure et sans désir sexuel.</w:t>
      </w:r>
    </w:p>
    <w:p>
      <w:r>
        <w:t xml:space="preserve">    A platonic love is a pure and non-sexual affection. </w:t>
      </w:r>
    </w:p>
    <w:p>
      <w:r>
        <w:t>5.  Il a toujours eu un amour pour la nature.</w:t>
      </w:r>
    </w:p>
    <w:p>
      <w:r>
        <w:t xml:space="preserve">    He has always had a love for nature. </w:t>
      </w:r>
    </w:p>
    <w:p>
      <w:r>
        <w:t xml:space="preserve">6.  L’amour peut être difficile à trouver, mais il est précieux. </w:t>
      </w:r>
    </w:p>
    <w:p>
      <w:r>
        <w:t xml:space="preserve">    Love can be difficult to find, but it is precious. </w:t>
      </w:r>
    </w:p>
    <w:p>
      <w:r>
        <w:t>7.   La passion et l'amour sont deux concepts différents.</w:t>
      </w:r>
    </w:p>
    <w:p>
      <w:r>
        <w:t xml:space="preserve">    Passion and love are two different concepts.</w:t>
      </w:r>
    </w:p>
    <w:p>
      <w:r>
        <w:t xml:space="preserve">8.  Je crois en l'amour de tous les êtres vivants. </w:t>
      </w:r>
    </w:p>
    <w:p>
      <w:r>
        <w:t xml:space="preserve">    I believe in the love of all living beings.</w:t>
      </w:r>
    </w:p>
    <w:p>
      <w:r>
        <w:t xml:space="preserve">9.  L’amour est une force puissante qui nous pousse à agir. </w:t>
      </w:r>
    </w:p>
    <w:p>
      <w:r>
        <w:t xml:space="preserve">    Love is a powerful force that pushes us to act.</w:t>
      </w:r>
    </w:p>
    <w:p>
      <w:r>
        <w:t>10. L'amour est la base d'une relation saine et durable.</w:t>
      </w:r>
    </w:p>
    <w:p>
      <w:r>
        <w:t xml:space="preserve">    Love is the basis of a healthy and enduring relationship.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beautiful.</w:t>
      </w:r>
    </w:p>
    <w:p>
      <w:r>
        <w:t>2.  Votre nouvelle robe est belle.</w:t>
      </w:r>
    </w:p>
    <w:p>
      <w:r>
        <w:t xml:space="preserve">    Your new dress is beautiful.</w:t>
      </w:r>
    </w:p>
    <w:p>
      <w:r>
        <w:t xml:space="preserve">3. Le soleil était beau et il brillait sur la mer. </w:t>
      </w:r>
    </w:p>
    <w:p>
      <w:r>
        <w:t xml:space="preserve">    The sun was beautiful and it shone on the sea.</w:t>
      </w:r>
    </w:p>
    <w:p>
      <w:r>
        <w:t xml:space="preserve">4. Ce film a une belle histoire. </w:t>
      </w:r>
    </w:p>
    <w:p>
      <w:r>
        <w:t xml:space="preserve">    This film has a beautiful story.</w:t>
      </w:r>
    </w:p>
    <w:p>
      <w:r>
        <w:t xml:space="preserve">5. J'aime les choses belles. </w:t>
      </w:r>
    </w:p>
    <w:p>
      <w:r>
        <w:t xml:space="preserve">    I like beautiful things. </w:t>
      </w:r>
    </w:p>
    <w:p>
      <w:r>
        <w:t xml:space="preserve">6. La musique était belle et douce. </w:t>
      </w:r>
    </w:p>
    <w:p>
      <w:r>
        <w:t xml:space="preserve">   The music was beautiful and sweet.</w:t>
      </w:r>
    </w:p>
    <w:p>
      <w:r>
        <w:t xml:space="preserve">7.  Elle est belle, mais elle est aussi gentille. </w:t>
      </w:r>
    </w:p>
    <w:p>
      <w:r>
        <w:t xml:space="preserve">    She is beautiful, but she is also kind. </w:t>
      </w:r>
    </w:p>
    <w:p>
      <w:r>
        <w:t xml:space="preserve">8.  Ce chat est belle et il a des yeux vert émeraude. </w:t>
      </w:r>
    </w:p>
    <w:p>
      <w:r>
        <w:t xml:space="preserve">    This cat is pretty and it has emerald green eyes.</w:t>
      </w:r>
    </w:p>
    <w:p>
      <w:r>
        <w:t>9. Le gâteau était très belle et sa couleur était magnifique.</w:t>
      </w:r>
    </w:p>
    <w:p>
      <w:r>
        <w:t xml:space="preserve">   The cake was very beautiful and its color was magnificent. </w:t>
      </w:r>
    </w:p>
    <w:p>
      <w:r>
        <w:t xml:space="preserve">10. Vous êtes belle aujourd'hui! </w:t>
      </w:r>
    </w:p>
    <w:p>
      <w:r>
        <w:t xml:space="preserve">   You are beautiful today!</w:t>
      </w:r>
    </w:p>
    <w:p/>
    <w:p>
      <w:r>
        <w:rPr>
          <w:b/>
        </w:rPr>
        <w:t>Word: Déjeuner | Meaning: Lunch</w:t>
      </w:r>
    </w:p>
    <w:p/>
    <w:p>
      <w:r>
        <w:t>1. J'ai un déjeuner rapide avant de commencer mon travail.</w:t>
      </w:r>
    </w:p>
    <w:p>
      <w:r>
        <w:t xml:space="preserve">    I have a quick lunch before I start work.</w:t>
      </w:r>
    </w:p>
    <w:p>
      <w:r>
        <w:t>2. Le déjeuné est important pour se maintenir en forme.</w:t>
      </w:r>
    </w:p>
    <w:p>
      <w:r>
        <w:t xml:space="preserve">    Lunch is important for maintaining good health. </w:t>
      </w:r>
    </w:p>
    <w:p>
      <w:r>
        <w:t xml:space="preserve">3. Nous avons dîné chez notre ami hier soir. </w:t>
      </w:r>
    </w:p>
    <w:p>
      <w:r>
        <w:t xml:space="preserve">    We had dinner at our friend's last night. </w:t>
      </w:r>
    </w:p>
    <w:p>
      <w:r>
        <w:t>4. Il m'a fait un déjeuner délicieux ce matin.</w:t>
      </w:r>
    </w:p>
    <w:p>
      <w:r>
        <w:t xml:space="preserve">    He made me a delicious lunch this morning.</w:t>
      </w:r>
    </w:p>
    <w:p>
      <w:r>
        <w:t xml:space="preserve">5. Je préfère prendre le déjeuné au restaurant. </w:t>
      </w:r>
    </w:p>
    <w:p>
      <w:r>
        <w:t xml:space="preserve">    I prefer to have lunch at the restaurant. </w:t>
      </w:r>
    </w:p>
    <w:p>
      <w:r>
        <w:t>6. Mon père aime beaucoup déguster son déjouner.</w:t>
      </w:r>
    </w:p>
    <w:p>
      <w:r>
        <w:t xml:space="preserve">    My father loves to enjoy his lunch break.  </w:t>
      </w:r>
    </w:p>
    <w:p>
      <w:r>
        <w:t xml:space="preserve">7. Le déjeuner est une période de repos et d'épanouissement. </w:t>
      </w:r>
    </w:p>
    <w:p>
      <w:r>
        <w:t xml:space="preserve">    Lunch is a period of rest and self-discovery. </w:t>
      </w:r>
    </w:p>
    <w:p>
      <w:r>
        <w:t xml:space="preserve">8. J'ai besoin de manger un petit déjeuner avant de me lever le matin. </w:t>
      </w:r>
    </w:p>
    <w:p>
      <w:r>
        <w:t xml:space="preserve">    I need to eat breakfast before I get out of bed in the morning.  </w:t>
      </w:r>
    </w:p>
    <w:p>
      <w:r>
        <w:t xml:space="preserve">9. Le déjeuné est souvent plus long qu'il ne l'est. </w:t>
      </w:r>
    </w:p>
    <w:p>
      <w:r>
        <w:t xml:space="preserve">    Lunch is often longer than it should be.  </w:t>
      </w:r>
    </w:p>
    <w:p>
      <w:r>
        <w:t>10. J'ai oublié de manger une collation avant le déjeuner.</w:t>
      </w:r>
    </w:p>
    <w:p>
      <w:r>
        <w:t xml:space="preserve">     I forgot to eat a snack before lunch.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nous unit.</w:t>
      </w:r>
    </w:p>
    <w:p>
      <w:r>
        <w:t xml:space="preserve">   Love is a powerful force that unites us. </w:t>
      </w:r>
    </w:p>
    <w:p>
      <w:r>
        <w:t xml:space="preserve">3. Le bonheur ne peut être atteint sans l'amour. </w:t>
      </w:r>
    </w:p>
    <w:p>
      <w:r>
        <w:t xml:space="preserve">   Happiness cannot be reached without love.</w:t>
      </w:r>
    </w:p>
    <w:p>
      <w:r>
        <w:t>4. La musique est un moyen d'exprimer l'amour.</w:t>
      </w:r>
    </w:p>
    <w:p>
      <w:r>
        <w:t xml:space="preserve">   Music is a way to express love.</w:t>
      </w:r>
    </w:p>
    <w:p>
      <w:r>
        <w:t>5. L'amour est une flamme qui brûle depuis longtemps.</w:t>
      </w:r>
    </w:p>
    <w:p>
      <w:r>
        <w:t xml:space="preserve">   Love is a flame that has been burning for a long time.</w:t>
      </w:r>
    </w:p>
    <w:p>
      <w:r>
        <w:t>6. Il a perdu son amour pour la danse.</w:t>
      </w:r>
    </w:p>
    <w:p>
      <w:r>
        <w:t xml:space="preserve">   He lost his love for dancing. </w:t>
      </w:r>
    </w:p>
    <w:p>
      <w:r>
        <w:t xml:space="preserve">7. La femme a un amour immense pour sa famille. </w:t>
      </w:r>
    </w:p>
    <w:p>
      <w:r>
        <w:t xml:space="preserve">   The woman has an enormous love for her family.</w:t>
      </w:r>
    </w:p>
    <w:p>
      <w:r>
        <w:t xml:space="preserve">8. L'amour est l'une des choses les plus précieuses de la vie. </w:t>
      </w:r>
    </w:p>
    <w:p>
      <w:r>
        <w:t xml:space="preserve">   Love is one of the most precious things in life.</w:t>
      </w:r>
    </w:p>
    <w:p>
      <w:r>
        <w:t>9. Le couple avait un amour profond et partagé.</w:t>
      </w:r>
    </w:p>
    <w:p>
      <w:r>
        <w:t xml:space="preserve">   The couple had a deep and shared love.</w:t>
      </w:r>
    </w:p>
    <w:p>
      <w:r>
        <w:t xml:space="preserve">10.  L’amour peut nous apporter beaucoup de joie et d'énergie. </w:t>
      </w:r>
    </w:p>
    <w:p>
      <w:r>
        <w:t xml:space="preserve">   Love can bring us a lot of joy and energy.</w:t>
      </w:r>
    </w:p>
    <w:p/>
    <w:p>
      <w:r>
        <w:rPr>
          <w:b/>
        </w:rPr>
        <w:t>Word: moi | Meaning: I</w:t>
      </w:r>
    </w:p>
    <w:p/>
    <w:p>
      <w:r>
        <w:t>1.  J'aime beaucoup la cuisine française.</w:t>
      </w:r>
    </w:p>
    <w:p>
      <w:r>
        <w:t xml:space="preserve">    I love French cooking very much.</w:t>
      </w:r>
    </w:p>
    <w:p>
      <w:r>
        <w:t>2.  Moi, je suis un étudiant en arts.</w:t>
      </w:r>
    </w:p>
    <w:p>
      <w:r>
        <w:t xml:space="preserve">    Me? I am an art student.</w:t>
      </w:r>
    </w:p>
    <w:p>
      <w:r>
        <w:t>3.  Est-ce que vous parlez français ?</w:t>
      </w:r>
    </w:p>
    <w:p>
      <w:r>
        <w:t xml:space="preserve">    Do you speak French? </w:t>
      </w:r>
    </w:p>
    <w:p>
      <w:r>
        <w:t xml:space="preserve">4.  Je voudrais acheter une voiture neuve. </w:t>
      </w:r>
    </w:p>
    <w:p>
      <w:r>
        <w:t xml:space="preserve">    I would like to buy a new car.</w:t>
      </w:r>
    </w:p>
    <w:p>
      <w:r>
        <w:t xml:space="preserve">5.  Moi, j'adore les voyages en train. </w:t>
      </w:r>
    </w:p>
    <w:p>
      <w:r>
        <w:t xml:space="preserve">    Me, I love traveling by train. </w:t>
      </w:r>
    </w:p>
    <w:p>
      <w:r>
        <w:t xml:space="preserve">6.  La vie est belle. </w:t>
      </w:r>
    </w:p>
    <w:p>
      <w:r>
        <w:t xml:space="preserve">    Life is beautiful. </w:t>
      </w:r>
    </w:p>
    <w:p>
      <w:r>
        <w:t xml:space="preserve">7.  Comment allez-vous ? </w:t>
      </w:r>
    </w:p>
    <w:p>
      <w:r>
        <w:t xml:space="preserve">     How are you?</w:t>
      </w:r>
    </w:p>
    <w:p>
      <w:r>
        <w:t xml:space="preserve">8.  Je suis fatigué. </w:t>
      </w:r>
    </w:p>
    <w:p>
      <w:r>
        <w:t xml:space="preserve">    I am tired.</w:t>
      </w:r>
    </w:p>
    <w:p>
      <w:r>
        <w:t>9.  Moi et toi, nous sommes amis.</w:t>
      </w:r>
    </w:p>
    <w:p>
      <w:r>
        <w:t xml:space="preserve">    Me and you, we are friends.</w:t>
      </w:r>
    </w:p>
    <w:p>
      <w:r>
        <w:t xml:space="preserve">10. Je me sens content. </w:t>
      </w:r>
    </w:p>
    <w:p>
      <w:r>
        <w:t xml:space="preserve">    I feel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