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nature | Meaning: natural environment</w:t>
      </w:r>
    </w:p>
    <w:p/>
    <w:p>
      <w:r>
        <w:t>1. La nature est magnifique.</w:t>
      </w:r>
    </w:p>
    <w:p>
      <w:r>
        <w:t xml:space="preserve">   The nature is magnificent.</w:t>
      </w:r>
    </w:p>
    <w:p>
      <w:r>
        <w:t>2. J'aime la nature et je vais souvent faire de la randonnée.</w:t>
      </w:r>
    </w:p>
    <w:p>
      <w:r>
        <w:t xml:space="preserve">    I like nature, and I often go hiking.</w:t>
      </w:r>
    </w:p>
    <w:p>
      <w:r>
        <w:t>3. L'eau est une ressource naturelle indispensable pour l'humain.</w:t>
      </w:r>
    </w:p>
    <w:p>
      <w:r>
        <w:t xml:space="preserve">   Water is a natural resource essential for humanity. </w:t>
      </w:r>
    </w:p>
    <w:p>
      <w:r>
        <w:t>4. Les arbres sont un élément important de la nature.</w:t>
      </w:r>
    </w:p>
    <w:p>
      <w:r>
        <w:t xml:space="preserve">   Trees are an important element of nature.</w:t>
      </w:r>
    </w:p>
    <w:p>
      <w:r>
        <w:t>5. La biodiversité du monde est très riche, et elle nous offre de nombreuses ressources naturelles.</w:t>
      </w:r>
    </w:p>
    <w:p>
      <w:r>
        <w:t xml:space="preserve">   The biodiversity in the world is very rich, and it offers us many natural resources. </w:t>
      </w:r>
    </w:p>
    <w:p>
      <w:r>
        <w:t>6. L'industrie a des impacts négatifs sur la nature, mais on peut trouver des solutions pour protéger la nature.</w:t>
      </w:r>
    </w:p>
    <w:p>
      <w:r>
        <w:t xml:space="preserve">   Industry has negative impacts on nature, but we can find solutions to protect nature. </w:t>
      </w:r>
    </w:p>
    <w:p>
      <w:r>
        <w:t xml:space="preserve">7. Les animaux et les plantes sont essentiels à la nature. </w:t>
      </w:r>
    </w:p>
    <w:p>
      <w:r>
        <w:t xml:space="preserve">    Animals and plants are essential for nature. </w:t>
      </w:r>
    </w:p>
    <w:p>
      <w:r>
        <w:t>8. Il est important de respecter la nature et d'être conscient de son importance pour l'homme.</w:t>
      </w:r>
    </w:p>
    <w:p>
      <w:r>
        <w:t xml:space="preserve">   It is important to respect nature and be aware of its importance for humanity.</w:t>
      </w:r>
    </w:p>
    <w:p>
      <w:r>
        <w:t>9.  Le changement climatique a un impact direct sur la nature.</w:t>
      </w:r>
    </w:p>
    <w:p>
      <w:r>
        <w:t xml:space="preserve">    Climate change has a direct impact on nature. </w:t>
      </w:r>
    </w:p>
    <w:p>
      <w:r>
        <w:t>10. La pollution nuit à la nature et rend le paysage moins agréable.</w:t>
      </w:r>
    </w:p>
    <w:p>
      <w:r>
        <w:t xml:space="preserve">    Pollution harms nature and makes the landscape less enjoyable.</w:t>
      </w:r>
    </w:p>
    <w:p/>
    <w:p>
      <w:r>
        <w:rPr>
          <w:b/>
        </w:rPr>
        <w:t>Word: bois | Meaning: wood</w:t>
      </w:r>
    </w:p>
    <w:p/>
    <w:p>
      <w:r>
        <w:t>1. J'aime beaucoup acheter du bois pour ma maison.</w:t>
      </w:r>
    </w:p>
    <w:p>
      <w:r>
        <w:t xml:space="preserve">  I like buying wood for my house very much.</w:t>
      </w:r>
    </w:p>
    <w:p>
      <w:r>
        <w:t>2. Le bois est un matériau important dans la construction d'une maison.</w:t>
      </w:r>
    </w:p>
    <w:p>
      <w:r>
        <w:t xml:space="preserve">  Wood is an important material in building a house.</w:t>
      </w:r>
    </w:p>
    <w:p>
      <w:r>
        <w:t>3. J'utilise le bois pour faire de la cuisine et des meubles.</w:t>
      </w:r>
    </w:p>
    <w:p>
      <w:r>
        <w:t xml:space="preserve">  I use wood to make kitchenware and furniture. </w:t>
      </w:r>
    </w:p>
    <w:p>
      <w:r>
        <w:t>4. La forêt offre une grande variété de bois pour l'artisanat et la construction.</w:t>
      </w:r>
    </w:p>
    <w:p>
      <w:r>
        <w:t xml:space="preserve">  The forest offers a wide variety of wood for crafts and construction.</w:t>
      </w:r>
    </w:p>
    <w:p>
      <w:r>
        <w:t>5. Le bois de chauffage est utilisé dans les foyers pour se chauffer.</w:t>
      </w:r>
    </w:p>
    <w:p>
      <w:r>
        <w:t xml:space="preserve">  Wood for heating is used in homes to stay warm. </w:t>
      </w:r>
    </w:p>
    <w:p>
      <w:r>
        <w:t>6. Un arbre est une source de bois précieux et utile.</w:t>
      </w:r>
    </w:p>
    <w:p>
      <w:r>
        <w:t xml:space="preserve">  A tree is a source of precious and useful wood.</w:t>
      </w:r>
    </w:p>
    <w:p>
      <w:r>
        <w:t>7. Le bois d'érable est un bois rouge qui est souvent utilisé dans la construction de meubles.</w:t>
      </w:r>
    </w:p>
    <w:p>
      <w:r>
        <w:t xml:space="preserve">  Maple wood is a red wood that is often used in furniture construction. </w:t>
      </w:r>
    </w:p>
    <w:p>
      <w:r>
        <w:t>8. J’ai besoin de bois pour réparer mon vélo.</w:t>
      </w:r>
    </w:p>
    <w:p>
      <w:r>
        <w:t xml:space="preserve">  I need some wood to repair my bike. </w:t>
      </w:r>
    </w:p>
    <w:p>
      <w:r>
        <w:t>9. Il faut nettoyer le bois avant de l'utiliser.</w:t>
      </w:r>
    </w:p>
    <w:p>
      <w:r>
        <w:t xml:space="preserve">  You must clean the wood before using it. </w:t>
      </w:r>
    </w:p>
    <w:p>
      <w:r>
        <w:t xml:space="preserve">10. Le bois est une ressource naturelle et importante pour la vie humaine. </w:t>
      </w:r>
    </w:p>
    <w:p>
      <w:r>
        <w:t xml:space="preserve">   Wood is a natural and important resource for human life.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ville. </w:t>
      </w:r>
    </w:p>
    <w:p>
      <w:r>
        <w:t xml:space="preserve">    The sunlight shines on the city.</w:t>
      </w:r>
    </w:p>
    <w:p>
      <w:r>
        <w:t xml:space="preserve">2.  Il faut utiliser une lampe de poche pour une lumière plus claire. </w:t>
      </w:r>
    </w:p>
    <w:p>
      <w:r>
        <w:t xml:space="preserve">    We need to use a flashlight for more clear light.</w:t>
      </w:r>
    </w:p>
    <w:p>
      <w:r>
        <w:t>3. Les lampadaires illuminent la rue pendant la nuit.</w:t>
      </w:r>
    </w:p>
    <w:p>
      <w:r>
        <w:t xml:space="preserve">   Streetlights illuminate the street at night. </w:t>
      </w:r>
    </w:p>
    <w:p>
      <w:r>
        <w:t xml:space="preserve">4. La soirée fut éclairée par une belle lumière naturelle.  </w:t>
      </w:r>
    </w:p>
    <w:p>
      <w:r>
        <w:t xml:space="preserve">   The evening was illuminated by beautiful natural light.</w:t>
      </w:r>
    </w:p>
    <w:p>
      <w:r>
        <w:t xml:space="preserve">5. On a besoin de beaucoup de lumière pour lire. </w:t>
      </w:r>
    </w:p>
    <w:p>
      <w:r>
        <w:t xml:space="preserve">    We need a lot of light to read.</w:t>
      </w:r>
    </w:p>
    <w:p>
      <w:r>
        <w:t>6. J'aime regarder la lumière du feu dans l'incendie.</w:t>
      </w:r>
    </w:p>
    <w:p>
      <w:r>
        <w:t xml:space="preserve">   I like looking at the firelight in the fireplace. </w:t>
      </w:r>
    </w:p>
    <w:p>
      <w:r>
        <w:t xml:space="preserve">7.  La lune nous offre une lumière douce. </w:t>
      </w:r>
    </w:p>
    <w:p>
      <w:r>
        <w:t xml:space="preserve">    The moon offers us soft light.</w:t>
      </w:r>
    </w:p>
    <w:p>
      <w:r>
        <w:t xml:space="preserve">8. L'énergie solaire est une source de lumière durable. </w:t>
      </w:r>
    </w:p>
    <w:p>
      <w:r>
        <w:t xml:space="preserve">   Solar energy is a sustainable source of light.</w:t>
      </w:r>
    </w:p>
    <w:p>
      <w:r>
        <w:t xml:space="preserve">9. J’ai besoin d’une lumière plus forte pour trouver un objet dans la maison.  </w:t>
      </w:r>
    </w:p>
    <w:p>
      <w:r>
        <w:t xml:space="preserve">   I need stronger light to find an object in the house.</w:t>
      </w:r>
    </w:p>
    <w:p>
      <w:r>
        <w:t>10. La lumière du feu crée une ambiance chaleureuse.</w:t>
      </w:r>
    </w:p>
    <w:p>
      <w:r>
        <w:t xml:space="preserve">    Firelight creates a warm atmosphere.</w:t>
      </w:r>
    </w:p>
    <w:p/>
    <w:p>
      <w:r>
        <w:rPr>
          <w:b/>
        </w:rPr>
        <w:t>Word: maison | Meaning: house</w:t>
      </w:r>
    </w:p>
    <w:p/>
    <w:p>
      <w:r>
        <w:t>1.  J'ai besoin d'aller à la maison.</w:t>
      </w:r>
    </w:p>
    <w:p>
      <w:r>
        <w:t xml:space="preserve">    My need is to go home.</w:t>
      </w:r>
    </w:p>
    <w:p>
      <w:r>
        <w:t>2.  La maison est très confortable.</w:t>
      </w:r>
    </w:p>
    <w:p>
      <w:r>
        <w:t xml:space="preserve">    The house is very comfortable.</w:t>
      </w:r>
    </w:p>
    <w:p>
      <w:r>
        <w:t xml:space="preserve">3.  Mon amie habite dans une maison de campagne. </w:t>
      </w:r>
    </w:p>
    <w:p>
      <w:r>
        <w:t xml:space="preserve">   My friend lives in a countryside house.</w:t>
      </w:r>
    </w:p>
    <w:p>
      <w:r>
        <w:t xml:space="preserve">4.  Nous sommes allés visiter ma maison hier. </w:t>
      </w:r>
    </w:p>
    <w:p>
      <w:r>
        <w:t xml:space="preserve">    We went to visit my house yesterday.</w:t>
      </w:r>
    </w:p>
    <w:p>
      <w:r>
        <w:t>5.  La maison est en bois et elle a un jardin verdoyant.</w:t>
      </w:r>
    </w:p>
    <w:p>
      <w:r>
        <w:t xml:space="preserve">    The house is made of wood and has a green garden.</w:t>
      </w:r>
    </w:p>
    <w:p>
      <w:r>
        <w:t xml:space="preserve">6.  J'ai hâte de voir la maison de mon grand-père. </w:t>
      </w:r>
    </w:p>
    <w:p>
      <w:r>
        <w:t xml:space="preserve">     I can’t wait to see my grandfather’s house.</w:t>
      </w:r>
    </w:p>
    <w:p>
      <w:r>
        <w:t xml:space="preserve">7.   Le chien est en train de jouer dans la maison. </w:t>
      </w:r>
    </w:p>
    <w:p>
      <w:r>
        <w:t xml:space="preserve">    The dog is playing in the house.</w:t>
      </w:r>
    </w:p>
    <w:p>
      <w:r>
        <w:t xml:space="preserve">8.  Il m’a dit que sa maison était très belle. </w:t>
      </w:r>
    </w:p>
    <w:p>
      <w:r>
        <w:t xml:space="preserve">    He told me that his house was very beautiful. </w:t>
      </w:r>
    </w:p>
    <w:p>
      <w:r>
        <w:t xml:space="preserve">9.  La maison est située près du lac. </w:t>
      </w:r>
    </w:p>
    <w:p>
      <w:r>
        <w:t xml:space="preserve">    The house is located near the lake. </w:t>
      </w:r>
    </w:p>
    <w:p>
      <w:r>
        <w:t xml:space="preserve">10. Je vais me promener dans la maison. </w:t>
      </w:r>
    </w:p>
    <w:p>
      <w:r>
        <w:t xml:space="preserve">    I'm going to walk around in my house.</w:t>
      </w:r>
    </w:p>
    <w:p/>
    <w:p>
      <w:r>
        <w:rPr>
          <w:b/>
        </w:rPr>
        <w:t>Word: silence | Meaning: quiet</w:t>
      </w:r>
    </w:p>
    <w:p/>
    <w:p>
      <w:r>
        <w:t>1. Il y a un silence dans la pièce.</w:t>
      </w:r>
    </w:p>
    <w:p>
      <w:r>
        <w:t xml:space="preserve">    There is a silence in the room.</w:t>
      </w:r>
    </w:p>
    <w:p>
      <w:r>
        <w:t>2. La soirée était pleine de silence.</w:t>
      </w:r>
    </w:p>
    <w:p>
      <w:r>
        <w:t xml:space="preserve">    The evening was full of silence.</w:t>
      </w:r>
    </w:p>
    <w:p>
      <w:r>
        <w:t xml:space="preserve">3. Elle ne parlait pas, il y avait du silence autour d'elle. </w:t>
      </w:r>
    </w:p>
    <w:p>
      <w:r>
        <w:t xml:space="preserve">   She wasn't speaking, there was silence all around her. </w:t>
      </w:r>
    </w:p>
    <w:p>
      <w:r>
        <w:t>4. Le bruit du vent s’est muet dans la forêt.</w:t>
      </w:r>
    </w:p>
    <w:p>
      <w:r>
        <w:t xml:space="preserve">   The wind noise has fallen silent in the forest.</w:t>
      </w:r>
    </w:p>
    <w:p>
      <w:r>
        <w:t xml:space="preserve">5.  La musique était trop douce pour être bruyante et il y avait un peu de silence. </w:t>
      </w:r>
    </w:p>
    <w:p>
      <w:r>
        <w:t xml:space="preserve">   The music was too soft to be loud and there was a little of silence.</w:t>
      </w:r>
    </w:p>
    <w:p>
      <w:r>
        <w:t xml:space="preserve">6. La voiture était silencieuse, elle se déplace doucement. </w:t>
      </w:r>
    </w:p>
    <w:p>
      <w:r>
        <w:t xml:space="preserve">    The car was silent, it moved softly.</w:t>
      </w:r>
    </w:p>
    <w:p>
      <w:r>
        <w:t xml:space="preserve">7. Il n’y a aucun bruit dans la ville, il y a un grand silence.  </w:t>
      </w:r>
    </w:p>
    <w:p>
      <w:r>
        <w:t xml:space="preserve">   There is no noise in the city, there is a great silence.</w:t>
      </w:r>
    </w:p>
    <w:p>
      <w:r>
        <w:t xml:space="preserve">8. L'homme était seul et il avait du silence autour de lui. </w:t>
      </w:r>
    </w:p>
    <w:p>
      <w:r>
        <w:t xml:space="preserve">    The man was alone and he had silence around him.</w:t>
      </w:r>
    </w:p>
    <w:p>
      <w:r>
        <w:t>9. Le chef d’orchestre a coupé le silence.</w:t>
      </w:r>
    </w:p>
    <w:p>
      <w:r>
        <w:t xml:space="preserve">    The conductor silenced the audience.  </w:t>
      </w:r>
    </w:p>
    <w:p>
      <w:r>
        <w:t>10.  Une ambiance de silence s'est installée dans la salle.</w:t>
      </w:r>
    </w:p>
    <w:p>
      <w:r>
        <w:t xml:space="preserve">   A feeling of silence settled in the room.</w:t>
      </w:r>
    </w:p>
    <w:p/>
    <w:p>
      <w:r>
        <w:rPr>
          <w:b/>
        </w:rPr>
        <w:t>Word: chat | Meaning: cat</w:t>
      </w:r>
    </w:p>
    <w:p/>
    <w:p>
      <w:r>
        <w:t>1.  J'ai un chat gris qui aime jouer.</w:t>
      </w:r>
    </w:p>
    <w:p>
      <w:r>
        <w:t xml:space="preserve">    My grey cat likes to play.</w:t>
      </w:r>
    </w:p>
    <w:p>
      <w:r>
        <w:t>2.  Il est très gentil et il adore la compagnie des gens.</w:t>
      </w:r>
    </w:p>
    <w:p>
      <w:r>
        <w:t xml:space="preserve">    He is very kind and he loves company.</w:t>
      </w:r>
    </w:p>
    <w:p>
      <w:r>
        <w:t>3.  La chatte du voisin a une belle fourrure rouge.</w:t>
      </w:r>
    </w:p>
    <w:p>
      <w:r>
        <w:t xml:space="preserve">    The neighbour's cat has beautiful red fur.</w:t>
      </w:r>
    </w:p>
    <w:p>
      <w:r>
        <w:t>4.  Le chat est un animal domestique très populaire.</w:t>
      </w:r>
    </w:p>
    <w:p>
      <w:r>
        <w:t xml:space="preserve">    Cats are a very popular domestic animal. </w:t>
      </w:r>
    </w:p>
    <w:p>
      <w:r>
        <w:t>5.   Les chats sont connus pour leur intelligence et leur indépendance.</w:t>
      </w:r>
    </w:p>
    <w:p>
      <w:r>
        <w:t xml:space="preserve">    Cats are known for their intelligence and independence.</w:t>
      </w:r>
    </w:p>
    <w:p>
      <w:r>
        <w:t>6.  Il a essayé de faire tomber le chat, mais il s'est échoué.</w:t>
      </w:r>
    </w:p>
    <w:p>
      <w:r>
        <w:t xml:space="preserve">    He tried to make the cat fall but he failed.</w:t>
      </w:r>
    </w:p>
    <w:p>
      <w:r>
        <w:t xml:space="preserve">7.  Le chat est un animal qui nous procure beaucoup de joie. </w:t>
      </w:r>
    </w:p>
    <w:p>
      <w:r>
        <w:t xml:space="preserve">    The cat brings us much joy. </w:t>
      </w:r>
    </w:p>
    <w:p>
      <w:r>
        <w:t>8.   Avez-vous déjà vu un chat jouer avec une souris ?</w:t>
      </w:r>
    </w:p>
    <w:p>
      <w:r>
        <w:t xml:space="preserve">    Have you ever seen a cat playing with a mouse?</w:t>
      </w:r>
    </w:p>
    <w:p>
      <w:r>
        <w:t>9.  Il se promène dans la rue et il est très curieux.</w:t>
      </w:r>
    </w:p>
    <w:p>
      <w:r>
        <w:t xml:space="preserve">    He wanders in the street and he is very curious. </w:t>
      </w:r>
    </w:p>
    <w:p>
      <w:r>
        <w:t>10.  J'aime beaucoup les chats, ils sont fascinants.</w:t>
      </w:r>
    </w:p>
    <w:p>
      <w:r>
        <w:t xml:space="preserve">   I love cats a lot, they are fascinating.</w:t>
      </w:r>
    </w:p>
    <w:p/>
    <w:p>
      <w:r>
        <w:rPr>
          <w:b/>
        </w:rPr>
        <w:t>Word: voyage | Meaning: journey</w:t>
      </w:r>
    </w:p>
    <w:p/>
    <w:p>
      <w:r>
        <w:t xml:space="preserve">1.  J'ai fait un voyage en Italie l’année dernière. </w:t>
      </w:r>
    </w:p>
    <w:p>
      <w:r>
        <w:t xml:space="preserve">    My trip to Italy last year was amazing.</w:t>
      </w:r>
    </w:p>
    <w:p>
      <w:r>
        <w:t>2.  Mon voyage à Paris était une aventure extraordinaire.</w:t>
      </w:r>
    </w:p>
    <w:p>
      <w:r>
        <w:t xml:space="preserve">    My trip to Paris was an unforgettable adventure. </w:t>
      </w:r>
    </w:p>
    <w:p>
      <w:r>
        <w:t>3.  La ville est connue pour ses nombreux voyages et excursions.</w:t>
      </w:r>
    </w:p>
    <w:p>
      <w:r>
        <w:t xml:space="preserve">    The city is known for its many trips and outings.</w:t>
      </w:r>
    </w:p>
    <w:p>
      <w:r>
        <w:t>4.  J'ai hâte de partir en voyage prochainement.</w:t>
      </w:r>
    </w:p>
    <w:p>
      <w:r>
        <w:t xml:space="preserve">   I can’t wait to go on a trip soon.</w:t>
      </w:r>
    </w:p>
    <w:p>
      <w:r>
        <w:t xml:space="preserve">5.  Il s'est envolé pour un voyage d'affaires à Tokyo. </w:t>
      </w:r>
    </w:p>
    <w:p>
      <w:r>
        <w:t xml:space="preserve">    He took off for a business trip to Tokyo. </w:t>
      </w:r>
    </w:p>
    <w:p>
      <w:r>
        <w:t xml:space="preserve">6.  Un voyage peut nous permettre de découvrir de nouvelles cultures. </w:t>
      </w:r>
    </w:p>
    <w:p>
      <w:r>
        <w:t xml:space="preserve">    A journey can allow us to discover new cultures. </w:t>
      </w:r>
    </w:p>
    <w:p>
      <w:r>
        <w:t>7.  Elle a eu un voyage en bateau sur le fleuve Mississippi.</w:t>
      </w:r>
    </w:p>
    <w:p>
      <w:r>
        <w:t xml:space="preserve">   She had a journey by boat on the Mississippi River. </w:t>
      </w:r>
    </w:p>
    <w:p>
      <w:r>
        <w:t xml:space="preserve">8.  Le voyage d'une vie est une quête de sens. </w:t>
      </w:r>
    </w:p>
    <w:p>
      <w:r>
        <w:t xml:space="preserve">    The journey of a lifetime is a quest for meaning. </w:t>
      </w:r>
    </w:p>
    <w:p>
      <w:r>
        <w:t>9.  La destination du voyage était l'immense beauté des montagnes.</w:t>
      </w:r>
    </w:p>
    <w:p>
      <w:r>
        <w:t xml:space="preserve">    The goal of the trip was to experience the immense beauty of the mountains. </w:t>
      </w:r>
    </w:p>
    <w:p>
      <w:r>
        <w:t>10.  Il a fait un voyage scolaire en France.</w:t>
      </w:r>
    </w:p>
    <w:p>
      <w:r>
        <w:t xml:space="preserve">    He took a school trip to France.</w:t>
      </w:r>
    </w:p>
    <w:p/>
    <w:p>
      <w:r>
        <w:rPr>
          <w:b/>
        </w:rPr>
        <w:t>Word: Voyage | Meaning: Trip</w:t>
      </w:r>
    </w:p>
    <w:p/>
    <w:p>
      <w:r>
        <w:t xml:space="preserve">1. Je vais faire un voyage en Espagne bientôt.  </w:t>
      </w:r>
    </w:p>
    <w:p>
      <w:r>
        <w:t xml:space="preserve">    I'm going on a trip to Spain soon.</w:t>
      </w:r>
    </w:p>
    <w:p>
      <w:r>
        <w:t>2. Mon voyage à l'étranger fut une expérience formidable.</w:t>
      </w:r>
    </w:p>
    <w:p>
      <w:r>
        <w:t xml:space="preserve">   My trip abroad was a wonderful experience. </w:t>
      </w:r>
    </w:p>
    <w:p>
      <w:r>
        <w:t xml:space="preserve">3. Le voyage était long et fatiguant, mais il valait la peine. </w:t>
      </w:r>
    </w:p>
    <w:p>
      <w:r>
        <w:t xml:space="preserve">   The journey was long and tiring, but it was worth it.</w:t>
      </w:r>
    </w:p>
    <w:p>
      <w:r>
        <w:t xml:space="preserve">4. On a planifié un voyage en famille pour l'été.  </w:t>
      </w:r>
    </w:p>
    <w:p>
      <w:r>
        <w:t xml:space="preserve">   We are planning a family trip for the summer. </w:t>
      </w:r>
    </w:p>
    <w:p>
      <w:r>
        <w:t>5. La France est un pays magnifique et j'ai eu le plaisir de voyager dans plusieurs villes.</w:t>
      </w:r>
    </w:p>
    <w:p>
      <w:r>
        <w:t xml:space="preserve">    France is a beautiful country and I was fortunate to travel in several cities. </w:t>
      </w:r>
    </w:p>
    <w:p>
      <w:r>
        <w:t xml:space="preserve">6. Avant de partir, il faut préparer ses bagages et les documents nécessaires.  </w:t>
      </w:r>
    </w:p>
    <w:p>
      <w:r>
        <w:t xml:space="preserve">   Before leaving, you must prepare your luggage and necessary documents.</w:t>
      </w:r>
    </w:p>
    <w:p>
      <w:r>
        <w:t>7. Les voyages permettent d'apprendre et de découvrir de nouvelles cultures.</w:t>
      </w:r>
    </w:p>
    <w:p>
      <w:r>
        <w:t xml:space="preserve">    Travel allows you to learn and discover new cultures. </w:t>
      </w:r>
    </w:p>
    <w:p>
      <w:r>
        <w:t>8. Le voyage a été une occasion de se rapprocher de la nature.</w:t>
      </w:r>
    </w:p>
    <w:p>
      <w:r>
        <w:t xml:space="preserve">   The journey was an opportunity to get closer to nature.  </w:t>
      </w:r>
    </w:p>
    <w:p>
      <w:r>
        <w:t xml:space="preserve">9. Je rêve d'un nouveau voyage à travers l'Europe en voiture. </w:t>
      </w:r>
    </w:p>
    <w:p>
      <w:r>
        <w:t xml:space="preserve">   I dream of a new trip through Europe by car. </w:t>
      </w:r>
    </w:p>
    <w:p>
      <w:r>
        <w:t xml:space="preserve">10. Le voyage m’a donné une perspective unique sur le monde. </w:t>
      </w:r>
    </w:p>
    <w:p>
      <w:r>
        <w:t xml:space="preserve">    The journey gave me a unique perspective on the world.</w:t>
      </w:r>
    </w:p>
    <w:p/>
    <w:p>
      <w:r>
        <w:rPr>
          <w:b/>
        </w:rPr>
        <w:t>Word: Appel | Meaning: Call</w:t>
      </w:r>
    </w:p>
    <w:p/>
    <w:p>
      <w:r>
        <w:t xml:space="preserve">1. Je dois appeler mon ami pour lui demander de venir. </w:t>
      </w:r>
    </w:p>
    <w:p>
      <w:r>
        <w:t xml:space="preserve">    I need to call my friend to ask him to come.</w:t>
      </w:r>
    </w:p>
    <w:p>
      <w:r>
        <w:t xml:space="preserve">2. J'ai envie d'appeler ma famille ce soir. </w:t>
      </w:r>
    </w:p>
    <w:p>
      <w:r>
        <w:t xml:space="preserve">    I feel like calling my family this evening.</w:t>
      </w:r>
    </w:p>
    <w:p>
      <w:r>
        <w:t xml:space="preserve">3.  Veuillez me rappeler votre nom lors de l’appel. </w:t>
      </w:r>
    </w:p>
    <w:p>
      <w:r>
        <w:t xml:space="preserve">    Please remind me of your name when you make the call.</w:t>
      </w:r>
    </w:p>
    <w:p>
      <w:r>
        <w:t xml:space="preserve">4. L'appel est important pour la communication. </w:t>
      </w:r>
    </w:p>
    <w:p>
      <w:r>
        <w:t xml:space="preserve">    The call is important for communication.</w:t>
      </w:r>
    </w:p>
    <w:p>
      <w:r>
        <w:t>5.  Il faut passer un appel pour obtenir des informations.</w:t>
      </w:r>
    </w:p>
    <w:p>
      <w:r>
        <w:t xml:space="preserve">   You need to make a call to obtain information.</w:t>
      </w:r>
    </w:p>
    <w:p>
      <w:r>
        <w:t>6.  Le téléphone appelle à l'action, il ne doit pas être ignoré.</w:t>
      </w:r>
    </w:p>
    <w:p>
      <w:r>
        <w:t xml:space="preserve">    The phone calls for action; it shouldn't be ignored.</w:t>
      </w:r>
    </w:p>
    <w:p>
      <w:r>
        <w:t xml:space="preserve">7.  L’appel du service client est essentiel. </w:t>
      </w:r>
    </w:p>
    <w:p>
      <w:r>
        <w:t xml:space="preserve">    Customer service call is essential.</w:t>
      </w:r>
    </w:p>
    <w:p>
      <w:r>
        <w:t>8.  Appel de la nature permet d'observer les oiseaux.</w:t>
      </w:r>
    </w:p>
    <w:p>
      <w:r>
        <w:t xml:space="preserve">    Nature calls allow us to observe birds.</w:t>
      </w:r>
    </w:p>
    <w:p>
      <w:r>
        <w:t>9.  J'ai reçu un appel de mon médecin.</w:t>
      </w:r>
    </w:p>
    <w:p>
      <w:r>
        <w:t xml:space="preserve">   I received a call from my doctor. </w:t>
      </w:r>
    </w:p>
    <w:p>
      <w:r>
        <w:t xml:space="preserve">10. L’appel est une forme de communication simple. </w:t>
      </w:r>
    </w:p>
    <w:p>
      <w:r>
        <w:t xml:space="preserve">    Calling is a simple form of communication.</w:t>
      </w:r>
    </w:p>
    <w:p/>
    <w:p>
      <w:r>
        <w:rPr>
          <w:b/>
        </w:rPr>
        <w:t>Word: Fleur | Meaning: Flower</w:t>
      </w:r>
    </w:p>
    <w:p/>
    <w:p>
      <w:r>
        <w:t>1. La fleur est rouge et magnifique.</w:t>
      </w:r>
    </w:p>
    <w:p>
      <w:r>
        <w:t xml:space="preserve">    The flower is red and magnificent.</w:t>
      </w:r>
    </w:p>
    <w:p>
      <w:r>
        <w:t>2. J'adore les fleurs printanières.</w:t>
      </w:r>
    </w:p>
    <w:p>
      <w:r>
        <w:t xml:space="preserve">    I love spring flowers.</w:t>
      </w:r>
    </w:p>
    <w:p>
      <w:r>
        <w:t>3. Elle a une fleur dans son chapeau.</w:t>
      </w:r>
    </w:p>
    <w:p>
      <w:r>
        <w:t xml:space="preserve">    She has a flower in her hat.</w:t>
      </w:r>
    </w:p>
    <w:p>
      <w:r>
        <w:t>4. Le jardin est couvert de fleurs.</w:t>
      </w:r>
    </w:p>
    <w:p>
      <w:r>
        <w:t xml:space="preserve">    The garden is covered with flowers.</w:t>
      </w:r>
    </w:p>
    <w:p>
      <w:r>
        <w:t>5. La fleur symbolise l'amour.</w:t>
      </w:r>
    </w:p>
    <w:p>
      <w:r>
        <w:t xml:space="preserve">    The flower symbolizes love.</w:t>
      </w:r>
    </w:p>
    <w:p>
      <w:r>
        <w:t>6. J'aimerais acheter des fleurs pour mon amie.</w:t>
      </w:r>
    </w:p>
    <w:p>
      <w:r>
        <w:t xml:space="preserve">    I would like to buy flowers for my friend.</w:t>
      </w:r>
    </w:p>
    <w:p>
      <w:r>
        <w:t>7. Les fleurs sont délicieuses à déguster.</w:t>
      </w:r>
    </w:p>
    <w:p>
      <w:r>
        <w:t xml:space="preserve">    Flowers are delicious to eat. </w:t>
      </w:r>
    </w:p>
    <w:p>
      <w:r>
        <w:t>8. Le bouquet de fleurs était magnifique.</w:t>
      </w:r>
    </w:p>
    <w:p>
      <w:r>
        <w:t xml:space="preserve">    The bouquet of flowers was beautiful.</w:t>
      </w:r>
    </w:p>
    <w:p>
      <w:r>
        <w:t>9. La fleur de lys est importante dans la culture française.</w:t>
      </w:r>
    </w:p>
    <w:p>
      <w:r>
        <w:t xml:space="preserve">   The lily flower is important in French culture.</w:t>
      </w:r>
    </w:p>
    <w:p>
      <w:r>
        <w:t>10. Les fleurs sont une source d'inspiration pour les artistes.</w:t>
      </w:r>
    </w:p>
    <w:p>
      <w:r>
        <w:t xml:space="preserve">   Flowers are a source of inspiration for artists.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