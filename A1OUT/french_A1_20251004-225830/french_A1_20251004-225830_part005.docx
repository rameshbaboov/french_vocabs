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Tonnerre | Meaning: Thunder</w:t>
      </w:r>
    </w:p>
    <w:p/>
    <w:p>
      <w:r>
        <w:t>1. Il y a eu une terrible tempête avec des tons de tonnerres.</w:t>
      </w:r>
    </w:p>
    <w:p>
      <w:r>
        <w:t xml:space="preserve">   There was a terrible storm with many thunderclaps.</w:t>
      </w:r>
    </w:p>
    <w:p>
      <w:r>
        <w:t>2. Nous avons entendu un tonnerre très loin à l’horizon.</w:t>
      </w:r>
    </w:p>
    <w:p>
      <w:r>
        <w:t xml:space="preserve">   We heard a thunderclap very far off on the horizon. </w:t>
      </w:r>
    </w:p>
    <w:p>
      <w:r>
        <w:t>3. La pluie était accompagnée d'un tonnerre violent.</w:t>
      </w:r>
    </w:p>
    <w:p>
      <w:r>
        <w:t xml:space="preserve">    The rain came down with violent thunder.</w:t>
      </w:r>
    </w:p>
    <w:p>
      <w:r>
        <w:t>4. L'atmosphère était lourde et les tonnerres s'amoncellent.</w:t>
      </w:r>
    </w:p>
    <w:p>
      <w:r>
        <w:t xml:space="preserve">   The atmosphere was heavy and the thunderclouds were gathering.</w:t>
      </w:r>
    </w:p>
    <w:p>
      <w:r>
        <w:t>5.  Juste après la séance de yoga, il y a eu un tonnerre éclair.</w:t>
      </w:r>
    </w:p>
    <w:p>
      <w:r>
        <w:t xml:space="preserve">   Just after our yoga session, there was a thunderclap followed by lightning. </w:t>
      </w:r>
    </w:p>
    <w:p>
      <w:r>
        <w:t>6.  Le tonnerre a interrompu la soirée musicale.</w:t>
      </w:r>
    </w:p>
    <w:p>
      <w:r>
        <w:t xml:space="preserve">    The thunder interrupted the evening concert. </w:t>
      </w:r>
    </w:p>
    <w:p>
      <w:r>
        <w:t>7. Nous sommes allés dehors pour observer le tonnerre.</w:t>
      </w:r>
    </w:p>
    <w:p>
      <w:r>
        <w:t xml:space="preserve">    We went out to see the thunderstorm. </w:t>
      </w:r>
    </w:p>
    <w:p>
      <w:r>
        <w:t>8. L'intensité du tonnerre était très forte.</w:t>
      </w:r>
    </w:p>
    <w:p>
      <w:r>
        <w:t xml:space="preserve">    The intensity of the thunder was very strong. </w:t>
      </w:r>
    </w:p>
    <w:p>
      <w:r>
        <w:t xml:space="preserve">9. Le tonnerre a fait bruits de grêle dans la nuit. </w:t>
      </w:r>
    </w:p>
    <w:p>
      <w:r>
        <w:t xml:space="preserve">   Thunder produced rumbles of hail during the night. </w:t>
      </w:r>
    </w:p>
    <w:p>
      <w:r>
        <w:t xml:space="preserve">10. La tempête a été causée par un grand tonnerre violent. </w:t>
      </w:r>
    </w:p>
    <w:p>
      <w:r>
        <w:t xml:space="preserve">   The storm was caused by a powerful thunderclap.</w:t>
      </w:r>
    </w:p>
    <w:p/>
    <w:p>
      <w:r>
        <w:rPr>
          <w:b/>
        </w:rPr>
        <w:t>Word: Terre | Meaning: Earth</w:t>
      </w:r>
    </w:p>
    <w:p/>
    <w:p>
      <w:r>
        <w:t xml:space="preserve">1. La Terre est ronde et vaste.  </w:t>
      </w:r>
    </w:p>
    <w:p>
      <w:r>
        <w:t>The Earth is round and vast.</w:t>
      </w:r>
    </w:p>
    <w:p>
      <w:r>
        <w:t xml:space="preserve">2. Nous sommes sur la Terre.  </w:t>
      </w:r>
    </w:p>
    <w:p>
      <w:r>
        <w:t>We are on Earth.</w:t>
      </w:r>
    </w:p>
    <w:p>
      <w:r>
        <w:t xml:space="preserve">3. L'Homme est une créature de la Terre. </w:t>
      </w:r>
    </w:p>
    <w:p>
      <w:r>
        <w:t>Humans are creatures of the Earth.</w:t>
      </w:r>
    </w:p>
    <w:p>
      <w:r>
        <w:t>4. La terre a besoin d'eau pour vivre.</w:t>
      </w:r>
    </w:p>
    <w:p>
      <w:r>
        <w:t>Earth needs water to live.</w:t>
      </w:r>
    </w:p>
    <w:p>
      <w:r>
        <w:t xml:space="preserve">5. Les plantes poussent sur la terre.  </w:t>
      </w:r>
    </w:p>
    <w:p>
      <w:r>
        <w:t>Plants grow on the earth.</w:t>
      </w:r>
    </w:p>
    <w:p>
      <w:r>
        <w:t xml:space="preserve">6. J'aime les voyages dans des endroits différents de la Terre.  </w:t>
      </w:r>
    </w:p>
    <w:p>
      <w:r>
        <w:t xml:space="preserve">I love traveling to different places on Earth. </w:t>
      </w:r>
    </w:p>
    <w:p>
      <w:r>
        <w:t xml:space="preserve">7. La Terre est un système complexe et magnifique.  </w:t>
      </w:r>
    </w:p>
    <w:p>
      <w:r>
        <w:t>Earth is a complex and magnificent system.</w:t>
      </w:r>
    </w:p>
    <w:p>
      <w:r>
        <w:t xml:space="preserve">8. Le soleil brille sur la terre.  </w:t>
      </w:r>
    </w:p>
    <w:p>
      <w:r>
        <w:t>The sun shines on earth.</w:t>
      </w:r>
    </w:p>
    <w:p>
      <w:r>
        <w:t xml:space="preserve">9. Les océans couvrent une grande partie de la terre.   </w:t>
      </w:r>
    </w:p>
    <w:p>
      <w:r>
        <w:t xml:space="preserve">Oceans cover a large part of the earth. </w:t>
      </w:r>
    </w:p>
    <w:p>
      <w:r>
        <w:t xml:space="preserve">10. La Terre est notre planète et nous devons l'entretenir. </w:t>
      </w:r>
    </w:p>
    <w:p>
      <w:r>
        <w:t>Earth is our planet, and we must take care of it.</w:t>
      </w:r>
    </w:p>
    <w:p/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>She is French.</w:t>
      </w:r>
    </w:p>
    <w:p>
      <w:r>
        <w:t xml:space="preserve">2. J'aime les films français. </w:t>
      </w:r>
    </w:p>
    <w:p>
      <w:r>
        <w:t>I like French movies.</w:t>
      </w:r>
    </w:p>
    <w:p>
      <w:r>
        <w:t>3. Elle parle couramment l'anglais.</w:t>
      </w:r>
    </w:p>
    <w:p>
      <w:r>
        <w:t>She speaks English fluently.</w:t>
      </w:r>
    </w:p>
    <w:p>
      <w:r>
        <w:t>4. La fille est souriante et heureuse.</w:t>
      </w:r>
    </w:p>
    <w:p>
      <w:r>
        <w:t>The girl is smiling and happy.</w:t>
      </w:r>
    </w:p>
    <w:p>
      <w:r>
        <w:t>5. Elle a une belle voix.</w:t>
      </w:r>
    </w:p>
    <w:p>
      <w:r>
        <w:t>She has a beautiful voice.</w:t>
      </w:r>
    </w:p>
    <w:p>
      <w:r>
        <w:t xml:space="preserve">6. Je connais la ville d'Aix-en-Provence. </w:t>
      </w:r>
    </w:p>
    <w:p>
      <w:r>
        <w:t>I know the city of Aix-en-Provence.</w:t>
      </w:r>
    </w:p>
    <w:p>
      <w:r>
        <w:t xml:space="preserve">7. Elle va à la plage aujourd'hui. </w:t>
      </w:r>
    </w:p>
    <w:p>
      <w:r>
        <w:t>She is going to the beach today.</w:t>
      </w:r>
    </w:p>
    <w:p>
      <w:r>
        <w:t xml:space="preserve">8.  Elle est toujours à l'écoute des autres. </w:t>
      </w:r>
    </w:p>
    <w:p>
      <w:r>
        <w:t>She is always listening to others.</w:t>
      </w:r>
    </w:p>
    <w:p>
      <w:r>
        <w:t>9.  Elle aime le chocolat et les fruits rouges.</w:t>
      </w:r>
    </w:p>
    <w:p>
      <w:r>
        <w:t>She likes chocolate and red fruits.</w:t>
      </w:r>
    </w:p>
    <w:p>
      <w:r>
        <w:t xml:space="preserve">10. Elle a beaucoup de patience. </w:t>
      </w:r>
    </w:p>
    <w:p>
      <w:r>
        <w:t>She has lots of patience.</w:t>
      </w:r>
    </w:p>
    <w:p/>
    <w:p>
      <w:r>
        <w:t>Chain: &lt;link/chain&gt;</w:t>
      </w:r>
    </w:p>
    <w:p/>
    <w:p>
      <w:r>
        <w:t xml:space="preserve">1. La chaîne de télévision diffuse des programmes en direct.  </w:t>
      </w:r>
    </w:p>
    <w:p>
      <w:r>
        <w:t xml:space="preserve">    The television channel broadcasts live programs.</w:t>
      </w:r>
    </w:p>
    <w:p>
      <w:r>
        <w:t>2. J'ai besoin d'un peu d'aide, je ne sais pas comment faire cette opération.</w:t>
      </w:r>
    </w:p>
    <w:p>
      <w:r>
        <w:t xml:space="preserve">   I need a little help; I don't know how to do this operation. </w:t>
      </w:r>
    </w:p>
    <w:p>
      <w:r>
        <w:t xml:space="preserve">3. Le prix de la chaîne d'électricien est élevé.  </w:t>
      </w:r>
    </w:p>
    <w:p>
      <w:r>
        <w:t xml:space="preserve">    The price of the electrician's chain is high. </w:t>
      </w:r>
    </w:p>
    <w:p>
      <w:r>
        <w:t>4. La chaîne de montagnes offre un paysage magnifique.</w:t>
      </w:r>
    </w:p>
    <w:p>
      <w:r>
        <w:t xml:space="preserve">    The mountain range offers a beautiful landscape.</w:t>
      </w:r>
    </w:p>
    <w:p>
      <w:r>
        <w:t xml:space="preserve">5. Il y a une chaîne d'alimentation qui alimente le pays. </w:t>
      </w:r>
    </w:p>
    <w:p>
      <w:r>
        <w:t xml:space="preserve">    There is a chain of power that supplies the country. </w:t>
      </w:r>
    </w:p>
    <w:p>
      <w:r>
        <w:t xml:space="preserve">6. Le fil de la chaîne est très mince et fragile.  </w:t>
      </w:r>
    </w:p>
    <w:p>
      <w:r>
        <w:t xml:space="preserve">   The thread of the chain is very thin and delicate.  </w:t>
      </w:r>
    </w:p>
    <w:p>
      <w:r>
        <w:t xml:space="preserve">7. Le chien a joué avec une longue chaîne à l'extérieur.  </w:t>
      </w:r>
    </w:p>
    <w:p>
      <w:r>
        <w:t xml:space="preserve">    The dog played with a long chain outside. </w:t>
      </w:r>
    </w:p>
    <w:p>
      <w:r>
        <w:t>8. La chaîne des magasins se trouve sur la rue principale.</w:t>
      </w:r>
    </w:p>
    <w:p>
      <w:r>
        <w:t xml:space="preserve">    The shopping chain is located on the main street.</w:t>
      </w:r>
    </w:p>
    <w:p>
      <w:r>
        <w:t>9. Le collier de la chaîne est fait d'un matériau précieux.</w:t>
      </w:r>
    </w:p>
    <w:p>
      <w:r>
        <w:t xml:space="preserve">    The chain's pendant is made of precious material.  </w:t>
      </w:r>
    </w:p>
    <w:p>
      <w:r>
        <w:t xml:space="preserve">10. Les chaînes de montagnes sont un lieu magnifique pour les randonnées. </w:t>
      </w:r>
    </w:p>
    <w:p>
      <w:r>
        <w:t xml:space="preserve">     Mountain ranges are a beautiful place for hiking.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Je vais bien, merci. Et vous ?</w:t>
      </w:r>
    </w:p>
    <w:p>
      <w:r>
        <w:t xml:space="preserve">    I'm fine, thank you. And you?</w:t>
      </w:r>
    </w:p>
    <w:p>
      <w:r>
        <w:t xml:space="preserve">3.  Salut à toi! </w:t>
      </w:r>
    </w:p>
    <w:p>
      <w:r>
        <w:t xml:space="preserve">    Hi there! </w:t>
      </w:r>
    </w:p>
    <w:p>
      <w:r>
        <w:t>4.  Vous êtes en forme ?</w:t>
      </w:r>
    </w:p>
    <w:p>
      <w:r>
        <w:t xml:space="preserve">    Are you feeling well?</w:t>
      </w:r>
    </w:p>
    <w:p>
      <w:r>
        <w:t xml:space="preserve">5.  Bonne journée ! </w:t>
      </w:r>
    </w:p>
    <w:p>
      <w:r>
        <w:t xml:space="preserve">    Have a good day!</w:t>
      </w:r>
    </w:p>
    <w:p>
      <w:r>
        <w:t xml:space="preserve">6.  Salut, j’ai hâte de te revoir. </w:t>
      </w:r>
    </w:p>
    <w:p>
      <w:r>
        <w:t xml:space="preserve">    Hey, I'm looking forward to seeing you again. </w:t>
      </w:r>
    </w:p>
    <w:p>
      <w:r>
        <w:t>7.  Tu as un bon moment ?</w:t>
      </w:r>
    </w:p>
    <w:p>
      <w:r>
        <w:t xml:space="preserve">   Did you have a good time?</w:t>
      </w:r>
    </w:p>
    <w:p>
      <w:r>
        <w:t xml:space="preserve">8.  C’est une belle journée ! </w:t>
      </w:r>
    </w:p>
    <w:p>
      <w:r>
        <w:t xml:space="preserve">    It's a beautiful day!</w:t>
      </w:r>
    </w:p>
    <w:p>
      <w:r>
        <w:t xml:space="preserve">9.  Salut à tous ! </w:t>
      </w:r>
    </w:p>
    <w:p>
      <w:r>
        <w:t xml:space="preserve">    Hi everyone!</w:t>
      </w:r>
    </w:p>
    <w:p>
      <w:r>
        <w:t xml:space="preserve">10. Salut, comment ça va? </w:t>
      </w:r>
    </w:p>
    <w:p>
      <w:r>
        <w:t xml:space="preserve">    Hello, how are things going?</w:t>
      </w:r>
    </w:p>
    <w:p/>
    <w:p>
      <w:r>
        <w:rPr>
          <w:b/>
        </w:rPr>
        <w:t>Word: Chaine | Meaning: Chain</w:t>
      </w:r>
    </w:p>
    <w:p/>
    <w:p>
      <w:r>
        <w:t xml:space="preserve">1.  La chaîne d'un vélo est très longue. </w:t>
      </w:r>
    </w:p>
    <w:p>
      <w:r>
        <w:t xml:space="preserve">    The chain of a bicycle is very long.</w:t>
      </w:r>
    </w:p>
    <w:p>
      <w:r>
        <w:t xml:space="preserve">2. Il a un bracelet en argent sur sa chaîne. </w:t>
      </w:r>
    </w:p>
    <w:p>
      <w:r>
        <w:t xml:space="preserve">   He has a silver bracelet on his chain.</w:t>
      </w:r>
    </w:p>
    <w:p>
      <w:r>
        <w:t xml:space="preserve">3. Les chaînes de télévision sont disponibles dans tous les pays. </w:t>
      </w:r>
    </w:p>
    <w:p>
      <w:r>
        <w:t xml:space="preserve">   TV channels are available in all countries.</w:t>
      </w:r>
    </w:p>
    <w:p>
      <w:r>
        <w:t>4. J'ai acheté une chaîne d'outils pour réparer mon vélo.</w:t>
      </w:r>
    </w:p>
    <w:p>
      <w:r>
        <w:t xml:space="preserve">    I bought a tool chain to repair my bike.</w:t>
      </w:r>
    </w:p>
    <w:p>
      <w:r>
        <w:t xml:space="preserve">5. La chaîne de montagne est très belle et difficile. </w:t>
      </w:r>
    </w:p>
    <w:p>
      <w:r>
        <w:t xml:space="preserve">  The mountain chain is very beautiful and difficult.</w:t>
      </w:r>
    </w:p>
    <w:p>
      <w:r>
        <w:t>6. Les chaînes de communication sont cruciales dans le monde moderne.</w:t>
      </w:r>
    </w:p>
    <w:p>
      <w:r>
        <w:t xml:space="preserve">   Communication chains are crucial in modern world.</w:t>
      </w:r>
    </w:p>
    <w:p>
      <w:r>
        <w:t>7. J'aime beaucoup écouter la musique sur une chaîne musicale.</w:t>
      </w:r>
    </w:p>
    <w:p>
      <w:r>
        <w:t xml:space="preserve">    I like to listen to music on a music channel. </w:t>
      </w:r>
    </w:p>
    <w:p>
      <w:r>
        <w:t>8. La chaîne d'un chat est très fine et souple.</w:t>
      </w:r>
    </w:p>
    <w:p>
      <w:r>
        <w:t xml:space="preserve">  A cat's chain is very thin and flexible.</w:t>
      </w:r>
    </w:p>
    <w:p>
      <w:r>
        <w:t xml:space="preserve">9. Les chaînes de lumière sont utilisées dans les films. </w:t>
      </w:r>
    </w:p>
    <w:p>
      <w:r>
        <w:t xml:space="preserve">   Lighting chains are used in movies. </w:t>
      </w:r>
    </w:p>
    <w:p>
      <w:r>
        <w:t xml:space="preserve">10. J'utilise une chaîne de mots pour écrire mes messages. </w:t>
      </w:r>
    </w:p>
    <w:p>
      <w:r>
        <w:t xml:space="preserve">    I use a word chain to write my messages.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 Do you have an appetite?</w:t>
      </w:r>
    </w:p>
    <w:p>
      <w:r>
        <w:t>2.  Tu veux aller au cinéma ?</w:t>
      </w:r>
    </w:p>
    <w:p>
      <w:r>
        <w:t xml:space="preserve">    Do you want to go to the cinema?</w:t>
      </w:r>
    </w:p>
    <w:p>
      <w:r>
        <w:t>3.  Tu vas bien aujourd’hui ?</w:t>
      </w:r>
    </w:p>
    <w:p>
      <w:r>
        <w:t xml:space="preserve">   How are you today?</w:t>
      </w:r>
    </w:p>
    <w:p>
      <w:r>
        <w:t xml:space="preserve">4.  Tu es heureux de voir mes nouvelles photos ? </w:t>
      </w:r>
    </w:p>
    <w:p>
      <w:r>
        <w:t xml:space="preserve">   Are you happy to see my new pictures?</w:t>
      </w:r>
    </w:p>
    <w:p>
      <w:r>
        <w:t>5.  Tu peux m'aider ?</w:t>
      </w:r>
    </w:p>
    <w:p>
      <w:r>
        <w:t xml:space="preserve">    Can you help me?</w:t>
      </w:r>
    </w:p>
    <w:p>
      <w:r>
        <w:t>6.  Tu as besoin d'aide pour le projet ?</w:t>
      </w:r>
    </w:p>
    <w:p>
      <w:r>
        <w:t xml:space="preserve">    Do you need help with the project?</w:t>
      </w:r>
    </w:p>
    <w:p>
      <w:r>
        <w:t>7.  Tu es toujours prêt à sortir?</w:t>
      </w:r>
    </w:p>
    <w:p>
      <w:r>
        <w:t xml:space="preserve">    Are you always ready to go out? </w:t>
      </w:r>
    </w:p>
    <w:p>
      <w:r>
        <w:t>8.  Je t’aime.</w:t>
      </w:r>
    </w:p>
    <w:p>
      <w:r>
        <w:t xml:space="preserve">    I love you.</w:t>
      </w:r>
    </w:p>
    <w:p>
      <w:r>
        <w:t xml:space="preserve">9.  Tu sais comment faire un gâteau ? </w:t>
      </w:r>
    </w:p>
    <w:p>
      <w:r>
        <w:t xml:space="preserve">    You know how to make a cake, don't you?</w:t>
      </w:r>
    </w:p>
    <w:p>
      <w:r>
        <w:t>10. Tu travailles dans le commerce ?</w:t>
      </w:r>
    </w:p>
    <w:p>
      <w:r>
        <w:t xml:space="preserve">   Do you work in retail?</w:t>
      </w:r>
    </w:p>
    <w:p/>
    <w:p>
      <w:r>
        <w:rPr>
          <w:b/>
        </w:rPr>
        <w:t>Word: Clair | Meaning: Clear</w:t>
      </w:r>
    </w:p>
    <w:p/>
    <w:p>
      <w:r>
        <w:t xml:space="preserve">1. La lumière du soleil est claire aujourd'hui. </w:t>
      </w:r>
    </w:p>
    <w:p>
      <w:r>
        <w:t xml:space="preserve">    The sunlight is clear today.</w:t>
      </w:r>
    </w:p>
    <w:p>
      <w:r>
        <w:t>2. J'ai une nouvelle idée claire.</w:t>
      </w:r>
    </w:p>
    <w:p>
      <w:r>
        <w:t xml:space="preserve">    I have a clear new idea. </w:t>
      </w:r>
    </w:p>
    <w:p>
      <w:r>
        <w:t>3. La ville est très claire sur la carte.</w:t>
      </w:r>
    </w:p>
    <w:p>
      <w:r>
        <w:t xml:space="preserve">    The city is very clear on the map.</w:t>
      </w:r>
    </w:p>
    <w:p>
      <w:r>
        <w:t>4. Le tableau de l'artiste est clair et simple.</w:t>
      </w:r>
    </w:p>
    <w:p>
      <w:r>
        <w:t xml:space="preserve">    The artist's painting is clear and simple.</w:t>
      </w:r>
    </w:p>
    <w:p>
      <w:r>
        <w:t>5. Le garçon a une robe claire.</w:t>
      </w:r>
    </w:p>
    <w:p>
      <w:r>
        <w:t xml:space="preserve">    The boy has a clear shirt. </w:t>
      </w:r>
    </w:p>
    <w:p>
      <w:r>
        <w:t xml:space="preserve">6. La blouse est claire, elle ne se voit pas très bien. </w:t>
      </w:r>
    </w:p>
    <w:p>
      <w:r>
        <w:t xml:space="preserve">    The blouse is clear, it doesn't show up very well. </w:t>
      </w:r>
    </w:p>
    <w:p>
      <w:r>
        <w:t xml:space="preserve">7. Vous devez être clair sur vos objectifs. </w:t>
      </w:r>
    </w:p>
    <w:p>
      <w:r>
        <w:t xml:space="preserve">    You must be clear about your goals.</w:t>
      </w:r>
    </w:p>
    <w:p>
      <w:r>
        <w:t>8. L'eau est claire et propre.</w:t>
      </w:r>
    </w:p>
    <w:p>
      <w:r>
        <w:t xml:space="preserve">   The water is clear and clean.</w:t>
      </w:r>
    </w:p>
    <w:p>
      <w:r>
        <w:t xml:space="preserve">9. Il y a une lumière claire dans la chambre. </w:t>
      </w:r>
    </w:p>
    <w:p>
      <w:r>
        <w:t xml:space="preserve">   There is clear light in the room.</w:t>
      </w:r>
    </w:p>
    <w:p>
      <w:r>
        <w:t>10. La femme avait un sourire clair.</w:t>
      </w:r>
    </w:p>
    <w:p>
      <w:r>
        <w:t xml:space="preserve">    The woman had a clear smile.</w:t>
      </w:r>
    </w:p>
    <w:p/>
    <w:p>
      <w:r>
        <w:rPr>
          <w:b/>
        </w:rPr>
        <w:t>Word: oui | Meaning: yes</w:t>
      </w:r>
    </w:p>
    <w:p/>
    <w:p>
      <w:r>
        <w:t xml:space="preserve">1. Je veux aller au cinéma. </w:t>
      </w:r>
    </w:p>
    <w:p>
      <w:r>
        <w:t xml:space="preserve">    I want to go to the cinema.</w:t>
      </w:r>
    </w:p>
    <w:p>
      <w:r>
        <w:t xml:space="preserve">2.  Oui, je suis d’accord. </w:t>
      </w:r>
    </w:p>
    <w:p>
      <w:r>
        <w:t xml:space="preserve">    Yes, I agree.</w:t>
      </w:r>
    </w:p>
    <w:p>
      <w:r>
        <w:t xml:space="preserve">3.  L'heure est de la trois heures. </w:t>
      </w:r>
    </w:p>
    <w:p>
      <w:r>
        <w:t xml:space="preserve">   It is three o'clock. </w:t>
      </w:r>
    </w:p>
    <w:p>
      <w:r>
        <w:t xml:space="preserve">4.  C'est vrai, c'est bon. </w:t>
      </w:r>
    </w:p>
    <w:p>
      <w:r>
        <w:t xml:space="preserve">    That's true, it's good. </w:t>
      </w:r>
    </w:p>
    <w:p>
      <w:r>
        <w:t xml:space="preserve">5.  Il a mangé une pomme. </w:t>
      </w:r>
    </w:p>
    <w:p>
      <w:r>
        <w:t xml:space="preserve">    He ate an apple. </w:t>
      </w:r>
    </w:p>
    <w:p>
      <w:r>
        <w:t xml:space="preserve">6.  Merci beaucoup! </w:t>
      </w:r>
    </w:p>
    <w:p>
      <w:r>
        <w:t xml:space="preserve">   Thank you very much!</w:t>
      </w:r>
    </w:p>
    <w:p>
      <w:r>
        <w:t xml:space="preserve">7.  Oui, je suis fatigué. </w:t>
      </w:r>
    </w:p>
    <w:p>
      <w:r>
        <w:t xml:space="preserve">    Yes, I am tired.</w:t>
      </w:r>
    </w:p>
    <w:p>
      <w:r>
        <w:t xml:space="preserve">8.  Je ne comprends pas. </w:t>
      </w:r>
    </w:p>
    <w:p>
      <w:r>
        <w:t xml:space="preserve">   I don't understand.</w:t>
      </w:r>
    </w:p>
    <w:p>
      <w:r>
        <w:t xml:space="preserve">9.  Oui, il y a des fleurs sur le table. </w:t>
      </w:r>
    </w:p>
    <w:p>
      <w:r>
        <w:t xml:space="preserve">    Yes, there are flowers on the table. </w:t>
      </w:r>
    </w:p>
    <w:p>
      <w:r>
        <w:t xml:space="preserve">10. Je suis contente de vous voir! </w:t>
      </w:r>
    </w:p>
    <w:p>
      <w:r>
        <w:t xml:space="preserve">    I am happy to see you!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Thank you for your help.</w:t>
      </w:r>
    </w:p>
    <w:p>
      <w:r>
        <w:t>2.  Je vous suis reconnaissant pour votre gentillesse.</w:t>
      </w:r>
    </w:p>
    <w:p>
      <w:r>
        <w:t xml:space="preserve">   I am grateful for your kindness.</w:t>
      </w:r>
    </w:p>
    <w:p>
      <w:r>
        <w:t>3.  Merci beaucoup pour ce cadeau.</w:t>
      </w:r>
    </w:p>
    <w:p>
      <w:r>
        <w:t xml:space="preserve">   Thank you so much for the gift.</w:t>
      </w:r>
    </w:p>
    <w:p>
      <w:r>
        <w:t xml:space="preserve">4.  Merci d'être venu, je vous remercie de tout cœur. </w:t>
      </w:r>
    </w:p>
    <w:p>
      <w:r>
        <w:t xml:space="preserve">   Thank you for coming, I thank you from my heart.</w:t>
      </w:r>
    </w:p>
    <w:p>
      <w:r>
        <w:t>5.  Merci à vous de nous avoir aidé.</w:t>
      </w:r>
    </w:p>
    <w:p>
      <w:r>
        <w:t xml:space="preserve">   Thank you for helping us.</w:t>
      </w:r>
    </w:p>
    <w:p>
      <w:r>
        <w:t xml:space="preserve">6.  Merci beaucoup de votre temps. </w:t>
      </w:r>
    </w:p>
    <w:p>
      <w:r>
        <w:t xml:space="preserve">   Thank you so much for your time.</w:t>
      </w:r>
    </w:p>
    <w:p>
      <w:r>
        <w:t>7.  Merci pour tout.</w:t>
      </w:r>
    </w:p>
    <w:p>
      <w:r>
        <w:t xml:space="preserve">   Thank you for everything.</w:t>
      </w:r>
    </w:p>
    <w:p>
      <w:r>
        <w:t>8.  Merci d'avoir partagé ce moment avec moi.</w:t>
      </w:r>
    </w:p>
    <w:p>
      <w:r>
        <w:t xml:space="preserve">   Thank you for sharing this moment with me.</w:t>
      </w:r>
    </w:p>
    <w:p>
      <w:r>
        <w:t xml:space="preserve">9.  Merci de m’avoir donné cette opportunité. </w:t>
      </w:r>
    </w:p>
    <w:p>
      <w:r>
        <w:t xml:space="preserve">    Thank you for giving me this opportunity.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