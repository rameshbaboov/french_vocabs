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    Hello, how are you?</w:t>
      </w:r>
    </w:p>
    <w:p>
      <w:r>
        <w:t xml:space="preserve">2. Bonjour à tous !  </w:t>
      </w:r>
    </w:p>
    <w:p>
      <w:r>
        <w:t xml:space="preserve">    Hi everyone!</w:t>
      </w:r>
    </w:p>
    <w:p>
      <w:r>
        <w:t xml:space="preserve">3. Bonjour madame, comment ça va ?  </w:t>
      </w:r>
    </w:p>
    <w:p>
      <w:r>
        <w:t xml:space="preserve">    Good morning, madam, how are you?</w:t>
      </w:r>
    </w:p>
    <w:p>
      <w:r>
        <w:t xml:space="preserve">4. Bonjour, j'espère que vous allez bien.  </w:t>
      </w:r>
    </w:p>
    <w:p>
      <w:r>
        <w:t xml:space="preserve">    Hello, I hope you're doing well. </w:t>
      </w:r>
    </w:p>
    <w:p>
      <w:r>
        <w:t xml:space="preserve">5. Bonjour, je m'appelle...   </w:t>
      </w:r>
    </w:p>
    <w:p>
      <w:r>
        <w:t xml:space="preserve">    Hello, my name is... </w:t>
      </w:r>
    </w:p>
    <w:p>
      <w:r>
        <w:t xml:space="preserve">6. Bonjour la lumière !  </w:t>
      </w:r>
    </w:p>
    <w:p>
      <w:r>
        <w:t xml:space="preserve">    Hello light! </w:t>
      </w:r>
    </w:p>
    <w:p>
      <w:r>
        <w:t xml:space="preserve">7. Bonjour le monde !  </w:t>
      </w:r>
    </w:p>
    <w:p>
      <w:r>
        <w:t xml:space="preserve">    Hello the world!</w:t>
      </w:r>
    </w:p>
    <w:p>
      <w:r>
        <w:t xml:space="preserve">8. Bonjour, je suis très heureux de vous rencontrer.  </w:t>
      </w:r>
    </w:p>
    <w:p>
      <w:r>
        <w:t xml:space="preserve">    Hello, I am very happy to meet you. </w:t>
      </w:r>
    </w:p>
    <w:p>
      <w:r>
        <w:t xml:space="preserve">9. Bonjour, j'ai besoin d'aide.   </w:t>
      </w:r>
    </w:p>
    <w:p>
      <w:r>
        <w:t xml:space="preserve">    Hello, I need help. </w:t>
      </w:r>
    </w:p>
    <w:p>
      <w:r>
        <w:t xml:space="preserve">10. Bonjour à l'école ! </w:t>
      </w:r>
    </w:p>
    <w:p>
      <w:r>
        <w:t xml:space="preserve">    Hello to school!</w:t>
      </w:r>
    </w:p>
    <w:p/>
    <w:p>
      <w:r>
        <w:rPr>
          <w:b/>
        </w:rPr>
        <w:t>Word: merci | Meaning: thank you</w:t>
      </w:r>
    </w:p>
    <w:p/>
    <w:p>
      <w:r>
        <w:t xml:space="preserve">1.  Je suis reconnaissant pour votre aide. </w:t>
      </w:r>
    </w:p>
    <w:p>
      <w:r>
        <w:t xml:space="preserve">    Thank you for your help.</w:t>
      </w:r>
    </w:p>
    <w:p>
      <w:r>
        <w:t>2.  Merci beaucoup de me parler français.</w:t>
      </w:r>
    </w:p>
    <w:p>
      <w:r>
        <w:t xml:space="preserve">    Thanks so much for speaking French with me.</w:t>
      </w:r>
    </w:p>
    <w:p>
      <w:r>
        <w:t xml:space="preserve">3.   C'est gentil de votre part. </w:t>
      </w:r>
    </w:p>
    <w:p>
      <w:r>
        <w:t xml:space="preserve">    It’s kind of you to do that. </w:t>
      </w:r>
    </w:p>
    <w:p>
      <w:r>
        <w:t>4. Merci à tous pour votre soutien.</w:t>
      </w:r>
    </w:p>
    <w:p>
      <w:r>
        <w:t xml:space="preserve">    Thank you all for your support. </w:t>
      </w:r>
    </w:p>
    <w:p>
      <w:r>
        <w:t>5.  Merci d'avoir partagé ce livre avec moi.</w:t>
      </w:r>
    </w:p>
    <w:p>
      <w:r>
        <w:t xml:space="preserve">    Thanks for sharing this book with me. </w:t>
      </w:r>
    </w:p>
    <w:p>
      <w:r>
        <w:t xml:space="preserve">6.  Je suis reconnaissant de l’opportunité de voyager. </w:t>
      </w:r>
    </w:p>
    <w:p>
      <w:r>
        <w:t xml:space="preserve">    I am grateful for the opportunity to travel. </w:t>
      </w:r>
    </w:p>
    <w:p>
      <w:r>
        <w:t>7. Merci d’avoir fait de votre mieux.</w:t>
      </w:r>
    </w:p>
    <w:p>
      <w:r>
        <w:t xml:space="preserve">   Thank you for doing your best. </w:t>
      </w:r>
    </w:p>
    <w:p>
      <w:r>
        <w:t xml:space="preserve">8.  Merci pour le petit déjeuner. </w:t>
      </w:r>
    </w:p>
    <w:p>
      <w:r>
        <w:t xml:space="preserve">    Thanks for breakfast. </w:t>
      </w:r>
    </w:p>
    <w:p>
      <w:r>
        <w:t xml:space="preserve">9. Je suis heureux de vous rencontrer. </w:t>
      </w:r>
    </w:p>
    <w:p>
      <w:r>
        <w:t xml:space="preserve">    It's nice to meet you.</w:t>
      </w:r>
    </w:p>
    <w:p>
      <w:r>
        <w:t>10.  Merci de m’aider à comprendre.</w:t>
      </w:r>
    </w:p>
    <w:p>
      <w:r>
        <w:t xml:space="preserve">    Thank you for helping me understand.</w:t>
      </w:r>
    </w:p>
    <w:p/>
    <w:p>
      <w:r>
        <w:rPr>
          <w:b/>
        </w:rPr>
        <w:t>Word: Bien | Meaning: Good</w:t>
      </w:r>
    </w:p>
    <w:p/>
    <w:p>
      <w:r>
        <w:t xml:space="preserve">1. Il est bien.  </w:t>
      </w:r>
    </w:p>
    <w:p>
      <w:r>
        <w:t xml:space="preserve">   He is well.</w:t>
      </w:r>
    </w:p>
    <w:p>
      <w:r>
        <w:t xml:space="preserve">2. Je vais bien, merci.  </w:t>
      </w:r>
    </w:p>
    <w:p>
      <w:r>
        <w:t xml:space="preserve">   I am good, thank you.</w:t>
      </w:r>
    </w:p>
    <w:p>
      <w:r>
        <w:t xml:space="preserve">3. C'est un bon jour.  </w:t>
      </w:r>
    </w:p>
    <w:p>
      <w:r>
        <w:t xml:space="preserve">   It's a good day. </w:t>
      </w:r>
    </w:p>
    <w:p>
      <w:r>
        <w:t xml:space="preserve">4. La voiture est bien.  </w:t>
      </w:r>
    </w:p>
    <w:p>
      <w:r>
        <w:t xml:space="preserve">   The car is well. </w:t>
      </w:r>
    </w:p>
    <w:p>
      <w:r>
        <w:t xml:space="preserve">5. La situation est bien.  </w:t>
      </w:r>
    </w:p>
    <w:p>
      <w:r>
        <w:t xml:space="preserve">   The situation is good.</w:t>
      </w:r>
    </w:p>
    <w:p>
      <w:r>
        <w:t xml:space="preserve">6. Vous êtes bien ?  </w:t>
      </w:r>
    </w:p>
    <w:p>
      <w:r>
        <w:t xml:space="preserve">   Are you well?</w:t>
      </w:r>
    </w:p>
    <w:p>
      <w:r>
        <w:t xml:space="preserve">7. Il fait bien le travail.  </w:t>
      </w:r>
    </w:p>
    <w:p>
      <w:r>
        <w:t xml:space="preserve">   He does the work well.</w:t>
      </w:r>
    </w:p>
    <w:p>
      <w:r>
        <w:t xml:space="preserve">8. Je ne suis pas très bien.  </w:t>
      </w:r>
    </w:p>
    <w:p>
      <w:r>
        <w:t xml:space="preserve">   I am not very well.</w:t>
      </w:r>
    </w:p>
    <w:p>
      <w:r>
        <w:t xml:space="preserve">9. Tu es bien habillé(e).  </w:t>
      </w:r>
    </w:p>
    <w:p>
      <w:r>
        <w:t xml:space="preserve">   You are well dressed. </w:t>
      </w:r>
    </w:p>
    <w:p>
      <w:r>
        <w:t xml:space="preserve">10. J'ai une bonne idée.  </w:t>
      </w:r>
    </w:p>
    <w:p>
      <w:r>
        <w:t xml:space="preserve">   I have a good idea.</w:t>
      </w:r>
    </w:p>
    <w:p/>
    <w:p>
      <w:r>
        <w:rPr>
          <w:b/>
        </w:rPr>
        <w:t>Word: Chat | Meaning: Cat</w:t>
      </w:r>
    </w:p>
    <w:p/>
    <w:p>
      <w:r>
        <w:t>1. Il y a un chat gris dans la maison.</w:t>
      </w:r>
    </w:p>
    <w:p>
      <w:r>
        <w:t xml:space="preserve">   There is a grey cat in the house.</w:t>
      </w:r>
    </w:p>
    <w:p>
      <w:r>
        <w:t>2. Le chat est très mignon.</w:t>
      </w:r>
    </w:p>
    <w:p>
      <w:r>
        <w:t xml:space="preserve">    The cat is very cute. </w:t>
      </w:r>
    </w:p>
    <w:p>
      <w:r>
        <w:t>3. Nous avons un chat noir et blanc.</w:t>
      </w:r>
    </w:p>
    <w:p>
      <w:r>
        <w:t xml:space="preserve">   We have a black and white cat.</w:t>
      </w:r>
    </w:p>
    <w:p>
      <w:r>
        <w:t xml:space="preserve">4. Les chats sont des animaux domestiques. </w:t>
      </w:r>
    </w:p>
    <w:p>
      <w:r>
        <w:t xml:space="preserve">   Cats are household pets.</w:t>
      </w:r>
    </w:p>
    <w:p>
      <w:r>
        <w:t>5. La chatte miaule pour demander de l'attention.</w:t>
      </w:r>
    </w:p>
    <w:p>
      <w:r>
        <w:t xml:space="preserve">   The cat meows to ask for attention.</w:t>
      </w:r>
    </w:p>
    <w:p>
      <w:r>
        <w:t>6.  J’adore regarder les chats jouer.</w:t>
      </w:r>
    </w:p>
    <w:p>
      <w:r>
        <w:t xml:space="preserve">    I love watching cats play.</w:t>
      </w:r>
    </w:p>
    <w:p>
      <w:r>
        <w:t xml:space="preserve">7. Le chat est très intelligent et curieux. </w:t>
      </w:r>
    </w:p>
    <w:p>
      <w:r>
        <w:t xml:space="preserve">   The cat is very smart and curious.</w:t>
      </w:r>
    </w:p>
    <w:p>
      <w:r>
        <w:t>8. La nourriture du chat doit être fraîche.</w:t>
      </w:r>
    </w:p>
    <w:p>
      <w:r>
        <w:t xml:space="preserve">   The cat's food should be fresh.</w:t>
      </w:r>
    </w:p>
    <w:p>
      <w:r>
        <w:t xml:space="preserve">9. Il est important de prendre soin des chats. </w:t>
      </w:r>
    </w:p>
    <w:p>
      <w:r>
        <w:t xml:space="preserve">   It's important to take care of cats.</w:t>
      </w:r>
    </w:p>
    <w:p>
      <w:r>
        <w:t xml:space="preserve">10.  Avez-vous un chat ? </w:t>
      </w:r>
    </w:p>
    <w:p>
      <w:r>
        <w:t xml:space="preserve">    Do you have a cat?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faut éteindre la lumière avant de dormir.</w:t>
      </w:r>
    </w:p>
    <w:p>
      <w:r>
        <w:t xml:space="preserve">    You need to turn off the light before going to sleep. </w:t>
      </w:r>
    </w:p>
    <w:p>
      <w:r>
        <w:t>3. La lumière dans la pièce est faible.</w:t>
      </w:r>
    </w:p>
    <w:p>
      <w:r>
        <w:t xml:space="preserve">    The light in the room is dim.</w:t>
      </w:r>
    </w:p>
    <w:p>
      <w:r>
        <w:t>4. Le lampadaire illumine l'avenue.</w:t>
      </w:r>
    </w:p>
    <w:p>
      <w:r>
        <w:t xml:space="preserve">    The street lamp illuminates the avenue.</w:t>
      </w:r>
    </w:p>
    <w:p>
      <w:r>
        <w:t>5. Il y a une lumière sur le tableau.</w:t>
      </w:r>
    </w:p>
    <w:p>
      <w:r>
        <w:t xml:space="preserve">    There is light on the painting.</w:t>
      </w:r>
    </w:p>
    <w:p>
      <w:r>
        <w:t>6. Je suis assis sous la lumière du jour.</w:t>
      </w:r>
    </w:p>
    <w:p>
      <w:r>
        <w:t xml:space="preserve">    I am sitting under the daylight. </w:t>
      </w:r>
    </w:p>
    <w:p>
      <w:r>
        <w:t>7. La lune est un objet de lumière dans l'obscurité.</w:t>
      </w:r>
    </w:p>
    <w:p>
      <w:r>
        <w:t xml:space="preserve">    The moon is a source of light in darkness.</w:t>
      </w:r>
    </w:p>
    <w:p>
      <w:r>
        <w:t>8. J'aime regarder la lumière des étoiles.</w:t>
      </w:r>
    </w:p>
    <w:p>
      <w:r>
        <w:t xml:space="preserve">    I love to look at the light of the stars.</w:t>
      </w:r>
    </w:p>
    <w:p>
      <w:r>
        <w:t xml:space="preserve">9. Elle était fascinée par la lumière des bougies. </w:t>
      </w:r>
    </w:p>
    <w:p>
      <w:r>
        <w:t xml:space="preserve">    She was fascinated by the light of the candles.</w:t>
      </w:r>
    </w:p>
    <w:p>
      <w:r>
        <w:t xml:space="preserve">10. Le ciel est couvert de lumière pour célébrer. </w:t>
      </w:r>
    </w:p>
    <w:p>
      <w:r>
        <w:t xml:space="preserve">     The sky is covered with light to celebrate.</w:t>
      </w:r>
    </w:p>
    <w:p/>
    <w:p>
      <w:r>
        <w:rPr>
          <w:b/>
        </w:rPr>
        <w:t>Word: Nature | Meaning: nature</w:t>
      </w:r>
    </w:p>
    <w:p/>
    <w:p>
      <w:r>
        <w:t>1. La nature est magnifique et offre une grande variété de paysages.</w:t>
      </w:r>
    </w:p>
    <w:p>
      <w:r>
        <w:t xml:space="preserve">  The nature is magnificent and offers a wide variety of landscapes.</w:t>
      </w:r>
    </w:p>
    <w:p>
      <w:r>
        <w:t xml:space="preserve">2. J'aime la nature car elle me procure du repos et de l'inspiration. </w:t>
      </w:r>
    </w:p>
    <w:p>
      <w:r>
        <w:t xml:space="preserve">  I like nature because it provides me with rest and inspiration.</w:t>
      </w:r>
    </w:p>
    <w:p>
      <w:r>
        <w:t xml:space="preserve">3. L’automne est une saison magnifique dans la nature. </w:t>
      </w:r>
    </w:p>
    <w:p>
      <w:r>
        <w:t xml:space="preserve">   Autumn is a magnificent season in nature.</w:t>
      </w:r>
    </w:p>
    <w:p>
      <w:r>
        <w:t xml:space="preserve">4. Les animaux sauvages vivent en harmonie avec la nature environnante. </w:t>
      </w:r>
    </w:p>
    <w:p>
      <w:r>
        <w:t xml:space="preserve">   Wild animals live in harmony with the natural surroundings.</w:t>
      </w:r>
    </w:p>
    <w:p>
      <w:r>
        <w:t xml:space="preserve">5. La pollution de l'air et des ressources naturelles affecte notre environnement. </w:t>
      </w:r>
    </w:p>
    <w:p>
      <w:r>
        <w:t xml:space="preserve">  Air and natural resource pollution affects our environment.</w:t>
      </w:r>
    </w:p>
    <w:p>
      <w:r>
        <w:t xml:space="preserve">6. L’océan est une source de vie et d’un grand potentiel pour la nature. </w:t>
      </w:r>
    </w:p>
    <w:p>
      <w:r>
        <w:t xml:space="preserve">  The ocean is a source of life and great potential for nature. </w:t>
      </w:r>
    </w:p>
    <w:p>
      <w:r>
        <w:t xml:space="preserve">7. La conservation de la nature est essentielle pour le bien-être de tous. </w:t>
      </w:r>
    </w:p>
    <w:p>
      <w:r>
        <w:t xml:space="preserve">  Conserving nature is essential for the well-being of all.</w:t>
      </w:r>
    </w:p>
    <w:p>
      <w:r>
        <w:t xml:space="preserve">8. Les arbres, les fleurs et les oiseaux nous rappellent l'importance de la nature. </w:t>
      </w:r>
    </w:p>
    <w:p>
      <w:r>
        <w:t xml:space="preserve">   Trees, flowers, and birds remind us of the importance of nature.</w:t>
      </w:r>
    </w:p>
    <w:p>
      <w:r>
        <w:t>9. L’étude de la nature est un voyage fascinant qui ouvre nos yeux sur le monde.</w:t>
      </w:r>
    </w:p>
    <w:p>
      <w:r>
        <w:t xml:space="preserve">   Studying nature is a fascinating journey that opens our eyes to the world.</w:t>
      </w:r>
    </w:p>
    <w:p>
      <w:r>
        <w:t xml:space="preserve">10. La nature nous offre des leçons de sagesse et d'harmonie. </w:t>
      </w:r>
    </w:p>
    <w:p>
      <w:r>
        <w:t xml:space="preserve">    Nature offers us lessons of wisdom and harmony.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  The water is essential for life.</w:t>
      </w:r>
    </w:p>
    <w:p>
      <w:r>
        <w:t>2. J’ai besoin de boire de l’eau.</w:t>
      </w:r>
    </w:p>
    <w:p>
      <w:r>
        <w:t xml:space="preserve">    I need to drink some water.</w:t>
      </w:r>
    </w:p>
    <w:p>
      <w:r>
        <w:t>3. L’eau potable doit être claire et sans bactéries.</w:t>
      </w:r>
    </w:p>
    <w:p>
      <w:r>
        <w:t xml:space="preserve">    Potable water should be clear and free of bacteria. </w:t>
      </w:r>
    </w:p>
    <w:p>
      <w:r>
        <w:t>4. La pluie tombe sur la terre en eau.</w:t>
      </w:r>
    </w:p>
    <w:p>
      <w:r>
        <w:t xml:space="preserve">    Rain falls on the earth as water. </w:t>
      </w:r>
    </w:p>
    <w:p>
      <w:r>
        <w:t>5. Il faut utiliser l'eau de manière responsable.</w:t>
      </w:r>
    </w:p>
    <w:p>
      <w:r>
        <w:t xml:space="preserve">    We must use water responsibly.</w:t>
      </w:r>
    </w:p>
    <w:p>
      <w:r>
        <w:t>6. J’ai bu beaucoup d’eau aujourd’hui.</w:t>
      </w:r>
    </w:p>
    <w:p>
      <w:r>
        <w:t xml:space="preserve">    I drank a lot of water today. </w:t>
      </w:r>
    </w:p>
    <w:p>
      <w:r>
        <w:t>7. La pluie est une ressource importante.</w:t>
      </w:r>
    </w:p>
    <w:p>
      <w:r>
        <w:t xml:space="preserve">    Rain is an important resource. </w:t>
      </w:r>
    </w:p>
    <w:p>
      <w:r>
        <w:t>8. L’eau du robinet est très froide.</w:t>
      </w:r>
    </w:p>
    <w:p>
      <w:r>
        <w:t xml:space="preserve">    Tap water is very cold. </w:t>
      </w:r>
    </w:p>
    <w:p>
      <w:r>
        <w:t>9. J’aime boire de l'eau gazeuse.</w:t>
      </w:r>
    </w:p>
    <w:p>
      <w:r>
        <w:t xml:space="preserve">    I like drinking carbonated water. </w:t>
      </w:r>
    </w:p>
    <w:p>
      <w:r>
        <w:t xml:space="preserve">10. La nature a besoin d'eau pour se développer. </w:t>
      </w:r>
    </w:p>
    <w:p>
      <w:r>
        <w:t xml:space="preserve">    Nature needs water to develop.</w:t>
      </w:r>
    </w:p>
    <w:p/>
    <w:p>
      <w:r>
        <w:rPr>
          <w:b/>
        </w:rPr>
        <w:t>Word: Mur | Meaning: Wall</w:t>
      </w:r>
    </w:p>
    <w:p/>
    <w:p>
      <w:r>
        <w:t xml:space="preserve">1. La **mur** de la maison est d'un gris foncé. </w:t>
      </w:r>
    </w:p>
    <w:p>
      <w:r>
        <w:t xml:space="preserve">    The wall of the house is dark grey.</w:t>
      </w:r>
    </w:p>
    <w:p>
      <w:r>
        <w:t xml:space="preserve">2. J'ai besoin de quelques outils pour réparer le **mur**. </w:t>
      </w:r>
    </w:p>
    <w:p>
      <w:r>
        <w:t xml:space="preserve">    I need some tools to fix the wall.</w:t>
      </w:r>
    </w:p>
    <w:p>
      <w:r>
        <w:t>3. Le **mur** de l'école a une inscription en lettres dorées.</w:t>
      </w:r>
    </w:p>
    <w:p>
      <w:r>
        <w:t xml:space="preserve">   The school wall has an inscription in gold lettering.</w:t>
      </w:r>
    </w:p>
    <w:p>
      <w:r>
        <w:t xml:space="preserve">4.  Il y a une **mur** avec des peintures abstraites dans la salle d'attente. </w:t>
      </w:r>
    </w:p>
    <w:p>
      <w:r>
        <w:t xml:space="preserve">    There is a wall with abstract paintings in the waiting room.</w:t>
      </w:r>
    </w:p>
    <w:p>
      <w:r>
        <w:t>5. La **mur** de la ville est très haute.</w:t>
      </w:r>
    </w:p>
    <w:p>
      <w:r>
        <w:t xml:space="preserve">    The city wall is very tall.</w:t>
      </w:r>
    </w:p>
    <w:p>
      <w:r>
        <w:t xml:space="preserve">6. Le **mur** de pierre était froid et humide au toucher. </w:t>
      </w:r>
    </w:p>
    <w:p>
      <w:r>
        <w:t xml:space="preserve">    The stone wall was cold and damp to touch.</w:t>
      </w:r>
    </w:p>
    <w:p>
      <w:r>
        <w:t>7.  J'ai construit une petite **mur** pour faire un coin de refuge.</w:t>
      </w:r>
    </w:p>
    <w:p>
      <w:r>
        <w:t xml:space="preserve">   I built a small wall to make a refuge corner.</w:t>
      </w:r>
    </w:p>
    <w:p>
      <w:r>
        <w:t>8. La **mur** du jardin est un décor magnifique.</w:t>
      </w:r>
    </w:p>
    <w:p>
      <w:r>
        <w:t xml:space="preserve">   The garden wall is a beautiful decoration.</w:t>
      </w:r>
    </w:p>
    <w:p>
      <w:r>
        <w:t xml:space="preserve">9. On peut passer à travers le **mur** de la bibliothèque. </w:t>
      </w:r>
    </w:p>
    <w:p>
      <w:r>
        <w:t xml:space="preserve">   You can go through the library wall.</w:t>
      </w:r>
    </w:p>
    <w:p>
      <w:r>
        <w:t xml:space="preserve">10.  J'aime regarder les enfants jouer contre le **mur**. </w:t>
      </w:r>
    </w:p>
    <w:p>
      <w:r>
        <w:t xml:space="preserve">    I like watching children playing against the wall.</w:t>
      </w:r>
    </w:p>
    <w:p/>
    <w:p>
      <w:r>
        <w:rPr>
          <w:b/>
        </w:rPr>
        <w:t>Word: Bois | Meaning: Wood</w:t>
      </w:r>
    </w:p>
    <w:p/>
    <w:p>
      <w:r>
        <w:t>1. J'aime les bois de feu.</w:t>
      </w:r>
    </w:p>
    <w:p>
      <w:r>
        <w:t xml:space="preserve">   I love fire wood.</w:t>
      </w:r>
    </w:p>
    <w:p>
      <w:r>
        <w:t>2. Le bois d'un arbre est important.</w:t>
      </w:r>
    </w:p>
    <w:p>
      <w:r>
        <w:t xml:space="preserve">   The wood of an tree is important.</w:t>
      </w:r>
    </w:p>
    <w:p>
      <w:r>
        <w:t>3. Nous avons acheté du bois pour construire une maison.</w:t>
      </w:r>
    </w:p>
    <w:p>
      <w:r>
        <w:t xml:space="preserve">   We bought some wood to build a house.</w:t>
      </w:r>
    </w:p>
    <w:p>
      <w:r>
        <w:t>4. Les arbres sont des sources de bois.</w:t>
      </w:r>
    </w:p>
    <w:p>
      <w:r>
        <w:t xml:space="preserve">   Trees are sources of wood.</w:t>
      </w:r>
    </w:p>
    <w:p>
      <w:r>
        <w:t>5. Il faut utiliser le bois avec soin.</w:t>
      </w:r>
    </w:p>
    <w:p>
      <w:r>
        <w:t xml:space="preserve">    You must use wood with care.</w:t>
      </w:r>
    </w:p>
    <w:p>
      <w:r>
        <w:t xml:space="preserve">6.  Le bois d'une grande taille est difficile à transporter. </w:t>
      </w:r>
    </w:p>
    <w:p>
      <w:r>
        <w:t xml:space="preserve">    Big size wood is difficult to transport.</w:t>
      </w:r>
    </w:p>
    <w:p>
      <w:r>
        <w:t>7. Le bois utilisé pour la construction doit être solide.</w:t>
      </w:r>
    </w:p>
    <w:p>
      <w:r>
        <w:t xml:space="preserve">   The wood used for construction must be strong. </w:t>
      </w:r>
    </w:p>
    <w:p>
      <w:r>
        <w:t>8.  J'ai besoin de bois pour mon jardin.</w:t>
      </w:r>
    </w:p>
    <w:p>
      <w:r>
        <w:t xml:space="preserve">    I need some wood for my garden. </w:t>
      </w:r>
    </w:p>
    <w:p>
      <w:r>
        <w:t>9.  Un grand arbre peut fournir beaucoup de bois.</w:t>
      </w:r>
    </w:p>
    <w:p>
      <w:r>
        <w:t xml:space="preserve">  A big tree can provide a lot of wood.</w:t>
      </w:r>
    </w:p>
    <w:p>
      <w:r>
        <w:t>10. Le bois est un matériau important dans la vie quotidienne.</w:t>
      </w:r>
    </w:p>
    <w:p>
      <w:r>
        <w:t xml:space="preserve">   Wood is an important material in everyday life.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I live in a comfortable house.</w:t>
      </w:r>
    </w:p>
    <w:p>
      <w:r>
        <w:t>2. La maison de mon grand-père est située à Paris.</w:t>
      </w:r>
    </w:p>
    <w:p>
      <w:r>
        <w:t xml:space="preserve">  My grandfather’s house is located in Paris.</w:t>
      </w:r>
    </w:p>
    <w:p>
      <w:r>
        <w:t>3. Notre maison a deux étages.</w:t>
      </w:r>
    </w:p>
    <w:p>
      <w:r>
        <w:t xml:space="preserve">  Our house has two floors.</w:t>
      </w:r>
    </w:p>
    <w:p>
      <w:r>
        <w:t>4. J'aime beaucoup la cuisine de ma maison.</w:t>
      </w:r>
    </w:p>
    <w:p>
      <w:r>
        <w:t xml:space="preserve">  I really like the kitchen of my home. </w:t>
      </w:r>
    </w:p>
    <w:p>
      <w:r>
        <w:t>5. Elle visitera sa maison demain.</w:t>
      </w:r>
    </w:p>
    <w:p>
      <w:r>
        <w:t xml:space="preserve">  She will visit her house tomorrow.</w:t>
      </w:r>
    </w:p>
    <w:p>
      <w:r>
        <w:t>6. Le jardin de la maison est très agréable.</w:t>
      </w:r>
    </w:p>
    <w:p>
      <w:r>
        <w:t xml:space="preserve">  The garden of the house is very pleasant.</w:t>
      </w:r>
    </w:p>
    <w:p>
      <w:r>
        <w:t>7. La maison à l'angle du boulevard est en feu.</w:t>
      </w:r>
    </w:p>
    <w:p>
      <w:r>
        <w:t xml:space="preserve">  The house at the corner of the boulevard is on fire. </w:t>
      </w:r>
    </w:p>
    <w:p>
      <w:r>
        <w:t xml:space="preserve">8. Il a acheté une maison avec un grand balcon. </w:t>
      </w:r>
    </w:p>
    <w:p>
      <w:r>
        <w:t xml:space="preserve">   He bought a house with a large balcony.</w:t>
      </w:r>
    </w:p>
    <w:p>
      <w:r>
        <w:t xml:space="preserve">9. L’air frais de la maison me fait oublier les soucis. </w:t>
      </w:r>
    </w:p>
    <w:p>
      <w:r>
        <w:t xml:space="preserve">   The fresh air of my home makes me forget about problems.  </w:t>
      </w:r>
    </w:p>
    <w:p>
      <w:r>
        <w:t xml:space="preserve">10. La maison était remplie d'objets anciens et précieux. </w:t>
      </w:r>
    </w:p>
    <w:p>
      <w:r>
        <w:t xml:space="preserve">    The house was filled with old and precious objects.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