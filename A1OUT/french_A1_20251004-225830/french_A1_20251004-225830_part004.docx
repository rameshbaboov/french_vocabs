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J'adore regarder les étoiles et leurs lumières.</w:t>
      </w:r>
    </w:p>
    <w:p>
      <w:r>
        <w:t xml:space="preserve">  I love watching stars and their lights.</w:t>
      </w:r>
    </w:p>
    <w:p>
      <w:r>
        <w:t xml:space="preserve">3. La lampe de chevet éclaire ma chambre. </w:t>
      </w:r>
    </w:p>
    <w:p>
      <w:r>
        <w:t xml:space="preserve">   The bedside lamp illuminates my room.</w:t>
      </w:r>
    </w:p>
    <w:p>
      <w:r>
        <w:t>4. L'intérieur était sombre, mais une lumière filante s’est affichée.</w:t>
      </w:r>
    </w:p>
    <w:p>
      <w:r>
        <w:t xml:space="preserve">   The interior was dark, but a bright light appeared.</w:t>
      </w:r>
    </w:p>
    <w:p>
      <w:r>
        <w:t>5. Les lumières des fêtes de fin d'année sont magnifiques.</w:t>
      </w:r>
    </w:p>
    <w:p>
      <w:r>
        <w:t xml:space="preserve">  The lights of the New Year's Eve parties are beautiful. </w:t>
      </w:r>
    </w:p>
    <w:p>
      <w:r>
        <w:t>6. La lumière naturelle est la meilleure source d'énergie.</w:t>
      </w:r>
    </w:p>
    <w:p>
      <w:r>
        <w:t xml:space="preserve">    Natural light is the best energy source.</w:t>
      </w:r>
    </w:p>
    <w:p>
      <w:r>
        <w:t xml:space="preserve">7. Il faut éteindre la lumière pour dormir. </w:t>
      </w:r>
    </w:p>
    <w:p>
      <w:r>
        <w:t xml:space="preserve">    You need to turn off the lights to sleep.</w:t>
      </w:r>
    </w:p>
    <w:p>
      <w:r>
        <w:t xml:space="preserve">8.  Elle a ajouté une petite lampe à table à son bureau. </w:t>
      </w:r>
    </w:p>
    <w:p>
      <w:r>
        <w:t xml:space="preserve">   She added a small lamp to her desk. </w:t>
      </w:r>
    </w:p>
    <w:p>
      <w:r>
        <w:t>9. Le ciel nocturne était illuminé par la lune et ses lumières.</w:t>
      </w:r>
    </w:p>
    <w:p>
      <w:r>
        <w:t xml:space="preserve">   The night sky was illuminated by the moon and its lights. </w:t>
      </w:r>
    </w:p>
    <w:p>
      <w:r>
        <w:t xml:space="preserve">10. La lumière de l'écran illumine ma visage. </w:t>
      </w:r>
    </w:p>
    <w:p>
      <w:r>
        <w:t xml:space="preserve">   The screen light illuminates my face.</w:t>
      </w:r>
    </w:p>
    <w:p/>
    <w:p>
      <w:r>
        <w:t>Musique: &lt;Music&gt;</w:t>
      </w:r>
    </w:p>
    <w:p/>
    <w:p>
      <w:r>
        <w:t>1. La musique est excellente aujourd'hui.</w:t>
      </w:r>
    </w:p>
    <w:p>
      <w:r>
        <w:t xml:space="preserve">    The music is excellent today.</w:t>
      </w:r>
    </w:p>
    <w:p>
      <w:r>
        <w:t>2. J’adore écouter de la musique classique.</w:t>
      </w:r>
    </w:p>
    <w:p>
      <w:r>
        <w:t xml:space="preserve">    I love listening to classical music.</w:t>
      </w:r>
    </w:p>
    <w:p>
      <w:r>
        <w:t>3.  La musique me relaxe beaucoup.</w:t>
      </w:r>
    </w:p>
    <w:p>
      <w:r>
        <w:t xml:space="preserve">    Music makes me very relaxed. </w:t>
      </w:r>
    </w:p>
    <w:p>
      <w:r>
        <w:t>4. Tu as écouté de la musique avec tes amis ce soir ?</w:t>
      </w:r>
    </w:p>
    <w:p>
      <w:r>
        <w:t xml:space="preserve">   Did you listen to music with your friends this evening?</w:t>
      </w:r>
    </w:p>
    <w:p>
      <w:r>
        <w:t>5. La musique est importante pour moi.</w:t>
      </w:r>
    </w:p>
    <w:p>
      <w:r>
        <w:t xml:space="preserve">    Music is important to me.</w:t>
      </w:r>
    </w:p>
    <w:p>
      <w:r>
        <w:t>6.  Je veux écouter de la musique à nouveau maintenant.</w:t>
      </w:r>
    </w:p>
    <w:p>
      <w:r>
        <w:t xml:space="preserve">    I want to listen to some music again now. </w:t>
      </w:r>
    </w:p>
    <w:p>
      <w:r>
        <w:t xml:space="preserve">7. J’adore l’ambiance musicale dans les bars. </w:t>
      </w:r>
    </w:p>
    <w:p>
      <w:r>
        <w:t xml:space="preserve">    I love the musical atmosphere in the bars.</w:t>
      </w:r>
    </w:p>
    <w:p>
      <w:r>
        <w:t xml:space="preserve">8. La musique est partout dans le monde! </w:t>
      </w:r>
    </w:p>
    <w:p>
      <w:r>
        <w:t xml:space="preserve">    Music is everywhere in the world! </w:t>
      </w:r>
    </w:p>
    <w:p>
      <w:r>
        <w:t>9.  Je ne peux pas me passer de la musique.</w:t>
      </w:r>
    </w:p>
    <w:p>
      <w:r>
        <w:t xml:space="preserve">   I can't do without music. </w:t>
      </w:r>
    </w:p>
    <w:p>
      <w:r>
        <w:t xml:space="preserve">10.  C’est une bonne idée d’écouter de la musique pendant vos trajets en voiture. </w:t>
      </w:r>
    </w:p>
    <w:p>
      <w:r>
        <w:t xml:space="preserve">    It’s a good idea to listen to music while you drive in your car.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The table is round and made of wood.</w:t>
      </w:r>
    </w:p>
    <w:p>
      <w:r>
        <w:t>2. J'ai besoin d'une table pour travailler.</w:t>
      </w:r>
    </w:p>
    <w:p>
      <w:r>
        <w:t xml:space="preserve">    I need a table to work. </w:t>
      </w:r>
    </w:p>
    <w:p>
      <w:r>
        <w:t>3. La table du salon est très grande.</w:t>
      </w:r>
    </w:p>
    <w:p>
      <w:r>
        <w:t xml:space="preserve">    The dining room table is very large.</w:t>
      </w:r>
    </w:p>
    <w:p>
      <w:r>
        <w:t>4. On mange sur une table en plastique.</w:t>
      </w:r>
    </w:p>
    <w:p>
      <w:r>
        <w:t xml:space="preserve">   We eat at a plastic table. </w:t>
      </w:r>
    </w:p>
    <w:p>
      <w:r>
        <w:t>5.  La table de nuit est un excellent endroit pour lire.</w:t>
      </w:r>
    </w:p>
    <w:p>
      <w:r>
        <w:t xml:space="preserve">    The bedside table is an excellent place to read.</w:t>
      </w:r>
    </w:p>
    <w:p>
      <w:r>
        <w:t>6. J'ai oublié ma carte dans la table.</w:t>
      </w:r>
    </w:p>
    <w:p>
      <w:r>
        <w:t xml:space="preserve">   I left my card on the table.</w:t>
      </w:r>
    </w:p>
    <w:p>
      <w:r>
        <w:t xml:space="preserve">7. La table est garnie de plats et d'un verre d'eau. </w:t>
      </w:r>
    </w:p>
    <w:p>
      <w:r>
        <w:t xml:space="preserve">  The table is full of dishes and a glass of water. </w:t>
      </w:r>
    </w:p>
    <w:p>
      <w:r>
        <w:t>8. La table est décorée avec des fleurs.</w:t>
      </w:r>
    </w:p>
    <w:p>
      <w:r>
        <w:t xml:space="preserve">    The table is decorated with flowers.</w:t>
      </w:r>
    </w:p>
    <w:p>
      <w:r>
        <w:t>9. J’ai mis la table à côté de la fenêtre.</w:t>
      </w:r>
    </w:p>
    <w:p>
      <w:r>
        <w:t xml:space="preserve">    I put the table next to the window.</w:t>
      </w:r>
    </w:p>
    <w:p>
      <w:r>
        <w:t>10.  La table est une pièce importante dans un appartement.</w:t>
      </w:r>
    </w:p>
    <w:p>
      <w:r>
        <w:t xml:space="preserve">   The table is an important piece in an apartment.</w:t>
      </w:r>
    </w:p>
    <w:p/>
    <w:p>
      <w:r>
        <w:t>Chatte: Cat |</w:t>
      </w:r>
    </w:p>
    <w:p/>
    <w:p>
      <w:r>
        <w:t>1.  La chatte est adorable, elle me fait beaucoup rire.</w:t>
      </w:r>
    </w:p>
    <w:p>
      <w:r>
        <w:t xml:space="preserve">   The cat is adorable, it makes me laugh a lot.</w:t>
      </w:r>
    </w:p>
    <w:p>
      <w:r>
        <w:t xml:space="preserve">2. Je n'aime pas les chats, ils sont bruyants et énergiques. </w:t>
      </w:r>
    </w:p>
    <w:p>
      <w:r>
        <w:t xml:space="preserve">    I don't like cats, they are noisy and energetic. </w:t>
      </w:r>
    </w:p>
    <w:p>
      <w:r>
        <w:t xml:space="preserve">3.  Mon chatte aime jouer avec les balles de feutre. </w:t>
      </w:r>
    </w:p>
    <w:p>
      <w:r>
        <w:t xml:space="preserve">   My cat loves playing with felt balls. </w:t>
      </w:r>
    </w:p>
    <w:p>
      <w:r>
        <w:t>4.  J'ai besoin d'un nouveau jouet pour mon chatte.</w:t>
      </w:r>
    </w:p>
    <w:p>
      <w:r>
        <w:t xml:space="preserve">   I need a new toy for my cat. </w:t>
      </w:r>
    </w:p>
    <w:p>
      <w:r>
        <w:t>5.  Il est toujours content lorsqu'il trouve une nouvelle chatte.</w:t>
      </w:r>
    </w:p>
    <w:p>
      <w:r>
        <w:t xml:space="preserve">    He is always happy when he finds a new cat. </w:t>
      </w:r>
    </w:p>
    <w:p>
      <w:r>
        <w:t>6.  Un chatte peut vivre très longtemps, jusqu'à 15 ans.</w:t>
      </w:r>
    </w:p>
    <w:p>
      <w:r>
        <w:t xml:space="preserve">   A cat can live very long, up to 15 years. </w:t>
      </w:r>
    </w:p>
    <w:p>
      <w:r>
        <w:t xml:space="preserve">7.  Les chats sont des animaux indépendants et aiment être seuls. </w:t>
      </w:r>
    </w:p>
    <w:p>
      <w:r>
        <w:t xml:space="preserve">    Cats are independent animals and like being alone. </w:t>
      </w:r>
    </w:p>
    <w:p>
      <w:r>
        <w:t>8.  Il est important de nourrir un chatte avec une bonne qualité d'alimentation.</w:t>
      </w:r>
    </w:p>
    <w:p>
      <w:r>
        <w:t xml:space="preserve">    It is important to feed a cat with good quality food. </w:t>
      </w:r>
    </w:p>
    <w:p>
      <w:r>
        <w:t xml:space="preserve">9.  Je suis triste que ma chatte n'arrive pas à trouver de nouveaux amis. </w:t>
      </w:r>
    </w:p>
    <w:p>
      <w:r>
        <w:t xml:space="preserve">   I am sad that my cat cannot find new friends.</w:t>
      </w:r>
    </w:p>
    <w:p>
      <w:r>
        <w:t xml:space="preserve">10. Les chats sont des animaux adorables et nous apportent beaucoup de joie. </w:t>
      </w:r>
    </w:p>
    <w:p>
      <w:r>
        <w:t xml:space="preserve">    Cats are adorable animals and bring us a lot of joy.</w:t>
      </w:r>
    </w:p>
    <w:p/>
    <w:p>
      <w:r>
        <w:rPr>
          <w:b/>
        </w:rPr>
        <w:t>Word: appel | Meaning: call</w:t>
      </w:r>
    </w:p>
    <w:p/>
    <w:p>
      <w:r>
        <w:t>1. J'ai besoin d'appeler mon médecin pour prendre rendez-vous.</w:t>
      </w:r>
    </w:p>
    <w:p>
      <w:r>
        <w:t xml:space="preserve">    I need to call my doctor to make an appointment.</w:t>
      </w:r>
    </w:p>
    <w:p>
      <w:r>
        <w:t xml:space="preserve">2. Il faut faire un appel à la police si vous avez été victime d'un vol. </w:t>
      </w:r>
    </w:p>
    <w:p>
      <w:r>
        <w:t xml:space="preserve">    You should call the police if you have been a victim of theft.</w:t>
      </w:r>
    </w:p>
    <w:p>
      <w:r>
        <w:t xml:space="preserve">3. La compagnie téléphonique utilise l’appel pour communiquer avec ses clients. </w:t>
      </w:r>
    </w:p>
    <w:p>
      <w:r>
        <w:t xml:space="preserve">    The telephone company uses the call to communicate with its clients.</w:t>
      </w:r>
    </w:p>
    <w:p>
      <w:r>
        <w:t xml:space="preserve">4.  Les jeunes ont tendance à faire des appels vidéo plus souvent que les adultes. </w:t>
      </w:r>
    </w:p>
    <w:p>
      <w:r>
        <w:t xml:space="preserve">    Young people tend to make video calls more often than adults. </w:t>
      </w:r>
    </w:p>
    <w:p>
      <w:r>
        <w:t xml:space="preserve">5. Il y a beaucoup d’appel de service pour obtenir une aide technique. </w:t>
      </w:r>
    </w:p>
    <w:p>
      <w:r>
        <w:t xml:space="preserve">    There are many customer service calls for technical support.</w:t>
      </w:r>
    </w:p>
    <w:p>
      <w:r>
        <w:t>6. J'ai essayé d'appeler ma sœur, mais elle ne répond pas.</w:t>
      </w:r>
    </w:p>
    <w:p>
      <w:r>
        <w:t xml:space="preserve">     I tried to call my sister, but she doesn't answer.  </w:t>
      </w:r>
    </w:p>
    <w:p>
      <w:r>
        <w:t xml:space="preserve">7. Les appels à l’aide sont importants pour les personnes en difficulté. </w:t>
      </w:r>
    </w:p>
    <w:p>
      <w:r>
        <w:t xml:space="preserve">    Calls for help are important for people in difficulty.</w:t>
      </w:r>
    </w:p>
    <w:p>
      <w:r>
        <w:t xml:space="preserve">8. Un appel musical est une chanson qui accompagne un événement particulier. </w:t>
      </w:r>
    </w:p>
    <w:p>
      <w:r>
        <w:t xml:space="preserve">   A musical call is a song that accompanies a particular event.</w:t>
      </w:r>
    </w:p>
    <w:p>
      <w:r>
        <w:t>9. L'appel de la nature nous rappelle à la grandeur de la planète.</w:t>
      </w:r>
    </w:p>
    <w:p>
      <w:r>
        <w:t xml:space="preserve">     Nature’s call reminds us of the vastness of the planet.  </w:t>
      </w:r>
    </w:p>
    <w:p>
      <w:r>
        <w:t xml:space="preserve">10. Vous devez appeler votre famille pour leur dire que vous êtes en sécurité. </w:t>
      </w:r>
    </w:p>
    <w:p>
      <w:r>
        <w:t xml:space="preserve">    You need to call your family to tell them that you are safe.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>2. Il a un beau sourire.</w:t>
      </w:r>
    </w:p>
    <w:p>
      <w:r>
        <w:t xml:space="preserve">   He has a beautiful smile.</w:t>
      </w:r>
    </w:p>
    <w:p>
      <w:r>
        <w:t>3. Cette maison est belle et grande.</w:t>
      </w:r>
    </w:p>
    <w:p>
      <w:r>
        <w:t xml:space="preserve">   This house is beautiful and large. </w:t>
      </w:r>
    </w:p>
    <w:p>
      <w:r>
        <w:t>4. La nature est belle.</w:t>
      </w:r>
    </w:p>
    <w:p>
      <w:r>
        <w:t xml:space="preserve">   Nature is beautiful.</w:t>
      </w:r>
    </w:p>
    <w:p>
      <w:r>
        <w:t>5. Le restaurant est très beau.</w:t>
      </w:r>
    </w:p>
    <w:p>
      <w:r>
        <w:t xml:space="preserve">   The restaurant is very beautiful.</w:t>
      </w:r>
    </w:p>
    <w:p>
      <w:r>
        <w:t>6. Vos vêtements sont beaux!</w:t>
      </w:r>
    </w:p>
    <w:p>
      <w:r>
        <w:t xml:space="preserve">   Your clothes are beautiful!</w:t>
      </w:r>
    </w:p>
    <w:p>
      <w:r>
        <w:t xml:space="preserve">7. J’adore la musique de la belle époque. </w:t>
      </w:r>
    </w:p>
    <w:p>
      <w:r>
        <w:t xml:space="preserve">   I love the music of the beautiful era. </w:t>
      </w:r>
    </w:p>
    <w:p>
      <w:r>
        <w:t xml:space="preserve">8. Il a une belle voix. </w:t>
      </w:r>
    </w:p>
    <w:p>
      <w:r>
        <w:t xml:space="preserve">   He has a beautiful voice. </w:t>
      </w:r>
    </w:p>
    <w:p>
      <w:r>
        <w:t>9. La danse est belle et élégante.</w:t>
      </w:r>
    </w:p>
    <w:p>
      <w:r>
        <w:t xml:space="preserve">   The dance is beautiful and elegant.</w:t>
      </w:r>
    </w:p>
    <w:p>
      <w:r>
        <w:t>10. Le chat est beau avec ses couleurs.</w:t>
      </w:r>
    </w:p>
    <w:p>
      <w:r>
        <w:t xml:space="preserve">    The cat is beautiful with its colors.</w:t>
      </w:r>
    </w:p>
    <w:p/>
    <w:p>
      <w:r>
        <w:rPr>
          <w:b/>
        </w:rPr>
        <w:t>Word: arbre | Meaning: tree</w:t>
      </w:r>
    </w:p>
    <w:p/>
    <w:p>
      <w:r>
        <w:t>1. J'aime beaucoup observer les arbres dans la forêt.</w:t>
      </w:r>
    </w:p>
    <w:p>
      <w:r>
        <w:t xml:space="preserve">    I like to observe trees in the forest very much.</w:t>
      </w:r>
    </w:p>
    <w:p>
      <w:r>
        <w:t>2. L’arbre est un élément important de notre planète.</w:t>
      </w:r>
    </w:p>
    <w:p>
      <w:r>
        <w:t xml:space="preserve">    The tree is an important element of our planet. </w:t>
      </w:r>
    </w:p>
    <w:p>
      <w:r>
        <w:t>3. Le vieux chêne a une forme unique et majestueuse.</w:t>
      </w:r>
    </w:p>
    <w:p>
      <w:r>
        <w:t xml:space="preserve">    The old oak has a unique and majestic form. </w:t>
      </w:r>
    </w:p>
    <w:p>
      <w:r>
        <w:t>4. La famille du chêne a beaucoup d'arbres généreux.</w:t>
      </w:r>
    </w:p>
    <w:p>
      <w:r>
        <w:t xml:space="preserve">   Oak family has many generous trees. </w:t>
      </w:r>
    </w:p>
    <w:p>
      <w:r>
        <w:t>5. L’arbre offre un habitat idéal pour la faune sauvage.</w:t>
      </w:r>
    </w:p>
    <w:p>
      <w:r>
        <w:t xml:space="preserve">    The tree offers an ideal habitat for wild animals. </w:t>
      </w:r>
    </w:p>
    <w:p>
      <w:r>
        <w:t xml:space="preserve">6. Les feuilles des arbres changent de couleur au printemps. </w:t>
      </w:r>
    </w:p>
    <w:p>
      <w:r>
        <w:t xml:space="preserve">    Tree leaves change color in the spring. </w:t>
      </w:r>
    </w:p>
    <w:p>
      <w:r>
        <w:t xml:space="preserve">7. J'ai besoin d'un arbre pour faire un puzzle. </w:t>
      </w:r>
    </w:p>
    <w:p>
      <w:r>
        <w:t xml:space="preserve">   I need a tree to make a puzzle. </w:t>
      </w:r>
    </w:p>
    <w:p>
      <w:r>
        <w:t xml:space="preserve">8. L’arbre est une source importante de nourriture et d'énergie. </w:t>
      </w:r>
    </w:p>
    <w:p>
      <w:r>
        <w:t xml:space="preserve">   The tree is an important source of food and energy.  </w:t>
      </w:r>
    </w:p>
    <w:p>
      <w:r>
        <w:t>9. Le poète admire l'arbre et ses magnifiques couleurs.</w:t>
      </w:r>
    </w:p>
    <w:p>
      <w:r>
        <w:t xml:space="preserve">   The poet admires the tree and its beautiful colors.  </w:t>
      </w:r>
    </w:p>
    <w:p>
      <w:r>
        <w:t xml:space="preserve">10. On peut planter des arbres pour lutter contre le réchauffement climatique.  </w:t>
      </w:r>
    </w:p>
    <w:p>
      <w:r>
        <w:t xml:space="preserve">    You can plant trees to fight climate change.</w:t>
      </w:r>
    </w:p>
    <w:p/>
    <w:p>
      <w:r>
        <w:rPr>
          <w:b/>
        </w:rPr>
        <w:t>Word: famille | Meaning: family</w:t>
      </w:r>
    </w:p>
    <w:p/>
    <w:p>
      <w:r>
        <w:t>1. Ma famille est très importante pour moi.</w:t>
      </w:r>
    </w:p>
    <w:p>
      <w:r>
        <w:t xml:space="preserve">   My family is very important to me.</w:t>
      </w:r>
    </w:p>
    <w:p>
      <w:r>
        <w:t>2. J'aime passer du temps avec ma famille.</w:t>
      </w:r>
    </w:p>
    <w:p>
      <w:r>
        <w:t xml:space="preserve">   I like spending time with my family.</w:t>
      </w:r>
    </w:p>
    <w:p>
      <w:r>
        <w:t>3. La famille est un groupe d'individus liés par des liens de parenté.</w:t>
      </w:r>
    </w:p>
    <w:p>
      <w:r>
        <w:t xml:space="preserve">   Family is a group of individuals linked by ties of kinship.</w:t>
      </w:r>
    </w:p>
    <w:p>
      <w:r>
        <w:t xml:space="preserve">4. Les membres de ma famille me supportent dans mes projets. </w:t>
      </w:r>
    </w:p>
    <w:p>
      <w:r>
        <w:t xml:space="preserve">   My family supports me in my projects.</w:t>
      </w:r>
    </w:p>
    <w:p>
      <w:r>
        <w:t>5. Mon père et ma mère sont très fiers de moi.</w:t>
      </w:r>
    </w:p>
    <w:p>
      <w:r>
        <w:t xml:space="preserve">   My father and mother are very proud of me.</w:t>
      </w:r>
    </w:p>
    <w:p>
      <w:r>
        <w:t>6. Les enfants de la famille doivent s'épanouir et grandir.</w:t>
      </w:r>
    </w:p>
    <w:p>
      <w:r>
        <w:t xml:space="preserve">   Children of the family must flourish and grow.</w:t>
      </w:r>
    </w:p>
    <w:p>
      <w:r>
        <w:t xml:space="preserve">7. J'ai des frères et sœurs, mais je ne les connais pas bien. </w:t>
      </w:r>
    </w:p>
    <w:p>
      <w:r>
        <w:t xml:space="preserve">   I have brothers and sisters, but I don’t know them well.</w:t>
      </w:r>
    </w:p>
    <w:p>
      <w:r>
        <w:t>8. Ma grand-mère est la seule personne de ma famille qui me fait peur.</w:t>
      </w:r>
    </w:p>
    <w:p>
      <w:r>
        <w:t xml:space="preserve">   My grandmother is the only person in my family who scares me.</w:t>
      </w:r>
    </w:p>
    <w:p>
      <w:r>
        <w:t xml:space="preserve">9. J'apprends beaucoup sur ma culture et mes origines grâce à ma famille. </w:t>
      </w:r>
    </w:p>
    <w:p>
      <w:r>
        <w:t xml:space="preserve">   I learn a lot about my culture and origins thanks to my family.</w:t>
      </w:r>
    </w:p>
    <w:p>
      <w:r>
        <w:t>10. La joie d'être ensemble, c’est la base de l’amour familial.</w:t>
      </w:r>
    </w:p>
    <w:p>
      <w:r>
        <w:t xml:space="preserve">  The joy of being together is the basis of familial love.</w:t>
      </w:r>
    </w:p>
    <w:p/>
    <w:p>
      <w:r>
        <w:rPr>
          <w:b/>
        </w:rPr>
        <w:t>Word: Flora | Meaning: Flowers</w:t>
      </w:r>
    </w:p>
    <w:p/>
    <w:p>
      <w:r>
        <w:t>1. La flora de la forêt est très diversifiée.</w:t>
      </w:r>
    </w:p>
    <w:p>
      <w:r>
        <w:t xml:space="preserve">   The flora of the forest is very diverse.</w:t>
      </w:r>
    </w:p>
    <w:p>
      <w:r>
        <w:t>2. Les plantes dans le jardin ont besoin d'un peu d'eau.</w:t>
      </w:r>
    </w:p>
    <w:p>
      <w:r>
        <w:t xml:space="preserve">   The plants in the garden need a little bit of water. </w:t>
      </w:r>
    </w:p>
    <w:p>
      <w:r>
        <w:t>3.  Flora, c’est une plante de couleur bleue.</w:t>
      </w:r>
    </w:p>
    <w:p>
      <w:r>
        <w:t xml:space="preserve">   Flora, it’s a blue plant.</w:t>
      </w:r>
    </w:p>
    <w:p>
      <w:r>
        <w:t>4. L'histoire de Flora est fascinante.</w:t>
      </w:r>
    </w:p>
    <w:p>
      <w:r>
        <w:t xml:space="preserve">   The story of Flora is fascinating. </w:t>
      </w:r>
    </w:p>
    <w:p>
      <w:r>
        <w:t>5. La fleur de la rose est très belle.</w:t>
      </w:r>
    </w:p>
    <w:p>
      <w:r>
        <w:t xml:space="preserve">   The flower of the rose is very beautiful.</w:t>
      </w:r>
    </w:p>
    <w:p>
      <w:r>
        <w:t>6.  J'aime beaucoup les plantes et la floraison.</w:t>
      </w:r>
    </w:p>
    <w:p>
      <w:r>
        <w:t xml:space="preserve">   I love plants and blooming flowers.</w:t>
      </w:r>
    </w:p>
    <w:p>
      <w:r>
        <w:t xml:space="preserve">7.  Flora est une personne amicale et généreuse. </w:t>
      </w:r>
    </w:p>
    <w:p>
      <w:r>
        <w:t xml:space="preserve">    Flora is a friendly and generous person.</w:t>
      </w:r>
    </w:p>
    <w:p>
      <w:r>
        <w:t xml:space="preserve">8. Les arbres de la forêt ont des fleurs magnifiques. </w:t>
      </w:r>
    </w:p>
    <w:p>
      <w:r>
        <w:t xml:space="preserve">   The trees in the forest have beautiful flowers.</w:t>
      </w:r>
    </w:p>
    <w:p>
      <w:r>
        <w:t xml:space="preserve">9.  La flora de l’Europe est très riche et variée. </w:t>
      </w:r>
    </w:p>
    <w:p>
      <w:r>
        <w:t xml:space="preserve">   The flora of Europe is very rich and diverse.</w:t>
      </w:r>
    </w:p>
    <w:p>
      <w:r>
        <w:t xml:space="preserve">10. Flora, une belle plante qui nous rappelle la beauté de la nature. </w:t>
      </w:r>
    </w:p>
    <w:p>
      <w:r>
        <w:t xml:space="preserve">    Flora, a beautiful plant that reminds us of the beauty of nature.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 xml:space="preserve">2. Tu as un beau sourire. </w:t>
      </w:r>
    </w:p>
    <w:p>
      <w:r>
        <w:t xml:space="preserve">   You have a beautiful smile. </w:t>
      </w:r>
    </w:p>
    <w:p>
      <w:r>
        <w:t>3. Il est beau de voir la nature.</w:t>
      </w:r>
    </w:p>
    <w:p>
      <w:r>
        <w:t xml:space="preserve">    It's beautiful to see nature.</w:t>
      </w:r>
    </w:p>
    <w:p>
      <w:r>
        <w:t>4. La fleur est belle et elle est belle.</w:t>
      </w:r>
    </w:p>
    <w:p>
      <w:r>
        <w:t xml:space="preserve">    The flower is beautiful and it is beautiful.  </w:t>
      </w:r>
    </w:p>
    <w:p>
      <w:r>
        <w:t xml:space="preserve">5. La musique est agréable à l'oreille. </w:t>
      </w:r>
    </w:p>
    <w:p>
      <w:r>
        <w:t xml:space="preserve">   The music is pleasant to the ear. </w:t>
      </w:r>
    </w:p>
    <w:p>
      <w:r>
        <w:t xml:space="preserve">6. J'aime beaucoup de beaux paysages. </w:t>
      </w:r>
    </w:p>
    <w:p>
      <w:r>
        <w:t xml:space="preserve">   I love beautiful landscapes.</w:t>
      </w:r>
    </w:p>
    <w:p>
      <w:r>
        <w:t xml:space="preserve">7. Il a un beau jardin. </w:t>
      </w:r>
    </w:p>
    <w:p>
      <w:r>
        <w:t xml:space="preserve">    He has a beautiful garden.</w:t>
      </w:r>
    </w:p>
    <w:p>
      <w:r>
        <w:t>8. Le gâteau est joli et bon!</w:t>
      </w:r>
    </w:p>
    <w:p>
      <w:r>
        <w:t xml:space="preserve">  The cake is pretty and delicious!</w:t>
      </w:r>
    </w:p>
    <w:p>
      <w:r>
        <w:t xml:space="preserve">9. L'air est frais et beau aujourd'hui. </w:t>
      </w:r>
    </w:p>
    <w:p>
      <w:r>
        <w:t xml:space="preserve">   The air is fresh and beautiful today.</w:t>
      </w:r>
    </w:p>
    <w:p>
      <w:r>
        <w:t xml:space="preserve">10. Elle a une belle robe. </w:t>
      </w:r>
    </w:p>
    <w:p>
      <w:r>
        <w:t xml:space="preserve">   She has a beautiful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