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 xml:space="preserve">1. J'ai un chat gris et adorable. </w:t>
      </w:r>
    </w:p>
    <w:p>
      <w:r>
        <w:t xml:space="preserve">    I have a grey, adorable cat.</w:t>
      </w:r>
    </w:p>
    <w:p>
      <w:r>
        <w:t xml:space="preserve">2. Le chat est sur la table. </w:t>
      </w:r>
    </w:p>
    <w:p>
      <w:r>
        <w:t xml:space="preserve">    The cat is on the table.</w:t>
      </w:r>
    </w:p>
    <w:p>
      <w:r>
        <w:t>3. Il était très excité de voir son chat.</w:t>
      </w:r>
    </w:p>
    <w:p>
      <w:r>
        <w:t xml:space="preserve">    He was very excited to see his cat.</w:t>
      </w:r>
    </w:p>
    <w:p>
      <w:r>
        <w:t>4. Le chat est un animal mignon et doux.</w:t>
      </w:r>
    </w:p>
    <w:p>
      <w:r>
        <w:t xml:space="preserve">    The cat is a cute and soft animal.</w:t>
      </w:r>
    </w:p>
    <w:p>
      <w:r>
        <w:t xml:space="preserve">5.  Le chat dort sur le canapé. </w:t>
      </w:r>
    </w:p>
    <w:p>
      <w:r>
        <w:t xml:space="preserve">    The cat is sleeping on the sofa.</w:t>
      </w:r>
    </w:p>
    <w:p>
      <w:r>
        <w:t>6. Nous avons une conversation avec notre chat.</w:t>
      </w:r>
    </w:p>
    <w:p>
      <w:r>
        <w:t xml:space="preserve">    We are having a conversation with our cat.</w:t>
      </w:r>
    </w:p>
    <w:p>
      <w:r>
        <w:t xml:space="preserve">7. Le chat est toujours gentil avec moi. </w:t>
      </w:r>
    </w:p>
    <w:p>
      <w:r>
        <w:t xml:space="preserve">    The cat is always kind to me.</w:t>
      </w:r>
    </w:p>
    <w:p>
      <w:r>
        <w:t xml:space="preserve">8.  Il aime jouer avec un jouet de corde. </w:t>
      </w:r>
    </w:p>
    <w:p>
      <w:r>
        <w:t xml:space="preserve">    He likes playing with a rope toy.</w:t>
      </w:r>
    </w:p>
    <w:p>
      <w:r>
        <w:t xml:space="preserve">9. J'adore le moment où mon chat ronronne. </w:t>
      </w:r>
    </w:p>
    <w:p>
      <w:r>
        <w:t xml:space="preserve">    I love the moment when my cat purrs.</w:t>
      </w:r>
    </w:p>
    <w:p>
      <w:r>
        <w:t>10.  Chat est une grande partie de ma vie.</w:t>
      </w:r>
    </w:p>
    <w:p>
      <w:r>
        <w:t xml:space="preserve">    Cat is a big part of my life.</w:t>
      </w:r>
    </w:p>
    <w:p/>
    <w:p>
      <w:r>
        <w:t>Fleur: &lt;flower&gt;</w:t>
      </w:r>
    </w:p>
    <w:p/>
    <w:p>
      <w:r>
        <w:t>1. Cette fleur est magnifique.</w:t>
      </w:r>
    </w:p>
    <w:p>
      <w:r>
        <w:t xml:space="preserve">    This flower is magnificent.</w:t>
      </w:r>
    </w:p>
    <w:p>
      <w:r>
        <w:t>2. J'adore la couleur de cette fleur.</w:t>
      </w:r>
    </w:p>
    <w:p>
      <w:r>
        <w:t xml:space="preserve">    I love the color of this flower.</w:t>
      </w:r>
    </w:p>
    <w:p>
      <w:r>
        <w:t xml:space="preserve">3. La fleur de rose a un parfum délicat. </w:t>
      </w:r>
    </w:p>
    <w:p>
      <w:r>
        <w:t xml:space="preserve">    The rose flower has a delicate fragrance.</w:t>
      </w:r>
    </w:p>
    <w:p>
      <w:r>
        <w:t>4. Le jardin était rempli de fleurs.</w:t>
      </w:r>
    </w:p>
    <w:p>
      <w:r>
        <w:t xml:space="preserve">    The garden was filled with flowers.</w:t>
      </w:r>
    </w:p>
    <w:p>
      <w:r>
        <w:t>5. Tu dois couper les feuilles des fleurs.</w:t>
      </w:r>
    </w:p>
    <w:p>
      <w:r>
        <w:t xml:space="preserve">    You need to cut the leaves of the flowers.</w:t>
      </w:r>
    </w:p>
    <w:p>
      <w:r>
        <w:t xml:space="preserve">6. La fleur symbolise la beauté et l'amour. </w:t>
      </w:r>
    </w:p>
    <w:p>
      <w:r>
        <w:t xml:space="preserve">    The flower symbolizes beauty and love.</w:t>
      </w:r>
    </w:p>
    <w:p>
      <w:r>
        <w:t>7. J'ai remarqué une fleur qui s’était épanouie.</w:t>
      </w:r>
    </w:p>
    <w:p>
      <w:r>
        <w:t xml:space="preserve">    I noticed a flower that had blossomed.</w:t>
      </w:r>
    </w:p>
    <w:p>
      <w:r>
        <w:t>8. Elle a placé la fleur dans un vase de verre.</w:t>
      </w:r>
    </w:p>
    <w:p>
      <w:r>
        <w:t xml:space="preserve">    She placed the flower in a glass vase.</w:t>
      </w:r>
    </w:p>
    <w:p>
      <w:r>
        <w:t xml:space="preserve">9. Les fleurs sont importantes pour notre planète. </w:t>
      </w:r>
    </w:p>
    <w:p>
      <w:r>
        <w:t xml:space="preserve">    Flowers are important for our planet.</w:t>
      </w:r>
    </w:p>
    <w:p>
      <w:r>
        <w:t xml:space="preserve">10.  J'aime les fleurs jaunes et rouges. </w:t>
      </w:r>
    </w:p>
    <w:p>
      <w:r>
        <w:t xml:space="preserve">    I like yellow and red flowers.</w:t>
      </w:r>
    </w:p>
    <w:p/>
    <w:p>
      <w:r>
        <w:rPr>
          <w:b/>
        </w:rPr>
        <w:t>Word: maison | Meaning: house</w:t>
      </w:r>
    </w:p>
    <w:p/>
    <w:p>
      <w:r>
        <w:t>1.  J'habite dans une petite maison au bord de la mer.</w:t>
      </w:r>
    </w:p>
    <w:p>
      <w:r>
        <w:t xml:space="preserve">    My home is in a small house by the sea.</w:t>
      </w:r>
    </w:p>
    <w:p>
      <w:r>
        <w:t xml:space="preserve">2.  La maison est très confortable, avec un grand salon et des chambres spacieuses. </w:t>
      </w:r>
    </w:p>
    <w:p>
      <w:r>
        <w:t xml:space="preserve">   The house is very comfortable with a large living room and spacious bedrooms.</w:t>
      </w:r>
    </w:p>
    <w:p>
      <w:r>
        <w:t>3.  Je visite ma famille dans leur maison chaque mois.</w:t>
      </w:r>
    </w:p>
    <w:p>
      <w:r>
        <w:t xml:space="preserve">   I visit my family in their home every month.</w:t>
      </w:r>
    </w:p>
    <w:p>
      <w:r>
        <w:t xml:space="preserve">4.  Le quartier de la maison est paisible et agréable. </w:t>
      </w:r>
    </w:p>
    <w:p>
      <w:r>
        <w:t xml:space="preserve">   The neighborhood of the house is peaceful and pleasant.</w:t>
      </w:r>
    </w:p>
    <w:p>
      <w:r>
        <w:t xml:space="preserve">5.  La maison a un jardin qui offre une vue magnifique. </w:t>
      </w:r>
    </w:p>
    <w:p>
      <w:r>
        <w:t xml:space="preserve">    The house has a garden that offers a magnificent view.</w:t>
      </w:r>
    </w:p>
    <w:p>
      <w:r>
        <w:t xml:space="preserve">6.  Le toit de la maison a été rénové récemment. </w:t>
      </w:r>
    </w:p>
    <w:p>
      <w:r>
        <w:t xml:space="preserve">    The roof of the house was renovated recently.</w:t>
      </w:r>
    </w:p>
    <w:p>
      <w:r>
        <w:t xml:space="preserve">7.  Elle s'est sentie chez elle dans sa propre maison. </w:t>
      </w:r>
    </w:p>
    <w:p>
      <w:r>
        <w:t xml:space="preserve">   She felt at home in her own house.</w:t>
      </w:r>
    </w:p>
    <w:p>
      <w:r>
        <w:t xml:space="preserve">8.  Mon père est un bon tailleur et il construit sa propre maison. </w:t>
      </w:r>
    </w:p>
    <w:p>
      <w:r>
        <w:t xml:space="preserve">   My father is a good carpenter and he builds his own house.</w:t>
      </w:r>
    </w:p>
    <w:p>
      <w:r>
        <w:t xml:space="preserve">9.  Le quartier de la maison est très animé et convivial. </w:t>
      </w:r>
    </w:p>
    <w:p>
      <w:r>
        <w:t xml:space="preserve">    The neighborhood of the house is very lively and friendly. </w:t>
      </w:r>
    </w:p>
    <w:p>
      <w:r>
        <w:t>10. L'appartement de ma mère est à l'intérieur de la maison.</w:t>
      </w:r>
    </w:p>
    <w:p>
      <w:r>
        <w:t xml:space="preserve">   My mother's apartment is inside the house.</w:t>
      </w:r>
    </w:p>
    <w:p/>
    <w:p>
      <w:r>
        <w:rPr>
          <w:b/>
        </w:rPr>
        <w:t>Word: lumière | Meaning: light</w:t>
      </w:r>
    </w:p>
    <w:p/>
    <w:p>
      <w:r>
        <w:t>1. La lumière du soleil brille sur les champs.</w:t>
      </w:r>
    </w:p>
    <w:p>
      <w:r>
        <w:t xml:space="preserve">   The sunlight shines on the fields.</w:t>
      </w:r>
    </w:p>
    <w:p>
      <w:r>
        <w:t xml:space="preserve">2. Il faut allumer la lumière pour lire. </w:t>
      </w:r>
    </w:p>
    <w:p>
      <w:r>
        <w:t xml:space="preserve">   We need to turn on the light to read.</w:t>
      </w:r>
    </w:p>
    <w:p>
      <w:r>
        <w:t xml:space="preserve">3. La lampe de table est toujours allumée. </w:t>
      </w:r>
    </w:p>
    <w:p>
      <w:r>
        <w:t xml:space="preserve">   The table lamp is always turned on.</w:t>
      </w:r>
    </w:p>
    <w:p>
      <w:r>
        <w:t>4. L'éclairage des villes est important pour les habitants.</w:t>
      </w:r>
    </w:p>
    <w:p>
      <w:r>
        <w:t xml:space="preserve">   City lighting is important for residents.</w:t>
      </w:r>
    </w:p>
    <w:p>
      <w:r>
        <w:t xml:space="preserve">5. J'aime la lumière du feu crépitant. </w:t>
      </w:r>
    </w:p>
    <w:p>
      <w:r>
        <w:t xml:space="preserve">   I like the light of a crackling fire.</w:t>
      </w:r>
    </w:p>
    <w:p>
      <w:r>
        <w:t>6. La lune est une source de lumière naturelle.</w:t>
      </w:r>
    </w:p>
    <w:p>
      <w:r>
        <w:t xml:space="preserve">   The moon is a natural light source.</w:t>
      </w:r>
    </w:p>
    <w:p>
      <w:r>
        <w:t>7. Il y a une lumière au bout de la rue.</w:t>
      </w:r>
    </w:p>
    <w:p>
      <w:r>
        <w:t xml:space="preserve">   There is a light at the end of the street.</w:t>
      </w:r>
    </w:p>
    <w:p>
      <w:r>
        <w:t xml:space="preserve">8. Le ciel était éclairé par la lune. </w:t>
      </w:r>
    </w:p>
    <w:p>
      <w:r>
        <w:t xml:space="preserve">   The sky was illuminated by the moon. </w:t>
      </w:r>
    </w:p>
    <w:p>
      <w:r>
        <w:t>9. La lumière des étoiles est souvent douce et paisible.</w:t>
      </w:r>
    </w:p>
    <w:p>
      <w:r>
        <w:t xml:space="preserve">   The light of stars is often soft and peaceful.</w:t>
      </w:r>
    </w:p>
    <w:p>
      <w:r>
        <w:t>10. La lumière de nos yeux permet d'observer la monde.</w:t>
      </w:r>
    </w:p>
    <w:p>
      <w:r>
        <w:t xml:space="preserve">   Our eyes allow us to observe the world.</w:t>
      </w:r>
    </w:p>
    <w:p/>
    <w:p>
      <w:r>
        <w:rPr>
          <w:b/>
        </w:rPr>
        <w:t>Word: jeu | Meaning: game</w:t>
      </w:r>
    </w:p>
    <w:p/>
    <w:p>
      <w:r>
        <w:t xml:space="preserve">1. J'adore jouer aux cartes à l'extérieur.  </w:t>
      </w:r>
    </w:p>
    <w:p>
      <w:r>
        <w:t>Playing cards outdoors is my favorite activity.</w:t>
      </w:r>
    </w:p>
    <w:p>
      <w:r>
        <w:t xml:space="preserve">2. Le jeu de rôle est très amusant. </w:t>
      </w:r>
    </w:p>
    <w:p>
      <w:r>
        <w:t>Roleplaying is quite fun.</w:t>
      </w:r>
    </w:p>
    <w:p>
      <w:r>
        <w:t xml:space="preserve">3. J'aime regarder les jeux télévisés en famille. </w:t>
      </w:r>
    </w:p>
    <w:p>
      <w:r>
        <w:t>I enjoy watching TV shows with my family.</w:t>
      </w:r>
    </w:p>
    <w:p>
      <w:r>
        <w:t xml:space="preserve">4. Les enfants jouent souvent à l'extérieur. </w:t>
      </w:r>
    </w:p>
    <w:p>
      <w:r>
        <w:t>Kids often play outside.</w:t>
      </w:r>
    </w:p>
    <w:p>
      <w:r>
        <w:t xml:space="preserve">5. Il joue du piano avec ses amis. </w:t>
      </w:r>
    </w:p>
    <w:p>
      <w:r>
        <w:t>He plays the piano with his friends.</w:t>
      </w:r>
    </w:p>
    <w:p>
      <w:r>
        <w:t xml:space="preserve">6. Le jeu de balle est un excellent moyen de se défouler. </w:t>
      </w:r>
    </w:p>
    <w:p>
      <w:r>
        <w:t>Playing ball is a great way to relieve stress.</w:t>
      </w:r>
    </w:p>
    <w:p>
      <w:r>
        <w:t xml:space="preserve">7. J'ai besoin d'un nouveau jeu pour ma collection. </w:t>
      </w:r>
    </w:p>
    <w:p>
      <w:r>
        <w:t>I need a new game for my collection.</w:t>
      </w:r>
    </w:p>
    <w:p>
      <w:r>
        <w:t xml:space="preserve">8. Les jeux vidéo sont très populaires auprès des jeunes.  </w:t>
      </w:r>
    </w:p>
    <w:p>
      <w:r>
        <w:t>Video games are very popular with young people.</w:t>
      </w:r>
    </w:p>
    <w:p>
      <w:r>
        <w:t>9. Je vais jouer à un match de basket demain.</w:t>
      </w:r>
    </w:p>
    <w:p>
      <w:r>
        <w:t>I'm going to play a basketball match tomorrow.</w:t>
      </w:r>
    </w:p>
    <w:p>
      <w:r>
        <w:t xml:space="preserve">10. Ils ont joué une partie de tennis avant de manger. </w:t>
      </w:r>
    </w:p>
    <w:p>
      <w:r>
        <w:t>They played tennis before eating.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Je suis fatiguée, merci.</w:t>
      </w:r>
    </w:p>
    <w:p>
      <w:r>
        <w:t xml:space="preserve">  I am tired, thank you.</w:t>
      </w:r>
    </w:p>
    <w:p>
      <w:r>
        <w:t>3. Bonjour à vous !</w:t>
      </w:r>
    </w:p>
    <w:p>
      <w:r>
        <w:t xml:space="preserve">  Hello to you!</w:t>
      </w:r>
    </w:p>
    <w:p>
      <w:r>
        <w:t>4. Bonjour monsieur, voulez-vous acheter un croissant ?</w:t>
      </w:r>
    </w:p>
    <w:p>
      <w:r>
        <w:t xml:space="preserve">  Good morning sir, would you like to buy a croissant?</w:t>
      </w:r>
    </w:p>
    <w:p>
      <w:r>
        <w:t xml:space="preserve">5. Bonjour la famille ! </w:t>
      </w:r>
    </w:p>
    <w:p>
      <w:r>
        <w:t xml:space="preserve">   Hello family!</w:t>
      </w:r>
    </w:p>
    <w:p>
      <w:r>
        <w:t>6. Bonjour, le soleil brille aujourd'hui.</w:t>
      </w:r>
    </w:p>
    <w:p>
      <w:r>
        <w:t xml:space="preserve">   Good day, the sun is shining today.</w:t>
      </w:r>
    </w:p>
    <w:p>
      <w:r>
        <w:t>7. Bonjour au monde !</w:t>
      </w:r>
    </w:p>
    <w:p>
      <w:r>
        <w:t xml:space="preserve">   Greetings to the world!</w:t>
      </w:r>
    </w:p>
    <w:p>
      <w:r>
        <w:t>8. Bonjour, je suis ravi de vous rencontrer.</w:t>
      </w:r>
    </w:p>
    <w:p>
      <w:r>
        <w:t xml:space="preserve">  Hello, I am happy to meet you.</w:t>
      </w:r>
    </w:p>
    <w:p>
      <w:r>
        <w:t>9. Bonjour madame, comment allez-vous ?</w:t>
      </w:r>
    </w:p>
    <w:p>
      <w:r>
        <w:t xml:space="preserve">  Hello ma'am, how are you?</w:t>
      </w:r>
    </w:p>
    <w:p>
      <w:r>
        <w:t xml:space="preserve">10. Bonjour et merci pour votre aide. </w:t>
      </w:r>
    </w:p>
    <w:p>
      <w:r>
        <w:t xml:space="preserve">   Hello and thank you for your help.</w:t>
      </w:r>
    </w:p>
    <w:p/>
    <w:p>
      <w:r>
        <w:rPr>
          <w:b/>
        </w:rPr>
        <w:t>Word: Lune | Meaning: Moon</w:t>
      </w:r>
    </w:p>
    <w:p/>
    <w:p>
      <w:r>
        <w:t>1. La lune est ronde et brillante.</w:t>
      </w:r>
    </w:p>
    <w:p>
      <w:r>
        <w:t xml:space="preserve">   The moon is round and bright.</w:t>
      </w:r>
    </w:p>
    <w:p>
      <w:r>
        <w:t>2.  La lune nous éclaire la nuit.</w:t>
      </w:r>
    </w:p>
    <w:p>
      <w:r>
        <w:t xml:space="preserve">   The moon illuminates our night.</w:t>
      </w:r>
    </w:p>
    <w:p>
      <w:r>
        <w:t>3. Les enfants regardent la lune depuis leur jardin.</w:t>
      </w:r>
    </w:p>
    <w:p>
      <w:r>
        <w:t xml:space="preserve">   Children look at the moon from their garden. </w:t>
      </w:r>
    </w:p>
    <w:p>
      <w:r>
        <w:t xml:space="preserve">4. Le ciel était sombre, mais la lune brillait. </w:t>
      </w:r>
    </w:p>
    <w:p>
      <w:r>
        <w:t xml:space="preserve">   The sky was dark, but the moon shone brightly. </w:t>
      </w:r>
    </w:p>
    <w:p>
      <w:r>
        <w:t xml:space="preserve">5. La lune est un symbole de beauté et de mystère. </w:t>
      </w:r>
    </w:p>
    <w:p>
      <w:r>
        <w:t xml:space="preserve">   The moon is a symbol of beauty and mystery. </w:t>
      </w:r>
    </w:p>
    <w:p>
      <w:r>
        <w:t xml:space="preserve">6.  J'aime regarder les phases de la lune. </w:t>
      </w:r>
    </w:p>
    <w:p>
      <w:r>
        <w:t xml:space="preserve">    I like watching the phases of the moon. </w:t>
      </w:r>
    </w:p>
    <w:p>
      <w:r>
        <w:t xml:space="preserve">7. Le langage lunaire est utilisé dans l'astronomie. </w:t>
      </w:r>
    </w:p>
    <w:p>
      <w:r>
        <w:t xml:space="preserve">   Lunar language is used in astronomy. </w:t>
      </w:r>
    </w:p>
    <w:p>
      <w:r>
        <w:t xml:space="preserve">8. La lune a une influence sur la vie des gens. </w:t>
      </w:r>
    </w:p>
    <w:p>
      <w:r>
        <w:t xml:space="preserve">   The moon influences human life. </w:t>
      </w:r>
    </w:p>
    <w:p>
      <w:r>
        <w:t xml:space="preserve">9.  La nuit de pleine lune, les étoiles sont plus brillantes. </w:t>
      </w:r>
    </w:p>
    <w:p>
      <w:r>
        <w:t xml:space="preserve">   On the full moon night, stars are brighter.  </w:t>
      </w:r>
    </w:p>
    <w:p>
      <w:r>
        <w:t xml:space="preserve">10.  Le soleil se met à l'aube, la lune s'éteint.  </w:t>
      </w:r>
    </w:p>
    <w:p>
      <w:r>
        <w:t xml:space="preserve">   As the sun sets, the moon goes out.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 The car is red.</w:t>
      </w:r>
    </w:p>
    <w:p>
      <w:r>
        <w:t>2. Le ballon est rouge.</w:t>
      </w:r>
    </w:p>
    <w:p>
      <w:r>
        <w:t xml:space="preserve">    The ball is red.</w:t>
      </w:r>
    </w:p>
    <w:p>
      <w:r>
        <w:t>3. J'adore les choses rouges.</w:t>
      </w:r>
    </w:p>
    <w:p>
      <w:r>
        <w:t xml:space="preserve">   I love things that are red.</w:t>
      </w:r>
    </w:p>
    <w:p>
      <w:r>
        <w:t>4.  La robe de la femme est rouge vif.</w:t>
      </w:r>
    </w:p>
    <w:p>
      <w:r>
        <w:t xml:space="preserve">    The woman's dress is a bright red.</w:t>
      </w:r>
    </w:p>
    <w:p>
      <w:r>
        <w:t>5. La tomate est rouge.</w:t>
      </w:r>
    </w:p>
    <w:p>
      <w:r>
        <w:t xml:space="preserve">    The tomato is red.</w:t>
      </w:r>
    </w:p>
    <w:p>
      <w:r>
        <w:t xml:space="preserve">6. Le drapeau français est rouge, blanc et bleu. </w:t>
      </w:r>
    </w:p>
    <w:p>
      <w:r>
        <w:t xml:space="preserve">    The French flag is red, white and blue.</w:t>
      </w:r>
    </w:p>
    <w:p>
      <w:r>
        <w:t>7. Il y a une robe rouge dans la chambre.</w:t>
      </w:r>
    </w:p>
    <w:p>
      <w:r>
        <w:t xml:space="preserve">   There's a red dress in the room.</w:t>
      </w:r>
    </w:p>
    <w:p>
      <w:r>
        <w:t>8.  Tu as une tache de sang rouge sur ta veste?</w:t>
      </w:r>
    </w:p>
    <w:p>
      <w:r>
        <w:t xml:space="preserve">    Do you have a red stain on your jacket? </w:t>
      </w:r>
    </w:p>
    <w:p>
      <w:r>
        <w:t>9. Le soleil était rouge ce soir.</w:t>
      </w:r>
    </w:p>
    <w:p>
      <w:r>
        <w:t xml:space="preserve">    The sun was red this evening.</w:t>
      </w:r>
    </w:p>
    <w:p>
      <w:r>
        <w:t xml:space="preserve">10.  L’ancre est rouge et elle est très lourde. </w:t>
      </w:r>
    </w:p>
    <w:p>
      <w:r>
        <w:t xml:space="preserve">    The anchor is red and very heavy.</w:t>
      </w:r>
    </w:p>
    <w:p/>
    <w:p>
      <w:r>
        <w:rPr>
          <w:b/>
        </w:rPr>
        <w:t>Word: Chute | Meaning: Fall</w:t>
      </w:r>
    </w:p>
    <w:p/>
    <w:p>
      <w:r>
        <w:t>1. La chute de la montagne est spectaculaire.</w:t>
      </w:r>
    </w:p>
    <w:p>
      <w:r>
        <w:t xml:space="preserve">  The mountain's fall is spectacular.</w:t>
      </w:r>
    </w:p>
    <w:p>
      <w:r>
        <w:t>2. Le film présente une chute d'un personnage vers le bas.</w:t>
      </w:r>
    </w:p>
    <w:p>
      <w:r>
        <w:t xml:space="preserve">  The film depicts a character falling downwards.</w:t>
      </w:r>
    </w:p>
    <w:p>
      <w:r>
        <w:t xml:space="preserve">3. Les enfants ont eu une chute d’échelle à l’école. </w:t>
      </w:r>
    </w:p>
    <w:p>
      <w:r>
        <w:t xml:space="preserve">  Children had a fall from the stairs at school.</w:t>
      </w:r>
    </w:p>
    <w:p>
      <w:r>
        <w:t>4. La chute de la monnaie a provoqué une crise économique.</w:t>
      </w:r>
    </w:p>
    <w:p>
      <w:r>
        <w:t xml:space="preserve">  The fall of currency caused an economic crisis.</w:t>
      </w:r>
    </w:p>
    <w:p>
      <w:r>
        <w:t>5. La chute des températures est due au réchauffement climatique.</w:t>
      </w:r>
    </w:p>
    <w:p>
      <w:r>
        <w:t xml:space="preserve">  The drop in temperatures is due to climate change.</w:t>
      </w:r>
    </w:p>
    <w:p>
      <w:r>
        <w:t>6. Le ciel s'est éclairé d'une chute de lumière.</w:t>
      </w:r>
    </w:p>
    <w:p>
      <w:r>
        <w:t xml:space="preserve">  The sky lit up with a flash of light.</w:t>
      </w:r>
    </w:p>
    <w:p>
      <w:r>
        <w:t xml:space="preserve">7. La chute de l’impôt sur le revenu a réduit les inégalités. </w:t>
      </w:r>
    </w:p>
    <w:p>
      <w:r>
        <w:t xml:space="preserve">  A reduction in income tax has reduced inequalities.</w:t>
      </w:r>
    </w:p>
    <w:p>
      <w:r>
        <w:t>8. Je suis tombé en chute libre.</w:t>
      </w:r>
    </w:p>
    <w:p>
      <w:r>
        <w:t xml:space="preserve">   I fell from the sky. </w:t>
      </w:r>
    </w:p>
    <w:p>
      <w:r>
        <w:t xml:space="preserve">9. L'arbre a subi une chute de feuilles. </w:t>
      </w:r>
    </w:p>
    <w:p>
      <w:r>
        <w:t xml:space="preserve">  The tree suffered a fall of leaves. </w:t>
      </w:r>
    </w:p>
    <w:p>
      <w:r>
        <w:t xml:space="preserve">10. Les oiseaux migrent pour éviter la chute des températures. </w:t>
      </w:r>
    </w:p>
    <w:p>
      <w:r>
        <w:t xml:space="preserve">  Birds migrate to avoid a drop in temperature.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The dress is white.</w:t>
      </w:r>
    </w:p>
    <w:p>
      <w:r>
        <w:t>2. Le chat est blanc.</w:t>
      </w:r>
    </w:p>
    <w:p>
      <w:r>
        <w:t xml:space="preserve">  The cat is white.</w:t>
      </w:r>
    </w:p>
    <w:p>
      <w:r>
        <w:t xml:space="preserve">3. J'aime boire de l'eau claire et blanche. </w:t>
      </w:r>
    </w:p>
    <w:p>
      <w:r>
        <w:t xml:space="preserve">  I like to drink clear, white water.</w:t>
      </w:r>
    </w:p>
    <w:p>
      <w:r>
        <w:t>4. La fleur est blanche comme neige.</w:t>
      </w:r>
    </w:p>
    <w:p>
      <w:r>
        <w:t xml:space="preserve">  The flower is white as snow.</w:t>
      </w:r>
    </w:p>
    <w:p>
      <w:r>
        <w:t>5. Il a un chapeau blanc.</w:t>
      </w:r>
    </w:p>
    <w:p>
      <w:r>
        <w:t xml:space="preserve">  He has a white hat.</w:t>
      </w:r>
    </w:p>
    <w:p>
      <w:r>
        <w:t xml:space="preserve">6. Le ciel était blanc ce matin. </w:t>
      </w:r>
    </w:p>
    <w:p>
      <w:r>
        <w:t xml:space="preserve">  The sky was white this morning.</w:t>
      </w:r>
    </w:p>
    <w:p>
      <w:r>
        <w:t>7. Un gâteau blanc avec de la crème.</w:t>
      </w:r>
    </w:p>
    <w:p>
      <w:r>
        <w:t xml:space="preserve">  A white cake with cream.</w:t>
      </w:r>
    </w:p>
    <w:p>
      <w:r>
        <w:t xml:space="preserve">8. Les yeux sont bleus et blancs. </w:t>
      </w:r>
    </w:p>
    <w:p>
      <w:r>
        <w:t xml:space="preserve">  Eyes are blue and white.</w:t>
      </w:r>
    </w:p>
    <w:p>
      <w:r>
        <w:t>9. La table est blanche et brillante.</w:t>
      </w:r>
    </w:p>
    <w:p>
      <w:r>
        <w:t xml:space="preserve">  The table is white and shiny.</w:t>
      </w:r>
    </w:p>
    <w:p>
      <w:r>
        <w:t>10. Le café est blanc avant d'être préparé.</w:t>
      </w:r>
    </w:p>
    <w:p>
      <w:r>
        <w:t xml:space="preserve">  Coffee is white before it's prepared.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