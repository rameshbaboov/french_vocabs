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act of playing or engaging in a game&gt;</w:t>
      </w:r>
    </w:p>
    <w:p/>
    <w:p>
      <w:r>
        <w:t>1. J'aime jouer à la musique.</w:t>
      </w:r>
    </w:p>
    <w:p>
      <w:r>
        <w:t xml:space="preserve">    I like to play music.</w:t>
      </w:r>
    </w:p>
    <w:p>
      <w:r>
        <w:t>2. Les enfants aiment jouer au parc.</w:t>
      </w:r>
    </w:p>
    <w:p>
      <w:r>
        <w:t xml:space="preserve">   Children love to play in the park. </w:t>
      </w:r>
    </w:p>
    <w:p>
      <w:r>
        <w:t>3. Il joue du piano en concert.</w:t>
      </w:r>
    </w:p>
    <w:p>
      <w:r>
        <w:t xml:space="preserve">   He plays the piano in a concert.</w:t>
      </w:r>
    </w:p>
    <w:p>
      <w:r>
        <w:t>4. Le jeu est important pour les enfants.</w:t>
      </w:r>
    </w:p>
    <w:p>
      <w:r>
        <w:t xml:space="preserve">   Playing is important for children.</w:t>
      </w:r>
    </w:p>
    <w:p>
      <w:r>
        <w:t>5. J'ai joué à un jeu de société hier.</w:t>
      </w:r>
    </w:p>
    <w:p>
      <w:r>
        <w:t xml:space="preserve">    I played a board game yesterday.</w:t>
      </w:r>
    </w:p>
    <w:p>
      <w:r>
        <w:t>6. Je veux jouer à une nouvelle vidéo game.</w:t>
      </w:r>
    </w:p>
    <w:p>
      <w:r>
        <w:t xml:space="preserve">    I want to play a new video game. </w:t>
      </w:r>
    </w:p>
    <w:p>
      <w:r>
        <w:t>7. Le jeu d'échecs est très amusant.</w:t>
      </w:r>
    </w:p>
    <w:p>
      <w:r>
        <w:t xml:space="preserve">   Chess is very fun.</w:t>
      </w:r>
    </w:p>
    <w:p>
      <w:r>
        <w:t>8. J'ai joué aux jeux de société avec mes amis.</w:t>
      </w:r>
    </w:p>
    <w:p>
      <w:r>
        <w:t xml:space="preserve">    I played board games with my friends.</w:t>
      </w:r>
    </w:p>
    <w:p>
      <w:r>
        <w:t>9. Ils jouaient au football sur la pelouse.</w:t>
      </w:r>
    </w:p>
    <w:p>
      <w:r>
        <w:t xml:space="preserve">   They were playing football on the field. </w:t>
      </w:r>
    </w:p>
    <w:p>
      <w:r>
        <w:t>10. Tu veux jouer à un jeu de cartes ?</w:t>
      </w:r>
    </w:p>
    <w:p>
      <w:r>
        <w:t xml:space="preserve">    Do you want to play a card game?</w:t>
      </w:r>
    </w:p>
    <w:p/>
    <w:p>
      <w:r>
        <w:rPr>
          <w:b/>
        </w:rPr>
        <w:t>Word: France | Meaning: Country</w:t>
      </w:r>
    </w:p>
    <w:p/>
    <w:p>
      <w:r>
        <w:t xml:space="preserve">1. La France est célèbre pour ses vins rouges et blancs.  </w:t>
      </w:r>
    </w:p>
    <w:p>
      <w:r>
        <w:t>2. Les habitants de la France sont très attachés à leur pays.</w:t>
      </w:r>
    </w:p>
    <w:p>
      <w:r>
        <w:t xml:space="preserve">3. J'ai visité plusieurs villes en France, comme Paris et Marseille. </w:t>
      </w:r>
    </w:p>
    <w:p>
      <w:r>
        <w:t xml:space="preserve">4. Le château de Chambord est un exemple important de l’architecture française. </w:t>
      </w:r>
    </w:p>
    <w:p>
      <w:r>
        <w:t>5. La cuisine française est riche en saveurs et en ingrédients frais.</w:t>
      </w:r>
    </w:p>
    <w:p>
      <w:r>
        <w:t xml:space="preserve">6. La langue française est une langue très difficile à apprendre pour les anglophones.  </w:t>
      </w:r>
    </w:p>
    <w:p>
      <w:r>
        <w:t>7. Les festivals français sont une tradition importante, comme la Fête de la Musique.</w:t>
      </w:r>
    </w:p>
    <w:p>
      <w:r>
        <w:t xml:space="preserve">8. Le soleil brille fort sur les côtes françaises et il y a souvent des vagues fortes. </w:t>
      </w:r>
    </w:p>
    <w:p>
      <w:r>
        <w:t>9. En France, l'accès aux services publics est généralement facile.</w:t>
      </w:r>
    </w:p>
    <w:p>
      <w:r>
        <w:t>10. La France a une histoire riche et complexe qui continue d’influencer le monde entier.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J'adore les fleurs de printemps.</w:t>
      </w:r>
    </w:p>
    <w:p>
      <w:r>
        <w:t xml:space="preserve">   I love springtime flowers.</w:t>
      </w:r>
    </w:p>
    <w:p>
      <w:r>
        <w:t>3. Tu as besoin d’une fleur pour faire une couronne.</w:t>
      </w:r>
    </w:p>
    <w:p>
      <w:r>
        <w:t xml:space="preserve">   You need a flower to make a crown. </w:t>
      </w:r>
    </w:p>
    <w:p>
      <w:r>
        <w:t>4. Les fleurs d’or sont rares et chères.</w:t>
      </w:r>
    </w:p>
    <w:p>
      <w:r>
        <w:t xml:space="preserve">   Gold flowers are rare and expensive.</w:t>
      </w:r>
    </w:p>
    <w:p>
      <w:r>
        <w:t>5. Cette rose est magnifique, ses pétales sont rouges.</w:t>
      </w:r>
    </w:p>
    <w:p>
      <w:r>
        <w:t xml:space="preserve">   This rose is magnificent, its petals are red.</w:t>
      </w:r>
    </w:p>
    <w:p>
      <w:r>
        <w:t>6. La fleur de l'âge symbolise la vie éternelle.</w:t>
      </w:r>
    </w:p>
    <w:p>
      <w:r>
        <w:t xml:space="preserve">    The flower of age symbolizes eternal life. </w:t>
      </w:r>
    </w:p>
    <w:p>
      <w:r>
        <w:t xml:space="preserve">7. Les fleurs sauvages poussent dans les bois. </w:t>
      </w:r>
    </w:p>
    <w:p>
      <w:r>
        <w:t xml:space="preserve">   Wild flowers grow in the woods. </w:t>
      </w:r>
    </w:p>
    <w:p>
      <w:r>
        <w:t xml:space="preserve">8. J’ai acheté une rose à la fête des mères.  </w:t>
      </w:r>
    </w:p>
    <w:p>
      <w:r>
        <w:t xml:space="preserve">   I bought a rose for Mother's Day. </w:t>
      </w:r>
    </w:p>
    <w:p>
      <w:r>
        <w:t xml:space="preserve">9. La fleur de lys est une fleur emblématique du drapeau français. </w:t>
      </w:r>
    </w:p>
    <w:p>
      <w:r>
        <w:t xml:space="preserve">    The lily flower is an emblematic flower of the French flag.</w:t>
      </w:r>
    </w:p>
    <w:p>
      <w:r>
        <w:t xml:space="preserve">10. Les fleurs sont un symbole de beauté et de joie. </w:t>
      </w:r>
    </w:p>
    <w:p>
      <w:r>
        <w:t xml:space="preserve">    Flowers are a symbol of beauty and joy.</w:t>
      </w:r>
    </w:p>
    <w:p/>
    <w:p>
      <w:r>
        <w:rPr>
          <w:b/>
        </w:rPr>
        <w:t>Word: jouer | Meaning: play</w:t>
      </w:r>
    </w:p>
    <w:p/>
    <w:p>
      <w:r>
        <w:t>1. J'aime jouer aux jeux de société avec mes amis.</w:t>
      </w:r>
    </w:p>
    <w:p>
      <w:r>
        <w:t xml:space="preserve">    I like playing board games with my friends.</w:t>
      </w:r>
    </w:p>
    <w:p>
      <w:r>
        <w:t>2. Le jeu est important pour la croissance des enfants.</w:t>
      </w:r>
    </w:p>
    <w:p>
      <w:r>
        <w:t xml:space="preserve">    Playing is important for the growth of children.</w:t>
      </w:r>
    </w:p>
    <w:p>
      <w:r>
        <w:t xml:space="preserve">3. Les enfants jouent beaucoup à l'extérieur. </w:t>
      </w:r>
    </w:p>
    <w:p>
      <w:r>
        <w:t xml:space="preserve">    Children play a lot outside.</w:t>
      </w:r>
    </w:p>
    <w:p>
      <w:r>
        <w:t>4. Il était difficile de jouer avec un enfant malade.</w:t>
      </w:r>
    </w:p>
    <w:p>
      <w:r>
        <w:t xml:space="preserve">   It was difficult to play with a sick child.</w:t>
      </w:r>
    </w:p>
    <w:p>
      <w:r>
        <w:t>5. On joue à la musique tous les jours.</w:t>
      </w:r>
    </w:p>
    <w:p>
      <w:r>
        <w:t xml:space="preserve">   We play music every day. </w:t>
      </w:r>
    </w:p>
    <w:p>
      <w:r>
        <w:t>6. La danse est un jeu qui peut être divertissant.</w:t>
      </w:r>
    </w:p>
    <w:p>
      <w:r>
        <w:t xml:space="preserve">    Dance is a game that can be entertaining.</w:t>
      </w:r>
    </w:p>
    <w:p>
      <w:r>
        <w:t>7. Je suis heureux de jouer avec mon chien.</w:t>
      </w:r>
    </w:p>
    <w:p>
      <w:r>
        <w:t xml:space="preserve">    I am happy to play with my dog.</w:t>
      </w:r>
    </w:p>
    <w:p>
      <w:r>
        <w:t>8.  Le film était amusant, mais il ne m'a pas fait envie de jouer à des jeux vidéo.</w:t>
      </w:r>
    </w:p>
    <w:p>
      <w:r>
        <w:t xml:space="preserve">   The movie was fun, but it did not make me want to play video games.</w:t>
      </w:r>
    </w:p>
    <w:p>
      <w:r>
        <w:t>9. J’adore écouter la musique en jouant aux instruments.</w:t>
      </w:r>
    </w:p>
    <w:p>
      <w:r>
        <w:t xml:space="preserve">    I love listening to music while playing instruments. </w:t>
      </w:r>
    </w:p>
    <w:p>
      <w:r>
        <w:t>10.  Il est important pour moi de trouver du temps pour jouer.</w:t>
      </w:r>
    </w:p>
    <w:p>
      <w:r>
        <w:t xml:space="preserve">   It's important for me to find time to play.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J'ai un café très chaud.</w:t>
      </w:r>
    </w:p>
    <w:p>
      <w:r>
        <w:t xml:space="preserve">  I have a very hot coffee.</w:t>
      </w:r>
    </w:p>
    <w:p>
      <w:r>
        <w:t xml:space="preserve">3. L'eau du robinet est chaude. </w:t>
      </w:r>
    </w:p>
    <w:p>
      <w:r>
        <w:t xml:space="preserve">  The tap water is hot.</w:t>
      </w:r>
    </w:p>
    <w:p>
      <w:r>
        <w:t xml:space="preserve">4. La casserole est chaude, je peux mettre les légumes dedans. </w:t>
      </w:r>
    </w:p>
    <w:p>
      <w:r>
        <w:t xml:space="preserve">  The pot is hot, I can put the vegetables in it.</w:t>
      </w:r>
    </w:p>
    <w:p>
      <w:r>
        <w:t>5. Le ciel est chaud et il y a beaucoup de soleil.</w:t>
      </w:r>
    </w:p>
    <w:p>
      <w:r>
        <w:t xml:space="preserve">  The sky is hot and there's a lot of sun.</w:t>
      </w:r>
    </w:p>
    <w:p>
      <w:r>
        <w:t>6. J'ai besoin d'une boisson fraîche pour me rafraîchir.</w:t>
      </w:r>
    </w:p>
    <w:p>
      <w:r>
        <w:t xml:space="preserve">  I need a refreshing drink to cool myself down.</w:t>
      </w:r>
    </w:p>
    <w:p>
      <w:r>
        <w:t xml:space="preserve">7. La cuisine est chaude, la lumière est faible. </w:t>
      </w:r>
    </w:p>
    <w:p>
      <w:r>
        <w:t xml:space="preserve">  The kitchen is warm, the light is dim. </w:t>
      </w:r>
    </w:p>
    <w:p>
      <w:r>
        <w:t>8. Le thé est chaud et doux.</w:t>
      </w:r>
    </w:p>
    <w:p>
      <w:r>
        <w:t xml:space="preserve">  Tea is hot and sweet. </w:t>
      </w:r>
    </w:p>
    <w:p>
      <w:r>
        <w:t>9. Mon ami a l'air chaud.</w:t>
      </w:r>
    </w:p>
    <w:p>
      <w:r>
        <w:t xml:space="preserve">   My friend looks hot. </w:t>
      </w:r>
    </w:p>
    <w:p>
      <w:r>
        <w:t xml:space="preserve">10. Les enfants sont chauds après la piscine. </w:t>
      </w:r>
    </w:p>
    <w:p>
      <w:r>
        <w:t xml:space="preserve">  The children are hot after swimming.</w:t>
      </w:r>
    </w:p>
    <w:p/>
    <w:p>
      <w:r>
        <w:rPr>
          <w:b/>
        </w:rPr>
        <w:t>Word: Go | Meaning: to move or start doing something</w:t>
      </w:r>
    </w:p>
    <w:p/>
    <w:p>
      <w:r>
        <w:t>1.  Allez! C'est parti !</w:t>
      </w:r>
    </w:p>
    <w:p>
      <w:r>
        <w:t xml:space="preserve">    Go! It's time to go!</w:t>
      </w:r>
    </w:p>
    <w:p>
      <w:r>
        <w:t xml:space="preserve">2.  J’aimerais aller à la plage. </w:t>
      </w:r>
    </w:p>
    <w:p>
      <w:r>
        <w:t xml:space="preserve">    I would like to go to the beach.</w:t>
      </w:r>
    </w:p>
    <w:p>
      <w:r>
        <w:t>3.  Il faut que nous partons maintenant.</w:t>
      </w:r>
    </w:p>
    <w:p>
      <w:r>
        <w:t xml:space="preserve">    We need to leave now.</w:t>
      </w:r>
    </w:p>
    <w:p>
      <w:r>
        <w:t>4.  Voulez-vous aller au cinéma ?</w:t>
      </w:r>
    </w:p>
    <w:p>
      <w:r>
        <w:t xml:space="preserve">    Do you want to go to the cinema?</w:t>
      </w:r>
    </w:p>
    <w:p>
      <w:r>
        <w:t xml:space="preserve">5.  La voiture va en route. </w:t>
      </w:r>
    </w:p>
    <w:p>
      <w:r>
        <w:t xml:space="preserve">    The car is on its way.</w:t>
      </w:r>
    </w:p>
    <w:p>
      <w:r>
        <w:t>6.  J’ai envie de partir à l'aventure !</w:t>
      </w:r>
    </w:p>
    <w:p>
      <w:r>
        <w:t xml:space="preserve">    I feel like going on an adventure!</w:t>
      </w:r>
    </w:p>
    <w:p>
      <w:r>
        <w:t>7.  Allez-y, essayez !</w:t>
      </w:r>
    </w:p>
    <w:p>
      <w:r>
        <w:t xml:space="preserve">    Go for it!</w:t>
      </w:r>
    </w:p>
    <w:p>
      <w:r>
        <w:t xml:space="preserve">8.  Si vous voulez aller loin, allez-y ! </w:t>
      </w:r>
    </w:p>
    <w:p>
      <w:r>
        <w:t xml:space="preserve">    If you want to go far, go for it!</w:t>
      </w:r>
    </w:p>
    <w:p>
      <w:r>
        <w:t xml:space="preserve">9.  Laisse tomber, allons-y! </w:t>
      </w:r>
    </w:p>
    <w:p>
      <w:r>
        <w:t xml:space="preserve">    Forget it, let's go!</w:t>
      </w:r>
    </w:p>
    <w:p>
      <w:r>
        <w:t>10.  Le train part à la minute.</w:t>
      </w:r>
    </w:p>
    <w:p>
      <w:r>
        <w:t xml:space="preserve">    The train departs at the exact moment.</w:t>
      </w:r>
    </w:p>
    <w:p/>
    <w:p>
      <w:r>
        <w:rPr>
          <w:b/>
        </w:rPr>
        <w:t>Word: travail | Meaning: work</w:t>
      </w:r>
    </w:p>
    <w:p/>
    <w:p>
      <w:r>
        <w:t>1.  J'ai un travail à faire avant de partir pour la soirée.</w:t>
      </w:r>
    </w:p>
    <w:p>
      <w:r>
        <w:t xml:space="preserve">    2. I have work to do before going out for the evening.</w:t>
      </w:r>
    </w:p>
    <w:p>
      <w:r>
        <w:t xml:space="preserve">3.  Le travail est important pour construire une vie meilleure. </w:t>
      </w:r>
    </w:p>
    <w:p>
      <w:r>
        <w:t xml:space="preserve">    3. Work is important for building a better life.</w:t>
      </w:r>
    </w:p>
    <w:p>
      <w:r>
        <w:t xml:space="preserve">4.  Je travaille sur ma nouvelle application mobile. </w:t>
      </w:r>
    </w:p>
    <w:p>
      <w:r>
        <w:t xml:space="preserve">    4. I am working on my new mobile app. </w:t>
      </w:r>
    </w:p>
    <w:p>
      <w:r>
        <w:t>5.  Il faut un plan de travail pour réussir la mission.</w:t>
      </w:r>
    </w:p>
    <w:p>
      <w:r>
        <w:t xml:space="preserve">   5. A work plan is needed to succeed in the mission.</w:t>
      </w:r>
    </w:p>
    <w:p>
      <w:r>
        <w:t>6.  Le travail est une source de revenus et de satisfaction.</w:t>
      </w:r>
    </w:p>
    <w:p>
      <w:r>
        <w:t xml:space="preserve">   6. Work is a source of income and satisfaction.</w:t>
      </w:r>
    </w:p>
    <w:p>
      <w:r>
        <w:t xml:space="preserve">7.  Mon ami travaille dans l'industrie du tourisme. </w:t>
      </w:r>
    </w:p>
    <w:p>
      <w:r>
        <w:t xml:space="preserve">    7. My friend works in the tourism industry.</w:t>
      </w:r>
    </w:p>
    <w:p>
      <w:r>
        <w:t>8.  L’expérience professionnelle est un élément important pour le travail.</w:t>
      </w:r>
    </w:p>
    <w:p>
      <w:r>
        <w:t xml:space="preserve">    8. Professional experience is an important element for work.</w:t>
      </w:r>
    </w:p>
    <w:p>
      <w:r>
        <w:t>9.  Il s’est assuré de son travail et a quitté la salle de réunion.</w:t>
      </w:r>
    </w:p>
    <w:p>
      <w:r>
        <w:t xml:space="preserve">   9. He made sure of his work and left the meeting room. </w:t>
      </w:r>
    </w:p>
    <w:p>
      <w:r>
        <w:t>10. Le travail en équipe est crucial pour les projets d'entreprise.</w:t>
      </w:r>
    </w:p>
    <w:p>
      <w:r>
        <w:t xml:space="preserve">    10. Teamwork is crucial for business projects.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Elle aime jouer de la musique.</w:t>
      </w:r>
    </w:p>
    <w:p>
      <w:r>
        <w:t xml:space="preserve">    She likes playing music.</w:t>
      </w:r>
    </w:p>
    <w:p>
      <w:r>
        <w:t xml:space="preserve">3. Voulez-vous jouer à un jeu d'échecs ? </w:t>
      </w:r>
    </w:p>
    <w:p>
      <w:r>
        <w:t xml:space="preserve">    Would you like to play chess?</w:t>
      </w:r>
    </w:p>
    <w:p>
      <w:r>
        <w:t xml:space="preserve">4. Les enfants jouent dans le parc. </w:t>
      </w:r>
    </w:p>
    <w:p>
      <w:r>
        <w:t xml:space="preserve">    The children are playing in the park. </w:t>
      </w:r>
    </w:p>
    <w:p>
      <w:r>
        <w:t xml:space="preserve">5. Je joue souvent avec mes amis. </w:t>
      </w:r>
    </w:p>
    <w:p>
      <w:r>
        <w:t xml:space="preserve">    I often play with my friends.</w:t>
      </w:r>
    </w:p>
    <w:p>
      <w:r>
        <w:t xml:space="preserve">6. Il est temps de jouer à la maison. </w:t>
      </w:r>
    </w:p>
    <w:p>
      <w:r>
        <w:t xml:space="preserve">    It's time to play at home.</w:t>
      </w:r>
    </w:p>
    <w:p>
      <w:r>
        <w:t>7. J'aime jouer aux jeux vidéo.</w:t>
      </w:r>
    </w:p>
    <w:p>
      <w:r>
        <w:t xml:space="preserve">    I like playing video games.</w:t>
      </w:r>
    </w:p>
    <w:p>
      <w:r>
        <w:t xml:space="preserve">8. Le chien joue dans le jardin. </w:t>
      </w:r>
    </w:p>
    <w:p>
      <w:r>
        <w:t xml:space="preserve">    The dog is playing in the garden.</w:t>
      </w:r>
    </w:p>
    <w:p>
      <w:r>
        <w:t xml:space="preserve">9. Ils jouent un concert demain. </w:t>
      </w:r>
    </w:p>
    <w:p>
      <w:r>
        <w:t xml:space="preserve">    They are going to play a concert tomorrow.</w:t>
      </w:r>
    </w:p>
    <w:p>
      <w:r>
        <w:t xml:space="preserve">10. La musique est très agréable à jouer. </w:t>
      </w:r>
    </w:p>
    <w:p>
      <w:r>
        <w:t xml:space="preserve">   Music is very pleasant to play.</w:t>
      </w:r>
    </w:p>
    <w:p/>
    <w:p>
      <w:r>
        <w:rPr>
          <w:b/>
        </w:rPr>
        <w:t>Word: nature | Meaning: the natural world or environment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Il aime la nature et passe beaucoup de temps à la contempler.</w:t>
      </w:r>
    </w:p>
    <w:p>
      <w:r>
        <w:t xml:space="preserve">   He loves nature and spends much time to contemplate it.</w:t>
      </w:r>
    </w:p>
    <w:p>
      <w:r>
        <w:t>3. Les animaux sauvages vivent dans la nature.</w:t>
      </w:r>
    </w:p>
    <w:p>
      <w:r>
        <w:t xml:space="preserve">   Wild animals live in the nature.</w:t>
      </w:r>
    </w:p>
    <w:p>
      <w:r>
        <w:t xml:space="preserve">4. L'homme a une influence sur la nature. </w:t>
      </w:r>
    </w:p>
    <w:p>
      <w:r>
        <w:t xml:space="preserve">   Human has an influence on nature.</w:t>
      </w:r>
    </w:p>
    <w:p>
      <w:r>
        <w:t xml:space="preserve">5.  Elle admire la beauté de la nature. </w:t>
      </w:r>
    </w:p>
    <w:p>
      <w:r>
        <w:t xml:space="preserve">   She admires the beauty of nature.</w:t>
      </w:r>
    </w:p>
    <w:p>
      <w:r>
        <w:t>6.  La pollution nuit à la nature.</w:t>
      </w:r>
    </w:p>
    <w:p>
      <w:r>
        <w:t xml:space="preserve">   Pollution harms nature.</w:t>
      </w:r>
    </w:p>
    <w:p>
      <w:r>
        <w:t>7.  La nature est essentielle pour la survie humaine.</w:t>
      </w:r>
    </w:p>
    <w:p>
      <w:r>
        <w:t xml:space="preserve">    Nature is essential for human survival.</w:t>
      </w:r>
    </w:p>
    <w:p>
      <w:r>
        <w:t>8.  Le jardin est un espace agréable dans la nature.</w:t>
      </w:r>
    </w:p>
    <w:p>
      <w:r>
        <w:t xml:space="preserve">   The garden is a pleasant space in the nature.</w:t>
      </w:r>
    </w:p>
    <w:p>
      <w:r>
        <w:t xml:space="preserve">9.  On peut apprendre beaucoup sur la nature à travers l'observation. </w:t>
      </w:r>
    </w:p>
    <w:p>
      <w:r>
        <w:t xml:space="preserve">   We can learn much about nature through observation. </w:t>
      </w:r>
    </w:p>
    <w:p>
      <w:r>
        <w:t>10. La nature a une influence sur notre santé et notre bien-être.</w:t>
      </w:r>
    </w:p>
    <w:p>
      <w:r>
        <w:t xml:space="preserve">   Nature has an influence on our health and well-being.</w:t>
      </w:r>
    </w:p>
    <w:p/>
    <w:p>
      <w:r>
        <w:rPr>
          <w:b/>
        </w:rPr>
        <w:t>Word: voyage | Meaning: journey</w:t>
      </w:r>
    </w:p>
    <w:p/>
    <w:p>
      <w:r>
        <w:t xml:space="preserve">1. J'ai eu un voyage incroyable au Brésil. </w:t>
      </w:r>
    </w:p>
    <w:p>
      <w:r>
        <w:t xml:space="preserve">   I had an incredible trip to Brazil.</w:t>
      </w:r>
    </w:p>
    <w:p>
      <w:r>
        <w:t xml:space="preserve">2. Il a fait une longue voyage à travers l'Europe. </w:t>
      </w:r>
    </w:p>
    <w:p>
      <w:r>
        <w:t xml:space="preserve">    He took a long journey through Europe.</w:t>
      </w:r>
    </w:p>
    <w:p>
      <w:r>
        <w:t xml:space="preserve">3.  Ce voyage nous a permis de découvrir de nouvelles cultures. </w:t>
      </w:r>
    </w:p>
    <w:p>
      <w:r>
        <w:t xml:space="preserve">     This trip allowed us to discover new cultures. </w:t>
      </w:r>
    </w:p>
    <w:p>
      <w:r>
        <w:t xml:space="preserve">4. Ma famille organise un voyage d'été en France. </w:t>
      </w:r>
    </w:p>
    <w:p>
      <w:r>
        <w:t xml:space="preserve">      My family is organizing a summer trip to France.</w:t>
      </w:r>
    </w:p>
    <w:p>
      <w:r>
        <w:t xml:space="preserve">5. J'ai hâte de vivre un nouveau voyage dans le futur. </w:t>
      </w:r>
    </w:p>
    <w:p>
      <w:r>
        <w:t xml:space="preserve">    I can't wait to live another journey in the future.</w:t>
      </w:r>
    </w:p>
    <w:p>
      <w:r>
        <w:t xml:space="preserve">6. L'avion est parti pour son voyage vers l'autre continent. </w:t>
      </w:r>
    </w:p>
    <w:p>
      <w:r>
        <w:t xml:space="preserve">   The plane left for its journey across the other continent.</w:t>
      </w:r>
    </w:p>
    <w:p>
      <w:r>
        <w:t xml:space="preserve">7.  Elle a fait un voyage scolaire à l'étranger en 2019. </w:t>
      </w:r>
    </w:p>
    <w:p>
      <w:r>
        <w:t xml:space="preserve">    She took a school trip abroad in 2019.</w:t>
      </w:r>
    </w:p>
    <w:p>
      <w:r>
        <w:t xml:space="preserve">8.  Le voyage est une expérience enrichissante pour tous. </w:t>
      </w:r>
    </w:p>
    <w:p>
      <w:r>
        <w:t xml:space="preserve">   Travel is an enriching experience for everyone.</w:t>
      </w:r>
    </w:p>
    <w:p>
      <w:r>
        <w:t>9. La voiture a besoin d’un entretien avant son voyage.</w:t>
      </w:r>
    </w:p>
    <w:p>
      <w:r>
        <w:t xml:space="preserve">   The car needs maintenance before its journey.</w:t>
      </w:r>
    </w:p>
    <w:p>
      <w:r>
        <w:t xml:space="preserve">10. J'ai hâte de partir sur un voyage dans les montagnes! </w:t>
      </w:r>
    </w:p>
    <w:p>
      <w:r>
        <w:t xml:space="preserve">    I can't wait to go on a trip in the mountains!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