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 xml:space="preserve">1. La chaise est confortable à utiliser.  </w:t>
      </w:r>
    </w:p>
    <w:p>
      <w:r>
        <w:t xml:space="preserve">    The chair is comfortable to use.</w:t>
      </w:r>
    </w:p>
    <w:p>
      <w:r>
        <w:t xml:space="preserve">2. Il y a une chaise rouge dans la pièce.   </w:t>
      </w:r>
    </w:p>
    <w:p>
      <w:r>
        <w:t xml:space="preserve">    There is a red chair in the room.</w:t>
      </w:r>
    </w:p>
    <w:p>
      <w:r>
        <w:t xml:space="preserve">3. J'ai besoin d'une chaise pour travailler. </w:t>
      </w:r>
    </w:p>
    <w:p>
      <w:r>
        <w:t xml:space="preserve">    I need a chair to work.</w:t>
      </w:r>
    </w:p>
    <w:p>
      <w:r>
        <w:t xml:space="preserve">4. La chaise est en bois et elle est lourde.  </w:t>
      </w:r>
    </w:p>
    <w:p>
      <w:r>
        <w:t xml:space="preserve">    The chair is made of wood and it is heavy.</w:t>
      </w:r>
    </w:p>
    <w:p>
      <w:r>
        <w:t xml:space="preserve">5. Nous sommes assis sur la chaise.   </w:t>
      </w:r>
    </w:p>
    <w:p>
      <w:r>
        <w:t xml:space="preserve">    We are sitting on the chair. </w:t>
      </w:r>
    </w:p>
    <w:p>
      <w:r>
        <w:t xml:space="preserve">6. La chaise est à côté de la table.  </w:t>
      </w:r>
    </w:p>
    <w:p>
      <w:r>
        <w:t xml:space="preserve">    The chair is next to the table.</w:t>
      </w:r>
    </w:p>
    <w:p>
      <w:r>
        <w:t xml:space="preserve">7. Où est la chaise ?  </w:t>
      </w:r>
    </w:p>
    <w:p>
      <w:r>
        <w:t xml:space="preserve">    Where is the chair?</w:t>
      </w:r>
    </w:p>
    <w:p>
      <w:r>
        <w:t xml:space="preserve">8. J'adore ma chaise et je l'utilise souvent.   </w:t>
      </w:r>
    </w:p>
    <w:p>
      <w:r>
        <w:t xml:space="preserve">    I love my chair and I use it often. </w:t>
      </w:r>
    </w:p>
    <w:p>
      <w:r>
        <w:t xml:space="preserve">9. La chaise est défectueuse.  </w:t>
      </w:r>
    </w:p>
    <w:p>
      <w:r>
        <w:t xml:space="preserve">    The chair is defective. </w:t>
      </w:r>
    </w:p>
    <w:p>
      <w:r>
        <w:t xml:space="preserve">10. Je vais aller chercher une chaise pour les invités.   </w:t>
      </w:r>
    </w:p>
    <w:p>
      <w:r>
        <w:t xml:space="preserve">    I am going to go get a chair for the guests.</w:t>
      </w:r>
    </w:p>
    <w:p/>
    <w:p>
      <w:r>
        <w:rPr>
          <w:i/>
        </w:rPr>
        <w:t>Fruit: &lt;fruit&gt; | Meaning: A product from a plant, typically sweet or juicy and eaten as food.</w:t>
      </w:r>
    </w:p>
    <w:p/>
    <w:p>
      <w:r>
        <w:t>1. J'adore manger des fruits rouges.</w:t>
      </w:r>
    </w:p>
    <w:p>
      <w:r>
        <w:t xml:space="preserve">  I love eating red fruit.</w:t>
      </w:r>
    </w:p>
    <w:p>
      <w:r>
        <w:t>2. Les mangues sont les fruits que j'aime le plus.</w:t>
      </w:r>
    </w:p>
    <w:p>
      <w:r>
        <w:t xml:space="preserve">  Mangoes are my favorite fruits.</w:t>
      </w:r>
    </w:p>
    <w:p>
      <w:r>
        <w:t>3. La pomme est un fruit très sain.</w:t>
      </w:r>
    </w:p>
    <w:p>
      <w:r>
        <w:t xml:space="preserve">  Apple is a very healthy fruit.</w:t>
      </w:r>
    </w:p>
    <w:p>
      <w:r>
        <w:t>4. Le kiwi est un fruit exotique et délicieux.</w:t>
      </w:r>
    </w:p>
    <w:p>
      <w:r>
        <w:t xml:space="preserve">  Kiwi is an exotic and delicious fruit. </w:t>
      </w:r>
    </w:p>
    <w:p>
      <w:r>
        <w:t xml:space="preserve">5. Il y a beaucoup de fruits frais dans le marché. </w:t>
      </w:r>
    </w:p>
    <w:p>
      <w:r>
        <w:t xml:space="preserve">   There are many fresh fruits at the market. </w:t>
      </w:r>
    </w:p>
    <w:p>
      <w:r>
        <w:t xml:space="preserve">6. J'ai mangé une banane pour le déjeuner aujourd'hui. </w:t>
      </w:r>
    </w:p>
    <w:p>
      <w:r>
        <w:t xml:space="preserve">    I ate a banana for lunch today.</w:t>
      </w:r>
    </w:p>
    <w:p>
      <w:r>
        <w:t xml:space="preserve">7. Les fruits sont importants pour notre alimentation.  </w:t>
      </w:r>
    </w:p>
    <w:p>
      <w:r>
        <w:t xml:space="preserve">   Fruits are important for our diet.</w:t>
      </w:r>
    </w:p>
    <w:p>
      <w:r>
        <w:t xml:space="preserve">8.  Il est essentiel de boire beaucoup d'eau avec les fruits. </w:t>
      </w:r>
    </w:p>
    <w:p>
      <w:r>
        <w:t xml:space="preserve">   It is essential to drink a lot of water with the fruit.</w:t>
      </w:r>
    </w:p>
    <w:p>
      <w:r>
        <w:t xml:space="preserve">9. La banane est un fruit vert, jaune ou rouge.  </w:t>
      </w:r>
    </w:p>
    <w:p>
      <w:r>
        <w:t xml:space="preserve">   Banana is a green, yellow or red fruit.</w:t>
      </w:r>
    </w:p>
    <w:p>
      <w:r>
        <w:t xml:space="preserve">10. Le citron est un fruit acidulé et aromatique. </w:t>
      </w:r>
    </w:p>
    <w:p>
      <w:r>
        <w:t xml:space="preserve">   Lemon is an acidic and aromatic fruit.</w:t>
      </w:r>
    </w:p>
    <w:p/>
    <w:p>
      <w:r>
        <w:rPr>
          <w:b/>
        </w:rPr>
        <w:t>Word: Amour | Meaning: Love</w:t>
      </w:r>
    </w:p>
    <w:p/>
    <w:p>
      <w:r>
        <w:t>1. L'amour est un sentiment puissant et profond.</w:t>
      </w:r>
    </w:p>
    <w:p>
      <w:r>
        <w:t xml:space="preserve">   The love is a powerful and profound feeling.</w:t>
      </w:r>
    </w:p>
    <w:p>
      <w:r>
        <w:t>2. J'ai beaucoup d'amour pour mes parents.</w:t>
      </w:r>
    </w:p>
    <w:p>
      <w:r>
        <w:t xml:space="preserve">   I have a lot of love for my parents.</w:t>
      </w:r>
    </w:p>
    <w:p>
      <w:r>
        <w:t>3. L'amour est la base de toute relation saine.</w:t>
      </w:r>
    </w:p>
    <w:p>
      <w:r>
        <w:t xml:space="preserve">   Love is the foundation of all healthy relationships. </w:t>
      </w:r>
    </w:p>
    <w:p>
      <w:r>
        <w:t xml:space="preserve">4. La femme s'est rendue compte qu'elle était en amour avec lui. </w:t>
      </w:r>
    </w:p>
    <w:p>
      <w:r>
        <w:t xml:space="preserve">   The woman realized she was in love with him.</w:t>
      </w:r>
    </w:p>
    <w:p>
      <w:r>
        <w:t>5. L'amour peut surmonter les obstacles les plus difficiles.</w:t>
      </w:r>
    </w:p>
    <w:p>
      <w:r>
        <w:t xml:space="preserve">  Love can overcome the most difficult obstacles. </w:t>
      </w:r>
    </w:p>
    <w:p>
      <w:r>
        <w:t>6. Un amour sincère est rare à trouver.</w:t>
      </w:r>
    </w:p>
    <w:p>
      <w:r>
        <w:t xml:space="preserve">   A sincere love is rare to find.</w:t>
      </w:r>
    </w:p>
    <w:p>
      <w:r>
        <w:t>7. La passion romantique est un type d'amour qui s'est manifesté soudainement.</w:t>
      </w:r>
    </w:p>
    <w:p>
      <w:r>
        <w:t xml:space="preserve">   Romantic passion is a type of love that manifested suddenly. </w:t>
      </w:r>
    </w:p>
    <w:p>
      <w:r>
        <w:t>8. L'amour peut se manifester dans de nombreux aspects de la vie.</w:t>
      </w:r>
    </w:p>
    <w:p>
      <w:r>
        <w:t xml:space="preserve">    Love can express itself in many aspects of life. </w:t>
      </w:r>
    </w:p>
    <w:p>
      <w:r>
        <w:t>9. L'amour est un cadeau précieux que l'on doit célébrer.</w:t>
      </w:r>
    </w:p>
    <w:p>
      <w:r>
        <w:t xml:space="preserve">    Love is a precious gift that one should celebrate.</w:t>
      </w:r>
    </w:p>
    <w:p>
      <w:r>
        <w:t>10.  L'amour est une force qui nous unit et nous donne du courage.</w:t>
      </w:r>
    </w:p>
    <w:p>
      <w:r>
        <w:t xml:space="preserve">   Love is a force that unites us and gives us courage.</w:t>
      </w:r>
    </w:p>
    <w:p/>
    <w:p>
      <w:r>
        <w:rPr>
          <w:b/>
        </w:rPr>
        <w:t>Word: Jour | Meaning: Day</w:t>
      </w:r>
    </w:p>
    <w:p/>
    <w:p>
      <w:r>
        <w:t>1.  J'ai un jour libre demain.</w:t>
      </w:r>
    </w:p>
    <w:p>
      <w:r>
        <w:t xml:space="preserve">    I have a free day tomorrow.</w:t>
      </w:r>
    </w:p>
    <w:p>
      <w:r>
        <w:t>2.  Il y a plusieurs jours de la semaine.</w:t>
      </w:r>
    </w:p>
    <w:p>
      <w:r>
        <w:t xml:space="preserve">   There are several days of the week.</w:t>
      </w:r>
    </w:p>
    <w:p>
      <w:r>
        <w:t xml:space="preserve">3.  Aujourd’hui est le 20 juillet. </w:t>
      </w:r>
    </w:p>
    <w:p>
      <w:r>
        <w:t xml:space="preserve">   Today is July 20th.</w:t>
      </w:r>
    </w:p>
    <w:p>
      <w:r>
        <w:t xml:space="preserve">4.  Le jour du travail se déroule souvent dans une grande ville. </w:t>
      </w:r>
    </w:p>
    <w:p>
      <w:r>
        <w:t xml:space="preserve">    The day of work often takes place in a big city.</w:t>
      </w:r>
    </w:p>
    <w:p>
      <w:r>
        <w:t xml:space="preserve">5.  Les jours fériés sont des journées spéciales. </w:t>
      </w:r>
    </w:p>
    <w:p>
      <w:r>
        <w:t xml:space="preserve">   Holidays are special days.</w:t>
      </w:r>
    </w:p>
    <w:p>
      <w:r>
        <w:t xml:space="preserve">6.  La semaine commence et finit par un jour de repos. </w:t>
      </w:r>
    </w:p>
    <w:p>
      <w:r>
        <w:t xml:space="preserve">   The week begins and ends with a day of rest. </w:t>
      </w:r>
    </w:p>
    <w:p>
      <w:r>
        <w:t xml:space="preserve">7.  J’ai besoin d'un jour de repos pour me ressourcer. </w:t>
      </w:r>
    </w:p>
    <w:p>
      <w:r>
        <w:t xml:space="preserve">    I need a day of rest to recharge. </w:t>
      </w:r>
    </w:p>
    <w:p>
      <w:r>
        <w:t xml:space="preserve">8.  Juste après l'heure du dîner, il est temps pour un jour de détente. </w:t>
      </w:r>
    </w:p>
    <w:p>
      <w:r>
        <w:t xml:space="preserve">   Just after dinner time, it is time for a day of relaxation. </w:t>
      </w:r>
    </w:p>
    <w:p>
      <w:r>
        <w:t xml:space="preserve">9.  J’ai hâte d’avoir un jour sans obligation. </w:t>
      </w:r>
    </w:p>
    <w:p>
      <w:r>
        <w:t xml:space="preserve">    I look forward to having a day without obligations. </w:t>
      </w:r>
    </w:p>
    <w:p>
      <w:r>
        <w:t xml:space="preserve">10. J'aime passer des jours en plein air. </w:t>
      </w:r>
    </w:p>
    <w:p>
      <w:r>
        <w:t xml:space="preserve">   I love spending days outdoors.</w:t>
      </w:r>
    </w:p>
    <w:p/>
    <w:p>
      <w:r>
        <w:rPr>
          <w:b/>
        </w:rPr>
        <w:t>Word: Chante | Meaning: Sings</w:t>
      </w:r>
    </w:p>
    <w:p/>
    <w:p>
      <w:r>
        <w:t xml:space="preserve">1. Je chante souvent des chansons françaises. </w:t>
      </w:r>
    </w:p>
    <w:p>
      <w:r>
        <w:t xml:space="preserve">    I often sing French songs.</w:t>
      </w:r>
    </w:p>
    <w:p>
      <w:r>
        <w:t>2. La chanteuse adore chanter en public.</w:t>
      </w:r>
    </w:p>
    <w:p>
      <w:r>
        <w:t xml:space="preserve">    The singer loves to sing on stage.</w:t>
      </w:r>
    </w:p>
    <w:p>
      <w:r>
        <w:t xml:space="preserve">3. Tu veux que je chante pour toi? </w:t>
      </w:r>
    </w:p>
    <w:p>
      <w:r>
        <w:t xml:space="preserve">    Do you want me to sing for you?</w:t>
      </w:r>
    </w:p>
    <w:p>
      <w:r>
        <w:t>4.  J'aime chanter avec mes amis.</w:t>
      </w:r>
    </w:p>
    <w:p>
      <w:r>
        <w:t xml:space="preserve">    I like to sing with my friends.</w:t>
      </w:r>
    </w:p>
    <w:p>
      <w:r>
        <w:t xml:space="preserve">5. Le chien chante à la maison. </w:t>
      </w:r>
    </w:p>
    <w:p>
      <w:r>
        <w:t xml:space="preserve">    The dog sings at home. </w:t>
      </w:r>
    </w:p>
    <w:p>
      <w:r>
        <w:t>6. La musique est amusante, elle chante.</w:t>
      </w:r>
    </w:p>
    <w:p>
      <w:r>
        <w:t xml:space="preserve">    Music is fun; it sings.</w:t>
      </w:r>
    </w:p>
    <w:p>
      <w:r>
        <w:t>7. Il chante une chanson triste.</w:t>
      </w:r>
    </w:p>
    <w:p>
      <w:r>
        <w:t xml:space="preserve">   He's singing a sad song.</w:t>
      </w:r>
    </w:p>
    <w:p>
      <w:r>
        <w:t>8.  Tu ne peux pas chanter si tu es stressé.</w:t>
      </w:r>
    </w:p>
    <w:p>
      <w:r>
        <w:t xml:space="preserve">   You can't sing if you're stressed. </w:t>
      </w:r>
    </w:p>
    <w:p>
      <w:r>
        <w:t xml:space="preserve">9.  L'oiseau chante pour attirer l'attention de son partenaire. </w:t>
      </w:r>
    </w:p>
    <w:p>
      <w:r>
        <w:t xml:space="preserve">    The bird sings to attract its partner's attention. </w:t>
      </w:r>
    </w:p>
    <w:p>
      <w:r>
        <w:t xml:space="preserve">10.  On chante tous les jours en famille. </w:t>
      </w:r>
    </w:p>
    <w:p>
      <w:r>
        <w:t xml:space="preserve">     We all sing every day as a family.</w:t>
      </w:r>
    </w:p>
    <w:p/>
    <w:p>
      <w:r>
        <w:rPr>
          <w:b/>
        </w:rPr>
        <w:t>Word: Jouer | Meaning: To play</w:t>
      </w:r>
    </w:p>
    <w:p/>
    <w:p>
      <w:r>
        <w:t>1. Je joue au tennis régulièrement.</w:t>
      </w:r>
    </w:p>
    <w:p>
      <w:r>
        <w:t xml:space="preserve">  I play tennis regularly. </w:t>
      </w:r>
    </w:p>
    <w:p>
      <w:r>
        <w:t>2. Les enfants aiment jouer à l'extérieur.</w:t>
      </w:r>
    </w:p>
    <w:p>
      <w:r>
        <w:t xml:space="preserve">  Children like to play outside.</w:t>
      </w:r>
    </w:p>
    <w:p>
      <w:r>
        <w:t>3. Le chat se promène et joue avec son jouet.</w:t>
      </w:r>
    </w:p>
    <w:p>
      <w:r>
        <w:t xml:space="preserve">  The cat walks around and plays with its toy. </w:t>
      </w:r>
    </w:p>
    <w:p>
      <w:r>
        <w:t xml:space="preserve">4.  J’ai hâte de jouer à la musique. </w:t>
      </w:r>
    </w:p>
    <w:p>
      <w:r>
        <w:t xml:space="preserve">   I can't wait to play music. </w:t>
      </w:r>
    </w:p>
    <w:p>
      <w:r>
        <w:t>5. Elle joue un rôle important dans la pièce.</w:t>
      </w:r>
    </w:p>
    <w:p>
      <w:r>
        <w:t xml:space="preserve">  She plays an important role in the play.</w:t>
      </w:r>
    </w:p>
    <w:p>
      <w:r>
        <w:t>6. Le garçon joue avec des voitures miniatures.</w:t>
      </w:r>
    </w:p>
    <w:p>
      <w:r>
        <w:t xml:space="preserve">  The boy plays with miniature cars. </w:t>
      </w:r>
    </w:p>
    <w:p>
      <w:r>
        <w:t>7. La famille a l’habitude de jouer au jeux de société.</w:t>
      </w:r>
    </w:p>
    <w:p>
      <w:r>
        <w:t xml:space="preserve">   The family is used to playing board games. </w:t>
      </w:r>
    </w:p>
    <w:p>
      <w:r>
        <w:t xml:space="preserve">8. Je vais jouer à un jeu vidéo demain. </w:t>
      </w:r>
    </w:p>
    <w:p>
      <w:r>
        <w:t xml:space="preserve">   I am going to play a video game tomorrow.</w:t>
      </w:r>
    </w:p>
    <w:p>
      <w:r>
        <w:t xml:space="preserve">9.  Il est temps de jouer à la musique! </w:t>
      </w:r>
    </w:p>
    <w:p>
      <w:r>
        <w:t xml:space="preserve">   It's time to play music! </w:t>
      </w:r>
    </w:p>
    <w:p>
      <w:r>
        <w:t xml:space="preserve">10. Les adultes aiment jouer à des jeux d'esprit. </w:t>
      </w:r>
    </w:p>
    <w:p>
      <w:r>
        <w:t xml:space="preserve">   Adults like to play mind games.</w:t>
      </w:r>
    </w:p>
    <w:p/>
    <w:p>
      <w:r>
        <w:rPr>
          <w:b/>
        </w:rPr>
        <w:t>Word: Nature | Meaning: Natural phenomena or environment</w:t>
      </w:r>
    </w:p>
    <w:p/>
    <w:p>
      <w:r>
        <w:t xml:space="preserve">1. La nature est magnifique et il y a une grande diversité de la faune et de la flore. </w:t>
      </w:r>
    </w:p>
    <w:p>
      <w:r>
        <w:t xml:space="preserve">   Nature is magnificent, there is great diversity of fauna and flora.</w:t>
      </w:r>
    </w:p>
    <w:p>
      <w:r>
        <w:t>2. L'homme a besoin de l'environnement naturel pour sa santé et son bien-être.</w:t>
      </w:r>
    </w:p>
    <w:p>
      <w:r>
        <w:t xml:space="preserve">   Man needs the natural environment for his health and well-being.</w:t>
      </w:r>
    </w:p>
    <w:p>
      <w:r>
        <w:t xml:space="preserve">3. J'adore passer du temps à la nature, c'est un excellent moyen de se détendre. </w:t>
      </w:r>
    </w:p>
    <w:p>
      <w:r>
        <w:t xml:space="preserve">   I love spending time in nature, it is a great way to relax.</w:t>
      </w:r>
    </w:p>
    <w:p>
      <w:r>
        <w:t>4. L'air frais de la campagne est bénéfique pour la respiration et la santé mentale.</w:t>
      </w:r>
    </w:p>
    <w:p>
      <w:r>
        <w:t xml:space="preserve">   Fresh air from the countryside is beneficial for breathing and mental health. </w:t>
      </w:r>
    </w:p>
    <w:p>
      <w:r>
        <w:t xml:space="preserve">5. Les arbres, les fleurs et les animaux sont des éléments importants de la nature. </w:t>
      </w:r>
    </w:p>
    <w:p>
      <w:r>
        <w:t xml:space="preserve">   Trees, flowers, and animals are important elements of nature. </w:t>
      </w:r>
    </w:p>
    <w:p>
      <w:r>
        <w:t xml:space="preserve">6. Il est important de protéger la nature afin de garantir un avenir durable. </w:t>
      </w:r>
    </w:p>
    <w:p>
      <w:r>
        <w:t xml:space="preserve">    It is important to protect nature in order to ensure a sustainable future.</w:t>
      </w:r>
    </w:p>
    <w:p>
      <w:r>
        <w:t xml:space="preserve">7. Les changements climatiques ont une influence sur la nature et les écosystèmes.  </w:t>
      </w:r>
    </w:p>
    <w:p>
      <w:r>
        <w:t xml:space="preserve">   Climate change has an impact on nature and ecosystems.</w:t>
      </w:r>
    </w:p>
    <w:p>
      <w:r>
        <w:t xml:space="preserve">8. La beauté de la nature inspire les artistes et les écrivains. </w:t>
      </w:r>
    </w:p>
    <w:p>
      <w:r>
        <w:t xml:space="preserve">   The beauty of nature inspires artists and writers. </w:t>
      </w:r>
    </w:p>
    <w:p>
      <w:r>
        <w:t xml:space="preserve">9. L'observation des oiseaux est un hobby agréable qui nous rapproche de la nature. </w:t>
      </w:r>
    </w:p>
    <w:p>
      <w:r>
        <w:t xml:space="preserve">   Observing birds is a pleasant hobby that brings us closer to nature.</w:t>
      </w:r>
    </w:p>
    <w:p>
      <w:r>
        <w:t xml:space="preserve">10. La nature est omniprésente et offre une multitude d’opportunités pour l’apprentissage.  </w:t>
      </w:r>
    </w:p>
    <w:p>
      <w:r>
        <w:t xml:space="preserve">    Nature is ubiquitous and offers a multitude of opportunities for learning.</w:t>
      </w:r>
    </w:p>
    <w:p/>
    <w:p>
      <w:r>
        <w:rPr>
          <w:b/>
        </w:rPr>
        <w:t>Word: Chasse | Meaning: Hunt</w:t>
      </w:r>
    </w:p>
    <w:p/>
    <w:p>
      <w:r>
        <w:t xml:space="preserve">1. Je vais faire une chasse à l'information dans la ville.  </w:t>
      </w:r>
    </w:p>
    <w:p>
      <w:r>
        <w:t xml:space="preserve">    I'm going on a information hunt in the city. </w:t>
      </w:r>
    </w:p>
    <w:p>
      <w:r>
        <w:t xml:space="preserve">2. Le chien a fait une chasse aux rongeurs autour de la maison.   </w:t>
      </w:r>
    </w:p>
    <w:p>
      <w:r>
        <w:t xml:space="preserve">    The dog has been hunting for rodents around the house.  </w:t>
      </w:r>
    </w:p>
    <w:p>
      <w:r>
        <w:t xml:space="preserve">3. Les oiseaux chassent les insectes dans les jardins.  </w:t>
      </w:r>
    </w:p>
    <w:p>
      <w:r>
        <w:t xml:space="preserve">    Birds hunt insects in the gardens. </w:t>
      </w:r>
    </w:p>
    <w:p>
      <w:r>
        <w:t xml:space="preserve">4. La chasse au trésor est une activité amusante pour les enfants.  </w:t>
      </w:r>
    </w:p>
    <w:p>
      <w:r>
        <w:t xml:space="preserve">    Treasure hunts are a fun activity for children.   </w:t>
      </w:r>
    </w:p>
    <w:p>
      <w:r>
        <w:t xml:space="preserve">5. Nous sommes allés faire une chasse aux trésors en forêt. </w:t>
      </w:r>
    </w:p>
    <w:p>
      <w:r>
        <w:t xml:space="preserve">    We went on a treasure hunt in the forest. </w:t>
      </w:r>
    </w:p>
    <w:p>
      <w:r>
        <w:t xml:space="preserve">6. Les sportifs aiment la chasse au record.  </w:t>
      </w:r>
    </w:p>
    <w:p>
      <w:r>
        <w:t xml:space="preserve">    Athletes love the challenge of breaking records.  </w:t>
      </w:r>
    </w:p>
    <w:p>
      <w:r>
        <w:t xml:space="preserve">7. La chasse à l'ours est un sujet très important dans la nature.  </w:t>
      </w:r>
    </w:p>
    <w:p>
      <w:r>
        <w:t xml:space="preserve">    Hunting for bears is a very important subject in nature.   </w:t>
      </w:r>
    </w:p>
    <w:p>
      <w:r>
        <w:t xml:space="preserve">8. Le groupe de chasseurs a trouvé un animal rare. </w:t>
      </w:r>
    </w:p>
    <w:p>
      <w:r>
        <w:t xml:space="preserve">     The hunting group has found a rare animal.  </w:t>
      </w:r>
    </w:p>
    <w:p>
      <w:r>
        <w:t>9. L’homme était très content après avoir réussi sa chasse.</w:t>
      </w:r>
    </w:p>
    <w:p>
      <w:r>
        <w:t xml:space="preserve">    The man was very happy after he successfully went on his hunt. </w:t>
      </w:r>
    </w:p>
    <w:p>
      <w:r>
        <w:t xml:space="preserve">10. La chasse au trésor est une activité qui nous rappelle notre enfance.   </w:t>
      </w:r>
    </w:p>
    <w:p>
      <w:r>
        <w:t xml:space="preserve">    Treasure hunts are an activity that reminds us of our childhood.</w:t>
      </w:r>
    </w:p>
    <w:p/>
    <w:p>
      <w:r>
        <w:rPr>
          <w:b/>
        </w:rPr>
        <w:t>Word: Chandelier | Meaning: Hanging light fixture</w:t>
      </w:r>
    </w:p>
    <w:p/>
    <w:p>
      <w:r>
        <w:t>1.  Ce magnifique chandelier illumine l'entrée de la salle.</w:t>
      </w:r>
    </w:p>
    <w:p>
      <w:r>
        <w:t xml:space="preserve">    The magnificent chandelier illuminates the entrance of the hall.</w:t>
      </w:r>
    </w:p>
    <w:p>
      <w:r>
        <w:t>2. La pièce possède un chandelier antique qui rappelle les années passées.</w:t>
      </w:r>
    </w:p>
    <w:p>
      <w:r>
        <w:t xml:space="preserve">    The room has an antique chandelier that recalls past years. </w:t>
      </w:r>
    </w:p>
    <w:p>
      <w:r>
        <w:t>3. Les chandeliers orne le plafond de la cathédrale.</w:t>
      </w:r>
    </w:p>
    <w:p>
      <w:r>
        <w:t xml:space="preserve">    Chandeliers adorn the ceiling of the cathedral.</w:t>
      </w:r>
    </w:p>
    <w:p>
      <w:r>
        <w:t>4. Le style du chandelier est très classique et élégant.</w:t>
      </w:r>
    </w:p>
    <w:p>
      <w:r>
        <w:t xml:space="preserve">   The chandelier's style is very classic and elegant.</w:t>
      </w:r>
    </w:p>
    <w:p>
      <w:r>
        <w:t xml:space="preserve">5.  Nous avons acheté un nouveau chandelier pour notre maison. </w:t>
      </w:r>
    </w:p>
    <w:p>
      <w:r>
        <w:t xml:space="preserve">   We bought a new chandelier for our house.</w:t>
      </w:r>
    </w:p>
    <w:p>
      <w:r>
        <w:t>6. La lumière douce de la chandelier crée une ambiance sereine.</w:t>
      </w:r>
    </w:p>
    <w:p>
      <w:r>
        <w:t xml:space="preserve">   The soft light of the chandelier creates a serene atmosphere.</w:t>
      </w:r>
    </w:p>
    <w:p>
      <w:r>
        <w:t>7. Les chandeliers sont souvent des objets de décoration.</w:t>
      </w:r>
    </w:p>
    <w:p>
      <w:r>
        <w:t xml:space="preserve">   Chandeliers are often decorative objects. </w:t>
      </w:r>
    </w:p>
    <w:p>
      <w:r>
        <w:t>8. L'éclairage du chandelier est très brillant.</w:t>
      </w:r>
    </w:p>
    <w:p>
      <w:r>
        <w:t xml:space="preserve">    The chandelier's lighting is very bright.</w:t>
      </w:r>
    </w:p>
    <w:p>
      <w:r>
        <w:t>9.  J'adore l'esthétique d'un chandelier en cristal.</w:t>
      </w:r>
    </w:p>
    <w:p>
      <w:r>
        <w:t xml:space="preserve">    I love the aesthetic of a crystal chandelier.</w:t>
      </w:r>
    </w:p>
    <w:p>
      <w:r>
        <w:t>10. Il y avait un grand chandelier au centre de la salle.</w:t>
      </w:r>
    </w:p>
    <w:p>
      <w:r>
        <w:t xml:space="preserve">    There was a large chandelier in the center of the hall.</w:t>
      </w:r>
    </w:p>
    <w:p/>
    <w:p>
      <w:r>
        <w:t>Carte: &lt;Card&gt;</w:t>
      </w:r>
    </w:p>
    <w:p/>
    <w:p>
      <w:r>
        <w:t xml:space="preserve">1. J'ai besoin d'une carte de voyage pour aller en France.  </w:t>
      </w:r>
    </w:p>
    <w:p>
      <w:r>
        <w:t xml:space="preserve">   I need a travel map to go to France.</w:t>
      </w:r>
    </w:p>
    <w:p>
      <w:r>
        <w:t xml:space="preserve">2. La carte de l'Europe montre les principales villes. </w:t>
      </w:r>
    </w:p>
    <w:p>
      <w:r>
        <w:t xml:space="preserve">    The European map shows the main cities.</w:t>
      </w:r>
    </w:p>
    <w:p>
      <w:r>
        <w:t xml:space="preserve">3. Mon frère a acheté une carte cadeau pour son anniversaire. </w:t>
      </w:r>
    </w:p>
    <w:p>
      <w:r>
        <w:t xml:space="preserve">   My brother bought a gift card for his birthday.</w:t>
      </w:r>
    </w:p>
    <w:p>
      <w:r>
        <w:t xml:space="preserve">4.  Nous avons besoin d'une carte de crédit pour payer nos factures. </w:t>
      </w:r>
    </w:p>
    <w:p>
      <w:r>
        <w:t xml:space="preserve">    We need a credit card to pay our bills. </w:t>
      </w:r>
    </w:p>
    <w:p>
      <w:r>
        <w:t xml:space="preserve">5. La carte de la ville permet aux habitants de se déplacer facilement. </w:t>
      </w:r>
    </w:p>
    <w:p>
      <w:r>
        <w:t xml:space="preserve">    The city map allows residents to move around easily. </w:t>
      </w:r>
    </w:p>
    <w:p>
      <w:r>
        <w:t xml:space="preserve">6.  La carte du monde montre les frontières des pays. </w:t>
      </w:r>
    </w:p>
    <w:p>
      <w:r>
        <w:t xml:space="preserve">   The world map shows the borders of the countries.</w:t>
      </w:r>
    </w:p>
    <w:p>
      <w:r>
        <w:t xml:space="preserve">7. Mon professeur m'a donné une carte d'orientation pour la visite de l'école. </w:t>
      </w:r>
    </w:p>
    <w:p>
      <w:r>
        <w:t xml:space="preserve">    My teacher gave me a orientation map for visiting the school.</w:t>
      </w:r>
    </w:p>
    <w:p>
      <w:r>
        <w:t xml:space="preserve">8.  J'ai besoin d'une carte postale pour envoyer un message à mes amis. </w:t>
      </w:r>
    </w:p>
    <w:p>
      <w:r>
        <w:t xml:space="preserve">   I need a postcard to send a message to my friends.</w:t>
      </w:r>
    </w:p>
    <w:p>
      <w:r>
        <w:t xml:space="preserve">9. La carte du train relie Paris et Lyon en France. </w:t>
      </w:r>
    </w:p>
    <w:p>
      <w:r>
        <w:t xml:space="preserve">    The train map connects Paris and Lyon in France.</w:t>
      </w:r>
    </w:p>
    <w:p>
      <w:r>
        <w:t xml:space="preserve">10.  Est-ce que vous avez une carte de la zone? </w:t>
      </w:r>
    </w:p>
    <w:p>
      <w:r>
        <w:t xml:space="preserve">     Do you have a map of the area?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