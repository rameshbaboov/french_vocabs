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grandi dans une maison de trois étages.</w:t>
      </w:r>
    </w:p>
    <w:p>
      <w:r>
        <w:t xml:space="preserve">   I grew up in a three-storey house.</w:t>
      </w:r>
    </w:p>
    <w:p>
      <w:r>
        <w:t>2. La maison est située sur une rue étroite.</w:t>
      </w:r>
    </w:p>
    <w:p>
      <w:r>
        <w:t xml:space="preserve">   The house is located on a narrow street.</w:t>
      </w:r>
    </w:p>
    <w:p>
      <w:r>
        <w:t>3. Mon grand-père vit en maison individuelle.</w:t>
      </w:r>
    </w:p>
    <w:p>
      <w:r>
        <w:t xml:space="preserve">   My grandfather lives in an independent house. </w:t>
      </w:r>
    </w:p>
    <w:p>
      <w:r>
        <w:t>4. Vous pouvez m'appeler pour savoir plus sur la maison.</w:t>
      </w:r>
    </w:p>
    <w:p>
      <w:r>
        <w:t xml:space="preserve">    You can call me to learn more about the house. </w:t>
      </w:r>
    </w:p>
    <w:p>
      <w:r>
        <w:t xml:space="preserve">5. La couleur de la maison est verte et rouge. </w:t>
      </w:r>
    </w:p>
    <w:p>
      <w:r>
        <w:t xml:space="preserve">    The color of the house is green and red.  </w:t>
      </w:r>
    </w:p>
    <w:p>
      <w:r>
        <w:t xml:space="preserve">6. L'appartement était très petit et il y avait peu de meubles dans la maison. </w:t>
      </w:r>
    </w:p>
    <w:p>
      <w:r>
        <w:t xml:space="preserve">   The apartment was very small with few furniture in it. </w:t>
      </w:r>
    </w:p>
    <w:p>
      <w:r>
        <w:t xml:space="preserve">7. Les fenêtres de la maison sont grandes et modernes. </w:t>
      </w:r>
    </w:p>
    <w:p>
      <w:r>
        <w:t xml:space="preserve">    The windows of the house are big and modern.</w:t>
      </w:r>
    </w:p>
    <w:p>
      <w:r>
        <w:t xml:space="preserve">8. Le jardin de la maison est magnifique. </w:t>
      </w:r>
    </w:p>
    <w:p>
      <w:r>
        <w:t xml:space="preserve">    The garden of the house is beautiful. </w:t>
      </w:r>
    </w:p>
    <w:p>
      <w:r>
        <w:t>9. J'ai hâte d'aller dans ma maison après le travail.</w:t>
      </w:r>
    </w:p>
    <w:p>
      <w:r>
        <w:t xml:space="preserve">   I can't wait to go back home after work.  </w:t>
      </w:r>
    </w:p>
    <w:p>
      <w:r>
        <w:t xml:space="preserve">10. La maison a été construite en 2015. </w:t>
      </w:r>
    </w:p>
    <w:p>
      <w:r>
        <w:t xml:space="preserve">    The house was built in 2015.</w:t>
      </w:r>
    </w:p>
    <w:p/>
    <w:p>
      <w:r>
        <w:rPr>
          <w:b/>
        </w:rPr>
        <w:t>Word: Voyage | Meaning: Journey</w:t>
      </w:r>
    </w:p>
    <w:p/>
    <w:p>
      <w:r>
        <w:t>1.  J'ai fait un voyage en Bretagne l'été dernier.</w:t>
      </w:r>
    </w:p>
    <w:p>
      <w:r>
        <w:t xml:space="preserve">    I went on a trip to Brittany last summer.</w:t>
      </w:r>
    </w:p>
    <w:p>
      <w:r>
        <w:t>2.  Mon rêve est de faire un voyage à Tokyo.</w:t>
      </w:r>
    </w:p>
    <w:p>
      <w:r>
        <w:t xml:space="preserve">    My dream is to go on a trip to Tokyo.</w:t>
      </w:r>
    </w:p>
    <w:p>
      <w:r>
        <w:t xml:space="preserve">3.  Le voyage sur l'océan était magnifique. </w:t>
      </w:r>
    </w:p>
    <w:p>
      <w:r>
        <w:t xml:space="preserve">    The sea journey was magnificent.</w:t>
      </w:r>
    </w:p>
    <w:p>
      <w:r>
        <w:t>4.  Il a fait un voyage d'affaires en Espagne.</w:t>
      </w:r>
    </w:p>
    <w:p>
      <w:r>
        <w:t xml:space="preserve">    He went on business trip to Spain.</w:t>
      </w:r>
    </w:p>
    <w:p>
      <w:r>
        <w:t>5.  J'ai hâte de faire un voyage à la montagne.</w:t>
      </w:r>
    </w:p>
    <w:p>
      <w:r>
        <w:t xml:space="preserve">    I can't wait to go on a mountain trip.</w:t>
      </w:r>
    </w:p>
    <w:p>
      <w:r>
        <w:t xml:space="preserve">6.  La famille a organisé un voyage aux îles. </w:t>
      </w:r>
    </w:p>
    <w:p>
      <w:r>
        <w:t xml:space="preserve">    The family organized a trip to the islands.</w:t>
      </w:r>
    </w:p>
    <w:p>
      <w:r>
        <w:t xml:space="preserve">7.  Le voyage en train est une expérience unique. </w:t>
      </w:r>
    </w:p>
    <w:p>
      <w:r>
        <w:t xml:space="preserve">    Taking the train is a unique experience.</w:t>
      </w:r>
    </w:p>
    <w:p>
      <w:r>
        <w:t xml:space="preserve">8.  Elle a décidé de faire un voyage solo. </w:t>
      </w:r>
    </w:p>
    <w:p>
      <w:r>
        <w:t xml:space="preserve">    She decided to go on a solo journey. </w:t>
      </w:r>
    </w:p>
    <w:p>
      <w:r>
        <w:t>9.  Un voyage à l'étranger enrichit l'expérience humaine.</w:t>
      </w:r>
    </w:p>
    <w:p>
      <w:r>
        <w:t xml:space="preserve">   Traveling abroad enriches the human experience.</w:t>
      </w:r>
    </w:p>
    <w:p>
      <w:r>
        <w:t>10. J’ai toujours rêvé d’un voyage à travers le monde.</w:t>
      </w:r>
    </w:p>
    <w:p>
      <w:r>
        <w:t xml:space="preserve">    I have always dreamed of a trip around the world.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Je m'appelle Sophie. </w:t>
      </w:r>
    </w:p>
    <w:p>
      <w:r>
        <w:t xml:space="preserve">    My name is Sophie.</w:t>
      </w:r>
    </w:p>
    <w:p>
      <w:r>
        <w:t>3.  Bonjour à tous.</w:t>
      </w:r>
    </w:p>
    <w:p>
      <w:r>
        <w:t xml:space="preserve">    Hello everyone.</w:t>
      </w:r>
    </w:p>
    <w:p>
      <w:r>
        <w:t>4.  Est-ce que vous êtes prêts ?</w:t>
      </w:r>
    </w:p>
    <w:p>
      <w:r>
        <w:t xml:space="preserve">   Are you ready?</w:t>
      </w:r>
    </w:p>
    <w:p>
      <w:r>
        <w:t>5.  Merci beaucoup pour votre aide.</w:t>
      </w:r>
    </w:p>
    <w:p>
      <w:r>
        <w:t xml:space="preserve">    Thank you very much for your help.</w:t>
      </w:r>
    </w:p>
    <w:p>
      <w:r>
        <w:t>6.  Le soleil brille aujourd'hui.</w:t>
      </w:r>
    </w:p>
    <w:p>
      <w:r>
        <w:t xml:space="preserve">    The sun is shining today.</w:t>
      </w:r>
    </w:p>
    <w:p>
      <w:r>
        <w:t>7.  J'ai faim, je voudrais manger.</w:t>
      </w:r>
    </w:p>
    <w:p>
      <w:r>
        <w:t xml:space="preserve">    I am hungry, I would like to eat.</w:t>
      </w:r>
    </w:p>
    <w:p>
      <w:r>
        <w:t xml:space="preserve">8.  Bonjour à la personne qui vient d’entrer. </w:t>
      </w:r>
    </w:p>
    <w:p>
      <w:r>
        <w:t xml:space="preserve">    Hello to the person who just entered.</w:t>
      </w:r>
    </w:p>
    <w:p>
      <w:r>
        <w:t>9.   Je suis fatiguée, je vais me reposer.</w:t>
      </w:r>
    </w:p>
    <w:p>
      <w:r>
        <w:t xml:space="preserve">   I am tired, I will rest. </w:t>
      </w:r>
    </w:p>
    <w:p>
      <w:r>
        <w:t xml:space="preserve">10. Bonjour le monde! </w:t>
      </w:r>
    </w:p>
    <w:p>
      <w:r>
        <w:t xml:space="preserve">     Hello world!</w:t>
      </w:r>
    </w:p>
    <w:p/>
    <w:p>
      <w:r>
        <w:rPr>
          <w:b/>
        </w:rPr>
        <w:t>Word: Chat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Mon chat est adorable.  </w:t>
      </w:r>
    </w:p>
    <w:p>
      <w:r>
        <w:t xml:space="preserve">   My cat is adorable.</w:t>
      </w:r>
    </w:p>
    <w:p>
      <w:r>
        <w:t xml:space="preserve">3. Le chat miaule dans la pièce.  </w:t>
      </w:r>
    </w:p>
    <w:p>
      <w:r>
        <w:t xml:space="preserve">   The cat meows in the room.</w:t>
      </w:r>
    </w:p>
    <w:p>
      <w:r>
        <w:t xml:space="preserve">4. La chatte est très belle.  </w:t>
      </w:r>
    </w:p>
    <w:p>
      <w:r>
        <w:t xml:space="preserve">   The cat is very beautiful. </w:t>
      </w:r>
    </w:p>
    <w:p>
      <w:r>
        <w:t xml:space="preserve">5. J'ai besoin d'un chat pour jouer.  </w:t>
      </w:r>
    </w:p>
    <w:p>
      <w:r>
        <w:t xml:space="preserve">    I need a cat to play with.</w:t>
      </w:r>
    </w:p>
    <w:p>
      <w:r>
        <w:t xml:space="preserve">6. Le chat est patient et gentil.  </w:t>
      </w:r>
    </w:p>
    <w:p>
      <w:r>
        <w:t xml:space="preserve">   The cat is patient and nice.</w:t>
      </w:r>
    </w:p>
    <w:p>
      <w:r>
        <w:t xml:space="preserve">7. Il y a un chat dans le jardin.  </w:t>
      </w:r>
    </w:p>
    <w:p>
      <w:r>
        <w:t xml:space="preserve">   There is a cat in the garden.</w:t>
      </w:r>
    </w:p>
    <w:p>
      <w:r>
        <w:t xml:space="preserve">8. Le chat dort sur la table. </w:t>
      </w:r>
    </w:p>
    <w:p>
      <w:r>
        <w:t xml:space="preserve">   The cat is sleeping on the table.</w:t>
      </w:r>
    </w:p>
    <w:p>
      <w:r>
        <w:t xml:space="preserve">9. Je suis allergique aux chats.  </w:t>
      </w:r>
    </w:p>
    <w:p>
      <w:r>
        <w:t xml:space="preserve">   I am allergic to cats.</w:t>
      </w:r>
    </w:p>
    <w:p>
      <w:r>
        <w:t xml:space="preserve">10.  Il est temps de jouer avec mon chat !  </w:t>
      </w:r>
    </w:p>
    <w:p>
      <w:r>
        <w:t xml:space="preserve">    It's time to play with my cat!</w:t>
      </w:r>
    </w:p>
    <w:p/>
    <w:p>
      <w:r>
        <w:t>Fleur: Flower</w:t>
      </w:r>
    </w:p>
    <w:p/>
    <w:p>
      <w:r>
        <w:t>1.  La fleur de la rose est belle et colorée.</w:t>
      </w:r>
    </w:p>
    <w:p>
      <w:r>
        <w:t xml:space="preserve">    The flower of the rose is beautiful and colorful.</w:t>
      </w:r>
    </w:p>
    <w:p>
      <w:r>
        <w:t>2.  Elle admire la fleur d'oranger qui pousse dans son jardin.</w:t>
      </w:r>
    </w:p>
    <w:p>
      <w:r>
        <w:t xml:space="preserve">    She admires the orange blossom that grows in her garden. </w:t>
      </w:r>
    </w:p>
    <w:p>
      <w:r>
        <w:t>3.   Le peintre a peint une fleur de lys sur sa toile.</w:t>
      </w:r>
    </w:p>
    <w:p>
      <w:r>
        <w:t xml:space="preserve">    The painter painted a lily flower on his canvas.</w:t>
      </w:r>
    </w:p>
    <w:p>
      <w:r>
        <w:t>4.  La fleur est un symbole de beauté et de vitalité.</w:t>
      </w:r>
    </w:p>
    <w:p>
      <w:r>
        <w:t xml:space="preserve">    The flower is a symbol of beauty and vitality.</w:t>
      </w:r>
    </w:p>
    <w:p>
      <w:r>
        <w:t xml:space="preserve">5.   J'ai acheté une fleur pour ma maman. </w:t>
      </w:r>
    </w:p>
    <w:p>
      <w:r>
        <w:t xml:space="preserve">    I bought a flower for my mom. </w:t>
      </w:r>
    </w:p>
    <w:p>
      <w:r>
        <w:t>6.   La fleur représente la vie, l’espoir et la joie.</w:t>
      </w:r>
    </w:p>
    <w:p>
      <w:r>
        <w:t xml:space="preserve">    The flower represents life, hope, and joy. </w:t>
      </w:r>
    </w:p>
    <w:p>
      <w:r>
        <w:t xml:space="preserve">7.  Tu as besoin d'un peu de fleurs dans ta chambre. </w:t>
      </w:r>
    </w:p>
    <w:p>
      <w:r>
        <w:t xml:space="preserve">    You need some flowers in your room. </w:t>
      </w:r>
    </w:p>
    <w:p>
      <w:r>
        <w:t>8.  Je pense que les fleurs sont plus belles quand elles sont en fleurs.</w:t>
      </w:r>
    </w:p>
    <w:p>
      <w:r>
        <w:t xml:space="preserve">    I think that the flowers are prettier when they are blooming.</w:t>
      </w:r>
    </w:p>
    <w:p>
      <w:r>
        <w:t>9.   La fleur est un élément essentiel de la nature.</w:t>
      </w:r>
    </w:p>
    <w:p>
      <w:r>
        <w:t xml:space="preserve">    The flower is an essential element of nature.</w:t>
      </w:r>
    </w:p>
    <w:p>
      <w:r>
        <w:t xml:space="preserve">10. Je me suis amusée à observer la fleur d'un rose sauvage. </w:t>
      </w:r>
    </w:p>
    <w:p>
      <w:r>
        <w:t xml:space="preserve">     I had fun observing a wild rose flower.</w:t>
      </w:r>
    </w:p>
    <w:p/>
    <w:p>
      <w:r>
        <w:rPr>
          <w:b/>
        </w:rPr>
        <w:t>Word: Table | Meaning: table</w:t>
      </w:r>
    </w:p>
    <w:p/>
    <w:p>
      <w:r>
        <w:t>1. La table est sur le mur.</w:t>
      </w:r>
    </w:p>
    <w:p>
      <w:r>
        <w:t xml:space="preserve">  The table is on the wall.</w:t>
      </w:r>
    </w:p>
    <w:p>
      <w:r>
        <w:t>2. J'ai besoin d'un nouveau table pour la cuisine.</w:t>
      </w:r>
    </w:p>
    <w:p>
      <w:r>
        <w:t xml:space="preserve">  I need a new table for the kitchen.</w:t>
      </w:r>
    </w:p>
    <w:p>
      <w:r>
        <w:t xml:space="preserve">3. La table de fête a été préparée avec soin. </w:t>
      </w:r>
    </w:p>
    <w:p>
      <w:r>
        <w:t xml:space="preserve">  The party table was prepared with care.</w:t>
      </w:r>
    </w:p>
    <w:p>
      <w:r>
        <w:t>4. Mes parents ont une table dans leur salon.</w:t>
      </w:r>
    </w:p>
    <w:p>
      <w:r>
        <w:t xml:space="preserve">  My parents have a table in their living room. </w:t>
      </w:r>
    </w:p>
    <w:p>
      <w:r>
        <w:t>5. Il est difficile de trouver la bonne table pour nous.</w:t>
      </w:r>
    </w:p>
    <w:p>
      <w:r>
        <w:t xml:space="preserve">   It's difficult to find the right table for us. </w:t>
      </w:r>
    </w:p>
    <w:p>
      <w:r>
        <w:t xml:space="preserve">6. La table était pleine de nourriture et d'objets. </w:t>
      </w:r>
    </w:p>
    <w:p>
      <w:r>
        <w:t xml:space="preserve">  The table was full of food and objects. </w:t>
      </w:r>
    </w:p>
    <w:p>
      <w:r>
        <w:t>7. L'architecte a dessiné une table originale.</w:t>
      </w:r>
    </w:p>
    <w:p>
      <w:r>
        <w:t xml:space="preserve">   The architect designed an original table. </w:t>
      </w:r>
    </w:p>
    <w:p>
      <w:r>
        <w:t xml:space="preserve">8. Le petit garçon a déposé sa table à la table basse. </w:t>
      </w:r>
    </w:p>
    <w:p>
      <w:r>
        <w:t xml:space="preserve">   The little boy placed his table at the coffee table. </w:t>
      </w:r>
    </w:p>
    <w:p>
      <w:r>
        <w:t>9. La table est un objet essentiel pour nous dans notre maison.</w:t>
      </w:r>
    </w:p>
    <w:p>
      <w:r>
        <w:t xml:space="preserve">  The table is an essential object for us in our home.</w:t>
      </w:r>
    </w:p>
    <w:p>
      <w:r>
        <w:t xml:space="preserve">10. Les enfants sont assis autour de la table. </w:t>
      </w:r>
    </w:p>
    <w:p>
      <w:r>
        <w:t xml:space="preserve">    Children are sitting around the table.</w:t>
      </w:r>
    </w:p>
    <w:p/>
    <w:p>
      <w:r>
        <w:t>Lumière: Light</w:t>
      </w:r>
    </w:p>
    <w:p/>
    <w:p>
      <w:r>
        <w:t>1. La lumière du jour illumine le jardin.</w:t>
      </w:r>
    </w:p>
    <w:p>
      <w:r>
        <w:t xml:space="preserve">   The light of day illuminates the garden.</w:t>
      </w:r>
    </w:p>
    <w:p>
      <w:r>
        <w:t>2. La nuit apporte une absence de lumière.</w:t>
      </w:r>
    </w:p>
    <w:p>
      <w:r>
        <w:t xml:space="preserve">   Night brings an absence of light.</w:t>
      </w:r>
    </w:p>
    <w:p>
      <w:r>
        <w:t xml:space="preserve">3.  Il est difficile de voir dans la pénombre. </w:t>
      </w:r>
    </w:p>
    <w:p>
      <w:r>
        <w:t xml:space="preserve">    It is difficult to see in the darkness.</w:t>
      </w:r>
    </w:p>
    <w:p>
      <w:r>
        <w:t xml:space="preserve">4.  La lampe à LED fournit une lumière douce et chaude. </w:t>
      </w:r>
    </w:p>
    <w:p>
      <w:r>
        <w:t xml:space="preserve">    The LED lamp provides soft and warm light.</w:t>
      </w:r>
    </w:p>
    <w:p>
      <w:r>
        <w:t xml:space="preserve">5.  J'ai besoin d'une lumière pour éclairer ma route. </w:t>
      </w:r>
    </w:p>
    <w:p>
      <w:r>
        <w:t xml:space="preserve">   I need a light to illuminate my path. </w:t>
      </w:r>
    </w:p>
    <w:p>
      <w:r>
        <w:t xml:space="preserve">6.  Elle préfère la lumière naturelle aux éclairages artificiels. </w:t>
      </w:r>
    </w:p>
    <w:p>
      <w:r>
        <w:t xml:space="preserve">    She prefers natural light to artificial lighting. </w:t>
      </w:r>
    </w:p>
    <w:p>
      <w:r>
        <w:t xml:space="preserve">7.  La lumière de lune est douce et claire. </w:t>
      </w:r>
    </w:p>
    <w:p>
      <w:r>
        <w:t xml:space="preserve">    The moon's light is soft and clear.</w:t>
      </w:r>
    </w:p>
    <w:p>
      <w:r>
        <w:t xml:space="preserve">8.   Un éclairage fort suffit pour faire briller les objets. </w:t>
      </w:r>
    </w:p>
    <w:p>
      <w:r>
        <w:t xml:space="preserve">    Strong lighting suffices to highlight objects. </w:t>
      </w:r>
    </w:p>
    <w:p>
      <w:r>
        <w:t xml:space="preserve">9.  L’exposition à la lumière du soleil est importante pour nos corps. </w:t>
      </w:r>
    </w:p>
    <w:p>
      <w:r>
        <w:t xml:space="preserve">    Exposure to sunlight is important for our bodies.</w:t>
      </w:r>
    </w:p>
    <w:p>
      <w:r>
        <w:t xml:space="preserve">10. La lumière de la bougie crée une ambiance cosy.  </w:t>
      </w:r>
    </w:p>
    <w:p>
      <w:r>
        <w:t xml:space="preserve">   The light of the candle creates a cozy atmosphere.</w:t>
      </w:r>
    </w:p>
    <w:p/>
    <w:p>
      <w:r>
        <w:t>Musique: Music</w:t>
      </w:r>
    </w:p>
    <w:p/>
    <w:p>
      <w:r>
        <w:t>1. J'adore écouter de la musique.</w:t>
      </w:r>
    </w:p>
    <w:p>
      <w:r>
        <w:t xml:space="preserve">   I love listening to music.</w:t>
      </w:r>
    </w:p>
    <w:p>
      <w:r>
        <w:t>2. La musique est une forme d'art.</w:t>
      </w:r>
    </w:p>
    <w:p>
      <w:r>
        <w:t xml:space="preserve">   Music is a form of art.</w:t>
      </w:r>
    </w:p>
    <w:p>
      <w:r>
        <w:t xml:space="preserve">3. Tu peux me montrer ta musique préférée? </w:t>
      </w:r>
    </w:p>
    <w:p>
      <w:r>
        <w:t xml:space="preserve">   Can you show me your favorite music?</w:t>
      </w:r>
    </w:p>
    <w:p>
      <w:r>
        <w:t xml:space="preserve">4. L'écoute de la musique relaxe. </w:t>
      </w:r>
    </w:p>
    <w:p>
      <w:r>
        <w:t xml:space="preserve">   Listening to music relaxes me.</w:t>
      </w:r>
    </w:p>
    <w:p>
      <w:r>
        <w:t xml:space="preserve">5. La musique est un langage universel. </w:t>
      </w:r>
    </w:p>
    <w:p>
      <w:r>
        <w:t xml:space="preserve">   Music is a universal language.</w:t>
      </w:r>
    </w:p>
    <w:p>
      <w:r>
        <w:t>6. Les instruments de musique sont fascinants.</w:t>
      </w:r>
    </w:p>
    <w:p>
      <w:r>
        <w:t xml:space="preserve">  Musical instruments are fascinating.</w:t>
      </w:r>
    </w:p>
    <w:p>
      <w:r>
        <w:t>7. J'ai besoin d'une nouvelle chanson pour mon voyage.</w:t>
      </w:r>
    </w:p>
    <w:p>
      <w:r>
        <w:t xml:space="preserve">  I need a new song for my trip.</w:t>
      </w:r>
    </w:p>
    <w:p>
      <w:r>
        <w:t>8. L'ambiance musicale est importante pour la fête.</w:t>
      </w:r>
    </w:p>
    <w:p>
      <w:r>
        <w:t xml:space="preserve">   Musical ambiance is important for the party. </w:t>
      </w:r>
    </w:p>
    <w:p>
      <w:r>
        <w:t xml:space="preserve">9. La musique nous transporte dans un autre monde. </w:t>
      </w:r>
    </w:p>
    <w:p>
      <w:r>
        <w:t xml:space="preserve">   Music takes us to another world. </w:t>
      </w:r>
    </w:p>
    <w:p>
      <w:r>
        <w:t xml:space="preserve">10. Le concert musical était magnifique.  </w:t>
      </w:r>
    </w:p>
    <w:p>
      <w:r>
        <w:t xml:space="preserve">    The musical concert was magnificent.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Le livre est sur la table.</w:t>
      </w:r>
    </w:p>
    <w:p>
      <w:r>
        <w:t xml:space="preserve">   The book is on the table.</w:t>
      </w:r>
    </w:p>
    <w:p>
      <w:r>
        <w:t xml:space="preserve">3. J’adore les livres de voyage. </w:t>
      </w:r>
    </w:p>
    <w:p>
      <w:r>
        <w:t xml:space="preserve">  I love travel books. </w:t>
      </w:r>
    </w:p>
    <w:p>
      <w:r>
        <w:t>4. Elle a acheté un nouveau livre.</w:t>
      </w:r>
    </w:p>
    <w:p>
      <w:r>
        <w:t xml:space="preserve">  She bought a new book.</w:t>
      </w:r>
    </w:p>
    <w:p>
      <w:r>
        <w:t>5. Aimes-tu lire des livres ?</w:t>
      </w:r>
    </w:p>
    <w:p>
      <w:r>
        <w:t xml:space="preserve"> Do you like to read books? </w:t>
      </w:r>
    </w:p>
    <w:p>
      <w:r>
        <w:t>6. Le livre est très lourd.</w:t>
      </w:r>
    </w:p>
    <w:p>
      <w:r>
        <w:t xml:space="preserve">   The book is very heavy. </w:t>
      </w:r>
    </w:p>
    <w:p>
      <w:r>
        <w:t>7. J’ai lu une histoire fascinante dans mon livre de poèmes.</w:t>
      </w:r>
    </w:p>
    <w:p>
      <w:r>
        <w:t xml:space="preserve"> I read a fascinating story in my poetry book.</w:t>
      </w:r>
    </w:p>
    <w:p>
      <w:r>
        <w:t xml:space="preserve">8. Est-ce que le livre est disponible en ligne ? </w:t>
      </w:r>
    </w:p>
    <w:p>
      <w:r>
        <w:t xml:space="preserve"> Is the book available online?</w:t>
      </w:r>
    </w:p>
    <w:p>
      <w:r>
        <w:t xml:space="preserve">9. Voulez-vous lire un livre avec moi ? </w:t>
      </w:r>
    </w:p>
    <w:p>
      <w:r>
        <w:t xml:space="preserve">  Want to read a book with me? </w:t>
      </w:r>
    </w:p>
    <w:p>
      <w:r>
        <w:t>10. J'ai besoin d'un livre pour apprendre l'anglais.</w:t>
      </w:r>
    </w:p>
    <w:p>
      <w:r>
        <w:t xml:space="preserve">   I need a book to learn English.</w:t>
      </w:r>
    </w:p>
    <w:p/>
    <w:p>
      <w:r>
        <w:rPr>
          <w:b/>
        </w:rPr>
        <w:t>Word: Chant | Meaning: Song</w:t>
      </w:r>
    </w:p>
    <w:p/>
    <w:p>
      <w:r>
        <w:t>1.  Je chante régulièrement des chansons françaises.</w:t>
      </w:r>
    </w:p>
    <w:p>
      <w:r>
        <w:t xml:space="preserve">    My love for singing French songs is very strong. </w:t>
      </w:r>
    </w:p>
    <w:p>
      <w:r>
        <w:t>2.  Le chant de l’oiseau me rappelle les vacances.</w:t>
      </w:r>
    </w:p>
    <w:p>
      <w:r>
        <w:t xml:space="preserve">    The song of the bird reminds me of my vacation days. </w:t>
      </w:r>
    </w:p>
    <w:p>
      <w:r>
        <w:t xml:space="preserve">3.  Chant-tu un chant d'amour pour ta partenaire ? </w:t>
      </w:r>
    </w:p>
    <w:p>
      <w:r>
        <w:t xml:space="preserve">    Do you sing a love song for your partner? </w:t>
      </w:r>
    </w:p>
    <w:p>
      <w:r>
        <w:t xml:space="preserve">4.  Il chante avec beaucoup d’émotion. </w:t>
      </w:r>
    </w:p>
    <w:p>
      <w:r>
        <w:t xml:space="preserve">    He sings with lots of emotion. </w:t>
      </w:r>
    </w:p>
    <w:p>
      <w:r>
        <w:t xml:space="preserve">5.   Le chant de la mer est magnifique. </w:t>
      </w:r>
    </w:p>
    <w:p>
      <w:r>
        <w:t xml:space="preserve">    The sound of the sea is beautiful.</w:t>
      </w:r>
    </w:p>
    <w:p>
      <w:r>
        <w:t xml:space="preserve">6.  Chantez-vous un peu pour vous détendre ? </w:t>
      </w:r>
    </w:p>
    <w:p>
      <w:r>
        <w:t xml:space="preserve">    Do you sing a bit to relax? </w:t>
      </w:r>
    </w:p>
    <w:p>
      <w:r>
        <w:t xml:space="preserve">7.  Chantons un air d'amour à l'occasion de notre anniversaire. </w:t>
      </w:r>
    </w:p>
    <w:p>
      <w:r>
        <w:t xml:space="preserve">    Let’s sing a love song on our anniversary. </w:t>
      </w:r>
    </w:p>
    <w:p>
      <w:r>
        <w:t>8.  Je chante souvent une chanson française en voyage.</w:t>
      </w:r>
    </w:p>
    <w:p>
      <w:r>
        <w:t xml:space="preserve">   I often sing a French song while traveling. </w:t>
      </w:r>
    </w:p>
    <w:p>
      <w:r>
        <w:t xml:space="preserve">9.  Le chant du petit oiseau m'amène le bonheur. </w:t>
      </w:r>
    </w:p>
    <w:p>
      <w:r>
        <w:t xml:space="preserve">   The song of the little bird brings me happiness. </w:t>
      </w:r>
    </w:p>
    <w:p>
      <w:r>
        <w:t xml:space="preserve">10.  Il chante une chanson triste et mélancolique. </w:t>
      </w:r>
    </w:p>
    <w:p>
      <w:r>
        <w:t xml:space="preserve">    He is singing a sad and melancholic song.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