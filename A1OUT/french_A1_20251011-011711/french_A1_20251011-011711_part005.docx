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>1. La feuille du chêne est verte.</w:t>
      </w:r>
    </w:p>
    <w:p>
      <w:r>
        <w:t xml:space="preserve">  The oak leaf is green.</w:t>
      </w:r>
    </w:p>
    <w:p>
      <w:r>
        <w:t>2. Le ciel est vert aujourd'hui.</w:t>
      </w:r>
    </w:p>
    <w:p>
      <w:r>
        <w:t xml:space="preserve">  The sky is green today.</w:t>
      </w:r>
    </w:p>
    <w:p>
      <w:r>
        <w:t>3. J'ai un pantalon vert.</w:t>
      </w:r>
    </w:p>
    <w:p>
      <w:r>
        <w:t xml:space="preserve">  I have a green pants.</w:t>
      </w:r>
    </w:p>
    <w:p>
      <w:r>
        <w:t>4. L'herbe est verte.</w:t>
      </w:r>
    </w:p>
    <w:p>
      <w:r>
        <w:t xml:space="preserve">  The grass is green.</w:t>
      </w:r>
    </w:p>
    <w:p>
      <w:r>
        <w:t xml:space="preserve">5. La tomate est verte. </w:t>
      </w:r>
    </w:p>
    <w:p>
      <w:r>
        <w:t xml:space="preserve">  The tomato is green.</w:t>
      </w:r>
    </w:p>
    <w:p>
      <w:r>
        <w:t>6. Le vélo est vert.</w:t>
      </w:r>
    </w:p>
    <w:p>
      <w:r>
        <w:t xml:space="preserve">  The bicycle is green.</w:t>
      </w:r>
    </w:p>
    <w:p>
      <w:r>
        <w:t>7. Il a une voiture verte.</w:t>
      </w:r>
    </w:p>
    <w:p>
      <w:r>
        <w:t xml:space="preserve">  He has a green car.</w:t>
      </w:r>
    </w:p>
    <w:p>
      <w:r>
        <w:t>8. J'aime les vêtements verts.</w:t>
      </w:r>
    </w:p>
    <w:p>
      <w:r>
        <w:t xml:space="preserve">  I like green clothes.</w:t>
      </w:r>
    </w:p>
    <w:p>
      <w:r>
        <w:t xml:space="preserve">9. Les arbres verts sont magnifiques. </w:t>
      </w:r>
    </w:p>
    <w:p>
      <w:r>
        <w:t xml:space="preserve">   The green trees are beautiful.</w:t>
      </w:r>
    </w:p>
    <w:p>
      <w:r>
        <w:t>10. La nature est verte.</w:t>
      </w:r>
    </w:p>
    <w:p>
      <w:r>
        <w:t xml:space="preserve">   Nature is green.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>The sky is blue today.</w:t>
      </w:r>
    </w:p>
    <w:p>
      <w:r>
        <w:t>2. J'aime boire du jus de pomme bleu.</w:t>
      </w:r>
    </w:p>
    <w:p>
      <w:r>
        <w:t>I like drinking blue apple juice.</w:t>
      </w:r>
    </w:p>
    <w:p>
      <w:r>
        <w:t>3. La robe bleue de Marie était magnifique.</w:t>
      </w:r>
    </w:p>
    <w:p>
      <w:r>
        <w:t>Marie's blue dress was magnificent.</w:t>
      </w:r>
    </w:p>
    <w:p>
      <w:r>
        <w:t>4. Il a un ballon bleu sur la table.</w:t>
      </w:r>
    </w:p>
    <w:p>
      <w:r>
        <w:t>He has a blue ball on the table.</w:t>
      </w:r>
    </w:p>
    <w:p>
      <w:r>
        <w:t xml:space="preserve">5. Quelle est la couleur de la mer ? </w:t>
      </w:r>
    </w:p>
    <w:p>
      <w:r>
        <w:t>What color is the sea?</w:t>
      </w:r>
    </w:p>
    <w:p>
      <w:r>
        <w:t>6. La fleur est verte et le ciel est bleu.</w:t>
      </w:r>
    </w:p>
    <w:p>
      <w:r>
        <w:t>The flower is green and the sky is blue.</w:t>
      </w:r>
    </w:p>
    <w:p>
      <w:r>
        <w:t>7. Je vais acheter un bleu à mon enfant.</w:t>
      </w:r>
    </w:p>
    <w:p>
      <w:r>
        <w:t>I am going to buy a blue for my child.</w:t>
      </w:r>
    </w:p>
    <w:p>
      <w:r>
        <w:t xml:space="preserve">8. Les nuages sont bleus aujourd'hui. </w:t>
      </w:r>
    </w:p>
    <w:p>
      <w:r>
        <w:t>Clouds are blue today.</w:t>
      </w:r>
    </w:p>
    <w:p>
      <w:r>
        <w:t>9.  Le chat est bleu et il est adorable.</w:t>
      </w:r>
    </w:p>
    <w:p>
      <w:r>
        <w:t>The cat is blue and it is adorable.</w:t>
      </w:r>
    </w:p>
    <w:p>
      <w:r>
        <w:t>10. La voiture bleue roule sur la route.</w:t>
      </w:r>
    </w:p>
    <w:p>
      <w:r>
        <w:t>The blue car is driving on the road.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 xml:space="preserve">  The car is yellow.</w:t>
      </w:r>
    </w:p>
    <w:p>
      <w:r>
        <w:t>2. J'adore la couleur jaune.</w:t>
      </w:r>
    </w:p>
    <w:p>
      <w:r>
        <w:t xml:space="preserve">  I love the color yellow.</w:t>
      </w:r>
    </w:p>
    <w:p>
      <w:r>
        <w:t>3. Le soleil brille d’un jaune vif.</w:t>
      </w:r>
    </w:p>
    <w:p>
      <w:r>
        <w:t xml:space="preserve">  The sun shines with a bright yellow.</w:t>
      </w:r>
    </w:p>
    <w:p>
      <w:r>
        <w:t>4. Le chat est très doux et il a un pelage jaune.</w:t>
      </w:r>
    </w:p>
    <w:p>
      <w:r>
        <w:t xml:space="preserve">  The cat is very soft and it has a yellow fur. </w:t>
      </w:r>
    </w:p>
    <w:p>
      <w:r>
        <w:t>5. Il y a une vieille femme qui marche avec un chapeau jaune.</w:t>
      </w:r>
    </w:p>
    <w:p>
      <w:r>
        <w:t xml:space="preserve">   There is an old woman walking with a yellow hat.</w:t>
      </w:r>
    </w:p>
    <w:p>
      <w:r>
        <w:t>6. La fleur de lavande est jaune.</w:t>
      </w:r>
    </w:p>
    <w:p>
      <w:r>
        <w:t xml:space="preserve">  Lavender flower is yellow.</w:t>
      </w:r>
    </w:p>
    <w:p>
      <w:r>
        <w:t>7. J'ai mangé une tarte aux pommes jaune.</w:t>
      </w:r>
    </w:p>
    <w:p>
      <w:r>
        <w:t xml:space="preserve">  I ate a yellow apple tart. </w:t>
      </w:r>
    </w:p>
    <w:p>
      <w:r>
        <w:t>8. Le drapeau français est jaune et bleu.</w:t>
      </w:r>
    </w:p>
    <w:p>
      <w:r>
        <w:t xml:space="preserve">  The French flag is yellow and blue. </w:t>
      </w:r>
    </w:p>
    <w:p>
      <w:r>
        <w:t>9. Elle porte un sac à main en couleur jaune.</w:t>
      </w:r>
    </w:p>
    <w:p>
      <w:r>
        <w:t xml:space="preserve">   She carries a handbag in yellow color. </w:t>
      </w:r>
    </w:p>
    <w:p>
      <w:r>
        <w:t>10.  Le ciel était jaune quand il plevait.</w:t>
      </w:r>
    </w:p>
    <w:p>
      <w:r>
        <w:t xml:space="preserve">  The sky was yellow when it rained.</w:t>
      </w:r>
    </w:p>
    <w:p/>
    <w:p>
      <w:r>
        <w:rPr>
          <w:b/>
        </w:rPr>
        <w:t>Word: Orange | Meaning: Orange</w:t>
      </w:r>
    </w:p>
    <w:p/>
    <w:p>
      <w:r>
        <w:t xml:space="preserve">1. J'aime les oranges. </w:t>
      </w:r>
    </w:p>
    <w:p>
      <w:r>
        <w:t xml:space="preserve">    I like oranges.</w:t>
      </w:r>
    </w:p>
    <w:p>
      <w:r>
        <w:t>2. L'orange est une couleur vive et agréable.</w:t>
      </w:r>
    </w:p>
    <w:p>
      <w:r>
        <w:t xml:space="preserve">    The orange is a vibrant and pleasing color.</w:t>
      </w:r>
    </w:p>
    <w:p>
      <w:r>
        <w:t>3. Les enfants mangent souvent des oranges.</w:t>
      </w:r>
    </w:p>
    <w:p>
      <w:r>
        <w:t xml:space="preserve">    Children often eat oranges.</w:t>
      </w:r>
    </w:p>
    <w:p>
      <w:r>
        <w:t xml:space="preserve">4.  J'ai un fruit d'oranges dans ma poche. </w:t>
      </w:r>
    </w:p>
    <w:p>
      <w:r>
        <w:t xml:space="preserve">    I have an orange in my pocket.</w:t>
      </w:r>
    </w:p>
    <w:p>
      <w:r>
        <w:t>5. L'orange est une bonne source de vitamine C.</w:t>
      </w:r>
    </w:p>
    <w:p>
      <w:r>
        <w:t xml:space="preserve">    Orange is a good source of vitamin C.</w:t>
      </w:r>
    </w:p>
    <w:p>
      <w:r>
        <w:t>6. La juice d’orange est très rafraîchissant.</w:t>
      </w:r>
    </w:p>
    <w:p>
      <w:r>
        <w:t xml:space="preserve">   Orange juice is very refreshing.</w:t>
      </w:r>
    </w:p>
    <w:p>
      <w:r>
        <w:t xml:space="preserve">7.  Mon père a acheté des oranges pour notre brunch. </w:t>
      </w:r>
    </w:p>
    <w:p>
      <w:r>
        <w:t xml:space="preserve">    My father bought oranges for our brunch.</w:t>
      </w:r>
    </w:p>
    <w:p>
      <w:r>
        <w:t xml:space="preserve">8.  La plupart des pays tropicaux produisent des oranges. </w:t>
      </w:r>
    </w:p>
    <w:p>
      <w:r>
        <w:t xml:space="preserve">   Most tropical countries produce oranges.</w:t>
      </w:r>
    </w:p>
    <w:p>
      <w:r>
        <w:t xml:space="preserve">9.  L'orange est un fruit très apprécié dans le monde entier. </w:t>
      </w:r>
    </w:p>
    <w:p>
      <w:r>
        <w:t xml:space="preserve">    The orange is a very appreciated fruit worldwide. </w:t>
      </w:r>
    </w:p>
    <w:p>
      <w:r>
        <w:t xml:space="preserve">10. J'ai besoin d’une orange pour mon thé! </w:t>
      </w:r>
    </w:p>
    <w:p>
      <w:r>
        <w:t xml:space="preserve">    I need an orange for my tea!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The dress is black.</w:t>
      </w:r>
    </w:p>
    <w:p>
      <w:r>
        <w:t>2. Le chat est noir.</w:t>
      </w:r>
    </w:p>
    <w:p>
      <w:r>
        <w:t xml:space="preserve">  The cat is black.</w:t>
      </w:r>
    </w:p>
    <w:p>
      <w:r>
        <w:t>3. Les vêtements noirs sont tendances.</w:t>
      </w:r>
    </w:p>
    <w:p>
      <w:r>
        <w:t xml:space="preserve">  Black clothes are trendy.</w:t>
      </w:r>
    </w:p>
    <w:p>
      <w:r>
        <w:t xml:space="preserve">4. Il y a beaucoup de noir dans la forêt. </w:t>
      </w:r>
    </w:p>
    <w:p>
      <w:r>
        <w:t xml:space="preserve">   There is a lot of black in the forest.</w:t>
      </w:r>
    </w:p>
    <w:p>
      <w:r>
        <w:t xml:space="preserve">5. La nuit, le ciel est noir. </w:t>
      </w:r>
    </w:p>
    <w:p>
      <w:r>
        <w:t xml:space="preserve">   At night, the sky is black.</w:t>
      </w:r>
    </w:p>
    <w:p>
      <w:r>
        <w:t>6. Le café est noir.</w:t>
      </w:r>
    </w:p>
    <w:p>
      <w:r>
        <w:t xml:space="preserve">   The coffee is black.</w:t>
      </w:r>
    </w:p>
    <w:p>
      <w:r>
        <w:t>7. J'ai besoin d'un stylo noir.</w:t>
      </w:r>
    </w:p>
    <w:p>
      <w:r>
        <w:t xml:space="preserve">  I need a black pen.</w:t>
      </w:r>
    </w:p>
    <w:p>
      <w:r>
        <w:t>8. Un arbre noir se trouve dans la rue.</w:t>
      </w:r>
    </w:p>
    <w:p>
      <w:r>
        <w:t xml:space="preserve">  A black tree is located on the street.</w:t>
      </w:r>
    </w:p>
    <w:p>
      <w:r>
        <w:t>9. La robe de Marie est noire et élégante.</w:t>
      </w:r>
    </w:p>
    <w:p>
      <w:r>
        <w:t xml:space="preserve">  Marie's dress is black and elegant.</w:t>
      </w:r>
    </w:p>
    <w:p>
      <w:r>
        <w:t>10. Les voitures noires sont nombreuses.</w:t>
      </w:r>
    </w:p>
    <w:p>
      <w:r>
        <w:t xml:space="preserve">   Many black cars are numerous.</w:t>
      </w:r>
    </w:p>
    <w:p/>
    <w:p>
      <w:r>
        <w:rPr>
          <w:b/>
        </w:rPr>
        <w:t>Word: Gris | Meaning: Gray</w:t>
      </w:r>
    </w:p>
    <w:p/>
    <w:p>
      <w:r>
        <w:t xml:space="preserve">1. Le tableau est gris. </w:t>
      </w:r>
    </w:p>
    <w:p>
      <w:r>
        <w:t xml:space="preserve">    The table is gray.</w:t>
      </w:r>
    </w:p>
    <w:p>
      <w:r>
        <w:t>2. J'ai une robe grise.</w:t>
      </w:r>
    </w:p>
    <w:p>
      <w:r>
        <w:t xml:space="preserve">    I have a gray dress.</w:t>
      </w:r>
    </w:p>
    <w:p>
      <w:r>
        <w:t>3. La ville est grise.</w:t>
      </w:r>
    </w:p>
    <w:p>
      <w:r>
        <w:t xml:space="preserve">    The city is gray.</w:t>
      </w:r>
    </w:p>
    <w:p>
      <w:r>
        <w:t>4. Il y a de la poussière grisâtre dans le coin.</w:t>
      </w:r>
    </w:p>
    <w:p>
      <w:r>
        <w:t xml:space="preserve">    There is gray dust in the corner. </w:t>
      </w:r>
    </w:p>
    <w:p>
      <w:r>
        <w:t>5. Les vêtements gris sont confortables.</w:t>
      </w:r>
    </w:p>
    <w:p>
      <w:r>
        <w:t xml:space="preserve">   Gray clothes are comfortable.</w:t>
      </w:r>
    </w:p>
    <w:p>
      <w:r>
        <w:t>6. La pierre est gris-bleu.</w:t>
      </w:r>
    </w:p>
    <w:p>
      <w:r>
        <w:t xml:space="preserve">   The stone is gray-blue.</w:t>
      </w:r>
    </w:p>
    <w:p>
      <w:r>
        <w:t>7. J'aime les paysages gris et clairs.</w:t>
      </w:r>
    </w:p>
    <w:p>
      <w:r>
        <w:t xml:space="preserve">   I like the gray and clear landscapes. </w:t>
      </w:r>
    </w:p>
    <w:p>
      <w:r>
        <w:t xml:space="preserve">8. Il a une voiture grise,  </w:t>
      </w:r>
    </w:p>
    <w:p>
      <w:r>
        <w:t xml:space="preserve">    He has a gray car, </w:t>
      </w:r>
    </w:p>
    <w:p>
      <w:r>
        <w:t>9. Le mur a des traces de peinture gris.</w:t>
      </w:r>
    </w:p>
    <w:p>
      <w:r>
        <w:t xml:space="preserve">   There are traces of paint on the wall, which is grey.</w:t>
      </w:r>
    </w:p>
    <w:p>
      <w:r>
        <w:t>10. La nuit est gris et sombre.</w:t>
      </w:r>
    </w:p>
    <w:p>
      <w:r>
        <w:t xml:space="preserve">   Night is gray and dark.</w:t>
      </w:r>
    </w:p>
    <w:p/>
    <w:p>
      <w:r>
        <w:rPr>
          <w:b/>
        </w:rPr>
        <w:t>Word: Chaleur | Meaning: Heat</w:t>
      </w:r>
    </w:p>
    <w:p/>
    <w:p>
      <w:r>
        <w:t xml:space="preserve">1. La chaleur du soleil était palpable en ce temps de l'été. </w:t>
      </w:r>
    </w:p>
    <w:p>
      <w:r>
        <w:t xml:space="preserve">   The summer sun was palpable in this hot weather. </w:t>
      </w:r>
    </w:p>
    <w:p>
      <w:r>
        <w:t xml:space="preserve">2. Il a besoin d’une plus grande quantité de chaleur pour la cuisson des aliments. </w:t>
      </w:r>
    </w:p>
    <w:p>
      <w:r>
        <w:t xml:space="preserve">   He needs more heat to cook the food.</w:t>
      </w:r>
    </w:p>
    <w:p>
      <w:r>
        <w:t>3. J’aime les journées chaudes et les nuits fraîches.</w:t>
      </w:r>
    </w:p>
    <w:p>
      <w:r>
        <w:t xml:space="preserve">    I like warm days and cool nights.  </w:t>
      </w:r>
    </w:p>
    <w:p>
      <w:r>
        <w:t>4. La température du soleil était très élevée.</w:t>
      </w:r>
    </w:p>
    <w:p>
      <w:r>
        <w:t xml:space="preserve">    The sun's temperature was very high.</w:t>
      </w:r>
    </w:p>
    <w:p>
      <w:r>
        <w:t xml:space="preserve">5. Les gens se chauffent en marchant dans la ville. </w:t>
      </w:r>
    </w:p>
    <w:p>
      <w:r>
        <w:t xml:space="preserve">   People get warmed by walking through the city.</w:t>
      </w:r>
    </w:p>
    <w:p>
      <w:r>
        <w:t xml:space="preserve">6. Le chauffage est important pour la maison. </w:t>
      </w:r>
    </w:p>
    <w:p>
      <w:r>
        <w:t xml:space="preserve">   Heating is important for the house.  </w:t>
      </w:r>
    </w:p>
    <w:p>
      <w:r>
        <w:t>7. La chaleur du vent était agréable.</w:t>
      </w:r>
    </w:p>
    <w:p>
      <w:r>
        <w:t xml:space="preserve">    The warmth of the wind was pleasant. </w:t>
      </w:r>
    </w:p>
    <w:p>
      <w:r>
        <w:t>8. Il y a de la chaleur dans les écoles d’été.</w:t>
      </w:r>
    </w:p>
    <w:p>
      <w:r>
        <w:t xml:space="preserve">   There is heat in summer schools.  </w:t>
      </w:r>
    </w:p>
    <w:p>
      <w:r>
        <w:t>9. Elle est toujours en train de faire chaud à l'intérieur.</w:t>
      </w:r>
    </w:p>
    <w:p>
      <w:r>
        <w:t xml:space="preserve">   She is always making the inside warm. </w:t>
      </w:r>
    </w:p>
    <w:p>
      <w:r>
        <w:t xml:space="preserve">10. La chaleur du thé est agréable. </w:t>
      </w:r>
    </w:p>
    <w:p>
      <w:r>
        <w:t xml:space="preserve">   The warmth of tea is pleasant.</w:t>
      </w:r>
    </w:p>
    <w:p/>
    <w:p>
      <w:r>
        <w:rPr>
          <w:b/>
        </w:rPr>
        <w:t>Word: Music | Meaning: Sound that is pleasing and enjoyable, often combined with words or instruments to create a specific form of expression.</w:t>
      </w:r>
    </w:p>
    <w:p/>
    <w:p>
      <w:r>
        <w:t>1. La musique est une forme d'expression artistique très importante.</w:t>
      </w:r>
    </w:p>
    <w:p>
      <w:r>
        <w:t xml:space="preserve">   Music is a very important form of artistic expression.</w:t>
      </w:r>
    </w:p>
    <w:p>
      <w:r>
        <w:t>2. J’aime écouter de la musique classique pendant ma pause déjeuner.</w:t>
      </w:r>
    </w:p>
    <w:p>
      <w:r>
        <w:t xml:space="preserve">   I like to listen to classical music during my lunch break. </w:t>
      </w:r>
    </w:p>
    <w:p>
      <w:r>
        <w:t>3.  Les instruments de musique sont fascinants à observer.</w:t>
      </w:r>
    </w:p>
    <w:p>
      <w:r>
        <w:t xml:space="preserve">    The musical instruments are fascinating to observe.</w:t>
      </w:r>
    </w:p>
    <w:p>
      <w:r>
        <w:t xml:space="preserve">4. La musique peut nous détendre et nous inspirer. </w:t>
      </w:r>
    </w:p>
    <w:p>
      <w:r>
        <w:t xml:space="preserve">   Music can relax us and inspire us.</w:t>
      </w:r>
    </w:p>
    <w:p>
      <w:r>
        <w:t xml:space="preserve">5. L’orchestre joue une symphonie magnifique. </w:t>
      </w:r>
    </w:p>
    <w:p>
      <w:r>
        <w:t xml:space="preserve">   The orchestra plays a beautiful symphony.  </w:t>
      </w:r>
    </w:p>
    <w:p>
      <w:r>
        <w:t>6. J'apprends la guitare pour jouer de la musique.</w:t>
      </w:r>
    </w:p>
    <w:p>
      <w:r>
        <w:t xml:space="preserve">   I am learning the guitar to play music. </w:t>
      </w:r>
    </w:p>
    <w:p>
      <w:r>
        <w:t>7.  Le jazz est une musique populaire dans le monde entier.</w:t>
      </w:r>
    </w:p>
    <w:p>
      <w:r>
        <w:t xml:space="preserve">    Jazz is a popular music worldwide. </w:t>
      </w:r>
    </w:p>
    <w:p>
      <w:r>
        <w:t>8. La chanson française est riche en paroles et en mélodies.</w:t>
      </w:r>
    </w:p>
    <w:p>
      <w:r>
        <w:t xml:space="preserve">   French song is rich in lyrics and melodies. </w:t>
      </w:r>
    </w:p>
    <w:p>
      <w:r>
        <w:t>9. Il y a des genres de musique différents que nous pouvons apprécier.</w:t>
      </w:r>
    </w:p>
    <w:p>
      <w:r>
        <w:t xml:space="preserve">   There are different types of music that we can enjoy.  </w:t>
      </w:r>
    </w:p>
    <w:p>
      <w:r>
        <w:t xml:space="preserve">10. La musique joue un rôle important dans nos vies. </w:t>
      </w:r>
    </w:p>
    <w:p>
      <w:r>
        <w:t xml:space="preserve">    Music plays an important role in our lives.</w:t>
      </w:r>
    </w:p>
    <w:p/>
    <w:p>
      <w:r>
        <w:rPr>
          <w:b/>
        </w:rPr>
        <w:t>Word: Enfant | Meaning: Child</w:t>
      </w:r>
    </w:p>
    <w:p/>
    <w:p>
      <w:r>
        <w:t>1. L'enfant joue dans la cour.</w:t>
      </w:r>
    </w:p>
    <w:p>
      <w:r>
        <w:t xml:space="preserve">  The child plays in the yard.</w:t>
      </w:r>
    </w:p>
    <w:p>
      <w:r>
        <w:t>2. J'ai un enfant qui va commencer l'école.</w:t>
      </w:r>
    </w:p>
    <w:p>
      <w:r>
        <w:t xml:space="preserve">  I have a child who is going to start school.</w:t>
      </w:r>
    </w:p>
    <w:p>
      <w:r>
        <w:t>3. Il était l’enfant le plus timide de la classe.</w:t>
      </w:r>
    </w:p>
    <w:p>
      <w:r>
        <w:t xml:space="preserve">  He was the most timid child in class. </w:t>
      </w:r>
    </w:p>
    <w:p>
      <w:r>
        <w:t xml:space="preserve">4. L’enfant a mangé une banane et du gâteau. </w:t>
      </w:r>
    </w:p>
    <w:p>
      <w:r>
        <w:t xml:space="preserve">  The child ate a banana and cake.</w:t>
      </w:r>
    </w:p>
    <w:p>
      <w:r>
        <w:t xml:space="preserve">5. J'aime beaucoup les enfants. </w:t>
      </w:r>
    </w:p>
    <w:p>
      <w:r>
        <w:t xml:space="preserve">  I love children a lot.</w:t>
      </w:r>
    </w:p>
    <w:p>
      <w:r>
        <w:t xml:space="preserve">6. L’enfant s’est fait prendre la main par son frère. </w:t>
      </w:r>
    </w:p>
    <w:p>
      <w:r>
        <w:t xml:space="preserve">  The child was caught by their brother’s hand.</w:t>
      </w:r>
    </w:p>
    <w:p>
      <w:r>
        <w:t xml:space="preserve">7. Un enfant doit être nourri avec des aliments sains. </w:t>
      </w:r>
    </w:p>
    <w:p>
      <w:r>
        <w:t xml:space="preserve">  A child must be nourished with healthy foods.</w:t>
      </w:r>
    </w:p>
    <w:p>
      <w:r>
        <w:t xml:space="preserve">8. La petite fille est l'enfant qui chante le plus. </w:t>
      </w:r>
    </w:p>
    <w:p>
      <w:r>
        <w:t xml:space="preserve">  The little girl is the one who sings the most.</w:t>
      </w:r>
    </w:p>
    <w:p>
      <w:r>
        <w:t>9. L'enfant a besoin d'une couverture confortable pour dormir.</w:t>
      </w:r>
    </w:p>
    <w:p>
      <w:r>
        <w:t xml:space="preserve">  The child needs a comfortable blanket to sleep.</w:t>
      </w:r>
    </w:p>
    <w:p>
      <w:r>
        <w:t xml:space="preserve">10. Les enfants sont les plus beaux! </w:t>
      </w:r>
    </w:p>
    <w:p>
      <w:r>
        <w:t xml:space="preserve">  Children are the prettiest!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The sun is shining today.</w:t>
      </w:r>
    </w:p>
    <w:p>
      <w:r>
        <w:t>2. J’aime beaucoup le soleil sur ma peau.</w:t>
      </w:r>
    </w:p>
    <w:p>
      <w:r>
        <w:t xml:space="preserve">  I like the sun on my skin a lot.</w:t>
      </w:r>
    </w:p>
    <w:p>
      <w:r>
        <w:t>3. Le soleil est chaud en été.</w:t>
      </w:r>
    </w:p>
    <w:p>
      <w:r>
        <w:t xml:space="preserve">  The sun is hot in summer.</w:t>
      </w:r>
    </w:p>
    <w:p>
      <w:r>
        <w:t>4. On s'assoit dehors pour profiter du soleil.</w:t>
      </w:r>
    </w:p>
    <w:p>
      <w:r>
        <w:t xml:space="preserve">  We sit outside to enjoy the sunshine.</w:t>
      </w:r>
    </w:p>
    <w:p>
      <w:r>
        <w:t>5. Les rayons du soleil me font sentir bien.</w:t>
      </w:r>
    </w:p>
    <w:p>
      <w:r>
        <w:t xml:space="preserve">  The rays of sunshine make me feel good.</w:t>
      </w:r>
    </w:p>
    <w:p>
      <w:r>
        <w:t>6. Le soleil couchant est magnifique.</w:t>
      </w:r>
    </w:p>
    <w:p>
      <w:r>
        <w:t xml:space="preserve">  The setting sun is magnificent. </w:t>
      </w:r>
    </w:p>
    <w:p>
      <w:r>
        <w:t>7. La lumière du soleil éclaire la forêt.</w:t>
      </w:r>
    </w:p>
    <w:p>
      <w:r>
        <w:t xml:space="preserve">  The sunlight illuminates the forest.</w:t>
      </w:r>
    </w:p>
    <w:p>
      <w:r>
        <w:t>8. L'air est doux et chaud sous le soleil.</w:t>
      </w:r>
    </w:p>
    <w:p>
      <w:r>
        <w:t xml:space="preserve">  The air is soft and warm under the sun.</w:t>
      </w:r>
    </w:p>
    <w:p>
      <w:r>
        <w:t>9. Le soleil disparaît à l’horizon.</w:t>
      </w:r>
    </w:p>
    <w:p>
      <w:r>
        <w:t xml:space="preserve">  The sun disappears at the horizon. </w:t>
      </w:r>
    </w:p>
    <w:p>
      <w:r>
        <w:t>10. La journée s’achève et le soleil se couche.</w:t>
      </w:r>
    </w:p>
    <w:p>
      <w:r>
        <w:t xml:space="preserve">  The day ends and the sun sets.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