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était blanc aujourd'hui.</w:t>
      </w:r>
    </w:p>
    <w:p>
      <w:r>
        <w:t xml:space="preserve">  The sky was white today.</w:t>
      </w:r>
    </w:p>
    <w:p>
      <w:r>
        <w:t>3. J'ai une tasse de café blanc.</w:t>
      </w:r>
    </w:p>
    <w:p>
      <w:r>
        <w:t xml:space="preserve">  I have a cup of white coffee.</w:t>
      </w:r>
    </w:p>
    <w:p>
      <w:r>
        <w:t>4. Il a un papier blanc sur son bureau.</w:t>
      </w:r>
    </w:p>
    <w:p>
      <w:r>
        <w:t xml:space="preserve">  He has a white piece of paper on his desk. </w:t>
      </w:r>
    </w:p>
    <w:p>
      <w:r>
        <w:t xml:space="preserve">5. Le gâteau était blanc et moelleux. </w:t>
      </w:r>
    </w:p>
    <w:p>
      <w:r>
        <w:t xml:space="preserve">  The cake was white and fluffy.</w:t>
      </w:r>
    </w:p>
    <w:p>
      <w:r>
        <w:t xml:space="preserve">6. La neige est blanche et douce. </w:t>
      </w:r>
    </w:p>
    <w:p>
      <w:r>
        <w:t xml:space="preserve">  Snow is white and soft.</w:t>
      </w:r>
    </w:p>
    <w:p>
      <w:r>
        <w:t>7. Les yeux bleus sont contrastés par un visage blanc.</w:t>
      </w:r>
    </w:p>
    <w:p>
      <w:r>
        <w:t xml:space="preserve">  Blue eyes are contrasted by a white face.</w:t>
      </w:r>
    </w:p>
    <w:p>
      <w:r>
        <w:t>8. Il faut utiliser un crayon blanc pour la copie.</w:t>
      </w:r>
    </w:p>
    <w:p>
      <w:r>
        <w:t xml:space="preserve">  We need to use a white crayon for copying.</w:t>
      </w:r>
    </w:p>
    <w:p>
      <w:r>
        <w:t xml:space="preserve">9. J'ai besoin d'un blanc de papier pour faire une affiche. </w:t>
      </w:r>
    </w:p>
    <w:p>
      <w:r>
        <w:t xml:space="preserve">  I need some white paper to make a poster.</w:t>
      </w:r>
    </w:p>
    <w:p>
      <w:r>
        <w:t>10. Les fleurs blanches ont un parfum frais.</w:t>
      </w:r>
    </w:p>
    <w:p>
      <w:r>
        <w:t xml:space="preserve">   White flowers have a fresh fragrance.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 xml:space="preserve">2. La robe de Marie est bleue. </w:t>
      </w:r>
    </w:p>
    <w:p>
      <w:r>
        <w:t xml:space="preserve">    Marie’s dress is blue.</w:t>
      </w:r>
    </w:p>
    <w:p>
      <w:r>
        <w:t>3. J'ai un ballon bleu.</w:t>
      </w:r>
    </w:p>
    <w:p>
      <w:r>
        <w:t xml:space="preserve">    I have a blue ball.</w:t>
      </w:r>
    </w:p>
    <w:p>
      <w:r>
        <w:t xml:space="preserve">4. Il y a une fleur bleue sur le balcon. </w:t>
      </w:r>
    </w:p>
    <w:p>
      <w:r>
        <w:t xml:space="preserve">   There is a blue flower on the balcony.</w:t>
      </w:r>
    </w:p>
    <w:p>
      <w:r>
        <w:t>5. Les yeux de mon chien sont bleus.</w:t>
      </w:r>
    </w:p>
    <w:p>
      <w:r>
        <w:t xml:space="preserve">    My dog's eyes are blue.</w:t>
      </w:r>
    </w:p>
    <w:p>
      <w:r>
        <w:t xml:space="preserve">6. Le ciel est parfois gris mais il n’est jamais noir. </w:t>
      </w:r>
    </w:p>
    <w:p>
      <w:r>
        <w:t xml:space="preserve">    The sky is sometimes gray but it is never black.</w:t>
      </w:r>
    </w:p>
    <w:p>
      <w:r>
        <w:t>7. Tu as besoin d'un bleu pour ton costume?</w:t>
      </w:r>
    </w:p>
    <w:p>
      <w:r>
        <w:t xml:space="preserve">    Do you need a blue for your costume?</w:t>
      </w:r>
    </w:p>
    <w:p>
      <w:r>
        <w:t>8. L’eau du robinet est bleue.</w:t>
      </w:r>
    </w:p>
    <w:p>
      <w:r>
        <w:t xml:space="preserve">    The tap water is blue.</w:t>
      </w:r>
    </w:p>
    <w:p>
      <w:r>
        <w:t xml:space="preserve">9. Les fleurs de couleur bleue sont magnifiques. </w:t>
      </w:r>
    </w:p>
    <w:p>
      <w:r>
        <w:t xml:space="preserve">    The flowers of blue color are magnificent.</w:t>
      </w:r>
    </w:p>
    <w:p>
      <w:r>
        <w:t xml:space="preserve">10. La musique est triste et la chanson est en bleu. </w:t>
      </w:r>
    </w:p>
    <w:p>
      <w:r>
        <w:t xml:space="preserve">   The music is sad and the song is in blue.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Le drapeau français est rouge, blanc et bleu.</w:t>
      </w:r>
    </w:p>
    <w:p>
      <w:r>
        <w:t xml:space="preserve">   The French flag is red, white and blue.</w:t>
      </w:r>
    </w:p>
    <w:p>
      <w:r>
        <w:t xml:space="preserve">3. Il a un chapeau rouge. </w:t>
      </w:r>
    </w:p>
    <w:p>
      <w:r>
        <w:t xml:space="preserve">   He has a red hat. </w:t>
      </w:r>
    </w:p>
    <w:p>
      <w:r>
        <w:t xml:space="preserve">4. La tomate est rouge. </w:t>
      </w:r>
    </w:p>
    <w:p>
      <w:r>
        <w:t xml:space="preserve">  The tomato is red. </w:t>
      </w:r>
    </w:p>
    <w:p>
      <w:r>
        <w:t>5. J'aime les choses rouges.</w:t>
      </w:r>
    </w:p>
    <w:p>
      <w:r>
        <w:t xml:space="preserve">   I like things that are red.</w:t>
      </w:r>
    </w:p>
    <w:p>
      <w:r>
        <w:t>6. L'arbre est rouge de la couleur des feuilles.</w:t>
      </w:r>
    </w:p>
    <w:p>
      <w:r>
        <w:t xml:space="preserve">   The tree is red due to the color of its leaves. </w:t>
      </w:r>
    </w:p>
    <w:p>
      <w:r>
        <w:t xml:space="preserve">7. Les rubans sont rouges. </w:t>
      </w:r>
    </w:p>
    <w:p>
      <w:r>
        <w:t xml:space="preserve">  The ribbons are red. </w:t>
      </w:r>
    </w:p>
    <w:p>
      <w:r>
        <w:t>8. Le soleil est rouge le soir.</w:t>
      </w:r>
    </w:p>
    <w:p>
      <w:r>
        <w:t xml:space="preserve">   The sun is red in the evening. </w:t>
      </w:r>
    </w:p>
    <w:p>
      <w:r>
        <w:t>9. Il a du sang rouge sur ses vêtements.</w:t>
      </w:r>
    </w:p>
    <w:p>
      <w:r>
        <w:t xml:space="preserve">   He has some red blood on his clothes.</w:t>
      </w:r>
    </w:p>
    <w:p>
      <w:r>
        <w:t xml:space="preserve">10. J'ai une chemise rouge. </w:t>
      </w:r>
    </w:p>
    <w:p>
      <w:r>
        <w:t xml:space="preserve">    I have a red shirt.</w:t>
      </w:r>
    </w:p>
    <w:p/>
    <w:p>
      <w:r>
        <w:rPr>
          <w:b/>
        </w:rPr>
        <w:t>Word: haut | Meaning: high</w:t>
      </w:r>
    </w:p>
    <w:p/>
    <w:p>
      <w:r>
        <w:t>1. La table est haute.</w:t>
      </w:r>
    </w:p>
    <w:p>
      <w:r>
        <w:t xml:space="preserve">   The table is high.</w:t>
      </w:r>
    </w:p>
    <w:p>
      <w:r>
        <w:t>2. J'ai vu un arbre haut dans le ciel.</w:t>
      </w:r>
    </w:p>
    <w:p>
      <w:r>
        <w:t xml:space="preserve">   I saw a tall tree in the sky.</w:t>
      </w:r>
    </w:p>
    <w:p>
      <w:r>
        <w:t xml:space="preserve">3. Le toit de la maison est haut. </w:t>
      </w:r>
    </w:p>
    <w:p>
      <w:r>
        <w:t xml:space="preserve">    The roof of the house is high.</w:t>
      </w:r>
    </w:p>
    <w:p>
      <w:r>
        <w:t>4. Tu vas monter haut ?</w:t>
      </w:r>
    </w:p>
    <w:p>
      <w:r>
        <w:t xml:space="preserve">    Are you going to go up high?</w:t>
      </w:r>
    </w:p>
    <w:p>
      <w:r>
        <w:t xml:space="preserve">5. La montagne est haute. </w:t>
      </w:r>
    </w:p>
    <w:p>
      <w:r>
        <w:t xml:space="preserve">    The mountain is high.</w:t>
      </w:r>
    </w:p>
    <w:p>
      <w:r>
        <w:t xml:space="preserve">6. Nous sommes allés au sommet du mont, il y avait une vue magnifique. </w:t>
      </w:r>
    </w:p>
    <w:p>
      <w:r>
        <w:t xml:space="preserve">   We went to the top of the mountain, there was a beautiful view.</w:t>
      </w:r>
    </w:p>
    <w:p>
      <w:r>
        <w:t>7. Le vent souffle haut aujourd'hui.</w:t>
      </w:r>
    </w:p>
    <w:p>
      <w:r>
        <w:t xml:space="preserve">   The wind is blowing hard today.</w:t>
      </w:r>
    </w:p>
    <w:p>
      <w:r>
        <w:t xml:space="preserve">8. Les enfants ont joué haut dans le jardin. </w:t>
      </w:r>
    </w:p>
    <w:p>
      <w:r>
        <w:t xml:space="preserve">   The children played high in the garden.</w:t>
      </w:r>
    </w:p>
    <w:p>
      <w:r>
        <w:t xml:space="preserve">9. J'ai acheté une nouvelle robe haute. </w:t>
      </w:r>
    </w:p>
    <w:p>
      <w:r>
        <w:t xml:space="preserve">    I bought a new dress that was long.</w:t>
      </w:r>
    </w:p>
    <w:p>
      <w:r>
        <w:t xml:space="preserve">10. Le garçon est très grand, il mesure plus haut que moi. </w:t>
      </w:r>
    </w:p>
    <w:p>
      <w:r>
        <w:t xml:space="preserve">   The boy is very tall, he is taller than me.</w:t>
      </w:r>
    </w:p>
    <w:p/>
    <w:p>
      <w:r>
        <w:rPr>
          <w:b/>
        </w:rPr>
        <w:t>Word: maison | Meaning: house</w:t>
      </w:r>
    </w:p>
    <w:p/>
    <w:p>
      <w:r>
        <w:t xml:space="preserve">1.  Ma maison est très grande. </w:t>
      </w:r>
    </w:p>
    <w:p>
      <w:r>
        <w:t xml:space="preserve">    My house is very big.</w:t>
      </w:r>
    </w:p>
    <w:p>
      <w:r>
        <w:t>2.  La maison de Marie est située dans un quartier calme.</w:t>
      </w:r>
    </w:p>
    <w:p>
      <w:r>
        <w:t xml:space="preserve">    Marie's house is located in a quiet neighborhood.</w:t>
      </w:r>
    </w:p>
    <w:p>
      <w:r>
        <w:t>3.  J'aime aller au parc et me détendre à la maison.</w:t>
      </w:r>
    </w:p>
    <w:p>
      <w:r>
        <w:t xml:space="preserve">    I like to go to the park and relax at home. </w:t>
      </w:r>
    </w:p>
    <w:p>
      <w:r>
        <w:t>4.  Je vais chez ma mère pour passer la soirée.</w:t>
      </w:r>
    </w:p>
    <w:p>
      <w:r>
        <w:t xml:space="preserve">    I am going to my mother's house to spend the evening. </w:t>
      </w:r>
    </w:p>
    <w:p>
      <w:r>
        <w:t xml:space="preserve">5.  Elle est fière de sa nouvelle maison. </w:t>
      </w:r>
    </w:p>
    <w:p>
      <w:r>
        <w:t xml:space="preserve">    She is proud of her new house.</w:t>
      </w:r>
    </w:p>
    <w:p>
      <w:r>
        <w:t>6.  Ils ont acheté une maison sur la côte.</w:t>
      </w:r>
    </w:p>
    <w:p>
      <w:r>
        <w:t xml:space="preserve">    They bought a house on the coast. </w:t>
      </w:r>
    </w:p>
    <w:p>
      <w:r>
        <w:t>7.  La maison des enfants est très amusante.</w:t>
      </w:r>
    </w:p>
    <w:p>
      <w:r>
        <w:t xml:space="preserve">    The children's house is very fun.</w:t>
      </w:r>
    </w:p>
    <w:p>
      <w:r>
        <w:t>8.  Le soleil brille et il fait beau à l'extérieur de la maison.</w:t>
      </w:r>
    </w:p>
    <w:p>
      <w:r>
        <w:t xml:space="preserve">    The sun shines and it's beautiful outside of the house. </w:t>
      </w:r>
    </w:p>
    <w:p>
      <w:r>
        <w:t xml:space="preserve">9.  Je travaille dans ma maison, mais je me sens fatigué. </w:t>
      </w:r>
    </w:p>
    <w:p>
      <w:r>
        <w:t xml:space="preserve">    I work in my house, but I feel tired. </w:t>
      </w:r>
    </w:p>
    <w:p>
      <w:r>
        <w:t xml:space="preserve">10.  Le jardin est à la maison. </w:t>
      </w:r>
    </w:p>
    <w:p>
      <w:r>
        <w:t xml:space="preserve">    The garden is at home.</w:t>
      </w:r>
    </w:p>
    <w:p/>
    <w:p>
      <w:r>
        <w:t>Chat: cat</w:t>
      </w:r>
    </w:p>
    <w:p/>
    <w:p>
      <w:r>
        <w:t>1.  J'adore discuter avec mon chat, il est très gentil.</w:t>
      </w:r>
    </w:p>
    <w:p>
      <w:r>
        <w:t xml:space="preserve">   I adore discussing with my cat, he is very nice.</w:t>
      </w:r>
    </w:p>
    <w:p>
      <w:r>
        <w:t xml:space="preserve">2. Le chat dort sur le canapé, il fait un peu de sieste. </w:t>
      </w:r>
    </w:p>
    <w:p>
      <w:r>
        <w:t>The cat sleeps on the sofa, it's having a little nap.</w:t>
      </w:r>
    </w:p>
    <w:p>
      <w:r>
        <w:t>3.  La petite fille joue avec son chat dans le jardin.</w:t>
      </w:r>
    </w:p>
    <w:p>
      <w:r>
        <w:t xml:space="preserve">The little girl plays with her cat in the garden. </w:t>
      </w:r>
    </w:p>
    <w:p>
      <w:r>
        <w:t xml:space="preserve">4.  Le chat est très curieux et observe tout ce qui passe. </w:t>
      </w:r>
    </w:p>
    <w:p>
      <w:r>
        <w:t>The cat is very curious and observes everything that goes by.</w:t>
      </w:r>
    </w:p>
    <w:p>
      <w:r>
        <w:t xml:space="preserve">5.   Avez-vous un chat ? Je n'ai pas de chat, mais j'aime les chats. </w:t>
      </w:r>
    </w:p>
    <w:p>
      <w:r>
        <w:t xml:space="preserve">Do you have a cat? I don't have a cat, but I like cats.  </w:t>
      </w:r>
    </w:p>
    <w:p>
      <w:r>
        <w:t xml:space="preserve">6.  Le chat est intelligent et il comprend bien les commandes. </w:t>
      </w:r>
    </w:p>
    <w:p>
      <w:r>
        <w:t xml:space="preserve">The cat is intelligent and understands commands well. </w:t>
      </w:r>
    </w:p>
    <w:p>
      <w:r>
        <w:t>7.   Il faut donner de l’eau à notre chat quand il est très chaud.</w:t>
      </w:r>
    </w:p>
    <w:p>
      <w:r>
        <w:t xml:space="preserve">We need to give water to our cat when he gets very hot. </w:t>
      </w:r>
    </w:p>
    <w:p>
      <w:r>
        <w:t xml:space="preserve">8.  Mon chat a besoin de beaucoup d'attention et d'affection. </w:t>
      </w:r>
    </w:p>
    <w:p>
      <w:r>
        <w:t xml:space="preserve">My cat needs a lot of attention and affection. </w:t>
      </w:r>
    </w:p>
    <w:p>
      <w:r>
        <w:t xml:space="preserve">9.   J’ai un chat noir qui me réveille tous les matins. </w:t>
      </w:r>
    </w:p>
    <w:p>
      <w:r>
        <w:t xml:space="preserve">I have a black cat that wakes me up every morning. </w:t>
      </w:r>
    </w:p>
    <w:p>
      <w:r>
        <w:t xml:space="preserve">10.  Le chat est un animal doux et gentil, il nous apporte du réconfort. </w:t>
      </w:r>
    </w:p>
    <w:p>
      <w:r>
        <w:t>The cat is a sweet and gentle animal, it brings us comfort.</w:t>
      </w:r>
    </w:p>
    <w:p/>
    <w:p>
      <w:r>
        <w:rPr>
          <w:b/>
        </w:rPr>
        <w:t>Word: lumière | Meaning: light</w:t>
      </w:r>
    </w:p>
    <w:p/>
    <w:p>
      <w:r>
        <w:t>1. La lumière du soleil illumine la ville.</w:t>
      </w:r>
    </w:p>
    <w:p>
      <w:r>
        <w:t xml:space="preserve">  The sunlight illuminates the city.</w:t>
      </w:r>
    </w:p>
    <w:p>
      <w:r>
        <w:t>2. Il y a une lumière dans sa maison.</w:t>
      </w:r>
    </w:p>
    <w:p>
      <w:r>
        <w:t xml:space="preserve">  There's a light in his house. </w:t>
      </w:r>
    </w:p>
    <w:p>
      <w:r>
        <w:t>3. Les lampadaires éclairent les rues.</w:t>
      </w:r>
    </w:p>
    <w:p>
      <w:r>
        <w:t xml:space="preserve">  Streetlamps illuminate the streets. </w:t>
      </w:r>
    </w:p>
    <w:p>
      <w:r>
        <w:t xml:space="preserve">4. La nuit est sombre, mais la lune a de la lumière. </w:t>
      </w:r>
    </w:p>
    <w:p>
      <w:r>
        <w:t xml:space="preserve">  Night is dark but the moon has light.</w:t>
      </w:r>
    </w:p>
    <w:p>
      <w:r>
        <w:t>5. La lumière artificielle rendait la salle plus brillante.</w:t>
      </w:r>
    </w:p>
    <w:p>
      <w:r>
        <w:t xml:space="preserve">  Artificial lighting made the room brighter.</w:t>
      </w:r>
    </w:p>
    <w:p>
      <w:r>
        <w:t>6. L'éclair éclaircit la route.</w:t>
      </w:r>
    </w:p>
    <w:p>
      <w:r>
        <w:t xml:space="preserve">  The lightning illuminated the road. </w:t>
      </w:r>
    </w:p>
    <w:p>
      <w:r>
        <w:t>7. Il est important d’avoir une lumière pour s’en sortir.</w:t>
      </w:r>
    </w:p>
    <w:p>
      <w:r>
        <w:t xml:space="preserve">  It is important to have light to get through.</w:t>
      </w:r>
    </w:p>
    <w:p>
      <w:r>
        <w:t>8. La lumière du feu crée une ambiance chaleureuse.</w:t>
      </w:r>
    </w:p>
    <w:p>
      <w:r>
        <w:t xml:space="preserve">  Firelight creates a warm atmosphere.</w:t>
      </w:r>
    </w:p>
    <w:p>
      <w:r>
        <w:t xml:space="preserve">9. Les lumières de Noël illuminent les arbres. </w:t>
      </w:r>
    </w:p>
    <w:p>
      <w:r>
        <w:t xml:space="preserve">  Christmas lights illuminate the trees.</w:t>
      </w:r>
    </w:p>
    <w:p>
      <w:r>
        <w:t>10. La lumière est essentielle pour l’observation des étoiles.</w:t>
      </w:r>
    </w:p>
    <w:p>
      <w:r>
        <w:t xml:space="preserve">  Light is essential for observing the stars.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unir.</w:t>
      </w:r>
    </w:p>
    <w:p>
      <w:r>
        <w:t xml:space="preserve">    The love is a powerful force that can unite us.</w:t>
      </w:r>
    </w:p>
    <w:p>
      <w:r>
        <w:t>2. Le concept d'amour est complexe et évoluant.</w:t>
      </w:r>
    </w:p>
    <w:p>
      <w:r>
        <w:t xml:space="preserve">    The concept of love is complex and evolving.</w:t>
      </w:r>
    </w:p>
    <w:p>
      <w:r>
        <w:t xml:space="preserve">3. J'ai une passion pour l'amour, c'est un domaine fascinant. </w:t>
      </w:r>
    </w:p>
    <w:p>
      <w:r>
        <w:t xml:space="preserve">    I have a passion for love, it's a fascinating field.</w:t>
      </w:r>
    </w:p>
    <w:p>
      <w:r>
        <w:t>4. L'amour peut être source de joie immense et d'épanouissement personnel.</w:t>
      </w:r>
    </w:p>
    <w:p>
      <w:r>
        <w:t xml:space="preserve">    Love can be a source of great joy and personal fulfillment.</w:t>
      </w:r>
    </w:p>
    <w:p>
      <w:r>
        <w:t xml:space="preserve">5. La famille est le premier lien où l'amour se manifeste. </w:t>
      </w:r>
    </w:p>
    <w:p>
      <w:r>
        <w:t xml:space="preserve">    Family is the first link where love manifests itself.</w:t>
      </w:r>
    </w:p>
    <w:p>
      <w:r>
        <w:t xml:space="preserve">6. L'amour est un cadeau précieux que nous devons partager avec les autres. </w:t>
      </w:r>
    </w:p>
    <w:p>
      <w:r>
        <w:t xml:space="preserve">    Love is a precious gift that we must share with others.</w:t>
      </w:r>
    </w:p>
    <w:p>
      <w:r>
        <w:t>7. J'ai toujours rêvé d’un amour sincère et profond.</w:t>
      </w:r>
    </w:p>
    <w:p>
      <w:r>
        <w:t xml:space="preserve">    I have always dreamed of sincere and profound love.</w:t>
      </w:r>
    </w:p>
    <w:p>
      <w:r>
        <w:t xml:space="preserve">8. L'amour des animaux est un sentiment unique et précieux. </w:t>
      </w:r>
    </w:p>
    <w:p>
      <w:r>
        <w:t xml:space="preserve">    The love for animals is a unique and precious feeling.</w:t>
      </w:r>
    </w:p>
    <w:p>
      <w:r>
        <w:t xml:space="preserve">9.  Dans la littérature française, l'amour est souvent représenté par des mélodies et des histoires d’emprise. </w:t>
      </w:r>
    </w:p>
    <w:p>
      <w:r>
        <w:t xml:space="preserve">   In French literature, love is often represented by melodies and stories of love. </w:t>
      </w:r>
    </w:p>
    <w:p>
      <w:r>
        <w:t>10. L'amour peut être un obstacle aux défis et à la réalisation de nos rêves.</w:t>
      </w:r>
    </w:p>
    <w:p>
      <w:r>
        <w:t xml:space="preserve">    Love can be an obstacle to challenges and the realization of our dreams.</w:t>
      </w:r>
    </w:p>
    <w:p/>
    <w:p>
      <w:r>
        <w:t>Fleur: flower</w:t>
      </w:r>
    </w:p>
    <w:p/>
    <w:p>
      <w:r>
        <w:t>1. Il admire la beauté d'une fleur rouge.</w:t>
      </w:r>
    </w:p>
    <w:p>
      <w:r>
        <w:t xml:space="preserve">    He admired the beauty of a red flower.</w:t>
      </w:r>
    </w:p>
    <w:p>
      <w:r>
        <w:t>2. La rose est une fleur très populaire.</w:t>
      </w:r>
    </w:p>
    <w:p>
      <w:r>
        <w:t xml:space="preserve">   The rose is a very popular flower.</w:t>
      </w:r>
    </w:p>
    <w:p>
      <w:r>
        <w:t>3. Les fleurs apportent de la joie à nos vies.</w:t>
      </w:r>
    </w:p>
    <w:p>
      <w:r>
        <w:t xml:space="preserve">   Flowers bring joy to our lives.</w:t>
      </w:r>
    </w:p>
    <w:p>
      <w:r>
        <w:t>4. J'ai besoin d'une fleur pour décorer ma chambre.</w:t>
      </w:r>
    </w:p>
    <w:p>
      <w:r>
        <w:t xml:space="preserve">    I need a flower to decorate my room.</w:t>
      </w:r>
    </w:p>
    <w:p>
      <w:r>
        <w:t>5. La fleur symbolise la paix et la beauté.</w:t>
      </w:r>
    </w:p>
    <w:p>
      <w:r>
        <w:t xml:space="preserve">  The flower symbolizes peace and beauty.</w:t>
      </w:r>
    </w:p>
    <w:p>
      <w:r>
        <w:t>6. Les fleurs sauvages poussent dans les jardins.</w:t>
      </w:r>
    </w:p>
    <w:p>
      <w:r>
        <w:t xml:space="preserve">   Wild flowers grow in the gardens. </w:t>
      </w:r>
    </w:p>
    <w:p>
      <w:r>
        <w:t>7. J'aime beaucoup observer les différentes couleurs des fleurs.</w:t>
      </w:r>
    </w:p>
    <w:p>
      <w:r>
        <w:t xml:space="preserve">    I like to observe the different colours of flowers very much. </w:t>
      </w:r>
    </w:p>
    <w:p>
      <w:r>
        <w:t>8. La fleur de la rose est un symbole d'amour.</w:t>
      </w:r>
    </w:p>
    <w:p>
      <w:r>
        <w:t xml:space="preserve">  The flower of the rose is a symbol of love. </w:t>
      </w:r>
    </w:p>
    <w:p>
      <w:r>
        <w:t>9. Il a placé une fleur dans son chapeau.</w:t>
      </w:r>
    </w:p>
    <w:p>
      <w:r>
        <w:t xml:space="preserve">   He put a flower in his hat. </w:t>
      </w:r>
    </w:p>
    <w:p>
      <w:r>
        <w:t>10. Les fleurs sont importantes pour notre planète.</w:t>
      </w:r>
    </w:p>
    <w:p>
      <w:r>
        <w:t xml:space="preserve">    Flowers are important for our planet.</w:t>
      </w:r>
    </w:p>
    <w:p/>
    <w:p>
      <w:r>
        <w:rPr>
          <w:b/>
        </w:rPr>
        <w:t>Word: bon | Meaning: good</w:t>
      </w:r>
    </w:p>
    <w:p/>
    <w:p>
      <w:r>
        <w:t>1.  Il est bon de se lever tôt chaque matin.</w:t>
      </w:r>
    </w:p>
    <w:p>
      <w:r>
        <w:t xml:space="preserve">    Good morning!</w:t>
      </w:r>
    </w:p>
    <w:p>
      <w:r>
        <w:t>2.  C'est bon, je suis content.</w:t>
      </w:r>
    </w:p>
    <w:p>
      <w:r>
        <w:t xml:space="preserve">   That's good, I am happy.</w:t>
      </w:r>
    </w:p>
    <w:p>
      <w:r>
        <w:t>3.  Le café est bon et chaud.</w:t>
      </w:r>
    </w:p>
    <w:p>
      <w:r>
        <w:t xml:space="preserve">   The coffee is good and hot. </w:t>
      </w:r>
    </w:p>
    <w:p>
      <w:r>
        <w:t xml:space="preserve">4.  La musique est bonne pour nous. </w:t>
      </w:r>
    </w:p>
    <w:p>
      <w:r>
        <w:t xml:space="preserve">   The music is good for us. </w:t>
      </w:r>
    </w:p>
    <w:p>
      <w:r>
        <w:t>5.  Vous avez fait un bon travail.</w:t>
      </w:r>
    </w:p>
    <w:p>
      <w:r>
        <w:t xml:space="preserve">    You did a good job. </w:t>
      </w:r>
    </w:p>
    <w:p>
      <w:r>
        <w:t xml:space="preserve">6.  C'est bon, j'ai besoin d'un peu de temps pour me reposer. </w:t>
      </w:r>
    </w:p>
    <w:p>
      <w:r>
        <w:t xml:space="preserve">   That's good, I need a little time to rest. </w:t>
      </w:r>
    </w:p>
    <w:p>
      <w:r>
        <w:t>7.  Je suis bon à parler français.</w:t>
      </w:r>
    </w:p>
    <w:p>
      <w:r>
        <w:t xml:space="preserve">    I am good at speaking French. </w:t>
      </w:r>
    </w:p>
    <w:p>
      <w:r>
        <w:t>8.  Il est bon d’être positif dans la vie.</w:t>
      </w:r>
    </w:p>
    <w:p>
      <w:r>
        <w:t xml:space="preserve">    It is good to be positive in life.</w:t>
      </w:r>
    </w:p>
    <w:p>
      <w:r>
        <w:t>9.   Les vacances sont bien, c'est bon!</w:t>
      </w:r>
    </w:p>
    <w:p>
      <w:r>
        <w:t xml:space="preserve">   The holidays are nice, it's good!</w:t>
      </w:r>
    </w:p>
    <w:p>
      <w:r>
        <w:t xml:space="preserve">10. Le gâteau est bon, mais j'aime mieux le chocolat. </w:t>
      </w:r>
    </w:p>
    <w:p>
      <w:r>
        <w:t xml:space="preserve">    The cake is good, but I prefer chocolate.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