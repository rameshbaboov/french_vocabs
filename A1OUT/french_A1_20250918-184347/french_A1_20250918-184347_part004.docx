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>2. Le jeu est important pour la vie humaine.</w:t>
      </w:r>
    </w:p>
    <w:p>
      <w:r>
        <w:t xml:space="preserve">   Play is important for human life.</w:t>
      </w:r>
    </w:p>
    <w:p>
      <w:r>
        <w:t>3. Il faut choisir un jeu qui convient à tous les âges.</w:t>
      </w:r>
    </w:p>
    <w:p>
      <w:r>
        <w:t xml:space="preserve">   One should choose a game appropriate for all ages.</w:t>
      </w:r>
    </w:p>
    <w:p>
      <w:r>
        <w:t xml:space="preserve">4. J'ai joué à un jeu de stratégie pendant deux heures. </w:t>
      </w:r>
    </w:p>
    <w:p>
      <w:r>
        <w:t xml:space="preserve">   I played a strategy game for two hours.</w:t>
      </w:r>
    </w:p>
    <w:p>
      <w:r>
        <w:t>5.  Le jeu d'échecs est très complexe.</w:t>
      </w:r>
    </w:p>
    <w:p>
      <w:r>
        <w:t xml:space="preserve">    Chess is very complex.</w:t>
      </w:r>
    </w:p>
    <w:p>
      <w:r>
        <w:t xml:space="preserve">6. Vous devez jouer au football avec votre équipe. </w:t>
      </w:r>
    </w:p>
    <w:p>
      <w:r>
        <w:t xml:space="preserve">    You must play soccer with your team. </w:t>
      </w:r>
    </w:p>
    <w:p>
      <w:r>
        <w:t xml:space="preserve">7. J'ai joué à un match de basketball aujourd'hui. </w:t>
      </w:r>
    </w:p>
    <w:p>
      <w:r>
        <w:t xml:space="preserve">    I played a basketball game today.</w:t>
      </w:r>
    </w:p>
    <w:p>
      <w:r>
        <w:t>8.  Il y a une variété de jeux disponibles.</w:t>
      </w:r>
    </w:p>
    <w:p>
      <w:r>
        <w:t xml:space="preserve">   There are many games available. </w:t>
      </w:r>
    </w:p>
    <w:p>
      <w:r>
        <w:t xml:space="preserve">9. Le jeu de cartes est une activité relaxante. </w:t>
      </w:r>
    </w:p>
    <w:p>
      <w:r>
        <w:t xml:space="preserve">   Card games are a relaxing activity.</w:t>
      </w:r>
    </w:p>
    <w:p>
      <w:r>
        <w:t xml:space="preserve">10. Les enfants aiment jouer à des jeux d'imagination. </w:t>
      </w:r>
    </w:p>
    <w:p>
      <w:r>
        <w:t xml:space="preserve">    Children like playing imaginative games.</w:t>
      </w:r>
    </w:p>
    <w:p/>
    <w:p>
      <w:r>
        <w:rPr>
          <w:b/>
        </w:rPr>
        <w:t>Word: moi | Meaning: I</w:t>
      </w:r>
    </w:p>
    <w:p/>
    <w:p>
      <w:r>
        <w:t xml:space="preserve">1. Je suis heureux de vous voir. </w:t>
      </w:r>
    </w:p>
    <w:p>
      <w:r>
        <w:t xml:space="preserve">   I am happy to see you.</w:t>
      </w:r>
    </w:p>
    <w:p>
      <w:r>
        <w:t>2. Moi, je préfère manger au restaurant.</w:t>
      </w:r>
    </w:p>
    <w:p>
      <w:r>
        <w:t xml:space="preserve">   Me, I prefer to eat at the restaurant.</w:t>
      </w:r>
    </w:p>
    <w:p>
      <w:r>
        <w:t>3.  Est-ce que tu veux parler avec moi ?</w:t>
      </w:r>
    </w:p>
    <w:p>
      <w:r>
        <w:t xml:space="preserve">    Do you want to talk to me?</w:t>
      </w:r>
    </w:p>
    <w:p>
      <w:r>
        <w:t xml:space="preserve">4.  Moi, j'aime la musique classique. </w:t>
      </w:r>
    </w:p>
    <w:p>
      <w:r>
        <w:t xml:space="preserve">   I like classical music. </w:t>
      </w:r>
    </w:p>
    <w:p>
      <w:r>
        <w:t>5.  Il est difficile de comprendre mon français.</w:t>
      </w:r>
    </w:p>
    <w:p>
      <w:r>
        <w:t xml:space="preserve">   It is difficult to understand my French.</w:t>
      </w:r>
    </w:p>
    <w:p>
      <w:r>
        <w:t>6.  Je suis fatigué, moi.</w:t>
      </w:r>
    </w:p>
    <w:p>
      <w:r>
        <w:t xml:space="preserve">    I am tired, me.</w:t>
      </w:r>
    </w:p>
    <w:p>
      <w:r>
        <w:t>7.  J'adore voyager, moi.</w:t>
      </w:r>
    </w:p>
    <w:p>
      <w:r>
        <w:t xml:space="preserve">   I love to travel, me.</w:t>
      </w:r>
    </w:p>
    <w:p>
      <w:r>
        <w:t xml:space="preserve">8.  Moi et toi, nous sommes amis. </w:t>
      </w:r>
    </w:p>
    <w:p>
      <w:r>
        <w:t xml:space="preserve">   Me and you, we are friends.</w:t>
      </w:r>
    </w:p>
    <w:p>
      <w:r>
        <w:t xml:space="preserve">9.  Les enfants aiment jouer avec moi. </w:t>
      </w:r>
    </w:p>
    <w:p>
      <w:r>
        <w:t xml:space="preserve">   Children like playing with me.</w:t>
      </w:r>
    </w:p>
    <w:p>
      <w:r>
        <w:t>10. Je suis content de vous voir.</w:t>
      </w:r>
    </w:p>
    <w:p>
      <w:r>
        <w:t xml:space="preserve">    It's nice to see you.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  Congratulations on your success!</w:t>
      </w:r>
    </w:p>
    <w:p>
      <w:r>
        <w:t>2. Je suis très content de vous féliciter.</w:t>
      </w:r>
    </w:p>
    <w:p>
      <w:r>
        <w:t xml:space="preserve">    I am very pleased to congratulate you.</w:t>
      </w:r>
    </w:p>
    <w:p>
      <w:r>
        <w:t>3. Félicitations à tous pour votre participation !</w:t>
      </w:r>
    </w:p>
    <w:p>
      <w:r>
        <w:t xml:space="preserve">    Congratulations to all for your participation!</w:t>
      </w:r>
    </w:p>
    <w:p>
      <w:r>
        <w:t xml:space="preserve">4. Félicitations aux jeunes champions ! </w:t>
      </w:r>
    </w:p>
    <w:p>
      <w:r>
        <w:t xml:space="preserve">    Congratulations to the young champions!</w:t>
      </w:r>
    </w:p>
    <w:p>
      <w:r>
        <w:t>5. Félicitations à la nouvelle équipe !</w:t>
      </w:r>
    </w:p>
    <w:p>
      <w:r>
        <w:t xml:space="preserve">    Congratulations to the new team!</w:t>
      </w:r>
    </w:p>
    <w:p>
      <w:r>
        <w:t xml:space="preserve">6. Félicitations à ce que vous avez accompli ! </w:t>
      </w:r>
    </w:p>
    <w:p>
      <w:r>
        <w:t xml:space="preserve">    Congratulations on what you have achieved!</w:t>
      </w:r>
    </w:p>
    <w:p>
      <w:r>
        <w:t>7. Je félicite l'équipe pour sa performance.</w:t>
      </w:r>
    </w:p>
    <w:p>
      <w:r>
        <w:t xml:space="preserve">    I congratulate the team for their performance.</w:t>
      </w:r>
    </w:p>
    <w:p>
      <w:r>
        <w:t xml:space="preserve">8. Félicitations pour votre courage et votre persévérance. </w:t>
      </w:r>
    </w:p>
    <w:p>
      <w:r>
        <w:t xml:space="preserve">    Congratulations for your courage and perseverance. </w:t>
      </w:r>
    </w:p>
    <w:p>
      <w:r>
        <w:t>9. Félicitations, vous avez réussi à atteindre vos objectifs !</w:t>
      </w:r>
    </w:p>
    <w:p>
      <w:r>
        <w:t xml:space="preserve">    Congratulations, you have managed to reach your goals!</w:t>
      </w:r>
    </w:p>
    <w:p>
      <w:r>
        <w:t>10. Félicitations pour votre nouvelle position!</w:t>
      </w:r>
    </w:p>
    <w:p>
      <w:r>
        <w:t xml:space="preserve">   Congratulations on your new position!</w:t>
      </w:r>
    </w:p>
    <w:p/>
    <w:p>
      <w:r>
        <w:rPr>
          <w:b/>
        </w:rPr>
        <w:t>Word: merci | Meaning: thank you</w:t>
      </w:r>
    </w:p>
    <w:p/>
    <w:p>
      <w:r>
        <w:t>1.  Merci de l'avoir appelé.</w:t>
      </w:r>
    </w:p>
    <w:p>
      <w:r>
        <w:t xml:space="preserve">    Thank you for calling me.</w:t>
      </w:r>
    </w:p>
    <w:p>
      <w:r>
        <w:t>2.  Je vous remercie pour votre aide.</w:t>
      </w:r>
    </w:p>
    <w:p>
      <w:r>
        <w:t xml:space="preserve">    I thank you for your help.</w:t>
      </w:r>
    </w:p>
    <w:p>
      <w:r>
        <w:t>3.  C'est gentil de votre part.</w:t>
      </w:r>
    </w:p>
    <w:p>
      <w:r>
        <w:t xml:space="preserve">    It is kind of you. </w:t>
      </w:r>
    </w:p>
    <w:p>
      <w:r>
        <w:t>4.  Merci d'être venue à la rencontre.</w:t>
      </w:r>
    </w:p>
    <w:p>
      <w:r>
        <w:t xml:space="preserve">    Thank you for meeting me. </w:t>
      </w:r>
    </w:p>
    <w:p>
      <w:r>
        <w:t>5.   Merci beaucoup pour vos conseils.</w:t>
      </w:r>
    </w:p>
    <w:p>
      <w:r>
        <w:t xml:space="preserve">    Thank you very much for your advice.</w:t>
      </w:r>
    </w:p>
    <w:p>
      <w:r>
        <w:t>6.   Merci à vous deux pour votre aide.</w:t>
      </w:r>
    </w:p>
    <w:p>
      <w:r>
        <w:t xml:space="preserve">    Thank you both for your help. </w:t>
      </w:r>
    </w:p>
    <w:p>
      <w:r>
        <w:t>7.   Merci de m'aider.</w:t>
      </w:r>
    </w:p>
    <w:p>
      <w:r>
        <w:t xml:space="preserve">    Thank you for helping me.</w:t>
      </w:r>
    </w:p>
    <w:p>
      <w:r>
        <w:t>8.   Je suis très reconnaissant(e) de votre soutien.</w:t>
      </w:r>
    </w:p>
    <w:p>
      <w:r>
        <w:t xml:space="preserve">    I am very grateful for your support.</w:t>
      </w:r>
    </w:p>
    <w:p>
      <w:r>
        <w:t>9.  Merci d'avoir partagé cette information.</w:t>
      </w:r>
    </w:p>
    <w:p>
      <w:r>
        <w:t xml:space="preserve">    Thank you for sharing this information. </w:t>
      </w:r>
    </w:p>
    <w:p>
      <w:r>
        <w:t xml:space="preserve">10. Merci pour votre gentillesse. </w:t>
      </w:r>
    </w:p>
    <w:p>
      <w:r>
        <w:t xml:space="preserve">    Thank you for your kindness.</w:t>
      </w:r>
    </w:p>
    <w:p/>
    <w:p>
      <w:r>
        <w:rPr>
          <w:b/>
        </w:rPr>
        <w:t>Word: jouer | Meaning: play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Les enfants aiment jouer dans la cour. </w:t>
      </w:r>
    </w:p>
    <w:p>
      <w:r>
        <w:t xml:space="preserve">    Children enjoy playing in the yard.</w:t>
      </w:r>
    </w:p>
    <w:p>
      <w:r>
        <w:t xml:space="preserve">3. Le jeu est une activité relaxante et divertissante. </w:t>
      </w:r>
    </w:p>
    <w:p>
      <w:r>
        <w:t xml:space="preserve">    Playing is a relaxing and enjoyable activity.</w:t>
      </w:r>
    </w:p>
    <w:p>
      <w:r>
        <w:t xml:space="preserve">4. J'ai envie de jouer à un sport.  </w:t>
      </w:r>
    </w:p>
    <w:p>
      <w:r>
        <w:t xml:space="preserve">    I feel like playing a sport. </w:t>
      </w:r>
    </w:p>
    <w:p>
      <w:r>
        <w:t xml:space="preserve">5. La musique peut jouer un rôle important dans l'apprentissage des langues. </w:t>
      </w:r>
    </w:p>
    <w:p>
      <w:r>
        <w:t xml:space="preserve">   Music can play an important role in language learning.</w:t>
      </w:r>
    </w:p>
    <w:p>
      <w:r>
        <w:t xml:space="preserve">6. Il est important de jouer avec responsabilité et attention. </w:t>
      </w:r>
    </w:p>
    <w:p>
      <w:r>
        <w:t xml:space="preserve">   It is important to play responsibly and with focus.  </w:t>
      </w:r>
    </w:p>
    <w:p>
      <w:r>
        <w:t xml:space="preserve">7. Les jeux d’éveil pour les bébés sont une activité amusante. </w:t>
      </w:r>
    </w:p>
    <w:p>
      <w:r>
        <w:t xml:space="preserve">    Baby games are a fun activity. </w:t>
      </w:r>
    </w:p>
    <w:p>
      <w:r>
        <w:t xml:space="preserve">8. Le jeu permet d'explorer la créativité et l'imagination.  </w:t>
      </w:r>
    </w:p>
    <w:p>
      <w:r>
        <w:t xml:space="preserve">    Playing allows one to explore creativity and imagination. </w:t>
      </w:r>
    </w:p>
    <w:p>
      <w:r>
        <w:t xml:space="preserve">9. La soirée de jeu est toujours une bonne idée.  </w:t>
      </w:r>
    </w:p>
    <w:p>
      <w:r>
        <w:t xml:space="preserve">   A game night is always a good idea. </w:t>
      </w:r>
    </w:p>
    <w:p>
      <w:r>
        <w:t xml:space="preserve">10. Les jeux vidéo peuvent être un outil pour apprendre et s’amuser. </w:t>
      </w:r>
    </w:p>
    <w:p>
      <w:r>
        <w:t xml:space="preserve">    Video games can be a tool for learning and having fun.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Congratulations to all participants!</w:t>
      </w:r>
    </w:p>
    <w:p>
      <w:r>
        <w:t>3. Félicitations pour cette belle performance !</w:t>
      </w:r>
    </w:p>
    <w:p>
      <w:r>
        <w:t>Congratulations for this beautiful performance!</w:t>
      </w:r>
    </w:p>
    <w:p>
      <w:r>
        <w:t>4. Félicitations pour ton nouveau job !</w:t>
      </w:r>
    </w:p>
    <w:p>
      <w:r>
        <w:t>Congratulations on your new job!</w:t>
      </w:r>
    </w:p>
    <w:p>
      <w:r>
        <w:t xml:space="preserve">5. Félicitations, j'ai hâte de voir ce que tu vas accomplir ! </w:t>
      </w:r>
    </w:p>
    <w:p>
      <w:r>
        <w:t xml:space="preserve"> Congratulations, I'm looking forward to seeing what you will achieve! </w:t>
      </w:r>
    </w:p>
    <w:p>
      <w:r>
        <w:t>6. Félicitations pour votre courage et votre détermination !</w:t>
      </w:r>
    </w:p>
    <w:p>
      <w:r>
        <w:t>Congratulations for your courage and determination!</w:t>
      </w:r>
    </w:p>
    <w:p>
      <w:r>
        <w:t>7. Félicitations pour votre travail acharné !</w:t>
      </w:r>
    </w:p>
    <w:p>
      <w:r>
        <w:t>Congratulations on your hard work!</w:t>
      </w:r>
    </w:p>
    <w:p>
      <w:r>
        <w:t>8. Félicitations pour cette belle réussite !</w:t>
      </w:r>
    </w:p>
    <w:p>
      <w:r>
        <w:t>Congratulations on this beautiful success!</w:t>
      </w:r>
    </w:p>
    <w:p>
      <w:r>
        <w:t xml:space="preserve">9. Félicitations, vous avez vraiment travaillé dur ! </w:t>
      </w:r>
    </w:p>
    <w:p>
      <w:r>
        <w:t xml:space="preserve"> Congratulations, you've really worked hard! </w:t>
      </w:r>
    </w:p>
    <w:p>
      <w:r>
        <w:t>10. Félicitations pour l'effort et la passion que vous avez !</w:t>
      </w:r>
    </w:p>
    <w:p>
      <w:r>
        <w:t xml:space="preserve"> Congratulations for the effort and passion you have!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Ils aiment jouer au football.</w:t>
      </w:r>
    </w:p>
    <w:p>
      <w:r>
        <w:t xml:space="preserve">  They like playing football.</w:t>
      </w:r>
    </w:p>
    <w:p>
      <w:r>
        <w:t>3. Je joue à la musique quand j'ai du temps libre.</w:t>
      </w:r>
    </w:p>
    <w:p>
      <w:r>
        <w:t xml:space="preserve">  I play music when I have free time. </w:t>
      </w:r>
    </w:p>
    <w:p>
      <w:r>
        <w:t>4. Vous ne jouez pas de piano?</w:t>
      </w:r>
    </w:p>
    <w:p>
      <w:r>
        <w:t xml:space="preserve">  Do you not play piano?</w:t>
      </w:r>
    </w:p>
    <w:p>
      <w:r>
        <w:t>5. Les enfants jouent dans la cour.</w:t>
      </w:r>
    </w:p>
    <w:p>
      <w:r>
        <w:t xml:space="preserve">  The children are playing in the yard.</w:t>
      </w:r>
    </w:p>
    <w:p>
      <w:r>
        <w:t>6. Il joue avec son chien.</w:t>
      </w:r>
    </w:p>
    <w:p>
      <w:r>
        <w:t xml:space="preserve">  He is playing with his dog.</w:t>
      </w:r>
    </w:p>
    <w:p>
      <w:r>
        <w:t xml:space="preserve">7. Jouer est amusant. </w:t>
      </w:r>
    </w:p>
    <w:p>
      <w:r>
        <w:t>Playing is fun.</w:t>
      </w:r>
    </w:p>
    <w:p>
      <w:r>
        <w:t>8. Je vais jouer à un match de basketball.</w:t>
      </w:r>
    </w:p>
    <w:p>
      <w:r>
        <w:t xml:space="preserve">  I am going to play a basketball game. </w:t>
      </w:r>
    </w:p>
    <w:p>
      <w:r>
        <w:t>9. Est-ce que tu veux jouer à des jeux?</w:t>
      </w:r>
    </w:p>
    <w:p>
      <w:r>
        <w:t xml:space="preserve">  Do you want to play some games?</w:t>
      </w:r>
    </w:p>
    <w:p>
      <w:r>
        <w:t>10. J’adore jouer avec mes amis.</w:t>
      </w:r>
    </w:p>
    <w:p>
      <w:r>
        <w:t xml:space="preserve">  I love playing with my friends.</w:t>
      </w:r>
    </w:p>
    <w:p/>
    <w:p>
      <w:r>
        <w:rPr>
          <w:b/>
        </w:rPr>
        <w:t>Word: haus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Tu veux aller à la maison d'Alice ?</w:t>
      </w:r>
    </w:p>
    <w:p>
      <w:r>
        <w:t xml:space="preserve">   Do you want to go to Alice's house?</w:t>
      </w:r>
    </w:p>
    <w:p>
      <w:r>
        <w:t>3. La voiture est stationnée devant la maison.</w:t>
      </w:r>
    </w:p>
    <w:p>
      <w:r>
        <w:t xml:space="preserve">   The car is parked in front of the house. </w:t>
      </w:r>
    </w:p>
    <w:p>
      <w:r>
        <w:t>4.  Le chien s'installe dans la maison.</w:t>
      </w:r>
    </w:p>
    <w:p>
      <w:r>
        <w:t xml:space="preserve">   The dog settles into the house.</w:t>
      </w:r>
    </w:p>
    <w:p>
      <w:r>
        <w:t xml:space="preserve">5. Ils ont invité des amis à leur maison. </w:t>
      </w:r>
    </w:p>
    <w:p>
      <w:r>
        <w:t xml:space="preserve">   They invited friends to their house. </w:t>
      </w:r>
    </w:p>
    <w:p>
      <w:r>
        <w:t xml:space="preserve">6. La maison est très confortable. </w:t>
      </w:r>
    </w:p>
    <w:p>
      <w:r>
        <w:t xml:space="preserve">    The house is very comfortable.</w:t>
      </w:r>
    </w:p>
    <w:p>
      <w:r>
        <w:t>7. Il a construit une nouvelle maison avec lui-même.</w:t>
      </w:r>
    </w:p>
    <w:p>
      <w:r>
        <w:t xml:space="preserve">   He built a new house with himself.  </w:t>
      </w:r>
    </w:p>
    <w:p>
      <w:r>
        <w:t>8. L'appartement est situé dans un quartier calme.</w:t>
      </w:r>
    </w:p>
    <w:p>
      <w:r>
        <w:t xml:space="preserve">   The apartment is located in a quiet neighborhood.</w:t>
      </w:r>
    </w:p>
    <w:p>
      <w:r>
        <w:t xml:space="preserve">9. Vous allez à la maison de votre famille? </w:t>
      </w:r>
    </w:p>
    <w:p>
      <w:r>
        <w:t xml:space="preserve">   Are you going to your family home? </w:t>
      </w:r>
    </w:p>
    <w:p>
      <w:r>
        <w:t xml:space="preserve">10. La rue est très bruyante. </w:t>
      </w:r>
    </w:p>
    <w:p>
      <w:r>
        <w:t xml:space="preserve">    The street is very noisy.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forêt.  </w:t>
      </w:r>
    </w:p>
    <w:p>
      <w:r>
        <w:t xml:space="preserve">   The sunlight shines on the forest.</w:t>
      </w:r>
    </w:p>
    <w:p>
      <w:r>
        <w:t>2. J'aime beaucoup regarder les lumières des étoiles.</w:t>
      </w:r>
    </w:p>
    <w:p>
      <w:r>
        <w:t xml:space="preserve">    I like watching the lights of the stars very much. </w:t>
      </w:r>
    </w:p>
    <w:p>
      <w:r>
        <w:t>3. Elle utilise une lampe de poche pour éclairer le chemin.</w:t>
      </w:r>
    </w:p>
    <w:p>
      <w:r>
        <w:t xml:space="preserve">     She uses a flashlight to illuminate the path.</w:t>
      </w:r>
    </w:p>
    <w:p>
      <w:r>
        <w:t xml:space="preserve">4. Le soleil est la source de la lumière dans l'espace. </w:t>
      </w:r>
    </w:p>
    <w:p>
      <w:r>
        <w:t xml:space="preserve">    The sun is the source of light in space.</w:t>
      </w:r>
    </w:p>
    <w:p>
      <w:r>
        <w:t>5. La maison était plongée dans une profonde nuit, sans lumière.</w:t>
      </w:r>
    </w:p>
    <w:p>
      <w:r>
        <w:t xml:space="preserve">    The house was plunged into a deep night, without light.</w:t>
      </w:r>
    </w:p>
    <w:p>
      <w:r>
        <w:t>6. Les bougies apportent une lumière douce et chaleureuse à la soirée.</w:t>
      </w:r>
    </w:p>
    <w:p>
      <w:r>
        <w:t xml:space="preserve">    Candles bring soft and warm light to the evening. </w:t>
      </w:r>
    </w:p>
    <w:p>
      <w:r>
        <w:t xml:space="preserve">7. Il est important d'avoir une lumière suffisante pour travailler.  </w:t>
      </w:r>
    </w:p>
    <w:p>
      <w:r>
        <w:t xml:space="preserve">    It is important to have sufficient light to work.</w:t>
      </w:r>
    </w:p>
    <w:p>
      <w:r>
        <w:t>8. La lumière du feu crée une ambiance agréable dans l'appartement.</w:t>
      </w:r>
    </w:p>
    <w:p>
      <w:r>
        <w:t xml:space="preserve">    The firelight creates a pleasant atmosphere in the apartment.</w:t>
      </w:r>
    </w:p>
    <w:p>
      <w:r>
        <w:t xml:space="preserve">9. Nous avons besoin de plus de lumière pour nous éclairer la nuit. </w:t>
      </w:r>
    </w:p>
    <w:p>
      <w:r>
        <w:t xml:space="preserve">   We need more light to illuminate the night.</w:t>
      </w:r>
    </w:p>
    <w:p>
      <w:r>
        <w:t>10.  La lune est un symbole de lumière dans la nature.</w:t>
      </w:r>
    </w:p>
    <w:p>
      <w:r>
        <w:t xml:space="preserve">    The moon is a symbol of light in nature.</w:t>
      </w:r>
    </w:p>
    <w:p/>
    <w:p>
      <w:r>
        <w:rPr>
          <w:b/>
        </w:rPr>
        <w:t>Word: bien | Meaning: good</w:t>
      </w:r>
    </w:p>
    <w:p/>
    <w:p>
      <w:r>
        <w:t>1.  Le film était bien réalisé.</w:t>
      </w:r>
    </w:p>
    <w:p>
      <w:r>
        <w:t xml:space="preserve">    The film was well-made.</w:t>
      </w:r>
    </w:p>
    <w:p>
      <w:r>
        <w:t>2.  J'ai eu un bon repas hier soir, c’était très bien !</w:t>
      </w:r>
    </w:p>
    <w:p>
      <w:r>
        <w:t xml:space="preserve">    I had a good meal last night, it was very good! </w:t>
      </w:r>
    </w:p>
    <w:p>
      <w:r>
        <w:t>3.  Il est important de faire des choses bien.</w:t>
      </w:r>
    </w:p>
    <w:p>
      <w:r>
        <w:t xml:space="preserve">   It is important to do things well. </w:t>
      </w:r>
    </w:p>
    <w:p>
      <w:r>
        <w:t>4.  La météo aujourd’hui est très bien.</w:t>
      </w:r>
    </w:p>
    <w:p>
      <w:r>
        <w:t xml:space="preserve">    The weather today is very good.</w:t>
      </w:r>
    </w:p>
    <w:p>
      <w:r>
        <w:t xml:space="preserve">5.  Tu vas bien ? </w:t>
      </w:r>
    </w:p>
    <w:p>
      <w:r>
        <w:t xml:space="preserve">     How are you?</w:t>
      </w:r>
    </w:p>
    <w:p>
      <w:r>
        <w:t>6.  Elle a fait un travail bien fait.</w:t>
      </w:r>
    </w:p>
    <w:p>
      <w:r>
        <w:t xml:space="preserve">    She did a well-done job.</w:t>
      </w:r>
    </w:p>
    <w:p>
      <w:r>
        <w:t xml:space="preserve">7.   Il a eu une bonne nuit de sommeil. </w:t>
      </w:r>
    </w:p>
    <w:p>
      <w:r>
        <w:t xml:space="preserve">    He had a good night’s sleep. </w:t>
      </w:r>
    </w:p>
    <w:p>
      <w:r>
        <w:t xml:space="preserve">8.  Le café est bien chaud. </w:t>
      </w:r>
    </w:p>
    <w:p>
      <w:r>
        <w:t xml:space="preserve">    The coffee is nicely hot. </w:t>
      </w:r>
    </w:p>
    <w:p>
      <w:r>
        <w:t>9.  Est-ce que tu as faim?</w:t>
      </w:r>
    </w:p>
    <w:p>
      <w:r>
        <w:t xml:space="preserve">    Are you hungry? </w:t>
      </w:r>
    </w:p>
    <w:p>
      <w:r>
        <w:t xml:space="preserve">10.  La danse était bien exécutée. </w:t>
      </w:r>
    </w:p>
    <w:p>
      <w:r>
        <w:t xml:space="preserve">   The dance was well performed.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