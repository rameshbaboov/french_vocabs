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est belle.</w:t>
      </w:r>
    </w:p>
    <w:p>
      <w:r>
        <w:t xml:space="preserve">  The rose is beautiful.</w:t>
      </w:r>
    </w:p>
    <w:p>
      <w:r>
        <w:t>2. J'aime beaucoup la couleur de la rose.</w:t>
      </w:r>
    </w:p>
    <w:p>
      <w:r>
        <w:t xml:space="preserve">  I like the colour of the rose very much.</w:t>
      </w:r>
    </w:p>
    <w:p>
      <w:r>
        <w:t>3. Cette rose a une fragrance douce.</w:t>
      </w:r>
    </w:p>
    <w:p>
      <w:r>
        <w:t xml:space="preserve">  This rose has a sweet smell.</w:t>
      </w:r>
    </w:p>
    <w:p>
      <w:r>
        <w:t>4. Le bouquet de roses était magnifique.</w:t>
      </w:r>
    </w:p>
    <w:p>
      <w:r>
        <w:t xml:space="preserve">  The bunch of roses was magnificent.</w:t>
      </w:r>
    </w:p>
    <w:p>
      <w:r>
        <w:t>5. J'offre une rose à ma mère.</w:t>
      </w:r>
    </w:p>
    <w:p>
      <w:r>
        <w:t xml:space="preserve">  I am giving my mother a rose.</w:t>
      </w:r>
    </w:p>
    <w:p>
      <w:r>
        <w:t>6. Les roses rouges symbolisent l'amour.</w:t>
      </w:r>
    </w:p>
    <w:p>
      <w:r>
        <w:t xml:space="preserve">  Red roses symbolize love.</w:t>
      </w:r>
    </w:p>
    <w:p>
      <w:r>
        <w:t>7. La fleur de rose est fragile.</w:t>
      </w:r>
    </w:p>
    <w:p>
      <w:r>
        <w:t xml:space="preserve">  The rose flower is delicate.</w:t>
      </w:r>
    </w:p>
    <w:p>
      <w:r>
        <w:t>8. Le jardin était rempli d'roses.</w:t>
      </w:r>
    </w:p>
    <w:p>
      <w:r>
        <w:t xml:space="preserve">  The garden was filled with roses.</w:t>
      </w:r>
    </w:p>
    <w:p>
      <w:r>
        <w:t>9. J'ai besoin de fleurs pour mon bouquet.</w:t>
      </w:r>
    </w:p>
    <w:p>
      <w:r>
        <w:t xml:space="preserve">  I need flowers for my bouquet.</w:t>
      </w:r>
    </w:p>
    <w:p>
      <w:r>
        <w:t xml:space="preserve">10. La rose est un symbole de paix et d’amour. </w:t>
      </w:r>
    </w:p>
    <w:p>
      <w:r>
        <w:t xml:space="preserve">   Rose is a symbol of peace and love.</w:t>
      </w:r>
    </w:p>
    <w:p/>
    <w:p>
      <w:r>
        <w:rPr>
          <w:b/>
        </w:rPr>
        <w:t>Word: Lumière | Meaning: Light</w:t>
      </w:r>
    </w:p>
    <w:p/>
    <w:p>
      <w:r>
        <w:t xml:space="preserve">1. La lumière est brillante aujourd'hui. </w:t>
      </w:r>
    </w:p>
    <w:p>
      <w:r>
        <w:t xml:space="preserve">   The light is bright today.</w:t>
      </w:r>
    </w:p>
    <w:p>
      <w:r>
        <w:t>2. J'aime beaucoup regarder la lumière du soleil.</w:t>
      </w:r>
    </w:p>
    <w:p>
      <w:r>
        <w:t xml:space="preserve">   I like to watch the sunshine. </w:t>
      </w:r>
    </w:p>
    <w:p>
      <w:r>
        <w:t xml:space="preserve">3.  La lampe de poche est une source de lumière utile. </w:t>
      </w:r>
    </w:p>
    <w:p>
      <w:r>
        <w:t xml:space="preserve">   A flashlight is a useful source of light.</w:t>
      </w:r>
    </w:p>
    <w:p>
      <w:r>
        <w:t>4. La lumière naturelle est meilleure que la lumière artificielle.</w:t>
      </w:r>
    </w:p>
    <w:p>
      <w:r>
        <w:t xml:space="preserve">    Natural light is better than artificial light.</w:t>
      </w:r>
    </w:p>
    <w:p>
      <w:r>
        <w:t>5. J'ai besoin d'une plus grande lumière pour lire ce livre.</w:t>
      </w:r>
    </w:p>
    <w:p>
      <w:r>
        <w:t xml:space="preserve">    I need more light to read this book. </w:t>
      </w:r>
    </w:p>
    <w:p>
      <w:r>
        <w:t xml:space="preserve">6.  Il y a une belle lumière sur le pont. </w:t>
      </w:r>
    </w:p>
    <w:p>
      <w:r>
        <w:t xml:space="preserve">   There is beautiful light on the bridge.</w:t>
      </w:r>
    </w:p>
    <w:p>
      <w:r>
        <w:t>7. La lampe de poche éclaire la route.</w:t>
      </w:r>
    </w:p>
    <w:p>
      <w:r>
        <w:t xml:space="preserve">   The flashlight illuminates the path. </w:t>
      </w:r>
    </w:p>
    <w:p>
      <w:r>
        <w:t>8.  La lumière du jour est essentielle pour les enfants.</w:t>
      </w:r>
    </w:p>
    <w:p>
      <w:r>
        <w:t xml:space="preserve">    Daylight is essential for children. </w:t>
      </w:r>
    </w:p>
    <w:p>
      <w:r>
        <w:t xml:space="preserve">9. J'ai besoin d'un peu de lumière pour aller aux toilettes. </w:t>
      </w:r>
    </w:p>
    <w:p>
      <w:r>
        <w:t xml:space="preserve">    I need a little light to go to the bathroom.</w:t>
      </w:r>
    </w:p>
    <w:p>
      <w:r>
        <w:t xml:space="preserve">10. La lumière brille dans la chambre. </w:t>
      </w:r>
    </w:p>
    <w:p>
      <w:r>
        <w:t xml:space="preserve">   The light shines in the room.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J’ai une chemise blanche.</w:t>
      </w:r>
    </w:p>
    <w:p>
      <w:r>
        <w:t xml:space="preserve">   I have a white shirt.</w:t>
      </w:r>
    </w:p>
    <w:p>
      <w:r>
        <w:t xml:space="preserve">5. La lune est blanche ce soir. </w:t>
      </w:r>
    </w:p>
    <w:p>
      <w:r>
        <w:t xml:space="preserve">   The moon is white this evening.</w:t>
      </w:r>
    </w:p>
    <w:p>
      <w:r>
        <w:t>6. La fleur de lys est blanche.</w:t>
      </w:r>
    </w:p>
    <w:p>
      <w:r>
        <w:t xml:space="preserve">   The lily flower is white.</w:t>
      </w:r>
    </w:p>
    <w:p>
      <w:r>
        <w:t xml:space="preserve">7. Il est difficile de trouver un stylo blanc. </w:t>
      </w:r>
    </w:p>
    <w:p>
      <w:r>
        <w:t xml:space="preserve">   It's difficult to find a white pen.</w:t>
      </w:r>
    </w:p>
    <w:p>
      <w:r>
        <w:t>8. Nous voulons une maison blanche.</w:t>
      </w:r>
    </w:p>
    <w:p>
      <w:r>
        <w:t xml:space="preserve">   We want a white house.</w:t>
      </w:r>
    </w:p>
    <w:p>
      <w:r>
        <w:t xml:space="preserve">9. Le pain est blanc, mais il peut être fait en plusieurs couleurs. </w:t>
      </w:r>
    </w:p>
    <w:p>
      <w:r>
        <w:t xml:space="preserve">   Bread is white, but it can be made in several colors.</w:t>
      </w:r>
    </w:p>
    <w:p>
      <w:r>
        <w:t xml:space="preserve">10. J’aime les choses blanches. </w:t>
      </w:r>
    </w:p>
    <w:p>
      <w:r>
        <w:t xml:space="preserve">   I like white things.</w:t>
      </w:r>
    </w:p>
    <w:p/>
    <w:p>
      <w:r>
        <w:rPr>
          <w:b/>
        </w:rPr>
        <w:t>Word: Fleur | Meaning: Flower</w:t>
      </w:r>
    </w:p>
    <w:p/>
    <w:p>
      <w:r>
        <w:t>1.  La fleur est la couleur de l'eau dans le jardin.</w:t>
      </w:r>
    </w:p>
    <w:p>
      <w:r>
        <w:t xml:space="preserve">    The flower is the color of the water in the garden.</w:t>
      </w:r>
    </w:p>
    <w:p>
      <w:r>
        <w:t>2. Il aime les fleurs, surtout les roses.</w:t>
      </w:r>
    </w:p>
    <w:p>
      <w:r>
        <w:t xml:space="preserve">   He likes flowers, especially the roses. </w:t>
      </w:r>
    </w:p>
    <w:p>
      <w:r>
        <w:t>3. La fleur représente la beauté et la joie de vivre.</w:t>
      </w:r>
    </w:p>
    <w:p>
      <w:r>
        <w:t xml:space="preserve">   The flower represents beauty and joy of life.</w:t>
      </w:r>
    </w:p>
    <w:p>
      <w:r>
        <w:t>4. J'ai vu une fleur magnifique dans le parc.</w:t>
      </w:r>
    </w:p>
    <w:p>
      <w:r>
        <w:t xml:space="preserve">    I saw a beautiful flower in the park. </w:t>
      </w:r>
    </w:p>
    <w:p>
      <w:r>
        <w:t>5. Les fleurs sauvages poussent sur les bords des chemins.</w:t>
      </w:r>
    </w:p>
    <w:p>
      <w:r>
        <w:t xml:space="preserve">    Wildflowers grow on the edges of paths. </w:t>
      </w:r>
    </w:p>
    <w:p>
      <w:r>
        <w:t>6. La fleur était colorée et parfumée.</w:t>
      </w:r>
    </w:p>
    <w:p>
      <w:r>
        <w:t xml:space="preserve">   The flower was colorful and fragrant. </w:t>
      </w:r>
    </w:p>
    <w:p>
      <w:r>
        <w:t xml:space="preserve">7.  J'ai acheté une fleur de rose pour ma mère. </w:t>
      </w:r>
    </w:p>
    <w:p>
      <w:r>
        <w:t xml:space="preserve">    I bought a rose flower for my mother. </w:t>
      </w:r>
    </w:p>
    <w:p>
      <w:r>
        <w:t xml:space="preserve">8. Le jardin est plein de fleurs roses. </w:t>
      </w:r>
    </w:p>
    <w:p>
      <w:r>
        <w:t xml:space="preserve">   The garden is full of pink flowers. </w:t>
      </w:r>
    </w:p>
    <w:p>
      <w:r>
        <w:t xml:space="preserve">9. La fleur était symbole de la paix et de l'amour. </w:t>
      </w:r>
    </w:p>
    <w:p>
      <w:r>
        <w:t xml:space="preserve">   The flower symbolized peace and love.</w:t>
      </w:r>
    </w:p>
    <w:p>
      <w:r>
        <w:t xml:space="preserve">10.  La fleur est une œuvre d’art. </w:t>
      </w:r>
    </w:p>
    <w:p>
      <w:r>
        <w:t xml:space="preserve">    The flower is a work of art.</w:t>
      </w:r>
    </w:p>
    <w:p/>
    <w:p>
      <w:r>
        <w:rPr>
          <w:b/>
        </w:rPr>
        <w:t>Word: Amour | Meaning: Love</w:t>
      </w:r>
    </w:p>
    <w:p/>
    <w:p>
      <w:r>
        <w:t>1. J'ai l'amour pour mes amis.</w:t>
      </w:r>
    </w:p>
    <w:p>
      <w:r>
        <w:t xml:space="preserve">   I have love for my friends.</w:t>
      </w:r>
    </w:p>
    <w:p>
      <w:r>
        <w:t>2. L'amour est un sentiment puissant.</w:t>
      </w:r>
    </w:p>
    <w:p>
      <w:r>
        <w:t xml:space="preserve">   Love is a powerful feeling.</w:t>
      </w:r>
    </w:p>
    <w:p>
      <w:r>
        <w:t>3. Le bonheur peut être trouvé grâce à l'amour.</w:t>
      </w:r>
    </w:p>
    <w:p>
      <w:r>
        <w:t xml:space="preserve">   Happiness can be found thanks to love.</w:t>
      </w:r>
    </w:p>
    <w:p>
      <w:r>
        <w:t xml:space="preserve">4. L'amour de la nature est une source d'inspiration. </w:t>
      </w:r>
    </w:p>
    <w:p>
      <w:r>
        <w:t xml:space="preserve">   The love for nature is a source of inspiration.</w:t>
      </w:r>
    </w:p>
    <w:p>
      <w:r>
        <w:t>5. Les enfants sont souvent sujets à l'amour des jeux.</w:t>
      </w:r>
    </w:p>
    <w:p>
      <w:r>
        <w:t xml:space="preserve">   Children are often subject to the love of play.</w:t>
      </w:r>
    </w:p>
    <w:p>
      <w:r>
        <w:t xml:space="preserve">6.  L'amour peut se manifester à travers de nombreux actes. </w:t>
      </w:r>
    </w:p>
    <w:p>
      <w:r>
        <w:t xml:space="preserve">   Love can be expressed through many acts.</w:t>
      </w:r>
    </w:p>
    <w:p>
      <w:r>
        <w:t>7. L'amour entre les parents et leurs enfants est un amour profond.</w:t>
      </w:r>
    </w:p>
    <w:p>
      <w:r>
        <w:t xml:space="preserve">   The love between parents and their children is a deep love.</w:t>
      </w:r>
    </w:p>
    <w:p>
      <w:r>
        <w:t>8. Les gens qui vivent l'amour peuvent trouver la joie de vivre.</w:t>
      </w:r>
    </w:p>
    <w:p>
      <w:r>
        <w:t xml:space="preserve">    People who live love can find the joy of living. </w:t>
      </w:r>
    </w:p>
    <w:p>
      <w:r>
        <w:t xml:space="preserve">9.  J’ai une admiration pour ce que vous avez fait. </w:t>
      </w:r>
    </w:p>
    <w:p>
      <w:r>
        <w:t xml:space="preserve">     I have admiration for what you did.</w:t>
      </w:r>
    </w:p>
    <w:p>
      <w:r>
        <w:t xml:space="preserve">10. L'amour est un élément fondamental de la vie humaine. </w:t>
      </w:r>
    </w:p>
    <w:p>
      <w:r>
        <w:t xml:space="preserve">   Love is a fundamental element of human life.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It is a joyful day!</w:t>
      </w:r>
    </w:p>
    <w:p>
      <w:r>
        <w:t>2. Je suis heureux de te voir aujourd'hui.</w:t>
      </w:r>
    </w:p>
    <w:p>
      <w:r>
        <w:t xml:space="preserve">   I am happy to see you today.</w:t>
      </w:r>
    </w:p>
    <w:p>
      <w:r>
        <w:t xml:space="preserve">3. Le festival est vraiment joyeux ! </w:t>
      </w:r>
    </w:p>
    <w:p>
      <w:r>
        <w:t xml:space="preserve">   The festival is really joyful!</w:t>
      </w:r>
    </w:p>
    <w:p>
      <w:r>
        <w:t>4. La fête sera joyeuse et animée.</w:t>
      </w:r>
    </w:p>
    <w:p>
      <w:r>
        <w:t xml:space="preserve">   The party will be joyful and animated.</w:t>
      </w:r>
    </w:p>
    <w:p>
      <w:r>
        <w:t xml:space="preserve">5. J'ai envie de vivre des moments joyeux. </w:t>
      </w:r>
    </w:p>
    <w:p>
      <w:r>
        <w:t xml:space="preserve">   I want to live joyful moments.</w:t>
      </w:r>
    </w:p>
    <w:p>
      <w:r>
        <w:t>6. C'est une journée très joyeuse.</w:t>
      </w:r>
    </w:p>
    <w:p>
      <w:r>
        <w:t xml:space="preserve">   It is a very joyful day.</w:t>
      </w:r>
    </w:p>
    <w:p>
      <w:r>
        <w:t xml:space="preserve">7. Il faut célébrer avec joie ! </w:t>
      </w:r>
    </w:p>
    <w:p>
      <w:r>
        <w:t xml:space="preserve">   We must celebrate with joy!</w:t>
      </w:r>
    </w:p>
    <w:p>
      <w:r>
        <w:t xml:space="preserve">8.  Aujourd'hui, je suis très heureux ! </w:t>
      </w:r>
    </w:p>
    <w:p>
      <w:r>
        <w:t xml:space="preserve">    Today, I am very happy! </w:t>
      </w:r>
    </w:p>
    <w:p>
      <w:r>
        <w:t xml:space="preserve">9. Nous allons passer un joyeux été. </w:t>
      </w:r>
    </w:p>
    <w:p>
      <w:r>
        <w:t xml:space="preserve">   We are going to spend a joyful summer. </w:t>
      </w:r>
    </w:p>
    <w:p>
      <w:r>
        <w:t>10. Vous avez une belle journée joyeux.</w:t>
      </w:r>
    </w:p>
    <w:p>
      <w:r>
        <w:t xml:space="preserve">    You have a lovely day, joyful.</w:t>
      </w:r>
    </w:p>
    <w:p/>
    <w:p>
      <w:r>
        <w:rPr>
          <w:b/>
        </w:rPr>
        <w:t>Word: jouer | Meaning: to play</w:t>
      </w:r>
    </w:p>
    <w:p/>
    <w:p>
      <w:r>
        <w:t>1.  Je joue souvent au foot avec mes amis.</w:t>
      </w:r>
    </w:p>
    <w:p>
      <w:r>
        <w:t xml:space="preserve">   I play soccer often with my friends.</w:t>
      </w:r>
    </w:p>
    <w:p>
      <w:r>
        <w:t>2.  Elle aime jouer à la musique sur son instrument.</w:t>
      </w:r>
    </w:p>
    <w:p>
      <w:r>
        <w:t xml:space="preserve">    She likes to play music on her instrument. </w:t>
      </w:r>
    </w:p>
    <w:p>
      <w:r>
        <w:t>3.  J'ai envie de jouer aux jeux vidéo.</w:t>
      </w:r>
    </w:p>
    <w:p>
      <w:r>
        <w:t xml:space="preserve">    I feel like playing video games.</w:t>
      </w:r>
    </w:p>
    <w:p>
      <w:r>
        <w:t>4.  Le chien joue dans le jardin avec les enfants.</w:t>
      </w:r>
    </w:p>
    <w:p>
      <w:r>
        <w:t xml:space="preserve">   The dog plays in the garden with the children. </w:t>
      </w:r>
    </w:p>
    <w:p>
      <w:r>
        <w:t>5.  Tu veux jouer à un jeu d'intelligence ?</w:t>
      </w:r>
    </w:p>
    <w:p>
      <w:r>
        <w:t xml:space="preserve">   Do you want to play a thinking game?</w:t>
      </w:r>
    </w:p>
    <w:p>
      <w:r>
        <w:t>6.  On jouera une partie de cartes après le repas.</w:t>
      </w:r>
    </w:p>
    <w:p>
      <w:r>
        <w:t xml:space="preserve">    We will play a card game after dinner. </w:t>
      </w:r>
    </w:p>
    <w:p>
      <w:r>
        <w:t xml:space="preserve">7.  Jouer est une activité agréable et relaxante. </w:t>
      </w:r>
    </w:p>
    <w:p>
      <w:r>
        <w:t xml:space="preserve">    Playing is a nice and relaxing activity.</w:t>
      </w:r>
    </w:p>
    <w:p>
      <w:r>
        <w:t>8.  Les enfants aiment jouer à l'extérieur.</w:t>
      </w:r>
    </w:p>
    <w:p>
      <w:r>
        <w:t xml:space="preserve">   Children like to play outside. </w:t>
      </w:r>
    </w:p>
    <w:p>
      <w:r>
        <w:t xml:space="preserve">9.  Il joue avec sa petite amie tous les jours. </w:t>
      </w:r>
    </w:p>
    <w:p>
      <w:r>
        <w:t xml:space="preserve">    He plays with his girlfriend every day.</w:t>
      </w:r>
    </w:p>
    <w:p>
      <w:r>
        <w:t xml:space="preserve">10. J’ai besoin de jouer à un jeu plus difficile. </w:t>
      </w:r>
    </w:p>
    <w:p>
      <w:r>
        <w:t xml:space="preserve">    I need to play a more difficult game.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l'avoir fait pour moi.</w:t>
      </w:r>
    </w:p>
    <w:p>
      <w:r>
        <w:t xml:space="preserve">  Thank you for doing this for me.</w:t>
      </w:r>
    </w:p>
    <w:p>
      <w:r>
        <w:t>3. Merci à tous pour votre présence.</w:t>
      </w:r>
    </w:p>
    <w:p>
      <w:r>
        <w:t xml:space="preserve">  Thanks to all of you for being here.</w:t>
      </w:r>
    </w:p>
    <w:p>
      <w:r>
        <w:t xml:space="preserve">4. Merci d'avoir partagé ces informations avec moi. </w:t>
      </w:r>
    </w:p>
    <w:p>
      <w:r>
        <w:t xml:space="preserve">  Thank you for sharing this information with me. </w:t>
      </w:r>
    </w:p>
    <w:p>
      <w:r>
        <w:t>5. J'apprécie vraiment vos compliments.</w:t>
      </w:r>
    </w:p>
    <w:p>
      <w:r>
        <w:t xml:space="preserve">  I really appreciate your compliments. </w:t>
      </w:r>
    </w:p>
    <w:p>
      <w:r>
        <w:t>6. Merci pour votre patience.</w:t>
      </w:r>
    </w:p>
    <w:p>
      <w:r>
        <w:t xml:space="preserve">  Thank you for your patience.</w:t>
      </w:r>
    </w:p>
    <w:p>
      <w:r>
        <w:t>7. Merci de m'aider à comprendre.</w:t>
      </w:r>
    </w:p>
    <w:p>
      <w:r>
        <w:t xml:space="preserve">  Thank you for helping me understand.</w:t>
      </w:r>
    </w:p>
    <w:p>
      <w:r>
        <w:t>8. Merci d’avoir répondu aux questions.</w:t>
      </w:r>
    </w:p>
    <w:p>
      <w:r>
        <w:t xml:space="preserve">  Thank you for answering my questions.</w:t>
      </w:r>
    </w:p>
    <w:p>
      <w:r>
        <w:t xml:space="preserve">9. Je vous remercie de la chance que vous avez de vivre ici. </w:t>
      </w:r>
    </w:p>
    <w:p>
      <w:r>
        <w:t xml:space="preserve">  I thank you for the opportunity to live here.</w:t>
      </w:r>
    </w:p>
    <w:p>
      <w:r>
        <w:t xml:space="preserve">10. Merci pour votre gentillesse. </w:t>
      </w:r>
    </w:p>
    <w:p>
      <w:r>
        <w:t xml:space="preserve">   Thanks for your kindness.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passion.</w:t>
      </w:r>
    </w:p>
    <w:p>
      <w:r>
        <w:t xml:space="preserve">    The rose is a symbol of passion.</w:t>
      </w:r>
    </w:p>
    <w:p>
      <w:r>
        <w:t>3.  Je regarde une belle rose en fleur.</w:t>
      </w:r>
    </w:p>
    <w:p>
      <w:r>
        <w:t xml:space="preserve">   I look at a beautiful rose in bloom.</w:t>
      </w:r>
    </w:p>
    <w:p>
      <w:r>
        <w:t>4. La rose de ma grand-mère était rouge vif.</w:t>
      </w:r>
    </w:p>
    <w:p>
      <w:r>
        <w:t xml:space="preserve">   My grandmother's rose was bright red.</w:t>
      </w:r>
    </w:p>
    <w:p>
      <w:r>
        <w:t xml:space="preserve">5. J'ai acheté une rose pour mon anniversaire. </w:t>
      </w:r>
    </w:p>
    <w:p>
      <w:r>
        <w:t xml:space="preserve">    I bought a rose for my birthday.</w:t>
      </w:r>
    </w:p>
    <w:p>
      <w:r>
        <w:t>6.  La fleur de la rose est délicieuse.</w:t>
      </w:r>
    </w:p>
    <w:p>
      <w:r>
        <w:t xml:space="preserve">    The flower of the rose is delicious.</w:t>
      </w:r>
    </w:p>
    <w:p>
      <w:r>
        <w:t>7. L’eau du jardin est claire et douce, avec un parfum de rose.</w:t>
      </w:r>
    </w:p>
    <w:p>
      <w:r>
        <w:t xml:space="preserve">    The water of the garden is clear and sweet, with a rose scent. </w:t>
      </w:r>
    </w:p>
    <w:p>
      <w:r>
        <w:t>8. Le bouquet de fleurs contenait des roses jaunes et roses.</w:t>
      </w:r>
    </w:p>
    <w:p>
      <w:r>
        <w:t xml:space="preserve">   The bouquet of flowers contained yellow and pink roses.</w:t>
      </w:r>
    </w:p>
    <w:p>
      <w:r>
        <w:t>9.  Le chef a préparé une salade avec une fleur de rose.</w:t>
      </w:r>
    </w:p>
    <w:p>
      <w:r>
        <w:t xml:space="preserve">   The chef prepared a salad with a rose flower.</w:t>
      </w:r>
    </w:p>
    <w:p>
      <w:r>
        <w:t xml:space="preserve">10.  Je mets une rose sur ma table pour l'ambiance. </w:t>
      </w:r>
    </w:p>
    <w:p>
      <w:r>
        <w:t xml:space="preserve">    I put a rose on my table for ambiance.</w:t>
      </w:r>
    </w:p>
    <w:p/>
    <w:p>
      <w:r>
        <w:rPr>
          <w:b/>
        </w:rPr>
        <w:t>Word: beau | Meaning: pretty, handsome</w:t>
      </w:r>
    </w:p>
    <w:p/>
    <w:p>
      <w:r>
        <w:t>1. Ce film est très beau.</w:t>
      </w:r>
    </w:p>
    <w:p>
      <w:r>
        <w:t xml:space="preserve">   This film is very beautiful.</w:t>
      </w:r>
    </w:p>
    <w:p>
      <w:r>
        <w:t>2. Le soleil brille aujourd'hui, il est beau.</w:t>
      </w:r>
    </w:p>
    <w:p>
      <w:r>
        <w:t xml:space="preserve">   The sun shines today, it's beautiful.</w:t>
      </w:r>
    </w:p>
    <w:p>
      <w:r>
        <w:t>3. Cette maison est belle et elle est bien décorée.</w:t>
      </w:r>
    </w:p>
    <w:p>
      <w:r>
        <w:t xml:space="preserve">   This house is pretty and well decorated.</w:t>
      </w:r>
    </w:p>
    <w:p>
      <w:r>
        <w:t xml:space="preserve">4. La nature est belle avec ses couleurs vives. </w:t>
      </w:r>
    </w:p>
    <w:p>
      <w:r>
        <w:t xml:space="preserve">   Nature is beautiful with its bright colors.</w:t>
      </w:r>
    </w:p>
    <w:p>
      <w:r>
        <w:t xml:space="preserve">5. J'adore la musique classique, c'est beau! </w:t>
      </w:r>
    </w:p>
    <w:p>
      <w:r>
        <w:t xml:space="preserve">   I love classical music, it's beautiful!</w:t>
      </w:r>
    </w:p>
    <w:p>
      <w:r>
        <w:t xml:space="preserve">6.  La fleur est très belle et parfumée. </w:t>
      </w:r>
    </w:p>
    <w:p>
      <w:r>
        <w:t xml:space="preserve">   The flower is very pretty and fragrant.</w:t>
      </w:r>
    </w:p>
    <w:p>
      <w:r>
        <w:t xml:space="preserve">7. Il a besoin de prendre soin de lui-même, il est beau. </w:t>
      </w:r>
    </w:p>
    <w:p>
      <w:r>
        <w:t xml:space="preserve">   He needs to take care of himself, he is beautiful.</w:t>
      </w:r>
    </w:p>
    <w:p>
      <w:r>
        <w:t xml:space="preserve">8. Le ciel est bleu et il est beau. </w:t>
      </w:r>
    </w:p>
    <w:p>
      <w:r>
        <w:t xml:space="preserve">   The sky is blue and it's beautiful.</w:t>
      </w:r>
    </w:p>
    <w:p>
      <w:r>
        <w:t xml:space="preserve">9. J'ai beaucoup aimé le voyage. Il y a eu des moments magnifiques. </w:t>
      </w:r>
    </w:p>
    <w:p>
      <w:r>
        <w:t xml:space="preserve">   I really enjoyed the trip. There were some magnificent moments. </w:t>
      </w:r>
    </w:p>
    <w:p>
      <w:r>
        <w:t xml:space="preserve">10.  Le petit garçon était très content, il a l'air beau. </w:t>
      </w:r>
    </w:p>
    <w:p>
      <w:r>
        <w:t xml:space="preserve">    The little boy was very happy and he looks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