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J'adore la cuisine de ma maison.</w:t>
      </w:r>
    </w:p>
    <w:p>
      <w:r>
        <w:t xml:space="preserve">   I love the kitchen in my house.</w:t>
      </w:r>
    </w:p>
    <w:p>
      <w:r>
        <w:t>3. Mon maison est située dans une ville paisible.</w:t>
      </w:r>
    </w:p>
    <w:p>
      <w:r>
        <w:t xml:space="preserve">   My house is located in a peaceful town.</w:t>
      </w:r>
    </w:p>
    <w:p>
      <w:r>
        <w:t>4. Nous sommes allés à la maison d'amis.</w:t>
      </w:r>
    </w:p>
    <w:p>
      <w:r>
        <w:t xml:space="preserve">   We went to our friend's house.</w:t>
      </w:r>
    </w:p>
    <w:p>
      <w:r>
        <w:t xml:space="preserve">5. La maison de mon père est sur le bord de l'eau. </w:t>
      </w:r>
    </w:p>
    <w:p>
      <w:r>
        <w:t xml:space="preserve">   My father's house is on the edge of the water.</w:t>
      </w:r>
    </w:p>
    <w:p>
      <w:r>
        <w:t>6. J’ai besoin d’aide pour réparer ma maison.</w:t>
      </w:r>
    </w:p>
    <w:p>
      <w:r>
        <w:t xml:space="preserve">   I need help fixing my house.</w:t>
      </w:r>
    </w:p>
    <w:p>
      <w:r>
        <w:t xml:space="preserve">7. Le jardin de la maison est magnifique. </w:t>
      </w:r>
    </w:p>
    <w:p>
      <w:r>
        <w:t xml:space="preserve">    The garden in the house is beautiful.</w:t>
      </w:r>
    </w:p>
    <w:p>
      <w:r>
        <w:t>8. La maison a une belle vue sur les montagnes.</w:t>
      </w:r>
    </w:p>
    <w:p>
      <w:r>
        <w:t xml:space="preserve">   The house has a nice view of the mountains.</w:t>
      </w:r>
    </w:p>
    <w:p>
      <w:r>
        <w:t xml:space="preserve">9. Vous êtes invités à venir chez moi. </w:t>
      </w:r>
    </w:p>
    <w:p>
      <w:r>
        <w:t xml:space="preserve">   You are invited to come to my house.</w:t>
      </w:r>
    </w:p>
    <w:p>
      <w:r>
        <w:t>10.  Ma maison est confortable et spacieuse.</w:t>
      </w:r>
    </w:p>
    <w:p>
      <w:r>
        <w:t xml:space="preserve">    My house is comfortable and spacious.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J’aime regarder la lumière de la lune dans les étoiles.</w:t>
      </w:r>
    </w:p>
    <w:p>
      <w:r>
        <w:t xml:space="preserve">    I like watching the light of the moon in the stars.</w:t>
      </w:r>
    </w:p>
    <w:p>
      <w:r>
        <w:t>3. Le feu crépitant produit une lumière rougeâtre.</w:t>
      </w:r>
    </w:p>
    <w:p>
      <w:r>
        <w:t xml:space="preserve">    The crackling fire produces a reddish glow.</w:t>
      </w:r>
    </w:p>
    <w:p>
      <w:r>
        <w:t>4.  La lumière artificielle est importante pour nos vies.</w:t>
      </w:r>
    </w:p>
    <w:p>
      <w:r>
        <w:t xml:space="preserve">    Artificial light is important for our lives. </w:t>
      </w:r>
    </w:p>
    <w:p>
      <w:r>
        <w:t>5. La voiture roule dans la rue en utilisant la lumière du phare.</w:t>
      </w:r>
    </w:p>
    <w:p>
      <w:r>
        <w:t xml:space="preserve">    The car drives in the street using the headlights’ light.</w:t>
      </w:r>
    </w:p>
    <w:p>
      <w:r>
        <w:t>6.  Il y a beaucoup de lumière dans la salle de classe.</w:t>
      </w:r>
    </w:p>
    <w:p>
      <w:r>
        <w:t xml:space="preserve">    There is a lot of light in the classroom.</w:t>
      </w:r>
    </w:p>
    <w:p>
      <w:r>
        <w:t xml:space="preserve">7.  La lumière est indispensable pour la vie d'une personne. </w:t>
      </w:r>
    </w:p>
    <w:p>
      <w:r>
        <w:t xml:space="preserve">    Light is essential for a person's life.</w:t>
      </w:r>
    </w:p>
    <w:p>
      <w:r>
        <w:t>8.  Les enfants regardent la lumière des ballons en fête.</w:t>
      </w:r>
    </w:p>
    <w:p>
      <w:r>
        <w:t xml:space="preserve">     The children look at the lights of balloons at the party.</w:t>
      </w:r>
    </w:p>
    <w:p>
      <w:r>
        <w:t xml:space="preserve">9.  Le soleil se couche et l’ombre de la lune est plus claire. </w:t>
      </w:r>
    </w:p>
    <w:p>
      <w:r>
        <w:t xml:space="preserve">    The sun sets and the moon shadow is clearer. </w:t>
      </w:r>
    </w:p>
    <w:p>
      <w:r>
        <w:t>10.  Une lampe à huile peut fournir une lumière douce et chaude.</w:t>
      </w:r>
    </w:p>
    <w:p>
      <w:r>
        <w:t xml:space="preserve">     A oil lamp can provide soft and warm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Je vais bien, merci. Et vous ?</w:t>
      </w:r>
    </w:p>
    <w:p>
      <w:r>
        <w:t xml:space="preserve">    I'm fine, thank you. And you?</w:t>
      </w:r>
    </w:p>
    <w:p>
      <w:r>
        <w:t xml:space="preserve">3. Bonjour, j’ai besoin d'aide. </w:t>
      </w:r>
    </w:p>
    <w:p>
      <w:r>
        <w:t xml:space="preserve">   Hello, I need help. </w:t>
      </w:r>
    </w:p>
    <w:p>
      <w:r>
        <w:t xml:space="preserve">4.  Bonjour, comment ça va ? </w:t>
      </w:r>
    </w:p>
    <w:p>
      <w:r>
        <w:t xml:space="preserve">     Hi, how are things going? </w:t>
      </w:r>
    </w:p>
    <w:p>
      <w:r>
        <w:t xml:space="preserve">5. Bonjour, je suis [Your name]. </w:t>
      </w:r>
    </w:p>
    <w:p>
      <w:r>
        <w:t xml:space="preserve">    Hello, my name is [Your Name].</w:t>
      </w:r>
    </w:p>
    <w:p>
      <w:r>
        <w:t>6.  Bonjour, merci de m'aider.</w:t>
      </w:r>
    </w:p>
    <w:p>
      <w:r>
        <w:t xml:space="preserve">   Hello, thank you for helping me.</w:t>
      </w:r>
    </w:p>
    <w:p>
      <w:r>
        <w:t xml:space="preserve">7.  Bonjour, est-ce que vous parlez français ? </w:t>
      </w:r>
    </w:p>
    <w:p>
      <w:r>
        <w:t xml:space="preserve">     Hello, do you speak French?</w:t>
      </w:r>
    </w:p>
    <w:p>
      <w:r>
        <w:t xml:space="preserve">8. Bonjour, je ne comprends pas. </w:t>
      </w:r>
    </w:p>
    <w:p>
      <w:r>
        <w:t xml:space="preserve">    Hello, I don’t understand.</w:t>
      </w:r>
    </w:p>
    <w:p>
      <w:r>
        <w:t xml:space="preserve">9.  Bonjour, j'apprends la langue française. </w:t>
      </w:r>
    </w:p>
    <w:p>
      <w:r>
        <w:t xml:space="preserve">   Hello, I am learning French.</w:t>
      </w:r>
    </w:p>
    <w:p>
      <w:r>
        <w:t xml:space="preserve">10.  Bonjour, vous êtes de France ? </w:t>
      </w:r>
    </w:p>
    <w:p>
      <w:r>
        <w:t xml:space="preserve">     Hello, are you from France?</w:t>
      </w:r>
    </w:p>
    <w:p/>
    <w:p>
      <w:r>
        <w:rPr>
          <w:b/>
        </w:rPr>
        <w:t>Word: oui | Meaning: yes</w:t>
      </w:r>
    </w:p>
    <w:p/>
    <w:p>
      <w:r>
        <w:t xml:space="preserve">1. Je comprends. </w:t>
      </w:r>
    </w:p>
    <w:p>
      <w:r>
        <w:t xml:space="preserve">    I understand.</w:t>
      </w:r>
    </w:p>
    <w:p>
      <w:r>
        <w:t xml:space="preserve">2. Oui, je peux vous aider. </w:t>
      </w:r>
    </w:p>
    <w:p>
      <w:r>
        <w:t xml:space="preserve">    Yes, I can help you.</w:t>
      </w:r>
    </w:p>
    <w:p>
      <w:r>
        <w:t xml:space="preserve">3.  Vous avez raison. </w:t>
      </w:r>
    </w:p>
    <w:p>
      <w:r>
        <w:t xml:space="preserve">    You are right. </w:t>
      </w:r>
    </w:p>
    <w:p>
      <w:r>
        <w:t xml:space="preserve">4. Il est beau aujourd'hui. </w:t>
      </w:r>
    </w:p>
    <w:p>
      <w:r>
        <w:t xml:space="preserve">    It is beautiful today.</w:t>
      </w:r>
    </w:p>
    <w:p>
      <w:r>
        <w:t>5. Voulez-vous boire de l'eau?</w:t>
      </w:r>
    </w:p>
    <w:p>
      <w:r>
        <w:t xml:space="preserve">    Would you like to drink some water? </w:t>
      </w:r>
    </w:p>
    <w:p>
      <w:r>
        <w:t xml:space="preserve">6. Je suis d'accord. </w:t>
      </w:r>
    </w:p>
    <w:p>
      <w:r>
        <w:t xml:space="preserve">    I agree. </w:t>
      </w:r>
    </w:p>
    <w:p>
      <w:r>
        <w:t>7. C’est correct.</w:t>
      </w:r>
    </w:p>
    <w:p>
      <w:r>
        <w:t xml:space="preserve">   That is correct.</w:t>
      </w:r>
    </w:p>
    <w:p>
      <w:r>
        <w:t>8.  Merci beaucoup!</w:t>
      </w:r>
    </w:p>
    <w:p>
      <w:r>
        <w:t xml:space="preserve">    Thank you very much!</w:t>
      </w:r>
    </w:p>
    <w:p>
      <w:r>
        <w:t>9.  Je vais essayer.</w:t>
      </w:r>
    </w:p>
    <w:p>
      <w:r>
        <w:t xml:space="preserve">    I will try.</w:t>
      </w:r>
    </w:p>
    <w:p>
      <w:r>
        <w:t>10. Oui, c’est une bonne idée.</w:t>
      </w:r>
    </w:p>
    <w:p>
      <w:r>
        <w:t xml:space="preserve">    Yes, that is a good idea.</w:t>
      </w:r>
    </w:p>
    <w:p/>
    <w:p>
      <w:r>
        <w:rPr>
          <w:i/>
        </w:rPr>
        <w:t>Cat: &lt;Animal&gt; | Meaning:  A small, furry animal that is often kept as a pet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calme.</w:t>
      </w:r>
    </w:p>
    <w:p>
      <w:r>
        <w:t xml:space="preserve">   The cat is very calm.</w:t>
      </w:r>
    </w:p>
    <w:p>
      <w:r>
        <w:t>3. Il aime jouer avec des souris.</w:t>
      </w:r>
    </w:p>
    <w:p>
      <w:r>
        <w:t xml:space="preserve">   He likes to play with mice. </w:t>
      </w:r>
    </w:p>
    <w:p>
      <w:r>
        <w:t>4. La chatte se promène dehors.</w:t>
      </w:r>
    </w:p>
    <w:p>
      <w:r>
        <w:t xml:space="preserve">   The cat goes outside.</w:t>
      </w:r>
    </w:p>
    <w:p>
      <w:r>
        <w:t>5. Les chats sont des animaux domestiqués.</w:t>
      </w:r>
    </w:p>
    <w:p>
      <w:r>
        <w:t xml:space="preserve">   Cats are domesticated animals.</w:t>
      </w:r>
    </w:p>
    <w:p>
      <w:r>
        <w:t xml:space="preserve">6. Vous avez un chat ?  </w:t>
      </w:r>
    </w:p>
    <w:p>
      <w:r>
        <w:t xml:space="preserve">   Do you have a cat?</w:t>
      </w:r>
    </w:p>
    <w:p>
      <w:r>
        <w:t xml:space="preserve">7. Le chat dort beaucoup pendant la journée. </w:t>
      </w:r>
    </w:p>
    <w:p>
      <w:r>
        <w:t xml:space="preserve">   The cat sleeps a lot during the day. </w:t>
      </w:r>
    </w:p>
    <w:p>
      <w:r>
        <w:t>8. La nourriture de votre chat est importante.</w:t>
      </w:r>
    </w:p>
    <w:p>
      <w:r>
        <w:t xml:space="preserve">   Your cat's food is important.</w:t>
      </w:r>
    </w:p>
    <w:p>
      <w:r>
        <w:t xml:space="preserve">9. Il faut prendre soin de son chat.  </w:t>
      </w:r>
    </w:p>
    <w:p>
      <w:r>
        <w:t xml:space="preserve">    You must take care of your cat. </w:t>
      </w:r>
    </w:p>
    <w:p>
      <w:r>
        <w:t xml:space="preserve">10. Je ne connais pas beaucoup d'animaux. </w:t>
      </w:r>
    </w:p>
    <w:p>
      <w:r>
        <w:t xml:space="preserve">   I don't know many animals.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>3. J'aime les fruits rouges.</w:t>
      </w:r>
    </w:p>
    <w:p>
      <w:r>
        <w:t xml:space="preserve">   I like red fruits.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Il a mangé un sandwich rouge.</w:t>
      </w:r>
    </w:p>
    <w:p>
      <w:r>
        <w:t xml:space="preserve">   He ate a red sandwich.</w:t>
      </w:r>
    </w:p>
    <w:p>
      <w:r>
        <w:t>6. La tomate est rouge.</w:t>
      </w:r>
    </w:p>
    <w:p>
      <w:r>
        <w:t xml:space="preserve">   Tomato is red.</w:t>
      </w:r>
    </w:p>
    <w:p>
      <w:r>
        <w:t>7. Le sang est rouge.</w:t>
      </w:r>
    </w:p>
    <w:p>
      <w:r>
        <w:t xml:space="preserve">   Blood is red.</w:t>
      </w:r>
    </w:p>
    <w:p>
      <w:r>
        <w:t>8. Elle porte des chaussures rouges.</w:t>
      </w:r>
    </w:p>
    <w:p>
      <w:r>
        <w:t xml:space="preserve">   She wears red shoes. </w:t>
      </w:r>
    </w:p>
    <w:p>
      <w:r>
        <w:t>9. Les feuilles de l'arbre sont rouges.</w:t>
      </w:r>
    </w:p>
    <w:p>
      <w:r>
        <w:t xml:space="preserve">   The leaves of the tree are red.</w:t>
      </w:r>
    </w:p>
    <w:p>
      <w:r>
        <w:t>10.  La fête est rouge.</w:t>
      </w:r>
    </w:p>
    <w:p>
      <w:r>
        <w:t xml:space="preserve">    The party is red.</w:t>
      </w:r>
    </w:p>
    <w:p/>
    <w:p>
      <w:r>
        <w:rPr>
          <w:b/>
        </w:rPr>
        <w:t>Word: Haut | Meaning: High</w:t>
      </w:r>
    </w:p>
    <w:p/>
    <w:p>
      <w:r>
        <w:t>1. La voiture est haut sur la route.</w:t>
      </w:r>
    </w:p>
    <w:p>
      <w:r>
        <w:t xml:space="preserve">  The car is high on the road.</w:t>
      </w:r>
    </w:p>
    <w:p>
      <w:r>
        <w:t>2. L'arbre est très haut.</w:t>
      </w:r>
    </w:p>
    <w:p>
      <w:r>
        <w:t xml:space="preserve">  The tree is very tall.</w:t>
      </w:r>
    </w:p>
    <w:p>
      <w:r>
        <w:t>3. Je suis assez haut pour voir le ciel.</w:t>
      </w:r>
    </w:p>
    <w:p>
      <w:r>
        <w:t xml:space="preserve">  I am tall enough to see the sky.</w:t>
      </w:r>
    </w:p>
    <w:p>
      <w:r>
        <w:t>4. Le gâteau est placé au haut de la table.</w:t>
      </w:r>
    </w:p>
    <w:p>
      <w:r>
        <w:t xml:space="preserve">  The cake is placed high on the table.</w:t>
      </w:r>
    </w:p>
    <w:p>
      <w:r>
        <w:t>5. Tu veux que j'apporte le livre, il est haut sur le bureau?</w:t>
      </w:r>
    </w:p>
    <w:p>
      <w:r>
        <w:t xml:space="preserve">  Do you want me to bring the book, it is high on the desk? </w:t>
      </w:r>
    </w:p>
    <w:p>
      <w:r>
        <w:t>6. J’ai besoin d’un objet pour atteindre le haut du mur.</w:t>
      </w:r>
    </w:p>
    <w:p>
      <w:r>
        <w:t xml:space="preserve">  I need an object to reach the top of the wall. </w:t>
      </w:r>
    </w:p>
    <w:p>
      <w:r>
        <w:t>7. Le soleil brille haut dans le ciel.</w:t>
      </w:r>
    </w:p>
    <w:p>
      <w:r>
        <w:t xml:space="preserve">  The sun shines high in the sky. </w:t>
      </w:r>
    </w:p>
    <w:p>
      <w:r>
        <w:t>8. Il est haut et fort, mais il ne se montre pas arrogant.</w:t>
      </w:r>
    </w:p>
    <w:p>
      <w:r>
        <w:t xml:space="preserve">  He is tall and strong, but he does not show off his arrogance.</w:t>
      </w:r>
    </w:p>
    <w:p>
      <w:r>
        <w:t>9. Les enfants sont en train de jouer haut dans les arbres.</w:t>
      </w:r>
    </w:p>
    <w:p>
      <w:r>
        <w:t xml:space="preserve">  The children are playing high up in the trees.</w:t>
      </w:r>
    </w:p>
    <w:p>
      <w:r>
        <w:t>10. La fille a un chapeau haut sur la tête.</w:t>
      </w:r>
    </w:p>
    <w:p>
      <w:r>
        <w:t xml:space="preserve">  The girl has a hat high on her head.</w:t>
      </w:r>
    </w:p>
    <w:p/>
    <w:p>
      <w:r>
        <w:t>Chat: Cat</w:t>
      </w:r>
    </w:p>
    <w:p/>
    <w:p>
      <w:r>
        <w:t xml:space="preserve">1. Il y a un chat sur la table. </w:t>
      </w:r>
    </w:p>
    <w:p>
      <w:r>
        <w:t xml:space="preserve">  There is a cat on the table.</w:t>
      </w:r>
    </w:p>
    <w:p>
      <w:r>
        <w:t xml:space="preserve">2. Le chat est très mignon. </w:t>
      </w:r>
    </w:p>
    <w:p>
      <w:r>
        <w:t xml:space="preserve">  The cat is very cute. </w:t>
      </w:r>
    </w:p>
    <w:p>
      <w:r>
        <w:t xml:space="preserve">3. J'aime beaucoup le chat. </w:t>
      </w:r>
    </w:p>
    <w:p>
      <w:r>
        <w:t xml:space="preserve">   I like the cat very much. </w:t>
      </w:r>
    </w:p>
    <w:p>
      <w:r>
        <w:t xml:space="preserve">4. Le chat est en train de dormir. </w:t>
      </w:r>
    </w:p>
    <w:p>
      <w:r>
        <w:t xml:space="preserve">   The cat is sleeping. </w:t>
      </w:r>
    </w:p>
    <w:p>
      <w:r>
        <w:t xml:space="preserve">5. Il a une longue queue. </w:t>
      </w:r>
    </w:p>
    <w:p>
      <w:r>
        <w:t xml:space="preserve">   It has a long tail.</w:t>
      </w:r>
    </w:p>
    <w:p>
      <w:r>
        <w:t xml:space="preserve">6. Je joue avec mon chat.  </w:t>
      </w:r>
    </w:p>
    <w:p>
      <w:r>
        <w:t xml:space="preserve">   I play with my cat.  </w:t>
      </w:r>
    </w:p>
    <w:p>
      <w:r>
        <w:t xml:space="preserve">7. Vous avez un chat ? </w:t>
      </w:r>
    </w:p>
    <w:p>
      <w:r>
        <w:t xml:space="preserve">   Do you have a cat?  </w:t>
      </w:r>
    </w:p>
    <w:p>
      <w:r>
        <w:t xml:space="preserve">8. Le chat miaule quand il est triste.  </w:t>
      </w:r>
    </w:p>
    <w:p>
      <w:r>
        <w:t xml:space="preserve">   The cat meows when it is sad.  </w:t>
      </w:r>
    </w:p>
    <w:p>
      <w:r>
        <w:t xml:space="preserve">9. J'ai un chat noir.  </w:t>
      </w:r>
    </w:p>
    <w:p>
      <w:r>
        <w:t xml:space="preserve">    I have a black cat.   </w:t>
      </w:r>
    </w:p>
    <w:p>
      <w:r>
        <w:t xml:space="preserve">10. Ils sont très excitants ! </w:t>
      </w:r>
    </w:p>
    <w:p>
      <w:r>
        <w:t xml:space="preserve">   They are very exciting!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Ce chat est très belle avec ses longues oreilles.</w:t>
      </w:r>
    </w:p>
    <w:p>
      <w:r>
        <w:t xml:space="preserve">  This cat is very beautiful with its long ears.</w:t>
      </w:r>
    </w:p>
    <w:p>
      <w:r>
        <w:t xml:space="preserve">3. J'aime beaucoup la belle vue de Paris. </w:t>
      </w:r>
    </w:p>
    <w:p>
      <w:r>
        <w:t xml:space="preserve">   I really like the beautiful view of Paris. </w:t>
      </w:r>
    </w:p>
    <w:p>
      <w:r>
        <w:t>4. Le gâteau est belle et gourmand.</w:t>
      </w:r>
    </w:p>
    <w:p>
      <w:r>
        <w:t xml:space="preserve">  The cake is beautiful and delicious. </w:t>
      </w:r>
    </w:p>
    <w:p>
      <w:r>
        <w:t>5. Il a une belle voix et il chante très bien.</w:t>
      </w:r>
    </w:p>
    <w:p>
      <w:r>
        <w:t xml:space="preserve">  He has a beautiful voice and he sings very well. </w:t>
      </w:r>
    </w:p>
    <w:p>
      <w:r>
        <w:t xml:space="preserve">6. La fille est belle et joue avec les fleurs. </w:t>
      </w:r>
    </w:p>
    <w:p>
      <w:r>
        <w:t xml:space="preserve">   The girl is beautiful and plays with flowers.</w:t>
      </w:r>
    </w:p>
    <w:p>
      <w:r>
        <w:t xml:space="preserve">7. C’est une belle journée de soleil. </w:t>
      </w:r>
    </w:p>
    <w:p>
      <w:r>
        <w:t xml:space="preserve">  It's a beautiful sunny day. </w:t>
      </w:r>
    </w:p>
    <w:p>
      <w:r>
        <w:t xml:space="preserve">8. Elle est belle, mais elle a besoin d'une bonne nuit de repos. </w:t>
      </w:r>
    </w:p>
    <w:p>
      <w:r>
        <w:t xml:space="preserve">  She is beautiful, but she needs a good night's rest. </w:t>
      </w:r>
    </w:p>
    <w:p>
      <w:r>
        <w:t xml:space="preserve">9. Le nouveau restaurant est très belle et moderne. </w:t>
      </w:r>
    </w:p>
    <w:p>
      <w:r>
        <w:t xml:space="preserve">   The new restaurant is very beautiful and modern.</w:t>
      </w:r>
    </w:p>
    <w:p>
      <w:r>
        <w:t>10. Tu es belle aujourd’hui!</w:t>
      </w:r>
    </w:p>
    <w:p>
      <w:r>
        <w:t xml:space="preserve">  You are beautiful today!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société. </w:t>
      </w:r>
    </w:p>
    <w:p>
      <w:r>
        <w:t xml:space="preserve">    I like to play board games very much.</w:t>
      </w:r>
    </w:p>
    <w:p>
      <w:r>
        <w:t>2. Le jeu est très amusant pour les enfants.</w:t>
      </w:r>
    </w:p>
    <w:p>
      <w:r>
        <w:t xml:space="preserve">    The game is very fun for children.</w:t>
      </w:r>
    </w:p>
    <w:p>
      <w:r>
        <w:t>3. Il y a des jeux vidéo dans la chambre de mon frère.</w:t>
      </w:r>
    </w:p>
    <w:p>
      <w:r>
        <w:t xml:space="preserve">    There are video games in my brother's room.</w:t>
      </w:r>
    </w:p>
    <w:p>
      <w:r>
        <w:t>4.  Je veux jouer au foot avec mes amis.</w:t>
      </w:r>
    </w:p>
    <w:p>
      <w:r>
        <w:t xml:space="preserve">    I want to play football with my friends. </w:t>
      </w:r>
    </w:p>
    <w:p>
      <w:r>
        <w:t xml:space="preserve">5. J'ai joué à un jeu d'échecs hier. </w:t>
      </w:r>
    </w:p>
    <w:p>
      <w:r>
        <w:t xml:space="preserve">    I played a chess game yesterday. </w:t>
      </w:r>
    </w:p>
    <w:p>
      <w:r>
        <w:t xml:space="preserve">6. Le jeu est important pour la concentration. </w:t>
      </w:r>
    </w:p>
    <w:p>
      <w:r>
        <w:t xml:space="preserve">    Playing is important for focus. </w:t>
      </w:r>
    </w:p>
    <w:p>
      <w:r>
        <w:t xml:space="preserve">7.  J’aime regarder des jeux de films dans mon salon. </w:t>
      </w:r>
    </w:p>
    <w:p>
      <w:r>
        <w:t xml:space="preserve">    I like to watch movies on TV in my living room. </w:t>
      </w:r>
    </w:p>
    <w:p>
      <w:r>
        <w:t>8. Il ne s'est pas amusé pendant le jeu d'échecs.</w:t>
      </w:r>
    </w:p>
    <w:p>
      <w:r>
        <w:t xml:space="preserve">    He didn't have fun during the chess game. </w:t>
      </w:r>
    </w:p>
    <w:p>
      <w:r>
        <w:t xml:space="preserve">9.  Le jeu est une activité relaxante et divertissante. </w:t>
      </w:r>
    </w:p>
    <w:p>
      <w:r>
        <w:t xml:space="preserve">    Playing is a relaxing and entertaining activity. </w:t>
      </w:r>
    </w:p>
    <w:p>
      <w:r>
        <w:t>10. J’ai beaucoup de plaisir à jouer à des jeux d’aventure.</w:t>
      </w:r>
    </w:p>
    <w:p>
      <w:r>
        <w:t xml:space="preserve">    I am very happy to play adventure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