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aime les animaux.</w:t>
      </w:r>
    </w:p>
    <w:p>
      <w:r>
        <w:t xml:space="preserve">    Marie likes animals.</w:t>
      </w:r>
    </w:p>
    <w:p>
      <w:r>
        <w:t xml:space="preserve">3.  Elle est une femme gentille. </w:t>
      </w:r>
    </w:p>
    <w:p>
      <w:r>
        <w:t xml:space="preserve">    She is a kind woman.</w:t>
      </w:r>
    </w:p>
    <w:p>
      <w:r>
        <w:t>4.  Où habitez-vous, Marie?</w:t>
      </w:r>
    </w:p>
    <w:p>
      <w:r>
        <w:t xml:space="preserve">   Where do you live, Marie?</w:t>
      </w:r>
    </w:p>
    <w:p>
      <w:r>
        <w:t xml:space="preserve">5.  J'ai rencontré Marie hier soir. </w:t>
      </w:r>
    </w:p>
    <w:p>
      <w:r>
        <w:t xml:space="preserve">    I met Marie last night.</w:t>
      </w:r>
    </w:p>
    <w:p>
      <w:r>
        <w:t xml:space="preserve">6.  Marie parle couramment le français. </w:t>
      </w:r>
    </w:p>
    <w:p>
      <w:r>
        <w:t xml:space="preserve">   Marie speaks French well.</w:t>
      </w:r>
    </w:p>
    <w:p>
      <w:r>
        <w:t xml:space="preserve">7.  Je pense qu'elle est contente. </w:t>
      </w:r>
    </w:p>
    <w:p>
      <w:r>
        <w:t xml:space="preserve">    I think she is happy.</w:t>
      </w:r>
    </w:p>
    <w:p>
      <w:r>
        <w:t xml:space="preserve">8.  Le chat de Marie se nomme Luna. </w:t>
      </w:r>
    </w:p>
    <w:p>
      <w:r>
        <w:t xml:space="preserve">    Marie's cat is named Luna.</w:t>
      </w:r>
    </w:p>
    <w:p>
      <w:r>
        <w:t>9.  Juste après la pluie, Marie va faire un barbecue.</w:t>
      </w:r>
    </w:p>
    <w:p>
      <w:r>
        <w:t xml:space="preserve">   After the rain, Marie will have a barbecue.</w:t>
      </w:r>
    </w:p>
    <w:p>
      <w:r>
        <w:t>10.  Aujourd’hui, Marie va aller au marché.</w:t>
      </w:r>
    </w:p>
    <w:p>
      <w:r>
        <w:t xml:space="preserve">    Today, Marie will go to the market.</w:t>
      </w:r>
    </w:p>
    <w:p/>
    <w:p>
      <w:r>
        <w:rPr>
          <w:b/>
        </w:rPr>
        <w:t>Word: Salut | Meaning: Hi</w:t>
      </w:r>
    </w:p>
    <w:p/>
    <w:p>
      <w:r>
        <w:t>1. Bonjour, salut !</w:t>
      </w:r>
    </w:p>
    <w:p>
      <w:r>
        <w:t xml:space="preserve">  Hello, how are you?</w:t>
      </w:r>
    </w:p>
    <w:p>
      <w:r>
        <w:t>2. Salut à toi !</w:t>
      </w:r>
    </w:p>
    <w:p>
      <w:r>
        <w:t xml:space="preserve">  Hi there!</w:t>
      </w:r>
    </w:p>
    <w:p>
      <w:r>
        <w:t>3. Quelle heure est-il ?</w:t>
      </w:r>
    </w:p>
    <w:p>
      <w:r>
        <w:t xml:space="preserve">  What time is it?</w:t>
      </w:r>
    </w:p>
    <w:p>
      <w:r>
        <w:t>4. Salut à mes amis !</w:t>
      </w:r>
    </w:p>
    <w:p>
      <w:r>
        <w:t xml:space="preserve">  Hi to my friends!</w:t>
      </w:r>
    </w:p>
    <w:p>
      <w:r>
        <w:t>5. Je vais bien, merci. Et vous ?</w:t>
      </w:r>
    </w:p>
    <w:p>
      <w:r>
        <w:t xml:space="preserve">  I'm well, thank you. And you?</w:t>
      </w:r>
    </w:p>
    <w:p>
      <w:r>
        <w:t xml:space="preserve">6. Salut madame et monsieur. </w:t>
      </w:r>
    </w:p>
    <w:p>
      <w:r>
        <w:t xml:space="preserve">   Hello madam and sir.</w:t>
      </w:r>
    </w:p>
    <w:p>
      <w:r>
        <w:t xml:space="preserve">7.  Le soleil brille aujourd'hui. </w:t>
      </w:r>
    </w:p>
    <w:p>
      <w:r>
        <w:t xml:space="preserve">   The sun is shining today.</w:t>
      </w:r>
    </w:p>
    <w:p>
      <w:r>
        <w:t>8. Salut, je me présente!</w:t>
      </w:r>
    </w:p>
    <w:p>
      <w:r>
        <w:t xml:space="preserve">    Hi, I'd like to introduce myself!</w:t>
      </w:r>
    </w:p>
    <w:p>
      <w:r>
        <w:t xml:space="preserve">9.  Salut à tous ! </w:t>
      </w:r>
    </w:p>
    <w:p>
      <w:r>
        <w:t xml:space="preserve">    Hi everyone!</w:t>
      </w:r>
    </w:p>
    <w:p>
      <w:r>
        <w:t xml:space="preserve">10. Je suis fatigué après la journée. </w:t>
      </w:r>
    </w:p>
    <w:p>
      <w:r>
        <w:t xml:space="preserve">   I'm tired after the day.</w:t>
      </w:r>
    </w:p>
    <w:p/>
    <w:p>
      <w:r>
        <w:rPr>
          <w:b/>
        </w:rPr>
        <w:t>Word: Haus | Meaning: House</w:t>
      </w:r>
    </w:p>
    <w:p/>
    <w:p>
      <w:r>
        <w:t>1.  Je vais au **haus** à l'heure.</w:t>
      </w:r>
    </w:p>
    <w:p>
      <w:r>
        <w:t xml:space="preserve">    I am going to my house at time.</w:t>
      </w:r>
    </w:p>
    <w:p>
      <w:r>
        <w:t xml:space="preserve">2.  Le **haus** est très confortable. </w:t>
      </w:r>
    </w:p>
    <w:p>
      <w:r>
        <w:t xml:space="preserve">    My house is very comfortable.</w:t>
      </w:r>
    </w:p>
    <w:p>
      <w:r>
        <w:t>3.  Nous sommes rentrés chez nous dans le **haus**.</w:t>
      </w:r>
    </w:p>
    <w:p>
      <w:r>
        <w:t xml:space="preserve">   We returned home in the house.</w:t>
      </w:r>
    </w:p>
    <w:p>
      <w:r>
        <w:t>4.  Votre **haus** est magnifique.</w:t>
      </w:r>
    </w:p>
    <w:p>
      <w:r>
        <w:t xml:space="preserve">    Your house is beautiful.</w:t>
      </w:r>
    </w:p>
    <w:p>
      <w:r>
        <w:t xml:space="preserve">5.  J'aime les maisons en bois de **haus**. </w:t>
      </w:r>
    </w:p>
    <w:p>
      <w:r>
        <w:t xml:space="preserve">    I like houses made of wood from home.</w:t>
      </w:r>
    </w:p>
    <w:p>
      <w:r>
        <w:t xml:space="preserve">6.  Il faut que je prenne un taxi pour aller au **haus**. </w:t>
      </w:r>
    </w:p>
    <w:p>
      <w:r>
        <w:t xml:space="preserve">   I must take a taxi to go to my home.</w:t>
      </w:r>
    </w:p>
    <w:p>
      <w:r>
        <w:t xml:space="preserve">7.  La petite fille va jouer dans le **haus**. </w:t>
      </w:r>
    </w:p>
    <w:p>
      <w:r>
        <w:t xml:space="preserve">   The little girl will play in the house.</w:t>
      </w:r>
    </w:p>
    <w:p>
      <w:r>
        <w:t>8.  J'ai hâte de me déplacer à mon **haus** .</w:t>
      </w:r>
    </w:p>
    <w:p>
      <w:r>
        <w:t xml:space="preserve">    I can't wait to move into my house.</w:t>
      </w:r>
    </w:p>
    <w:p>
      <w:r>
        <w:t>9.  Mon **haus** est un endroit calme et agréable.</w:t>
      </w:r>
    </w:p>
    <w:p>
      <w:r>
        <w:t xml:space="preserve">    My house is a calm and pleasant place. </w:t>
      </w:r>
    </w:p>
    <w:p>
      <w:r>
        <w:t xml:space="preserve">10. Nous avons préparé des plats pour la fête dans le **haus**. </w:t>
      </w:r>
    </w:p>
    <w:p>
      <w:r>
        <w:t xml:space="preserve">   We prepared dishes for the party in the house.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well, thank you.</w:t>
      </w:r>
    </w:p>
    <w:p>
      <w:r>
        <w:t xml:space="preserve">2. Le temps est très agréable aujourd'hui. </w:t>
      </w:r>
    </w:p>
    <w:p>
      <w:r>
        <w:t xml:space="preserve">   The weather is very nice today.</w:t>
      </w:r>
    </w:p>
    <w:p>
      <w:r>
        <w:t xml:space="preserve">3. Est-ce que vous allez bien ? </w:t>
      </w:r>
    </w:p>
    <w:p>
      <w:r>
        <w:t xml:space="preserve">   Are you well? </w:t>
      </w:r>
    </w:p>
    <w:p>
      <w:r>
        <w:t xml:space="preserve">4. La cuisine est bien préparée. </w:t>
      </w:r>
    </w:p>
    <w:p>
      <w:r>
        <w:t xml:space="preserve">  The kitchen is well prepared.</w:t>
      </w:r>
    </w:p>
    <w:p>
      <w:r>
        <w:t xml:space="preserve">5. Il a besoin de beaucoup d’argent pour voyager. </w:t>
      </w:r>
    </w:p>
    <w:p>
      <w:r>
        <w:t xml:space="preserve">    He needs a lot of money to travel.</w:t>
      </w:r>
    </w:p>
    <w:p>
      <w:r>
        <w:t xml:space="preserve">6. Ma sœur a bien réussi son examen. </w:t>
      </w:r>
    </w:p>
    <w:p>
      <w:r>
        <w:t xml:space="preserve">    My sister did well on her exam.</w:t>
      </w:r>
    </w:p>
    <w:p>
      <w:r>
        <w:t xml:space="preserve">7. Je pense que tu vas bien. </w:t>
      </w:r>
    </w:p>
    <w:p>
      <w:r>
        <w:t xml:space="preserve">   I think you're doing well.  </w:t>
      </w:r>
    </w:p>
    <w:p>
      <w:r>
        <w:t xml:space="preserve">8. Vous êtes très gentil(e). </w:t>
      </w:r>
    </w:p>
    <w:p>
      <w:r>
        <w:t xml:space="preserve">    You are very kind.  </w:t>
      </w:r>
    </w:p>
    <w:p>
      <w:r>
        <w:t xml:space="preserve">9. J’ai besoin d’aide pour le projet. </w:t>
      </w:r>
    </w:p>
    <w:p>
      <w:r>
        <w:t xml:space="preserve">   I need help with the project.  </w:t>
      </w:r>
    </w:p>
    <w:p>
      <w:r>
        <w:t xml:space="preserve">10. Il n'a pas beaucoup de choses à faire aujourd'hui. </w:t>
      </w:r>
    </w:p>
    <w:p>
      <w:r>
        <w:t xml:space="preserve">    He doesn't have much to do today.</w:t>
      </w:r>
    </w:p>
    <w:p/>
    <w:p>
      <w:r>
        <w:rPr>
          <w:b/>
        </w:rPr>
        <w:t>Word: Moi | Meaning: I</w:t>
      </w:r>
    </w:p>
    <w:p/>
    <w:p>
      <w:r>
        <w:t xml:space="preserve">1. Je suis français.  </w:t>
      </w:r>
    </w:p>
    <w:p>
      <w:r>
        <w:t xml:space="preserve">    I am French.</w:t>
      </w:r>
    </w:p>
    <w:p>
      <w:r>
        <w:t xml:space="preserve">2. Moi, je m'appelle Pierre.  </w:t>
      </w:r>
    </w:p>
    <w:p>
      <w:r>
        <w:t xml:space="preserve">    My name is Pierre.</w:t>
      </w:r>
    </w:p>
    <w:p>
      <w:r>
        <w:t xml:space="preserve">3. La maison est grande.  </w:t>
      </w:r>
    </w:p>
    <w:p>
      <w:r>
        <w:t xml:space="preserve">    The house is big.</w:t>
      </w:r>
    </w:p>
    <w:p>
      <w:r>
        <w:t xml:space="preserve">4. Moi, j'aime le cinéma.  </w:t>
      </w:r>
    </w:p>
    <w:p>
      <w:r>
        <w:t xml:space="preserve">    I like the cinema. </w:t>
      </w:r>
    </w:p>
    <w:p>
      <w:r>
        <w:t xml:space="preserve">5. Le chien est adorable.  </w:t>
      </w:r>
    </w:p>
    <w:p>
      <w:r>
        <w:t xml:space="preserve">    The dog is adorable.</w:t>
      </w:r>
    </w:p>
    <w:p>
      <w:r>
        <w:t xml:space="preserve">6. Il a beaucoup de travail.  </w:t>
      </w:r>
    </w:p>
    <w:p>
      <w:r>
        <w:t xml:space="preserve">    He has a lot of work.</w:t>
      </w:r>
    </w:p>
    <w:p>
      <w:r>
        <w:t xml:space="preserve">7. Tu es gentil?  </w:t>
      </w:r>
    </w:p>
    <w:p>
      <w:r>
        <w:t xml:space="preserve">    Are you kind?</w:t>
      </w:r>
    </w:p>
    <w:p>
      <w:r>
        <w:t xml:space="preserve">8. Moi, je suis fatigué.  </w:t>
      </w:r>
    </w:p>
    <w:p>
      <w:r>
        <w:t xml:space="preserve">    I am tired. </w:t>
      </w:r>
    </w:p>
    <w:p>
      <w:r>
        <w:t xml:space="preserve">9. J'aime les plats simples.  </w:t>
      </w:r>
    </w:p>
    <w:p>
      <w:r>
        <w:t xml:space="preserve">    I like simple dishes.</w:t>
      </w:r>
    </w:p>
    <w:p>
      <w:r>
        <w:t xml:space="preserve">10. La nourriture est bonne.  </w:t>
      </w:r>
    </w:p>
    <w:p>
      <w:r>
        <w:t xml:space="preserve">   The food is good.</w:t>
      </w:r>
    </w:p>
    <w:p/>
    <w:p>
      <w:r>
        <w:rPr>
          <w:b/>
        </w:rPr>
        <w:t>Word: Amuse | Meaning: To entertain or make someone happy</w:t>
      </w:r>
    </w:p>
    <w:p/>
    <w:p>
      <w:r>
        <w:t>1.  L'histoire m'a amusée beaucoup.</w:t>
      </w:r>
    </w:p>
    <w:p>
      <w:r>
        <w:t xml:space="preserve">    The story amused me very much.</w:t>
      </w:r>
    </w:p>
    <w:p>
      <w:r>
        <w:t xml:space="preserve">2.  Les enfants sont allés au parc et ont joué pour se divertir. </w:t>
      </w:r>
    </w:p>
    <w:p>
      <w:r>
        <w:t xml:space="preserve">    The children went to the park and played to have fun.</w:t>
      </w:r>
    </w:p>
    <w:p>
      <w:r>
        <w:t>3.  La musique a l'air d'amuser les gens.</w:t>
      </w:r>
    </w:p>
    <w:p>
      <w:r>
        <w:t xml:space="preserve">    The music seems to amuse people.</w:t>
      </w:r>
    </w:p>
    <w:p>
      <w:r>
        <w:t>4.  L’artiste a peint un tableau qui nous amuse.</w:t>
      </w:r>
    </w:p>
    <w:p>
      <w:r>
        <w:t xml:space="preserve">    The artist painted a picture that amused us. </w:t>
      </w:r>
    </w:p>
    <w:p>
      <w:r>
        <w:t>5.  Une histoire amusante peut aider à se détendre.</w:t>
      </w:r>
    </w:p>
    <w:p>
      <w:r>
        <w:t xml:space="preserve">    A funny story can help us relax.</w:t>
      </w:r>
    </w:p>
    <w:p>
      <w:r>
        <w:t>6.   Le festival de musique était vraiment amusant.</w:t>
      </w:r>
    </w:p>
    <w:p>
      <w:r>
        <w:t xml:space="preserve">     The music festival was really amusing.</w:t>
      </w:r>
    </w:p>
    <w:p>
      <w:r>
        <w:t xml:space="preserve">7.  J'ai aimé l'idée d’amuser les enfants. </w:t>
      </w:r>
    </w:p>
    <w:p>
      <w:r>
        <w:t xml:space="preserve">     I liked the idea of entertaining children. </w:t>
      </w:r>
    </w:p>
    <w:p>
      <w:r>
        <w:t xml:space="preserve">8.  La soirée a été très amusante. </w:t>
      </w:r>
    </w:p>
    <w:p>
      <w:r>
        <w:t xml:space="preserve">    The party was very amusing.</w:t>
      </w:r>
    </w:p>
    <w:p>
      <w:r>
        <w:t xml:space="preserve">9.  Les jeux étaient amusants et divertissants pour tous les âges. </w:t>
      </w:r>
    </w:p>
    <w:p>
      <w:r>
        <w:t xml:space="preserve">    The games were amusing and enjoyable for all ages. </w:t>
      </w:r>
    </w:p>
    <w:p>
      <w:r>
        <w:t xml:space="preserve">10. Les amis se sont amusés beaucoup à regarder le film ensemble. </w:t>
      </w:r>
    </w:p>
    <w:p>
      <w:r>
        <w:t xml:space="preserve">    Friends had a lot of fun watching the movie together.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  The sky is beautiful today.</w:t>
      </w:r>
    </w:p>
    <w:p>
      <w:r>
        <w:t>2.  Elle trouve son nouveau appartement beau et confortable.</w:t>
      </w:r>
    </w:p>
    <w:p>
      <w:r>
        <w:t xml:space="preserve">     She finds her new apartment beautiful and comfortable.</w:t>
      </w:r>
    </w:p>
    <w:p>
      <w:r>
        <w:t xml:space="preserve">3. Ce gâteau est très beau! </w:t>
      </w:r>
    </w:p>
    <w:p>
      <w:r>
        <w:t xml:space="preserve">    This cake is very beautiful!</w:t>
      </w:r>
    </w:p>
    <w:p>
      <w:r>
        <w:t xml:space="preserve">4. J'ai un beau livre sur la France. </w:t>
      </w:r>
    </w:p>
    <w:p>
      <w:r>
        <w:t xml:space="preserve">    I have a beautiful book about France.</w:t>
      </w:r>
    </w:p>
    <w:p>
      <w:r>
        <w:t>5.  Le soleil est belle aujourd'hui.</w:t>
      </w:r>
    </w:p>
    <w:p>
      <w:r>
        <w:t xml:space="preserve">     The sun is beautiful today.</w:t>
      </w:r>
    </w:p>
    <w:p>
      <w:r>
        <w:t xml:space="preserve">6. Le jardin est beau avec ses fleurs roses. </w:t>
      </w:r>
    </w:p>
    <w:p>
      <w:r>
        <w:t xml:space="preserve">   The garden is beautiful with its pink flowers. </w:t>
      </w:r>
    </w:p>
    <w:p>
      <w:r>
        <w:t xml:space="preserve">7. Il est beau de partager les choses avec les autres. </w:t>
      </w:r>
    </w:p>
    <w:p>
      <w:r>
        <w:t xml:space="preserve">    It is nice to share things with others. </w:t>
      </w:r>
    </w:p>
    <w:p>
      <w:r>
        <w:t>8.  La danse est belle et élégante.</w:t>
      </w:r>
    </w:p>
    <w:p>
      <w:r>
        <w:t xml:space="preserve">     The dance is beautiful and elegant.</w:t>
      </w:r>
    </w:p>
    <w:p>
      <w:r>
        <w:t xml:space="preserve">9. La montagne est belle et majestueuse. </w:t>
      </w:r>
    </w:p>
    <w:p>
      <w:r>
        <w:t xml:space="preserve">   The mountain is beautiful and majestic. </w:t>
      </w:r>
    </w:p>
    <w:p>
      <w:r>
        <w:t xml:space="preserve">10.  J'aime les beaux paysages de la nature. </w:t>
      </w:r>
    </w:p>
    <w:p>
      <w:r>
        <w:t xml:space="preserve">    I like the beautiful landscapes of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J’ai un rendez-vous avec vous demain.</w:t>
      </w:r>
    </w:p>
    <w:p>
      <w:r>
        <w:t xml:space="preserve">    I have an appointment with you tomorrow.</w:t>
      </w:r>
    </w:p>
    <w:p>
      <w:r>
        <w:t xml:space="preserve">3. Bonjour Madame et Monsieur. </w:t>
      </w:r>
    </w:p>
    <w:p>
      <w:r>
        <w:t xml:space="preserve">    Good morning, Mrs. and Mr.</w:t>
      </w:r>
    </w:p>
    <w:p>
      <w:r>
        <w:t xml:space="preserve">4.  Bonjour à tous! </w:t>
      </w:r>
    </w:p>
    <w:p>
      <w:r>
        <w:t xml:space="preserve">    Hello everyone!</w:t>
      </w:r>
    </w:p>
    <w:p>
      <w:r>
        <w:t>5.  Bonjour, je m'appelle …</w:t>
      </w:r>
    </w:p>
    <w:p>
      <w:r>
        <w:t xml:space="preserve">   Hello, my name is…</w:t>
      </w:r>
    </w:p>
    <w:p>
      <w:r>
        <w:t xml:space="preserve">6.  Bonjour, que de belles fleurs ! </w:t>
      </w:r>
    </w:p>
    <w:p>
      <w:r>
        <w:t xml:space="preserve">    Hello, how beautiful the flowers are! </w:t>
      </w:r>
    </w:p>
    <w:p>
      <w:r>
        <w:t xml:space="preserve">7. Bonjour, merci pour votre aide. </w:t>
      </w:r>
    </w:p>
    <w:p>
      <w:r>
        <w:t xml:space="preserve">   Hello, thank you for your help.</w:t>
      </w:r>
    </w:p>
    <w:p>
      <w:r>
        <w:t xml:space="preserve">8. Bonjour, j’ai besoin d'un conseil. </w:t>
      </w:r>
    </w:p>
    <w:p>
      <w:r>
        <w:t xml:space="preserve">   Hello, I need some advice.</w:t>
      </w:r>
    </w:p>
    <w:p>
      <w:r>
        <w:t>9.  Bonjour, comment allez-vous aujourd’hui ?</w:t>
      </w:r>
    </w:p>
    <w:p>
      <w:r>
        <w:t xml:space="preserve">    Good morning, how are you today?</w:t>
      </w:r>
    </w:p>
    <w:p>
      <w:r>
        <w:t xml:space="preserve">10. Bonjour, vous avez l’air fatigué. </w:t>
      </w:r>
    </w:p>
    <w:p>
      <w:r>
        <w:t xml:space="preserve">    Hello, you look tired.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 I understand well.</w:t>
      </w:r>
    </w:p>
    <w:p>
      <w:r>
        <w:t>2. Oui, c'est correct.</w:t>
      </w:r>
    </w:p>
    <w:p>
      <w:r>
        <w:t xml:space="preserve">   Yes, that is correct.</w:t>
      </w:r>
    </w:p>
    <w:p>
      <w:r>
        <w:t>3. Tu peux venir demain.</w:t>
      </w:r>
    </w:p>
    <w:p>
      <w:r>
        <w:t xml:space="preserve">   You can come tomorrow.</w:t>
      </w:r>
    </w:p>
    <w:p>
      <w:r>
        <w:t xml:space="preserve">4.  Il fait beau aujourd'hui. </w:t>
      </w:r>
    </w:p>
    <w:p>
      <w:r>
        <w:t xml:space="preserve">   It is beautiful today.</w:t>
      </w:r>
    </w:p>
    <w:p>
      <w:r>
        <w:t>5. Je voudrais un café, s'il vous plaît.</w:t>
      </w:r>
    </w:p>
    <w:p>
      <w:r>
        <w:t xml:space="preserve">   I would like a coffee, please.</w:t>
      </w:r>
    </w:p>
    <w:p>
      <w:r>
        <w:t>6. Oui, j'aime les voyages.</w:t>
      </w:r>
    </w:p>
    <w:p>
      <w:r>
        <w:t xml:space="preserve">   Yes, I like to travel. </w:t>
      </w:r>
    </w:p>
    <w:p>
      <w:r>
        <w:t xml:space="preserve">7. Vous êtes très gentil(e). </w:t>
      </w:r>
    </w:p>
    <w:p>
      <w:r>
        <w:t xml:space="preserve">   You are very nice. </w:t>
      </w:r>
    </w:p>
    <w:p>
      <w:r>
        <w:t>8.  J’ai besoin d’aide pour mon projet.</w:t>
      </w:r>
    </w:p>
    <w:p>
      <w:r>
        <w:t xml:space="preserve">    I need help with my project.</w:t>
      </w:r>
    </w:p>
    <w:p>
      <w:r>
        <w:t xml:space="preserve">9.  Oui, merci beaucoup. </w:t>
      </w:r>
    </w:p>
    <w:p>
      <w:r>
        <w:t xml:space="preserve">   Yes, thank you very much. </w:t>
      </w:r>
    </w:p>
    <w:p>
      <w:r>
        <w:t xml:space="preserve">10. Je vais aller au cinéma ce soir. </w:t>
      </w:r>
    </w:p>
    <w:p>
      <w:r>
        <w:t xml:space="preserve">   I'm going to the cinema this evening.</w:t>
      </w:r>
    </w:p>
    <w:p/>
    <w:p>
      <w:r>
        <w:rPr>
          <w:b/>
        </w:rPr>
        <w:t>Word: cat | Meaning: feline animal</w:t>
      </w:r>
    </w:p>
    <w:p/>
    <w:p>
      <w:r>
        <w:t>1. J'ai un chat gris qui adore jouer à la balle.</w:t>
      </w:r>
    </w:p>
    <w:p>
      <w:r>
        <w:t xml:space="preserve">   I have a gray cat that loves to play with a ball.</w:t>
      </w:r>
    </w:p>
    <w:p>
      <w:r>
        <w:t>2. La chatte est très intelligente et sait faire plein de choses.</w:t>
      </w:r>
    </w:p>
    <w:p>
      <w:r>
        <w:t xml:space="preserve">   The kitten is very intelligent and can do many things.</w:t>
      </w:r>
    </w:p>
    <w:p>
      <w:r>
        <w:t>3. Tu veux jouer avec mon chat ?</w:t>
      </w:r>
    </w:p>
    <w:p>
      <w:r>
        <w:t xml:space="preserve">   Do you want to play with my cat?</w:t>
      </w:r>
    </w:p>
    <w:p>
      <w:r>
        <w:t xml:space="preserve">4. Les chats sont des animaux domestiques sympas. </w:t>
      </w:r>
    </w:p>
    <w:p>
      <w:r>
        <w:t xml:space="preserve">   Cats are nice house pets.</w:t>
      </w:r>
    </w:p>
    <w:p>
      <w:r>
        <w:t>5. L'animal est adorable, mais un peu bizarre.</w:t>
      </w:r>
    </w:p>
    <w:p>
      <w:r>
        <w:t xml:space="preserve">   The animal is adorable, but a little strange.</w:t>
      </w:r>
    </w:p>
    <w:p>
      <w:r>
        <w:t>6. Il y a beaucoup de chats dans la rue.</w:t>
      </w:r>
    </w:p>
    <w:p>
      <w:r>
        <w:t xml:space="preserve">   There are many cats in the street.</w:t>
      </w:r>
    </w:p>
    <w:p>
      <w:r>
        <w:t xml:space="preserve">7. Les chats sont souvent timides et méchants. </w:t>
      </w:r>
    </w:p>
    <w:p>
      <w:r>
        <w:t xml:space="preserve">   Cats are often shy and mean.</w:t>
      </w:r>
    </w:p>
    <w:p>
      <w:r>
        <w:t>8.  Je n'aime pas les chats perché sur le canapé.</w:t>
      </w:r>
    </w:p>
    <w:p>
      <w:r>
        <w:t xml:space="preserve">   I don't like cats perched on the sofa.</w:t>
      </w:r>
    </w:p>
    <w:p>
      <w:r>
        <w:t xml:space="preserve">9. Il est important de s'occuper des chats. </w:t>
      </w:r>
    </w:p>
    <w:p>
      <w:r>
        <w:t xml:space="preserve">   It is important to take care of cats.</w:t>
      </w:r>
    </w:p>
    <w:p>
      <w:r>
        <w:t xml:space="preserve">10. Les chats sont très amusants à observer. </w:t>
      </w:r>
    </w:p>
    <w:p>
      <w:r>
        <w:t xml:space="preserve">    Cats are very amusing to observe.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