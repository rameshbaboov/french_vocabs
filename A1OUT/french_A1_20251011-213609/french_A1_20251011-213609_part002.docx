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>1.  Le château est ancien et majestueux.</w:t>
      </w:r>
    </w:p>
    <w:p>
      <w:r>
        <w:t xml:space="preserve">    The castle is ancient and majestic.</w:t>
      </w:r>
    </w:p>
    <w:p>
      <w:r>
        <w:t>2.  Je voudrais visiter le château de Versailles.</w:t>
      </w:r>
    </w:p>
    <w:p>
      <w:r>
        <w:t xml:space="preserve">    I would like to visit the Chateau of Versailles.</w:t>
      </w:r>
    </w:p>
    <w:p>
      <w:r>
        <w:t xml:space="preserve">3.  La famille royale habitait dans le château pendant des siècles. </w:t>
      </w:r>
    </w:p>
    <w:p>
      <w:r>
        <w:t xml:space="preserve">    The royal family inhabited the castle for centuries.</w:t>
      </w:r>
    </w:p>
    <w:p>
      <w:r>
        <w:t>4.  On peut admirer les magnifiques jardins du château.</w:t>
      </w:r>
    </w:p>
    <w:p>
      <w:r>
        <w:t xml:space="preserve">    You can admire the magnificent gardens of the castle.</w:t>
      </w:r>
    </w:p>
    <w:p>
      <w:r>
        <w:t xml:space="preserve">5.  Le château a une histoire riche et fascinante. </w:t>
      </w:r>
    </w:p>
    <w:p>
      <w:r>
        <w:t xml:space="preserve">    The castle has a rich and fascinating history.</w:t>
      </w:r>
    </w:p>
    <w:p>
      <w:r>
        <w:t xml:space="preserve">6.  L'architecture de la façade du château est impressionnante. </w:t>
      </w:r>
    </w:p>
    <w:p>
      <w:r>
        <w:t xml:space="preserve">    The architecture of the facade of the castle is impressive.</w:t>
      </w:r>
    </w:p>
    <w:p>
      <w:r>
        <w:t>7.  La tour de la castle domine le paysage environnant.</w:t>
      </w:r>
    </w:p>
    <w:p>
      <w:r>
        <w:t xml:space="preserve">    The tower of the castle dominates the surrounding landscape.</w:t>
      </w:r>
    </w:p>
    <w:p>
      <w:r>
        <w:t>8.  Le château a été construit au XVe siècle.</w:t>
      </w:r>
    </w:p>
    <w:p>
      <w:r>
        <w:t xml:space="preserve">    The castle was built in the 15th century.</w:t>
      </w:r>
    </w:p>
    <w:p>
      <w:r>
        <w:t>9.  Il y a une légende liée à l'histoire du château.</w:t>
      </w:r>
    </w:p>
    <w:p>
      <w:r>
        <w:t xml:space="preserve">    There is a legend related to the history of the castle.</w:t>
      </w:r>
    </w:p>
    <w:p>
      <w:r>
        <w:t>10. La beauté de la propriété est admirable.</w:t>
      </w:r>
    </w:p>
    <w:p>
      <w:r>
        <w:t xml:space="preserve">    The beauty of the property is admirable.</w:t>
      </w:r>
    </w:p>
    <w:p/>
    <w:p>
      <w:r>
        <w:rPr>
          <w:b/>
        </w:rPr>
        <w:t>Word: Roi | Meaning: King</w:t>
      </w:r>
    </w:p>
    <w:p/>
    <w:p>
      <w:r>
        <w:t>1. Le roi est très respecté par ses sujets.</w:t>
      </w:r>
    </w:p>
    <w:p>
      <w:r>
        <w:t xml:space="preserve">   The king is very respected by his subjects.</w:t>
      </w:r>
    </w:p>
    <w:p>
      <w:r>
        <w:t>2. Le roi a une grande responsabilité dans la nation.</w:t>
      </w:r>
    </w:p>
    <w:p>
      <w:r>
        <w:t xml:space="preserve">   The king has great responsibility in the nation.</w:t>
      </w:r>
    </w:p>
    <w:p>
      <w:r>
        <w:t xml:space="preserve">3. Les citoyens sont soumis à la loi du roi. </w:t>
      </w:r>
    </w:p>
    <w:p>
      <w:r>
        <w:t xml:space="preserve">   Citizens are subject to the king's law.</w:t>
      </w:r>
    </w:p>
    <w:p>
      <w:r>
        <w:t>4. Il est important de se montrer courtois envers le roi.</w:t>
      </w:r>
    </w:p>
    <w:p>
      <w:r>
        <w:t xml:space="preserve">   It is important to show courtesy towards the king.</w:t>
      </w:r>
    </w:p>
    <w:p>
      <w:r>
        <w:t>5. Le roi a ordonné une grande fête pour célébrer sa victoire.</w:t>
      </w:r>
    </w:p>
    <w:p>
      <w:r>
        <w:t xml:space="preserve">   The king ordered a grand celebration to commemorate his victory.</w:t>
      </w:r>
    </w:p>
    <w:p>
      <w:r>
        <w:t>6. La reine et le roi ont invité tous les nobles à la fête.</w:t>
      </w:r>
    </w:p>
    <w:p>
      <w:r>
        <w:t xml:space="preserve">   The queen and the king invited all the nobles to the party. </w:t>
      </w:r>
    </w:p>
    <w:p>
      <w:r>
        <w:t>7. L'histoire du roi est remplie de mythes et de légendes.</w:t>
      </w:r>
    </w:p>
    <w:p>
      <w:r>
        <w:t xml:space="preserve">   The history of the king is filled with myths and legends.</w:t>
      </w:r>
    </w:p>
    <w:p>
      <w:r>
        <w:t xml:space="preserve">8. Le roi a toujours été un leader charismatique. </w:t>
      </w:r>
    </w:p>
    <w:p>
      <w:r>
        <w:t xml:space="preserve">   The king has always been charismatic leadership.</w:t>
      </w:r>
    </w:p>
    <w:p>
      <w:r>
        <w:t>9. Le roi a une longue tradition dans la culture française.</w:t>
      </w:r>
    </w:p>
    <w:p>
      <w:r>
        <w:t xml:space="preserve">    The king has a long tradition in French culture. </w:t>
      </w:r>
    </w:p>
    <w:p>
      <w:r>
        <w:t xml:space="preserve">10. La couronne du roi est une symbole de puissance et de prestige.  </w:t>
      </w:r>
    </w:p>
    <w:p>
      <w:r>
        <w:t xml:space="preserve">    The crown of the king is a symbol of power and prestige.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illumine la ville. </w:t>
      </w:r>
    </w:p>
    <w:p>
      <w:r>
        <w:t xml:space="preserve">    The sunlight illuminates the city.</w:t>
      </w:r>
    </w:p>
    <w:p>
      <w:r>
        <w:t xml:space="preserve">2. J'ai besoin d'une lumière pour lire dans la nuit.  </w:t>
      </w:r>
    </w:p>
    <w:p>
      <w:r>
        <w:t xml:space="preserve">    I need light to read in the night. </w:t>
      </w:r>
    </w:p>
    <w:p>
      <w:r>
        <w:t>3. Elle regarde la lumière de la bougie avec fascination.</w:t>
      </w:r>
    </w:p>
    <w:p>
      <w:r>
        <w:t xml:space="preserve">   She looks at the light of the candle with fascination. </w:t>
      </w:r>
    </w:p>
    <w:p>
      <w:r>
        <w:t xml:space="preserve">4. La lumière du feu crée une ambiance chaleureuse. </w:t>
      </w:r>
    </w:p>
    <w:p>
      <w:r>
        <w:t xml:space="preserve">   The firelight creates a warm atmosphere. </w:t>
      </w:r>
    </w:p>
    <w:p>
      <w:r>
        <w:t xml:space="preserve">5. La lune brille de mille feux et nous guide dans la nuit.  </w:t>
      </w:r>
    </w:p>
    <w:p>
      <w:r>
        <w:t xml:space="preserve">    The moon shines brightly and guides us through the night. </w:t>
      </w:r>
    </w:p>
    <w:p>
      <w:r>
        <w:t xml:space="preserve">6. Le film était sombre, mais il y avait une lumière qui traversait l’écran. </w:t>
      </w:r>
    </w:p>
    <w:p>
      <w:r>
        <w:t xml:space="preserve">    The movie was dark, but there was a light that went through the screen. </w:t>
      </w:r>
    </w:p>
    <w:p>
      <w:r>
        <w:t xml:space="preserve">7. La lampe est allumée pour la petite fille. </w:t>
      </w:r>
    </w:p>
    <w:p>
      <w:r>
        <w:t xml:space="preserve">   The lamp is turned on for the little girl. </w:t>
      </w:r>
    </w:p>
    <w:p>
      <w:r>
        <w:t xml:space="preserve">8. Il a besoin d'un éclairage pour travailler efficacement.  </w:t>
      </w:r>
    </w:p>
    <w:p>
      <w:r>
        <w:t xml:space="preserve">    He needs lighting to work effectively. </w:t>
      </w:r>
    </w:p>
    <w:p>
      <w:r>
        <w:t xml:space="preserve">9. Les étoiles sont illuminées par la lumière de la lune. </w:t>
      </w:r>
    </w:p>
    <w:p>
      <w:r>
        <w:t xml:space="preserve">   The stars are illuminated by the moon's light. </w:t>
      </w:r>
    </w:p>
    <w:p>
      <w:r>
        <w:t>10. La lumière est importante pour une vie meilleure.</w:t>
      </w:r>
    </w:p>
    <w:p>
      <w:r>
        <w:t xml:space="preserve">    Light is important for a better life.</w:t>
      </w:r>
    </w:p>
    <w:p/>
    <w:p>
      <w:r>
        <w:t>Froid: &lt;Cold&gt;</w:t>
      </w:r>
    </w:p>
    <w:p/>
    <w:p>
      <w:r>
        <w:t>1. Il fait froid dehors aujourd'hui.</w:t>
      </w:r>
    </w:p>
    <w:p>
      <w:r>
        <w:t xml:space="preserve">   It is cold outside today.</w:t>
      </w:r>
    </w:p>
    <w:p>
      <w:r>
        <w:t>2. La ville est très froide en hiver.</w:t>
      </w:r>
    </w:p>
    <w:p>
      <w:r>
        <w:t xml:space="preserve">    The city is very cold in winter.</w:t>
      </w:r>
    </w:p>
    <w:p>
      <w:r>
        <w:t>3. Nous sommes allés au parc pour profiter du froid.</w:t>
      </w:r>
    </w:p>
    <w:p>
      <w:r>
        <w:t xml:space="preserve">    We went to the park to enjoy the cold. </w:t>
      </w:r>
    </w:p>
    <w:p>
      <w:r>
        <w:t xml:space="preserve">4. J’ai besoin d'un manteau chaud, j’ai l’air froid. </w:t>
      </w:r>
    </w:p>
    <w:p>
      <w:r>
        <w:t xml:space="preserve">   I need a warm coat; I look cold.</w:t>
      </w:r>
    </w:p>
    <w:p>
      <w:r>
        <w:t xml:space="preserve">5. La neige est froide et glacée. </w:t>
      </w:r>
    </w:p>
    <w:p>
      <w:r>
        <w:t xml:space="preserve">   The snow is cold and icy.</w:t>
      </w:r>
    </w:p>
    <w:p>
      <w:r>
        <w:t xml:space="preserve">6. Les températures sont très basses en ce moment. </w:t>
      </w:r>
    </w:p>
    <w:p>
      <w:r>
        <w:t xml:space="preserve">    Temperatures are very low at the moment. </w:t>
      </w:r>
    </w:p>
    <w:p>
      <w:r>
        <w:t>7. L’air est froid et humide aujourd'hui.</w:t>
      </w:r>
    </w:p>
    <w:p>
      <w:r>
        <w:t xml:space="preserve">    The air is cold and humid today. </w:t>
      </w:r>
    </w:p>
    <w:p>
      <w:r>
        <w:t xml:space="preserve">8. La pluie a refroidi la terre.  </w:t>
      </w:r>
    </w:p>
    <w:p>
      <w:r>
        <w:t xml:space="preserve">    The rain has cooled the earth. </w:t>
      </w:r>
    </w:p>
    <w:p>
      <w:r>
        <w:t xml:space="preserve">9. Je prends un café chaud pour me réchauffer contre le froid. </w:t>
      </w:r>
    </w:p>
    <w:p>
      <w:r>
        <w:t xml:space="preserve">    I drink hot coffee to warm myself up from the cold.</w:t>
      </w:r>
    </w:p>
    <w:p>
      <w:r>
        <w:t xml:space="preserve">10. Le vent est fort et il fait froid dehors. </w:t>
      </w:r>
    </w:p>
    <w:p>
      <w:r>
        <w:t xml:space="preserve">   The wind is strong and it’s cold outside.</w:t>
      </w:r>
    </w:p>
    <w:p/>
    <w:p>
      <w:r>
        <w:t>Feuilles: Leaves</w:t>
      </w:r>
    </w:p>
    <w:p/>
    <w:p>
      <w:r>
        <w:t xml:space="preserve">1. Les feuilles du chêne sont colorées en rouge et jaune.  </w:t>
      </w:r>
    </w:p>
    <w:p>
      <w:r>
        <w:t xml:space="preserve">    The oak leaves are colored red and yellow.</w:t>
      </w:r>
    </w:p>
    <w:p>
      <w:r>
        <w:t xml:space="preserve">2. Je regarde les feuilles tomber sur le sol.  </w:t>
      </w:r>
    </w:p>
    <w:p>
      <w:r>
        <w:t xml:space="preserve">    I look at the leaves falling to the ground. </w:t>
      </w:r>
    </w:p>
    <w:p>
      <w:r>
        <w:t xml:space="preserve">3. Les feuilles d'érable changent de couleur chaque automne.  </w:t>
      </w:r>
    </w:p>
    <w:p>
      <w:r>
        <w:t xml:space="preserve">    Maple leaves change color each autumn.</w:t>
      </w:r>
    </w:p>
    <w:p>
      <w:r>
        <w:t xml:space="preserve">4. Il faut ranger les feuilles mortes dans un sac plastique.  </w:t>
      </w:r>
    </w:p>
    <w:p>
      <w:r>
        <w:t xml:space="preserve">    We have to put dead leaves into a plastic bag.</w:t>
      </w:r>
    </w:p>
    <w:p>
      <w:r>
        <w:t xml:space="preserve">5. J’aime la saison des feuilles car elles sont belles et changeantes. </w:t>
      </w:r>
    </w:p>
    <w:p>
      <w:r>
        <w:t xml:space="preserve">    I love the fall season because the leaves are beautiful and changing.</w:t>
      </w:r>
    </w:p>
    <w:p>
      <w:r>
        <w:t xml:space="preserve">6. Les feuilles de rose s'épanouissent dans un jardin.  </w:t>
      </w:r>
    </w:p>
    <w:p>
      <w:r>
        <w:t xml:space="preserve">    Rose leaves blossom in a garden. </w:t>
      </w:r>
    </w:p>
    <w:p>
      <w:r>
        <w:t xml:space="preserve">7. La feuille est une partie importante de la plante. </w:t>
      </w:r>
    </w:p>
    <w:p>
      <w:r>
        <w:t xml:space="preserve">   The leaf is an important part of the plant. </w:t>
      </w:r>
    </w:p>
    <w:p>
      <w:r>
        <w:t xml:space="preserve">8. L’arbre a perdu beaucoup de feuilles en été. </w:t>
      </w:r>
    </w:p>
    <w:p>
      <w:r>
        <w:t xml:space="preserve">    The tree has lost many leaves in summer. </w:t>
      </w:r>
    </w:p>
    <w:p>
      <w:r>
        <w:t xml:space="preserve">9. Les feuilles d'automne, c'est le symbole de la fin de l'été.  </w:t>
      </w:r>
    </w:p>
    <w:p>
      <w:r>
        <w:t xml:space="preserve">    Autumn leaves are a symbol of the end of summer. </w:t>
      </w:r>
    </w:p>
    <w:p>
      <w:r>
        <w:t xml:space="preserve">10. Les feuilles mortes sont un élément important de la nature.   </w:t>
      </w:r>
    </w:p>
    <w:p>
      <w:r>
        <w:t xml:space="preserve">    Dead leaves are an important element of nature.</w:t>
      </w:r>
    </w:p>
    <w:p/>
    <w:p>
      <w:r>
        <w:rPr>
          <w:b/>
        </w:rPr>
        <w:t>Word: Rue | Meaning: Street</w:t>
      </w:r>
    </w:p>
    <w:p/>
    <w:p>
      <w:r>
        <w:t>1.  La rue est très étroite.</w:t>
      </w:r>
    </w:p>
    <w:p>
      <w:r>
        <w:t xml:space="preserve">    The street is very narrow.</w:t>
      </w:r>
    </w:p>
    <w:p>
      <w:r>
        <w:t xml:space="preserve">2.  J'ai marché dans la rue pour aller au supermarché. </w:t>
      </w:r>
    </w:p>
    <w:p>
      <w:r>
        <w:t xml:space="preserve">    I walked down the street to go to the supermarket.</w:t>
      </w:r>
    </w:p>
    <w:p>
      <w:r>
        <w:t>3.  Le restaurant se trouve sur une petite rue.</w:t>
      </w:r>
    </w:p>
    <w:p>
      <w:r>
        <w:t xml:space="preserve">   The restaurant is located on a small street.</w:t>
      </w:r>
    </w:p>
    <w:p>
      <w:r>
        <w:t xml:space="preserve">4.  La rue est animée le week-end. </w:t>
      </w:r>
    </w:p>
    <w:p>
      <w:r>
        <w:t xml:space="preserve">    The street is lively at weekends.</w:t>
      </w:r>
    </w:p>
    <w:p>
      <w:r>
        <w:t>5.  Il y a beaucoup de boutiques sur la rue principale.</w:t>
      </w:r>
    </w:p>
    <w:p>
      <w:r>
        <w:t xml:space="preserve">    There are many shops on the main street.</w:t>
      </w:r>
    </w:p>
    <w:p>
      <w:r>
        <w:t>6.  Elle vit à l'endroit de la rue.</w:t>
      </w:r>
    </w:p>
    <w:p>
      <w:r>
        <w:t xml:space="preserve">    She lives at the end of the street.</w:t>
      </w:r>
    </w:p>
    <w:p>
      <w:r>
        <w:t xml:space="preserve">7.  Les enfants jouent dans la rue. </w:t>
      </w:r>
    </w:p>
    <w:p>
      <w:r>
        <w:t xml:space="preserve">    The children play in the street.</w:t>
      </w:r>
    </w:p>
    <w:p>
      <w:r>
        <w:t xml:space="preserve">8.  La voiture est sur la rue. </w:t>
      </w:r>
    </w:p>
    <w:p>
      <w:r>
        <w:t xml:space="preserve">    The car is on the street.</w:t>
      </w:r>
    </w:p>
    <w:p>
      <w:r>
        <w:t>9.  J'ai vu un chien dans la rue.</w:t>
      </w:r>
    </w:p>
    <w:p>
      <w:r>
        <w:t xml:space="preserve">   I saw a dog in the street.</w:t>
      </w:r>
    </w:p>
    <w:p>
      <w:r>
        <w:t>10. Il y a une fontaine sur la rue.</w:t>
      </w:r>
    </w:p>
    <w:p>
      <w:r>
        <w:t xml:space="preserve">    There is a fountain on the street.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Il a une robe rouge.</w:t>
      </w:r>
    </w:p>
    <w:p>
      <w:r>
        <w:t xml:space="preserve">   He has a red dress.</w:t>
      </w:r>
    </w:p>
    <w:p>
      <w:r>
        <w:t>4.  J'aime les choses rouges.</w:t>
      </w:r>
    </w:p>
    <w:p>
      <w:r>
        <w:t xml:space="preserve">   I like things that are red.</w:t>
      </w:r>
    </w:p>
    <w:p>
      <w:r>
        <w:t>5. La tomate est rouge.</w:t>
      </w:r>
    </w:p>
    <w:p>
      <w:r>
        <w:t xml:space="preserve">   The tomato is red.</w:t>
      </w:r>
    </w:p>
    <w:p>
      <w:r>
        <w:t xml:space="preserve">6. Le soleil est rouge aujourd'hui. </w:t>
      </w:r>
    </w:p>
    <w:p>
      <w:r>
        <w:t xml:space="preserve">   The sun is red today.</w:t>
      </w:r>
    </w:p>
    <w:p>
      <w:r>
        <w:t>7. Ma mère porte une robe rouge.</w:t>
      </w:r>
    </w:p>
    <w:p>
      <w:r>
        <w:t xml:space="preserve">   My mother wears a red dress.</w:t>
      </w:r>
    </w:p>
    <w:p>
      <w:r>
        <w:t xml:space="preserve">8.  La fleur de rose est rouge. </w:t>
      </w:r>
    </w:p>
    <w:p>
      <w:r>
        <w:t xml:space="preserve">   Rose flower is red.</w:t>
      </w:r>
    </w:p>
    <w:p>
      <w:r>
        <w:t xml:space="preserve">9. La ville est rouge sur la carte. </w:t>
      </w:r>
    </w:p>
    <w:p>
      <w:r>
        <w:t xml:space="preserve">   The town is red on the map. </w:t>
      </w:r>
    </w:p>
    <w:p>
      <w:r>
        <w:t>10. J'ai un crayon rouge.</w:t>
      </w:r>
    </w:p>
    <w:p>
      <w:r>
        <w:t xml:space="preserve">    I have a red crayon.</w:t>
      </w:r>
    </w:p>
    <w:p/>
    <w:p>
      <w:r>
        <w:rPr>
          <w:b/>
        </w:rPr>
        <w:t>Word: Ville | Meaning: City</w:t>
      </w:r>
    </w:p>
    <w:p/>
    <w:p>
      <w:r>
        <w:t>1.  J'ai visité une ville magnifique hier.</w:t>
      </w:r>
    </w:p>
    <w:p>
      <w:r>
        <w:t xml:space="preserve">   I visited a beautiful city yesterday.</w:t>
      </w:r>
    </w:p>
    <w:p>
      <w:r>
        <w:t>2. La ville est très animée, surtout le soir.</w:t>
      </w:r>
    </w:p>
    <w:p>
      <w:r>
        <w:t xml:space="preserve">   The city is very lively, especially in the evening. </w:t>
      </w:r>
    </w:p>
    <w:p>
      <w:r>
        <w:t>3. Est-ce que vous connaissez bien la ville d'Aix-en-Provence ?</w:t>
      </w:r>
    </w:p>
    <w:p>
      <w:r>
        <w:t xml:space="preserve">    Do you know well the city of Aix-en-Provence?</w:t>
      </w:r>
    </w:p>
    <w:p>
      <w:r>
        <w:t xml:space="preserve">4. J'aime vivre dans une ville avec beaucoup de verdure. </w:t>
      </w:r>
    </w:p>
    <w:p>
      <w:r>
        <w:t xml:space="preserve">   I like living in a city with lots of greenery.</w:t>
      </w:r>
    </w:p>
    <w:p>
      <w:r>
        <w:t xml:space="preserve">5. La ville offre de nombreux restaurants et cafés branchés.  </w:t>
      </w:r>
    </w:p>
    <w:p>
      <w:r>
        <w:t xml:space="preserve">   The city offers many trendy restaurants and cafes. </w:t>
      </w:r>
    </w:p>
    <w:p>
      <w:r>
        <w:t>6. Le vieux centre-ville est plein d'histoire et de charme.</w:t>
      </w:r>
    </w:p>
    <w:p>
      <w:r>
        <w:t xml:space="preserve">   The old town center is full of history and charm.</w:t>
      </w:r>
    </w:p>
    <w:p>
      <w:r>
        <w:t>7. Les habitants de la ville sont très chaleureux.</w:t>
      </w:r>
    </w:p>
    <w:p>
      <w:r>
        <w:t xml:space="preserve">   The people in the city are very welcoming.</w:t>
      </w:r>
    </w:p>
    <w:p>
      <w:r>
        <w:t xml:space="preserve">8. On peut se déplacer facilement à pied ou en transport public dans cette ville.  </w:t>
      </w:r>
    </w:p>
    <w:p>
      <w:r>
        <w:t xml:space="preserve">   One can move easily on foot or by public transportation in this city. </w:t>
      </w:r>
    </w:p>
    <w:p>
      <w:r>
        <w:t>9. J'ai acheté une nouvelle veste dans une boutique de la ville.</w:t>
      </w:r>
    </w:p>
    <w:p>
      <w:r>
        <w:t xml:space="preserve">    I bought a new jacket in a shop in the city. </w:t>
      </w:r>
    </w:p>
    <w:p>
      <w:r>
        <w:t xml:space="preserve">10. La ville est connue pour ses festivals et son ambiance festive.  </w:t>
      </w:r>
    </w:p>
    <w:p>
      <w:r>
        <w:t xml:space="preserve">   The city is known for its festivals and festive atmosphere.</w:t>
      </w:r>
    </w:p>
    <w:p/>
    <w:p>
      <w:r>
        <w:t>Feu: Fire</w:t>
      </w:r>
    </w:p>
    <w:p/>
    <w:p>
      <w:r>
        <w:t>1. Il y a un feu dans la cuisine.</w:t>
      </w:r>
    </w:p>
    <w:p>
      <w:r>
        <w:t xml:space="preserve">   There is a fire in the kitchen.</w:t>
      </w:r>
    </w:p>
    <w:p>
      <w:r>
        <w:t>2. La flamme du feu éclaire l'espace.</w:t>
      </w:r>
    </w:p>
    <w:p>
      <w:r>
        <w:t xml:space="preserve">   The flame of the fire illuminates the space.</w:t>
      </w:r>
    </w:p>
    <w:p>
      <w:r>
        <w:t>3. Les arbres sont brûlés par le feu de forêt.</w:t>
      </w:r>
    </w:p>
    <w:p>
      <w:r>
        <w:t xml:space="preserve">   The trees are burnt by the forest fire.</w:t>
      </w:r>
    </w:p>
    <w:p>
      <w:r>
        <w:t>4. Le feu d'artifice est magnifique à regarder.</w:t>
      </w:r>
    </w:p>
    <w:p>
      <w:r>
        <w:t xml:space="preserve">   Fireworks are magnificent to watch.</w:t>
      </w:r>
    </w:p>
    <w:p>
      <w:r>
        <w:t xml:space="preserve">5. On utilise du papier pour éteindre le feu. </w:t>
      </w:r>
    </w:p>
    <w:p>
      <w:r>
        <w:t xml:space="preserve">   We use paper to put out the fire.</w:t>
      </w:r>
    </w:p>
    <w:p>
      <w:r>
        <w:t>6. Nous sommes allés au cinéma et nous avons vu un film avec un feu de joie.</w:t>
      </w:r>
    </w:p>
    <w:p>
      <w:r>
        <w:t xml:space="preserve">   We went to the cinema and we saw a movie with a fire of joy.</w:t>
      </w:r>
    </w:p>
    <w:p>
      <w:r>
        <w:t xml:space="preserve">7. Il faut éviter de faire des feux de joie sans autorisation. </w:t>
      </w:r>
    </w:p>
    <w:p>
      <w:r>
        <w:t xml:space="preserve">    It is necessary to avoid making bonfires without permission.</w:t>
      </w:r>
    </w:p>
    <w:p>
      <w:r>
        <w:t>8. La nuit, le feu d'un barbecue illumine la soirée.</w:t>
      </w:r>
    </w:p>
    <w:p>
      <w:r>
        <w:t xml:space="preserve">   At night, the fire from a barbecue illuminates the evening. </w:t>
      </w:r>
    </w:p>
    <w:p>
      <w:r>
        <w:t xml:space="preserve">9. Vous êtes arrivé avec un feu dans les yeux et vous me parlez de votre voyage. </w:t>
      </w:r>
    </w:p>
    <w:p>
      <w:r>
        <w:t xml:space="preserve">    You arrived with fire in your eyes and you told me about your journey.</w:t>
      </w:r>
    </w:p>
    <w:p>
      <w:r>
        <w:t xml:space="preserve">10.  Il y a une forte odeur de fumée, le feu est en danger. </w:t>
      </w:r>
    </w:p>
    <w:p>
      <w:r>
        <w:t xml:space="preserve">   There is a strong smell of smoke, the fire is in danger.</w:t>
      </w:r>
    </w:p>
    <w:p/>
    <w:p>
      <w:r>
        <w:rPr>
          <w:b/>
        </w:rPr>
        <w:t>Word: Belle | Meaning: Beautiful</w:t>
      </w:r>
    </w:p>
    <w:p/>
    <w:p>
      <w:r>
        <w:t>1.  Elle est belle aujourd'hui.</w:t>
      </w:r>
    </w:p>
    <w:p>
      <w:r>
        <w:t xml:space="preserve">   She is beautiful today.</w:t>
      </w:r>
    </w:p>
    <w:p>
      <w:r>
        <w:t xml:space="preserve">2.  Votre amie est belle. </w:t>
      </w:r>
    </w:p>
    <w:p>
      <w:r>
        <w:t xml:space="preserve">    Your friend is pretty.</w:t>
      </w:r>
    </w:p>
    <w:p>
      <w:r>
        <w:t xml:space="preserve">3.  Le ciel est belle ce soir. </w:t>
      </w:r>
    </w:p>
    <w:p>
      <w:r>
        <w:t xml:space="preserve">   The sky is beautiful this evening.</w:t>
      </w:r>
    </w:p>
    <w:p>
      <w:r>
        <w:t>4.  C'est une belle voiture!</w:t>
      </w:r>
    </w:p>
    <w:p>
      <w:r>
        <w:t xml:space="preserve">    This is a beautiful car!</w:t>
      </w:r>
    </w:p>
    <w:p>
      <w:r>
        <w:t xml:space="preserve">5.  La musique est belle. </w:t>
      </w:r>
    </w:p>
    <w:p>
      <w:r>
        <w:t xml:space="preserve">    The music is beautiful.</w:t>
      </w:r>
    </w:p>
    <w:p>
      <w:r>
        <w:t xml:space="preserve">6.  J'aime beaucoup la nature, elle est belle. </w:t>
      </w:r>
    </w:p>
    <w:p>
      <w:r>
        <w:t xml:space="preserve">    I really like nature, it is beautiful.</w:t>
      </w:r>
    </w:p>
    <w:p>
      <w:r>
        <w:t xml:space="preserve">7.  Tes cheveux sont belles, je pense. </w:t>
      </w:r>
    </w:p>
    <w:p>
      <w:r>
        <w:t xml:space="preserve">    Your hair is pretty, I think. </w:t>
      </w:r>
    </w:p>
    <w:p>
      <w:r>
        <w:t xml:space="preserve">8.  La lumière du soleil était belle. </w:t>
      </w:r>
    </w:p>
    <w:p>
      <w:r>
        <w:t xml:space="preserve">   The light of the sun was beautiful.</w:t>
      </w:r>
    </w:p>
    <w:p>
      <w:r>
        <w:t xml:space="preserve">9.  J'ai envie de vivre une belle aventure. </w:t>
      </w:r>
    </w:p>
    <w:p>
      <w:r>
        <w:t xml:space="preserve">   I want to live a beautiful adventure. </w:t>
      </w:r>
    </w:p>
    <w:p>
      <w:r>
        <w:t xml:space="preserve">10. Un beau sourire peut illuminer la vie. </w:t>
      </w:r>
    </w:p>
    <w:p>
      <w:r>
        <w:t xml:space="preserve">    A beautiful smile can illuminate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