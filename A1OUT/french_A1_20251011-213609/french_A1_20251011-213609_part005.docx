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le quartier pittoresque.</w:t>
      </w:r>
    </w:p>
    <w:p>
      <w:r>
        <w:t xml:space="preserve">  The house is located in the charming neighborhood.</w:t>
      </w:r>
    </w:p>
    <w:p>
      <w:r>
        <w:t xml:space="preserve">2. J'aime aller à la maison après une longue journée de travail. </w:t>
      </w:r>
    </w:p>
    <w:p>
      <w:r>
        <w:t xml:space="preserve">  I like going home after a long day at work.</w:t>
      </w:r>
    </w:p>
    <w:p>
      <w:r>
        <w:t xml:space="preserve">3. Ma maison a trois chambres et un grand jardin. </w:t>
      </w:r>
    </w:p>
    <w:p>
      <w:r>
        <w:t xml:space="preserve">  My house has three bedrooms and a large garden.</w:t>
      </w:r>
    </w:p>
    <w:p>
      <w:r>
        <w:t xml:space="preserve">4. Nous sommes allés chez mes parents pour fêter le réveillon. </w:t>
      </w:r>
    </w:p>
    <w:p>
      <w:r>
        <w:t xml:space="preserve">  We went to my parents' for celebrating the new year's eve.</w:t>
      </w:r>
    </w:p>
    <w:p>
      <w:r>
        <w:t>5. Le chien attend sa maison avec impatience.</w:t>
      </w:r>
    </w:p>
    <w:p>
      <w:r>
        <w:t xml:space="preserve">  The dog waits for his house impatiently.</w:t>
      </w:r>
    </w:p>
    <w:p>
      <w:r>
        <w:t xml:space="preserve">6. La maison est confortable et spacieuse. </w:t>
      </w:r>
    </w:p>
    <w:p>
      <w:r>
        <w:t xml:space="preserve">  The house is cozy and spacious.</w:t>
      </w:r>
    </w:p>
    <w:p>
      <w:r>
        <w:t xml:space="preserve">7. Nous avons visités la maison de l'autre côté de la ville. </w:t>
      </w:r>
    </w:p>
    <w:p>
      <w:r>
        <w:t xml:space="preserve">  We visited the house across the city.</w:t>
      </w:r>
    </w:p>
    <w:p>
      <w:r>
        <w:t>8. L'architecture de la maison est très belle.</w:t>
      </w:r>
    </w:p>
    <w:p>
      <w:r>
        <w:t xml:space="preserve">  The architecture of the house is very beautiful.</w:t>
      </w:r>
    </w:p>
    <w:p>
      <w:r>
        <w:t xml:space="preserve">9. La famille a acheté une nouvelle maison. </w:t>
      </w:r>
    </w:p>
    <w:p>
      <w:r>
        <w:t xml:space="preserve">  The family bought a new house.</w:t>
      </w:r>
    </w:p>
    <w:p>
      <w:r>
        <w:t>10. J’ai hâte d’aller chez moi après le voyage.</w:t>
      </w:r>
    </w:p>
    <w:p>
      <w:r>
        <w:t xml:space="preserve">   I can't wait to go home after the trip.</w:t>
      </w:r>
    </w:p>
    <w:p/>
    <w:p>
      <w:r>
        <w:rPr>
          <w:b/>
        </w:rPr>
        <w:t>Word: table | Meaning: table</w:t>
      </w:r>
    </w:p>
    <w:p/>
    <w:p>
      <w:r>
        <w:t>1. La table est en bois, avec quatre chaises.</w:t>
      </w:r>
    </w:p>
    <w:p>
      <w:r>
        <w:t xml:space="preserve">   The table is made of wood, with four chairs.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Ils ont un dîner à la table, le week-end prochain. </w:t>
      </w:r>
    </w:p>
    <w:p>
      <w:r>
        <w:t xml:space="preserve">   They will have dinner at the table this weekend.</w:t>
      </w:r>
    </w:p>
    <w:p>
      <w:r>
        <w:t>4. La table est à côté de la fenêtre.</w:t>
      </w:r>
    </w:p>
    <w:p>
      <w:r>
        <w:t xml:space="preserve">   The table is next to the window.</w:t>
      </w:r>
    </w:p>
    <w:p>
      <w:r>
        <w:t xml:space="preserve">5. Elle utilise la table pour cuisiner. </w:t>
      </w:r>
    </w:p>
    <w:p>
      <w:r>
        <w:t xml:space="preserve">   She uses the table to cook. </w:t>
      </w:r>
    </w:p>
    <w:p>
      <w:r>
        <w:t xml:space="preserve">6. Le garçon a oublié son stylo, il doit aller chercher la table. </w:t>
      </w:r>
    </w:p>
    <w:p>
      <w:r>
        <w:t xml:space="preserve">   The boy forgot his pen; he must go get the table. </w:t>
      </w:r>
    </w:p>
    <w:p>
      <w:r>
        <w:t xml:space="preserve">7. Je regarde la table dans le salon. </w:t>
      </w:r>
    </w:p>
    <w:p>
      <w:r>
        <w:t xml:space="preserve">   I'm looking at the table in the living room.</w:t>
      </w:r>
    </w:p>
    <w:p>
      <w:r>
        <w:t xml:space="preserve">8. La table est haute et les chaises sont confortables.  </w:t>
      </w:r>
    </w:p>
    <w:p>
      <w:r>
        <w:t xml:space="preserve">   The table is high, and the chairs are comfortable. </w:t>
      </w:r>
    </w:p>
    <w:p>
      <w:r>
        <w:t xml:space="preserve">9. Il a étendu son carnet de notes sur la table. </w:t>
      </w:r>
    </w:p>
    <w:p>
      <w:r>
        <w:t xml:space="preserve">   He extended his note-book onto the table.</w:t>
      </w:r>
    </w:p>
    <w:p>
      <w:r>
        <w:t xml:space="preserve">10. Les enfants se réunissent autour de la table pour manger. </w:t>
      </w:r>
    </w:p>
    <w:p>
      <w:r>
        <w:t xml:space="preserve">   The children gather around the table to eat.</w:t>
      </w:r>
    </w:p>
    <w:p/>
    <w:p>
      <w:r>
        <w:t>Fleur: flower</w:t>
      </w:r>
    </w:p>
    <w:p/>
    <w:p>
      <w:r>
        <w:t>1.  J'aime beaucoup les fleurs dans le jardin.</w:t>
      </w:r>
    </w:p>
    <w:p>
      <w:r>
        <w:t xml:space="preserve">   - I like flowers in the garden very much.</w:t>
      </w:r>
    </w:p>
    <w:p>
      <w:r>
        <w:t xml:space="preserve">2.  La fleur est une image de beauté et de grâce. </w:t>
      </w:r>
    </w:p>
    <w:p>
      <w:r>
        <w:t xml:space="preserve">   - The flower is an image of beauty and grace. </w:t>
      </w:r>
    </w:p>
    <w:p>
      <w:r>
        <w:t>3.  Le rose est une fleur que j'adore.</w:t>
      </w:r>
    </w:p>
    <w:p>
      <w:r>
        <w:t xml:space="preserve">    - Rose is a flower that I adore. </w:t>
      </w:r>
    </w:p>
    <w:p>
      <w:r>
        <w:t xml:space="preserve">4.  Ce bouquet de fleurs me fait plaisir. </w:t>
      </w:r>
    </w:p>
    <w:p>
      <w:r>
        <w:t xml:space="preserve">    - This bouquet of flowers pleases me.</w:t>
      </w:r>
    </w:p>
    <w:p>
      <w:r>
        <w:t>5.  Un bon jardin doit avoir beaucoup de fleurs.</w:t>
      </w:r>
    </w:p>
    <w:p>
      <w:r>
        <w:t xml:space="preserve">    - A good garden must have many flowers.</w:t>
      </w:r>
    </w:p>
    <w:p>
      <w:r>
        <w:t>6.  L'arbre est couvert de fleurs.</w:t>
      </w:r>
    </w:p>
    <w:p>
      <w:r>
        <w:t xml:space="preserve">   - The tree is covered with flowers.</w:t>
      </w:r>
    </w:p>
    <w:p>
      <w:r>
        <w:t xml:space="preserve">7.  Elle a apporté une fleur pour moi. </w:t>
      </w:r>
    </w:p>
    <w:p>
      <w:r>
        <w:t xml:space="preserve">   - She brought a flower for me.</w:t>
      </w:r>
    </w:p>
    <w:p>
      <w:r>
        <w:t xml:space="preserve">8.  Les fleurs sont importantes pour la nature. </w:t>
      </w:r>
    </w:p>
    <w:p>
      <w:r>
        <w:t xml:space="preserve">    - Flowers are important to nature.</w:t>
      </w:r>
    </w:p>
    <w:p>
      <w:r>
        <w:t xml:space="preserve">9.  J'ai vu des fleurs dans un musée. </w:t>
      </w:r>
    </w:p>
    <w:p>
      <w:r>
        <w:t xml:space="preserve">   - I saw flowers in a museum.</w:t>
      </w:r>
    </w:p>
    <w:p>
      <w:r>
        <w:t xml:space="preserve">10. Les couleurs de la fleur sont belles. </w:t>
      </w:r>
    </w:p>
    <w:p>
      <w:r>
        <w:t xml:space="preserve">   - The colors of the flower are beautiful.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 xml:space="preserve">2.  Elle porte un rouge magnifique. </w:t>
      </w:r>
    </w:p>
    <w:p>
      <w:r>
        <w:t xml:space="preserve">   She wears a beautiful red.</w:t>
      </w:r>
    </w:p>
    <w:p>
      <w:r>
        <w:t xml:space="preserve">3.  Le drapeau est rouge et blanc. </w:t>
      </w:r>
    </w:p>
    <w:p>
      <w:r>
        <w:t xml:space="preserve">   The flag is red and white.</w:t>
      </w:r>
    </w:p>
    <w:p>
      <w:r>
        <w:t xml:space="preserve">4.  J'aime les choses rouges. </w:t>
      </w:r>
    </w:p>
    <w:p>
      <w:r>
        <w:t xml:space="preserve">   I like things that are red.</w:t>
      </w:r>
    </w:p>
    <w:p>
      <w:r>
        <w:t xml:space="preserve">5.  La pomme est rouge. </w:t>
      </w:r>
    </w:p>
    <w:p>
      <w:r>
        <w:t xml:space="preserve">    The apple is red.</w:t>
      </w:r>
    </w:p>
    <w:p>
      <w:r>
        <w:t>6.  Le ciel est rouge aujourd’hui.</w:t>
      </w:r>
    </w:p>
    <w:p>
      <w:r>
        <w:t xml:space="preserve">    The sky is red today.</w:t>
      </w:r>
    </w:p>
    <w:p>
      <w:r>
        <w:t xml:space="preserve">7.  Les tomates sont rouges. </w:t>
      </w:r>
    </w:p>
    <w:p>
      <w:r>
        <w:t xml:space="preserve">    Tomatoes are red.</w:t>
      </w:r>
    </w:p>
    <w:p>
      <w:r>
        <w:t xml:space="preserve">8.  Il a un costume rouge. </w:t>
      </w:r>
    </w:p>
    <w:p>
      <w:r>
        <w:t xml:space="preserve">    He has a red suit.</w:t>
      </w:r>
    </w:p>
    <w:p>
      <w:r>
        <w:t>9.  La robe de la mariée était rouge.</w:t>
      </w:r>
    </w:p>
    <w:p>
      <w:r>
        <w:t xml:space="preserve">   The bride's dress was red.</w:t>
      </w:r>
    </w:p>
    <w:p>
      <w:r>
        <w:t xml:space="preserve">10. J’ai mangé une pomme rouge. </w:t>
      </w:r>
    </w:p>
    <w:p>
      <w:r>
        <w:t xml:space="preserve">   I ate a red apple.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La pluie tombe, l'eau coule des feuilles. </w:t>
      </w:r>
    </w:p>
    <w:p>
      <w:r>
        <w:t xml:space="preserve">    Rain falls, the water flows from leaves.</w:t>
      </w:r>
    </w:p>
    <w:p>
      <w:r>
        <w:t>4. J'ai mangé de la soupe et j'ai bu beaucoup d'eau.</w:t>
      </w:r>
    </w:p>
    <w:p>
      <w:r>
        <w:t xml:space="preserve">    I ate soup and drank a lot of water.</w:t>
      </w:r>
    </w:p>
    <w:p>
      <w:r>
        <w:t xml:space="preserve">5. L'eau est claire et fraîche. </w:t>
      </w:r>
    </w:p>
    <w:p>
      <w:r>
        <w:t xml:space="preserve">    The water is clear and fresh.</w:t>
      </w:r>
    </w:p>
    <w:p>
      <w:r>
        <w:t>6. La rivière est belle, mais l'eau est froide.</w:t>
      </w:r>
    </w:p>
    <w:p>
      <w:r>
        <w:t xml:space="preserve">    The river is beautiful, but the water is cold.</w:t>
      </w:r>
    </w:p>
    <w:p>
      <w:r>
        <w:t xml:space="preserve">7. J'aime boire de l'eau avec mes amis. </w:t>
      </w:r>
    </w:p>
    <w:p>
      <w:r>
        <w:t xml:space="preserve">    I like to drink water with my friends.</w:t>
      </w:r>
    </w:p>
    <w:p>
      <w:r>
        <w:t xml:space="preserve">8. L'eau arrive à la maison par le robinet. </w:t>
      </w:r>
    </w:p>
    <w:p>
      <w:r>
        <w:t xml:space="preserve">    Water arrives at home through the faucet.</w:t>
      </w:r>
    </w:p>
    <w:p>
      <w:r>
        <w:t xml:space="preserve">9. Il faut que nous buvons de l'eau pour rester hydraté. </w:t>
      </w:r>
    </w:p>
    <w:p>
      <w:r>
        <w:t xml:space="preserve">    We need to drink water to stay hydrated.</w:t>
      </w:r>
    </w:p>
    <w:p>
      <w:r>
        <w:t xml:space="preserve">10. L'eau est essentielle à la vie et aux plantes. </w:t>
      </w:r>
    </w:p>
    <w:p>
      <w:r>
        <w:t xml:space="preserve">   Water is essential for life and plants.</w:t>
      </w:r>
    </w:p>
    <w:p/>
    <w:p>
      <w:r>
        <w:rPr>
          <w:b/>
        </w:rPr>
        <w:t>Word: Elle | Meaning: She</w:t>
      </w:r>
    </w:p>
    <w:p/>
    <w:p>
      <w:r>
        <w:t>1. Elle est une artiste magnifique.</w:t>
      </w:r>
    </w:p>
    <w:p>
      <w:r>
        <w:t xml:space="preserve">    She is a beautiful artist.</w:t>
      </w:r>
    </w:p>
    <w:p>
      <w:r>
        <w:t>2. La fille a une grande imagination.</w:t>
      </w:r>
    </w:p>
    <w:p>
      <w:r>
        <w:t xml:space="preserve">    The girl has a big imagination.</w:t>
      </w:r>
    </w:p>
    <w:p>
      <w:r>
        <w:t>3. Elle aime les fleurs et la nature.</w:t>
      </w:r>
    </w:p>
    <w:p>
      <w:r>
        <w:t xml:space="preserve">    She likes flowers and nature.</w:t>
      </w:r>
    </w:p>
    <w:p>
      <w:r>
        <w:t>4. Elle est très gentille avec ses amis.</w:t>
      </w:r>
    </w:p>
    <w:p>
      <w:r>
        <w:t xml:space="preserve">    She is very kind to her friends. </w:t>
      </w:r>
    </w:p>
    <w:p>
      <w:r>
        <w:t>5. Elle parle couramment le français.</w:t>
      </w:r>
    </w:p>
    <w:p>
      <w:r>
        <w:t xml:space="preserve">    She speaks French fluently.</w:t>
      </w:r>
    </w:p>
    <w:p>
      <w:r>
        <w:t>6. J'ai rencontré une femme intelligente aujourd'hui.</w:t>
      </w:r>
    </w:p>
    <w:p>
      <w:r>
        <w:t xml:space="preserve">   I met an intelligent woman today.</w:t>
      </w:r>
    </w:p>
    <w:p>
      <w:r>
        <w:t>7. Elle vit à Paris.</w:t>
      </w:r>
    </w:p>
    <w:p>
      <w:r>
        <w:t xml:space="preserve">   She lives in Paris.</w:t>
      </w:r>
    </w:p>
    <w:p>
      <w:r>
        <w:t>8. Nous sommes partis en vacances cette semaine.</w:t>
      </w:r>
    </w:p>
    <w:p>
      <w:r>
        <w:t xml:space="preserve">  We went on vacation this week.</w:t>
      </w:r>
    </w:p>
    <w:p>
      <w:r>
        <w:t>9. La musique est agréable et elle l’aime beaucoup.</w:t>
      </w:r>
    </w:p>
    <w:p>
      <w:r>
        <w:t xml:space="preserve">    The music is pleasant and she loves it a lot. </w:t>
      </w:r>
    </w:p>
    <w:p>
      <w:r>
        <w:t xml:space="preserve">10. Elle a besoin d'un peu de sommeil. </w:t>
      </w:r>
    </w:p>
    <w:p>
      <w:r>
        <w:t xml:space="preserve">   She needs a little sleep.</w:t>
      </w:r>
    </w:p>
    <w:p/>
    <w:p>
      <w:r>
        <w:rPr>
          <w:b/>
        </w:rPr>
        <w:t>Word: La | Meaning: The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J'aime la musique classique.</w:t>
      </w:r>
    </w:p>
    <w:p>
      <w:r>
        <w:t xml:space="preserve">    I like classical music.</w:t>
      </w:r>
    </w:p>
    <w:p>
      <w:r>
        <w:t>3. Il fait beau aujourd'hui, la météo est agréable.</w:t>
      </w:r>
    </w:p>
    <w:p>
      <w:r>
        <w:t xml:space="preserve">    It's nice out today, the weather is pleasant. </w:t>
      </w:r>
    </w:p>
    <w:p>
      <w:r>
        <w:t xml:space="preserve">4. La couleur du ciel est bleue. </w:t>
      </w:r>
    </w:p>
    <w:p>
      <w:r>
        <w:t xml:space="preserve">   The color of the sky is blue.</w:t>
      </w:r>
    </w:p>
    <w:p>
      <w:r>
        <w:t xml:space="preserve">5. Nous allons au marché demain, la ville a beaucoup de produits frais.  </w:t>
      </w:r>
    </w:p>
    <w:p>
      <w:r>
        <w:t xml:space="preserve">   We are going to the market tomorrow, the city has many fresh products. </w:t>
      </w:r>
    </w:p>
    <w:p>
      <w:r>
        <w:t xml:space="preserve">6. J'ai mangé un sandwich et une boisson aujourd'hui, la faim a disparu.  </w:t>
      </w:r>
    </w:p>
    <w:p>
      <w:r>
        <w:t xml:space="preserve">   I ate a sandwich and a drink today, the hunger disappeared. </w:t>
      </w:r>
    </w:p>
    <w:p>
      <w:r>
        <w:t>7. La voiture est dans le garage, il y a beaucoup de choses à faire.</w:t>
      </w:r>
    </w:p>
    <w:p>
      <w:r>
        <w:t xml:space="preserve">    The car is in the garage, there are many things to do. </w:t>
      </w:r>
    </w:p>
    <w:p>
      <w:r>
        <w:t xml:space="preserve">8. J'ai besoin d'un peu d'aide pour la tâche de demain, merci.  </w:t>
      </w:r>
    </w:p>
    <w:p>
      <w:r>
        <w:t xml:space="preserve">    I need a little help with tomorrow's task, thank you. </w:t>
      </w:r>
    </w:p>
    <w:p>
      <w:r>
        <w:t>9. Nous sommes très enthousiastes à l'idée de voyager en France, la culture est riche.</w:t>
      </w:r>
    </w:p>
    <w:p>
      <w:r>
        <w:t xml:space="preserve">   We are very enthusiastic about traveling to France, the culture is rich.</w:t>
      </w:r>
    </w:p>
    <w:p>
      <w:r>
        <w:t xml:space="preserve">10. La cuisine est délicieuse et les plats sont bien préparés.  </w:t>
      </w:r>
    </w:p>
    <w:p>
      <w:r>
        <w:t xml:space="preserve">    The food is delicious and the dishes are well prepared.</w:t>
      </w:r>
    </w:p>
    <w:p/>
    <w:p>
      <w:r>
        <w:t>Saisire:  |  Meaning: **To enter** or **to go into**</w:t>
      </w:r>
    </w:p>
    <w:p/>
    <w:p>
      <w:r>
        <w:t xml:space="preserve">1. J'ai besoin de savoir si j'arrive à la gare. </w:t>
      </w:r>
    </w:p>
    <w:p>
      <w:r>
        <w:t xml:space="preserve">    I need to know if I will arrive at the station.</w:t>
      </w:r>
    </w:p>
    <w:p>
      <w:r>
        <w:t>2. La sortie est à l'arrière de la maison.</w:t>
      </w:r>
    </w:p>
    <w:p>
      <w:r>
        <w:t xml:space="preserve">   The exit is behind the house.</w:t>
      </w:r>
    </w:p>
    <w:p>
      <w:r>
        <w:t>3. Je suis allé faire une promenade dans le parc.</w:t>
      </w:r>
    </w:p>
    <w:p>
      <w:r>
        <w:t xml:space="preserve">   I went for a walk in the park.</w:t>
      </w:r>
    </w:p>
    <w:p>
      <w:r>
        <w:t xml:space="preserve">4. Ils sont venus nous voir à la maison. </w:t>
      </w:r>
    </w:p>
    <w:p>
      <w:r>
        <w:t xml:space="preserve">   They came to see us at home.</w:t>
      </w:r>
    </w:p>
    <w:p>
      <w:r>
        <w:t xml:space="preserve">5. J'ai un rendez-vous à midi avec mon ami. </w:t>
      </w:r>
    </w:p>
    <w:p>
      <w:r>
        <w:t xml:space="preserve">   I have an appointment at noon with my friend. </w:t>
      </w:r>
    </w:p>
    <w:p>
      <w:r>
        <w:t xml:space="preserve">6. Les enfants sont en train de jouer dans le jardin. </w:t>
      </w:r>
    </w:p>
    <w:p>
      <w:r>
        <w:t xml:space="preserve">   The children are playing in the garden. </w:t>
      </w:r>
    </w:p>
    <w:p>
      <w:r>
        <w:t>7. Le soleil brille fort aujourd’hui.</w:t>
      </w:r>
    </w:p>
    <w:p>
      <w:r>
        <w:t xml:space="preserve">   The sun is shining very brightly today.  </w:t>
      </w:r>
    </w:p>
    <w:p>
      <w:r>
        <w:t xml:space="preserve">8. La porte est ouverte, vous pouvez entrer. </w:t>
      </w:r>
    </w:p>
    <w:p>
      <w:r>
        <w:t xml:space="preserve">    The door is open, you can enter.</w:t>
      </w:r>
    </w:p>
    <w:p>
      <w:r>
        <w:t xml:space="preserve">9. Je suis fatigué et j'ai besoin de dormir. </w:t>
      </w:r>
    </w:p>
    <w:p>
      <w:r>
        <w:t xml:space="preserve">   I am tired and need to sleep. </w:t>
      </w:r>
    </w:p>
    <w:p>
      <w:r>
        <w:t>10. Vous devez prendre la sortie pour aller à l'extérieur.</w:t>
      </w:r>
    </w:p>
    <w:p>
      <w:r>
        <w:t xml:space="preserve">   You must take the exit to go outside.</w:t>
      </w:r>
    </w:p>
    <w:p/>
    <w:p>
      <w:r>
        <w:rPr>
          <w:b/>
        </w:rPr>
        <w:t>Word: Qui | Meaning: Who</w:t>
      </w:r>
    </w:p>
    <w:p/>
    <w:p>
      <w:r>
        <w:t>1. Qui est cette femme ?</w:t>
      </w:r>
    </w:p>
    <w:p>
      <w:r>
        <w:t xml:space="preserve">  Who is this woman?</w:t>
      </w:r>
    </w:p>
    <w:p>
      <w:r>
        <w:t>2. Je suis curieux de savoir qui tu es.</w:t>
      </w:r>
    </w:p>
    <w:p>
      <w:r>
        <w:t xml:space="preserve">  I am curious to know who you are.</w:t>
      </w:r>
    </w:p>
    <w:p>
      <w:r>
        <w:t>3. Qui est le plus intelligent dans la classe ?</w:t>
      </w:r>
    </w:p>
    <w:p>
      <w:r>
        <w:t xml:space="preserve">  Who is the most intelligent in class?</w:t>
      </w:r>
    </w:p>
    <w:p>
      <w:r>
        <w:t xml:space="preserve">4. Le chat est-il à qui j'ai donné un cadeau ? </w:t>
      </w:r>
    </w:p>
    <w:p>
      <w:r>
        <w:t xml:space="preserve">  Is the cat the one whom I gave a gift? </w:t>
      </w:r>
    </w:p>
    <w:p>
      <w:r>
        <w:t>5. Qui chante le mieux aujourd’hui ?</w:t>
      </w:r>
    </w:p>
    <w:p>
      <w:r>
        <w:t xml:space="preserve">  Who sings best today?</w:t>
      </w:r>
    </w:p>
    <w:p>
      <w:r>
        <w:t xml:space="preserve">6.  Qui est venu de l'autre côté de la rue ? </w:t>
      </w:r>
    </w:p>
    <w:p>
      <w:r>
        <w:t xml:space="preserve">   Who came from the other side of the street? </w:t>
      </w:r>
    </w:p>
    <w:p>
      <w:r>
        <w:t>7.  Il est difficile de savoir qui est responsable de ce problème.</w:t>
      </w:r>
    </w:p>
    <w:p>
      <w:r>
        <w:t xml:space="preserve">    It is difficult to know who is responsible for this problem.</w:t>
      </w:r>
    </w:p>
    <w:p>
      <w:r>
        <w:t>8.  Je ne sais pas qui est dans cette pièce.</w:t>
      </w:r>
    </w:p>
    <w:p>
      <w:r>
        <w:t xml:space="preserve">    I don't know who is in this room. </w:t>
      </w:r>
    </w:p>
    <w:p>
      <w:r>
        <w:t>9. Qui a fait cette belle œuvre d'art ?</w:t>
      </w:r>
    </w:p>
    <w:p>
      <w:r>
        <w:t xml:space="preserve">   Who made this beautiful artwork? </w:t>
      </w:r>
    </w:p>
    <w:p>
      <w:r>
        <w:t>10.  Qui a dit que la pluie nous attendait demain ?</w:t>
      </w:r>
    </w:p>
    <w:p>
      <w:r>
        <w:t xml:space="preserve">   Who said that the rain was going to fall tomorrow?</w:t>
      </w:r>
    </w:p>
    <w:p/>
    <w:p>
      <w:r>
        <w:rPr>
          <w:b/>
        </w:rPr>
        <w:t>Word: Saisir | Meaning: to grasp, seize, or touch</w:t>
      </w:r>
    </w:p>
    <w:p/>
    <w:p>
      <w:r>
        <w:t>1.  Je vais saisir la carte de crédit.</w:t>
      </w:r>
    </w:p>
    <w:p>
      <w:r>
        <w:t xml:space="preserve">    I'm going to seize the credit card.</w:t>
      </w:r>
    </w:p>
    <w:p>
      <w:r>
        <w:t>2.  Il faut saisir le code de sécurité.</w:t>
      </w:r>
    </w:p>
    <w:p>
      <w:r>
        <w:t xml:space="preserve">    You have to enter the security code.</w:t>
      </w:r>
    </w:p>
    <w:p>
      <w:r>
        <w:t>3.  La voiture a saisi l'herbe.</w:t>
      </w:r>
    </w:p>
    <w:p>
      <w:r>
        <w:t xml:space="preserve">    The car seized the grass.</w:t>
      </w:r>
    </w:p>
    <w:p>
      <w:r>
        <w:t xml:space="preserve">4.  Elle va saisir une main sur le tableau. </w:t>
      </w:r>
    </w:p>
    <w:p>
      <w:r>
        <w:t xml:space="preserve">    She is going to grasp one hand on the table.</w:t>
      </w:r>
    </w:p>
    <w:p>
      <w:r>
        <w:t xml:space="preserve">5.  Je saisis mes mots dans ma tête. </w:t>
      </w:r>
    </w:p>
    <w:p>
      <w:r>
        <w:t xml:space="preserve">    I seize my words in my head.</w:t>
      </w:r>
    </w:p>
    <w:p>
      <w:r>
        <w:t xml:space="preserve">6.  Le garçon saisit une boule de pâte à tartiner. </w:t>
      </w:r>
    </w:p>
    <w:p>
      <w:r>
        <w:t xml:space="preserve">    The boy grabs a ball of pastry dough.</w:t>
      </w:r>
    </w:p>
    <w:p>
      <w:r>
        <w:t xml:space="preserve">7.  La pluie saisit la terre. </w:t>
      </w:r>
    </w:p>
    <w:p>
      <w:r>
        <w:t xml:space="preserve">    The rain seizes the earth.</w:t>
      </w:r>
    </w:p>
    <w:p>
      <w:r>
        <w:t xml:space="preserve">8.   Je saisis le fil sur la machine à tisser. </w:t>
      </w:r>
    </w:p>
    <w:p>
      <w:r>
        <w:t xml:space="preserve">    I seize the thread on the loom.</w:t>
      </w:r>
    </w:p>
    <w:p>
      <w:r>
        <w:t>9.  Le chef saisit un couteau et prépare un plat.</w:t>
      </w:r>
    </w:p>
    <w:p>
      <w:r>
        <w:t xml:space="preserve">    The chef grasps a knife and prepares a dish.</w:t>
      </w:r>
    </w:p>
    <w:p>
      <w:r>
        <w:t>10. L'air saisit la peau.</w:t>
      </w:r>
    </w:p>
    <w:p>
      <w:r>
        <w:t xml:space="preserve">   The air grabs the skin.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