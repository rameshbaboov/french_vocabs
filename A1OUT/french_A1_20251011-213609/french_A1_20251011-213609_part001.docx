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La fleur est rouge et magnifique. </w:t>
      </w:r>
    </w:p>
    <w:p>
      <w:r>
        <w:t xml:space="preserve">   The flower is red and magnificent.</w:t>
      </w:r>
    </w:p>
    <w:p>
      <w:r>
        <w:t>2.  J'adore les fleurs dans la ville.</w:t>
      </w:r>
    </w:p>
    <w:p>
      <w:r>
        <w:t xml:space="preserve">    I love flowers in the city.</w:t>
      </w:r>
    </w:p>
    <w:p>
      <w:r>
        <w:t>3.  La fleur de rose, très douce.</w:t>
      </w:r>
    </w:p>
    <w:p>
      <w:r>
        <w:t xml:space="preserve">    The rose flower, very sweet.</w:t>
      </w:r>
    </w:p>
    <w:p>
      <w:r>
        <w:t xml:space="preserve">4.  Elle aime beaucoup les fleurs d'été. </w:t>
      </w:r>
    </w:p>
    <w:p>
      <w:r>
        <w:t xml:space="preserve">    She loves many summer flowers. </w:t>
      </w:r>
    </w:p>
    <w:p>
      <w:r>
        <w:t xml:space="preserve">5.  Tu vois cette fleur ? </w:t>
      </w:r>
    </w:p>
    <w:p>
      <w:r>
        <w:t xml:space="preserve">   Do you see this flower?</w:t>
      </w:r>
    </w:p>
    <w:p>
      <w:r>
        <w:t>6.  J'ai besoin d'une fleur pour ma carte de vœux.</w:t>
      </w:r>
    </w:p>
    <w:p>
      <w:r>
        <w:t xml:space="preserve">   I need a flower for my greeting card.</w:t>
      </w:r>
    </w:p>
    <w:p>
      <w:r>
        <w:t>7.  La fleur symbolise la joie et la beauté.</w:t>
      </w:r>
    </w:p>
    <w:p>
      <w:r>
        <w:t xml:space="preserve">    The flower symbolizes joy and beauty.</w:t>
      </w:r>
    </w:p>
    <w:p>
      <w:r>
        <w:t xml:space="preserve">8.  Elle est venue acheter une fleur verte. </w:t>
      </w:r>
    </w:p>
    <w:p>
      <w:r>
        <w:t xml:space="preserve">   She came to buy a green flower.</w:t>
      </w:r>
    </w:p>
    <w:p>
      <w:r>
        <w:t>9.  Je suis allergique aux fleurs de saison.</w:t>
      </w:r>
    </w:p>
    <w:p>
      <w:r>
        <w:t xml:space="preserve">    I'm allergic to seasonal flowers.</w:t>
      </w:r>
    </w:p>
    <w:p>
      <w:r>
        <w:t xml:space="preserve">10.  La fleur de lys est la plus importante dans cette cérémonie. </w:t>
      </w:r>
    </w:p>
    <w:p>
      <w:r>
        <w:t xml:space="preserve">    The lily flower is the most important in this ceremony.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upon the city.</w:t>
      </w:r>
    </w:p>
    <w:p>
      <w:r>
        <w:t>2. Il y a beaucoup de lumière dans la salle.</w:t>
      </w:r>
    </w:p>
    <w:p>
      <w:r>
        <w:t xml:space="preserve">   There is lots of light in the room. </w:t>
      </w:r>
    </w:p>
    <w:p>
      <w:r>
        <w:t>3. La lampe éclaire le bureau.</w:t>
      </w:r>
    </w:p>
    <w:p>
      <w:r>
        <w:t xml:space="preserve">   The lamp illuminates the desk.</w:t>
      </w:r>
    </w:p>
    <w:p>
      <w:r>
        <w:t>4. Nous sommes allés à l’intérieur pour trouver un peu de lumière.</w:t>
      </w:r>
    </w:p>
    <w:p>
      <w:r>
        <w:t xml:space="preserve">   We went inside to find some light.</w:t>
      </w:r>
    </w:p>
    <w:p>
      <w:r>
        <w:t xml:space="preserve">5. La lumière du feu réchauffe la maison. </w:t>
      </w:r>
    </w:p>
    <w:p>
      <w:r>
        <w:t xml:space="preserve">   Firelight warms the house.</w:t>
      </w:r>
    </w:p>
    <w:p>
      <w:r>
        <w:t>6. La lumière d'une bougie est douce et chaude.</w:t>
      </w:r>
    </w:p>
    <w:p>
      <w:r>
        <w:t xml:space="preserve">   The light of a candle is soft and warm.</w:t>
      </w:r>
    </w:p>
    <w:p>
      <w:r>
        <w:t xml:space="preserve">7. Elle aime le soir, quand il y a beaucoup de lumière naturelle. </w:t>
      </w:r>
    </w:p>
    <w:p>
      <w:r>
        <w:t xml:space="preserve">   She loves evening when there is lots of natural light. </w:t>
      </w:r>
    </w:p>
    <w:p>
      <w:r>
        <w:t xml:space="preserve">8.  La lumière du ciel est magnifique ce soir-là. </w:t>
      </w:r>
    </w:p>
    <w:p>
      <w:r>
        <w:t xml:space="preserve">   The sky's lights are beautiful this evening. </w:t>
      </w:r>
    </w:p>
    <w:p>
      <w:r>
        <w:t>9.  Il faut que nous allumons la lumière pour nous réveiller.</w:t>
      </w:r>
    </w:p>
    <w:p>
      <w:r>
        <w:t xml:space="preserve">   We need to turn on the light to wake up. </w:t>
      </w:r>
    </w:p>
    <w:p>
      <w:r>
        <w:t xml:space="preserve">10.  Le film était sombre, avec peu de lumière. </w:t>
      </w:r>
    </w:p>
    <w:p>
      <w:r>
        <w:t xml:space="preserve">    The movie was dark with little light.</w:t>
      </w:r>
    </w:p>
    <w:p/>
    <w:p>
      <w:r>
        <w:rPr>
          <w:b/>
        </w:rPr>
        <w:t>Word: Moi | Meaning: I</w:t>
      </w:r>
    </w:p>
    <w:p/>
    <w:p>
      <w:r>
        <w:t>1.  J'ai un chat.</w:t>
      </w:r>
    </w:p>
    <w:p>
      <w:r>
        <w:t xml:space="preserve">    I have a cat.</w:t>
      </w:r>
    </w:p>
    <w:p>
      <w:r>
        <w:t>2.  Moi, je suis fatiguée.</w:t>
      </w:r>
    </w:p>
    <w:p>
      <w:r>
        <w:t xml:space="preserve">    Me, I am tired.</w:t>
      </w:r>
    </w:p>
    <w:p>
      <w:r>
        <w:t xml:space="preserve">3.  Le café est bon. </w:t>
      </w:r>
    </w:p>
    <w:p>
      <w:r>
        <w:t xml:space="preserve">    The coffee is good.</w:t>
      </w:r>
    </w:p>
    <w:p>
      <w:r>
        <w:t>4.  Il est très gentil.</w:t>
      </w:r>
    </w:p>
    <w:p>
      <w:r>
        <w:t xml:space="preserve">    He is very kind.</w:t>
      </w:r>
    </w:p>
    <w:p>
      <w:r>
        <w:t>5.  Je vais au marché.</w:t>
      </w:r>
    </w:p>
    <w:p>
      <w:r>
        <w:t xml:space="preserve">    I am going to the market.</w:t>
      </w:r>
    </w:p>
    <w:p>
      <w:r>
        <w:t>6.  Moi aussi je veux un gâteau.</w:t>
      </w:r>
    </w:p>
    <w:p>
      <w:r>
        <w:t xml:space="preserve">    Me too, I want a cake.</w:t>
      </w:r>
    </w:p>
    <w:p>
      <w:r>
        <w:t>7.  Elle est belle.</w:t>
      </w:r>
    </w:p>
    <w:p>
      <w:r>
        <w:t xml:space="preserve">    She is beautiful. </w:t>
      </w:r>
    </w:p>
    <w:p>
      <w:r>
        <w:t xml:space="preserve">8.  Où est la bibliothèque? </w:t>
      </w:r>
    </w:p>
    <w:p>
      <w:r>
        <w:t xml:space="preserve">    Where is the library?</w:t>
      </w:r>
    </w:p>
    <w:p>
      <w:r>
        <w:t>9.  Tu es le plus intelligent de la classe.</w:t>
      </w:r>
    </w:p>
    <w:p>
      <w:r>
        <w:t xml:space="preserve">    You are the smartest in the class.</w:t>
      </w:r>
    </w:p>
    <w:p>
      <w:r>
        <w:t>10. Moi, je suis français.</w:t>
      </w:r>
    </w:p>
    <w:p>
      <w:r>
        <w:t xml:space="preserve">    I am French.</w:t>
      </w:r>
    </w:p>
    <w:p/>
    <w:p>
      <w:r>
        <w:rPr>
          <w:b/>
        </w:rPr>
        <w:t>Word: Rose | Meaning: Rose</w:t>
      </w:r>
    </w:p>
    <w:p/>
    <w:p>
      <w:r>
        <w:t>1. La rose est belle et colorée.</w:t>
      </w:r>
    </w:p>
    <w:p>
      <w:r>
        <w:t xml:space="preserve">  The rose is beautiful and colorful.</w:t>
      </w:r>
    </w:p>
    <w:p>
      <w:r>
        <w:t>2. J'adore les roses rouges.</w:t>
      </w:r>
    </w:p>
    <w:p>
      <w:r>
        <w:t xml:space="preserve">   I love red roses.</w:t>
      </w:r>
    </w:p>
    <w:p>
      <w:r>
        <w:t>3. Tu as une rose dans ta main?</w:t>
      </w:r>
    </w:p>
    <w:p>
      <w:r>
        <w:t xml:space="preserve">   Do you have a rose in your hand?</w:t>
      </w:r>
    </w:p>
    <w:p>
      <w:r>
        <w:t>4. La rose est symbole de l'amour.</w:t>
      </w:r>
    </w:p>
    <w:p>
      <w:r>
        <w:t xml:space="preserve">  Rose is a symbol of love.</w:t>
      </w:r>
    </w:p>
    <w:p>
      <w:r>
        <w:t>5. Les roses fleurissent en mars.</w:t>
      </w:r>
    </w:p>
    <w:p>
      <w:r>
        <w:t xml:space="preserve">  Roses bloom in March.</w:t>
      </w:r>
    </w:p>
    <w:p>
      <w:r>
        <w:t xml:space="preserve">6. Il a offert une rose à la femme qu'il aime. </w:t>
      </w:r>
    </w:p>
    <w:p>
      <w:r>
        <w:t xml:space="preserve">   He offered a rose to the woman he loves.</w:t>
      </w:r>
    </w:p>
    <w:p>
      <w:r>
        <w:t>7. Le jardin était rempli de roses.</w:t>
      </w:r>
    </w:p>
    <w:p>
      <w:r>
        <w:t xml:space="preserve">  The garden was filled with roses.</w:t>
      </w:r>
    </w:p>
    <w:p>
      <w:r>
        <w:t>8. La rose est un parfum délicat.</w:t>
      </w:r>
    </w:p>
    <w:p>
      <w:r>
        <w:t xml:space="preserve">   Rose is a delicate perfume.</w:t>
      </w:r>
    </w:p>
    <w:p>
      <w:r>
        <w:t xml:space="preserve">9. J'adore boire du thé avec une rose. </w:t>
      </w:r>
    </w:p>
    <w:p>
      <w:r>
        <w:t xml:space="preserve">    I love drinking tea with a rose.</w:t>
      </w:r>
    </w:p>
    <w:p>
      <w:r>
        <w:t>10. Il y a une rose sur la table.</w:t>
      </w:r>
    </w:p>
    <w:p>
      <w:r>
        <w:t xml:space="preserve">  There is a rose on the table.</w:t>
      </w:r>
    </w:p>
    <w:p/>
    <w:p>
      <w:r>
        <w:rPr>
          <w:b/>
        </w:rPr>
        <w:t>Word: table | Meaning: table</w:t>
      </w:r>
    </w:p>
    <w:p/>
    <w:p>
      <w:r>
        <w:t>1. La table est ronde et elle est en bois.</w:t>
      </w:r>
    </w:p>
    <w:p>
      <w:r>
        <w:t xml:space="preserve">  The table is round and it's made of wood.</w:t>
      </w:r>
    </w:p>
    <w:p>
      <w:r>
        <w:t>2. J'ai une table dans ma chambre.</w:t>
      </w:r>
    </w:p>
    <w:p>
      <w:r>
        <w:t xml:space="preserve">   I have a table in my bedroom.</w:t>
      </w:r>
    </w:p>
    <w:p>
      <w:r>
        <w:t>3.  Le restaurant a une grande table pour les groupes.</w:t>
      </w:r>
    </w:p>
    <w:p>
      <w:r>
        <w:t xml:space="preserve">   The restaurant has a large table for groups.</w:t>
      </w:r>
    </w:p>
    <w:p>
      <w:r>
        <w:t xml:space="preserve">4. La table de salle est la plus lourde. </w:t>
      </w:r>
    </w:p>
    <w:p>
      <w:r>
        <w:t xml:space="preserve">  The dining room table is the heaviest.</w:t>
      </w:r>
    </w:p>
    <w:p>
      <w:r>
        <w:t xml:space="preserve">5.  Je suis assis à la table. </w:t>
      </w:r>
    </w:p>
    <w:p>
      <w:r>
        <w:t xml:space="preserve">   I am sitting at the table.</w:t>
      </w:r>
    </w:p>
    <w:p>
      <w:r>
        <w:t>6.  Il y a une table avec des couverts et des assiettes.</w:t>
      </w:r>
    </w:p>
    <w:p>
      <w:r>
        <w:t xml:space="preserve">   There's a table with cutlery and plates. </w:t>
      </w:r>
    </w:p>
    <w:p>
      <w:r>
        <w:t xml:space="preserve">7. La table est sur la terrasse. </w:t>
      </w:r>
    </w:p>
    <w:p>
      <w:r>
        <w:t xml:space="preserve">    The table is on the terrace.</w:t>
      </w:r>
    </w:p>
    <w:p>
      <w:r>
        <w:t>8.  Nous mangeons à la table du soir.</w:t>
      </w:r>
    </w:p>
    <w:p>
      <w:r>
        <w:t xml:space="preserve">   We eat at the dinner table. </w:t>
      </w:r>
    </w:p>
    <w:p>
      <w:r>
        <w:t xml:space="preserve">9.  La table de cuisine est très pratique. </w:t>
      </w:r>
    </w:p>
    <w:p>
      <w:r>
        <w:t xml:space="preserve">   The kitchen table is very practical.</w:t>
      </w:r>
    </w:p>
    <w:p>
      <w:r>
        <w:t>10. J'ai besoin d'une table pour le travail.</w:t>
      </w:r>
    </w:p>
    <w:p>
      <w:r>
        <w:t xml:space="preserve">   I need a table for work.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>3. La bouteille d'eau est sur la table.</w:t>
      </w:r>
    </w:p>
    <w:p>
      <w:r>
        <w:t xml:space="preserve">   The bottle of water is on the table. </w:t>
      </w:r>
    </w:p>
    <w:p>
      <w:r>
        <w:t>4. Il faut boire de l'eau tous les jours.</w:t>
      </w:r>
    </w:p>
    <w:p>
      <w:r>
        <w:t xml:space="preserve">   We must drink water every day. </w:t>
      </w:r>
    </w:p>
    <w:p>
      <w:r>
        <w:t>5. L'eau du robinet est potable.</w:t>
      </w:r>
    </w:p>
    <w:p>
      <w:r>
        <w:t xml:space="preserve">   Tap water is potable.</w:t>
      </w:r>
    </w:p>
    <w:p>
      <w:r>
        <w:t>6. J'ai mangé une salade avec de l’eau.</w:t>
      </w:r>
    </w:p>
    <w:p>
      <w:r>
        <w:t xml:space="preserve">   I ate a salad with water.</w:t>
      </w:r>
    </w:p>
    <w:p>
      <w:r>
        <w:t>7.  J'adore boire de l'eau fraiche.</w:t>
      </w:r>
    </w:p>
    <w:p>
      <w:r>
        <w:t xml:space="preserve">    I love drinking fresh water. </w:t>
      </w:r>
    </w:p>
    <w:p>
      <w:r>
        <w:t>8. L'eau salée est utilisée dans la cuisine.</w:t>
      </w:r>
    </w:p>
    <w:p>
      <w:r>
        <w:t xml:space="preserve">   Seawater is used in cooking. </w:t>
      </w:r>
    </w:p>
    <w:p>
      <w:r>
        <w:t>9.  Il fait très chaud aujourd’hui, je boit beaucoup d’eau.</w:t>
      </w:r>
    </w:p>
    <w:p>
      <w:r>
        <w:t xml:space="preserve">   It's very hot today, I drink a lot of water. </w:t>
      </w:r>
    </w:p>
    <w:p>
      <w:r>
        <w:t xml:space="preserve">10.  Eau de Cologne est une solution pour parfumer. </w:t>
      </w:r>
    </w:p>
    <w:p>
      <w:r>
        <w:t xml:space="preserve">   Water with cologne is a solution to perfume.</w:t>
      </w:r>
    </w:p>
    <w:p/>
    <w:p>
      <w:r>
        <w:rPr>
          <w:b/>
        </w:rPr>
        <w:t>Word: Chat | Meaning: Cat</w:t>
      </w:r>
    </w:p>
    <w:p/>
    <w:p>
      <w:r>
        <w:t>1. Je suis fasciné par les chats.</w:t>
      </w:r>
    </w:p>
    <w:p>
      <w:r>
        <w:t xml:space="preserve">  I am fascinated by cats.</w:t>
      </w:r>
    </w:p>
    <w:p>
      <w:r>
        <w:t>2. Le chat est un animal domestique très populaire.</w:t>
      </w:r>
    </w:p>
    <w:p>
      <w:r>
        <w:t xml:space="preserve">  The cat is a very popular domestic animal.</w:t>
      </w:r>
    </w:p>
    <w:p>
      <w:r>
        <w:t xml:space="preserve">3. Il y a un chat sur le balcon. </w:t>
      </w:r>
    </w:p>
    <w:p>
      <w:r>
        <w:t xml:space="preserve">   There's a cat on the balcony.</w:t>
      </w:r>
    </w:p>
    <w:p>
      <w:r>
        <w:t>4. Mon chat est gentil et joueur.</w:t>
      </w:r>
    </w:p>
    <w:p>
      <w:r>
        <w:t xml:space="preserve">   My cat is kind and playful.</w:t>
      </w:r>
    </w:p>
    <w:p>
      <w:r>
        <w:t>5. Les chats aiment jouer avec des plumes.</w:t>
      </w:r>
    </w:p>
    <w:p>
      <w:r>
        <w:t xml:space="preserve">  Cats like to play with feathers.</w:t>
      </w:r>
    </w:p>
    <w:p>
      <w:r>
        <w:t>6. Le chat a mangé sa nourriture dans un minute-minute.</w:t>
      </w:r>
    </w:p>
    <w:p>
      <w:r>
        <w:t xml:space="preserve">   The cat ate its food in a hurry. </w:t>
      </w:r>
    </w:p>
    <w:p>
      <w:r>
        <w:t xml:space="preserve">7. Il est important de donner de l'eau à votre chat. </w:t>
      </w:r>
    </w:p>
    <w:p>
      <w:r>
        <w:t xml:space="preserve">    It’s important to give your cat water.</w:t>
      </w:r>
    </w:p>
    <w:p>
      <w:r>
        <w:t xml:space="preserve">8.  Le chat me regarde avec ses grands yeux. </w:t>
      </w:r>
    </w:p>
    <w:p>
      <w:r>
        <w:t xml:space="preserve">   The cat looks at me with its big eyes. </w:t>
      </w:r>
    </w:p>
    <w:p>
      <w:r>
        <w:t>9. La couleur de son pelage est grise et noire.</w:t>
      </w:r>
    </w:p>
    <w:p>
      <w:r>
        <w:t xml:space="preserve">  The color of his fur is gray and black.</w:t>
      </w:r>
    </w:p>
    <w:p>
      <w:r>
        <w:t>10. Chat, un animal doux et indépendant.</w:t>
      </w:r>
    </w:p>
    <w:p>
      <w:r>
        <w:t xml:space="preserve">  Cat, a soft and independent animal.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</w:t>
      </w:r>
    </w:p>
    <w:p>
      <w:r>
        <w:t xml:space="preserve">    The house is located in a peaceful neighborhood.</w:t>
      </w:r>
    </w:p>
    <w:p>
      <w:r>
        <w:t>2. Il s’est rendu à la maison de ses parents.</w:t>
      </w:r>
    </w:p>
    <w:p>
      <w:r>
        <w:t xml:space="preserve">    He went to his parent's house. </w:t>
      </w:r>
    </w:p>
    <w:p>
      <w:r>
        <w:t>3. Mon père et ma mère habitent dans une maison.</w:t>
      </w:r>
    </w:p>
    <w:p>
      <w:r>
        <w:t xml:space="preserve">    My father and mother live in a house. </w:t>
      </w:r>
    </w:p>
    <w:p>
      <w:r>
        <w:t>4. Je ne peux pas aller chez mes amis car je n'ai pas de voiture.</w:t>
      </w:r>
    </w:p>
    <w:p>
      <w:r>
        <w:t xml:space="preserve">    I can’t go to my friends because I don’t have a car. </w:t>
      </w:r>
    </w:p>
    <w:p>
      <w:r>
        <w:t xml:space="preserve">5. La maison est en briques et il y a un jardin. </w:t>
      </w:r>
    </w:p>
    <w:p>
      <w:r>
        <w:t xml:space="preserve">    The house is made of bricks and there is a garden.  </w:t>
      </w:r>
    </w:p>
    <w:p>
      <w:r>
        <w:t>6. Je veux aller dans la maison du professeur pour lui faire une demande.</w:t>
      </w:r>
    </w:p>
    <w:p>
      <w:r>
        <w:t xml:space="preserve">    I want to go to the teacher's house to ask him for something.  </w:t>
      </w:r>
    </w:p>
    <w:p>
      <w:r>
        <w:t xml:space="preserve">7. J’aime visiter ma famille à la maison. </w:t>
      </w:r>
    </w:p>
    <w:p>
      <w:r>
        <w:t xml:space="preserve">    I like visiting my family at home.  </w:t>
      </w:r>
    </w:p>
    <w:p>
      <w:r>
        <w:t>8. La maison est très confortable et spacieuse.</w:t>
      </w:r>
    </w:p>
    <w:p>
      <w:r>
        <w:t xml:space="preserve">   The house is very comfortable and spacious.  </w:t>
      </w:r>
    </w:p>
    <w:p>
      <w:r>
        <w:t xml:space="preserve">9. Est-ce que vous avez un problème avec la maison ? </w:t>
      </w:r>
    </w:p>
    <w:p>
      <w:r>
        <w:t xml:space="preserve">   Do you have a problem with the house?  </w:t>
      </w:r>
    </w:p>
    <w:p>
      <w:r>
        <w:t>10. Mon ami a une maison en ville.</w:t>
      </w:r>
    </w:p>
    <w:p>
      <w:r>
        <w:t xml:space="preserve">    My friend has a house in the city.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 I'm doing well, thank you.</w:t>
      </w:r>
    </w:p>
    <w:p>
      <w:r>
        <w:t>2. Il est bien présent en classe.</w:t>
      </w:r>
    </w:p>
    <w:p>
      <w:r>
        <w:t xml:space="preserve">    He is very present in class.</w:t>
      </w:r>
    </w:p>
    <w:p>
      <w:r>
        <w:t xml:space="preserve">3. La musique est bien agréable. </w:t>
      </w:r>
    </w:p>
    <w:p>
      <w:r>
        <w:t xml:space="preserve">    The music is quite pleasant.</w:t>
      </w:r>
    </w:p>
    <w:p>
      <w:r>
        <w:t>4. Vous allez bien ?</w:t>
      </w:r>
    </w:p>
    <w:p>
      <w:r>
        <w:t xml:space="preserve">     Are you doing well?</w:t>
      </w:r>
    </w:p>
    <w:p>
      <w:r>
        <w:t xml:space="preserve">5. C’est bon pour moi.  </w:t>
      </w:r>
    </w:p>
    <w:p>
      <w:r>
        <w:t xml:space="preserve">    It's good for me.</w:t>
      </w:r>
    </w:p>
    <w:p>
      <w:r>
        <w:t>6. Les enfants sont bien dans le jardin.</w:t>
      </w:r>
    </w:p>
    <w:p>
      <w:r>
        <w:t xml:space="preserve">     The children are very well in the garden. </w:t>
      </w:r>
    </w:p>
    <w:p>
      <w:r>
        <w:t xml:space="preserve">7. Le café est bien chaud. </w:t>
      </w:r>
    </w:p>
    <w:p>
      <w:r>
        <w:t xml:space="preserve">   The coffee is quite hot.</w:t>
      </w:r>
    </w:p>
    <w:p>
      <w:r>
        <w:t xml:space="preserve">8. Il a bien étudié ce matin. </w:t>
      </w:r>
    </w:p>
    <w:p>
      <w:r>
        <w:t xml:space="preserve">    He studied well this morning.</w:t>
      </w:r>
    </w:p>
    <w:p>
      <w:r>
        <w:t xml:space="preserve">9. La voiture roule bien. </w:t>
      </w:r>
    </w:p>
    <w:p>
      <w:r>
        <w:t xml:space="preserve">    The car is driving well.</w:t>
      </w:r>
    </w:p>
    <w:p>
      <w:r>
        <w:t>10. J'ai mangé bien aujourd'hui.</w:t>
      </w:r>
    </w:p>
    <w:p>
      <w:r>
        <w:t xml:space="preserve">      I ate well today.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>3.  Avez-vous vu le film?</w:t>
      </w:r>
    </w:p>
    <w:p>
      <w:r>
        <w:t xml:space="preserve">   Have you seen the movie?</w:t>
      </w:r>
    </w:p>
    <w:p>
      <w:r>
        <w:t>4.  Tu es sûr que c’est bon ?</w:t>
      </w:r>
    </w:p>
    <w:p>
      <w:r>
        <w:t xml:space="preserve">   Are you sure that is good? </w:t>
      </w:r>
    </w:p>
    <w:p>
      <w:r>
        <w:t>5.  Oui, je peux l'essayer.</w:t>
      </w:r>
    </w:p>
    <w:p>
      <w:r>
        <w:t xml:space="preserve">    Yes, I can try it.</w:t>
      </w:r>
    </w:p>
    <w:p>
      <w:r>
        <w:t>6.  Il est très beau.</w:t>
      </w:r>
    </w:p>
    <w:p>
      <w:r>
        <w:t xml:space="preserve">    It's very beautiful.</w:t>
      </w:r>
    </w:p>
    <w:p>
      <w:r>
        <w:t>7.  Oui, j’aime la France.</w:t>
      </w:r>
    </w:p>
    <w:p>
      <w:r>
        <w:t xml:space="preserve">    Yes, I love France.</w:t>
      </w:r>
    </w:p>
    <w:p>
      <w:r>
        <w:t xml:space="preserve">8.  Je veux boire de l’eau. </w:t>
      </w:r>
    </w:p>
    <w:p>
      <w:r>
        <w:t xml:space="preserve">   I want to drink water.</w:t>
      </w:r>
    </w:p>
    <w:p>
      <w:r>
        <w:t>9.  Oui, merci.</w:t>
      </w:r>
    </w:p>
    <w:p>
      <w:r>
        <w:t xml:space="preserve">   Yes, thank you. </w:t>
      </w:r>
    </w:p>
    <w:p>
      <w:r>
        <w:t>10. Je suis heureux d'apprendre français.</w:t>
      </w:r>
    </w:p>
    <w:p>
      <w:r>
        <w:t xml:space="preserve">   I am happy to learn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