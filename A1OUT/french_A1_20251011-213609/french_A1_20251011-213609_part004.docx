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Je vais au cinéma oui.</w:t>
      </w:r>
    </w:p>
    <w:p>
      <w:r>
        <w:t xml:space="preserve">    I'm going to the cinema yes.</w:t>
      </w:r>
    </w:p>
    <w:p>
      <w:r>
        <w:t>3.  Oui, merci beaucoup.</w:t>
      </w:r>
    </w:p>
    <w:p>
      <w:r>
        <w:t xml:space="preserve">    Yes, thank you very much. </w:t>
      </w:r>
    </w:p>
    <w:p>
      <w:r>
        <w:t>4.  La réponse est oui.</w:t>
      </w:r>
    </w:p>
    <w:p>
      <w:r>
        <w:t xml:space="preserve">    The answer is yes.</w:t>
      </w:r>
    </w:p>
    <w:p>
      <w:r>
        <w:t>5.  Est-ce que tu veux aller au restaurant ? Oui!</w:t>
      </w:r>
    </w:p>
    <w:p>
      <w:r>
        <w:t xml:space="preserve">    Do you want to go to the restaurant? Yes! </w:t>
      </w:r>
    </w:p>
    <w:p>
      <w:r>
        <w:t>6.  Oui, je suis fatigué.</w:t>
      </w:r>
    </w:p>
    <w:p>
      <w:r>
        <w:t xml:space="preserve">    Yes, I am tired. </w:t>
      </w:r>
    </w:p>
    <w:p>
      <w:r>
        <w:t xml:space="preserve">7.  Il est très beau oui. </w:t>
      </w:r>
    </w:p>
    <w:p>
      <w:r>
        <w:t xml:space="preserve">   It's very beautiful yes.</w:t>
      </w:r>
    </w:p>
    <w:p>
      <w:r>
        <w:t xml:space="preserve">8.  J’ai besoin d’un stylo, oui. </w:t>
      </w:r>
    </w:p>
    <w:p>
      <w:r>
        <w:t xml:space="preserve">    I need a pen, yes. </w:t>
      </w:r>
    </w:p>
    <w:p>
      <w:r>
        <w:t>9.  Oui, je suis disponible.</w:t>
      </w:r>
    </w:p>
    <w:p>
      <w:r>
        <w:t xml:space="preserve">    Yes, I am available. </w:t>
      </w:r>
    </w:p>
    <w:p>
      <w:r>
        <w:t>10. Oui, j'aime la cuisine française.</w:t>
      </w:r>
    </w:p>
    <w:p>
      <w:r>
        <w:t xml:space="preserve">    Yes, I like French cuisine.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vous !</w:t>
      </w:r>
    </w:p>
    <w:p>
      <w:r>
        <w:t xml:space="preserve">    Good morning!</w:t>
      </w:r>
    </w:p>
    <w:p>
      <w:r>
        <w:t>3. Bonjour, je m'appelle [your name].</w:t>
      </w:r>
    </w:p>
    <w:p>
      <w:r>
        <w:t xml:space="preserve">    Hello, my name is [your name]. </w:t>
      </w:r>
    </w:p>
    <w:p>
      <w:r>
        <w:t>4. Bonjour, merci de votre message.</w:t>
      </w:r>
    </w:p>
    <w:p>
      <w:r>
        <w:t xml:space="preserve">    Hello, thank you for your message.</w:t>
      </w:r>
    </w:p>
    <w:p>
      <w:r>
        <w:t>5. Bonjour, est-ce que vous pouvez m’aider ?</w:t>
      </w:r>
    </w:p>
    <w:p>
      <w:r>
        <w:t xml:space="preserve">   Hello, can you help me?</w:t>
      </w:r>
    </w:p>
    <w:p>
      <w:r>
        <w:t>6. Bonjour, j'ai besoin d'un conseil.</w:t>
      </w:r>
    </w:p>
    <w:p>
      <w:r>
        <w:t xml:space="preserve">   Hello, I need some advice. </w:t>
      </w:r>
    </w:p>
    <w:p>
      <w:r>
        <w:t xml:space="preserve">7.  Bonjour, je vais à la boulangerie. </w:t>
      </w:r>
    </w:p>
    <w:p>
      <w:r>
        <w:t xml:space="preserve">    Hello, I am going to the bakery.</w:t>
      </w:r>
    </w:p>
    <w:p>
      <w:r>
        <w:t>8. Bonjour, est-ce que vous avez de l’eau ?</w:t>
      </w:r>
    </w:p>
    <w:p>
      <w:r>
        <w:t xml:space="preserve">    Hello, do you have any water?</w:t>
      </w:r>
    </w:p>
    <w:p>
      <w:r>
        <w:t>9.  Bonjour, j'aimerais acheter un croissant.</w:t>
      </w:r>
    </w:p>
    <w:p>
      <w:r>
        <w:t xml:space="preserve">   Hello, I would like to buy a croissant.</w:t>
      </w:r>
    </w:p>
    <w:p>
      <w:r>
        <w:t xml:space="preserve">10. Bonjour, je suis fatigué. </w:t>
      </w:r>
    </w:p>
    <w:p>
      <w:r>
        <w:t xml:space="preserve">    Hello, I am tired.</w:t>
      </w:r>
    </w:p>
    <w:p/>
    <w:p>
      <w:r>
        <w:rPr>
          <w:b/>
        </w:rPr>
        <w:t>Word: vue | Meaning: view</w:t>
      </w:r>
    </w:p>
    <w:p/>
    <w:p>
      <w:r>
        <w:t>1. J'ai une **vue** magnifique sur la ville.</w:t>
      </w:r>
    </w:p>
    <w:p>
      <w:r>
        <w:t xml:space="preserve">  I have a beautiful view of the city.</w:t>
      </w:r>
    </w:p>
    <w:p>
      <w:r>
        <w:t>2. Elle avait une **vue** claire de l’histoire.</w:t>
      </w:r>
    </w:p>
    <w:p>
      <w:r>
        <w:t xml:space="preserve">  She had a clear view of history.</w:t>
      </w:r>
    </w:p>
    <w:p>
      <w:r>
        <w:t>3. La nature offre des **vues** magnifiques.</w:t>
      </w:r>
    </w:p>
    <w:p>
      <w:r>
        <w:t xml:space="preserve">  Nature offers beautiful views.</w:t>
      </w:r>
    </w:p>
    <w:p>
      <w:r>
        <w:t>4. Nous avons une **vue** sur la mer.</w:t>
      </w:r>
    </w:p>
    <w:p>
      <w:r>
        <w:t xml:space="preserve">  We have a view of the sea.</w:t>
      </w:r>
    </w:p>
    <w:p>
      <w:r>
        <w:t>5. L'enfant a une **vue** limitée de l'horizon.</w:t>
      </w:r>
    </w:p>
    <w:p>
      <w:r>
        <w:t xml:space="preserve">  The child has a limited view of the horizon.</w:t>
      </w:r>
    </w:p>
    <w:p>
      <w:r>
        <w:t>6. J’aime prendre des **vues** depuis mon balcon.</w:t>
      </w:r>
    </w:p>
    <w:p>
      <w:r>
        <w:t xml:space="preserve">  I like to take views from my balcony.</w:t>
      </w:r>
    </w:p>
    <w:p>
      <w:r>
        <w:t>7. La montagne offre des **vues** imprenables.</w:t>
      </w:r>
    </w:p>
    <w:p>
      <w:r>
        <w:t xml:space="preserve">  The mountain offers breathtaking views.</w:t>
      </w:r>
    </w:p>
    <w:p>
      <w:r>
        <w:t>8. On avait une **vue** sur le marché de plein air.</w:t>
      </w:r>
    </w:p>
    <w:p>
      <w:r>
        <w:t xml:space="preserve">  We had a view of the open-air market.</w:t>
      </w:r>
    </w:p>
    <w:p>
      <w:r>
        <w:t>9. Le chef d'entreprise a une **vue** différente du problème.</w:t>
      </w:r>
    </w:p>
    <w:p>
      <w:r>
        <w:t xml:space="preserve">  The business owner has a different perspective on the problem.</w:t>
      </w:r>
    </w:p>
    <w:p>
      <w:r>
        <w:t>10. La **vue** est souvent prise avec un appareil photo.</w:t>
      </w:r>
    </w:p>
    <w:p>
      <w:r>
        <w:t xml:space="preserve">  The view is often taken with a camera.</w:t>
      </w:r>
    </w:p>
    <w:p/>
    <w:p>
      <w:r>
        <w:t>Feuilles: leaves</w:t>
      </w:r>
    </w:p>
    <w:p/>
    <w:p>
      <w:r>
        <w:t>1. Les feuilles de l'automne sont rouge et jaune.</w:t>
      </w:r>
    </w:p>
    <w:p>
      <w:r>
        <w:t xml:space="preserve">   The leaves of autumn are red and yellow.</w:t>
      </w:r>
    </w:p>
    <w:p>
      <w:r>
        <w:t>2. La nature est pleine de couleurs grâce aux feuilles.</w:t>
      </w:r>
    </w:p>
    <w:p>
      <w:r>
        <w:t xml:space="preserve">   Nature is full of colors thanks to the leaves. </w:t>
      </w:r>
    </w:p>
    <w:p>
      <w:r>
        <w:t>3. J'aime les feuilles d'érable parce qu'elles sont très grandes.</w:t>
      </w:r>
    </w:p>
    <w:p>
      <w:r>
        <w:t xml:space="preserve">   I like maple leaves because they are very big.</w:t>
      </w:r>
    </w:p>
    <w:p>
      <w:r>
        <w:t>4. Il faut arroser les feuilles pour les garder saines.</w:t>
      </w:r>
    </w:p>
    <w:p>
      <w:r>
        <w:t xml:space="preserve">   We need to water the leaves so that they stay healthy.</w:t>
      </w:r>
    </w:p>
    <w:p>
      <w:r>
        <w:t>5. Les feuilles de la forêt tombent sur le sol.</w:t>
      </w:r>
    </w:p>
    <w:p>
      <w:r>
        <w:t xml:space="preserve">   The leaves from the forest fall on the ground. </w:t>
      </w:r>
    </w:p>
    <w:p>
      <w:r>
        <w:t>6. La femme porte un chapeau avec des feuilles d'or.</w:t>
      </w:r>
    </w:p>
    <w:p>
      <w:r>
        <w:t xml:space="preserve">    The woman wears a hat with gold leaves. </w:t>
      </w:r>
    </w:p>
    <w:p>
      <w:r>
        <w:t>7.  Je coupe les feuilles mortes pour faire du compost.</w:t>
      </w:r>
    </w:p>
    <w:p>
      <w:r>
        <w:t xml:space="preserve">    I cut down dead leaves to make compost.</w:t>
      </w:r>
    </w:p>
    <w:p>
      <w:r>
        <w:t>8. Les arbres ont beaucoup de feuilles en été.</w:t>
      </w:r>
    </w:p>
    <w:p>
      <w:r>
        <w:t xml:space="preserve">   Trees have many leaves in summer.</w:t>
      </w:r>
    </w:p>
    <w:p>
      <w:r>
        <w:t xml:space="preserve">9. Il faut que nous ramassons les feuilles avant le vent froid arrive. </w:t>
      </w:r>
    </w:p>
    <w:p>
      <w:r>
        <w:t xml:space="preserve">    We need to collect the leaves before the cold wind arrives.</w:t>
      </w:r>
    </w:p>
    <w:p>
      <w:r>
        <w:t>10. La saison des feuilles est magnifique.</w:t>
      </w:r>
    </w:p>
    <w:p>
      <w:r>
        <w:t xml:space="preserve">  The season of leaves is beautiful.</w:t>
      </w:r>
    </w:p>
    <w:p/>
    <w:p>
      <w:r>
        <w:rPr>
          <w:b/>
        </w:rPr>
        <w:t>Word: ville | Meaning: city</w:t>
      </w:r>
    </w:p>
    <w:p/>
    <w:p>
      <w:r>
        <w:t xml:space="preserve">1. La ville est très grande. </w:t>
      </w:r>
    </w:p>
    <w:p>
      <w:r>
        <w:t xml:space="preserve">   The city is very large.</w:t>
      </w:r>
    </w:p>
    <w:p>
      <w:r>
        <w:t>2. J'ai grandi dans une petite ville.</w:t>
      </w:r>
    </w:p>
    <w:p>
      <w:r>
        <w:t xml:space="preserve">   I grew up in a small town.</w:t>
      </w:r>
    </w:p>
    <w:p>
      <w:r>
        <w:t xml:space="preserve">3. Mon quartier est situé en ville. </w:t>
      </w:r>
    </w:p>
    <w:p>
      <w:r>
        <w:t xml:space="preserve">   My neighborhood is located in the city.</w:t>
      </w:r>
    </w:p>
    <w:p>
      <w:r>
        <w:t xml:space="preserve">4. Les habitants de la ville sont très amicables. </w:t>
      </w:r>
    </w:p>
    <w:p>
      <w:r>
        <w:t xml:space="preserve">  The inhabitants of the city are very friendly.</w:t>
      </w:r>
    </w:p>
    <w:p>
      <w:r>
        <w:t>5. Je vais au cinéma dans la ville.</w:t>
      </w:r>
    </w:p>
    <w:p>
      <w:r>
        <w:t xml:space="preserve">  I go to the cinema in the city.</w:t>
      </w:r>
    </w:p>
    <w:p>
      <w:r>
        <w:t xml:space="preserve">6. J'aime les monuments de la ville. </w:t>
      </w:r>
    </w:p>
    <w:p>
      <w:r>
        <w:t xml:space="preserve">   I like the monuments in the city.</w:t>
      </w:r>
    </w:p>
    <w:p>
      <w:r>
        <w:t>7. La ville est un lieu touristique important.</w:t>
      </w:r>
    </w:p>
    <w:p>
      <w:r>
        <w:t xml:space="preserve">   The city is an important tourist destination.</w:t>
      </w:r>
    </w:p>
    <w:p>
      <w:r>
        <w:t>8. Il y a des restaurants et des cafés dans la ville.</w:t>
      </w:r>
    </w:p>
    <w:p>
      <w:r>
        <w:t xml:space="preserve">   There are restaurants and cafes in the city.</w:t>
      </w:r>
    </w:p>
    <w:p>
      <w:r>
        <w:t xml:space="preserve">9. Je vis à une ville pittoresque. </w:t>
      </w:r>
    </w:p>
    <w:p>
      <w:r>
        <w:t xml:space="preserve">   I live in a picturesque town. </w:t>
      </w:r>
    </w:p>
    <w:p>
      <w:r>
        <w:t>10. La ville est très animée le week-end.</w:t>
      </w:r>
    </w:p>
    <w:p>
      <w:r>
        <w:t xml:space="preserve">  The city is very lively on weekends.</w:t>
      </w:r>
    </w:p>
    <w:p/>
    <w:p>
      <w:r>
        <w:rPr>
          <w:b/>
        </w:rPr>
        <w:t>Word: roi | Meaning: king</w:t>
      </w:r>
    </w:p>
    <w:p/>
    <w:p>
      <w:r>
        <w:t>1. Le roi de France est un homme très important.</w:t>
      </w:r>
    </w:p>
    <w:p>
      <w:r>
        <w:t xml:space="preserve">    The king of France is a very important man.</w:t>
      </w:r>
    </w:p>
    <w:p>
      <w:r>
        <w:t>2. La reine a beaucoup d’admiration pour le roi.</w:t>
      </w:r>
    </w:p>
    <w:p>
      <w:r>
        <w:t xml:space="preserve">    The queen has a lot of admiration for the king. </w:t>
      </w:r>
    </w:p>
    <w:p>
      <w:r>
        <w:t>3. Il était très content de rencontrer le roi.</w:t>
      </w:r>
    </w:p>
    <w:p>
      <w:r>
        <w:t xml:space="preserve">    He was very happy to meet the king.</w:t>
      </w:r>
    </w:p>
    <w:p>
      <w:r>
        <w:t>4. Le roi a un grand palais à Paris.</w:t>
      </w:r>
    </w:p>
    <w:p>
      <w:r>
        <w:t xml:space="preserve">    The king has a large palace in Paris.</w:t>
      </w:r>
    </w:p>
    <w:p>
      <w:r>
        <w:t>5. Les rois ont beaucoup de pouvoir dans le monde.</w:t>
      </w:r>
    </w:p>
    <w:p>
      <w:r>
        <w:t xml:space="preserve">    Kings have a lot of power in the world. </w:t>
      </w:r>
    </w:p>
    <w:p>
      <w:r>
        <w:t xml:space="preserve">6. Le roi est considéré comme une figure importante dans la société. </w:t>
      </w:r>
    </w:p>
    <w:p>
      <w:r>
        <w:t xml:space="preserve">   The king is considered an important figure in society.  </w:t>
      </w:r>
    </w:p>
    <w:p>
      <w:r>
        <w:t xml:space="preserve">7. Le roi et la reine sont très gentils. </w:t>
      </w:r>
    </w:p>
    <w:p>
      <w:r>
        <w:t xml:space="preserve">   The king and queen are very kind.</w:t>
      </w:r>
    </w:p>
    <w:p>
      <w:r>
        <w:t xml:space="preserve">8. La couronne royale est un symbole de puissance. </w:t>
      </w:r>
    </w:p>
    <w:p>
      <w:r>
        <w:t xml:space="preserve">    The royal crown is a symbol of power.  </w:t>
      </w:r>
    </w:p>
    <w:p>
      <w:r>
        <w:t xml:space="preserve">9. Il faut respecter le roi, même s'il a de l’autorité. </w:t>
      </w:r>
    </w:p>
    <w:p>
      <w:r>
        <w:t xml:space="preserve">    One must respect the king, even if he has authority.</w:t>
      </w:r>
    </w:p>
    <w:p>
      <w:r>
        <w:t xml:space="preserve">10. Le roi a beaucoup d’amis au château.  </w:t>
      </w:r>
    </w:p>
    <w:p>
      <w:r>
        <w:t xml:space="preserve">   The king has many friends at the castle.</w:t>
      </w:r>
    </w:p>
    <w:p/>
    <w:p>
      <w:r>
        <w:rPr>
          <w:b/>
        </w:rPr>
        <w:t>Word: amour | Meaning: love</w:t>
      </w:r>
    </w:p>
    <w:p/>
    <w:p>
      <w:r>
        <w:t xml:space="preserve">1. J'ai un amour immense pour la cuisine française. </w:t>
      </w:r>
    </w:p>
    <w:p>
      <w:r>
        <w:t xml:space="preserve">   I have an immense love for French cuisine.</w:t>
      </w:r>
    </w:p>
    <w:p>
      <w:r>
        <w:t>2. L'amour est aveugle, il ne distingue pas les couleurs.</w:t>
      </w:r>
    </w:p>
    <w:p>
      <w:r>
        <w:t xml:space="preserve">   Love is blind; it doesn't distinguish colors.</w:t>
      </w:r>
    </w:p>
    <w:p>
      <w:r>
        <w:t>3. Les enfants ont un amour profond pour les jeux d'extérieur.</w:t>
      </w:r>
    </w:p>
    <w:p>
      <w:r>
        <w:t xml:space="preserve">   Children have a deep love for outdoor games.</w:t>
      </w:r>
    </w:p>
    <w:p>
      <w:r>
        <w:t xml:space="preserve">4. Le sentiment amoureux peut être très intense et difficile à gérer. </w:t>
      </w:r>
    </w:p>
    <w:p>
      <w:r>
        <w:t xml:space="preserve">   Romantic feeling can be very intense and difficult to manage. </w:t>
      </w:r>
    </w:p>
    <w:p>
      <w:r>
        <w:t xml:space="preserve">5. Ma grand-mère avait un amour pour la nature qui était magnifique. </w:t>
      </w:r>
    </w:p>
    <w:p>
      <w:r>
        <w:t xml:space="preserve">   My grandmother had a love for nature that was beautiful. </w:t>
      </w:r>
    </w:p>
    <w:p>
      <w:r>
        <w:t xml:space="preserve">6. La passion est une force puissante, elle peut engendrer l'amour. </w:t>
      </w:r>
    </w:p>
    <w:p>
      <w:r>
        <w:t xml:space="preserve">   Passion is a powerful force; it can generate love. </w:t>
      </w:r>
    </w:p>
    <w:p>
      <w:r>
        <w:t xml:space="preserve">7. L'expression "avoir le cœur sur la main" signifie être disponible pour quelqu’un qui aime. </w:t>
      </w:r>
    </w:p>
    <w:p>
      <w:r>
        <w:t xml:space="preserve">   The expression "to have one's heart in hand" means being available for someone who loves. </w:t>
      </w:r>
    </w:p>
    <w:p>
      <w:r>
        <w:t xml:space="preserve">8. J'aime beaucoup les films d'amour français, mais j'apprécie aussi les autres genres. </w:t>
      </w:r>
    </w:p>
    <w:p>
      <w:r>
        <w:t xml:space="preserve">   I love a lot of French love films, but I also appreciate other genres. </w:t>
      </w:r>
    </w:p>
    <w:p>
      <w:r>
        <w:t xml:space="preserve">9. L'amour est une force qui nous unit et nous enrichit. </w:t>
      </w:r>
    </w:p>
    <w:p>
      <w:r>
        <w:t xml:space="preserve">   Love is a force that unites and enriches us.</w:t>
      </w:r>
    </w:p>
    <w:p>
      <w:r>
        <w:t>10. Le monde entier vit l’amour, il ne faut pas hésiter à le partager.</w:t>
      </w:r>
    </w:p>
    <w:p>
      <w:r>
        <w:t xml:space="preserve">   The whole world lives love; one should not hesitate to share it.</w:t>
      </w:r>
    </w:p>
    <w:p/>
    <w:p>
      <w:r>
        <w:rPr>
          <w:b/>
        </w:rPr>
        <w:t>Word: la | Meaning: the</w:t>
      </w:r>
    </w:p>
    <w:p/>
    <w:p>
      <w:r>
        <w:t>1.  J'aime beaucoup la musique classique.</w:t>
      </w:r>
    </w:p>
    <w:p>
      <w:r>
        <w:t xml:space="preserve">    I love classical music very much.</w:t>
      </w:r>
    </w:p>
    <w:p>
      <w:r>
        <w:t>2.  La voiture est rouge et elle est neuve.</w:t>
      </w:r>
    </w:p>
    <w:p>
      <w:r>
        <w:t xml:space="preserve">    The car is red and it is new.</w:t>
      </w:r>
    </w:p>
    <w:p>
      <w:r>
        <w:t>3.  Elle travaille à la maison en attendant la réunion.</w:t>
      </w:r>
    </w:p>
    <w:p>
      <w:r>
        <w:t xml:space="preserve">    She works at home while waiting for the meeting. </w:t>
      </w:r>
    </w:p>
    <w:p>
      <w:r>
        <w:t>4.  Mes amis et moi, on a mangé beaucoup de pizza la semaine dernière.</w:t>
      </w:r>
    </w:p>
    <w:p>
      <w:r>
        <w:t xml:space="preserve">    My friends and I ate a lot of pizza last week.</w:t>
      </w:r>
    </w:p>
    <w:p>
      <w:r>
        <w:t>5.  Le soleil brille aujourd'hui, il fait beau!</w:t>
      </w:r>
    </w:p>
    <w:p>
      <w:r>
        <w:t xml:space="preserve">    The sun is shining today, it's beautiful!</w:t>
      </w:r>
    </w:p>
    <w:p>
      <w:r>
        <w:t xml:space="preserve">6.  La fleur est rouge et elle est belle. </w:t>
      </w:r>
    </w:p>
    <w:p>
      <w:r>
        <w:t xml:space="preserve">    The flower is red and it's pretty.</w:t>
      </w:r>
    </w:p>
    <w:p>
      <w:r>
        <w:t xml:space="preserve">7.  J'ai besoin de la clé pour ouvrir la porte. </w:t>
      </w:r>
    </w:p>
    <w:p>
      <w:r>
        <w:t xml:space="preserve">    I need the key to open the door.</w:t>
      </w:r>
    </w:p>
    <w:p>
      <w:r>
        <w:t>8.  Il a mangé une tasse de café la matinée.</w:t>
      </w:r>
    </w:p>
    <w:p>
      <w:r>
        <w:t xml:space="preserve">    He had a cup of coffee in the morning.</w:t>
      </w:r>
    </w:p>
    <w:p>
      <w:r>
        <w:t>9.  L’enfant aime jouer avec des voitures la plus grande!</w:t>
      </w:r>
    </w:p>
    <w:p>
      <w:r>
        <w:t xml:space="preserve">    The child likes to play with toy cars the most! </w:t>
      </w:r>
    </w:p>
    <w:p>
      <w:r>
        <w:t>10. La ville est magnifique, j'adore le paysage.</w:t>
      </w:r>
    </w:p>
    <w:p>
      <w:r>
        <w:t xml:space="preserve">    The city is beautiful; I love the landscape.</w:t>
      </w:r>
    </w:p>
    <w:p/>
    <w:p>
      <w:r>
        <w:rPr>
          <w:b/>
        </w:rPr>
        <w:t>Word: lumière | Meaning: light</w:t>
      </w:r>
    </w:p>
    <w:p/>
    <w:p>
      <w:r>
        <w:t>1.  La lumière du soleil brille sur la mer.</w:t>
      </w:r>
    </w:p>
    <w:p>
      <w:r>
        <w:t xml:space="preserve">   The sunlight shines on the sea.</w:t>
      </w:r>
    </w:p>
    <w:p>
      <w:r>
        <w:t>2.  Il y a beaucoup de lumière dans cette pièce.</w:t>
      </w:r>
    </w:p>
    <w:p>
      <w:r>
        <w:t xml:space="preserve">   There is a lot of light in this room. </w:t>
      </w:r>
    </w:p>
    <w:p>
      <w:r>
        <w:t>3.  La lune éclaire la nuit avec sa lumière.</w:t>
      </w:r>
    </w:p>
    <w:p>
      <w:r>
        <w:t xml:space="preserve">   The moon illuminates the night with its light.</w:t>
      </w:r>
    </w:p>
    <w:p>
      <w:r>
        <w:t>4.  Elle aime la lumière naturelle.</w:t>
      </w:r>
    </w:p>
    <w:p>
      <w:r>
        <w:t xml:space="preserve">   She likes natural light.</w:t>
      </w:r>
    </w:p>
    <w:p>
      <w:r>
        <w:t>5.  On utilise la lumière pour lire.</w:t>
      </w:r>
    </w:p>
    <w:p>
      <w:r>
        <w:t xml:space="preserve">   We use light to read.</w:t>
      </w:r>
    </w:p>
    <w:p>
      <w:r>
        <w:t>6.  L'heure du coucher est proche et la lumière commence à se dissiper.</w:t>
      </w:r>
    </w:p>
    <w:p>
      <w:r>
        <w:t xml:space="preserve">   Sunset is near, and the light begins to fade. </w:t>
      </w:r>
    </w:p>
    <w:p>
      <w:r>
        <w:t>7.  La ville était illuminée par des milliers de lampes.</w:t>
      </w:r>
    </w:p>
    <w:p>
      <w:r>
        <w:t xml:space="preserve">   The city was illuminated by thousands of lamps.</w:t>
      </w:r>
    </w:p>
    <w:p>
      <w:r>
        <w:t>8.  Un rayon de lumière traverse la feuille d’arbre.</w:t>
      </w:r>
    </w:p>
    <w:p>
      <w:r>
        <w:t xml:space="preserve">   A ray of light passes through a leaf on the tree. </w:t>
      </w:r>
    </w:p>
    <w:p>
      <w:r>
        <w:t>9.  Elle est fasciné par la lumière des étoiles.</w:t>
      </w:r>
    </w:p>
    <w:p>
      <w:r>
        <w:t xml:space="preserve">   She is fascinated by the light of stars.</w:t>
      </w:r>
    </w:p>
    <w:p>
      <w:r>
        <w:t>10.  La lampe allume la pièce, mais la lumière reste faible.</w:t>
      </w:r>
    </w:p>
    <w:p>
      <w:r>
        <w:t xml:space="preserve">    The lamp illuminates the room, but the light remains weak.</w:t>
      </w:r>
    </w:p>
    <w:p/>
    <w:p>
      <w:r>
        <w:rPr>
          <w:b/>
        </w:rPr>
        <w:t>Word: chat | Meaning: cat</w:t>
      </w:r>
    </w:p>
    <w:p/>
    <w:p>
      <w:r>
        <w:t xml:space="preserve">1.  Il a un chat adorable, avec des yeux verts et une fourrure douce. </w:t>
      </w:r>
    </w:p>
    <w:p>
      <w:r>
        <w:t xml:space="preserve">    He has an adorable cat with green eyes and soft fur.</w:t>
      </w:r>
    </w:p>
    <w:p>
      <w:r>
        <w:t xml:space="preserve">2.  Le chat miaule souvent à l'extérieur de la maison. </w:t>
      </w:r>
    </w:p>
    <w:p>
      <w:r>
        <w:t xml:space="preserve">    The cat meows often outside the house.</w:t>
      </w:r>
    </w:p>
    <w:p>
      <w:r>
        <w:t>3.  Je suis fasciné par le comportement de mon chat.</w:t>
      </w:r>
    </w:p>
    <w:p>
      <w:r>
        <w:t xml:space="preserve">   I am fascinated by the behavior of my cat.</w:t>
      </w:r>
    </w:p>
    <w:p>
      <w:r>
        <w:t>4.  La femme s’est assise sur le canapé et a caressée son chat.</w:t>
      </w:r>
    </w:p>
    <w:p>
      <w:r>
        <w:t xml:space="preserve">    The woman sat on the sofa and stroked her cat. </w:t>
      </w:r>
    </w:p>
    <w:p>
      <w:r>
        <w:t xml:space="preserve">5.  Le chat est très gentil avec les enfants. </w:t>
      </w:r>
    </w:p>
    <w:p>
      <w:r>
        <w:t xml:space="preserve">    The cat is very kind with children.</w:t>
      </w:r>
    </w:p>
    <w:p>
      <w:r>
        <w:t>6.  Les chats mangent généralement une nourriture spécifique.</w:t>
      </w:r>
    </w:p>
    <w:p>
      <w:r>
        <w:t xml:space="preserve">   Cats usually eat specific food. </w:t>
      </w:r>
    </w:p>
    <w:p>
      <w:r>
        <w:t xml:space="preserve">7.  L'animal est toujours un compagnon fidèle et doux. </w:t>
      </w:r>
    </w:p>
    <w:p>
      <w:r>
        <w:t xml:space="preserve">    The animal is always a faithful and gentle companion. </w:t>
      </w:r>
    </w:p>
    <w:p>
      <w:r>
        <w:t xml:space="preserve">8.  J’adore le chat noir avec ses magnifiques yeux jaunes. </w:t>
      </w:r>
    </w:p>
    <w:p>
      <w:r>
        <w:t xml:space="preserve">    I love the black cat with its beautiful yellow eyes.</w:t>
      </w:r>
    </w:p>
    <w:p>
      <w:r>
        <w:t xml:space="preserve">9.  Mon chat est très indépendant, il aime son espace libre. </w:t>
      </w:r>
    </w:p>
    <w:p>
      <w:r>
        <w:t xml:space="preserve">    My cat is very independent; he likes his free space.</w:t>
      </w:r>
    </w:p>
    <w:p>
      <w:r>
        <w:t xml:space="preserve">10. Les chats s'amusent beaucoup à jouer et se délecter de la compagnie des humains.  </w:t>
      </w:r>
    </w:p>
    <w:p>
      <w:r>
        <w:t xml:space="preserve">   Cats have a lot of fun playing and enjoying the company of humans.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