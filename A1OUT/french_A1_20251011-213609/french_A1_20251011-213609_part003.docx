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Tête | Meaning: Head</w:t>
      </w:r>
    </w:p>
    <w:p/>
    <w:p>
      <w:r>
        <w:t>1. J'ai une tête pleine de projets pour l'avenir.</w:t>
      </w:r>
    </w:p>
    <w:p>
      <w:r>
        <w:t xml:space="preserve">  My head is full of plans for the future.</w:t>
      </w:r>
    </w:p>
    <w:p>
      <w:r>
        <w:t>2. La femme a une tête blonde et des yeux bleus.</w:t>
      </w:r>
    </w:p>
    <w:p>
      <w:r>
        <w:t xml:space="preserve">  The woman has blonde hair and blue eyes.</w:t>
      </w:r>
    </w:p>
    <w:p>
      <w:r>
        <w:t>3. Les enfants sont allés se coucher, leur tête sur leurs couvertures.</w:t>
      </w:r>
    </w:p>
    <w:p>
      <w:r>
        <w:t xml:space="preserve">  The children went to bed with their heads on their blankets.</w:t>
      </w:r>
    </w:p>
    <w:p>
      <w:r>
        <w:t>4. Il ne peut pas s'endormir sans la tête dans le lit.</w:t>
      </w:r>
    </w:p>
    <w:p>
      <w:r>
        <w:t xml:space="preserve">  He can't fall asleep without his head in the bed. </w:t>
      </w:r>
    </w:p>
    <w:p>
      <w:r>
        <w:t>5. La tête du lion est grande et puissante.</w:t>
      </w:r>
    </w:p>
    <w:p>
      <w:r>
        <w:t xml:space="preserve">  A lion's head is large and powerful. </w:t>
      </w:r>
    </w:p>
    <w:p>
      <w:r>
        <w:t>6. Le chef de l'entreprise a une tête froide et calculatrice.</w:t>
      </w:r>
    </w:p>
    <w:p>
      <w:r>
        <w:t xml:space="preserve">  The boss of the company has a cold and calculating mind.</w:t>
      </w:r>
    </w:p>
    <w:p>
      <w:r>
        <w:t>7. Il faut penser à la tête avant d'aller aux toilettes.</w:t>
      </w:r>
    </w:p>
    <w:p>
      <w:r>
        <w:t xml:space="preserve">   You have to think about your head before you go to the bathroom.</w:t>
      </w:r>
    </w:p>
    <w:p>
      <w:r>
        <w:t xml:space="preserve">8. La musique est agréable, elle fait vibrer ma tête. </w:t>
      </w:r>
    </w:p>
    <w:p>
      <w:r>
        <w:t xml:space="preserve">   The music is pleasant, it makes my head vibrate. </w:t>
      </w:r>
    </w:p>
    <w:p>
      <w:r>
        <w:t>9. Il a une tête très occupée par son travail.</w:t>
      </w:r>
    </w:p>
    <w:p>
      <w:r>
        <w:t xml:space="preserve">  He has a very busy head with his work.</w:t>
      </w:r>
    </w:p>
    <w:p>
      <w:r>
        <w:t xml:space="preserve">10. Le chien a la tête qui tourne et il s'amuse à jouer. </w:t>
      </w:r>
    </w:p>
    <w:p>
      <w:r>
        <w:t xml:space="preserve">    The dog has its head turning and he's having fun playing.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 xml:space="preserve">2.  La vue du château était imprenable. </w:t>
      </w:r>
    </w:p>
    <w:p>
      <w:r>
        <w:t xml:space="preserve">   The view from the castle was spectacular.</w:t>
      </w:r>
    </w:p>
    <w:p>
      <w:r>
        <w:t xml:space="preserve">3. Elle a une vue des montagnes depuis son balcon. </w:t>
      </w:r>
    </w:p>
    <w:p>
      <w:r>
        <w:t xml:space="preserve">   She has a view of the mountains from her balcony.</w:t>
      </w:r>
    </w:p>
    <w:p>
      <w:r>
        <w:t xml:space="preserve">4. Il avait une vue très claire sur l'activité de la galerie. </w:t>
      </w:r>
    </w:p>
    <w:p>
      <w:r>
        <w:t xml:space="preserve">  He had a very clear view of the gallery activity.</w:t>
      </w:r>
    </w:p>
    <w:p>
      <w:r>
        <w:t xml:space="preserve">5. La vue du jardin était magnifique. </w:t>
      </w:r>
    </w:p>
    <w:p>
      <w:r>
        <w:t xml:space="preserve">    The view of the garden was magnificent.</w:t>
      </w:r>
    </w:p>
    <w:p>
      <w:r>
        <w:t>6. Nous sommes d'accord pour avoir une vue imprenable.</w:t>
      </w:r>
    </w:p>
    <w:p>
      <w:r>
        <w:t xml:space="preserve">   We agree to have an incredible view.</w:t>
      </w:r>
    </w:p>
    <w:p>
      <w:r>
        <w:t>7. On peut voir le paysage de la ville depuis l'immeuble.</w:t>
      </w:r>
    </w:p>
    <w:p>
      <w:r>
        <w:t xml:space="preserve">  You can see the city landscape from the building. </w:t>
      </w:r>
    </w:p>
    <w:p>
      <w:r>
        <w:t xml:space="preserve">8. La vue du sommet était incroyablement belle. </w:t>
      </w:r>
    </w:p>
    <w:p>
      <w:r>
        <w:t xml:space="preserve">   The view from the summit was incredibly beautiful.</w:t>
      </w:r>
    </w:p>
    <w:p>
      <w:r>
        <w:t>9. L'architecte a une vue très particulière sur les détails de la construction.</w:t>
      </w:r>
    </w:p>
    <w:p>
      <w:r>
        <w:t xml:space="preserve">   The architect has a very particular view of the construction details.  </w:t>
      </w:r>
    </w:p>
    <w:p>
      <w:r>
        <w:t xml:space="preserve">10. J’adore regarder la vue depuis ma fenêtre. </w:t>
      </w:r>
    </w:p>
    <w:p>
      <w:r>
        <w:t xml:space="preserve">    I love watching the view from my window.</w:t>
      </w:r>
    </w:p>
    <w:p/>
    <w:p>
      <w:r>
        <w:rPr>
          <w:b/>
        </w:rPr>
        <w:t>Word: Tu | Meaning: You</w:t>
      </w:r>
    </w:p>
    <w:p/>
    <w:p>
      <w:r>
        <w:t>1. Tu as une belle robe aujourd'hui.</w:t>
      </w:r>
    </w:p>
    <w:p>
      <w:r>
        <w:t xml:space="preserve">  You have a nice dress today.</w:t>
      </w:r>
    </w:p>
    <w:p>
      <w:r>
        <w:t>2. Je voudrais acheter un croissant, tu veux?</w:t>
      </w:r>
    </w:p>
    <w:p>
      <w:r>
        <w:t xml:space="preserve">  I would like to buy a croissant, do you want one?</w:t>
      </w:r>
    </w:p>
    <w:p>
      <w:r>
        <w:t>3. Tu es gentil et attentif aux autres.</w:t>
      </w:r>
    </w:p>
    <w:p>
      <w:r>
        <w:t xml:space="preserve">  You are kind and attentive to others.</w:t>
      </w:r>
    </w:p>
    <w:p>
      <w:r>
        <w:t>4. Il fait beau aujourd'hui, tu peux aller au parc.</w:t>
      </w:r>
    </w:p>
    <w:p>
      <w:r>
        <w:t xml:space="preserve">  It is beautiful today, can you go to the park. </w:t>
      </w:r>
    </w:p>
    <w:p>
      <w:r>
        <w:t xml:space="preserve">5. Tu as besoin d’aide pour la tâche? </w:t>
      </w:r>
    </w:p>
    <w:p>
      <w:r>
        <w:t xml:space="preserve">  Do you need help with the task? </w:t>
      </w:r>
    </w:p>
    <w:p>
      <w:r>
        <w:t xml:space="preserve">6. Nous sommes fatigués, tu vas mieux ? </w:t>
      </w:r>
    </w:p>
    <w:p>
      <w:r>
        <w:t xml:space="preserve">  We are tired, are you feeling better? </w:t>
      </w:r>
    </w:p>
    <w:p>
      <w:r>
        <w:t xml:space="preserve">7. Tu es toujours très souriante. </w:t>
      </w:r>
    </w:p>
    <w:p>
      <w:r>
        <w:t xml:space="preserve">  You are always very cheerful.</w:t>
      </w:r>
    </w:p>
    <w:p>
      <w:r>
        <w:t>8. Il est froid dehors, tu as besoin d'un manteau?</w:t>
      </w:r>
    </w:p>
    <w:p>
      <w:r>
        <w:t xml:space="preserve">   It is cold outside, do you need a coat?</w:t>
      </w:r>
    </w:p>
    <w:p>
      <w:r>
        <w:t xml:space="preserve">9. J’ai mangé un sandwich, tu m’as dit que je ne devrais pas en manger plus. </w:t>
      </w:r>
    </w:p>
    <w:p>
      <w:r>
        <w:t xml:space="preserve">  I ate a sandwich, you told me that I shouldn't eat too much of them. </w:t>
      </w:r>
    </w:p>
    <w:p>
      <w:r>
        <w:t>10. Tu connais les règles de jeu ?</w:t>
      </w:r>
    </w:p>
    <w:p>
      <w:r>
        <w:t xml:space="preserve">   Do you know the rules of the game?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>2.  Bonjour à vous.</w:t>
      </w:r>
    </w:p>
    <w:p>
      <w:r>
        <w:t xml:space="preserve">Hello to you all. </w:t>
      </w:r>
    </w:p>
    <w:p>
      <w:r>
        <w:t>3. Bonjour madame.</w:t>
      </w:r>
    </w:p>
    <w:p>
      <w:r>
        <w:t xml:space="preserve">Good morning/afternoon, madam. </w:t>
      </w:r>
    </w:p>
    <w:p>
      <w:r>
        <w:t xml:space="preserve">4.   Bonjour. Que puis-je faire pour vous aujourd'hui ? </w:t>
      </w:r>
    </w:p>
    <w:p>
      <w:r>
        <w:t>Hello. What can I do for you today?</w:t>
      </w:r>
    </w:p>
    <w:p>
      <w:r>
        <w:t xml:space="preserve">5.   Bonjour, je me présente. </w:t>
      </w:r>
    </w:p>
    <w:p>
      <w:r>
        <w:t xml:space="preserve">Hello, my name is... </w:t>
      </w:r>
    </w:p>
    <w:p>
      <w:r>
        <w:t xml:space="preserve">6.  Bonjour! J'adore Paris. </w:t>
      </w:r>
    </w:p>
    <w:p>
      <w:r>
        <w:t>Hello! I love Paris.</w:t>
      </w:r>
    </w:p>
    <w:p>
      <w:r>
        <w:t>7. Bonjour, il fait beau aujourd’hui.</w:t>
      </w:r>
    </w:p>
    <w:p>
      <w:r>
        <w:t xml:space="preserve">Good morning, it's a beautiful day. </w:t>
      </w:r>
    </w:p>
    <w:p>
      <w:r>
        <w:t>8.  Bonjour, est-ce que vous avez besoin d’aide ?</w:t>
      </w:r>
    </w:p>
    <w:p>
      <w:r>
        <w:t xml:space="preserve">Hello, do you need help? </w:t>
      </w:r>
    </w:p>
    <w:p>
      <w:r>
        <w:t>9. Bonjour!  Je suis fatigué.</w:t>
      </w:r>
    </w:p>
    <w:p>
      <w:r>
        <w:t>Hello! I am tired.</w:t>
      </w:r>
    </w:p>
    <w:p>
      <w:r>
        <w:t xml:space="preserve">10.   Bonjour ! Qu'est-ce que vous aimez faire ? </w:t>
      </w:r>
    </w:p>
    <w:p>
      <w:r>
        <w:t>Hello! What do you like to do?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Hello everyone!</w:t>
      </w:r>
    </w:p>
    <w:p>
      <w:r>
        <w:t>3.  Merci d'avoir répondu à ma demande.</w:t>
      </w:r>
    </w:p>
    <w:p>
      <w:r>
        <w:t xml:space="preserve">   Thank you for responding to my request.</w:t>
      </w:r>
    </w:p>
    <w:p>
      <w:r>
        <w:t xml:space="preserve">4.  Salut, j'ai besoin d’aide. </w:t>
      </w:r>
    </w:p>
    <w:p>
      <w:r>
        <w:t xml:space="preserve">   Hello, I need help.</w:t>
      </w:r>
    </w:p>
    <w:p>
      <w:r>
        <w:t xml:space="preserve">5.  Bonjour et salut ! </w:t>
      </w:r>
    </w:p>
    <w:p>
      <w:r>
        <w:t xml:space="preserve">   Good day and hello!</w:t>
      </w:r>
    </w:p>
    <w:p>
      <w:r>
        <w:t>6.  Juste un petit salut avant de partir.</w:t>
      </w:r>
    </w:p>
    <w:p>
      <w:r>
        <w:t xml:space="preserve">    Just a small hello before leaving.</w:t>
      </w:r>
    </w:p>
    <w:p>
      <w:r>
        <w:t>7.  Salut, quelle est votre profession ?</w:t>
      </w:r>
    </w:p>
    <w:p>
      <w:r>
        <w:t xml:space="preserve">    Hello, what is your profession?</w:t>
      </w:r>
    </w:p>
    <w:p>
      <w:r>
        <w:t xml:space="preserve">8.  Salut, je suis ravi d'être ici. </w:t>
      </w:r>
    </w:p>
    <w:p>
      <w:r>
        <w:t xml:space="preserve">    Hello, I am happy to be here.</w:t>
      </w:r>
    </w:p>
    <w:p>
      <w:r>
        <w:t>9.  Salut, comment vas-tu en ce moment ?</w:t>
      </w:r>
    </w:p>
    <w:p>
      <w:r>
        <w:t xml:space="preserve">   Hello, how are you doing right now?</w:t>
      </w:r>
    </w:p>
    <w:p>
      <w:r>
        <w:t xml:space="preserve">10. Salut, j’espère que tu vas bien. </w:t>
      </w:r>
    </w:p>
    <w:p>
      <w:r>
        <w:t xml:space="preserve">   Hello, I hope you are well.</w:t>
      </w:r>
    </w:p>
    <w:p/>
    <w:p>
      <w:r>
        <w:t>Fleurs: Flowers</w:t>
      </w:r>
    </w:p>
    <w:p/>
    <w:p>
      <w:r>
        <w:t>1.  J'adore les fleurs jaunes.</w:t>
      </w:r>
    </w:p>
    <w:p>
      <w:r>
        <w:t xml:space="preserve">    I love yellow flowers.</w:t>
      </w:r>
    </w:p>
    <w:p>
      <w:r>
        <w:t>2.  Les fleurs sont magnifiques en été.</w:t>
      </w:r>
    </w:p>
    <w:p>
      <w:r>
        <w:t xml:space="preserve">    Flowers are beautiful in summer.</w:t>
      </w:r>
    </w:p>
    <w:p>
      <w:r>
        <w:t xml:space="preserve">3.  La rose est la fleur la plus populaire. </w:t>
      </w:r>
    </w:p>
    <w:p>
      <w:r>
        <w:t xml:space="preserve">    The rose is the most popular flower.</w:t>
      </w:r>
    </w:p>
    <w:p>
      <w:r>
        <w:t>4.  Il a acheté des fleurs pour sa maman.</w:t>
      </w:r>
    </w:p>
    <w:p>
      <w:r>
        <w:t xml:space="preserve">    He bought flowers for his mother.</w:t>
      </w:r>
    </w:p>
    <w:p>
      <w:r>
        <w:t>5.  J'ai besoin d'un peu de fleurs dans ma chambre.</w:t>
      </w:r>
    </w:p>
    <w:p>
      <w:r>
        <w:t xml:space="preserve">    I need some flowers in my room.</w:t>
      </w:r>
    </w:p>
    <w:p>
      <w:r>
        <w:t xml:space="preserve">6.  La fleur de lys est une fleur symbolique. </w:t>
      </w:r>
    </w:p>
    <w:p>
      <w:r>
        <w:t xml:space="preserve">    The fleur-de-lys is a symbolic flower.</w:t>
      </w:r>
    </w:p>
    <w:p>
      <w:r>
        <w:t>7.  Les fleurs de la prairie sont très colorées.</w:t>
      </w:r>
    </w:p>
    <w:p>
      <w:r>
        <w:t xml:space="preserve">   The flowers of the meadow are very colorful. </w:t>
      </w:r>
    </w:p>
    <w:p>
      <w:r>
        <w:t xml:space="preserve">8.  Il y a une grande variété de fleurs dans la nature. </w:t>
      </w:r>
    </w:p>
    <w:p>
      <w:r>
        <w:t xml:space="preserve">    There's a great variety of flowers in nature.</w:t>
      </w:r>
    </w:p>
    <w:p>
      <w:r>
        <w:t xml:space="preserve">9.  La fleur représente le bonheur et l'amour. </w:t>
      </w:r>
    </w:p>
    <w:p>
      <w:r>
        <w:t xml:space="preserve">    A flower represents happiness and love.</w:t>
      </w:r>
    </w:p>
    <w:p>
      <w:r>
        <w:t xml:space="preserve">10.  Je vais planter des fleurs dans mon jardin. </w:t>
      </w:r>
    </w:p>
    <w:p>
      <w:r>
        <w:t xml:space="preserve">    I'm going to plant flowers in my garden.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vies.</w:t>
      </w:r>
    </w:p>
    <w:p>
      <w:r>
        <w:t xml:space="preserve">    Love is a powerful force that guides us in our lives.</w:t>
      </w:r>
    </w:p>
    <w:p>
      <w:r>
        <w:t>2. Le sentiment d'amour est un cadeau précieux et unique.</w:t>
      </w:r>
    </w:p>
    <w:p>
      <w:r>
        <w:t xml:space="preserve">   The feeling of love is a precious and unique gift.</w:t>
      </w:r>
    </w:p>
    <w:p>
      <w:r>
        <w:t>3. Mon amour pour mes enfants me donne du courage face aux difficultés.</w:t>
      </w:r>
    </w:p>
    <w:p>
      <w:r>
        <w:t xml:space="preserve">   My love for my children gives me courage in the face of difficulties.</w:t>
      </w:r>
    </w:p>
    <w:p>
      <w:r>
        <w:t>4. L'amour peut être exprimé à travers des gestes simples et affectueux.</w:t>
      </w:r>
    </w:p>
    <w:p>
      <w:r>
        <w:t xml:space="preserve">   Love can be expressed through simple and affectionate gestures. </w:t>
      </w:r>
    </w:p>
    <w:p>
      <w:r>
        <w:t>5. La passion d'une relation amoureuse est un élément essentiel de la vie humaine.</w:t>
      </w:r>
    </w:p>
    <w:p>
      <w:r>
        <w:t xml:space="preserve">    The passion of a romantic relationship is an essential element of human life.</w:t>
      </w:r>
    </w:p>
    <w:p>
      <w:r>
        <w:t>6. L'amour entre parents et enfants est une force unique et durable.</w:t>
      </w:r>
    </w:p>
    <w:p>
      <w:r>
        <w:t xml:space="preserve">   Love between parents and children is a unique and enduring force.</w:t>
      </w:r>
    </w:p>
    <w:p>
      <w:r>
        <w:t>7. L'amour est une source inépuisable de joie et d'épanouissement personnel.</w:t>
      </w:r>
    </w:p>
    <w:p>
      <w:r>
        <w:t xml:space="preserve">   Love is an inexhaustible source of joy and personal fulfillment. </w:t>
      </w:r>
    </w:p>
    <w:p>
      <w:r>
        <w:t xml:space="preserve">8. Les amours des jeunes gens sont souvent romantiques et idéalisés. </w:t>
      </w:r>
    </w:p>
    <w:p>
      <w:r>
        <w:t xml:space="preserve">   Young people's loves are often romantic and idealized.</w:t>
      </w:r>
    </w:p>
    <w:p>
      <w:r>
        <w:t>9. L'amour est un moteur puissant pour la croissance et l'évolution de l'individu.</w:t>
      </w:r>
    </w:p>
    <w:p>
      <w:r>
        <w:t xml:space="preserve">    Love is a powerful engine for the growth and evolution of an individual.</w:t>
      </w:r>
    </w:p>
    <w:p>
      <w:r>
        <w:t xml:space="preserve">10. La communication honnête et transparente est essentielle dans une relation amoureuse saine. </w:t>
      </w:r>
    </w:p>
    <w:p>
      <w:r>
        <w:t xml:space="preserve">   Honest and transparent communication is essential in a healthy romantic relationship.</w:t>
      </w:r>
    </w:p>
    <w:p/>
    <w:p>
      <w:r>
        <w:rPr>
          <w:b/>
        </w:rPr>
        <w:t>Word: Feux | Meaning: Fires</w:t>
      </w:r>
    </w:p>
    <w:p/>
    <w:p>
      <w:r>
        <w:t>1. Les feux de la ville illuminent la nuit.</w:t>
      </w:r>
    </w:p>
    <w:p>
      <w:r>
        <w:t xml:space="preserve">    The city lights illuminate the night.</w:t>
      </w:r>
    </w:p>
    <w:p>
      <w:r>
        <w:t>2. J'ai besoin d'acheter des feux d'artifice pour le mariage.</w:t>
      </w:r>
    </w:p>
    <w:p>
      <w:r>
        <w:t xml:space="preserve">    I need to buy fireworks for the wedding.</w:t>
      </w:r>
    </w:p>
    <w:p>
      <w:r>
        <w:t xml:space="preserve">3. Il y a plusieurs feux sur l'horizon. </w:t>
      </w:r>
    </w:p>
    <w:p>
      <w:r>
        <w:t xml:space="preserve">    There are several fires on the horizon.</w:t>
      </w:r>
    </w:p>
    <w:p>
      <w:r>
        <w:t>4. La voiture a déposé un feu rouge avant de s’arrêter.</w:t>
      </w:r>
    </w:p>
    <w:p>
      <w:r>
        <w:t xml:space="preserve">    The car stopped before it put out a red light.</w:t>
      </w:r>
    </w:p>
    <w:p>
      <w:r>
        <w:t>5. Les incendies sont dangereux, alors il est important d'être prudent.</w:t>
      </w:r>
    </w:p>
    <w:p>
      <w:r>
        <w:t xml:space="preserve">    Fires are dangerous, so it is important to be careful. </w:t>
      </w:r>
    </w:p>
    <w:p>
      <w:r>
        <w:t xml:space="preserve">6.  La sécurité publique s'occupe des feux d'artifice. </w:t>
      </w:r>
    </w:p>
    <w:p>
      <w:r>
        <w:t xml:space="preserve">    Public safety takes care of fireworks.</w:t>
      </w:r>
    </w:p>
    <w:p>
      <w:r>
        <w:t xml:space="preserve">7. On a utilisé du feu pour faire cuire le poulet. </w:t>
      </w:r>
    </w:p>
    <w:p>
      <w:r>
        <w:t xml:space="preserve">    We used fire to cook the chicken.</w:t>
      </w:r>
    </w:p>
    <w:p>
      <w:r>
        <w:t>8. Le feu de joie était une tradition dans les fêtes.</w:t>
      </w:r>
    </w:p>
    <w:p>
      <w:r>
        <w:t xml:space="preserve">    The joy of the celebration was a tradition during the festivals.</w:t>
      </w:r>
    </w:p>
    <w:p>
      <w:r>
        <w:t xml:space="preserve">9. Les feux d'artifice ont illuminé le ciel nocturne.  </w:t>
      </w:r>
    </w:p>
    <w:p>
      <w:r>
        <w:t xml:space="preserve">    Fireworks lit up the night sky. </w:t>
      </w:r>
    </w:p>
    <w:p>
      <w:r>
        <w:t>10. La flamme du feu s'est éteinte après quelques minutes.</w:t>
      </w:r>
    </w:p>
    <w:p>
      <w:r>
        <w:t xml:space="preserve">    The fire's flame went out after a few minutes.</w:t>
      </w:r>
    </w:p>
    <w:p/>
    <w:p>
      <w:r>
        <w:rPr>
          <w:b/>
        </w:rPr>
        <w:t>Word: T | Meaning: The letter "T"</w:t>
      </w:r>
    </w:p>
    <w:p/>
    <w:p>
      <w:r>
        <w:t>1. Tu as un beau sourire aujourd'hui.</w:t>
      </w:r>
    </w:p>
    <w:p>
      <w:r>
        <w:t xml:space="preserve">    You have a beautiful smile today.</w:t>
      </w:r>
    </w:p>
    <w:p>
      <w:r>
        <w:t>2.  Les oiseaux chantent dans le ciel bleu.</w:t>
      </w:r>
    </w:p>
    <w:p>
      <w:r>
        <w:t xml:space="preserve">    Birds sing in the blue sky.</w:t>
      </w:r>
    </w:p>
    <w:p>
      <w:r>
        <w:t>3.  J'aime boire du thé en fin de journée.</w:t>
      </w:r>
    </w:p>
    <w:p>
      <w:r>
        <w:t xml:space="preserve">    I like to drink tea at the end of the day.</w:t>
      </w:r>
    </w:p>
    <w:p>
      <w:r>
        <w:t>4.  Il y a une table près de la fenêtre.</w:t>
      </w:r>
    </w:p>
    <w:p>
      <w:r>
        <w:t xml:space="preserve">    There is a table near the window.</w:t>
      </w:r>
    </w:p>
    <w:p>
      <w:r>
        <w:t>5.  Le chat est adorable et doux.</w:t>
      </w:r>
    </w:p>
    <w:p>
      <w:r>
        <w:t xml:space="preserve">   The cat is adorable and soft.</w:t>
      </w:r>
    </w:p>
    <w:p>
      <w:r>
        <w:t>6.  J'ai besoin d'un transport pour aller à l'école.</w:t>
      </w:r>
    </w:p>
    <w:p>
      <w:r>
        <w:t xml:space="preserve">   I need transportation to go to school.</w:t>
      </w:r>
    </w:p>
    <w:p>
      <w:r>
        <w:t>7.  La musique me relaxe et inspire.</w:t>
      </w:r>
    </w:p>
    <w:p>
      <w:r>
        <w:t xml:space="preserve">    Music relaxes and inspires me.</w:t>
      </w:r>
    </w:p>
    <w:p>
      <w:r>
        <w:t>8.  Tes amis sont les bienvenus chez moi.</w:t>
      </w:r>
    </w:p>
    <w:p>
      <w:r>
        <w:t xml:space="preserve">   Your friends are welcome at my house. </w:t>
      </w:r>
    </w:p>
    <w:p>
      <w:r>
        <w:t>9.  Le soleil brille aujourd'hui.</w:t>
      </w:r>
    </w:p>
    <w:p>
      <w:r>
        <w:t xml:space="preserve">    The sun is shining today. </w:t>
      </w:r>
    </w:p>
    <w:p>
      <w:r>
        <w:t>10. Je vais voir un film à l'affiche.</w:t>
      </w:r>
    </w:p>
    <w:p>
      <w:r>
        <w:t xml:space="preserve">    I am going to see a movie on the billboard.</w:t>
      </w:r>
    </w:p>
    <w:p/>
    <w:p>
      <w:r>
        <w:rPr>
          <w:b/>
        </w:rPr>
        <w:t>Word: Lui | Meaning: He</w:t>
      </w:r>
    </w:p>
    <w:p/>
    <w:p>
      <w:r>
        <w:t>1.  Lui montrer la photo est une bonne idée.</w:t>
      </w:r>
    </w:p>
    <w:p>
      <w:r>
        <w:t xml:space="preserve">   Show him the photo is a good idea.</w:t>
      </w:r>
    </w:p>
    <w:p>
      <w:r>
        <w:t>2.  Je lui ai envoyé un message.</w:t>
      </w:r>
    </w:p>
    <w:p>
      <w:r>
        <w:t xml:space="preserve">    I sent him a message.</w:t>
      </w:r>
    </w:p>
    <w:p>
      <w:r>
        <w:t>3.  Il lui plaît beaucoup de jouer au tennis.</w:t>
      </w:r>
    </w:p>
    <w:p>
      <w:r>
        <w:t xml:space="preserve">    He likes to play tennis a lot. </w:t>
      </w:r>
    </w:p>
    <w:p>
      <w:r>
        <w:t>4.  Lui donner l'argent est une solution rapide.</w:t>
      </w:r>
    </w:p>
    <w:p>
      <w:r>
        <w:t xml:space="preserve">   Giving him the money is a quick solution. </w:t>
      </w:r>
    </w:p>
    <w:p>
      <w:r>
        <w:t xml:space="preserve">5.  J'ai besoin de son avis. Lui demander l'avis. </w:t>
      </w:r>
    </w:p>
    <w:p>
      <w:r>
        <w:t xml:space="preserve">   I need his opinion. Ask him for his opinion. </w:t>
      </w:r>
    </w:p>
    <w:p>
      <w:r>
        <w:t>6.  Est-ce que tu peux lui dire ce qu'il faut faire ?</w:t>
      </w:r>
    </w:p>
    <w:p>
      <w:r>
        <w:t xml:space="preserve">   Can you tell him what he needs to do? </w:t>
      </w:r>
    </w:p>
    <w:p>
      <w:r>
        <w:t xml:space="preserve">7.  Lui montrer les choses est important pour la compréhension. </w:t>
      </w:r>
    </w:p>
    <w:p>
      <w:r>
        <w:t xml:space="preserve">    Showing him things is important for understanding. </w:t>
      </w:r>
    </w:p>
    <w:p>
      <w:r>
        <w:t xml:space="preserve">8.  On a besoin de lui parler de l’affaire. </w:t>
      </w:r>
    </w:p>
    <w:p>
      <w:r>
        <w:t xml:space="preserve">    We need to talk to him about the case. </w:t>
      </w:r>
    </w:p>
    <w:p>
      <w:r>
        <w:t xml:space="preserve">9.  Lui donner des instructions. </w:t>
      </w:r>
    </w:p>
    <w:p>
      <w:r>
        <w:t xml:space="preserve">   Giving him instructions. </w:t>
      </w:r>
    </w:p>
    <w:p>
      <w:r>
        <w:t xml:space="preserve">10. Il me fait confiance, il le sait. </w:t>
      </w:r>
    </w:p>
    <w:p>
      <w:r>
        <w:t xml:space="preserve">   He trusts me, he knows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