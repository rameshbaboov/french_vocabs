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a le chien.</w:t>
      </w:r>
    </w:p>
    <w:p>
      <w:r>
        <w:t xml:space="preserve">   He has the dog.</w:t>
      </w:r>
    </w:p>
    <w:p>
      <w:r>
        <w:t>2. Elle est la plus jeune.</w:t>
      </w:r>
    </w:p>
    <w:p>
      <w:r>
        <w:t xml:space="preserve">   She is the youngest.</w:t>
      </w:r>
    </w:p>
    <w:p>
      <w:r>
        <w:t>3. Le café est chaud.</w:t>
      </w:r>
    </w:p>
    <w:p>
      <w:r>
        <w:t xml:space="preserve">   The coffee is hot.</w:t>
      </w:r>
    </w:p>
    <w:p>
      <w:r>
        <w:t>4. J'ai besoin de l'argent.</w:t>
      </w:r>
    </w:p>
    <w:p>
      <w:r>
        <w:t xml:space="preserve">   I need the money.</w:t>
      </w:r>
    </w:p>
    <w:p>
      <w:r>
        <w:t xml:space="preserve">5. Le soleil brille aujourd'hui. </w:t>
      </w:r>
    </w:p>
    <w:p>
      <w:r>
        <w:t xml:space="preserve">   The sun is shining today.</w:t>
      </w:r>
    </w:p>
    <w:p>
      <w:r>
        <w:t xml:space="preserve">6. La voiture est rouge. </w:t>
      </w:r>
    </w:p>
    <w:p>
      <w:r>
        <w:t xml:space="preserve">    The car is red.</w:t>
      </w:r>
    </w:p>
    <w:p>
      <w:r>
        <w:t>7. Nous sommes en France.</w:t>
      </w:r>
    </w:p>
    <w:p>
      <w:r>
        <w:t xml:space="preserve">    We are in France.</w:t>
      </w:r>
    </w:p>
    <w:p>
      <w:r>
        <w:t>8. Il fait froid dehors.</w:t>
      </w:r>
    </w:p>
    <w:p>
      <w:r>
        <w:t xml:space="preserve">    It is cold outside.</w:t>
      </w:r>
    </w:p>
    <w:p>
      <w:r>
        <w:t>9. J'ai faim.</w:t>
      </w:r>
    </w:p>
    <w:p>
      <w:r>
        <w:t xml:space="preserve">    I am hungry.</w:t>
      </w:r>
    </w:p>
    <w:p>
      <w:r>
        <w:t>10. Le chat dort sur le canapé.</w:t>
      </w:r>
    </w:p>
    <w:p>
      <w:r>
        <w:t xml:space="preserve">   The cat is sleeping on the couch.</w:t>
      </w:r>
    </w:p>
    <w:p/>
    <w:p>
      <w:r>
        <w:rPr>
          <w:b/>
        </w:rPr>
        <w:t>Word: Just | Meaning: Only, simply</w:t>
      </w:r>
    </w:p>
    <w:p/>
    <w:p>
      <w:r>
        <w:t>1.  Je trouve que c'est juste.</w:t>
      </w:r>
    </w:p>
    <w:p>
      <w:r>
        <w:t xml:space="preserve">    That is just. </w:t>
      </w:r>
    </w:p>
    <w:p>
      <w:r>
        <w:t xml:space="preserve">2.  Le travail est juste, il faut bien s’y consacrer. </w:t>
      </w:r>
    </w:p>
    <w:p>
      <w:r>
        <w:t xml:space="preserve">    The work is right; one must dedicate oneself to it.</w:t>
      </w:r>
    </w:p>
    <w:p>
      <w:r>
        <w:t xml:space="preserve">3.  Il a juste besoin d'un peu de temps pour réviser. </w:t>
      </w:r>
    </w:p>
    <w:p>
      <w:r>
        <w:t xml:space="preserve">   He just needs a bit of time to review. </w:t>
      </w:r>
    </w:p>
    <w:p>
      <w:r>
        <w:t>4.  Les informations sont justes et précises.</w:t>
      </w:r>
    </w:p>
    <w:p>
      <w:r>
        <w:t xml:space="preserve">   The information is correct and precise. </w:t>
      </w:r>
    </w:p>
    <w:p>
      <w:r>
        <w:t>5.  Le prix est juste, il ne faut pas demander plus.</w:t>
      </w:r>
    </w:p>
    <w:p>
      <w:r>
        <w:t xml:space="preserve">    The price is fair; you don't have to ask for more. </w:t>
      </w:r>
    </w:p>
    <w:p>
      <w:r>
        <w:t xml:space="preserve">6.  Je suis juste là pour vous aider. </w:t>
      </w:r>
    </w:p>
    <w:p>
      <w:r>
        <w:t xml:space="preserve">   I am just here to help you. </w:t>
      </w:r>
    </w:p>
    <w:p>
      <w:r>
        <w:t xml:space="preserve">7.  Il a fait juste une petite erreur. </w:t>
      </w:r>
    </w:p>
    <w:p>
      <w:r>
        <w:t xml:space="preserve">   He made just a little mistake.</w:t>
      </w:r>
    </w:p>
    <w:p>
      <w:r>
        <w:t>8.  La solution est juste et efficace.</w:t>
      </w:r>
    </w:p>
    <w:p>
      <w:r>
        <w:t xml:space="preserve">   The solution is right and efficient. </w:t>
      </w:r>
    </w:p>
    <w:p>
      <w:r>
        <w:t>9.  Elle ne demande pas plus que ce qui est juste.</w:t>
      </w:r>
    </w:p>
    <w:p>
      <w:r>
        <w:t xml:space="preserve">    She doesn't ask for more than what is fair. </w:t>
      </w:r>
    </w:p>
    <w:p>
      <w:r>
        <w:t xml:space="preserve">10. Le menu est simple, juste des plats français. </w:t>
      </w:r>
    </w:p>
    <w:p>
      <w:r>
        <w:t xml:space="preserve">    The menu is simple; just French dishes.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 </w:t>
      </w:r>
    </w:p>
    <w:p>
      <w:r>
        <w:t xml:space="preserve">   My home is small, but comfortable.</w:t>
      </w:r>
    </w:p>
    <w:p>
      <w:r>
        <w:t xml:space="preserve">2. J'ai hâte de visiter ma maison en France.  </w:t>
      </w:r>
    </w:p>
    <w:p>
      <w:r>
        <w:t xml:space="preserve">    I am looking forward to visiting my house in France. </w:t>
      </w:r>
    </w:p>
    <w:p>
      <w:r>
        <w:t>3. La maison est située dans un quartier calme.</w:t>
      </w:r>
    </w:p>
    <w:p>
      <w:r>
        <w:t xml:space="preserve">    The house is located in a quiet neighborhood.</w:t>
      </w:r>
    </w:p>
    <w:p>
      <w:r>
        <w:t xml:space="preserve">4. Je me sens à la maison ici.  </w:t>
      </w:r>
    </w:p>
    <w:p>
      <w:r>
        <w:t xml:space="preserve">    I feel at home here.</w:t>
      </w:r>
    </w:p>
    <w:p>
      <w:r>
        <w:t>5. Les fenêtres de ma maison sont grandes et lumineuses.</w:t>
      </w:r>
    </w:p>
    <w:p>
      <w:r>
        <w:t xml:space="preserve">    My house's windows are large and bright. </w:t>
      </w:r>
    </w:p>
    <w:p>
      <w:r>
        <w:t xml:space="preserve">6. La cuisine de ma maison est moderne et fonctionnelle.  </w:t>
      </w:r>
    </w:p>
    <w:p>
      <w:r>
        <w:t xml:space="preserve">   The kitchen in my house is modern and functional. </w:t>
      </w:r>
    </w:p>
    <w:p>
      <w:r>
        <w:t xml:space="preserve">7. Ma maison a un balcon avec une vue magnifique.  </w:t>
      </w:r>
    </w:p>
    <w:p>
      <w:r>
        <w:t xml:space="preserve">    My house has a balcony with a beautiful view. </w:t>
      </w:r>
    </w:p>
    <w:p>
      <w:r>
        <w:t xml:space="preserve">8. J'aime cuisiner dans ma maison, car c'est un endroit convivial.  </w:t>
      </w:r>
    </w:p>
    <w:p>
      <w:r>
        <w:t xml:space="preserve">    I like cooking at home because it’s a friendly place.  </w:t>
      </w:r>
    </w:p>
    <w:p>
      <w:r>
        <w:t>9. La table à manger de ma maison est toujours remplie d'amis.</w:t>
      </w:r>
    </w:p>
    <w:p>
      <w:r>
        <w:t xml:space="preserve">    The dining table in my house is always filled with friends. </w:t>
      </w:r>
    </w:p>
    <w:p>
      <w:r>
        <w:t xml:space="preserve">10. Ma maison est un lieu où je me sens bien et heureux. </w:t>
      </w:r>
    </w:p>
    <w:p>
      <w:r>
        <w:t xml:space="preserve">    My home is a place where I feel good and happy.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amusant. </w:t>
      </w:r>
    </w:p>
    <w:p>
      <w:r>
        <w:t xml:space="preserve">    He is small, but he is very fun. </w:t>
      </w:r>
    </w:p>
    <w:p>
      <w:r>
        <w:t xml:space="preserve">2. La voiture est petite, je peux l'emmener dans la ville. </w:t>
      </w:r>
    </w:p>
    <w:p>
      <w:r>
        <w:t xml:space="preserve">    The car is small, I can take it to the city.</w:t>
      </w:r>
    </w:p>
    <w:p>
      <w:r>
        <w:t xml:space="preserve">3. Votre frère est petit, vous êtes plus grand ?  </w:t>
      </w:r>
    </w:p>
    <w:p>
      <w:r>
        <w:t xml:space="preserve">    Your brother is small, are you taller?</w:t>
      </w:r>
    </w:p>
    <w:p>
      <w:r>
        <w:t xml:space="preserve">4. J’ai un pet-de-sable très petit. </w:t>
      </w:r>
    </w:p>
    <w:p>
      <w:r>
        <w:t xml:space="preserve">    I have a very small sandcastle.</w:t>
      </w:r>
    </w:p>
    <w:p>
      <w:r>
        <w:t xml:space="preserve">5. Les enfants sont petits et ils jouent dans le parc. </w:t>
      </w:r>
    </w:p>
    <w:p>
      <w:r>
        <w:t xml:space="preserve">    The children are small and they play in the park. </w:t>
      </w:r>
    </w:p>
    <w:p>
      <w:r>
        <w:t xml:space="preserve">6. Le chat est petit, mais il a une grande fourrure.  </w:t>
      </w:r>
    </w:p>
    <w:p>
      <w:r>
        <w:t xml:space="preserve">    The cat is small, but it has a big fur coat.</w:t>
      </w:r>
    </w:p>
    <w:p>
      <w:r>
        <w:t>7. La pomme est petite, je vais la manger après l’école.</w:t>
      </w:r>
    </w:p>
    <w:p>
      <w:r>
        <w:t xml:space="preserve">    The apple is small, I will eat it after school.</w:t>
      </w:r>
    </w:p>
    <w:p>
      <w:r>
        <w:t xml:space="preserve">8. Les petits oiseaux chantent dans le jardin. </w:t>
      </w:r>
    </w:p>
    <w:p>
      <w:r>
        <w:t xml:space="preserve">    The little birds sing in the garden. </w:t>
      </w:r>
    </w:p>
    <w:p>
      <w:r>
        <w:t xml:space="preserve">9. J'ai besoin d'un petit café avant de travailler.  </w:t>
      </w:r>
    </w:p>
    <w:p>
      <w:r>
        <w:t xml:space="preserve">    I need a small coffee before I work. </w:t>
      </w:r>
    </w:p>
    <w:p>
      <w:r>
        <w:t xml:space="preserve">10. Elle est très petite, elle n’a pas d’air.  </w:t>
      </w:r>
    </w:p>
    <w:p>
      <w:r>
        <w:t xml:space="preserve">    She is very small, she doesn’t have air.</w:t>
      </w:r>
    </w:p>
    <w:p/>
    <w:p>
      <w:r>
        <w:rPr>
          <w:b/>
        </w:rPr>
        <w:t>Word: Chat | Meaning: Cat</w:t>
      </w:r>
    </w:p>
    <w:p/>
    <w:p>
      <w:r>
        <w:t>1. Il est un chat joueur et plein de vie.</w:t>
      </w:r>
    </w:p>
    <w:p>
      <w:r>
        <w:t xml:space="preserve">  He is a playful cat full of life.</w:t>
      </w:r>
    </w:p>
    <w:p>
      <w:r>
        <w:t>2. Le chat est confortable dans son lit en forme de cœur.</w:t>
      </w:r>
    </w:p>
    <w:p>
      <w:r>
        <w:t xml:space="preserve">  The cat feels comfortable in its heart-shaped bed. </w:t>
      </w:r>
    </w:p>
    <w:p>
      <w:r>
        <w:t>3. J'adore les chats gracieux et doux.</w:t>
      </w:r>
    </w:p>
    <w:p>
      <w:r>
        <w:t xml:space="preserve">   I adore graceful and gentle cats. </w:t>
      </w:r>
    </w:p>
    <w:p>
      <w:r>
        <w:t>4. Les chats sont des animaux très intelligents.</w:t>
      </w:r>
    </w:p>
    <w:p>
      <w:r>
        <w:t xml:space="preserve">   Cats are very intelligent animals. </w:t>
      </w:r>
    </w:p>
    <w:p>
      <w:r>
        <w:t>5. Le chat miaule pour attirer l'attention de sa maîtresse.</w:t>
      </w:r>
    </w:p>
    <w:p>
      <w:r>
        <w:t xml:space="preserve">  The cat meows to attract its mistress’ attention.</w:t>
      </w:r>
    </w:p>
    <w:p>
      <w:r>
        <w:t>6. La chatte a une belle fourrure grise et noire.</w:t>
      </w:r>
    </w:p>
    <w:p>
      <w:r>
        <w:t xml:space="preserve">    The cat has a beautiful gray and black fur coat.</w:t>
      </w:r>
    </w:p>
    <w:p>
      <w:r>
        <w:t xml:space="preserve">7. Les chats aiment se reposer dans les endroits chauds. </w:t>
      </w:r>
    </w:p>
    <w:p>
      <w:r>
        <w:t xml:space="preserve">   Cats love to rest in warm places. </w:t>
      </w:r>
    </w:p>
    <w:p>
      <w:r>
        <w:t xml:space="preserve">8. Nous avons un chat domestique qui est très calme. </w:t>
      </w:r>
    </w:p>
    <w:p>
      <w:r>
        <w:t xml:space="preserve">  We have a house cat that is very quiet. </w:t>
      </w:r>
    </w:p>
    <w:p>
      <w:r>
        <w:t>9. Un chat s’ennuie et il mord les meubles.</w:t>
      </w:r>
    </w:p>
    <w:p>
      <w:r>
        <w:t xml:space="preserve">   A cat gets bored and bites furniture. </w:t>
      </w:r>
    </w:p>
    <w:p>
      <w:r>
        <w:t xml:space="preserve">10. Il y a beaucoup de chats dans la rue. </w:t>
      </w:r>
    </w:p>
    <w:p>
      <w:r>
        <w:t xml:space="preserve">    There are many cats in the street.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jour.  </w:t>
      </w:r>
    </w:p>
    <w:p>
      <w:r>
        <w:t xml:space="preserve">     I eat an apple every day.</w:t>
      </w:r>
    </w:p>
    <w:p>
      <w:r>
        <w:t xml:space="preserve">2. Tu manges beaucoup de nourriture ?  </w:t>
      </w:r>
    </w:p>
    <w:p>
      <w:r>
        <w:t xml:space="preserve">     Do you eat a lot of food?</w:t>
      </w:r>
    </w:p>
    <w:p>
      <w:r>
        <w:t xml:space="preserve">3. Les enfants mangent souvent à la table.  </w:t>
      </w:r>
    </w:p>
    <w:p>
      <w:r>
        <w:t xml:space="preserve">    Children often eat at the table.</w:t>
      </w:r>
    </w:p>
    <w:p>
      <w:r>
        <w:t xml:space="preserve">4. Il m’a dit que je dois manger plus sainement.   </w:t>
      </w:r>
    </w:p>
    <w:p>
      <w:r>
        <w:t xml:space="preserve">    He told me that I should eat healthier. </w:t>
      </w:r>
    </w:p>
    <w:p>
      <w:r>
        <w:t xml:space="preserve">5. Nous mangeons du riz au lait pour le souper.  </w:t>
      </w:r>
    </w:p>
    <w:p>
      <w:r>
        <w:t xml:space="preserve">     We eat rice with milk for dinner.</w:t>
      </w:r>
    </w:p>
    <w:p>
      <w:r>
        <w:t xml:space="preserve">6. Je mangeais un sandwich avant d'aller à la plage.  </w:t>
      </w:r>
    </w:p>
    <w:p>
      <w:r>
        <w:t xml:space="preserve">    I was eating a sandwich before going to the beach.</w:t>
      </w:r>
    </w:p>
    <w:p>
      <w:r>
        <w:t xml:space="preserve">7. Elle mange des fruits et légumes chaque jour.   </w:t>
      </w:r>
    </w:p>
    <w:p>
      <w:r>
        <w:t xml:space="preserve">    She eats fruit and vegetables every day.</w:t>
      </w:r>
    </w:p>
    <w:p>
      <w:r>
        <w:t xml:space="preserve">8. Il mange beaucoup de pâtes à la sauce tomate.  </w:t>
      </w:r>
    </w:p>
    <w:p>
      <w:r>
        <w:t xml:space="preserve">    He eats a lot of spaghetti with tomato sauce. </w:t>
      </w:r>
    </w:p>
    <w:p>
      <w:r>
        <w:t xml:space="preserve">9. Nous avons mangé un délicieux gâteau au chocolat.  </w:t>
      </w:r>
    </w:p>
    <w:p>
      <w:r>
        <w:t xml:space="preserve">    We ate a delicious chocolate cake.</w:t>
      </w:r>
    </w:p>
    <w:p>
      <w:r>
        <w:t xml:space="preserve">10.  Tu es prêt à manger?   </w:t>
      </w:r>
    </w:p>
    <w:p>
      <w:r>
        <w:t xml:space="preserve">      Are you ready to eat?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beau aujourd'hui, n'est-ce pas ?</w:t>
      </w:r>
    </w:p>
    <w:p>
      <w:r>
        <w:t xml:space="preserve">   It's beautiful today, isn't it?</w:t>
      </w:r>
    </w:p>
    <w:p>
      <w:r>
        <w:t xml:space="preserve">3. J'aime beaucoup la musique française. </w:t>
      </w:r>
    </w:p>
    <w:p>
      <w:r>
        <w:t xml:space="preserve">   I love French music a lot. </w:t>
      </w:r>
    </w:p>
    <w:p>
      <w:r>
        <w:t xml:space="preserve">4. Bonjour à tous ! </w:t>
      </w:r>
    </w:p>
    <w:p>
      <w:r>
        <w:t xml:space="preserve">   Hello everyone!</w:t>
      </w:r>
    </w:p>
    <w:p>
      <w:r>
        <w:t>5.  La météo est très agréable aujourd'hui.</w:t>
      </w:r>
    </w:p>
    <w:p>
      <w:r>
        <w:t xml:space="preserve">    The weather is very pleasant today.</w:t>
      </w:r>
    </w:p>
    <w:p>
      <w:r>
        <w:t>6. Bonjour, je m'appelle [your name].</w:t>
      </w:r>
    </w:p>
    <w:p>
      <w:r>
        <w:t xml:space="preserve">   Hello, my name is [your name].</w:t>
      </w:r>
    </w:p>
    <w:p>
      <w:r>
        <w:t xml:space="preserve">7. Quelle heure est-il ? </w:t>
      </w:r>
    </w:p>
    <w:p>
      <w:r>
        <w:t xml:space="preserve">   What time is it?</w:t>
      </w:r>
    </w:p>
    <w:p>
      <w:r>
        <w:t xml:space="preserve">8.  Au revoir! </w:t>
      </w:r>
    </w:p>
    <w:p>
      <w:r>
        <w:t xml:space="preserve">   Goodbye!</w:t>
      </w:r>
    </w:p>
    <w:p>
      <w:r>
        <w:t xml:space="preserve">9. Bonjour à l'Hôtel de France ! </w:t>
      </w:r>
    </w:p>
    <w:p>
      <w:r>
        <w:t xml:space="preserve">   Good morning to the Hotel de France!</w:t>
      </w:r>
    </w:p>
    <w:p>
      <w:r>
        <w:t xml:space="preserve">10.  J'ai besoin d'aide, pouvez-vous me dire comment aller à la bibliothèque ? </w:t>
      </w:r>
    </w:p>
    <w:p>
      <w:r>
        <w:t xml:space="preserve">    I need help, could you tell me how to get to the library?</w:t>
      </w:r>
    </w:p>
    <w:p/>
    <w:p>
      <w:r>
        <w:rPr>
          <w:b/>
        </w:rPr>
        <w:t>Word: Sorte | Meaning:  "Sort/Chance"</w:t>
      </w:r>
    </w:p>
    <w:p/>
    <w:p>
      <w:r>
        <w:t>1.  J’ai été très chanceux à la loterie, j’ai gagné une grosse somme d’argent!</w:t>
      </w:r>
    </w:p>
    <w:p>
      <w:r>
        <w:t xml:space="preserve">    2. I was very lucky at the lottery, I won a big sum of money!</w:t>
      </w:r>
    </w:p>
    <w:p>
      <w:r>
        <w:t xml:space="preserve">2.  La sortie de l'école s’est faite en début d’après-midi. </w:t>
      </w:r>
    </w:p>
    <w:p>
      <w:r>
        <w:t xml:space="preserve">    3. The schoolyard exit was made in the early afternoon. </w:t>
      </w:r>
    </w:p>
    <w:p>
      <w:r>
        <w:t>3.  Le café était à la limite du prix abordable, c’était une sorte d’opportunité.</w:t>
      </w:r>
    </w:p>
    <w:p>
      <w:r>
        <w:t xml:space="preserve">    4. The coffee was at the limit of affordable prices, it was a kind of opportunity. </w:t>
      </w:r>
    </w:p>
    <w:p>
      <w:r>
        <w:t xml:space="preserve">4.  La soirée a été rythmée par des jeux et une sorte de fête populaire. </w:t>
      </w:r>
    </w:p>
    <w:p>
      <w:r>
        <w:t xml:space="preserve">    5. The evening was punctuated by games and a sort of popular party.</w:t>
      </w:r>
    </w:p>
    <w:p>
      <w:r>
        <w:t>5.  Il est important d’apprendre à faire preuve de patience et de persévérance.</w:t>
      </w:r>
    </w:p>
    <w:p>
      <w:r>
        <w:t xml:space="preserve">    6. It is important to learn to show patience and perseverance. </w:t>
      </w:r>
    </w:p>
    <w:p>
      <w:r>
        <w:t>6.  Les touristes ont passé des heures à explorer la ville, et ils ont trouvé une sorte de beauté naturelle.</w:t>
      </w:r>
    </w:p>
    <w:p>
      <w:r>
        <w:t xml:space="preserve">    7. Tourists spent hours exploring the city, and they found a sort of natural beauty. </w:t>
      </w:r>
    </w:p>
    <w:p>
      <w:r>
        <w:t xml:space="preserve">7.  J’ai rencontré un ami en sortant de la bibliothèque. </w:t>
      </w:r>
    </w:p>
    <w:p>
      <w:r>
        <w:t xml:space="preserve">    8. I met an old friend when leaving the library. </w:t>
      </w:r>
    </w:p>
    <w:p>
      <w:r>
        <w:t xml:space="preserve">8.  Le temps était froid et il y avait une sorte d’air humide. </w:t>
      </w:r>
    </w:p>
    <w:p>
      <w:r>
        <w:t xml:space="preserve">    9. The time was cold and there was a sort of humid air. </w:t>
      </w:r>
    </w:p>
    <w:p>
      <w:r>
        <w:t>9.  Je suis sûr que la solution est juste, c'est la sorte de logique que j'ai toujours su!</w:t>
      </w:r>
    </w:p>
    <w:p>
      <w:r>
        <w:t xml:space="preserve">    10. I am sure that the solution is right, it’s the kind of logic I have always known!</w:t>
      </w:r>
    </w:p>
    <w:p/>
    <w:p>
      <w:r>
        <w:rPr>
          <w:b/>
        </w:rPr>
        <w:t>Word: Ciel | Meaning: Sky</w:t>
      </w:r>
    </w:p>
    <w:p/>
    <w:p>
      <w:r>
        <w:t>1. Le ciel est magnifique aujourd’hui.</w:t>
      </w:r>
    </w:p>
    <w:p>
      <w:r>
        <w:t xml:space="preserve">    The sky is magnificent today.</w:t>
      </w:r>
    </w:p>
    <w:p>
      <w:r>
        <w:t xml:space="preserve">2. J'aime aller au bord de la mer et observer le ciel. </w:t>
      </w:r>
    </w:p>
    <w:p>
      <w:r>
        <w:t xml:space="preserve">    I like to go to the sea coast and look at the sky.</w:t>
      </w:r>
    </w:p>
    <w:p>
      <w:r>
        <w:t>3. Le ciel était gris avec des nuages.</w:t>
      </w:r>
    </w:p>
    <w:p>
      <w:r>
        <w:t xml:space="preserve">    The sky was grey with clouds.</w:t>
      </w:r>
    </w:p>
    <w:p>
      <w:r>
        <w:t xml:space="preserve">4. Les oiseaux volent dans le ciel. </w:t>
      </w:r>
    </w:p>
    <w:p>
      <w:r>
        <w:t xml:space="preserve">    Birds fly in the sky.</w:t>
      </w:r>
    </w:p>
    <w:p>
      <w:r>
        <w:t xml:space="preserve">5. La nuit, le ciel est noir et les étoiles sont brillantes. </w:t>
      </w:r>
    </w:p>
    <w:p>
      <w:r>
        <w:t xml:space="preserve">    At night, the sky is black and stars are bright.</w:t>
      </w:r>
    </w:p>
    <w:p>
      <w:r>
        <w:t xml:space="preserve">6. Tu as vu le ciel étoilé depuis la montagne ? </w:t>
      </w:r>
    </w:p>
    <w:p>
      <w:r>
        <w:t xml:space="preserve">    Did you see the starry sky from the mountain?</w:t>
      </w:r>
    </w:p>
    <w:p>
      <w:r>
        <w:t>7. Le ciel était bleu à l’horizon.</w:t>
      </w:r>
    </w:p>
    <w:p>
      <w:r>
        <w:t xml:space="preserve">    The sky was blue at the horizon. </w:t>
      </w:r>
    </w:p>
    <w:p>
      <w:r>
        <w:t>8. On peut voir des nuages dans le ciel.</w:t>
      </w:r>
    </w:p>
    <w:p>
      <w:r>
        <w:t xml:space="preserve">    You can see clouds in the sky. </w:t>
      </w:r>
    </w:p>
    <w:p>
      <w:r>
        <w:t>9.  J'ai envie de regarder le ciel depuis mon balcon.</w:t>
      </w:r>
    </w:p>
    <w:p>
      <w:r>
        <w:t xml:space="preserve">    I want to look at the sky from my balcony. </w:t>
      </w:r>
    </w:p>
    <w:p>
      <w:r>
        <w:t>10. Le ciel est un symbole important pour beaucoup d’artistes et de musiciens.</w:t>
      </w:r>
    </w:p>
    <w:p>
      <w:r>
        <w:t xml:space="preserve">   The sky is a significant symbol for many artists and musicians.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J'aime les choses rouges.</w:t>
      </w:r>
    </w:p>
    <w:p>
      <w:r>
        <w:t xml:space="preserve">   I like red things. </w:t>
      </w:r>
    </w:p>
    <w:p>
      <w:r>
        <w:t>3. Le ballon est rouge.</w:t>
      </w:r>
    </w:p>
    <w:p>
      <w:r>
        <w:t xml:space="preserve">   The ball is red.</w:t>
      </w:r>
    </w:p>
    <w:p>
      <w:r>
        <w:t>4. Il y a un drapeau rouge sur la colline.</w:t>
      </w:r>
    </w:p>
    <w:p>
      <w:r>
        <w:t xml:space="preserve">  There is a red flag on the hill. 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Les vêtements rouges sont tendance cette saison.</w:t>
      </w:r>
    </w:p>
    <w:p>
      <w:r>
        <w:t xml:space="preserve">   Red clothes are trendy this season.</w:t>
      </w:r>
    </w:p>
    <w:p>
      <w:r>
        <w:t xml:space="preserve">7. Le sang est rouge. </w:t>
      </w:r>
    </w:p>
    <w:p>
      <w:r>
        <w:t xml:space="preserve">   Blood is red. </w:t>
      </w:r>
    </w:p>
    <w:p>
      <w:r>
        <w:t xml:space="preserve">8. Il s'est réveillé avec une éruption rouge sur son visage. </w:t>
      </w:r>
    </w:p>
    <w:p>
      <w:r>
        <w:t xml:space="preserve">   He woke up with a red rash on his face.</w:t>
      </w:r>
    </w:p>
    <w:p>
      <w:r>
        <w:t xml:space="preserve">9. Le soleil était rouge ce matin. </w:t>
      </w:r>
    </w:p>
    <w:p>
      <w:r>
        <w:t xml:space="preserve">   The sun was red this morning. </w:t>
      </w:r>
    </w:p>
    <w:p>
      <w:r>
        <w:t xml:space="preserve">10. La femme a un chapeau rouge.  </w:t>
      </w:r>
    </w:p>
    <w:p>
      <w:r>
        <w:t xml:space="preserve">   The woman has a red 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