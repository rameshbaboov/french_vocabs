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Rire | Meaning: Laugh</w:t>
      </w:r>
    </w:p>
    <w:p/>
    <w:p>
      <w:r>
        <w:t>1.  J'adore rire avec mes amis.</w:t>
      </w:r>
    </w:p>
    <w:p>
      <w:r>
        <w:t xml:space="preserve">    I love to laugh with my friends.</w:t>
      </w:r>
    </w:p>
    <w:p>
      <w:r>
        <w:t>2.  Il rit souvent après avoir fait une blague.</w:t>
      </w:r>
    </w:p>
    <w:p>
      <w:r>
        <w:t xml:space="preserve">   He laughs often after telling a joke.</w:t>
      </w:r>
    </w:p>
    <w:p>
      <w:r>
        <w:t xml:space="preserve">3.  Le spectacle nous a fait rire beaucoup. </w:t>
      </w:r>
    </w:p>
    <w:p>
      <w:r>
        <w:t xml:space="preserve">   The show made us laugh a lot.</w:t>
      </w:r>
    </w:p>
    <w:p>
      <w:r>
        <w:t xml:space="preserve">4.  Je ne peux pas rires trop souvent, je suis fatigué. </w:t>
      </w:r>
    </w:p>
    <w:p>
      <w:r>
        <w:t xml:space="preserve">   I can't always laugh too much; I am tired.</w:t>
      </w:r>
    </w:p>
    <w:p>
      <w:r>
        <w:t>5.  La musique nous a fait rire.</w:t>
      </w:r>
    </w:p>
    <w:p>
      <w:r>
        <w:t xml:space="preserve">    The music made us laugh.</w:t>
      </w:r>
    </w:p>
    <w:p>
      <w:r>
        <w:t>6.  Les enfants aiment rire de leurs jeux.</w:t>
      </w:r>
    </w:p>
    <w:p>
      <w:r>
        <w:t xml:space="preserve">   Children love to laugh at their games.</w:t>
      </w:r>
    </w:p>
    <w:p>
      <w:r>
        <w:t xml:space="preserve">7.  Nous avons ri pendant des heures lors de notre voyage. </w:t>
      </w:r>
    </w:p>
    <w:p>
      <w:r>
        <w:t xml:space="preserve">    We laughed for hours during our trip.</w:t>
      </w:r>
    </w:p>
    <w:p>
      <w:r>
        <w:t>8.  Elle rit d'un humour que je ne comprends pas.</w:t>
      </w:r>
    </w:p>
    <w:p>
      <w:r>
        <w:t xml:space="preserve">   She laughs at humor that I don't understand. </w:t>
      </w:r>
    </w:p>
    <w:p>
      <w:r>
        <w:t>9.  Le rire est une bonne source de bonheur.</w:t>
      </w:r>
    </w:p>
    <w:p>
      <w:r>
        <w:t xml:space="preserve">   Laughter is a good source of happiness.</w:t>
      </w:r>
    </w:p>
    <w:p>
      <w:r>
        <w:t>10. Rire peut être stressant et fatigant.</w:t>
      </w:r>
    </w:p>
    <w:p>
      <w:r>
        <w:t xml:space="preserve">    Laughing can be stressful and tiring.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Je suis allé au cinéma, mais j'ai décidé de ne pas y aller pour ce film.</w:t>
      </w:r>
    </w:p>
    <w:p>
      <w:r>
        <w:t xml:space="preserve">  I went to the cinema, but I decided not to go to see this movie.</w:t>
      </w:r>
    </w:p>
    <w:p>
      <w:r>
        <w:t>3. Il a fait beaucoup de travail cette semaine.</w:t>
      </w:r>
    </w:p>
    <w:p>
      <w:r>
        <w:t xml:space="preserve">  He did a lot of work this week.</w:t>
      </w:r>
    </w:p>
    <w:p>
      <w:r>
        <w:t>4. Je vais faire une pause avant de commencer à travailler.</w:t>
      </w:r>
    </w:p>
    <w:p>
      <w:r>
        <w:t xml:space="preserve">  I am going to take a break before starting work.</w:t>
      </w:r>
    </w:p>
    <w:p>
      <w:r>
        <w:t>5. Tu as fait un excellent gâteau hier.</w:t>
      </w:r>
    </w:p>
    <w:p>
      <w:r>
        <w:t xml:space="preserve">  You made an excellent cake yesterday.</w:t>
      </w:r>
    </w:p>
    <w:p>
      <w:r>
        <w:t xml:space="preserve">6. J'ai fait une randonnée dans les montagnes. </w:t>
      </w:r>
    </w:p>
    <w:p>
      <w:r>
        <w:t xml:space="preserve">  I went hiking in the mountains.</w:t>
      </w:r>
    </w:p>
    <w:p>
      <w:r>
        <w:t xml:space="preserve">7. Ils ont fait beaucoup de progrès ces derniers mois. </w:t>
      </w:r>
    </w:p>
    <w:p>
      <w:r>
        <w:t xml:space="preserve">  They have made a lot of progress these past few months.</w:t>
      </w:r>
    </w:p>
    <w:p>
      <w:r>
        <w:t>8. Est-ce que tu as fait tes devoirs?</w:t>
      </w:r>
    </w:p>
    <w:p>
      <w:r>
        <w:t xml:space="preserve">  Did you do your homework? </w:t>
      </w:r>
    </w:p>
    <w:p>
      <w:r>
        <w:t>9. Elle a fait une demande d'emploi à la banque.</w:t>
      </w:r>
    </w:p>
    <w:p>
      <w:r>
        <w:t xml:space="preserve">  She applied for a job at the bank. </w:t>
      </w:r>
    </w:p>
    <w:p>
      <w:r>
        <w:t>10. J'ai fait un voyage en Espagne et j’ai adoré!</w:t>
      </w:r>
    </w:p>
    <w:p>
      <w:r>
        <w:t xml:space="preserve">  I took a trip to Spain and I loved it!</w:t>
      </w:r>
    </w:p>
    <w:p/>
    <w:p>
      <w:r>
        <w:t>Météo: Weather</w:t>
      </w:r>
    </w:p>
    <w:p/>
    <w:p>
      <w:r>
        <w:t>1. La météo est très incertaine ce soir.</w:t>
      </w:r>
    </w:p>
    <w:p>
      <w:r>
        <w:t xml:space="preserve">   The weather is very uncertain this evening.</w:t>
      </w:r>
    </w:p>
    <w:p>
      <w:r>
        <w:t>2. J'ai besoin d'informations sur la météo.</w:t>
      </w:r>
    </w:p>
    <w:p>
      <w:r>
        <w:t xml:space="preserve">   I need information about the weather.</w:t>
      </w:r>
    </w:p>
    <w:p>
      <w:r>
        <w:t>3. Le ciel est gris et il pleut depuis longtemps.</w:t>
      </w:r>
    </w:p>
    <w:p>
      <w:r>
        <w:t xml:space="preserve">   The sky is gray and it has been raining for a long time.</w:t>
      </w:r>
    </w:p>
    <w:p>
      <w:r>
        <w:t>4. La température est froide aujourd’hui.</w:t>
      </w:r>
    </w:p>
    <w:p>
      <w:r>
        <w:t xml:space="preserve">   It is cold today.</w:t>
      </w:r>
    </w:p>
    <w:p>
      <w:r>
        <w:t xml:space="preserve">5. Les prévisions météorologiques sont souvent difficiles à faire. </w:t>
      </w:r>
    </w:p>
    <w:p>
      <w:r>
        <w:t xml:space="preserve">    Weather forecasts are often difficult to make. </w:t>
      </w:r>
    </w:p>
    <w:p>
      <w:r>
        <w:t xml:space="preserve">6. Il y aura une forte probabilité de pluie demain. </w:t>
      </w:r>
    </w:p>
    <w:p>
      <w:r>
        <w:t xml:space="preserve">    There will be a high probability of rain tomorrow.</w:t>
      </w:r>
    </w:p>
    <w:p>
      <w:r>
        <w:t>7. La météo est en constante évolution.</w:t>
      </w:r>
    </w:p>
    <w:p>
      <w:r>
        <w:t xml:space="preserve">   The weather is in constant evolution. </w:t>
      </w:r>
    </w:p>
    <w:p>
      <w:r>
        <w:t xml:space="preserve">8. L'information météorologique s’applique à tous les pays. </w:t>
      </w:r>
    </w:p>
    <w:p>
      <w:r>
        <w:t xml:space="preserve">    Weather information applies to all countries. </w:t>
      </w:r>
    </w:p>
    <w:p>
      <w:r>
        <w:t xml:space="preserve">9. On doit être préparé à la pluie et au vent. </w:t>
      </w:r>
    </w:p>
    <w:p>
      <w:r>
        <w:t xml:space="preserve">  We must be prepared for rain and wind. </w:t>
      </w:r>
    </w:p>
    <w:p>
      <w:r>
        <w:t xml:space="preserve">10. Il est important de suivre les prévisions météorologiques. </w:t>
      </w:r>
    </w:p>
    <w:p>
      <w:r>
        <w:t xml:space="preserve">   It is important to follow weather forecasts.</w:t>
      </w:r>
    </w:p>
    <w:p/>
    <w:p>
      <w:r>
        <w:rPr>
          <w:b/>
        </w:rPr>
        <w:t>Word: Ville | Meaning: City</w:t>
      </w:r>
    </w:p>
    <w:p/>
    <w:p>
      <w:r>
        <w:t>1.  La ville de Paris est très grande.</w:t>
      </w:r>
    </w:p>
    <w:p>
      <w:r>
        <w:t xml:space="preserve">    The city of Paris is very large.</w:t>
      </w:r>
    </w:p>
    <w:p>
      <w:r>
        <w:t>2.  J'ai visité plusieurs villes pendant mon voyage.</w:t>
      </w:r>
    </w:p>
    <w:p>
      <w:r>
        <w:t xml:space="preserve">    I visited several cities during my trip. </w:t>
      </w:r>
    </w:p>
    <w:p>
      <w:r>
        <w:t>3.  Le centre-ville est un lieu animé.</w:t>
      </w:r>
    </w:p>
    <w:p>
      <w:r>
        <w:t xml:space="preserve">    The city center is a lively place.</w:t>
      </w:r>
    </w:p>
    <w:p>
      <w:r>
        <w:t>4.  La population de la ville est en croissance.</w:t>
      </w:r>
    </w:p>
    <w:p>
      <w:r>
        <w:t xml:space="preserve">   The population of the city is growing. </w:t>
      </w:r>
    </w:p>
    <w:p>
      <w:r>
        <w:t>5.  La ville a des quartiers différents, chacun avec sa propre identité.</w:t>
      </w:r>
    </w:p>
    <w:p>
      <w:r>
        <w:t xml:space="preserve">    The city has different neighborhoods, each with its own identity.</w:t>
      </w:r>
    </w:p>
    <w:p>
      <w:r>
        <w:t>6.  J'ai acheté un billet pour une exposition à la ville de Lille.</w:t>
      </w:r>
    </w:p>
    <w:p>
      <w:r>
        <w:t xml:space="preserve">   I bought a ticket for an exhibit in the city of Lille. </w:t>
      </w:r>
    </w:p>
    <w:p>
      <w:r>
        <w:t>7.  La rue principale de la ville s'appelle Rue de France.</w:t>
      </w:r>
    </w:p>
    <w:p>
      <w:r>
        <w:t xml:space="preserve">    The main street in the city is called Rue de France.</w:t>
      </w:r>
    </w:p>
    <w:p>
      <w:r>
        <w:t>8.  Notre-Dame est un monument important dans la ville de Paris.</w:t>
      </w:r>
    </w:p>
    <w:p>
      <w:r>
        <w:t xml:space="preserve">    Notre Dame is an important monument in the city of Paris.</w:t>
      </w:r>
    </w:p>
    <w:p>
      <w:r>
        <w:t xml:space="preserve">9.  Les habitants apprécient la tranquillité de la ville. </w:t>
      </w:r>
    </w:p>
    <w:p>
      <w:r>
        <w:t xml:space="preserve">   Residents appreciate the tranquility of the city.</w:t>
      </w:r>
    </w:p>
    <w:p>
      <w:r>
        <w:t>10. Je voudrais vivre dans une ville plus petite.</w:t>
      </w:r>
    </w:p>
    <w:p>
      <w:r>
        <w:t xml:space="preserve">    I would like to live in a smaller town.</w:t>
      </w:r>
    </w:p>
    <w:p/>
    <w:p>
      <w:r>
        <w:t>Train: &lt;Vehicle traveling on tracks&gt;</w:t>
      </w:r>
    </w:p>
    <w:p/>
    <w:p>
      <w:r>
        <w:t>1. J'adore voyager en train.</w:t>
      </w:r>
    </w:p>
    <w:p>
      <w:r>
        <w:t xml:space="preserve">    I love traveling by train.</w:t>
      </w:r>
    </w:p>
    <w:p>
      <w:r>
        <w:t>2. Le train part à l'heure.</w:t>
      </w:r>
    </w:p>
    <w:p>
      <w:r>
        <w:t xml:space="preserve">    The train departs at the scheduled time.</w:t>
      </w:r>
    </w:p>
    <w:p>
      <w:r>
        <w:t xml:space="preserve">3. L'homme est assis sur un train. </w:t>
      </w:r>
    </w:p>
    <w:p>
      <w:r>
        <w:t xml:space="preserve">   The man is sitting on a train.</w:t>
      </w:r>
    </w:p>
    <w:p>
      <w:r>
        <w:t>4. La voiture s'est arrêtée pour le train.</w:t>
      </w:r>
    </w:p>
    <w:p>
      <w:r>
        <w:t xml:space="preserve">  The car stopped for the train.</w:t>
      </w:r>
    </w:p>
    <w:p>
      <w:r>
        <w:t xml:space="preserve">5. J'ai besoin de prendre un train pour Paris. </w:t>
      </w:r>
    </w:p>
    <w:p>
      <w:r>
        <w:t xml:space="preserve">    I need to take a train to Paris.</w:t>
      </w:r>
    </w:p>
    <w:p>
      <w:r>
        <w:t xml:space="preserve">6. Le voyage en train est long, mais il est confortable. </w:t>
      </w:r>
    </w:p>
    <w:p>
      <w:r>
        <w:t xml:space="preserve">   The train journey is long but it’s comfortable.</w:t>
      </w:r>
    </w:p>
    <w:p>
      <w:r>
        <w:t>7. Les enfants jouent dans le wagon du train.</w:t>
      </w:r>
    </w:p>
    <w:p>
      <w:r>
        <w:t xml:space="preserve">  Children play in the train car.</w:t>
      </w:r>
    </w:p>
    <w:p>
      <w:r>
        <w:t xml:space="preserve">8. Il y a beaucoup de monde sur les trains. </w:t>
      </w:r>
    </w:p>
    <w:p>
      <w:r>
        <w:t xml:space="preserve">   There are many people on the trains.</w:t>
      </w:r>
    </w:p>
    <w:p>
      <w:r>
        <w:t xml:space="preserve">9. Le système de transport par train est très efficace. </w:t>
      </w:r>
    </w:p>
    <w:p>
      <w:r>
        <w:t xml:space="preserve">   The train transportation system is very efficient. </w:t>
      </w:r>
    </w:p>
    <w:p>
      <w:r>
        <w:t>10. J'ai un billet pour le train à l'aéroport.</w:t>
      </w:r>
    </w:p>
    <w:p>
      <w:r>
        <w:t xml:space="preserve">    I have a ticket for the train at the airport.</w:t>
      </w:r>
    </w:p>
    <w:p/>
    <w:p>
      <w:r>
        <w:rPr>
          <w:b/>
        </w:rPr>
        <w:t>Word: Rue | Meaning: Street</w:t>
      </w:r>
    </w:p>
    <w:p/>
    <w:p>
      <w:r>
        <w:t xml:space="preserve">1. J'ai besoin d'aller à la rue pour acheter des provisions.  </w:t>
      </w:r>
    </w:p>
    <w:p>
      <w:r>
        <w:t xml:space="preserve">   I need to go to the street to buy groceries.</w:t>
      </w:r>
    </w:p>
    <w:p>
      <w:r>
        <w:t xml:space="preserve">2. La rue est très animée ce soir, beaucoup de gens marchent. </w:t>
      </w:r>
    </w:p>
    <w:p>
      <w:r>
        <w:t xml:space="preserve">   The street is very lively this evening, many people are walking.</w:t>
      </w:r>
    </w:p>
    <w:p>
      <w:r>
        <w:t xml:space="preserve">3. L'école est située en face de la rue principale. </w:t>
      </w:r>
    </w:p>
    <w:p>
      <w:r>
        <w:t xml:space="preserve">   School is located in front of the main street.</w:t>
      </w:r>
    </w:p>
    <w:p>
      <w:r>
        <w:t xml:space="preserve">4. Le bus arrête à la rue Saint-Denis. </w:t>
      </w:r>
    </w:p>
    <w:p>
      <w:r>
        <w:t xml:space="preserve">   The bus stops at Rue Saint-Denis.</w:t>
      </w:r>
    </w:p>
    <w:p>
      <w:r>
        <w:t>5. Il y a un café sur la rue où on peut boire un café au lait.</w:t>
      </w:r>
    </w:p>
    <w:p>
      <w:r>
        <w:t xml:space="preserve">   There's a cafe on the street where you can drink coffee with milk.</w:t>
      </w:r>
    </w:p>
    <w:p>
      <w:r>
        <w:t>6. La rue est étroite et pavée de pierres.</w:t>
      </w:r>
    </w:p>
    <w:p>
      <w:r>
        <w:t xml:space="preserve">   The street is narrow and paved with stones. </w:t>
      </w:r>
    </w:p>
    <w:p>
      <w:r>
        <w:t>7. J'ai besoin d'un chemin plus facile, la rue est trop étroite.</w:t>
      </w:r>
    </w:p>
    <w:p>
      <w:r>
        <w:t xml:space="preserve">   I need an easier path, the street is too narrow.</w:t>
      </w:r>
    </w:p>
    <w:p>
      <w:r>
        <w:t xml:space="preserve">8. Je suis allé à la rue pour faire mes courses. </w:t>
      </w:r>
    </w:p>
    <w:p>
      <w:r>
        <w:t xml:space="preserve">    I went to the street to do my shopping.</w:t>
      </w:r>
    </w:p>
    <w:p>
      <w:r>
        <w:t xml:space="preserve">9. La rue a un charme particulier, c’est une place très pittoresque. </w:t>
      </w:r>
    </w:p>
    <w:p>
      <w:r>
        <w:t xml:space="preserve">   The street has a special charm, it's a very picturesque place.  </w:t>
      </w:r>
    </w:p>
    <w:p>
      <w:r>
        <w:t>10. Je vais me rendre à la rue pour voir mes amis.</w:t>
      </w:r>
    </w:p>
    <w:p>
      <w:r>
        <w:t xml:space="preserve">    I'm going to go to the street to see my friends.</w:t>
      </w:r>
    </w:p>
    <w:p/>
    <w:p>
      <w:r>
        <w:rPr>
          <w:b/>
        </w:rPr>
        <w:t>Word: Éclair | Meaning: Thunderbolt</w:t>
      </w:r>
    </w:p>
    <w:p/>
    <w:p>
      <w:r>
        <w:t>1. L'éclair s'est produit soudainement, illuminant l'ensemble de la ville.</w:t>
      </w:r>
    </w:p>
    <w:p>
      <w:r>
        <w:t xml:space="preserve">   The lightning flashed suddenly, illuminating the entire city.</w:t>
      </w:r>
    </w:p>
    <w:p>
      <w:r>
        <w:t>2. Le train sifflait à travers les champs, éclairant le paysage avec ses lumières.</w:t>
      </w:r>
    </w:p>
    <w:p>
      <w:r>
        <w:t xml:space="preserve">   The train whistled across the fields, lighting up the landscape with its lights.</w:t>
      </w:r>
    </w:p>
    <w:p>
      <w:r>
        <w:t>3. Elle a vu l'éclair dans les yeux de son ami et il lui a semblé très sincère.</w:t>
      </w:r>
    </w:p>
    <w:p>
      <w:r>
        <w:t xml:space="preserve">   She saw the lightning in her friend’s eyes and it seemed very sincere to her. </w:t>
      </w:r>
    </w:p>
    <w:p>
      <w:r>
        <w:t>4. L'éclair a traversé la nuit, éclairant le chemin pour que nous puissions nous déplacer.</w:t>
      </w:r>
    </w:p>
    <w:p>
      <w:r>
        <w:t xml:space="preserve">   The lightning crossed the night, illuminating the path so we could move.</w:t>
      </w:r>
    </w:p>
    <w:p>
      <w:r>
        <w:t>5. Les éclairs sont un phénomène naturel qui provoque une lumière intense et brève.</w:t>
      </w:r>
    </w:p>
    <w:p>
      <w:r>
        <w:t xml:space="preserve">   Lightning is a natural phenomenon that causes intense and brief light. </w:t>
      </w:r>
    </w:p>
    <w:p>
      <w:r>
        <w:t xml:space="preserve">6. La photo était prise en plein éclair de la cascade, captant la beauté naturelle du paysage. </w:t>
      </w:r>
    </w:p>
    <w:p>
      <w:r>
        <w:t xml:space="preserve">   The photo was taken in full lightning of the waterfall, capturing the beauty of the natural landscape. </w:t>
      </w:r>
    </w:p>
    <w:p>
      <w:r>
        <w:t>7. Les éclairs sont fréquents dans les régions avec une activité météorologique intense.</w:t>
      </w:r>
    </w:p>
    <w:p>
      <w:r>
        <w:t xml:space="preserve">   Lightning is frequent in regions with intense meteorological activity. </w:t>
      </w:r>
    </w:p>
    <w:p>
      <w:r>
        <w:t xml:space="preserve">8. L'éclair a illuminé la forêt et nous avons pu voir des animaux qui se cachent.  </w:t>
      </w:r>
    </w:p>
    <w:p>
      <w:r>
        <w:t xml:space="preserve">   The lightning lit up the forest and we were able to see animals that hide. </w:t>
      </w:r>
    </w:p>
    <w:p>
      <w:r>
        <w:t>9. Le guide a expliqué l’origine de l’éclair, en mentionnant son impact sur les cultures anciennes.</w:t>
      </w:r>
    </w:p>
    <w:p>
      <w:r>
        <w:t xml:space="preserve">   The guide explained the origin of lightning, mentioning its impact on ancient cultures.</w:t>
      </w:r>
    </w:p>
    <w:p>
      <w:r>
        <w:t xml:space="preserve">10.  L'énergie de l'éclair est immense et elle peut être dangereuse si elle ne s'évapore pas. </w:t>
      </w:r>
    </w:p>
    <w:p>
      <w:r>
        <w:t xml:space="preserve">   The energy of the lightning is immense and it can be dangerous if it doesn’t dissipate.</w:t>
      </w:r>
    </w:p>
    <w:p/>
    <w:p>
      <w:r>
        <w:t>Boîte: &lt;Box&gt;</w:t>
      </w:r>
    </w:p>
    <w:p/>
    <w:p>
      <w:r>
        <w:t xml:space="preserve">1. J'ai une boîte de crayons dans ma classe.  </w:t>
      </w:r>
    </w:p>
    <w:p>
      <w:r>
        <w:t xml:space="preserve">   I have a box of crayons in my class.</w:t>
      </w:r>
    </w:p>
    <w:p>
      <w:r>
        <w:t xml:space="preserve">2. La boîte d'envoi est sur la table.  </w:t>
      </w:r>
    </w:p>
    <w:p>
      <w:r>
        <w:t xml:space="preserve">    The mail box is on the table.</w:t>
      </w:r>
    </w:p>
    <w:p>
      <w:r>
        <w:t xml:space="preserve">3. Le livre était dans une boîte de couleur rose.  </w:t>
      </w:r>
    </w:p>
    <w:p>
      <w:r>
        <w:t xml:space="preserve">   The book was in a pink colored box. </w:t>
      </w:r>
    </w:p>
    <w:p>
      <w:r>
        <w:t xml:space="preserve">4. J'ai besoin d'une boîte pour ranger mes affaires.  </w:t>
      </w:r>
    </w:p>
    <w:p>
      <w:r>
        <w:t xml:space="preserve">   I need a box to organize my belongings.</w:t>
      </w:r>
    </w:p>
    <w:p>
      <w:r>
        <w:t xml:space="preserve">5. La boîte d’archives contient des documents importants.  </w:t>
      </w:r>
    </w:p>
    <w:p>
      <w:r>
        <w:t xml:space="preserve">    The archive box contains important documents.</w:t>
      </w:r>
    </w:p>
    <w:p>
      <w:r>
        <w:t xml:space="preserve">6. Vous pouvez ouvrir la boîte et voir ce qu'elle contient.  </w:t>
      </w:r>
    </w:p>
    <w:p>
      <w:r>
        <w:t xml:space="preserve">    You can open the box and see what it contains. </w:t>
      </w:r>
    </w:p>
    <w:p>
      <w:r>
        <w:t xml:space="preserve">7. Il y a une boîte de conserve dans le frigo.  </w:t>
      </w:r>
    </w:p>
    <w:p>
      <w:r>
        <w:t xml:space="preserve">   There is a canned food in the fridge.</w:t>
      </w:r>
    </w:p>
    <w:p>
      <w:r>
        <w:t xml:space="preserve">8. Je cherche une boîte pour les fruits rouges.  </w:t>
      </w:r>
    </w:p>
    <w:p>
      <w:r>
        <w:t xml:space="preserve">   I am looking for a box for red fruits.  </w:t>
      </w:r>
    </w:p>
    <w:p>
      <w:r>
        <w:t xml:space="preserve">9. La boîte de rangement est très pratique.  </w:t>
      </w:r>
    </w:p>
    <w:p>
      <w:r>
        <w:t xml:space="preserve">   The storage box is very practical. </w:t>
      </w:r>
    </w:p>
    <w:p>
      <w:r>
        <w:t xml:space="preserve">10. Vous devez prendre la boîte aux lettres et l'ouvrir.  </w:t>
      </w:r>
    </w:p>
    <w:p>
      <w:r>
        <w:t xml:space="preserve">    You must take the mailbox and open it.</w:t>
      </w:r>
    </w:p>
    <w:p/>
    <w:p>
      <w:r>
        <w:rPr>
          <w:b/>
        </w:rPr>
        <w:t>Word: Sombre | Meaning: Dark</w:t>
      </w:r>
    </w:p>
    <w:p/>
    <w:p>
      <w:r>
        <w:t>1. La ville était sombre et paisible.</w:t>
      </w:r>
    </w:p>
    <w:p>
      <w:r>
        <w:t xml:space="preserve">   The city was somber and peaceful.</w:t>
      </w:r>
    </w:p>
    <w:p>
      <w:r>
        <w:t>2. Le film avait une ambiance sombre.</w:t>
      </w:r>
    </w:p>
    <w:p>
      <w:r>
        <w:t xml:space="preserve">   The movie had a somber atmosphere.</w:t>
      </w:r>
    </w:p>
    <w:p>
      <w:r>
        <w:t xml:space="preserve">3. Les nuages étaient sombres et menaçant. </w:t>
      </w:r>
    </w:p>
    <w:p>
      <w:r>
        <w:t xml:space="preserve">   The clouds were dark and threatening.</w:t>
      </w:r>
    </w:p>
    <w:p>
      <w:r>
        <w:t>4.  Il y avait un air sombre dans la pièce.</w:t>
      </w:r>
    </w:p>
    <w:p>
      <w:r>
        <w:t xml:space="preserve">   There was a somber feeling in the room.</w:t>
      </w:r>
    </w:p>
    <w:p>
      <w:r>
        <w:t>5. La musique était sombre et mélancolique.</w:t>
      </w:r>
    </w:p>
    <w:p>
      <w:r>
        <w:t xml:space="preserve">   The music was somber and melancholic.</w:t>
      </w:r>
    </w:p>
    <w:p>
      <w:r>
        <w:t xml:space="preserve">6. Le ciel était noir et sombre, avec une forte pluie. </w:t>
      </w:r>
    </w:p>
    <w:p>
      <w:r>
        <w:t xml:space="preserve">   The sky was black and somber with heavy rain.</w:t>
      </w:r>
    </w:p>
    <w:p>
      <w:r>
        <w:t xml:space="preserve">7. Elle avait un air sombre et inquiet. </w:t>
      </w:r>
    </w:p>
    <w:p>
      <w:r>
        <w:t xml:space="preserve">   She had a somber and worried look.</w:t>
      </w:r>
    </w:p>
    <w:p>
      <w:r>
        <w:t xml:space="preserve">8.  Le paysage était sombre et hostile. </w:t>
      </w:r>
    </w:p>
    <w:p>
      <w:r>
        <w:t xml:space="preserve">    The landscape was somber and hostile.</w:t>
      </w:r>
    </w:p>
    <w:p>
      <w:r>
        <w:t xml:space="preserve">9. Les discussions étaient sombres et détaillées. </w:t>
      </w:r>
    </w:p>
    <w:p>
      <w:r>
        <w:t xml:space="preserve">   The discussions were somber and detailed.</w:t>
      </w:r>
    </w:p>
    <w:p>
      <w:r>
        <w:t xml:space="preserve">10. L'ambiance était sombre et triste. </w:t>
      </w:r>
    </w:p>
    <w:p>
      <w:r>
        <w:t xml:space="preserve">   The mood was somber and sad.</w:t>
      </w:r>
    </w:p>
    <w:p/>
    <w:p>
      <w:r>
        <w:rPr>
          <w:b/>
        </w:rPr>
        <w:t>Word: Château | Meaning: Castle</w:t>
      </w:r>
    </w:p>
    <w:p/>
    <w:p>
      <w:r>
        <w:t xml:space="preserve">1.  Le château est vieux et magnifique.  </w:t>
      </w:r>
    </w:p>
    <w:p>
      <w:r>
        <w:t xml:space="preserve">   The castle is old and magnificent.</w:t>
      </w:r>
    </w:p>
    <w:p>
      <w:r>
        <w:t xml:space="preserve">2.  Nous avons visité un château en Provence. </w:t>
      </w:r>
    </w:p>
    <w:p>
      <w:r>
        <w:t xml:space="preserve">    We visited a castle in Provence.</w:t>
      </w:r>
    </w:p>
    <w:p>
      <w:r>
        <w:t xml:space="preserve">3.  Il y avait une belle vue sur les champs depuis le château.  </w:t>
      </w:r>
    </w:p>
    <w:p>
      <w:r>
        <w:t xml:space="preserve">    There was a beautiful view of the fields from the castle.</w:t>
      </w:r>
    </w:p>
    <w:p>
      <w:r>
        <w:t xml:space="preserve">4.  Les enfants ont joué dans la cour du château.  </w:t>
      </w:r>
    </w:p>
    <w:p>
      <w:r>
        <w:t xml:space="preserve">   The children played in the courtyard of the castle. </w:t>
      </w:r>
    </w:p>
    <w:p>
      <w:r>
        <w:t xml:space="preserve">5.  Le château est connu pour son histoire riche.  </w:t>
      </w:r>
    </w:p>
    <w:p>
      <w:r>
        <w:t xml:space="preserve">    The castle is known for its rich history.</w:t>
      </w:r>
    </w:p>
    <w:p>
      <w:r>
        <w:t xml:space="preserve">6.  J'aime aller au château pour les balades ensoleillées. </w:t>
      </w:r>
    </w:p>
    <w:p>
      <w:r>
        <w:t xml:space="preserve">    I like to go to the castle for sunny strolls. </w:t>
      </w:r>
    </w:p>
    <w:p>
      <w:r>
        <w:t xml:space="preserve">7.  La famille royale a vécu dans le château pendant des siècles.  </w:t>
      </w:r>
    </w:p>
    <w:p>
      <w:r>
        <w:t xml:space="preserve">    The royal family lived in the castle for centuries.</w:t>
      </w:r>
    </w:p>
    <w:p>
      <w:r>
        <w:t xml:space="preserve">8.  Il y a une légende qui raconte que la famille royale a caché un trésor dans le château.   </w:t>
      </w:r>
    </w:p>
    <w:p>
      <w:r>
        <w:t xml:space="preserve">    There is a legend that tells of the royal family hiding a treasure in the castle. </w:t>
      </w:r>
    </w:p>
    <w:p>
      <w:r>
        <w:t>9.  Le château est maintenant utilisé comme musée.</w:t>
      </w:r>
    </w:p>
    <w:p>
      <w:r>
        <w:t xml:space="preserve">    The castle is now used as a museum.</w:t>
      </w:r>
    </w:p>
    <w:p>
      <w:r>
        <w:t xml:space="preserve">10. La construction du château date du Moyen Âge.  </w:t>
      </w:r>
    </w:p>
    <w:p>
      <w:r>
        <w:t xml:space="preserve">     The construction of the castle dates back to the Middle 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