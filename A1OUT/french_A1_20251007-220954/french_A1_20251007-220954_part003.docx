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 Nous avons une fête pour notre anniversaire.</w:t>
      </w:r>
    </w:p>
    <w:p>
      <w:r>
        <w:t xml:space="preserve">   We have a party for our anniversary. </w:t>
      </w:r>
    </w:p>
    <w:p>
      <w:r>
        <w:t xml:space="preserve">2.  La fête de Noël est très importante pour nous. </w:t>
      </w:r>
    </w:p>
    <w:p>
      <w:r>
        <w:t xml:space="preserve">    Christmas party is very important to us.</w:t>
      </w:r>
    </w:p>
    <w:p>
      <w:r>
        <w:t>3.  J'aime participer à la fête des voisins.</w:t>
      </w:r>
    </w:p>
    <w:p>
      <w:r>
        <w:t xml:space="preserve">    I like participating in the neighbor's party.</w:t>
      </w:r>
    </w:p>
    <w:p>
      <w:r>
        <w:t>4.  On fêtera notre victoire avec une grande fête!</w:t>
      </w:r>
    </w:p>
    <w:p>
      <w:r>
        <w:t xml:space="preserve">    We will celebrate our victory with a big party!</w:t>
      </w:r>
    </w:p>
    <w:p>
      <w:r>
        <w:t xml:space="preserve">5.  Il y a une fête dans le parc ce weekend-end. </w:t>
      </w:r>
    </w:p>
    <w:p>
      <w:r>
        <w:t xml:space="preserve">   There is a party in the park this weekend.</w:t>
      </w:r>
    </w:p>
    <w:p>
      <w:r>
        <w:t>6.  Les enfants adorent les jeux et les fêtes.</w:t>
      </w:r>
    </w:p>
    <w:p>
      <w:r>
        <w:t xml:space="preserve">    Children love games and parties.</w:t>
      </w:r>
    </w:p>
    <w:p>
      <w:r>
        <w:t>7.  La fête du Travail est toujours mémorable.</w:t>
      </w:r>
    </w:p>
    <w:p>
      <w:r>
        <w:t xml:space="preserve">    Labor Day festival is always memorable.</w:t>
      </w:r>
    </w:p>
    <w:p>
      <w:r>
        <w:t xml:space="preserve">8.  J'ai hâte de participer à la fête d'Halloween! </w:t>
      </w:r>
    </w:p>
    <w:p>
      <w:r>
        <w:t xml:space="preserve">    I can't wait to participate in the Halloween party!</w:t>
      </w:r>
    </w:p>
    <w:p>
      <w:r>
        <w:t>9.  Voulez-vous venir à ma fête ce soir ?</w:t>
      </w:r>
    </w:p>
    <w:p>
      <w:r>
        <w:t xml:space="preserve">    Do you want to come to my party tonight?</w:t>
      </w:r>
    </w:p>
    <w:p>
      <w:r>
        <w:t>10. C'est une grande fête à l'occasion de notre mariage!</w:t>
      </w:r>
    </w:p>
    <w:p>
      <w:r>
        <w:t xml:space="preserve">    It’s a big party on the occasion of our wedding!</w:t>
      </w:r>
    </w:p>
    <w:p/>
    <w:p>
      <w:r>
        <w:rPr>
          <w:b/>
        </w:rPr>
        <w:t>Word: Boire | Meaning: To drink</w:t>
      </w:r>
    </w:p>
    <w:p/>
    <w:p>
      <w:r>
        <w:t>1. Je boite beaucoup d'eau chaque jour.</w:t>
      </w:r>
    </w:p>
    <w:p>
      <w:r>
        <w:t xml:space="preserve">   I drink a lot of water every day.</w:t>
      </w:r>
    </w:p>
    <w:p>
      <w:r>
        <w:t>2. Les enfants boivent leur petit déjeuner.</w:t>
      </w:r>
    </w:p>
    <w:p>
      <w:r>
        <w:t xml:space="preserve">   The children are drinking their breakfast.</w:t>
      </w:r>
    </w:p>
    <w:p>
      <w:r>
        <w:t>3. Elle boit du thé avec ses amis.</w:t>
      </w:r>
    </w:p>
    <w:p>
      <w:r>
        <w:t xml:space="preserve">   She drinks tea with her friends.</w:t>
      </w:r>
    </w:p>
    <w:p>
      <w:r>
        <w:t>4. Le poisson est préparé en mangeant le plat.</w:t>
      </w:r>
    </w:p>
    <w:p>
      <w:r>
        <w:t xml:space="preserve">   The fish is prepared by eating the dish. </w:t>
      </w:r>
    </w:p>
    <w:p>
      <w:r>
        <w:t>5. Les adultes boivent de l'eau pour se hydrater.</w:t>
      </w:r>
    </w:p>
    <w:p>
      <w:r>
        <w:t xml:space="preserve">   Adults drink water to hydrate themselves.</w:t>
      </w:r>
    </w:p>
    <w:p>
      <w:r>
        <w:t>6. J'ai besoin d'une boisson fraîche pendant la chaleur.</w:t>
      </w:r>
    </w:p>
    <w:p>
      <w:r>
        <w:t xml:space="preserve">   I need a refreshing drink during the heat.</w:t>
      </w:r>
    </w:p>
    <w:p>
      <w:r>
        <w:t>7.  Boire des smoothies est une bonne façon de se détendre.</w:t>
      </w:r>
    </w:p>
    <w:p>
      <w:r>
        <w:t xml:space="preserve">   Drinking smoothies is a good way to relax.</w:t>
      </w:r>
    </w:p>
    <w:p>
      <w:r>
        <w:t xml:space="preserve">8.  Je boite des fruits et légumes pour être en santé. </w:t>
      </w:r>
    </w:p>
    <w:p>
      <w:r>
        <w:t xml:space="preserve">   I eat fruits and vegetables to be healthy. </w:t>
      </w:r>
    </w:p>
    <w:p>
      <w:r>
        <w:t>9.  On boit un verre d'eau avant de manger.</w:t>
      </w:r>
    </w:p>
    <w:p>
      <w:r>
        <w:t xml:space="preserve">    We drink a glass of water before eating.</w:t>
      </w:r>
    </w:p>
    <w:p>
      <w:r>
        <w:t xml:space="preserve">10. Il est recommandé de boire beaucoup d'eau pendant la journée. </w:t>
      </w:r>
    </w:p>
    <w:p>
      <w:r>
        <w:t xml:space="preserve">    It is recommended to drink plenty of water during the day.</w:t>
      </w:r>
    </w:p>
    <w:p/>
    <w:p>
      <w:r>
        <w:rPr>
          <w:b/>
        </w:rPr>
        <w:t>Word: Parler | Meaning: To speak</w:t>
      </w:r>
    </w:p>
    <w:p/>
    <w:p>
      <w:r>
        <w:t>1. Je **parle** français tous les jours.</w:t>
      </w:r>
    </w:p>
    <w:p>
      <w:r>
        <w:t xml:space="preserve">   I speak French every day.</w:t>
      </w:r>
    </w:p>
    <w:p>
      <w:r>
        <w:t>2.  Mes amis et moi, **parlons** souvent des choses qui nous intéressent.</w:t>
      </w:r>
    </w:p>
    <w:p>
      <w:r>
        <w:t xml:space="preserve">   My friends and I often talk about things that interest us. </w:t>
      </w:r>
    </w:p>
    <w:p>
      <w:r>
        <w:t>3.  Elle a une belle voix et elle **parle** très bien.</w:t>
      </w:r>
    </w:p>
    <w:p>
      <w:r>
        <w:t xml:space="preserve">   She has a beautiful voice and she speaks very well.</w:t>
      </w:r>
    </w:p>
    <w:p>
      <w:r>
        <w:t>4.   J'ai hâte de **parler** à mes parents dans le week-end.</w:t>
      </w:r>
    </w:p>
    <w:p>
      <w:r>
        <w:t xml:space="preserve">   I can't wait to talk to my parents this weekend. </w:t>
      </w:r>
    </w:p>
    <w:p>
      <w:r>
        <w:t xml:space="preserve">5.  Il **parle** doucement et calmement. </w:t>
      </w:r>
    </w:p>
    <w:p>
      <w:r>
        <w:t xml:space="preserve">    He speaks softly and calmly.</w:t>
      </w:r>
    </w:p>
    <w:p>
      <w:r>
        <w:t>6.  On **parlait** de l'histoire, quand soudain nous avons entendu des bruits.</w:t>
      </w:r>
    </w:p>
    <w:p>
      <w:r>
        <w:t xml:space="preserve">   We were talking about history when suddenly we heard noises. </w:t>
      </w:r>
    </w:p>
    <w:p>
      <w:r>
        <w:t>7.  Comment **parler** avec tes parents?</w:t>
      </w:r>
    </w:p>
    <w:p>
      <w:r>
        <w:t xml:space="preserve">   How do you talk to your parents?</w:t>
      </w:r>
    </w:p>
    <w:p>
      <w:r>
        <w:t>8.  Je voudrais **parler** à un ami pour lui demander de l'aide.</w:t>
      </w:r>
    </w:p>
    <w:p>
      <w:r>
        <w:t xml:space="preserve">    I would like to talk to a friend to ask for help. </w:t>
      </w:r>
    </w:p>
    <w:p>
      <w:r>
        <w:t>9.  Voulez-vous **parler** de vos projets ?</w:t>
      </w:r>
    </w:p>
    <w:p>
      <w:r>
        <w:t xml:space="preserve">    Do you want to talk about your projects? </w:t>
      </w:r>
    </w:p>
    <w:p>
      <w:r>
        <w:t>10. Les enfants **parlent** beaucoup avec leurs amis à l’école.</w:t>
      </w:r>
    </w:p>
    <w:p>
      <w:r>
        <w:t xml:space="preserve">   The children talk a lot with their friends at school.</w:t>
      </w:r>
    </w:p>
    <w:p/>
    <w:p>
      <w:r>
        <w:rPr>
          <w:b/>
        </w:rPr>
        <w:t>Word: vivre | Meaning: to live</w:t>
      </w:r>
    </w:p>
    <w:p/>
    <w:p>
      <w:r>
        <w:t>1. Je voudrais vivre dans une ville plus grande.</w:t>
      </w:r>
    </w:p>
    <w:p>
      <w:r>
        <w:t xml:space="preserve">   I would like to live in a bigger city.</w:t>
      </w:r>
    </w:p>
    <w:p>
      <w:r>
        <w:t>2.  Vous devez vivre d'une carrière stable.</w:t>
      </w:r>
    </w:p>
    <w:p>
      <w:r>
        <w:t xml:space="preserve">   You must live off of a stable career. </w:t>
      </w:r>
    </w:p>
    <w:p>
      <w:r>
        <w:t xml:space="preserve">3. La vie est courte, il faut en profiter. </w:t>
      </w:r>
    </w:p>
    <w:p>
      <w:r>
        <w:t xml:space="preserve">   Life is short, we must enjoy it.</w:t>
      </w:r>
    </w:p>
    <w:p>
      <w:r>
        <w:t xml:space="preserve">4. Il me fait peur de devoir vivre seul. </w:t>
      </w:r>
    </w:p>
    <w:p>
      <w:r>
        <w:t xml:space="preserve">   It scares me to have to live alone. </w:t>
      </w:r>
    </w:p>
    <w:p>
      <w:r>
        <w:t xml:space="preserve">5.  Elle a l'habitude de vivre avec ses parents. </w:t>
      </w:r>
    </w:p>
    <w:p>
      <w:r>
        <w:t xml:space="preserve">   She's used to living with her parents. </w:t>
      </w:r>
    </w:p>
    <w:p>
      <w:r>
        <w:t xml:space="preserve">6. Il est important de s'organiser pour vivre plus sereinement. </w:t>
      </w:r>
    </w:p>
    <w:p>
      <w:r>
        <w:t xml:space="preserve">   It is important to organize oneself to live more serenely.</w:t>
      </w:r>
    </w:p>
    <w:p>
      <w:r>
        <w:t xml:space="preserve">7. Le coût de la vie à Paris est très élevé. </w:t>
      </w:r>
    </w:p>
    <w:p>
      <w:r>
        <w:t xml:space="preserve">   The cost of living in Paris is very high.</w:t>
      </w:r>
    </w:p>
    <w:p>
      <w:r>
        <w:t xml:space="preserve">8.  C’est difficile de vivre sans argent. </w:t>
      </w:r>
    </w:p>
    <w:p>
      <w:r>
        <w:t xml:space="preserve">    It's difficult to live without money. </w:t>
      </w:r>
    </w:p>
    <w:p>
      <w:r>
        <w:t xml:space="preserve">9.  Je vis dans une petite ville, mais j'apprécie le calme. </w:t>
      </w:r>
    </w:p>
    <w:p>
      <w:r>
        <w:t xml:space="preserve">    I live in a small town, but I appreciate the calm.  </w:t>
      </w:r>
    </w:p>
    <w:p>
      <w:r>
        <w:t xml:space="preserve">10. Il faut penser à la façon dont l'on va vivre après sa retraite. </w:t>
      </w:r>
    </w:p>
    <w:p>
      <w:r>
        <w:t xml:space="preserve">   We need to think about how we will live after retirement.</w:t>
      </w:r>
    </w:p>
    <w:p/>
    <w:p>
      <w:r>
        <w:rPr>
          <w:b/>
        </w:rPr>
        <w:t>Word: Grand | Meaning: Big, large</w:t>
      </w:r>
    </w:p>
    <w:p/>
    <w:p>
      <w:r>
        <w:t xml:space="preserve">1. Le gâteau est grand, il a besoin d'un grand plat pour le mettre.  </w:t>
      </w:r>
    </w:p>
    <w:p>
      <w:r>
        <w:t xml:space="preserve">   The cake is large; it needs a large plate to put it on.</w:t>
      </w:r>
    </w:p>
    <w:p>
      <w:r>
        <w:t xml:space="preserve">2. La ville est grande et possède de nombreux bâtiments historiques. </w:t>
      </w:r>
    </w:p>
    <w:p>
      <w:r>
        <w:t xml:space="preserve">   The city is big and has many historical buildings.</w:t>
      </w:r>
    </w:p>
    <w:p>
      <w:r>
        <w:t xml:space="preserve">3. Il a un grand chien qui aime jouer dans la cour. </w:t>
      </w:r>
    </w:p>
    <w:p>
      <w:r>
        <w:t xml:space="preserve">   He has a big dog that likes to play in the yard.</w:t>
      </w:r>
    </w:p>
    <w:p>
      <w:r>
        <w:t xml:space="preserve">4. J'ai des grands rêves pour mon avenir professionnel. </w:t>
      </w:r>
    </w:p>
    <w:p>
      <w:r>
        <w:t xml:space="preserve">   I have big dreams for my professional future. </w:t>
      </w:r>
    </w:p>
    <w:p>
      <w:r>
        <w:t xml:space="preserve">5. Le chef cuisinier a préparé un grand repas pour les invités.  </w:t>
      </w:r>
    </w:p>
    <w:p>
      <w:r>
        <w:t xml:space="preserve">   The head chef prepared a large meal for the guests.</w:t>
      </w:r>
    </w:p>
    <w:p>
      <w:r>
        <w:t xml:space="preserve">6. Je pense que la voiture est grande, elle a beaucoup d'espace intérieur.  </w:t>
      </w:r>
    </w:p>
    <w:p>
      <w:r>
        <w:t xml:space="preserve">    I think the car is big; it has a lot of interior space. </w:t>
      </w:r>
    </w:p>
    <w:p>
      <w:r>
        <w:t xml:space="preserve">7. La France est une grande nation avec une population importante. </w:t>
      </w:r>
    </w:p>
    <w:p>
      <w:r>
        <w:t xml:space="preserve">   France is a large nation with a significant population.</w:t>
      </w:r>
    </w:p>
    <w:p>
      <w:r>
        <w:t xml:space="preserve">8. Son frère est grand et il peut lire des livres plus importants. </w:t>
      </w:r>
    </w:p>
    <w:p>
      <w:r>
        <w:t xml:space="preserve">   His brother is tall and can read larger books.</w:t>
      </w:r>
    </w:p>
    <w:p>
      <w:r>
        <w:t xml:space="preserve">9. Il a un grand sourire qui illumine tout son visage.  </w:t>
      </w:r>
    </w:p>
    <w:p>
      <w:r>
        <w:t xml:space="preserve">   He has a big smile that illuminates his whole face.</w:t>
      </w:r>
    </w:p>
    <w:p>
      <w:r>
        <w:t xml:space="preserve">10. La musique est belle, elle a un large spectre sonore. </w:t>
      </w:r>
    </w:p>
    <w:p>
      <w:r>
        <w:t xml:space="preserve">   The music is beautiful; it has a wide range of sound.</w:t>
      </w:r>
    </w:p>
    <w:p/>
    <w:p>
      <w:r>
        <w:rPr>
          <w:b/>
        </w:rPr>
        <w:t>Word: Jeu | Meaning: Game</w:t>
      </w:r>
    </w:p>
    <w:p/>
    <w:p>
      <w:r>
        <w:t>1. J'adore jouer aux jeux de société.</w:t>
      </w:r>
    </w:p>
    <w:p>
      <w:r>
        <w:t xml:space="preserve">   I love playing board games.</w:t>
      </w:r>
    </w:p>
    <w:p>
      <w:r>
        <w:t xml:space="preserve">2. Il joue au football dans la cour. </w:t>
      </w:r>
    </w:p>
    <w:p>
      <w:r>
        <w:t xml:space="preserve">   He plays soccer in the yard.</w:t>
      </w:r>
    </w:p>
    <w:p>
      <w:r>
        <w:t>3. Les enfants jouent à l'extérieur.</w:t>
      </w:r>
    </w:p>
    <w:p>
      <w:r>
        <w:t xml:space="preserve">  The children play outside.</w:t>
      </w:r>
    </w:p>
    <w:p>
      <w:r>
        <w:t>4. Je jouais à un jeu vidéo quand tu m'as appelé.</w:t>
      </w:r>
    </w:p>
    <w:p>
      <w:r>
        <w:t xml:space="preserve">   I was playing a video game when you called me.</w:t>
      </w:r>
    </w:p>
    <w:p>
      <w:r>
        <w:t xml:space="preserve">5. Le jeu de la vie est long et complexe. </w:t>
      </w:r>
    </w:p>
    <w:p>
      <w:r>
        <w:t xml:space="preserve">  Life is a long and complex game.</w:t>
      </w:r>
    </w:p>
    <w:p>
      <w:r>
        <w:t>6. La fête sera remplie de jeux pour les enfants.</w:t>
      </w:r>
    </w:p>
    <w:p>
      <w:r>
        <w:t xml:space="preserve">  The party will be full of games for the kids.</w:t>
      </w:r>
    </w:p>
    <w:p>
      <w:r>
        <w:t>7. Mon ami joue un instrument de musique.</w:t>
      </w:r>
    </w:p>
    <w:p>
      <w:r>
        <w:t xml:space="preserve">   My friend plays a musical instrument.</w:t>
      </w:r>
    </w:p>
    <w:p>
      <w:r>
        <w:t xml:space="preserve">8. J'ai besoin d'un jeu de société pour la soirée. </w:t>
      </w:r>
    </w:p>
    <w:p>
      <w:r>
        <w:t xml:space="preserve">   I need a board game for the evening.</w:t>
      </w:r>
    </w:p>
    <w:p>
      <w:r>
        <w:t>9. Le joueur qui gagne le plus de points remporte le jeu.</w:t>
      </w:r>
    </w:p>
    <w:p>
      <w:r>
        <w:t xml:space="preserve">  The player who wins the most points wins the game.</w:t>
      </w:r>
    </w:p>
    <w:p>
      <w:r>
        <w:t>10. Il joue souvent aux jeux en ligne.</w:t>
      </w:r>
    </w:p>
    <w:p>
      <w:r>
        <w:t xml:space="preserve">   He plays online games often.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 </w:t>
      </w:r>
    </w:p>
    <w:p>
      <w:r>
        <w:t xml:space="preserve">    I have a book on the geography of France.</w:t>
      </w:r>
    </w:p>
    <w:p>
      <w:r>
        <w:t xml:space="preserve">2. Il est important de choisir un livre qui nous intéresse. </w:t>
      </w:r>
    </w:p>
    <w:p>
      <w:r>
        <w:t xml:space="preserve">    It is important to choose a book that interests us.</w:t>
      </w:r>
    </w:p>
    <w:p>
      <w:r>
        <w:t xml:space="preserve">3. Le livre raconte l’histoire d'un voyage en Amérique du Nord. </w:t>
      </w:r>
    </w:p>
    <w:p>
      <w:r>
        <w:t xml:space="preserve">    The book tells the story of a journey to North America.</w:t>
      </w:r>
    </w:p>
    <w:p>
      <w:r>
        <w:t xml:space="preserve">4. J'ai lu un livre très fascinant à propos de la vie des animaux.  </w:t>
      </w:r>
    </w:p>
    <w:p>
      <w:r>
        <w:t xml:space="preserve">    I read a very fascinating book about animal life.</w:t>
      </w:r>
    </w:p>
    <w:p>
      <w:r>
        <w:t xml:space="preserve">5. Le livre est lourd, peut-être il y a beaucoup de pages. </w:t>
      </w:r>
    </w:p>
    <w:p>
      <w:r>
        <w:t xml:space="preserve">    The book is heavy, perhaps it has many pages.</w:t>
      </w:r>
    </w:p>
    <w:p>
      <w:r>
        <w:t xml:space="preserve">6. Je veux acheter un livre sur l'histoire française.  </w:t>
      </w:r>
    </w:p>
    <w:p>
      <w:r>
        <w:t xml:space="preserve">    I want to buy a book about French history.</w:t>
      </w:r>
    </w:p>
    <w:p>
      <w:r>
        <w:t xml:space="preserve">7. La bibliothèque a une grande collection de livres.  </w:t>
      </w:r>
    </w:p>
    <w:p>
      <w:r>
        <w:t xml:space="preserve">    The library has a large collection of books.</w:t>
      </w:r>
    </w:p>
    <w:p>
      <w:r>
        <w:t xml:space="preserve">8. J’aime lire des livres en français et en anglais. </w:t>
      </w:r>
    </w:p>
    <w:p>
      <w:r>
        <w:t xml:space="preserve">    I like to read books in French and English. </w:t>
      </w:r>
    </w:p>
    <w:p>
      <w:r>
        <w:t xml:space="preserve">9. L'auteur du livre est très connu dans le monde.  </w:t>
      </w:r>
    </w:p>
    <w:p>
      <w:r>
        <w:t xml:space="preserve">    The author of the book is very well-known around the world. </w:t>
      </w:r>
    </w:p>
    <w:p>
      <w:r>
        <w:t xml:space="preserve">10. Le livre est un excellent moyen de voyager sans quitter votre domicile.   </w:t>
      </w:r>
    </w:p>
    <w:p>
      <w:r>
        <w:t xml:space="preserve">    A book is an excellent way to travel without leaving your home.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me relaxe et me donne envie de danser.</w:t>
      </w:r>
    </w:p>
    <w:p>
      <w:r>
        <w:t xml:space="preserve">  Music relaxes me and gives me the desire to dance.</w:t>
      </w:r>
    </w:p>
    <w:p>
      <w:r>
        <w:t xml:space="preserve">3. Qu'est-ce que vous aimez écouter en musique ? </w:t>
      </w:r>
    </w:p>
    <w:p>
      <w:r>
        <w:t xml:space="preserve">  What do you like to listen to in music? </w:t>
      </w:r>
    </w:p>
    <w:p>
      <w:r>
        <w:t>4. J'ai besoin d'écouter de la musique pour travailler.</w:t>
      </w:r>
    </w:p>
    <w:p>
      <w:r>
        <w:t xml:space="preserve">  I need to listen to music to work.</w:t>
      </w:r>
    </w:p>
    <w:p>
      <w:r>
        <w:t>5. La musique est un langage universel.</w:t>
      </w:r>
    </w:p>
    <w:p>
      <w:r>
        <w:t xml:space="preserve">  Music is a universal language.</w:t>
      </w:r>
    </w:p>
    <w:p>
      <w:r>
        <w:t xml:space="preserve">6. La mélodie me fait penser à mes vacances. </w:t>
      </w:r>
    </w:p>
    <w:p>
      <w:r>
        <w:t xml:space="preserve">   The melody reminds me of my holidays.</w:t>
      </w:r>
    </w:p>
    <w:p>
      <w:r>
        <w:t>7. Musique électronique, c'est mon genre préféré !</w:t>
      </w:r>
    </w:p>
    <w:p>
      <w:r>
        <w:t xml:space="preserve">   Electronic music is my favorite genre!</w:t>
      </w:r>
    </w:p>
    <w:p>
      <w:r>
        <w:t>8. Elle joue de la musique tous les soirs avant de dormir.</w:t>
      </w:r>
    </w:p>
    <w:p>
      <w:r>
        <w:t xml:space="preserve">   She plays music every night before going to sleep.</w:t>
      </w:r>
    </w:p>
    <w:p>
      <w:r>
        <w:t xml:space="preserve">9. La musique crée une ambiance agréable dans l’appartement. </w:t>
      </w:r>
    </w:p>
    <w:p>
      <w:r>
        <w:t xml:space="preserve">  Music creates a pleasant atmosphere in the apartment.</w:t>
      </w:r>
    </w:p>
    <w:p>
      <w:r>
        <w:t>10. J'adore écouter de la musique d'ambiance pour cuisiner.</w:t>
      </w:r>
    </w:p>
    <w:p>
      <w:r>
        <w:t xml:space="preserve">  I love listening to background music while cooking.</w:t>
      </w:r>
    </w:p>
    <w:p/>
    <w:p>
      <w:r>
        <w:rPr>
          <w:b/>
        </w:rPr>
        <w:t>Word: Chasse | Meaning: Hunting</w:t>
      </w:r>
    </w:p>
    <w:p/>
    <w:p>
      <w:r>
        <w:t>1. Je vais faire une chasse au trésor aujourd'hui.</w:t>
      </w:r>
    </w:p>
    <w:p>
      <w:r>
        <w:t xml:space="preserve">   I am going on a treasure hunt today.</w:t>
      </w:r>
    </w:p>
    <w:p>
      <w:r>
        <w:t>2. Les enfants jouent à la chasse aux trésors dans la forêt.</w:t>
      </w:r>
    </w:p>
    <w:p>
      <w:r>
        <w:t xml:space="preserve">   The children play hide-and-seek in the forest. </w:t>
      </w:r>
    </w:p>
    <w:p>
      <w:r>
        <w:t>3. La chasse au lapin est un sport populaire en France.</w:t>
      </w:r>
    </w:p>
    <w:p>
      <w:r>
        <w:t xml:space="preserve">  Rabbit hunting is a popular sport in France. </w:t>
      </w:r>
    </w:p>
    <w:p>
      <w:r>
        <w:t>4. Mon père aime la chasse et il va souvent dans les bois.</w:t>
      </w:r>
    </w:p>
    <w:p>
      <w:r>
        <w:t xml:space="preserve">   My father likes hunting and he goes to the woods often.</w:t>
      </w:r>
    </w:p>
    <w:p>
      <w:r>
        <w:t>5. Il faut avoir une licence pour chasser certains animaux.</w:t>
      </w:r>
    </w:p>
    <w:p>
      <w:r>
        <w:t xml:space="preserve">   You need a license to hunt some animals.</w:t>
      </w:r>
    </w:p>
    <w:p>
      <w:r>
        <w:t xml:space="preserve">6. Les chiens de chasse sont utiles pour trouver des proies. </w:t>
      </w:r>
    </w:p>
    <w:p>
      <w:r>
        <w:t xml:space="preserve">   Dogs used for hunting are useful for finding prey.</w:t>
      </w:r>
    </w:p>
    <w:p>
      <w:r>
        <w:t xml:space="preserve">7. La chasse aux éclairs est un jeu amusant. </w:t>
      </w:r>
    </w:p>
    <w:p>
      <w:r>
        <w:t xml:space="preserve">  Playing hide-and-seek is a fun game.</w:t>
      </w:r>
    </w:p>
    <w:p>
      <w:r>
        <w:t xml:space="preserve">8. J'ai une passion pour la chasse et je vais me rendre au parc à chasser demain. </w:t>
      </w:r>
    </w:p>
    <w:p>
      <w:r>
        <w:t xml:space="preserve">   I am passionate about hunting and I will go to the park to hunt tomorrow.</w:t>
      </w:r>
    </w:p>
    <w:p>
      <w:r>
        <w:t xml:space="preserve">9. La chasse est un excellent moyen de s’amuser en famille. </w:t>
      </w:r>
    </w:p>
    <w:p>
      <w:r>
        <w:t xml:space="preserve">  Hunting is a great way to have fun as a family.</w:t>
      </w:r>
    </w:p>
    <w:p>
      <w:r>
        <w:t>10. Avant la chasse, il faut préparer les armes et le matériel.</w:t>
      </w:r>
    </w:p>
    <w:p>
      <w:r>
        <w:t xml:space="preserve">   Before hunting, you need to prepare the weapons and equipment.</w:t>
      </w:r>
    </w:p>
    <w:p/>
    <w:p>
      <w:r>
        <w:rPr>
          <w:b/>
        </w:rPr>
        <w:t>Word: Pluie | Meaning: Rain</w:t>
      </w:r>
    </w:p>
    <w:p/>
    <w:p>
      <w:r>
        <w:t xml:space="preserve">1. Il pleut aujourd'hui, donc je vais rester à la maison. </w:t>
      </w:r>
    </w:p>
    <w:p>
      <w:r>
        <w:t xml:space="preserve">   It is raining today, so I will stay at home.</w:t>
      </w:r>
    </w:p>
    <w:p>
      <w:r>
        <w:t xml:space="preserve">2. J'aime les jours pluvieux car c'est une occasion de lire. </w:t>
      </w:r>
    </w:p>
    <w:p>
      <w:r>
        <w:t xml:space="preserve">   I like rainy days because it's an opportunity to read. </w:t>
      </w:r>
    </w:p>
    <w:p>
      <w:r>
        <w:t xml:space="preserve">3. La pluie est forte ce soir. </w:t>
      </w:r>
    </w:p>
    <w:p>
      <w:r>
        <w:t xml:space="preserve">   The rain is strong tonight. </w:t>
      </w:r>
    </w:p>
    <w:p>
      <w:r>
        <w:t xml:space="preserve">4. Tu sais, la pluie nourrit les plantes. </w:t>
      </w:r>
    </w:p>
    <w:p>
      <w:r>
        <w:t xml:space="preserve">   You know that the rain nourishes the plants. </w:t>
      </w:r>
    </w:p>
    <w:p>
      <w:r>
        <w:t xml:space="preserve">5. On a beaucoup plu cette semaine! </w:t>
      </w:r>
    </w:p>
    <w:p>
      <w:r>
        <w:t xml:space="preserve">    We've had a lot of rain this week! </w:t>
      </w:r>
    </w:p>
    <w:p>
      <w:r>
        <w:t xml:space="preserve">6. La pluie est un élément important de la vie. </w:t>
      </w:r>
    </w:p>
    <w:p>
      <w:r>
        <w:t xml:space="preserve">   Rain is an important element in life. </w:t>
      </w:r>
    </w:p>
    <w:p>
      <w:r>
        <w:t xml:space="preserve">7. J'aime les jours avec de la pluie car ils sont agréables. </w:t>
      </w:r>
    </w:p>
    <w:p>
      <w:r>
        <w:t xml:space="preserve">   I like days with rain because they are pleasant.  </w:t>
      </w:r>
    </w:p>
    <w:p>
      <w:r>
        <w:t>8. Le ciel était gris et il pleut depuis plusieurs heures.</w:t>
      </w:r>
    </w:p>
    <w:p>
      <w:r>
        <w:t xml:space="preserve">   The sky was gray and it has been raining for several hours. </w:t>
      </w:r>
    </w:p>
    <w:p>
      <w:r>
        <w:t xml:space="preserve">9. On attend le début du pluviométrie pour faire une promenade. </w:t>
      </w:r>
    </w:p>
    <w:p>
      <w:r>
        <w:t xml:space="preserve">   We wait for the start of the rainy season to go for a walk.  </w:t>
      </w:r>
    </w:p>
    <w:p>
      <w:r>
        <w:t xml:space="preserve">10. La pluie est un phénomène naturel et important à la vie. </w:t>
      </w:r>
    </w:p>
    <w:p>
      <w:r>
        <w:t xml:space="preserve">    Rain is a natural and important phenomenon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