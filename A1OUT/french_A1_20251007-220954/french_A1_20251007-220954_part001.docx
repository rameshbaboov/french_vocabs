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La | Meaning: The</w:t>
      </w:r>
    </w:p>
    <w:p/>
    <w:p>
      <w:r>
        <w:t>1. Il est en train de faire la course au marché.</w:t>
      </w:r>
    </w:p>
    <w:p>
      <w:r>
        <w:t xml:space="preserve">  He is going shopping at the market.</w:t>
      </w:r>
    </w:p>
    <w:p>
      <w:r>
        <w:t>2. La maison est très belle et confortable.</w:t>
      </w:r>
    </w:p>
    <w:p>
      <w:r>
        <w:t xml:space="preserve">  The house is very beautiful and comfortable.</w:t>
      </w:r>
    </w:p>
    <w:p>
      <w:r>
        <w:t>3. J'ai besoin d'acheter du lait à la boulangerie.</w:t>
      </w:r>
    </w:p>
    <w:p>
      <w:r>
        <w:t xml:space="preserve">  I need to buy milk at the bakery.</w:t>
      </w:r>
    </w:p>
    <w:p>
      <w:r>
        <w:t>4. Je m’attends à un voyage ensoleillé la semaine prochaine.</w:t>
      </w:r>
    </w:p>
    <w:p>
      <w:r>
        <w:t xml:space="preserve">  I am looking forward to a sunny vacation next week.</w:t>
      </w:r>
    </w:p>
    <w:p>
      <w:r>
        <w:t>5. La musique est excellente ce soir.</w:t>
      </w:r>
    </w:p>
    <w:p>
      <w:r>
        <w:t xml:space="preserve">  The music is excellent tonight.</w:t>
      </w:r>
    </w:p>
    <w:p>
      <w:r>
        <w:t>6. L'école ferme pour les vacances de Noël.</w:t>
      </w:r>
    </w:p>
    <w:p>
      <w:r>
        <w:t xml:space="preserve">  School is closed for Christmas holidays.</w:t>
      </w:r>
    </w:p>
    <w:p>
      <w:r>
        <w:t>7. Il est important de faire la vaisselle après le repas.</w:t>
      </w:r>
    </w:p>
    <w:p>
      <w:r>
        <w:t xml:space="preserve">  It is important to wash the dishes after dinner. </w:t>
      </w:r>
    </w:p>
    <w:p>
      <w:r>
        <w:t>8. La météo est très belle aujourd’hui.</w:t>
      </w:r>
    </w:p>
    <w:p>
      <w:r>
        <w:t xml:space="preserve">  The weather is very nice today.</w:t>
      </w:r>
    </w:p>
    <w:p>
      <w:r>
        <w:t>9. J'ai l'habitude de boire du café la matinée.</w:t>
      </w:r>
    </w:p>
    <w:p>
      <w:r>
        <w:t xml:space="preserve">  I am used to drinking coffee in the morning.</w:t>
      </w:r>
    </w:p>
    <w:p>
      <w:r>
        <w:t xml:space="preserve">10. On a besoin d’un peu d’argent pour acheter un billet pour le cinéma. </w:t>
      </w:r>
    </w:p>
    <w:p>
      <w:r>
        <w:t xml:space="preserve">   We need a bit of money to buy a movie ticket.</w:t>
      </w:r>
    </w:p>
    <w:p/>
    <w:p>
      <w:r>
        <w:rPr>
          <w:b/>
        </w:rPr>
        <w:t>Word: Je | Meaning: I</w:t>
      </w:r>
    </w:p>
    <w:p/>
    <w:p>
      <w:r>
        <w:t>1. Je suis français.</w:t>
      </w:r>
    </w:p>
    <w:p>
      <w:r>
        <w:t xml:space="preserve">    I am French.</w:t>
      </w:r>
    </w:p>
    <w:p>
      <w:r>
        <w:t>2. J'aime la musique.</w:t>
      </w:r>
    </w:p>
    <w:p>
      <w:r>
        <w:t xml:space="preserve">    I like music.</w:t>
      </w:r>
    </w:p>
    <w:p>
      <w:r>
        <w:t>3. Je voudrais manger un sandwich.</w:t>
      </w:r>
    </w:p>
    <w:p>
      <w:r>
        <w:t xml:space="preserve">    I would like to eat a sandwich.</w:t>
      </w:r>
    </w:p>
    <w:p>
      <w:r>
        <w:t>4. Il est beau aujourd’hui.</w:t>
      </w:r>
    </w:p>
    <w:p>
      <w:r>
        <w:t xml:space="preserve">   It is beautiful today.</w:t>
      </w:r>
    </w:p>
    <w:p>
      <w:r>
        <w:t>5. Vous êtes bien ?</w:t>
      </w:r>
    </w:p>
    <w:p>
      <w:r>
        <w:t xml:space="preserve">   Are you well? </w:t>
      </w:r>
    </w:p>
    <w:p>
      <w:r>
        <w:t>6. J'ai des amis à Paris.</w:t>
      </w:r>
    </w:p>
    <w:p>
      <w:r>
        <w:t xml:space="preserve">   I have friends in Paris.</w:t>
      </w:r>
    </w:p>
    <w:p>
      <w:r>
        <w:t>7. Je parle un peu anglais.</w:t>
      </w:r>
    </w:p>
    <w:p>
      <w:r>
        <w:t xml:space="preserve">    I speak a little English.</w:t>
      </w:r>
    </w:p>
    <w:p>
      <w:r>
        <w:t>8.  Le chat est adorable.</w:t>
      </w:r>
    </w:p>
    <w:p>
      <w:r>
        <w:t xml:space="preserve">   The cat is adorable.</w:t>
      </w:r>
    </w:p>
    <w:p>
      <w:r>
        <w:t xml:space="preserve">9. Est-ce que tu veux boire de l’eau ? </w:t>
      </w:r>
    </w:p>
    <w:p>
      <w:r>
        <w:t xml:space="preserve">    Do you want to drink water? </w:t>
      </w:r>
    </w:p>
    <w:p>
      <w:r>
        <w:t>10. J'adore la cuisine française.</w:t>
      </w:r>
    </w:p>
    <w:p>
      <w:r>
        <w:t xml:space="preserve">   I love French cooking.</w:t>
      </w:r>
    </w:p>
    <w:p/>
    <w:p>
      <w:r>
        <w:rPr>
          <w:b/>
        </w:rPr>
        <w:t>Word: Il | Meaning: He</w:t>
      </w:r>
    </w:p>
    <w:p/>
    <w:p>
      <w:r>
        <w:t>1. Il fait beau aujourd'hui.</w:t>
      </w:r>
    </w:p>
    <w:p>
      <w:r>
        <w:t xml:space="preserve">He's doing good today. </w:t>
      </w:r>
    </w:p>
    <w:p>
      <w:r>
        <w:t>2. J'aime lire des romans.</w:t>
      </w:r>
    </w:p>
    <w:p>
      <w:r>
        <w:t xml:space="preserve">I like reading novels.  </w:t>
      </w:r>
    </w:p>
    <w:p>
      <w:r>
        <w:t>3. Elle est intelligente et dévouée.</w:t>
      </w:r>
    </w:p>
    <w:p>
      <w:r>
        <w:t xml:space="preserve">She is intelligent and dedicated. </w:t>
      </w:r>
    </w:p>
    <w:p>
      <w:r>
        <w:t>4. Ils sont partis en vacances.</w:t>
      </w:r>
    </w:p>
    <w:p>
      <w:r>
        <w:t xml:space="preserve">They went on vacation. </w:t>
      </w:r>
    </w:p>
    <w:p>
      <w:r>
        <w:t>5. Il a mangé une banane pour le petit-déjeuner.</w:t>
      </w:r>
    </w:p>
    <w:p>
      <w:r>
        <w:t xml:space="preserve">He ate a banana for breakfast.  </w:t>
      </w:r>
    </w:p>
    <w:p>
      <w:r>
        <w:t>6. Nous sommes au centre de la ville.</w:t>
      </w:r>
    </w:p>
    <w:p>
      <w:r>
        <w:t xml:space="preserve">We are in the city center. </w:t>
      </w:r>
    </w:p>
    <w:p>
      <w:r>
        <w:t>7. Il est très important de se renseigner.</w:t>
      </w:r>
    </w:p>
    <w:p>
      <w:r>
        <w:t xml:space="preserve">It's very important to research.   </w:t>
      </w:r>
    </w:p>
    <w:p>
      <w:r>
        <w:t xml:space="preserve">8. Vous êtes très gentil. </w:t>
      </w:r>
    </w:p>
    <w:p>
      <w:r>
        <w:t xml:space="preserve">You are very kind. </w:t>
      </w:r>
    </w:p>
    <w:p>
      <w:r>
        <w:t xml:space="preserve">9. Ils ont beaucoup d’énergie. </w:t>
      </w:r>
    </w:p>
    <w:p>
      <w:r>
        <w:t xml:space="preserve">They have a lot of energy.  </w:t>
      </w:r>
    </w:p>
    <w:p>
      <w:r>
        <w:t>10. Il m’a aidé avec mon travail.</w:t>
      </w:r>
    </w:p>
    <w:p>
      <w:r>
        <w:t>He helped me with my work.</w:t>
      </w:r>
    </w:p>
    <w:p/>
    <w:p>
      <w:r>
        <w:t>Son: &lt;Male child or offspring&gt;</w:t>
      </w:r>
    </w:p>
    <w:p/>
    <w:p>
      <w:r>
        <w:t>1.  Son nom est Pierre.</w:t>
      </w:r>
    </w:p>
    <w:p>
      <w:r>
        <w:t xml:space="preserve">    His name is Pierre.</w:t>
      </w:r>
    </w:p>
    <w:p>
      <w:r>
        <w:t>2.  Le son de la musique était trop fort.</w:t>
      </w:r>
    </w:p>
    <w:p>
      <w:r>
        <w:t xml:space="preserve">    The music's sound was too loud.</w:t>
      </w:r>
    </w:p>
    <w:p>
      <w:r>
        <w:t xml:space="preserve">3.  J’ai besoin d’un café, et j’aime le café au lait. </w:t>
      </w:r>
    </w:p>
    <w:p>
      <w:r>
        <w:t xml:space="preserve">    I need a coffee, and I like coffee with milk. </w:t>
      </w:r>
    </w:p>
    <w:p>
      <w:r>
        <w:t xml:space="preserve">4.  Son sourire était contagieux. </w:t>
      </w:r>
    </w:p>
    <w:p>
      <w:r>
        <w:t xml:space="preserve">    His smile was contagious.</w:t>
      </w:r>
    </w:p>
    <w:p>
      <w:r>
        <w:t>5.  Elle est la seule personne qui comprend son fils.</w:t>
      </w:r>
    </w:p>
    <w:p>
      <w:r>
        <w:t xml:space="preserve">    She is the only person who understands her son. </w:t>
      </w:r>
    </w:p>
    <w:p>
      <w:r>
        <w:t>6.  Le son de la pluie sur le toit était agréable.</w:t>
      </w:r>
    </w:p>
    <w:p>
      <w:r>
        <w:t xml:space="preserve">    The sound of rain on the roof was pleasant.</w:t>
      </w:r>
    </w:p>
    <w:p>
      <w:r>
        <w:t>7.   Son appartement est très spacieux.</w:t>
      </w:r>
    </w:p>
    <w:p>
      <w:r>
        <w:t xml:space="preserve">    His apartment is very spacious. </w:t>
      </w:r>
    </w:p>
    <w:p>
      <w:r>
        <w:t>8.  La musique a un son magnifique.</w:t>
      </w:r>
    </w:p>
    <w:p>
      <w:r>
        <w:t xml:space="preserve">    The music has beautiful sounds.</w:t>
      </w:r>
    </w:p>
    <w:p>
      <w:r>
        <w:t>9.  Le son de la voiture s'est estompé.</w:t>
      </w:r>
    </w:p>
    <w:p>
      <w:r>
        <w:t xml:space="preserve">    The car sound faded away.</w:t>
      </w:r>
    </w:p>
    <w:p>
      <w:r>
        <w:t xml:space="preserve">10.  Il n'a pas peur de l'audition, il sait ce qu’il doit dire. </w:t>
      </w:r>
    </w:p>
    <w:p>
      <w:r>
        <w:t xml:space="preserve">    He is not afraid of the audition, he knows what he must say.</w:t>
      </w:r>
    </w:p>
    <w:p/>
    <w:p>
      <w:r>
        <w:rPr>
          <w:b/>
        </w:rPr>
        <w:t>Word: Elle | Meaning: She</w:t>
      </w:r>
    </w:p>
    <w:p/>
    <w:p>
      <w:r>
        <w:t>1. Elle est une étudiante.</w:t>
      </w:r>
    </w:p>
    <w:p>
      <w:r>
        <w:t xml:space="preserve">   She is a student.</w:t>
      </w:r>
    </w:p>
    <w:p>
      <w:r>
        <w:t xml:space="preserve">2. J'ai rencontré un ami qui s'appelle Elle. </w:t>
      </w:r>
    </w:p>
    <w:p>
      <w:r>
        <w:t xml:space="preserve">    I met a friend named Elle.</w:t>
      </w:r>
    </w:p>
    <w:p>
      <w:r>
        <w:t>3. Elle aime le voyage et la nature.</w:t>
      </w:r>
    </w:p>
    <w:p>
      <w:r>
        <w:t xml:space="preserve">  She loves to travel and be in nature.</w:t>
      </w:r>
    </w:p>
    <w:p>
      <w:r>
        <w:t>4. Elle parle couramment français et anglais.</w:t>
      </w:r>
    </w:p>
    <w:p>
      <w:r>
        <w:t xml:space="preserve">  She speaks French and English fluently.</w:t>
      </w:r>
    </w:p>
    <w:p>
      <w:r>
        <w:t xml:space="preserve">5. Elle étudie l'histoire à l'université. </w:t>
      </w:r>
    </w:p>
    <w:p>
      <w:r>
        <w:t xml:space="preserve">   She studies history at university.</w:t>
      </w:r>
    </w:p>
    <w:p>
      <w:r>
        <w:t xml:space="preserve">6. Il y a une femme qui est très belle, elle est magnifique! </w:t>
      </w:r>
    </w:p>
    <w:p>
      <w:r>
        <w:t xml:space="preserve">    There is a woman who is very beautiful, she is magnificent!</w:t>
      </w:r>
    </w:p>
    <w:p>
      <w:r>
        <w:t xml:space="preserve">7. Elle prépare un sandwich pour le déjeuner. </w:t>
      </w:r>
    </w:p>
    <w:p>
      <w:r>
        <w:t xml:space="preserve">   She is preparing a sandwich for lunch.</w:t>
      </w:r>
    </w:p>
    <w:p>
      <w:r>
        <w:t xml:space="preserve">8. Je lui ai donné un cadeau spécial. </w:t>
      </w:r>
    </w:p>
    <w:p>
      <w:r>
        <w:t xml:space="preserve">   I gave her a special gift. </w:t>
      </w:r>
    </w:p>
    <w:p>
      <w:r>
        <w:t xml:space="preserve">9. Elle est arrivée à la gare en retard. </w:t>
      </w:r>
    </w:p>
    <w:p>
      <w:r>
        <w:t xml:space="preserve">    She arrived at the station late. </w:t>
      </w:r>
    </w:p>
    <w:p>
      <w:r>
        <w:t xml:space="preserve">10. Elle est gentille et souriante. </w:t>
      </w:r>
    </w:p>
    <w:p>
      <w:r>
        <w:t xml:space="preserve">   She is kind and friendly.</w:t>
      </w:r>
    </w:p>
    <w:p/>
    <w:p>
      <w:r>
        <w:rPr>
          <w:b/>
        </w:rPr>
        <w:t>Word: Moi | Meaning: I</w:t>
      </w:r>
    </w:p>
    <w:p/>
    <w:p>
      <w:r>
        <w:t>1. J'adore le café, moi.</w:t>
      </w:r>
    </w:p>
    <w:p>
      <w:r>
        <w:t xml:space="preserve">  I love coffee, me.</w:t>
      </w:r>
    </w:p>
    <w:p>
      <w:r>
        <w:t>2. Je suis fatigué, moi.</w:t>
      </w:r>
    </w:p>
    <w:p>
      <w:r>
        <w:t xml:space="preserve">  I am tired, me.</w:t>
      </w:r>
    </w:p>
    <w:p>
      <w:r>
        <w:t xml:space="preserve">3. C'est une belle journée, moi. </w:t>
      </w:r>
    </w:p>
    <w:p>
      <w:r>
        <w:t xml:space="preserve">  It's a beautiful day, me. </w:t>
      </w:r>
    </w:p>
    <w:p>
      <w:r>
        <w:t>4. Tu veux manger quelque chose, moi?</w:t>
      </w:r>
    </w:p>
    <w:p>
      <w:r>
        <w:t xml:space="preserve">  Do you want to eat something, me?</w:t>
      </w:r>
    </w:p>
    <w:p>
      <w:r>
        <w:t xml:space="preserve">5. Nous sommes des amis, moi et toi. </w:t>
      </w:r>
    </w:p>
    <w:p>
      <w:r>
        <w:t xml:space="preserve">   We are friends, me and you. </w:t>
      </w:r>
    </w:p>
    <w:p>
      <w:r>
        <w:t xml:space="preserve">6. J'ai besoin de dormir plus, moi. </w:t>
      </w:r>
    </w:p>
    <w:p>
      <w:r>
        <w:t xml:space="preserve">  I need to sleep more, me. </w:t>
      </w:r>
    </w:p>
    <w:p>
      <w:r>
        <w:t xml:space="preserve">7. Je suis contente d’avoir passé le temps avec vous, moi. </w:t>
      </w:r>
    </w:p>
    <w:p>
      <w:r>
        <w:t xml:space="preserve">  I am happy to have spent time with you, me. </w:t>
      </w:r>
    </w:p>
    <w:p>
      <w:r>
        <w:t>8. Il est très gentil, moi.</w:t>
      </w:r>
    </w:p>
    <w:p>
      <w:r>
        <w:t xml:space="preserve">   He is very kind, me. </w:t>
      </w:r>
    </w:p>
    <w:p>
      <w:r>
        <w:t xml:space="preserve">9. Vous êtes des personnes formidables, moi. </w:t>
      </w:r>
    </w:p>
    <w:p>
      <w:r>
        <w:t xml:space="preserve">   You are amazing people, me. </w:t>
      </w:r>
    </w:p>
    <w:p>
      <w:r>
        <w:t xml:space="preserve">10. J'espère que vous allez bien, moi. </w:t>
      </w:r>
    </w:p>
    <w:p>
      <w:r>
        <w:t xml:space="preserve">   I hope you're well, me.</w:t>
      </w:r>
    </w:p>
    <w:p/>
    <w:p>
      <w:r>
        <w:rPr>
          <w:b/>
        </w:rPr>
        <w:t>Word: Vous | Meaning: You</w:t>
      </w:r>
    </w:p>
    <w:p/>
    <w:p>
      <w:r>
        <w:t xml:space="preserve">1. Vous avez faim ? </w:t>
      </w:r>
    </w:p>
    <w:p>
      <w:r>
        <w:t xml:space="preserve">    Do you have an appetite?</w:t>
      </w:r>
    </w:p>
    <w:p>
      <w:r>
        <w:t xml:space="preserve">2.  Vous voulez l'eau ? </w:t>
      </w:r>
    </w:p>
    <w:p>
      <w:r>
        <w:t xml:space="preserve">    Do you want water?</w:t>
      </w:r>
    </w:p>
    <w:p>
      <w:r>
        <w:t xml:space="preserve">3.  Nous sommes prêts à partir. </w:t>
      </w:r>
    </w:p>
    <w:p>
      <w:r>
        <w:t xml:space="preserve">    We are ready to leave.</w:t>
      </w:r>
    </w:p>
    <w:p>
      <w:r>
        <w:t>4.  Vous êtes ici pour les vacances.</w:t>
      </w:r>
    </w:p>
    <w:p>
      <w:r>
        <w:t xml:space="preserve">    You are here for vacation.</w:t>
      </w:r>
    </w:p>
    <w:p>
      <w:r>
        <w:t xml:space="preserve">5.  Il y a un livre sur la table. </w:t>
      </w:r>
    </w:p>
    <w:p>
      <w:r>
        <w:t xml:space="preserve">    There is a book on the table.</w:t>
      </w:r>
    </w:p>
    <w:p>
      <w:r>
        <w:t xml:space="preserve">6.  Est-ce que vous aimez les films ? </w:t>
      </w:r>
    </w:p>
    <w:p>
      <w:r>
        <w:t xml:space="preserve">    Do you like movies?</w:t>
      </w:r>
    </w:p>
    <w:p>
      <w:r>
        <w:t>7.  Je suis fatigué, je dois aller me reposer.</w:t>
      </w:r>
    </w:p>
    <w:p>
      <w:r>
        <w:t xml:space="preserve">    I am tired, I must go to rest.</w:t>
      </w:r>
    </w:p>
    <w:p>
      <w:r>
        <w:t xml:space="preserve">8.  Vous avez besoin d'aide ? </w:t>
      </w:r>
    </w:p>
    <w:p>
      <w:r>
        <w:t xml:space="preserve">    Do you need help?</w:t>
      </w:r>
    </w:p>
    <w:p>
      <w:r>
        <w:t xml:space="preserve">9.  La température est trop froide. </w:t>
      </w:r>
    </w:p>
    <w:p>
      <w:r>
        <w:t xml:space="preserve">    The temperature is too cold.</w:t>
      </w:r>
    </w:p>
    <w:p>
      <w:r>
        <w:t xml:space="preserve">10. Vous êtes en train de parler français. </w:t>
      </w:r>
    </w:p>
    <w:p>
      <w:r>
        <w:t xml:space="preserve">   You are talking French.</w:t>
      </w:r>
    </w:p>
    <w:p/>
    <w:p>
      <w:r>
        <w:rPr>
          <w:b/>
        </w:rPr>
        <w:t>Word: Nous | Meaning: We</w:t>
      </w:r>
    </w:p>
    <w:p/>
    <w:p>
      <w:r>
        <w:t>1. Nous sommes de France.</w:t>
      </w:r>
    </w:p>
    <w:p>
      <w:r>
        <w:t xml:space="preserve">  We are from France.</w:t>
      </w:r>
    </w:p>
    <w:p>
      <w:r>
        <w:t>2. Nous avons faim.</w:t>
      </w:r>
    </w:p>
    <w:p>
      <w:r>
        <w:t xml:space="preserve">  We are hungry.</w:t>
      </w:r>
    </w:p>
    <w:p>
      <w:r>
        <w:t>3. Nous voulons aller au restaurant.</w:t>
      </w:r>
    </w:p>
    <w:p>
      <w:r>
        <w:t xml:space="preserve">  We want to go to the restaurant.</w:t>
      </w:r>
    </w:p>
    <w:p>
      <w:r>
        <w:t>4. Nous regardons la télévision.</w:t>
      </w:r>
    </w:p>
    <w:p>
      <w:r>
        <w:t xml:space="preserve">  We are watching television.</w:t>
      </w:r>
    </w:p>
    <w:p>
      <w:r>
        <w:t>5. Nous écoutons de la musique.</w:t>
      </w:r>
    </w:p>
    <w:p>
      <w:r>
        <w:t xml:space="preserve">  We listen to music.</w:t>
      </w:r>
    </w:p>
    <w:p>
      <w:r>
        <w:t>6. Nous sommes très heureux.</w:t>
      </w:r>
    </w:p>
    <w:p>
      <w:r>
        <w:t xml:space="preserve">  We are very happy. </w:t>
      </w:r>
    </w:p>
    <w:p>
      <w:r>
        <w:t>7. Nous avons un chat.</w:t>
      </w:r>
    </w:p>
    <w:p>
      <w:r>
        <w:t xml:space="preserve">  We have a cat.</w:t>
      </w:r>
    </w:p>
    <w:p>
      <w:r>
        <w:t>8. Nous sommes amis avec vous.</w:t>
      </w:r>
    </w:p>
    <w:p>
      <w:r>
        <w:t xml:space="preserve">  We are friends with you.</w:t>
      </w:r>
    </w:p>
    <w:p>
      <w:r>
        <w:t>9. Nous allons au cinéma ce soir.</w:t>
      </w:r>
    </w:p>
    <w:p>
      <w:r>
        <w:t xml:space="preserve">  We are going to the cinema tonight.</w:t>
      </w:r>
    </w:p>
    <w:p>
      <w:r>
        <w:t xml:space="preserve">10. Nous aimons les voyages. </w:t>
      </w:r>
    </w:p>
    <w:p>
      <w:r>
        <w:t xml:space="preserve">   We love traveling.</w:t>
      </w:r>
    </w:p>
    <w:p/>
    <w:p>
      <w:r>
        <w:rPr>
          <w:b/>
        </w:rPr>
        <w:t>Word: Ils | Meaning: They</w:t>
      </w:r>
    </w:p>
    <w:p/>
    <w:p>
      <w:r>
        <w:t>1. Ils mangent du pain et de la soupe.</w:t>
      </w:r>
    </w:p>
    <w:p>
      <w:r>
        <w:t xml:space="preserve">    They eat bread and soup.</w:t>
      </w:r>
    </w:p>
    <w:p>
      <w:r>
        <w:t>2. Ils habitent dans un appartement.</w:t>
      </w:r>
    </w:p>
    <w:p>
      <w:r>
        <w:t xml:space="preserve">   They live in an apartment. </w:t>
      </w:r>
    </w:p>
    <w:p>
      <w:r>
        <w:t>3. Ils sont très gentils.</w:t>
      </w:r>
    </w:p>
    <w:p>
      <w:r>
        <w:t xml:space="preserve">   They are very nice.</w:t>
      </w:r>
    </w:p>
    <w:p>
      <w:r>
        <w:t>4. Ils aiment regarder la télévision.</w:t>
      </w:r>
    </w:p>
    <w:p>
      <w:r>
        <w:t xml:space="preserve">   They like to watch television.</w:t>
      </w:r>
    </w:p>
    <w:p>
      <w:r>
        <w:t xml:space="preserve">5. Ils vont au parc aujourd'hui. </w:t>
      </w:r>
    </w:p>
    <w:p>
      <w:r>
        <w:t xml:space="preserve">    They go to the park today.</w:t>
      </w:r>
    </w:p>
    <w:p>
      <w:r>
        <w:t>6. Ils ont besoin d’un peu de sommeil.</w:t>
      </w:r>
    </w:p>
    <w:p>
      <w:r>
        <w:t xml:space="preserve">    They need a little bit of sleep. </w:t>
      </w:r>
    </w:p>
    <w:p>
      <w:r>
        <w:t xml:space="preserve">7. Ils sont en train de faire les courses. </w:t>
      </w:r>
    </w:p>
    <w:p>
      <w:r>
        <w:t xml:space="preserve">   They are making grocery shopping. </w:t>
      </w:r>
    </w:p>
    <w:p>
      <w:r>
        <w:t xml:space="preserve">8. Ils parlent français avec leurs amis. </w:t>
      </w:r>
    </w:p>
    <w:p>
      <w:r>
        <w:t xml:space="preserve">   They speak French with their friends.</w:t>
      </w:r>
    </w:p>
    <w:p>
      <w:r>
        <w:t xml:space="preserve">9. Ils ont hâte de partir en vacances. </w:t>
      </w:r>
    </w:p>
    <w:p>
      <w:r>
        <w:t xml:space="preserve">   They can't wait to go on vacation. </w:t>
      </w:r>
    </w:p>
    <w:p>
      <w:r>
        <w:t xml:space="preserve">10. Ils vont à l’école demain. </w:t>
      </w:r>
    </w:p>
    <w:p>
      <w:r>
        <w:t xml:space="preserve">    They are going to school tomorrow.</w:t>
      </w:r>
    </w:p>
    <w:p/>
    <w:p>
      <w:r>
        <w:rPr>
          <w:b/>
        </w:rPr>
        <w:t>Word: Tu | Meaning: You</w:t>
      </w:r>
    </w:p>
    <w:p/>
    <w:p>
      <w:r>
        <w:t>1. Tu es très gentil.</w:t>
      </w:r>
    </w:p>
    <w:p>
      <w:r>
        <w:t xml:space="preserve">   You are very nice.</w:t>
      </w:r>
    </w:p>
    <w:p>
      <w:r>
        <w:t>2. J'aime beaucoup la musique.</w:t>
      </w:r>
    </w:p>
    <w:p>
      <w:r>
        <w:t xml:space="preserve">   I like music a lot.</w:t>
      </w:r>
    </w:p>
    <w:p>
      <w:r>
        <w:t>3. Tu as une belle robe.</w:t>
      </w:r>
    </w:p>
    <w:p>
      <w:r>
        <w:t xml:space="preserve">   You have a beautiful dress.</w:t>
      </w:r>
    </w:p>
    <w:p>
      <w:r>
        <w:t xml:space="preserve">4. Il est intelligent. </w:t>
      </w:r>
    </w:p>
    <w:p>
      <w:r>
        <w:t xml:space="preserve">   He is intelligent.</w:t>
      </w:r>
    </w:p>
    <w:p>
      <w:r>
        <w:t>5. Tu veux venir au cinéma?</w:t>
      </w:r>
    </w:p>
    <w:p>
      <w:r>
        <w:t xml:space="preserve">   Do you want to come to the cinema?</w:t>
      </w:r>
    </w:p>
    <w:p>
      <w:r>
        <w:t xml:space="preserve">6. Vous êtes de France ? </w:t>
      </w:r>
    </w:p>
    <w:p>
      <w:r>
        <w:t xml:space="preserve">   Are you from France?</w:t>
      </w:r>
    </w:p>
    <w:p>
      <w:r>
        <w:t>7. J'ai besoin d'un café.</w:t>
      </w:r>
    </w:p>
    <w:p>
      <w:r>
        <w:t xml:space="preserve">   I need a coffee.</w:t>
      </w:r>
    </w:p>
    <w:p>
      <w:r>
        <w:t>8. La ville est magnifique.</w:t>
      </w:r>
    </w:p>
    <w:p>
      <w:r>
        <w:t xml:space="preserve">   The city is beautiful.</w:t>
      </w:r>
    </w:p>
    <w:p>
      <w:r>
        <w:t>9. Tu es sûr de vouloir l'acheter?</w:t>
      </w:r>
    </w:p>
    <w:p>
      <w:r>
        <w:t xml:space="preserve">   Are you sure you want to buy it?</w:t>
      </w:r>
    </w:p>
    <w:p>
      <w:r>
        <w:t xml:space="preserve">10. Je suis fatigué. </w:t>
      </w:r>
    </w:p>
    <w:p>
      <w:r>
        <w:t xml:space="preserve">    I am tired.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