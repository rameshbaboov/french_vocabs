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sur la plage ce matin.</w:t>
      </w:r>
    </w:p>
    <w:p>
      <w:r>
        <w:t xml:space="preserve">   The sun shines on the beach this morning.</w:t>
      </w:r>
    </w:p>
    <w:p>
      <w:r>
        <w:t>2. J'aime beaucoup passer du temps au soleil.</w:t>
      </w:r>
    </w:p>
    <w:p>
      <w:r>
        <w:t xml:space="preserve">   I like to spend a lot of time in the sun.</w:t>
      </w:r>
    </w:p>
    <w:p>
      <w:r>
        <w:t>3. La lumière du soleil est importante pour la vie.</w:t>
      </w:r>
    </w:p>
    <w:p>
      <w:r>
        <w:t xml:space="preserve">   Sunlight is important for life.</w:t>
      </w:r>
    </w:p>
    <w:p>
      <w:r>
        <w:t xml:space="preserve">4. Le soleil se couche vers le soir. </w:t>
      </w:r>
    </w:p>
    <w:p>
      <w:r>
        <w:t xml:space="preserve">   The sun sets in the evening.</w:t>
      </w:r>
    </w:p>
    <w:p>
      <w:r>
        <w:t>5. Il y a un soleil dans mon jardin.</w:t>
      </w:r>
    </w:p>
    <w:p>
      <w:r>
        <w:t xml:space="preserve">   There's a sun in my garden.</w:t>
      </w:r>
    </w:p>
    <w:p>
      <w:r>
        <w:t xml:space="preserve">6. Il est trop chaud et je me suis rendu au soleil. </w:t>
      </w:r>
    </w:p>
    <w:p>
      <w:r>
        <w:t xml:space="preserve">   It's too hot and I went out to the sun.</w:t>
      </w:r>
    </w:p>
    <w:p>
      <w:r>
        <w:t>7. J'ai envie de cuisiner une salade sous le soleil.</w:t>
      </w:r>
    </w:p>
    <w:p>
      <w:r>
        <w:t xml:space="preserve">   I want to cook a salad under the sun.</w:t>
      </w:r>
    </w:p>
    <w:p>
      <w:r>
        <w:t xml:space="preserve">8. Les enfants jouent dans le jardin avec un ballon, et ils sont ensoleillés. </w:t>
      </w:r>
    </w:p>
    <w:p>
      <w:r>
        <w:t xml:space="preserve">   The children play in the garden with a ball, and they are sunny.</w:t>
      </w:r>
    </w:p>
    <w:p>
      <w:r>
        <w:t xml:space="preserve">9. La lumière du soleil nous donne de l'énergie. </w:t>
      </w:r>
    </w:p>
    <w:p>
      <w:r>
        <w:t xml:space="preserve">   Sunlight gives us energy. </w:t>
      </w:r>
    </w:p>
    <w:p>
      <w:r>
        <w:t>10. Le soleil est une étoile qui brille dans le ciel.</w:t>
      </w:r>
    </w:p>
    <w:p>
      <w:r>
        <w:t xml:space="preserve">    The sun is a star that shines in the sky.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</w:t>
      </w:r>
    </w:p>
    <w:p>
      <w:r>
        <w:t xml:space="preserve">  It is cold outside today.</w:t>
      </w:r>
    </w:p>
    <w:p>
      <w:r>
        <w:t>2. La saison d'hiver est très froide.</w:t>
      </w:r>
    </w:p>
    <w:p>
      <w:r>
        <w:t xml:space="preserve">  Winter season is very cold.</w:t>
      </w:r>
    </w:p>
    <w:p>
      <w:r>
        <w:t>3. J'ai besoin d'un pull chaud pour rester au chaud.</w:t>
      </w:r>
    </w:p>
    <w:p>
      <w:r>
        <w:t xml:space="preserve">  I need a warm sweater to stay warm.</w:t>
      </w:r>
    </w:p>
    <w:p>
      <w:r>
        <w:t>4. Les températures sont très basses ce soir.</w:t>
      </w:r>
    </w:p>
    <w:p>
      <w:r>
        <w:t xml:space="preserve">  Temperatures are very low this evening. </w:t>
      </w:r>
    </w:p>
    <w:p>
      <w:r>
        <w:t>5. Il y avait un vent glacial qui sifflait dans les arbres.</w:t>
      </w:r>
    </w:p>
    <w:p>
      <w:r>
        <w:t xml:space="preserve">  There was a cold wind whistling through the trees.</w:t>
      </w:r>
    </w:p>
    <w:p>
      <w:r>
        <w:t>6. La glace sur la route est très fragile.</w:t>
      </w:r>
    </w:p>
    <w:p>
      <w:r>
        <w:t xml:space="preserve">  The ice on the road is very fragile.</w:t>
      </w:r>
    </w:p>
    <w:p>
      <w:r>
        <w:t xml:space="preserve">7. Nous avons besoin d'un chauffage pour nous réchauffer. </w:t>
      </w:r>
    </w:p>
    <w:p>
      <w:r>
        <w:t xml:space="preserve">   We need heating to warm up.</w:t>
      </w:r>
    </w:p>
    <w:p>
      <w:r>
        <w:t xml:space="preserve">8. J'ai froid aux oreilles en regardant ce film de neige. </w:t>
      </w:r>
    </w:p>
    <w:p>
      <w:r>
        <w:t xml:space="preserve">   I feel cold in my ears watching this snow movie.  </w:t>
      </w:r>
    </w:p>
    <w:p>
      <w:r>
        <w:t>9. La ville était pleine de gens en sweats et de pulls.</w:t>
      </w:r>
    </w:p>
    <w:p>
      <w:r>
        <w:t xml:space="preserve">   The city was full of people wearing sweaters and pullovers. </w:t>
      </w:r>
    </w:p>
    <w:p>
      <w:r>
        <w:t xml:space="preserve">10. Il faut porter des vêtements chauds pour rester dehors pendant longtemps. </w:t>
      </w:r>
    </w:p>
    <w:p>
      <w:r>
        <w:t xml:space="preserve">  We must wear warm clothes to stay out for a long time.</w:t>
      </w:r>
    </w:p>
    <w:p/>
    <w:p>
      <w:r>
        <w:rPr>
          <w:b/>
        </w:rPr>
        <w:t>Word: Doux | Meaning: Sweet</w:t>
      </w:r>
    </w:p>
    <w:p/>
    <w:p>
      <w:r>
        <w:t>1. Le gâteau était doux et moelleux.</w:t>
      </w:r>
    </w:p>
    <w:p>
      <w:r>
        <w:t xml:space="preserve">   The cake was sweet and soft.</w:t>
      </w:r>
    </w:p>
    <w:p>
      <w:r>
        <w:t>2. La douce musique apaise les enfants.</w:t>
      </w:r>
    </w:p>
    <w:p>
      <w:r>
        <w:t xml:space="preserve">   The gentle music soothes the children.</w:t>
      </w:r>
    </w:p>
    <w:p>
      <w:r>
        <w:t>3. Tu as un air doux et gentil aujourd'hui.</w:t>
      </w:r>
    </w:p>
    <w:p>
      <w:r>
        <w:t xml:space="preserve">   You have a sweet and kind face today.</w:t>
      </w:r>
    </w:p>
    <w:p>
      <w:r>
        <w:t>4. Les fleurs d’oranger sont douces à la touchée.</w:t>
      </w:r>
    </w:p>
    <w:p>
      <w:r>
        <w:t xml:space="preserve">   The orange blossom flowers are sweet to the touch.</w:t>
      </w:r>
    </w:p>
    <w:p>
      <w:r>
        <w:t>5. Le parfum de la rose était doux et floral.</w:t>
      </w:r>
    </w:p>
    <w:p>
      <w:r>
        <w:t xml:space="preserve">   The rose scent was gentle and floral. </w:t>
      </w:r>
    </w:p>
    <w:p>
      <w:r>
        <w:t>6. Son sourire est doux comme une lueur d'espoir.</w:t>
      </w:r>
    </w:p>
    <w:p>
      <w:r>
        <w:t xml:space="preserve">   His smile is sweet like a ray of hope.</w:t>
      </w:r>
    </w:p>
    <w:p>
      <w:r>
        <w:t>7. L’enfant était douce et calme à l’écoute des histoires.</w:t>
      </w:r>
    </w:p>
    <w:p>
      <w:r>
        <w:t xml:space="preserve">   The child was sweet and calm while listening to stories. </w:t>
      </w:r>
    </w:p>
    <w:p>
      <w:r>
        <w:t>8. Il m’a donné un cadeau doux de fleurs.</w:t>
      </w:r>
    </w:p>
    <w:p>
      <w:r>
        <w:t xml:space="preserve">   He gave me a gift of sweet flowers.</w:t>
      </w:r>
    </w:p>
    <w:p>
      <w:r>
        <w:t>9. Le soir, la lune est douce et brillante.</w:t>
      </w:r>
    </w:p>
    <w:p>
      <w:r>
        <w:t xml:space="preserve">   In the evening, the moon is soft and bright.</w:t>
      </w:r>
    </w:p>
    <w:p>
      <w:r>
        <w:t>10. La nature était douce et paisible cette journée.</w:t>
      </w:r>
    </w:p>
    <w:p>
      <w:r>
        <w:t xml:space="preserve">   Nature was peaceful and gentle this day.</w:t>
      </w:r>
    </w:p>
    <w:p/>
    <w:p>
      <w:r>
        <w:rPr>
          <w:b/>
        </w:rPr>
        <w:t>Word: Éte | Meaning: Summer</w:t>
      </w:r>
    </w:p>
    <w:p/>
    <w:p>
      <w:r>
        <w:t xml:space="preserve">1. L'été est venu, et il fait beau aujourd'hui. </w:t>
      </w:r>
    </w:p>
    <w:p>
      <w:r>
        <w:t xml:space="preserve">    Summer has arrived, and it's beautiful today.</w:t>
      </w:r>
    </w:p>
    <w:p>
      <w:r>
        <w:t>2. Je préfère passer mon temps à l'extérieur en été.</w:t>
      </w:r>
    </w:p>
    <w:p>
      <w:r>
        <w:t xml:space="preserve">    I prefer to spend my time outdoors in the summer.</w:t>
      </w:r>
    </w:p>
    <w:p>
      <w:r>
        <w:t>3. Les enfants adorent jouer dehors pendant l'été.</w:t>
      </w:r>
    </w:p>
    <w:p>
      <w:r>
        <w:t xml:space="preserve">    Children love playing outside during the summer.</w:t>
      </w:r>
    </w:p>
    <w:p>
      <w:r>
        <w:t xml:space="preserve">4. J'ai envie de partir en vacances en été. </w:t>
      </w:r>
    </w:p>
    <w:p>
      <w:r>
        <w:t xml:space="preserve">     I feel like going on vacation in the summer.</w:t>
      </w:r>
    </w:p>
    <w:p>
      <w:r>
        <w:t>5. La température est très chaude en été.</w:t>
      </w:r>
    </w:p>
    <w:p>
      <w:r>
        <w:t xml:space="preserve">   The temperature is very hot in the summer.</w:t>
      </w:r>
    </w:p>
    <w:p>
      <w:r>
        <w:t>6. Les fruits et légumes sont plus riches en été.</w:t>
      </w:r>
    </w:p>
    <w:p>
      <w:r>
        <w:t xml:space="preserve">    Fruits and vegetables are richer in the summer.</w:t>
      </w:r>
    </w:p>
    <w:p>
      <w:r>
        <w:t xml:space="preserve">7. Je vais faire un barbecue à l'extérieur cet été. </w:t>
      </w:r>
    </w:p>
    <w:p>
      <w:r>
        <w:t xml:space="preserve">    I'm going to have a barbecue outside this summer.</w:t>
      </w:r>
    </w:p>
    <w:p>
      <w:r>
        <w:t>8. L'été est une période de liberté et de joie.</w:t>
      </w:r>
    </w:p>
    <w:p>
      <w:r>
        <w:t xml:space="preserve">   Summer is a period of freedom and joy.</w:t>
      </w:r>
    </w:p>
    <w:p>
      <w:r>
        <w:t xml:space="preserve">9. Le soleil brille intensément en été. </w:t>
      </w:r>
    </w:p>
    <w:p>
      <w:r>
        <w:t xml:space="preserve">    The sun shines intensely in the summer.</w:t>
      </w:r>
    </w:p>
    <w:p>
      <w:r>
        <w:t>10.  J’ai hâte de profiter de l’été !</w:t>
      </w:r>
    </w:p>
    <w:p>
      <w:r>
        <w:t xml:space="preserve">    I am looking forward to enjoying the summer!</w:t>
      </w:r>
    </w:p>
    <w:p/>
    <w:p>
      <w:r>
        <w:rPr>
          <w:b/>
        </w:rPr>
        <w:t>Word: Automne | Meaning: Fall</w:t>
      </w:r>
    </w:p>
    <w:p/>
    <w:p>
      <w:r>
        <w:t>1. L'automne arrive et les feuilles changent de couleur.</w:t>
      </w:r>
    </w:p>
    <w:p>
      <w:r>
        <w:t xml:space="preserve">   The autumn arrives and leaves change color.</w:t>
      </w:r>
    </w:p>
    <w:p>
      <w:r>
        <w:t>2. J'aime l'automne car il y a beaucoup d'activités en plein air.</w:t>
      </w:r>
    </w:p>
    <w:p>
      <w:r>
        <w:t xml:space="preserve">   I like autumn because there are many outdoor activities. </w:t>
      </w:r>
    </w:p>
    <w:p>
      <w:r>
        <w:t>3.  Les arbres offrent une belle palette de couleurs automnales.</w:t>
      </w:r>
    </w:p>
    <w:p>
      <w:r>
        <w:t xml:space="preserve">    Trees offer a beautiful palette of autumn colors.</w:t>
      </w:r>
    </w:p>
    <w:p>
      <w:r>
        <w:t xml:space="preserve">4. L'automne est la saison des récoltes, et les gens récoltent beaucoup d'agrumes. </w:t>
      </w:r>
    </w:p>
    <w:p>
      <w:r>
        <w:t xml:space="preserve">   Autumn is the harvest season, and people harvest many citrus fruits.</w:t>
      </w:r>
    </w:p>
    <w:p>
      <w:r>
        <w:t xml:space="preserve">5. Les enfants aiment jouer dehors en automne, avec de la terre et des feuilles.  </w:t>
      </w:r>
    </w:p>
    <w:p>
      <w:r>
        <w:t xml:space="preserve">    Children like to play outside in autumn, with dirt and leaves.</w:t>
      </w:r>
    </w:p>
    <w:p>
      <w:r>
        <w:t>6. La température diminue à l'automne et les journées sont plus courtes.</w:t>
      </w:r>
    </w:p>
    <w:p>
      <w:r>
        <w:t xml:space="preserve">   The temperature decreases in autumn and days are shorter. </w:t>
      </w:r>
    </w:p>
    <w:p>
      <w:r>
        <w:t>7. J'ai besoin d’une tenue chaude pour le froid de l'automne.</w:t>
      </w:r>
    </w:p>
    <w:p>
      <w:r>
        <w:t xml:space="preserve">   I need warm clothes for the cold of autumn.</w:t>
      </w:r>
    </w:p>
    <w:p>
      <w:r>
        <w:t xml:space="preserve">8.  Je prépare des plats mijotés avec des légumes pour l'automne, comme les patates douces et les carottes. </w:t>
      </w:r>
    </w:p>
    <w:p>
      <w:r>
        <w:t xml:space="preserve">    I prepare simmered dishes with vegetables for autumn, like sweet potatoes and carrots.</w:t>
      </w:r>
    </w:p>
    <w:p>
      <w:r>
        <w:t>9. L’automne est une période de réflexion et de calme avant la saison hivernale.</w:t>
      </w:r>
    </w:p>
    <w:p>
      <w:r>
        <w:t xml:space="preserve">   Autumn is a period of reflection and calm before the winter season.</w:t>
      </w:r>
    </w:p>
    <w:p>
      <w:r>
        <w:t xml:space="preserve">10.  On peut cuisiner beaucoup de plats d’automne, comme les soupes et les gratins, pour profiter de cette période. </w:t>
      </w:r>
    </w:p>
    <w:p>
      <w:r>
        <w:t xml:space="preserve">     We can cook many autumn dishes, like soups and gratins, to enjoy this period.</w:t>
      </w:r>
    </w:p>
    <w:p/>
    <w:p>
      <w:r>
        <w:rPr>
          <w:b/>
        </w:rPr>
        <w:t>Word: Hiver | Meaning: Winter</w:t>
      </w:r>
    </w:p>
    <w:p/>
    <w:p>
      <w:r>
        <w:t>1. Le hiver est arrivé en France.</w:t>
      </w:r>
    </w:p>
    <w:p>
      <w:r>
        <w:t xml:space="preserve">   The winter has arrived in France.</w:t>
      </w:r>
    </w:p>
    <w:p>
      <w:r>
        <w:t>2. J'adore les jours de neige au hiver.</w:t>
      </w:r>
    </w:p>
    <w:p>
      <w:r>
        <w:t xml:space="preserve">   I love snowy days in winter. </w:t>
      </w:r>
    </w:p>
    <w:p>
      <w:r>
        <w:t xml:space="preserve">3. L'hiver est froid et sec cette année. </w:t>
      </w:r>
    </w:p>
    <w:p>
      <w:r>
        <w:t xml:space="preserve">   This year, winter is cold and dry.</w:t>
      </w:r>
    </w:p>
    <w:p>
      <w:r>
        <w:t xml:space="preserve">4. On peut se couvrir d'un manteau pour se protéger du froid en hiver. </w:t>
      </w:r>
    </w:p>
    <w:p>
      <w:r>
        <w:t xml:space="preserve">   We can cover ourselves with a coat to protect against the cold in winter.</w:t>
      </w:r>
    </w:p>
    <w:p>
      <w:r>
        <w:t xml:space="preserve">5. Les arbres ont des feuilles dorées en hiver. </w:t>
      </w:r>
    </w:p>
    <w:p>
      <w:r>
        <w:t xml:space="preserve">   The trees have golden leaves in winter. </w:t>
      </w:r>
    </w:p>
    <w:p>
      <w:r>
        <w:t xml:space="preserve">6. Il fait froid, il faut s'habiller de plus en plus pour sortir en hiver.  </w:t>
      </w:r>
    </w:p>
    <w:p>
      <w:r>
        <w:t xml:space="preserve">   It is cold, so we must dress warmer to go outside in winter. </w:t>
      </w:r>
    </w:p>
    <w:p>
      <w:r>
        <w:t xml:space="preserve">7. Les enfants aiment jouer à la neige en hiver. </w:t>
      </w:r>
    </w:p>
    <w:p>
      <w:r>
        <w:t xml:space="preserve">   Children love to play in the snow in winter.</w:t>
      </w:r>
    </w:p>
    <w:p>
      <w:r>
        <w:t xml:space="preserve">8. Le vent du nord souffle fort en hiver, et cela peut être dangereux.  </w:t>
      </w:r>
    </w:p>
    <w:p>
      <w:r>
        <w:t xml:space="preserve">   The north wind blows hard in winter, and this can be dangerous. </w:t>
      </w:r>
    </w:p>
    <w:p>
      <w:r>
        <w:t xml:space="preserve">9. J'ai passé le week-end à faire une randonnée en forêt en hiver. </w:t>
      </w:r>
    </w:p>
    <w:p>
      <w:r>
        <w:t xml:space="preserve">    I spent the weekend hiking in the forest in winter. </w:t>
      </w:r>
    </w:p>
    <w:p>
      <w:r>
        <w:t xml:space="preserve">10. L'hiver est une période de repos et de tranquillité.  </w:t>
      </w:r>
    </w:p>
    <w:p>
      <w:r>
        <w:t xml:space="preserve">    Winter is a period of rest and tranquility.</w:t>
      </w:r>
    </w:p>
    <w:p/>
    <w:p>
      <w:r>
        <w:rPr>
          <w:b/>
        </w:rPr>
        <w:t>Word: Amour | Meaning: Love</w:t>
      </w:r>
    </w:p>
    <w:p/>
    <w:p>
      <w:r>
        <w:t>1. L'amour est une force puissante qui fascine les gens de tous les horizons.</w:t>
      </w:r>
    </w:p>
    <w:p>
      <w:r>
        <w:t xml:space="preserve">  Love is a powerful force that fascinates people from all corners of the world.</w:t>
      </w:r>
    </w:p>
    <w:p>
      <w:r>
        <w:t xml:space="preserve">2. J'ai toujours eu un amour profond pour la cuisine française. </w:t>
      </w:r>
    </w:p>
    <w:p>
      <w:r>
        <w:t xml:space="preserve">   I have always had a deep love for French cuisine.</w:t>
      </w:r>
    </w:p>
    <w:p>
      <w:r>
        <w:t>3. L'amour peut se manifester de multiples façons, parfois même sans l'utilisation des mots.</w:t>
      </w:r>
    </w:p>
    <w:p>
      <w:r>
        <w:t xml:space="preserve">  Love can manifest in many ways, sometimes even without using words.</w:t>
      </w:r>
    </w:p>
    <w:p>
      <w:r>
        <w:t>4. La famille est le principal lieu où l’amour se révèle.</w:t>
      </w:r>
    </w:p>
    <w:p>
      <w:r>
        <w:t xml:space="preserve">   Family is the main place where love reveals itself. </w:t>
      </w:r>
    </w:p>
    <w:p>
      <w:r>
        <w:t>5. L’amour est la pierre angulaire de la vie humaine.</w:t>
      </w:r>
    </w:p>
    <w:p>
      <w:r>
        <w:t xml:space="preserve">  Love is the cornerstone of human life.</w:t>
      </w:r>
    </w:p>
    <w:p>
      <w:r>
        <w:t>6. Il faut apprendre à aimer les choses simples et à apprécier leur beauté.</w:t>
      </w:r>
    </w:p>
    <w:p>
      <w:r>
        <w:t xml:space="preserve">    One must learn to love simple things and appreciate their beauty.</w:t>
      </w:r>
    </w:p>
    <w:p>
      <w:r>
        <w:t xml:space="preserve">7. Les enfants sont des exemples parfaits d'amour pure et authentique. </w:t>
      </w:r>
    </w:p>
    <w:p>
      <w:r>
        <w:t xml:space="preserve">   Children are perfect examples of pure and authentic love.</w:t>
      </w:r>
    </w:p>
    <w:p>
      <w:r>
        <w:t xml:space="preserve">8. L’amour est un concept universel qui transcende les frontières du monde. </w:t>
      </w:r>
    </w:p>
    <w:p>
      <w:r>
        <w:t xml:space="preserve">   Love is a universal concept that transcends the boundaries of the world.</w:t>
      </w:r>
    </w:p>
    <w:p>
      <w:r>
        <w:t>9. Le voyage peut être une occasion pour découvrir de nouveaux horizons et cultiver l'amour.</w:t>
      </w:r>
    </w:p>
    <w:p>
      <w:r>
        <w:t xml:space="preserve">   Travel can be an opportunity to discover new horizons and cultivate love.</w:t>
      </w:r>
    </w:p>
    <w:p>
      <w:r>
        <w:t xml:space="preserve">10. L'amour est un cadeau précieux à offrir à soi-même et aux autres. </w:t>
      </w:r>
    </w:p>
    <w:p>
      <w:r>
        <w:t xml:space="preserve">    Love is a precious gift to give oneself and to others.</w:t>
      </w:r>
    </w:p>
    <w:p/>
    <w:p>
      <w:r>
        <w:rPr>
          <w:b/>
        </w:rPr>
        <w:t>Word: Bonheur | Meaning: Happiness</w:t>
      </w:r>
    </w:p>
    <w:p/>
    <w:p>
      <w:r>
        <w:t>1. Je ressente beaucoup de bonheur aujourd’hui.</w:t>
      </w:r>
    </w:p>
    <w:p>
      <w:r>
        <w:t xml:space="preserve">   I feel a lot of happiness today.</w:t>
      </w:r>
    </w:p>
    <w:p>
      <w:r>
        <w:t>2. Le bonheur est une qualité essentielle à la vie.</w:t>
      </w:r>
    </w:p>
    <w:p>
      <w:r>
        <w:t xml:space="preserve">   Happiness is an essential quality to life.</w:t>
      </w:r>
    </w:p>
    <w:p>
      <w:r>
        <w:t xml:space="preserve">3. Il n'y a rien qui puisse égaler le bonheur d'une famille unie. </w:t>
      </w:r>
    </w:p>
    <w:p>
      <w:r>
        <w:t xml:space="preserve">   There's nothing that can equal the happiness of a united family.</w:t>
      </w:r>
    </w:p>
    <w:p>
      <w:r>
        <w:t>4. La joie de vivre est un élément important du bonheur.</w:t>
      </w:r>
    </w:p>
    <w:p>
      <w:r>
        <w:t xml:space="preserve">   The joy of living is an important element of happiness.</w:t>
      </w:r>
    </w:p>
    <w:p>
      <w:r>
        <w:t xml:space="preserve">5. Le bonheur n’est pas toujours facile à atteindre. </w:t>
      </w:r>
    </w:p>
    <w:p>
      <w:r>
        <w:t xml:space="preserve">   Happiness isn’t always easy to achieve.</w:t>
      </w:r>
    </w:p>
    <w:p>
      <w:r>
        <w:t>6. L'amitié est une source de bonheur durable.</w:t>
      </w:r>
    </w:p>
    <w:p>
      <w:r>
        <w:t xml:space="preserve">   Friendship is a source of lasting happiness.</w:t>
      </w:r>
    </w:p>
    <w:p>
      <w:r>
        <w:t>7. Il s’efforce de trouver le bonheur dans sa vie.</w:t>
      </w:r>
    </w:p>
    <w:p>
      <w:r>
        <w:t xml:space="preserve">   He is trying to find happiness in his life.</w:t>
      </w:r>
    </w:p>
    <w:p>
      <w:r>
        <w:t xml:space="preserve">8. La nature nous apporte beaucoup de bonheur et de relaxation. </w:t>
      </w:r>
    </w:p>
    <w:p>
      <w:r>
        <w:t xml:space="preserve">   Nature brings us a lot of happiness and relaxation.</w:t>
      </w:r>
    </w:p>
    <w:p>
      <w:r>
        <w:t xml:space="preserve">9. Le bonheur est un voyage, pas une destination. </w:t>
      </w:r>
    </w:p>
    <w:p>
      <w:r>
        <w:t xml:space="preserve">   Happiness is a journey, not a destination. </w:t>
      </w:r>
    </w:p>
    <w:p>
      <w:r>
        <w:t xml:space="preserve">10. J’ai le sentiment que je suis heureux dans ma vie.  </w:t>
      </w:r>
    </w:p>
    <w:p>
      <w:r>
        <w:t xml:space="preserve">   I feel like I am happy in my life.</w:t>
      </w:r>
    </w:p>
    <w:p/>
    <w:p>
      <w:r>
        <w:rPr>
          <w:b/>
        </w:rPr>
        <w:t>Word: courage | Meaning: bravery</w:t>
      </w:r>
    </w:p>
    <w:p/>
    <w:p>
      <w:r>
        <w:t xml:space="preserve">1. Il a eu du courage pour parler à l'employeur. </w:t>
      </w:r>
    </w:p>
    <w:p>
      <w:r>
        <w:t xml:space="preserve">    He had the courage to speak to the employer.</w:t>
      </w:r>
    </w:p>
    <w:p>
      <w:r>
        <w:t>2. La jeune fille avait beaucoup de courage dans la situation difficile.</w:t>
      </w:r>
    </w:p>
    <w:p>
      <w:r>
        <w:t xml:space="preserve">    The young girl had a lot of courage in the difficult situation. </w:t>
      </w:r>
    </w:p>
    <w:p>
      <w:r>
        <w:t xml:space="preserve">3. Je suis très fier de votre courage face à cette épreuve.  </w:t>
      </w:r>
    </w:p>
    <w:p>
      <w:r>
        <w:t xml:space="preserve">   I am very proud of your courage in the face of this challenge. </w:t>
      </w:r>
    </w:p>
    <w:p>
      <w:r>
        <w:t xml:space="preserve">4. Le courage d'apprendre une nouvelle langue est énorme. </w:t>
      </w:r>
    </w:p>
    <w:p>
      <w:r>
        <w:t xml:space="preserve">   The courage to learn a new language is enormous.</w:t>
      </w:r>
    </w:p>
    <w:p>
      <w:r>
        <w:t xml:space="preserve">5. L’héroïne du livre a beaucoup de courage pour lutter contre la injustice. </w:t>
      </w:r>
    </w:p>
    <w:p>
      <w:r>
        <w:t xml:space="preserve">    The heroine of the book has a lot of courage to fight against injustice.</w:t>
      </w:r>
    </w:p>
    <w:p>
      <w:r>
        <w:t xml:space="preserve">6.  Pour aller dans l'espace, il faut avoir un grand courage. </w:t>
      </w:r>
    </w:p>
    <w:p>
      <w:r>
        <w:t xml:space="preserve">    To go into space, you need a lot of courage.</w:t>
      </w:r>
    </w:p>
    <w:p>
      <w:r>
        <w:t>7. Il est important d'avoir du courage pour réussir nos projets.</w:t>
      </w:r>
    </w:p>
    <w:p>
      <w:r>
        <w:t xml:space="preserve">   It is important to have courage to succeed in our projects. </w:t>
      </w:r>
    </w:p>
    <w:p>
      <w:r>
        <w:t xml:space="preserve">8. Les enfants ont beaucoup de courage face aux difficultés. </w:t>
      </w:r>
    </w:p>
    <w:p>
      <w:r>
        <w:t xml:space="preserve">   Children have a lot of courage in the face of difficulties. </w:t>
      </w:r>
    </w:p>
    <w:p>
      <w:r>
        <w:t xml:space="preserve">9.  J'ai besoin de votre courage pour faire face à ce défi.  </w:t>
      </w:r>
    </w:p>
    <w:p>
      <w:r>
        <w:t xml:space="preserve">    I need your courage to face this challenge. </w:t>
      </w:r>
    </w:p>
    <w:p>
      <w:r>
        <w:t xml:space="preserve">10. Le courage est la clé pour réaliser nos rêves. </w:t>
      </w:r>
    </w:p>
    <w:p>
      <w:r>
        <w:t xml:space="preserve">     Courage is the key to achieving our dreams.</w:t>
      </w:r>
    </w:p>
    <w:p/>
    <w:p>
      <w:r>
        <w:t>S'amuser:  &lt;Have fun&gt;</w:t>
      </w:r>
    </w:p>
    <w:p/>
    <w:p>
      <w:r>
        <w:t>1. J'aime beaucoup me divertir en faisant des activités amusantes.</w:t>
      </w:r>
    </w:p>
    <w:p>
      <w:r>
        <w:t xml:space="preserve">    I like to have fun by doing amusing activities.</w:t>
      </w:r>
    </w:p>
    <w:p>
      <w:r>
        <w:t>2. On peut s’amuser avec nos amis pendant une soirée bien préparée.</w:t>
      </w:r>
    </w:p>
    <w:p>
      <w:r>
        <w:t xml:space="preserve">    We can have fun with our friends during a well-prepared party.</w:t>
      </w:r>
    </w:p>
    <w:p>
      <w:r>
        <w:t xml:space="preserve">3. Tu peux aussi s'amuser en écoutant des chansons et en dansant. </w:t>
      </w:r>
    </w:p>
    <w:p>
      <w:r>
        <w:t xml:space="preserve">    You can also have fun by listening to songs and dancing.  </w:t>
      </w:r>
    </w:p>
    <w:p>
      <w:r>
        <w:t>4. Le sport est une excellente façon de s’amuser et de rester en forme.</w:t>
      </w:r>
    </w:p>
    <w:p>
      <w:r>
        <w:t xml:space="preserve">    Sport is a great way to have fun and stay fit. </w:t>
      </w:r>
    </w:p>
    <w:p>
      <w:r>
        <w:t>5. Il y a beaucoup d’options pour s'amuser pendant la semaine.</w:t>
      </w:r>
    </w:p>
    <w:p>
      <w:r>
        <w:t xml:space="preserve">    There are many options for having fun during the week.  </w:t>
      </w:r>
    </w:p>
    <w:p>
      <w:r>
        <w:t>6. S’amuser avec les enfants est une activité très enrichissante.</w:t>
      </w:r>
    </w:p>
    <w:p>
      <w:r>
        <w:t xml:space="preserve">    Having fun with children is a very enriching activity.</w:t>
      </w:r>
    </w:p>
    <w:p>
      <w:r>
        <w:t xml:space="preserve">7. J’adore passer du temps à lire et à me faire plaisir en s'amusant. </w:t>
      </w:r>
    </w:p>
    <w:p>
      <w:r>
        <w:t xml:space="preserve">    I love spending time reading and enjoying myself as I am having fun. </w:t>
      </w:r>
    </w:p>
    <w:p>
      <w:r>
        <w:t xml:space="preserve">8. En voyage, il est important de s’amuser et de découvrir de nouveaux horizons.  </w:t>
      </w:r>
    </w:p>
    <w:p>
      <w:r>
        <w:t xml:space="preserve">    When traveling, it is important to have fun and discover new horizons. </w:t>
      </w:r>
    </w:p>
    <w:p>
      <w:r>
        <w:t xml:space="preserve">9.  S'amuser en apprenant une nouvelle langue peut être très enrichissant. </w:t>
      </w:r>
    </w:p>
    <w:p>
      <w:r>
        <w:t xml:space="preserve">    Having fun while learning a new language can be very enriching. </w:t>
      </w:r>
    </w:p>
    <w:p>
      <w:r>
        <w:t xml:space="preserve">10. Pour s’amuser de la vie, il faut juste se sentir libre et heureux.  </w:t>
      </w:r>
    </w:p>
    <w:p>
      <w:r>
        <w:t xml:space="preserve">    To have fun in life, you just need to feel free and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