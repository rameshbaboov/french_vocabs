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 Hello, how are you?</w:t>
      </w:r>
    </w:p>
    <w:p>
      <w:r>
        <w:t xml:space="preserve">2. J'ai un rendez-vous avec Jean ce soir. </w:t>
      </w:r>
    </w:p>
    <w:p>
      <w:r>
        <w:t xml:space="preserve">    I have an appointment with Jean this evening.</w:t>
      </w:r>
    </w:p>
    <w:p>
      <w:r>
        <w:t xml:space="preserve">3. Bonjour madame, je vous demande une information. </w:t>
      </w:r>
    </w:p>
    <w:p>
      <w:r>
        <w:t xml:space="preserve">    Good morning, Madam, I need some information.</w:t>
      </w:r>
    </w:p>
    <w:p>
      <w:r>
        <w:t xml:space="preserve">4. Bonjour le monde, comment ça va ? </w:t>
      </w:r>
    </w:p>
    <w:p>
      <w:r>
        <w:t xml:space="preserve">    Hello everyone, how are you?</w:t>
      </w:r>
    </w:p>
    <w:p>
      <w:r>
        <w:t xml:space="preserve">5. Bonjour à tous ! </w:t>
      </w:r>
    </w:p>
    <w:p>
      <w:r>
        <w:t xml:space="preserve">    Hello everyone!</w:t>
      </w:r>
    </w:p>
    <w:p>
      <w:r>
        <w:t xml:space="preserve">6. Bonjour, peut-être que vous pourrez m'aider ? </w:t>
      </w:r>
    </w:p>
    <w:p>
      <w:r>
        <w:t xml:space="preserve">   Hello, perhaps you can help me?</w:t>
      </w:r>
    </w:p>
    <w:p>
      <w:r>
        <w:t xml:space="preserve">7. Bonjour, je suis nouveau ici. </w:t>
      </w:r>
    </w:p>
    <w:p>
      <w:r>
        <w:t xml:space="preserve">   Hi, I am new here.</w:t>
      </w:r>
    </w:p>
    <w:p>
      <w:r>
        <w:t xml:space="preserve">8. Bonjour, j’espère que votre journée va bien. </w:t>
      </w:r>
    </w:p>
    <w:p>
      <w:r>
        <w:t xml:space="preserve">    Hello, I hope your day is going well.</w:t>
      </w:r>
    </w:p>
    <w:p>
      <w:r>
        <w:t xml:space="preserve">9. Bonjour! Que puis-je faire pour vous ? </w:t>
      </w:r>
    </w:p>
    <w:p>
      <w:r>
        <w:t xml:space="preserve">    Hello! What can I do for you?</w:t>
      </w:r>
    </w:p>
    <w:p>
      <w:r>
        <w:t xml:space="preserve">10. Bonjour, je voudrais un café, s'il vous plaît.  </w:t>
      </w:r>
    </w:p>
    <w:p>
      <w:r>
        <w:t xml:space="preserve">   Hello, I would like a coffee, please.</w:t>
      </w:r>
    </w:p>
    <w:p/>
    <w:p>
      <w:r>
        <w:t>Fleur: Flower</w:t>
      </w:r>
    </w:p>
    <w:p/>
    <w:p>
      <w:r>
        <w:t xml:space="preserve">1. La fleur de rose est magnifique. </w:t>
      </w:r>
    </w:p>
    <w:p>
      <w:r>
        <w:t xml:space="preserve">    The rose flower is magnificent.</w:t>
      </w:r>
    </w:p>
    <w:p>
      <w:r>
        <w:t>2. J'adore les fleurs que j'observe dans la forêt.</w:t>
      </w:r>
    </w:p>
    <w:p>
      <w:r>
        <w:t xml:space="preserve">    I love the flowers that I observe in the forest. </w:t>
      </w:r>
    </w:p>
    <w:p>
      <w:r>
        <w:t>3. La fleur bleue symbolise l'espoir et la tendresse.</w:t>
      </w:r>
    </w:p>
    <w:p>
      <w:r>
        <w:t xml:space="preserve">   The blue flower symbolizes hope and tenderness.</w:t>
      </w:r>
    </w:p>
    <w:p>
      <w:r>
        <w:t>4. Le jardin a de nombreuses fleurs différentes.</w:t>
      </w:r>
    </w:p>
    <w:p>
      <w:r>
        <w:t xml:space="preserve">    The garden has many different flowers. </w:t>
      </w:r>
    </w:p>
    <w:p>
      <w:r>
        <w:t>5. Elle aime les fleurs sauvages et les plantes aromatiques.</w:t>
      </w:r>
    </w:p>
    <w:p>
      <w:r>
        <w:t xml:space="preserve">    She loves wild flowers and aromatic plants. </w:t>
      </w:r>
    </w:p>
    <w:p>
      <w:r>
        <w:t xml:space="preserve">6. Les fleurs sont toujours une source de beauté dans l'environnement. </w:t>
      </w:r>
    </w:p>
    <w:p>
      <w:r>
        <w:t xml:space="preserve">   Flowers are always a source of beauty in the environment.</w:t>
      </w:r>
    </w:p>
    <w:p>
      <w:r>
        <w:t>7. Il y a une fleur de lys sur le drapeau français.</w:t>
      </w:r>
    </w:p>
    <w:p>
      <w:r>
        <w:t xml:space="preserve">    There is a lily flower on the French flag.</w:t>
      </w:r>
    </w:p>
    <w:p>
      <w:r>
        <w:t>8. J’ai acheté des fleurs pour mon amie à la fête d'anniversaire.</w:t>
      </w:r>
    </w:p>
    <w:p>
      <w:r>
        <w:t xml:space="preserve">   I bought flowers for my friend at the birthday party. </w:t>
      </w:r>
    </w:p>
    <w:p>
      <w:r>
        <w:t xml:space="preserve">9. La fleur représente la beauté et la vitalité de la nature. </w:t>
      </w:r>
    </w:p>
    <w:p>
      <w:r>
        <w:t xml:space="preserve">   The flower represents beauty and vitality of nature. </w:t>
      </w:r>
    </w:p>
    <w:p>
      <w:r>
        <w:t xml:space="preserve">10. Les fleurs apportent une touche de couleur et de joie à nos vies.  </w:t>
      </w:r>
    </w:p>
    <w:p>
      <w:r>
        <w:t xml:space="preserve">    Flowers bring a touch of color and joy to our lives.</w:t>
      </w:r>
    </w:p>
    <w:p/>
    <w:p>
      <w:r>
        <w:rPr>
          <w:b/>
        </w:rPr>
        <w:t>Word: Faire | Meaning: To do, to make</w:t>
      </w:r>
    </w:p>
    <w:p/>
    <w:p>
      <w:r>
        <w:t>1. Je fais une pause avant de commencer mes tâches.</w:t>
      </w:r>
    </w:p>
    <w:p>
      <w:r>
        <w:t xml:space="preserve">   I take a break before I start my tasks.</w:t>
      </w:r>
    </w:p>
    <w:p>
      <w:r>
        <w:t>2. J'aime faire du sport chaque jour.</w:t>
      </w:r>
    </w:p>
    <w:p>
      <w:r>
        <w:t xml:space="preserve">    I like to do sports every day.</w:t>
      </w:r>
    </w:p>
    <w:p>
      <w:r>
        <w:t xml:space="preserve">3.  Tu dois faire ton lit avant de partir. </w:t>
      </w:r>
    </w:p>
    <w:p>
      <w:r>
        <w:t xml:space="preserve">   You must make your bed before you leave.</w:t>
      </w:r>
    </w:p>
    <w:p>
      <w:r>
        <w:t xml:space="preserve">4.  Elle fait des exercices pour rester en forme. </w:t>
      </w:r>
    </w:p>
    <w:p>
      <w:r>
        <w:t xml:space="preserve">   She does exercises to stay in shape.</w:t>
      </w:r>
    </w:p>
    <w:p>
      <w:r>
        <w:t>5.  Nous allons faire un voyage à Paris.</w:t>
      </w:r>
    </w:p>
    <w:p>
      <w:r>
        <w:t xml:space="preserve">    We are going on a trip to Paris. </w:t>
      </w:r>
    </w:p>
    <w:p>
      <w:r>
        <w:t>6.  Ils ont fait beaucoup de progrès ces derniers mois.</w:t>
      </w:r>
    </w:p>
    <w:p>
      <w:r>
        <w:t xml:space="preserve">    They have made great progress in the past few months.</w:t>
      </w:r>
    </w:p>
    <w:p>
      <w:r>
        <w:t>7.  J'ai besoin de faire une liste des courses.</w:t>
      </w:r>
    </w:p>
    <w:p>
      <w:r>
        <w:t xml:space="preserve">   I need to make a shopping list.</w:t>
      </w:r>
    </w:p>
    <w:p>
      <w:r>
        <w:t>8.  Il faut faire attention à la sécurité.</w:t>
      </w:r>
    </w:p>
    <w:p>
      <w:r>
        <w:t xml:space="preserve">    We must pay attention to safety.</w:t>
      </w:r>
    </w:p>
    <w:p>
      <w:r>
        <w:t xml:space="preserve">9.  Ils sont venus faire un don à l'association. </w:t>
      </w:r>
    </w:p>
    <w:p>
      <w:r>
        <w:t xml:space="preserve">   They came to donate to the association.</w:t>
      </w:r>
    </w:p>
    <w:p>
      <w:r>
        <w:t xml:space="preserve">10. Je vais faire une sieste avant de me lever. </w:t>
      </w:r>
    </w:p>
    <w:p>
      <w:r>
        <w:t xml:space="preserve">    I’m going to take a nap before I get up.</w:t>
      </w:r>
    </w:p>
    <w:p/>
    <w:p>
      <w:r>
        <w:rPr>
          <w:b/>
        </w:rPr>
        <w:t>Word: apprendre | Meaning: to learn</w:t>
      </w:r>
    </w:p>
    <w:p/>
    <w:p>
      <w:r>
        <w:t>1. Je **apprends** le français à la maison.</w:t>
      </w:r>
    </w:p>
    <w:p>
      <w:r>
        <w:t xml:space="preserve">   I am learning French at home.</w:t>
      </w:r>
    </w:p>
    <w:p>
      <w:r>
        <w:t>2.  Elle **apprend** à jouer de la guitare.</w:t>
      </w:r>
    </w:p>
    <w:p>
      <w:r>
        <w:t xml:space="preserve">   She is learning to play guitar.</w:t>
      </w:r>
    </w:p>
    <w:p>
      <w:r>
        <w:t>3. Nous **apprenons** la géographie en classe.</w:t>
      </w:r>
    </w:p>
    <w:p>
      <w:r>
        <w:t xml:space="preserve">  We are learning geography in class.</w:t>
      </w:r>
    </w:p>
    <w:p>
      <w:r>
        <w:t>4.  Tu **apprennes** beaucoup d'histoire ?</w:t>
      </w:r>
    </w:p>
    <w:p>
      <w:r>
        <w:t xml:space="preserve">  Are you learning a lot of history? </w:t>
      </w:r>
    </w:p>
    <w:p>
      <w:r>
        <w:t>5. J' **apprendrai** à cuisiner demain.</w:t>
      </w:r>
    </w:p>
    <w:p>
      <w:r>
        <w:t xml:space="preserve">   I will learn to cook tomorrow.</w:t>
      </w:r>
    </w:p>
    <w:p>
      <w:r>
        <w:t>6. Il **apprend** à utiliser le logiciel.</w:t>
      </w:r>
    </w:p>
    <w:p>
      <w:r>
        <w:t xml:space="preserve">    He is learning to use the software.</w:t>
      </w:r>
    </w:p>
    <w:p>
      <w:r>
        <w:t>7. Les enfants **apprennent** à marcher.</w:t>
      </w:r>
    </w:p>
    <w:p>
      <w:r>
        <w:t xml:space="preserve">   Children are learning to walk. </w:t>
      </w:r>
    </w:p>
    <w:p>
      <w:r>
        <w:t>8.  Vous **apprenez** une nouvelle langue ?</w:t>
      </w:r>
    </w:p>
    <w:p>
      <w:r>
        <w:t xml:space="preserve">   Are you learning a new language? </w:t>
      </w:r>
    </w:p>
    <w:p>
      <w:r>
        <w:t>9. Je **ai appris** que les fleurs ont besoin de beaucoup d'eau.</w:t>
      </w:r>
    </w:p>
    <w:p>
      <w:r>
        <w:t xml:space="preserve">   I have learned that flowers need a lot of water.</w:t>
      </w:r>
    </w:p>
    <w:p>
      <w:r>
        <w:t xml:space="preserve">10. Vous voulez **apprendre** à utiliser un ordinateur ?  </w:t>
      </w:r>
    </w:p>
    <w:p>
      <w:r>
        <w:t xml:space="preserve">    Do you want to learn how to use a computer?</w:t>
      </w:r>
    </w:p>
    <w:p/>
    <w:p>
      <w:r>
        <w:rPr>
          <w:b/>
        </w:rPr>
        <w:t>Word: Chant | Meaning: Song</w:t>
      </w:r>
    </w:p>
    <w:p/>
    <w:p>
      <w:r>
        <w:t>1.  Je chante souvent de la musique pour détendre mes nerfs.</w:t>
      </w:r>
    </w:p>
    <w:p>
      <w:r>
        <w:t xml:space="preserve">   I sing music often to relax my nerves.</w:t>
      </w:r>
    </w:p>
    <w:p>
      <w:r>
        <w:t>2.  Le chant des oiseaux est magnifique et calme.</w:t>
      </w:r>
    </w:p>
    <w:p>
      <w:r>
        <w:t xml:space="preserve">    The singing of birds is beautiful and calm.</w:t>
      </w:r>
    </w:p>
    <w:p>
      <w:r>
        <w:t xml:space="preserve">3.  Elle chante un doux mélodie pour son petit-déjeuner. </w:t>
      </w:r>
    </w:p>
    <w:p>
      <w:r>
        <w:t xml:space="preserve">   She sings a sweet melody for her breakfast.</w:t>
      </w:r>
    </w:p>
    <w:p>
      <w:r>
        <w:t>4.  Chants de joie et d'amour traversent la forêt enchantée.</w:t>
      </w:r>
    </w:p>
    <w:p>
      <w:r>
        <w:t xml:space="preserve">   Songs of joy and love travel through the enchanted forest.</w:t>
      </w:r>
    </w:p>
    <w:p>
      <w:r>
        <w:t>5.  Le chant de l’oiseau est un symbole de liberté.</w:t>
      </w:r>
    </w:p>
    <w:p>
      <w:r>
        <w:t xml:space="preserve">    The song of the bird is a symbol of freedom. </w:t>
      </w:r>
    </w:p>
    <w:p>
      <w:r>
        <w:t>6.  Juste avant le concert, je me suis dit que j'aurais aimé chanter.</w:t>
      </w:r>
    </w:p>
    <w:p>
      <w:r>
        <w:t xml:space="preserve">   Just before the concert, I told myself that I would have liked to sing. </w:t>
      </w:r>
    </w:p>
    <w:p>
      <w:r>
        <w:t>7.  Mon chant préféré est la chanson de mon enfance.</w:t>
      </w:r>
    </w:p>
    <w:p>
      <w:r>
        <w:t xml:space="preserve">    My favorite song is a song from my childhood.</w:t>
      </w:r>
    </w:p>
    <w:p>
      <w:r>
        <w:t>8.  Le chant de la pluie sur le toit me calme.</w:t>
      </w:r>
    </w:p>
    <w:p>
      <w:r>
        <w:t xml:space="preserve">    The sound of rain on the roof calms me down.</w:t>
      </w:r>
    </w:p>
    <w:p>
      <w:r>
        <w:t>9.  Il chante des chansons d'apprentissage à ses élèves.</w:t>
      </w:r>
    </w:p>
    <w:p>
      <w:r>
        <w:t xml:space="preserve">   He sings songs of learning to his students. </w:t>
      </w:r>
    </w:p>
    <w:p>
      <w:r>
        <w:t xml:space="preserve">10. Les enfants chantaient une chanson amusante en plein air. </w:t>
      </w:r>
    </w:p>
    <w:p>
      <w:r>
        <w:t xml:space="preserve">   The children sang a funny song in the open air.</w:t>
      </w:r>
    </w:p>
    <w:p/>
    <w:p>
      <w:r>
        <w:rPr>
          <w:b/>
        </w:rPr>
        <w:t>Word: Noir | Meaning: Black</w:t>
      </w:r>
    </w:p>
    <w:p/>
    <w:p>
      <w:r>
        <w:t>1. La robe du chat est noire.</w:t>
      </w:r>
    </w:p>
    <w:p>
      <w:r>
        <w:t xml:space="preserve">   The cat's dress is black.</w:t>
      </w:r>
    </w:p>
    <w:p>
      <w:r>
        <w:t>2. Le ciel était noir ce soir.</w:t>
      </w:r>
    </w:p>
    <w:p>
      <w:r>
        <w:t xml:space="preserve">   The sky was black that night.</w:t>
      </w:r>
    </w:p>
    <w:p>
      <w:r>
        <w:t>3. Il y a une voiture noire dans la rue.</w:t>
      </w:r>
    </w:p>
    <w:p>
      <w:r>
        <w:t xml:space="preserve">   There is a black car in the street.</w:t>
      </w:r>
    </w:p>
    <w:p>
      <w:r>
        <w:t>4. Les arbres sont noirs pendant l'automne.</w:t>
      </w:r>
    </w:p>
    <w:p>
      <w:r>
        <w:t xml:space="preserve">   Trees are black during autumn.</w:t>
      </w:r>
    </w:p>
    <w:p>
      <w:r>
        <w:t>5. La nuit est noire et je ne peux pas voir.</w:t>
      </w:r>
    </w:p>
    <w:p>
      <w:r>
        <w:t xml:space="preserve">   Night is black and I cannot see.</w:t>
      </w:r>
    </w:p>
    <w:p>
      <w:r>
        <w:t>6. Je suis en train de dessiner un oiseau noir.</w:t>
      </w:r>
    </w:p>
    <w:p>
      <w:r>
        <w:t xml:space="preserve">   I am drawing a black bird.</w:t>
      </w:r>
    </w:p>
    <w:p>
      <w:r>
        <w:t>7. Il n'y a pas d'autre couleur plus sombre que le noir.</w:t>
      </w:r>
    </w:p>
    <w:p>
      <w:r>
        <w:t xml:space="preserve">   There is no other color darker than black. </w:t>
      </w:r>
    </w:p>
    <w:p>
      <w:r>
        <w:t>8. Le gâteau était tellement noir, je ne l'ai pas mangé.</w:t>
      </w:r>
    </w:p>
    <w:p>
      <w:r>
        <w:t xml:space="preserve">   The cake was so black, I didn't eat it. </w:t>
      </w:r>
    </w:p>
    <w:p>
      <w:r>
        <w:t>9. La robe de Marie est noire et élégante.</w:t>
      </w:r>
    </w:p>
    <w:p>
      <w:r>
        <w:t xml:space="preserve">   Marie's dress is black and elegant. </w:t>
      </w:r>
    </w:p>
    <w:p>
      <w:r>
        <w:t xml:space="preserve">10.  Le tableau a des couleurs noires, bleues et rouges. </w:t>
      </w:r>
    </w:p>
    <w:p>
      <w:r>
        <w:t xml:space="preserve">   The painting has black, blue, and red colors.</w:t>
      </w:r>
    </w:p>
    <w:p/>
    <w:p>
      <w:r>
        <w:rPr>
          <w:b/>
        </w:rPr>
        <w:t>Word: Blue | Meaning:  (of color) azure, cyan, or a shade of that color</w:t>
      </w:r>
    </w:p>
    <w:p/>
    <w:p>
      <w:r>
        <w:t xml:space="preserve">1. La robe est bleue.  </w:t>
      </w:r>
    </w:p>
    <w:p>
      <w:r>
        <w:t>The dress is blue.</w:t>
      </w:r>
    </w:p>
    <w:p>
      <w:r>
        <w:t xml:space="preserve">2. Le ciel était bleu aujourd'hui.  </w:t>
      </w:r>
    </w:p>
    <w:p>
      <w:r>
        <w:t>The sky was blue today.</w:t>
      </w:r>
    </w:p>
    <w:p>
      <w:r>
        <w:t xml:space="preserve">3. J'ai des yeux bleus.  </w:t>
      </w:r>
    </w:p>
    <w:p>
      <w:r>
        <w:t>I have blue eyes.</w:t>
      </w:r>
    </w:p>
    <w:p>
      <w:r>
        <w:t xml:space="preserve">4. Il aime les fleurs bleues.  </w:t>
      </w:r>
    </w:p>
    <w:p>
      <w:r>
        <w:t>He loves blue flowers.</w:t>
      </w:r>
    </w:p>
    <w:p>
      <w:r>
        <w:t xml:space="preserve">5. La mer est bleue dans la distance.  </w:t>
      </w:r>
    </w:p>
    <w:p>
      <w:r>
        <w:t xml:space="preserve">The sea is blue in the distance. </w:t>
      </w:r>
    </w:p>
    <w:p>
      <w:r>
        <w:t xml:space="preserve">6. Le ciel est bleu, mais il y a une brume.  </w:t>
      </w:r>
    </w:p>
    <w:p>
      <w:r>
        <w:t>The sky is blue but there's fog.</w:t>
      </w:r>
    </w:p>
    <w:p>
      <w:r>
        <w:t xml:space="preserve">7. J’ai besoin d’un stylo bleu.  </w:t>
      </w:r>
    </w:p>
    <w:p>
      <w:r>
        <w:t>I need a blue pen.</w:t>
      </w:r>
    </w:p>
    <w:p>
      <w:r>
        <w:t xml:space="preserve">8. Il préfère les vêtements bleus aux rouges.  </w:t>
      </w:r>
    </w:p>
    <w:p>
      <w:r>
        <w:t>He prefers blue clothes to red ones.</w:t>
      </w:r>
    </w:p>
    <w:p>
      <w:r>
        <w:t xml:space="preserve">9. Les enfants adorent jouer dans le jardin bleu.  </w:t>
      </w:r>
    </w:p>
    <w:p>
      <w:r>
        <w:t xml:space="preserve">The children love playing in the blue garden. </w:t>
      </w:r>
    </w:p>
    <w:p>
      <w:r>
        <w:t xml:space="preserve">10. La couleur bleue est douce et relaxante.   </w:t>
      </w:r>
    </w:p>
    <w:p>
      <w:r>
        <w:t>Blue color is soft and relaxing.</w:t>
      </w:r>
    </w:p>
    <w:p/>
    <w:p>
      <w:r>
        <w:rPr>
          <w:b/>
        </w:rPr>
        <w:t>Word: Maison | Meaning: House</w:t>
      </w:r>
    </w:p>
    <w:p/>
    <w:p>
      <w:r>
        <w:t>1. J'habite dans une maison confortable.</w:t>
      </w:r>
    </w:p>
    <w:p>
      <w:r>
        <w:t xml:space="preserve">  I live in a comfortable home.</w:t>
      </w:r>
    </w:p>
    <w:p>
      <w:r>
        <w:t>2. La maison de mes parents est située à Paris.</w:t>
      </w:r>
    </w:p>
    <w:p>
      <w:r>
        <w:t xml:space="preserve">  My parents’ house is located in Paris.</w:t>
      </w:r>
    </w:p>
    <w:p>
      <w:r>
        <w:t>3. Avez-vous besoin d'aide pour la maison ?</w:t>
      </w:r>
    </w:p>
    <w:p>
      <w:r>
        <w:t xml:space="preserve">  Do you need help with the house? </w:t>
      </w:r>
    </w:p>
    <w:p>
      <w:r>
        <w:t>4. Le jardin de la maison est très grand.</w:t>
      </w:r>
    </w:p>
    <w:p>
      <w:r>
        <w:t xml:space="preserve">  The garden of the house is very large. </w:t>
      </w:r>
    </w:p>
    <w:p>
      <w:r>
        <w:t>5. J'aime me détendre dans ma maison.</w:t>
      </w:r>
    </w:p>
    <w:p>
      <w:r>
        <w:t xml:space="preserve">  I like to relax in my home. </w:t>
      </w:r>
    </w:p>
    <w:p>
      <w:r>
        <w:t>6. La maison a une belle vue sur le lac.</w:t>
      </w:r>
    </w:p>
    <w:p>
      <w:r>
        <w:t xml:space="preserve">  The house has a beautiful view of the lake.</w:t>
      </w:r>
    </w:p>
    <w:p>
      <w:r>
        <w:t xml:space="preserve">7.  Je vais passer la soirée à la maison. </w:t>
      </w:r>
    </w:p>
    <w:p>
      <w:r>
        <w:t xml:space="preserve">  I’m going to spend the evening at home.</w:t>
      </w:r>
    </w:p>
    <w:p>
      <w:r>
        <w:t>8. Vous devez vous assurer de votre maison avant l'arrivée des invités.</w:t>
      </w:r>
    </w:p>
    <w:p>
      <w:r>
        <w:t xml:space="preserve">  You must make sure your house is ready before the guests arrive.</w:t>
      </w:r>
    </w:p>
    <w:p>
      <w:r>
        <w:t xml:space="preserve">9. La porte de la maison est verrouillée. </w:t>
      </w:r>
    </w:p>
    <w:p>
      <w:r>
        <w:t xml:space="preserve">  The door of the house is locked. </w:t>
      </w:r>
    </w:p>
    <w:p>
      <w:r>
        <w:t xml:space="preserve">10. Un jour, je veux construire une maison en bois. </w:t>
      </w:r>
    </w:p>
    <w:p>
      <w:r>
        <w:t xml:space="preserve">   One day, I want to build a wooden house.</w:t>
      </w:r>
    </w:p>
    <w:p/>
    <w:p>
      <w:r>
        <w:rPr>
          <w:b/>
        </w:rPr>
        <w:t>Word: Apprennez | Meaning: Learn</w:t>
      </w:r>
    </w:p>
    <w:p/>
    <w:p>
      <w:r>
        <w:t>1. Apprennez à parler français.</w:t>
      </w:r>
    </w:p>
    <w:p>
      <w:r>
        <w:t xml:space="preserve">  Learn to speak French.</w:t>
      </w:r>
    </w:p>
    <w:p>
      <w:r>
        <w:t xml:space="preserve">2. J'apprends le vocabulaire pour la conversation. </w:t>
      </w:r>
    </w:p>
    <w:p>
      <w:r>
        <w:t xml:space="preserve">  I am learning vocabulary for conversations. </w:t>
      </w:r>
    </w:p>
    <w:p>
      <w:r>
        <w:t xml:space="preserve">3. Vous devez apprendre les règles de la grammaire. </w:t>
      </w:r>
    </w:p>
    <w:p>
      <w:r>
        <w:t xml:space="preserve">  You must learn the rules of grammar. </w:t>
      </w:r>
    </w:p>
    <w:p>
      <w:r>
        <w:t>4. Apprennez-vous à lire et à écrire?</w:t>
      </w:r>
    </w:p>
    <w:p>
      <w:r>
        <w:t xml:space="preserve">  Are you learning to read and write? </w:t>
      </w:r>
    </w:p>
    <w:p>
      <w:r>
        <w:t xml:space="preserve">5. Je vous apprends quelques phrases utiles. </w:t>
      </w:r>
    </w:p>
    <w:p>
      <w:r>
        <w:t xml:space="preserve">   I am teaching you some useful phrases. </w:t>
      </w:r>
    </w:p>
    <w:p>
      <w:r>
        <w:t xml:space="preserve">6. L'apprentissage de la langue est important. </w:t>
      </w:r>
    </w:p>
    <w:p>
      <w:r>
        <w:t xml:space="preserve">    Learning a language is important.</w:t>
      </w:r>
    </w:p>
    <w:p>
      <w:r>
        <w:t xml:space="preserve">7. Apprenez-vous à utiliser les transports en commun ? </w:t>
      </w:r>
    </w:p>
    <w:p>
      <w:r>
        <w:t xml:space="preserve">  Are you learning to use public transportation? </w:t>
      </w:r>
    </w:p>
    <w:p>
      <w:r>
        <w:t>8. Il y a beaucoup d’options pour apprendre une langue.</w:t>
      </w:r>
    </w:p>
    <w:p>
      <w:r>
        <w:t xml:space="preserve">   There are many options for learning a language. </w:t>
      </w:r>
    </w:p>
    <w:p>
      <w:r>
        <w:t xml:space="preserve">9. Vous pouvez apprendre de nouvelles choses chaque jour. </w:t>
      </w:r>
    </w:p>
    <w:p>
      <w:r>
        <w:t xml:space="preserve">   You can learn new things every day. </w:t>
      </w:r>
    </w:p>
    <w:p>
      <w:r>
        <w:t xml:space="preserve">10. Apprennez à ne pas être décourageant ! </w:t>
      </w:r>
    </w:p>
    <w:p>
      <w:r>
        <w:t xml:space="preserve">  Learn not to be discouraged!</w:t>
      </w:r>
    </w:p>
    <w:p/>
    <w:p>
      <w:r>
        <w:rPr>
          <w:b/>
        </w:rPr>
        <w:t>Word: Beau | Meaning: Beautiful</w:t>
      </w:r>
    </w:p>
    <w:p/>
    <w:p>
      <w:r>
        <w:t xml:space="preserve">1. Il avait un beau sourire. </w:t>
      </w:r>
    </w:p>
    <w:p>
      <w:r>
        <w:t xml:space="preserve">   He had a beautiful smile.</w:t>
      </w:r>
    </w:p>
    <w:p>
      <w:r>
        <w:t>2. La voiture était très belle, avec une belle couleur bleue.</w:t>
      </w:r>
    </w:p>
    <w:p>
      <w:r>
        <w:t xml:space="preserve">    The car was very beautiful, with a lovely blue color.</w:t>
      </w:r>
    </w:p>
    <w:p>
      <w:r>
        <w:t xml:space="preserve">3. Elle est belle et douce. </w:t>
      </w:r>
    </w:p>
    <w:p>
      <w:r>
        <w:t xml:space="preserve">   She is beautiful and sweet.</w:t>
      </w:r>
    </w:p>
    <w:p>
      <w:r>
        <w:t xml:space="preserve">4. Le paysage était magnifique, avec des montagnes belles. </w:t>
      </w:r>
    </w:p>
    <w:p>
      <w:r>
        <w:t xml:space="preserve">   The landscape was magnificent, with beautiful mountains.</w:t>
      </w:r>
    </w:p>
    <w:p>
      <w:r>
        <w:t>5. C’est un beau jour pour aller au parc.</w:t>
      </w:r>
    </w:p>
    <w:p>
      <w:r>
        <w:t xml:space="preserve">   It's a beautiful day to go to the park. </w:t>
      </w:r>
    </w:p>
    <w:p>
      <w:r>
        <w:t>6. Il a une belle voix.</w:t>
      </w:r>
    </w:p>
    <w:p>
      <w:r>
        <w:t xml:space="preserve">    He has a beautiful voice.</w:t>
      </w:r>
    </w:p>
    <w:p>
      <w:r>
        <w:t>7. La ville est très jolie, avec des rues colorées et des bâtiments beaux.</w:t>
      </w:r>
    </w:p>
    <w:p>
      <w:r>
        <w:t xml:space="preserve">   The city is very pretty, with colorful streets and beautiful buildings.  </w:t>
      </w:r>
    </w:p>
    <w:p>
      <w:r>
        <w:t>8. Tu as un beau chapeau.</w:t>
      </w:r>
    </w:p>
    <w:p>
      <w:r>
        <w:t xml:space="preserve">   You have a beautiful hat.</w:t>
      </w:r>
    </w:p>
    <w:p>
      <w:r>
        <w:t xml:space="preserve">9. Il est beau de voir les enfants jouer. </w:t>
      </w:r>
    </w:p>
    <w:p>
      <w:r>
        <w:t xml:space="preserve">   It's nice to see children playing. </w:t>
      </w:r>
    </w:p>
    <w:p>
      <w:r>
        <w:t>10. J’adore la beauté du monde.</w:t>
      </w:r>
    </w:p>
    <w:p>
      <w:r>
        <w:t xml:space="preserve">    I love the beauty of the world.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