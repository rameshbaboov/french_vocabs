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Elle attend avec impatience la fin de la soirée pour allumer la lumière.</w:t>
      </w:r>
    </w:p>
    <w:p>
      <w:r>
        <w:t xml:space="preserve">   She waits impatiently for the end of the evening to turn on the light. </w:t>
      </w:r>
    </w:p>
    <w:p>
      <w:r>
        <w:t>3. La lumière est essentielle à l'observation des étoiles.</w:t>
      </w:r>
    </w:p>
    <w:p>
      <w:r>
        <w:t xml:space="preserve">   Light is essential for observing stars.</w:t>
      </w:r>
    </w:p>
    <w:p>
      <w:r>
        <w:t>4.  L’ambiance était sombre et sombre sous la lumière d’un seul feu de joie.</w:t>
      </w:r>
    </w:p>
    <w:p>
      <w:r>
        <w:t xml:space="preserve">    The ambiance was gloomy and dark under the light of a single fire-light.</w:t>
      </w:r>
    </w:p>
    <w:p>
      <w:r>
        <w:t xml:space="preserve">5. Le ciel nocturne est illuminé par un grand arc-en-ciel de couleurs. </w:t>
      </w:r>
    </w:p>
    <w:p>
      <w:r>
        <w:t xml:space="preserve">   The night sky is illuminated by a large rainbow of colors.</w:t>
      </w:r>
    </w:p>
    <w:p>
      <w:r>
        <w:t xml:space="preserve">6.  Il faut utiliser la lumière du jour pour faire ses courses. </w:t>
      </w:r>
    </w:p>
    <w:p>
      <w:r>
        <w:t xml:space="preserve">    You need to use daylight for shopping.</w:t>
      </w:r>
    </w:p>
    <w:p>
      <w:r>
        <w:t xml:space="preserve">7. La lumière de l'ordinateur est très brillante et claire. </w:t>
      </w:r>
    </w:p>
    <w:p>
      <w:r>
        <w:t xml:space="preserve">    The light from the computer is very bright and clear.</w:t>
      </w:r>
    </w:p>
    <w:p>
      <w:r>
        <w:t xml:space="preserve">8. Il a besoin d’une lumière plus forte pour lire dans sa chambre. </w:t>
      </w:r>
    </w:p>
    <w:p>
      <w:r>
        <w:t xml:space="preserve">   He needs stronger light to read in his room. </w:t>
      </w:r>
    </w:p>
    <w:p>
      <w:r>
        <w:t xml:space="preserve">9.  La lumière du rideau donne une ambiance chaleureuse à la pièce. </w:t>
      </w:r>
    </w:p>
    <w:p>
      <w:r>
        <w:t xml:space="preserve">    The curtain's light gives a warm atmosphere to the room. </w:t>
      </w:r>
    </w:p>
    <w:p>
      <w:r>
        <w:t>10. La lumière de l’éclair s’est éteinte et il a été enveloppé dans le noir.</w:t>
      </w:r>
    </w:p>
    <w:p>
      <w:r>
        <w:t xml:space="preserve">   The lightning’s light went out and he was enveloped in darkness.</w:t>
      </w:r>
    </w:p>
    <w:p/>
    <w:p>
      <w:r>
        <w:rPr>
          <w:b/>
        </w:rPr>
        <w:t>Word: Chat | Meaning: Cat</w:t>
      </w:r>
    </w:p>
    <w:p/>
    <w:p>
      <w:r>
        <w:t xml:space="preserve">1. J'adore les chats.  </w:t>
      </w:r>
    </w:p>
    <w:p>
      <w:r>
        <w:t xml:space="preserve">    I love cats.</w:t>
      </w:r>
    </w:p>
    <w:p>
      <w:r>
        <w:t>2. Le chat est sur la table.</w:t>
      </w:r>
    </w:p>
    <w:p>
      <w:r>
        <w:t xml:space="preserve">    The cat is on the table.</w:t>
      </w:r>
    </w:p>
    <w:p>
      <w:r>
        <w:t>3. Il me regarde avec ses grands yeux.</w:t>
      </w:r>
    </w:p>
    <w:p>
      <w:r>
        <w:t xml:space="preserve">   He looks at me with his big eyes.</w:t>
      </w:r>
    </w:p>
    <w:p>
      <w:r>
        <w:t xml:space="preserve">4. Vous avez un chat? </w:t>
      </w:r>
    </w:p>
    <w:p>
      <w:r>
        <w:t xml:space="preserve">     Do you have a cat?</w:t>
      </w:r>
    </w:p>
    <w:p>
      <w:r>
        <w:t xml:space="preserve">5. Les chats sont de bons compagnons.  </w:t>
      </w:r>
    </w:p>
    <w:p>
      <w:r>
        <w:t xml:space="preserve">    Cats are good companions.</w:t>
      </w:r>
    </w:p>
    <w:p>
      <w:r>
        <w:t>6. J'ai un chat noir et blanc.</w:t>
      </w:r>
    </w:p>
    <w:p>
      <w:r>
        <w:t xml:space="preserve">    I have a black and white cat.</w:t>
      </w:r>
    </w:p>
    <w:p>
      <w:r>
        <w:t>7. Le chat miaule en attendant son repas.</w:t>
      </w:r>
    </w:p>
    <w:p>
      <w:r>
        <w:t xml:space="preserve">   The cat meows while waiting for its meal.</w:t>
      </w:r>
    </w:p>
    <w:p>
      <w:r>
        <w:t xml:space="preserve">8. Il est très intelligent. </w:t>
      </w:r>
    </w:p>
    <w:p>
      <w:r>
        <w:t xml:space="preserve">    He is very clever.</w:t>
      </w:r>
    </w:p>
    <w:p>
      <w:r>
        <w:t xml:space="preserve">9.  L'animal est mignon.  </w:t>
      </w:r>
    </w:p>
    <w:p>
      <w:r>
        <w:t xml:space="preserve">    The animal is cute.</w:t>
      </w:r>
    </w:p>
    <w:p>
      <w:r>
        <w:t xml:space="preserve">10. Mon chat aime jouer avec la souris. </w:t>
      </w:r>
    </w:p>
    <w:p>
      <w:r>
        <w:t xml:space="preserve">   My cat likes to play with the mouse.</w:t>
      </w:r>
    </w:p>
    <w:p/>
    <w:p>
      <w:r>
        <w:rPr>
          <w:b/>
        </w:rPr>
        <w:t>Word: Rose | Meaning: Flower</w:t>
      </w:r>
    </w:p>
    <w:p/>
    <w:p>
      <w:r>
        <w:t>1.  J'aime beaucoup les roses rouges.</w:t>
      </w:r>
    </w:p>
    <w:p>
      <w:r>
        <w:t xml:space="preserve">   I like very much the red roses.</w:t>
      </w:r>
    </w:p>
    <w:p>
      <w:r>
        <w:t>2.  La rose est un symbole de beauté et d'amour.</w:t>
      </w:r>
    </w:p>
    <w:p>
      <w:r>
        <w:t xml:space="preserve">   The rose is a symbol of beauty and love. </w:t>
      </w:r>
    </w:p>
    <w:p>
      <w:r>
        <w:t>3.  Rose, tu as besoin d’eau ?</w:t>
      </w:r>
    </w:p>
    <w:p>
      <w:r>
        <w:t xml:space="preserve">   Rose, do you need water?</w:t>
      </w:r>
    </w:p>
    <w:p>
      <w:r>
        <w:t>4.  J'ai acheté une belle rose pour mon amie.</w:t>
      </w:r>
    </w:p>
    <w:p>
      <w:r>
        <w:t xml:space="preserve">   I bought a beautiful rose for my friend.</w:t>
      </w:r>
    </w:p>
    <w:p>
      <w:r>
        <w:t>5.  Les roses fleurissent en printemps.</w:t>
      </w:r>
    </w:p>
    <w:p>
      <w:r>
        <w:t xml:space="preserve">   Roses bloom in spring. </w:t>
      </w:r>
    </w:p>
    <w:p>
      <w:r>
        <w:t>6.  Elle aime les roses blanches et les roses jaunes.</w:t>
      </w:r>
    </w:p>
    <w:p>
      <w:r>
        <w:t xml:space="preserve">   She likes white and yellow roses.</w:t>
      </w:r>
    </w:p>
    <w:p>
      <w:r>
        <w:t xml:space="preserve">7.  La rose est une plante magnifique. </w:t>
      </w:r>
    </w:p>
    <w:p>
      <w:r>
        <w:t xml:space="preserve">   The rose is a beautiful plant.</w:t>
      </w:r>
    </w:p>
    <w:p>
      <w:r>
        <w:t>8.  J'ai oublié de mettre ma rose dans un vase.</w:t>
      </w:r>
    </w:p>
    <w:p>
      <w:r>
        <w:t xml:space="preserve">   I forgot to put my rose in a vase.</w:t>
      </w:r>
    </w:p>
    <w:p>
      <w:r>
        <w:t xml:space="preserve">9.  Un bouquet de roses est très élégant. </w:t>
      </w:r>
    </w:p>
    <w:p>
      <w:r>
        <w:t xml:space="preserve">   A bunch of roses is very elegant.</w:t>
      </w:r>
    </w:p>
    <w:p>
      <w:r>
        <w:t>10. Tu dois couper les feuilles des roses avant d'emballer.</w:t>
      </w:r>
    </w:p>
    <w:p>
      <w:r>
        <w:t xml:space="preserve">    You must cut the leaves off the roses before you pack them.</w:t>
      </w:r>
    </w:p>
    <w:p/>
    <w:p>
      <w:r>
        <w:rPr>
          <w:b/>
        </w:rPr>
        <w:t>Word: merci | Meaning: thank you</w:t>
      </w:r>
    </w:p>
    <w:p/>
    <w:p>
      <w:r>
        <w:t>1.  Merci d'avoir assisté à ma présentation.</w:t>
      </w:r>
    </w:p>
    <w:p>
      <w:r>
        <w:t xml:space="preserve">    Thank you for attending my presentation.</w:t>
      </w:r>
    </w:p>
    <w:p>
      <w:r>
        <w:t>2.  Je suis très heureux de vous voir ici aujourd'hui.</w:t>
      </w:r>
    </w:p>
    <w:p>
      <w:r>
        <w:t xml:space="preserve">    I am very happy to see you here today. </w:t>
      </w:r>
    </w:p>
    <w:p>
      <w:r>
        <w:t>3.  Merci beaucoup pour votre aide.</w:t>
      </w:r>
    </w:p>
    <w:p>
      <w:r>
        <w:t xml:space="preserve">    Thank you so much for your help.</w:t>
      </w:r>
    </w:p>
    <w:p>
      <w:r>
        <w:t>4.  La cuisine est délicieuse, merci!</w:t>
      </w:r>
    </w:p>
    <w:p>
      <w:r>
        <w:t xml:space="preserve">    The kitchen is delicious, thank you!</w:t>
      </w:r>
    </w:p>
    <w:p>
      <w:r>
        <w:t>5.  J'ai besoin d'un peu de conseil.</w:t>
      </w:r>
    </w:p>
    <w:p>
      <w:r>
        <w:t xml:space="preserve">    I need some advice. </w:t>
      </w:r>
    </w:p>
    <w:p>
      <w:r>
        <w:t>6.  Merci de me donner ce document.</w:t>
      </w:r>
    </w:p>
    <w:p>
      <w:r>
        <w:t xml:space="preserve">   Thank you for giving me this document. </w:t>
      </w:r>
    </w:p>
    <w:p>
      <w:r>
        <w:t>7.  Je suis reconnaissant pour votre générosité.</w:t>
      </w:r>
    </w:p>
    <w:p>
      <w:r>
        <w:t xml:space="preserve">   I am grateful for your generosity.</w:t>
      </w:r>
    </w:p>
    <w:p>
      <w:r>
        <w:t>8.  La conversation a été très enrichissante.</w:t>
      </w:r>
    </w:p>
    <w:p>
      <w:r>
        <w:t xml:space="preserve">    The conversation was very enriching. </w:t>
      </w:r>
    </w:p>
    <w:p>
      <w:r>
        <w:t>9.  Merci de m'avoir aidé à comprendre.</w:t>
      </w:r>
    </w:p>
    <w:p>
      <w:r>
        <w:t xml:space="preserve">    Thank you for helping me understand.</w:t>
      </w:r>
    </w:p>
    <w:p>
      <w:r>
        <w:t>10. Merci beaucoup pour votre gentillesse.</w:t>
      </w:r>
    </w:p>
    <w:p>
      <w:r>
        <w:t xml:space="preserve">     Thank you so much for your kindness.</w:t>
      </w:r>
    </w:p>
    <w:p/>
    <w:p>
      <w:r>
        <w:rPr>
          <w:b/>
        </w:rPr>
        <w:t>Word: Grand | Meaning: Large, great</w:t>
      </w:r>
    </w:p>
    <w:p/>
    <w:p>
      <w:r>
        <w:t>1. La ville est grande, avec beaucoup de bâtiments et d'habitants.</w:t>
      </w:r>
    </w:p>
    <w:p>
      <w:r>
        <w:t xml:space="preserve">    The city is large, with many buildings and inhabitants.</w:t>
      </w:r>
    </w:p>
    <w:p>
      <w:r>
        <w:t>2. Il a un grand sourire lorsque vous lui parlez.</w:t>
      </w:r>
    </w:p>
    <w:p>
      <w:r>
        <w:t xml:space="preserve">    He has a big smile when you speak to him. </w:t>
      </w:r>
    </w:p>
    <w:p>
      <w:r>
        <w:t>3. Le livre est très grand, il faut une table pour le mettre sur place.</w:t>
      </w:r>
    </w:p>
    <w:p>
      <w:r>
        <w:t xml:space="preserve">    The book is very large, it needs a table to put it on.</w:t>
      </w:r>
    </w:p>
    <w:p>
      <w:r>
        <w:t>4. Nous avons une grande maison avec un jardin immense.</w:t>
      </w:r>
    </w:p>
    <w:p>
      <w:r>
        <w:t xml:space="preserve">    We have a large house with an immense garden.</w:t>
      </w:r>
    </w:p>
    <w:p>
      <w:r>
        <w:t>5.  L'arbre était énorme et grand.</w:t>
      </w:r>
    </w:p>
    <w:p>
      <w:r>
        <w:t xml:space="preserve">   The tree was enormous and tall. </w:t>
      </w:r>
    </w:p>
    <w:p>
      <w:r>
        <w:t>6. J'ai besoin d'une grande quantité de nourriture pour la fête.</w:t>
      </w:r>
    </w:p>
    <w:p>
      <w:r>
        <w:t xml:space="preserve">    I need a large amount of food for the party.</w:t>
      </w:r>
    </w:p>
    <w:p>
      <w:r>
        <w:t>7. Les enfants sont grands, ils ont beaucoup de choses à apprendre.</w:t>
      </w:r>
    </w:p>
    <w:p>
      <w:r>
        <w:t xml:space="preserve">    The children are big, they have much to learn.</w:t>
      </w:r>
    </w:p>
    <w:p>
      <w:r>
        <w:t xml:space="preserve">8.  Le soleil brille très fort aujourd'hui et il est grand. </w:t>
      </w:r>
    </w:p>
    <w:p>
      <w:r>
        <w:t xml:space="preserve">   The sun shines very brightly today and it’s large.</w:t>
      </w:r>
    </w:p>
    <w:p>
      <w:r>
        <w:t xml:space="preserve">9. Le chef a préparé un grand plat pour les invités. </w:t>
      </w:r>
    </w:p>
    <w:p>
      <w:r>
        <w:t xml:space="preserve">   The chef prepared a large dish for the guests.</w:t>
      </w:r>
    </w:p>
    <w:p>
      <w:r>
        <w:t xml:space="preserve">10. Vous devez faire un grand effort pour réussir ce projet. </w:t>
      </w:r>
    </w:p>
    <w:p>
      <w:r>
        <w:t xml:space="preserve">    You need to make a big effort to succeed on this project.</w:t>
      </w:r>
    </w:p>
    <w:p/>
    <w:p>
      <w:r>
        <w:rPr>
          <w:b/>
        </w:rPr>
        <w:t>Word: Belle | Meaning: Beautiful</w:t>
      </w:r>
    </w:p>
    <w:p/>
    <w:p>
      <w:r>
        <w:t xml:space="preserve">1. La femme est belle et souriante.  </w:t>
      </w:r>
    </w:p>
    <w:p>
      <w:r>
        <w:t xml:space="preserve">    The woman is beautiful and smiling.</w:t>
      </w:r>
    </w:p>
    <w:p>
      <w:r>
        <w:t xml:space="preserve">2. Ce gâteau est très belle.   </w:t>
      </w:r>
    </w:p>
    <w:p>
      <w:r>
        <w:t xml:space="preserve">    This cake is very pretty.</w:t>
      </w:r>
    </w:p>
    <w:p>
      <w:r>
        <w:t xml:space="preserve">3. J'aime beaucoup la belle ville de Paris.  </w:t>
      </w:r>
    </w:p>
    <w:p>
      <w:r>
        <w:t xml:space="preserve">    I really like the beautiful city of Paris. </w:t>
      </w:r>
    </w:p>
    <w:p>
      <w:r>
        <w:t xml:space="preserve">4. Son robe est belle et colorée.   </w:t>
      </w:r>
    </w:p>
    <w:p>
      <w:r>
        <w:t xml:space="preserve">    Her dress is beautiful and colorful.</w:t>
      </w:r>
    </w:p>
    <w:p>
      <w:r>
        <w:t xml:space="preserve">5. Tu es belle aujourd'hui.   </w:t>
      </w:r>
    </w:p>
    <w:p>
      <w:r>
        <w:t xml:space="preserve">    You are beautiful today.</w:t>
      </w:r>
    </w:p>
    <w:p>
      <w:r>
        <w:t xml:space="preserve">6. La nature est belle ce matin.  </w:t>
      </w:r>
    </w:p>
    <w:p>
      <w:r>
        <w:t xml:space="preserve">    Nature is beautiful this morning.</w:t>
      </w:r>
    </w:p>
    <w:p>
      <w:r>
        <w:t xml:space="preserve">7. L'artiste a créé une belle œuvre.   </w:t>
      </w:r>
    </w:p>
    <w:p>
      <w:r>
        <w:t xml:space="preserve">    The artist created a beautiful work. </w:t>
      </w:r>
    </w:p>
    <w:p>
      <w:r>
        <w:t xml:space="preserve">8. J'ai trouvé une belle fleur dans la forêt.   </w:t>
      </w:r>
    </w:p>
    <w:p>
      <w:r>
        <w:t xml:space="preserve">    I found a beautiful flower in the forest. </w:t>
      </w:r>
    </w:p>
    <w:p>
      <w:r>
        <w:t xml:space="preserve">9. Il est belle journée pour aller au parc.  </w:t>
      </w:r>
    </w:p>
    <w:p>
      <w:r>
        <w:t xml:space="preserve">    It is a beautiful day to go to the park. </w:t>
      </w:r>
    </w:p>
    <w:p>
      <w:r>
        <w:t xml:space="preserve">10. La musique est belle et relaxante.   </w:t>
      </w:r>
    </w:p>
    <w:p>
      <w:r>
        <w:t xml:space="preserve">    The music is beautiful and relaxing.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beaucoup les choses rouges.</w:t>
      </w:r>
    </w:p>
    <w:p>
      <w:r>
        <w:t xml:space="preserve">  I like things that are red.</w:t>
      </w:r>
    </w:p>
    <w:p>
      <w:r>
        <w:t xml:space="preserve">3. Le drapeau français est rouge, blanc et bleu. </w:t>
      </w:r>
    </w:p>
    <w:p>
      <w:r>
        <w:t xml:space="preserve">   The French flag is red, white and blue.</w:t>
      </w:r>
    </w:p>
    <w:p>
      <w:r>
        <w:t>4. Il a un chapeau rouge.</w:t>
      </w:r>
    </w:p>
    <w:p>
      <w:r>
        <w:t xml:space="preserve">  He has a red hat.</w:t>
      </w:r>
    </w:p>
    <w:p>
      <w:r>
        <w:t>5. La tomate est rouge.</w:t>
      </w:r>
    </w:p>
    <w:p>
      <w:r>
        <w:t xml:space="preserve">  The tomato is red.</w:t>
      </w:r>
    </w:p>
    <w:p>
      <w:r>
        <w:t>6. Les fleurs rouges sont magnifiques.</w:t>
      </w:r>
    </w:p>
    <w:p>
      <w:r>
        <w:t xml:space="preserve">  The red flowers are beautiful.</w:t>
      </w:r>
    </w:p>
    <w:p>
      <w:r>
        <w:t xml:space="preserve">7. Je suis rouge de colère! </w:t>
      </w:r>
    </w:p>
    <w:p>
      <w:r>
        <w:t xml:space="preserve">   I am red with anger!</w:t>
      </w:r>
    </w:p>
    <w:p>
      <w:r>
        <w:t xml:space="preserve">8. Elle avait une robe rouge. </w:t>
      </w:r>
    </w:p>
    <w:p>
      <w:r>
        <w:t xml:space="preserve">   She had a red dress.</w:t>
      </w:r>
    </w:p>
    <w:p>
      <w:r>
        <w:t xml:space="preserve">9. La couleur rouge est symbolique d'amour et de passion. </w:t>
      </w:r>
    </w:p>
    <w:p>
      <w:r>
        <w:t xml:space="preserve">  Red color is symbolic of love and passion.</w:t>
      </w:r>
    </w:p>
    <w:p>
      <w:r>
        <w:t>10. Le soleil est rouge aujourd'hui.</w:t>
      </w:r>
    </w:p>
    <w:p>
      <w:r>
        <w:t xml:space="preserve">  The sun is red today.</w:t>
      </w:r>
    </w:p>
    <w:p/>
    <w:p>
      <w:r>
        <w:rPr>
          <w:b/>
        </w:rPr>
        <w:t>Word: oui | Meaning: yes</w:t>
      </w:r>
    </w:p>
    <w:p/>
    <w:p>
      <w:r>
        <w:t xml:space="preserve">1.  Je comprends la phrase, "Oui". </w:t>
      </w:r>
    </w:p>
    <w:p>
      <w:r>
        <w:t xml:space="preserve">    Yes, I understand the phrase "Yes".</w:t>
      </w:r>
    </w:p>
    <w:p>
      <w:r>
        <w:t>2.   Il est prêt à aider avec plaisir.</w:t>
      </w:r>
    </w:p>
    <w:p>
      <w:r>
        <w:t xml:space="preserve">    He is ready to help with pleasure.</w:t>
      </w:r>
    </w:p>
    <w:p>
      <w:r>
        <w:t>3.  Merci beaucoup pour votre aide.</w:t>
      </w:r>
    </w:p>
    <w:p>
      <w:r>
        <w:t xml:space="preserve">    Thank you very much for your help.</w:t>
      </w:r>
    </w:p>
    <w:p>
      <w:r>
        <w:t xml:space="preserve">4.  Avez-vous une question? </w:t>
      </w:r>
    </w:p>
    <w:p>
      <w:r>
        <w:t xml:space="preserve">    Do you have a question?</w:t>
      </w:r>
    </w:p>
    <w:p>
      <w:r>
        <w:t>5.  Je suis d'accord avec vous.</w:t>
      </w:r>
    </w:p>
    <w:p>
      <w:r>
        <w:t xml:space="preserve">   I agree with you.</w:t>
      </w:r>
    </w:p>
    <w:p>
      <w:r>
        <w:t xml:space="preserve">6.  Je suis fatigué, je vais me reposer. </w:t>
      </w:r>
    </w:p>
    <w:p>
      <w:r>
        <w:t xml:space="preserve">    I am tired, I will rest.</w:t>
      </w:r>
    </w:p>
    <w:p>
      <w:r>
        <w:t>7.  J’aime les fleurs rouges.</w:t>
      </w:r>
    </w:p>
    <w:p>
      <w:r>
        <w:t xml:space="preserve">    I like red flowers.</w:t>
      </w:r>
    </w:p>
    <w:p>
      <w:r>
        <w:t>8.  Où est le cinéma?</w:t>
      </w:r>
    </w:p>
    <w:p>
      <w:r>
        <w:t xml:space="preserve">    Where is the cinema?</w:t>
      </w:r>
    </w:p>
    <w:p>
      <w:r>
        <w:t xml:space="preserve">9.   Oui, je peux vous aider. </w:t>
      </w:r>
    </w:p>
    <w:p>
      <w:r>
        <w:t xml:space="preserve">    Yes, I can help you.</w:t>
      </w:r>
    </w:p>
    <w:p>
      <w:r>
        <w:t xml:space="preserve">10.  Il fait beau aujourd'hui. </w:t>
      </w:r>
    </w:p>
    <w:p>
      <w:r>
        <w:t xml:space="preserve">    It's beautiful today.</w:t>
      </w:r>
    </w:p>
    <w:p/>
    <w:p>
      <w:r>
        <w:rPr>
          <w:b/>
        </w:rPr>
        <w:t>Word: Non | Meaning: No</w:t>
      </w:r>
    </w:p>
    <w:p/>
    <w:p>
      <w:r>
        <w:t>1. Non, je ne suis pas allé au cinéma hier.</w:t>
      </w:r>
    </w:p>
    <w:p>
      <w:r>
        <w:t xml:space="preserve">   No, I did not go to the cinema yesterday.</w:t>
      </w:r>
    </w:p>
    <w:p>
      <w:r>
        <w:t>2. Je préfère écouter de la musique classique, non?</w:t>
      </w:r>
    </w:p>
    <w:p>
      <w:r>
        <w:t xml:space="preserve">   I prefer to listen to classical music, don't you think?</w:t>
      </w:r>
    </w:p>
    <w:p>
      <w:r>
        <w:t>3.  Non, merci, je ne veux rien boire.</w:t>
      </w:r>
    </w:p>
    <w:p>
      <w:r>
        <w:t xml:space="preserve">    No, thank you, I do not want anything to drink.</w:t>
      </w:r>
    </w:p>
    <w:p>
      <w:r>
        <w:t xml:space="preserve">4.  Non, j'ai pas besoin d'aide. </w:t>
      </w:r>
    </w:p>
    <w:p>
      <w:r>
        <w:t xml:space="preserve">    No, I don’t need help.</w:t>
      </w:r>
    </w:p>
    <w:p>
      <w:r>
        <w:t xml:space="preserve">5.   Non, ce n’est pas ma tasse préférée. </w:t>
      </w:r>
    </w:p>
    <w:p>
      <w:r>
        <w:t xml:space="preserve">    No, it isn't my favorite cup.</w:t>
      </w:r>
    </w:p>
    <w:p>
      <w:r>
        <w:t>6.   La météo est très bonne aujourd'hui, non ?</w:t>
      </w:r>
    </w:p>
    <w:p>
      <w:r>
        <w:t xml:space="preserve">   The weather is very good today, isn't it? </w:t>
      </w:r>
    </w:p>
    <w:p>
      <w:r>
        <w:t>7.  Oui, mais non, je vais travailler.</w:t>
      </w:r>
    </w:p>
    <w:p>
      <w:r>
        <w:t xml:space="preserve">    Yes, but no, I’m going to work.</w:t>
      </w:r>
    </w:p>
    <w:p>
      <w:r>
        <w:t xml:space="preserve">8. Non, je ne suis pas d’accord avec toi. </w:t>
      </w:r>
    </w:p>
    <w:p>
      <w:r>
        <w:t xml:space="preserve">    No, I don't agree with you. </w:t>
      </w:r>
    </w:p>
    <w:p>
      <w:r>
        <w:t xml:space="preserve">9.  Non, je n'ai pas faim. </w:t>
      </w:r>
    </w:p>
    <w:p>
      <w:r>
        <w:t xml:space="preserve">   No, I am not hungry. </w:t>
      </w:r>
    </w:p>
    <w:p>
      <w:r>
        <w:t>10. Non, je ne connais pas la réponse.</w:t>
      </w:r>
    </w:p>
    <w:p>
      <w:r>
        <w:t xml:space="preserve">   No, I don't know the answer.</w:t>
      </w:r>
    </w:p>
    <w:p/>
    <w:p>
      <w:r>
        <w:rPr>
          <w:b/>
        </w:rPr>
        <w:t>Word: Accueillir | Meaning: To welcome</w:t>
      </w:r>
    </w:p>
    <w:p/>
    <w:p>
      <w:r>
        <w:t>1.  Je suis heureux d'accueillir mes amis à la maison.</w:t>
      </w:r>
    </w:p>
    <w:p>
      <w:r>
        <w:t xml:space="preserve">    My friends are happy to be welcomed at my house.</w:t>
      </w:r>
    </w:p>
    <w:p>
      <w:r>
        <w:t xml:space="preserve">2.  Veuillez m’accueillir dans votre salon, s’il vous plaît. </w:t>
      </w:r>
    </w:p>
    <w:p>
      <w:r>
        <w:t xml:space="preserve">   Please welcome me in your living room, if you would.</w:t>
      </w:r>
    </w:p>
    <w:p>
      <w:r>
        <w:t>3.  L'accueil du client est une priorité pour nous.</w:t>
      </w:r>
    </w:p>
    <w:p>
      <w:r>
        <w:t xml:space="preserve">    Client reception is a priority for us.</w:t>
      </w:r>
    </w:p>
    <w:p>
      <w:r>
        <w:t xml:space="preserve">4.  La famille a accueilli ses nouveaux-nés avec joie. </w:t>
      </w:r>
    </w:p>
    <w:p>
      <w:r>
        <w:t xml:space="preserve">   The family welcomed their newborns with joy.</w:t>
      </w:r>
    </w:p>
    <w:p>
      <w:r>
        <w:t xml:space="preserve">5.  Il est important d’accueillir les nouveaux arrivants. </w:t>
      </w:r>
    </w:p>
    <w:p>
      <w:r>
        <w:t xml:space="preserve">    It's important to welcome new arrivals.</w:t>
      </w:r>
    </w:p>
    <w:p>
      <w:r>
        <w:t xml:space="preserve">6.  Je voudrais accueillir une personne à votre arrivée. </w:t>
      </w:r>
    </w:p>
    <w:p>
      <w:r>
        <w:t xml:space="preserve">    I would like to welcome a person upon your arrival.</w:t>
      </w:r>
    </w:p>
    <w:p>
      <w:r>
        <w:t>7.  Elle était accueillante et chaleureuse.</w:t>
      </w:r>
    </w:p>
    <w:p>
      <w:r>
        <w:t xml:space="preserve">    She was welcoming and warm.</w:t>
      </w:r>
    </w:p>
    <w:p>
      <w:r>
        <w:t>8.  L’accueil du voyageur est un service essentiel.</w:t>
      </w:r>
    </w:p>
    <w:p>
      <w:r>
        <w:t xml:space="preserve">   Traveler reception is an essential service.</w:t>
      </w:r>
    </w:p>
    <w:p>
      <w:r>
        <w:t xml:space="preserve">9.  Le maître d'hôtel avait accueilli les invités avec courtoisie. </w:t>
      </w:r>
    </w:p>
    <w:p>
      <w:r>
        <w:t xml:space="preserve">    The concierge welcomed the guests with courtesy.</w:t>
      </w:r>
    </w:p>
    <w:p>
      <w:r>
        <w:t xml:space="preserve">10. Les habitants ont accueilli la nouvelle réglementation avec optimisme. </w:t>
      </w:r>
    </w:p>
    <w:p>
      <w:r>
        <w:t xml:space="preserve">    Locals have welcomed the new regulation with optimism.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