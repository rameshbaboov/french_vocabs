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apprenez | Meaning: learn</w:t>
      </w:r>
    </w:p>
    <w:p/>
    <w:p>
      <w:r>
        <w:t xml:space="preserve">1.  J'apprends à parler français. </w:t>
      </w:r>
    </w:p>
    <w:p>
      <w:r>
        <w:t xml:space="preserve">   I am learning to speak French.</w:t>
      </w:r>
    </w:p>
    <w:p>
      <w:r>
        <w:t>2.  Tu dois apprendre la grammaire avant de commencer l'écriture.</w:t>
      </w:r>
    </w:p>
    <w:p>
      <w:r>
        <w:t xml:space="preserve">   You need to learn grammar before you start writing.</w:t>
      </w:r>
    </w:p>
    <w:p>
      <w:r>
        <w:t xml:space="preserve">3.  Je voudrais apprendre à cuisiner des plats français. </w:t>
      </w:r>
    </w:p>
    <w:p>
      <w:r>
        <w:t xml:space="preserve">    I would like to learn how to cook French dishes.</w:t>
      </w:r>
    </w:p>
    <w:p>
      <w:r>
        <w:t xml:space="preserve">4.  Les enfants apprennent à lire et à écrire. </w:t>
      </w:r>
    </w:p>
    <w:p>
      <w:r>
        <w:t xml:space="preserve">   Children are learning to read and write.</w:t>
      </w:r>
    </w:p>
    <w:p>
      <w:r>
        <w:t>5.  Apprenez les choses de votre propre façon.</w:t>
      </w:r>
    </w:p>
    <w:p>
      <w:r>
        <w:t xml:space="preserve">   Learn the things in your own way. </w:t>
      </w:r>
    </w:p>
    <w:p>
      <w:r>
        <w:t xml:space="preserve">6.  J'apprends en lisant des livres et en regardant des films. </w:t>
      </w:r>
    </w:p>
    <w:p>
      <w:r>
        <w:t xml:space="preserve">   I am learning by reading books and watching movies. </w:t>
      </w:r>
    </w:p>
    <w:p>
      <w:r>
        <w:t xml:space="preserve">7.  Il faut apprendre à s'exprimer avec précision. </w:t>
      </w:r>
    </w:p>
    <w:p>
      <w:r>
        <w:t xml:space="preserve">    We need to learn how to express ourselves clearly. </w:t>
      </w:r>
    </w:p>
    <w:p>
      <w:r>
        <w:t>8.  Apprenez les bons mots pour la conversation.</w:t>
      </w:r>
    </w:p>
    <w:p>
      <w:r>
        <w:t xml:space="preserve">    Learn the good words for conversation. </w:t>
      </w:r>
    </w:p>
    <w:p>
      <w:r>
        <w:t xml:space="preserve">9.  L’apprentissage est important pour réussir dans la vie. </w:t>
      </w:r>
    </w:p>
    <w:p>
      <w:r>
        <w:t xml:space="preserve">   Learning is important for succeeding in life. </w:t>
      </w:r>
    </w:p>
    <w:p>
      <w:r>
        <w:t xml:space="preserve">10. Appréciez votre propre apprentissage. </w:t>
      </w:r>
    </w:p>
    <w:p>
      <w:r>
        <w:t xml:space="preserve">   Appreciate your own learning.</w:t>
      </w:r>
    </w:p>
    <w:p/>
    <w:p>
      <w:r>
        <w:rPr>
          <w:b/>
        </w:rPr>
        <w:t>Word: apporter | Meaning: to bring, to carry</w:t>
      </w:r>
    </w:p>
    <w:p/>
    <w:p>
      <w:r>
        <w:t>1. Je vais apporter des provisions pour la fête demain.</w:t>
      </w:r>
    </w:p>
    <w:p>
      <w:r>
        <w:t xml:space="preserve">  I am going to bring provisions for the party tomorrow.</w:t>
      </w:r>
    </w:p>
    <w:p>
      <w:r>
        <w:t>2. Tu dois apporter ton passeport à l'aéroport.</w:t>
      </w:r>
    </w:p>
    <w:p>
      <w:r>
        <w:t xml:space="preserve">  You must bring your passport to the airport.</w:t>
      </w:r>
    </w:p>
    <w:p>
      <w:r>
        <w:t xml:space="preserve">3. Nous sommes venus apporter du soutien aux victimes de l'earthquake. </w:t>
      </w:r>
    </w:p>
    <w:p>
      <w:r>
        <w:t xml:space="preserve">   We came to bring support to those affected by the earthquake.</w:t>
      </w:r>
    </w:p>
    <w:p>
      <w:r>
        <w:t>4. Elle a apporté un cadeau spécial pour son anniversaire.</w:t>
      </w:r>
    </w:p>
    <w:p>
      <w:r>
        <w:t xml:space="preserve">  She brought a special gift for her birthday.</w:t>
      </w:r>
    </w:p>
    <w:p>
      <w:r>
        <w:t>5. L'école apporte une aide aux enfants dans la zone rurale.</w:t>
      </w:r>
    </w:p>
    <w:p>
      <w:r>
        <w:t xml:space="preserve">   The school is providing assistance to children in rural areas. </w:t>
      </w:r>
    </w:p>
    <w:p>
      <w:r>
        <w:t xml:space="preserve">6. Il a besoin d'apporter des solutions pour résoudre ce problème. </w:t>
      </w:r>
    </w:p>
    <w:p>
      <w:r>
        <w:t xml:space="preserve">    He needs to bring forth solutions to solve this problem. </w:t>
      </w:r>
    </w:p>
    <w:p>
      <w:r>
        <w:t xml:space="preserve">7. Ils ont apporté de l'aide à la famille en difficulté. </w:t>
      </w:r>
    </w:p>
    <w:p>
      <w:r>
        <w:t xml:space="preserve">    They brought help to the family in need.</w:t>
      </w:r>
    </w:p>
    <w:p>
      <w:r>
        <w:t xml:space="preserve">8. Vous devez apporter un document valide pour passer l'examen.  </w:t>
      </w:r>
    </w:p>
    <w:p>
      <w:r>
        <w:t xml:space="preserve">   You must bring a valid document to pass the exam. </w:t>
      </w:r>
    </w:p>
    <w:p>
      <w:r>
        <w:t>9. J’ai apporté une solution simple et efficace pour ce problème.</w:t>
      </w:r>
    </w:p>
    <w:p>
      <w:r>
        <w:t xml:space="preserve">   I brought forth a simple and effective solution for this problem.</w:t>
      </w:r>
    </w:p>
    <w:p>
      <w:r>
        <w:t xml:space="preserve">10. Elle est venue apporter de la réconfort à son amie malade. </w:t>
      </w:r>
    </w:p>
    <w:p>
      <w:r>
        <w:t xml:space="preserve">   She came to bring comfort to her sick friend.</w:t>
      </w:r>
    </w:p>
    <w:p/>
    <w:p>
      <w:r>
        <w:rPr>
          <w:b/>
        </w:rPr>
        <w:t>Word: aide | Meaning: help</w:t>
      </w:r>
    </w:p>
    <w:p/>
    <w:p>
      <w:r>
        <w:t>1.  J'ai besoin d'aide pour monter ce meuble.</w:t>
      </w:r>
    </w:p>
    <w:p>
      <w:r>
        <w:t xml:space="preserve">    I need help assembling this furniture.</w:t>
      </w:r>
    </w:p>
    <w:p>
      <w:r>
        <w:t xml:space="preserve">2.  L’équipe d'aide à la recherche est disponible en cas de besoin. </w:t>
      </w:r>
    </w:p>
    <w:p>
      <w:r>
        <w:t xml:space="preserve">    The research assistance team is available if needed.</w:t>
      </w:r>
    </w:p>
    <w:p>
      <w:r>
        <w:t xml:space="preserve">3.  Je suis allé à l’hôpital pour obtenir de l’aide médicale. </w:t>
      </w:r>
    </w:p>
    <w:p>
      <w:r>
        <w:t xml:space="preserve">   I went to the hospital to get medical help.</w:t>
      </w:r>
    </w:p>
    <w:p>
      <w:r>
        <w:t>4.  Tu peux m'aider avec les devoirs ?</w:t>
      </w:r>
    </w:p>
    <w:p>
      <w:r>
        <w:t xml:space="preserve">    Can you help me with my homework?</w:t>
      </w:r>
    </w:p>
    <w:p>
      <w:r>
        <w:t xml:space="preserve">5.  L'organisation a besoin d’aide pour la collecte des dons. </w:t>
      </w:r>
    </w:p>
    <w:p>
      <w:r>
        <w:t xml:space="preserve">    The organization needs help for the donation collection.</w:t>
      </w:r>
    </w:p>
    <w:p>
      <w:r>
        <w:t xml:space="preserve">6.  Les bénévoles ont aidé les personnes dans le besoin. </w:t>
      </w:r>
    </w:p>
    <w:p>
      <w:r>
        <w:t xml:space="preserve">    Volunteers helped people in need.</w:t>
      </w:r>
    </w:p>
    <w:p>
      <w:r>
        <w:t xml:space="preserve">7.  Il est important de demander de l’aide quand on en a besoin. </w:t>
      </w:r>
    </w:p>
    <w:p>
      <w:r>
        <w:t xml:space="preserve">    It is important to ask for help when you need it.</w:t>
      </w:r>
    </w:p>
    <w:p>
      <w:r>
        <w:t>8.  La police a appelé pour demander de l'aide.</w:t>
      </w:r>
    </w:p>
    <w:p>
      <w:r>
        <w:t xml:space="preserve">    The police called to request assistance.</w:t>
      </w:r>
    </w:p>
    <w:p>
      <w:r>
        <w:t xml:space="preserve">9.  Ils ont fait appel à une aide extérieure pour la rénovation. </w:t>
      </w:r>
    </w:p>
    <w:p>
      <w:r>
        <w:t xml:space="preserve">    They called in an external help for renovation work.</w:t>
      </w:r>
    </w:p>
    <w:p>
      <w:r>
        <w:t xml:space="preserve">10. Le service d’aide aux personnes âgées est ouvert tous les jours. </w:t>
      </w:r>
    </w:p>
    <w:p>
      <w:r>
        <w:t xml:space="preserve">   The senior assistance service is open every day.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La ville dispose d'un grand réseau d'eau potable.</w:t>
      </w:r>
    </w:p>
    <w:p>
      <w:r>
        <w:t xml:space="preserve">  The city has a large network of potable water.</w:t>
      </w:r>
    </w:p>
    <w:p>
      <w:r>
        <w:t>3. Tu veux de l'eau ?</w:t>
      </w:r>
    </w:p>
    <w:p>
      <w:r>
        <w:t xml:space="preserve">  Do you want some water?</w:t>
      </w:r>
    </w:p>
    <w:p>
      <w:r>
        <w:t>4. L'eau est essentielle à la vie.</w:t>
      </w:r>
    </w:p>
    <w:p>
      <w:r>
        <w:t xml:space="preserve">  Water is essential to life.</w:t>
      </w:r>
    </w:p>
    <w:p>
      <w:r>
        <w:t>5. J'ai bu beaucoup d'eau aujourd'hui.</w:t>
      </w:r>
    </w:p>
    <w:p>
      <w:r>
        <w:t xml:space="preserve">  I drank a lot of water today. </w:t>
      </w:r>
    </w:p>
    <w:p>
      <w:r>
        <w:t xml:space="preserve">6. La pluie est très utile pour l’eau des plantes. </w:t>
      </w:r>
    </w:p>
    <w:p>
      <w:r>
        <w:t xml:space="preserve">  The rain is very useful for the water of plants.</w:t>
      </w:r>
    </w:p>
    <w:p>
      <w:r>
        <w:t xml:space="preserve">7. L'eau du robinet est bonne à boire. </w:t>
      </w:r>
    </w:p>
    <w:p>
      <w:r>
        <w:t xml:space="preserve">  Tap water is good to drink. </w:t>
      </w:r>
    </w:p>
    <w:p>
      <w:r>
        <w:t xml:space="preserve">8. Il n'y a pas d'eau potable dans la région. </w:t>
      </w:r>
    </w:p>
    <w:p>
      <w:r>
        <w:t xml:space="preserve">   There is no potable water in the region. </w:t>
      </w:r>
    </w:p>
    <w:p>
      <w:r>
        <w:t>9. J'ai fait une excursion en bateau sur l'eau.</w:t>
      </w:r>
    </w:p>
    <w:p>
      <w:r>
        <w:t xml:space="preserve">  I went on a boat trip on the water. </w:t>
      </w:r>
    </w:p>
    <w:p>
      <w:r>
        <w:t>10. L'eau est-elle claire ?</w:t>
      </w:r>
    </w:p>
    <w:p>
      <w:r>
        <w:t xml:space="preserve">  Is the water clear?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sun's light shines upon the sea.</w:t>
      </w:r>
    </w:p>
    <w:p>
      <w:r>
        <w:t>2. Il y avait une grande lumière dans la pièce.</w:t>
      </w:r>
    </w:p>
    <w:p>
      <w:r>
        <w:t xml:space="preserve">   There was a great light in the room.</w:t>
      </w:r>
    </w:p>
    <w:p>
      <w:r>
        <w:t xml:space="preserve">3. L’éclairage de la ville est très important. </w:t>
      </w:r>
    </w:p>
    <w:p>
      <w:r>
        <w:t xml:space="preserve">    City lighting is very important.</w:t>
      </w:r>
    </w:p>
    <w:p>
      <w:r>
        <w:t>4. J'aime regarder les étoiles sous la lumière des lune.</w:t>
      </w:r>
    </w:p>
    <w:p>
      <w:r>
        <w:t xml:space="preserve">    I like looking at the stars under the moonlight.</w:t>
      </w:r>
    </w:p>
    <w:p>
      <w:r>
        <w:t>5. La lumière d'un feu crépitant crée une ambiance chaleureuse.</w:t>
      </w:r>
    </w:p>
    <w:p>
      <w:r>
        <w:t xml:space="preserve">    The light of a crackling fire creates a warm atmosphere.</w:t>
      </w:r>
    </w:p>
    <w:p>
      <w:r>
        <w:t xml:space="preserve">6. Il faut éteindre la lumière pour dormir. </w:t>
      </w:r>
    </w:p>
    <w:p>
      <w:r>
        <w:t xml:space="preserve">   You need to turn off the lights to sleep.</w:t>
      </w:r>
    </w:p>
    <w:p>
      <w:r>
        <w:t xml:space="preserve">7. L’horloge affiche une heure précise et claire. </w:t>
      </w:r>
    </w:p>
    <w:p>
      <w:r>
        <w:t xml:space="preserve">    The clock shows a precise and clear hour.</w:t>
      </w:r>
    </w:p>
    <w:p>
      <w:r>
        <w:t>8. La lumière du marché est très amusante.</w:t>
      </w:r>
    </w:p>
    <w:p>
      <w:r>
        <w:t xml:space="preserve">    The market's light is very fun.</w:t>
      </w:r>
    </w:p>
    <w:p>
      <w:r>
        <w:t xml:space="preserve">9. Les enfants aiment jouer avec la lumière. </w:t>
      </w:r>
    </w:p>
    <w:p>
      <w:r>
        <w:t xml:space="preserve">   Children love to play with light.</w:t>
      </w:r>
    </w:p>
    <w:p>
      <w:r>
        <w:t>10. J'ai besoin de plus d’éclairage pour lire.</w:t>
      </w:r>
    </w:p>
    <w:p>
      <w:r>
        <w:t xml:space="preserve">   I need more lighting to read.</w:t>
      </w:r>
    </w:p>
    <w:p/>
    <w:p>
      <w:r>
        <w:t>Sourire: Smile</w:t>
      </w:r>
    </w:p>
    <w:p/>
    <w:p>
      <w:r>
        <w:t>1. Il sourit tendrement à la fille.</w:t>
      </w:r>
    </w:p>
    <w:p>
      <w:r>
        <w:t xml:space="preserve">  He smiles tenderly at the girl.</w:t>
      </w:r>
    </w:p>
    <w:p>
      <w:r>
        <w:t xml:space="preserve">2. La femme sourit en voyant son mari. </w:t>
      </w:r>
    </w:p>
    <w:p>
      <w:r>
        <w:t xml:space="preserve">  The woman smiles when she sees her husband.</w:t>
      </w:r>
    </w:p>
    <w:p>
      <w:r>
        <w:t>3. J'aime sourire aux gens quand ils me sourient.</w:t>
      </w:r>
    </w:p>
    <w:p>
      <w:r>
        <w:t xml:space="preserve">  I like to smile at people when they smile at me.</w:t>
      </w:r>
    </w:p>
    <w:p>
      <w:r>
        <w:t>4. Le petit garçon sourit de la bouche à la bouche.</w:t>
      </w:r>
    </w:p>
    <w:p>
      <w:r>
        <w:t xml:space="preserve">  The little boy smiles from his mouth to his mouth.</w:t>
      </w:r>
    </w:p>
    <w:p>
      <w:r>
        <w:t>5. La lumière du soleil donne un sourire à l'horizon.</w:t>
      </w:r>
    </w:p>
    <w:p>
      <w:r>
        <w:t xml:space="preserve">  The light of the sun gives a smile to the horizon.</w:t>
      </w:r>
    </w:p>
    <w:p>
      <w:r>
        <w:t xml:space="preserve">6. L’enfant souriait avec joie. </w:t>
      </w:r>
    </w:p>
    <w:p>
      <w:r>
        <w:t xml:space="preserve">  The child smiled with joy.</w:t>
      </w:r>
    </w:p>
    <w:p>
      <w:r>
        <w:t>7. Il ne sourit jamais lorsque quelqu'un lui fait une remarque négative.</w:t>
      </w:r>
    </w:p>
    <w:p>
      <w:r>
        <w:t xml:space="preserve">  He never smiles when someone makes a negative remark to him.</w:t>
      </w:r>
    </w:p>
    <w:p>
      <w:r>
        <w:t>8. Tu peux sourire si tu veux!</w:t>
      </w:r>
    </w:p>
    <w:p>
      <w:r>
        <w:t xml:space="preserve">   You can smile if you want!</w:t>
      </w:r>
    </w:p>
    <w:p>
      <w:r>
        <w:t>9. Elle sourit pour cacher son stress.</w:t>
      </w:r>
    </w:p>
    <w:p>
      <w:r>
        <w:t xml:space="preserve">   She smiled to hide her stress. </w:t>
      </w:r>
    </w:p>
    <w:p>
      <w:r>
        <w:t>10. Le sourire illumine votre visage.</w:t>
      </w:r>
    </w:p>
    <w:p>
      <w:r>
        <w:t xml:space="preserve">  The smile illuminates your face.</w:t>
      </w:r>
    </w:p>
    <w:p/>
    <w:p>
      <w:r>
        <w:rPr>
          <w:b/>
        </w:rPr>
        <w:t>Word: blanc | Meaning: white</w:t>
      </w:r>
    </w:p>
    <w:p/>
    <w:p>
      <w:r>
        <w:t>1. La maison est blanche.</w:t>
      </w:r>
    </w:p>
    <w:p>
      <w:r>
        <w:t xml:space="preserve">  The house is white.</w:t>
      </w:r>
    </w:p>
    <w:p>
      <w:r>
        <w:t>2. J'ai un crayon blanc.</w:t>
      </w:r>
    </w:p>
    <w:p>
      <w:r>
        <w:t xml:space="preserve">  I have a white crayon.</w:t>
      </w:r>
    </w:p>
    <w:p>
      <w:r>
        <w:t>3. Le papier est blanc.</w:t>
      </w:r>
    </w:p>
    <w:p>
      <w:r>
        <w:t xml:space="preserve">  The paper is white.</w:t>
      </w:r>
    </w:p>
    <w:p>
      <w:r>
        <w:t>4. Ma robe est blanche.</w:t>
      </w:r>
    </w:p>
    <w:p>
      <w:r>
        <w:t xml:space="preserve">  My dress is white.</w:t>
      </w:r>
    </w:p>
    <w:p>
      <w:r>
        <w:t>5. Les arbres sont blancs en hiver.</w:t>
      </w:r>
    </w:p>
    <w:p>
      <w:r>
        <w:t xml:space="preserve">  The trees are white in winter.</w:t>
      </w:r>
    </w:p>
    <w:p>
      <w:r>
        <w:t>6. Il a du blanc dans le tableau.</w:t>
      </w:r>
    </w:p>
    <w:p>
      <w:r>
        <w:t xml:space="preserve">  He has some white on the board.</w:t>
      </w:r>
    </w:p>
    <w:p>
      <w:r>
        <w:t xml:space="preserve">7. La fleur est blanche. </w:t>
      </w:r>
    </w:p>
    <w:p>
      <w:r>
        <w:t xml:space="preserve">  The flower is white.</w:t>
      </w:r>
    </w:p>
    <w:p>
      <w:r>
        <w:t>8. Le ciel est blanc aujourd'hui.</w:t>
      </w:r>
    </w:p>
    <w:p>
      <w:r>
        <w:t xml:space="preserve">  The sky is white today.</w:t>
      </w:r>
    </w:p>
    <w:p>
      <w:r>
        <w:t>9. Les enfants ont un costume blanc.</w:t>
      </w:r>
    </w:p>
    <w:p>
      <w:r>
        <w:t xml:space="preserve">  The children have a white costume.</w:t>
      </w:r>
    </w:p>
    <w:p>
      <w:r>
        <w:t>10. J'adore les fleurs blanches.</w:t>
      </w:r>
    </w:p>
    <w:p>
      <w:r>
        <w:t xml:space="preserve">  I love white flowers.</w:t>
      </w:r>
    </w:p>
    <w:p/>
    <w:p>
      <w:r>
        <w:rPr>
          <w:b/>
        </w:rPr>
        <w:t>Word: grand | Meaning: large</w:t>
      </w:r>
    </w:p>
    <w:p/>
    <w:p>
      <w:r>
        <w:t>1. La maison est grand.</w:t>
      </w:r>
    </w:p>
    <w:p>
      <w:r>
        <w:t xml:space="preserve">  The house is big.</w:t>
      </w:r>
    </w:p>
    <w:p>
      <w:r>
        <w:t>2. Le chien est grand.</w:t>
      </w:r>
    </w:p>
    <w:p>
      <w:r>
        <w:t xml:space="preserve">  The dog is big.</w:t>
      </w:r>
    </w:p>
    <w:p>
      <w:r>
        <w:t>3. Il a un grand sourire.</w:t>
      </w:r>
    </w:p>
    <w:p>
      <w:r>
        <w:t xml:space="preserve">  He has a big smile.</w:t>
      </w:r>
    </w:p>
    <w:p>
      <w:r>
        <w:t>4. Je veux un grand appartement.</w:t>
      </w:r>
    </w:p>
    <w:p>
      <w:r>
        <w:t xml:space="preserve">  I want a big apartment.</w:t>
      </w:r>
    </w:p>
    <w:p>
      <w:r>
        <w:t>5. La ville est grande.</w:t>
      </w:r>
    </w:p>
    <w:p>
      <w:r>
        <w:t xml:space="preserve">  The city is large.</w:t>
      </w:r>
    </w:p>
    <w:p>
      <w:r>
        <w:t>6. Les feuilles sont grandes.</w:t>
      </w:r>
    </w:p>
    <w:p>
      <w:r>
        <w:t xml:space="preserve">  The leaves are big.</w:t>
      </w:r>
    </w:p>
    <w:p>
      <w:r>
        <w:t xml:space="preserve">7. Le verre est grand. </w:t>
      </w:r>
    </w:p>
    <w:p>
      <w:r>
        <w:t xml:space="preserve">  The glass is big.</w:t>
      </w:r>
    </w:p>
    <w:p>
      <w:r>
        <w:t xml:space="preserve">8. J'ai un grand livre. </w:t>
      </w:r>
    </w:p>
    <w:p>
      <w:r>
        <w:t xml:space="preserve">  I have a big book. </w:t>
      </w:r>
    </w:p>
    <w:p>
      <w:r>
        <w:t xml:space="preserve">9. Vos yeux sont grands. </w:t>
      </w:r>
    </w:p>
    <w:p>
      <w:r>
        <w:t xml:space="preserve">  Your eyes are big.</w:t>
      </w:r>
    </w:p>
    <w:p>
      <w:r>
        <w:t xml:space="preserve">10. Nous sommes grands. </w:t>
      </w:r>
    </w:p>
    <w:p>
      <w:r>
        <w:t xml:space="preserve">  We are big.</w:t>
      </w:r>
    </w:p>
    <w:p/>
    <w:p>
      <w:r>
        <w:rPr>
          <w:b/>
        </w:rPr>
        <w:t>Word: petite | Meaning: small</w:t>
      </w:r>
    </w:p>
    <w:p/>
    <w:p>
      <w:r>
        <w:t>1. La petite fille est assise sur la chaise.</w:t>
      </w:r>
    </w:p>
    <w:p>
      <w:r>
        <w:t xml:space="preserve">   The little girl is sitting on the chair.</w:t>
      </w:r>
    </w:p>
    <w:p>
      <w:r>
        <w:t xml:space="preserve">2. J'ai un petit ami qui vit à Paris. </w:t>
      </w:r>
    </w:p>
    <w:p>
      <w:r>
        <w:t xml:space="preserve">   I have a little boyfriend who lives in Paris.</w:t>
      </w:r>
    </w:p>
    <w:p>
      <w:r>
        <w:t>3. Ce livre est très petit et facile à transporter.</w:t>
      </w:r>
    </w:p>
    <w:p>
      <w:r>
        <w:t xml:space="preserve">  This book is very small and easy to carry.</w:t>
      </w:r>
    </w:p>
    <w:p>
      <w:r>
        <w:t>4. La petite maison est située dans le jardin.</w:t>
      </w:r>
    </w:p>
    <w:p>
      <w:r>
        <w:t xml:space="preserve">   The tiny house is located in the garden.</w:t>
      </w:r>
    </w:p>
    <w:p>
      <w:r>
        <w:t xml:space="preserve">5. Il a besoin de prendre une petite pause avant de commencer. </w:t>
      </w:r>
    </w:p>
    <w:p>
      <w:r>
        <w:t xml:space="preserve">   He needs to take a short break before he starts. </w:t>
      </w:r>
    </w:p>
    <w:p>
      <w:r>
        <w:t xml:space="preserve">6.  Mon petit frère aime jouer avec les voitures. </w:t>
      </w:r>
    </w:p>
    <w:p>
      <w:r>
        <w:t xml:space="preserve">    My little brother likes playing with cars. </w:t>
      </w:r>
    </w:p>
    <w:p>
      <w:r>
        <w:t xml:space="preserve">7. J’ai acheté un petit gâteau pour le goûter. </w:t>
      </w:r>
    </w:p>
    <w:p>
      <w:r>
        <w:t xml:space="preserve">   I bought a small cake for the afternoon snack. </w:t>
      </w:r>
    </w:p>
    <w:p>
      <w:r>
        <w:t xml:space="preserve">8. La petite chat est très adorable. </w:t>
      </w:r>
    </w:p>
    <w:p>
      <w:r>
        <w:t xml:space="preserve">   The little cat is very cute. </w:t>
      </w:r>
    </w:p>
    <w:p>
      <w:r>
        <w:t xml:space="preserve">9.  Il y a une petite fleur sur la table. </w:t>
      </w:r>
    </w:p>
    <w:p>
      <w:r>
        <w:t xml:space="preserve">    There is a small flower on the table. </w:t>
      </w:r>
    </w:p>
    <w:p>
      <w:r>
        <w:t>10.  J’ai besoin de faire un petit effort pour réussir.</w:t>
      </w:r>
    </w:p>
    <w:p>
      <w:r>
        <w:t xml:space="preserve">    I need to make a small effort to succeed.</w:t>
      </w:r>
    </w:p>
    <w:p/>
    <w:p>
      <w:r>
        <w:rPr>
          <w:b/>
        </w:rPr>
        <w:t>Word: amour | Meaning: love</w:t>
      </w:r>
    </w:p>
    <w:p/>
    <w:p>
      <w:r>
        <w:t>1. J'adore la nourriture italienne, c'est tellement délicieux! . I love Italian food, it is so delicious!</w:t>
      </w:r>
    </w:p>
    <w:p>
      <w:r>
        <w:t>2. Mon amour pour vous est immense et sans limites.  . My love for you is immense and without limits.</w:t>
      </w:r>
    </w:p>
    <w:p>
      <w:r>
        <w:t>3. L’amour de l’homme se trouve dans ses actions.  . The love of man is found in his deeds.</w:t>
      </w:r>
    </w:p>
    <w:p>
      <w:r>
        <w:t>4. Le bonheur vient d'aimer quelqu'un.   . Happiness comes from loving someone.</w:t>
      </w:r>
    </w:p>
    <w:p>
      <w:r>
        <w:t>5. J'ai toujours eu un amour pour la nature. . I have always had a love for nature.</w:t>
      </w:r>
    </w:p>
    <w:p>
      <w:r>
        <w:t xml:space="preserve">6. L'amour est une force puissante et elle peut changer les choses.  . Love is a powerful force and it can change things. </w:t>
      </w:r>
    </w:p>
    <w:p>
      <w:r>
        <w:t xml:space="preserve">7. Les gens sont plus heureux quand ils aiment quelqu’un.   . People are happier when they love someone. </w:t>
      </w:r>
    </w:p>
    <w:p>
      <w:r>
        <w:t>8. Il est important de donner l’amour à ses proches.  . It is important to give love to your loved ones.</w:t>
      </w:r>
    </w:p>
    <w:p>
      <w:r>
        <w:t>9. L’amour est un concept complexe, il n'y a pas une seule explication. . Love is a complex concept, there is no single explanation.</w:t>
      </w:r>
    </w:p>
    <w:p>
      <w:r>
        <w:t>10. J’ai toujours eu de l’amour pour ma famille, et je le garderai longtemps. . I have always had love for my family, and I will keep it for a long 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