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Greetings everyone!</w:t>
      </w:r>
    </w:p>
    <w:p>
      <w:r>
        <w:t>3. Bonjour madame et monsieur.</w:t>
      </w:r>
    </w:p>
    <w:p>
      <w:r>
        <w:t xml:space="preserve">    Good morning, madam and sir.</w:t>
      </w:r>
    </w:p>
    <w:p>
      <w:r>
        <w:t xml:space="preserve">4. Bonjour, je me présente. </w:t>
      </w:r>
    </w:p>
    <w:p>
      <w:r>
        <w:t xml:space="preserve">    Hello, my name is...</w:t>
      </w:r>
    </w:p>
    <w:p>
      <w:r>
        <w:t xml:space="preserve">5. Bonjour le monde ! </w:t>
      </w:r>
    </w:p>
    <w:p>
      <w:r>
        <w:t xml:space="preserve">    Hello world!</w:t>
      </w:r>
    </w:p>
    <w:p>
      <w:r>
        <w:t>6. Bonjour, j’ai besoin de votre aide.</w:t>
      </w:r>
    </w:p>
    <w:p>
      <w:r>
        <w:t xml:space="preserve">    Hello, I need your help. </w:t>
      </w:r>
    </w:p>
    <w:p>
      <w:r>
        <w:t>7.  Bonjour, comment vous appelez-vous ?</w:t>
      </w:r>
    </w:p>
    <w:p>
      <w:r>
        <w:t xml:space="preserve">    Hi, what's your name?</w:t>
      </w:r>
    </w:p>
    <w:p>
      <w:r>
        <w:t xml:space="preserve">8.  Bonjour, je suis heureux de te rencontrer. </w:t>
      </w:r>
    </w:p>
    <w:p>
      <w:r>
        <w:t xml:space="preserve">   Hello, it's nice to meet you.</w:t>
      </w:r>
    </w:p>
    <w:p>
      <w:r>
        <w:t>9.  Bonjour, aujourd’hui, il fait beau.</w:t>
      </w:r>
    </w:p>
    <w:p>
      <w:r>
        <w:t xml:space="preserve">    Hello, today the weather is nice. </w:t>
      </w:r>
    </w:p>
    <w:p>
      <w:r>
        <w:t>10. Bonjour, que puis-je faire pour vous ?</w:t>
      </w:r>
    </w:p>
    <w:p>
      <w:r>
        <w:t xml:space="preserve">    Hello, how can I help you?</w:t>
      </w:r>
    </w:p>
    <w:p/>
    <w:p>
      <w:r>
        <w:rPr>
          <w:b/>
        </w:rPr>
        <w:t>Word: merci | Meaning: thank you</w:t>
      </w:r>
    </w:p>
    <w:p/>
    <w:p>
      <w:r>
        <w:t>1.  Merci beaucoup pour l'aide !</w:t>
      </w:r>
    </w:p>
    <w:p>
      <w:r>
        <w:t xml:space="preserve">    Thank you very much for the help!</w:t>
      </w:r>
    </w:p>
    <w:p>
      <w:r>
        <w:t>2.  Je suis reconnaissant de votre générosité.</w:t>
      </w:r>
    </w:p>
    <w:p>
      <w:r>
        <w:t xml:space="preserve">   I am grateful for your generosity.</w:t>
      </w:r>
    </w:p>
    <w:p>
      <w:r>
        <w:t xml:space="preserve">3.  Merci d’avoir partagé vos connaissances. </w:t>
      </w:r>
    </w:p>
    <w:p>
      <w:r>
        <w:t xml:space="preserve">   Thanks for sharing your knowledge.</w:t>
      </w:r>
    </w:p>
    <w:p>
      <w:r>
        <w:t>4.  Merci à vous deux pour l'effort.</w:t>
      </w:r>
    </w:p>
    <w:p>
      <w:r>
        <w:t xml:space="preserve">    Thank you both for the effort.</w:t>
      </w:r>
    </w:p>
    <w:p>
      <w:r>
        <w:t>5.  Merci de m’avoir offert un café.</w:t>
      </w:r>
    </w:p>
    <w:p>
      <w:r>
        <w:t xml:space="preserve">    Thank you for offering me a coffee.</w:t>
      </w:r>
    </w:p>
    <w:p>
      <w:r>
        <w:t xml:space="preserve">6.  Je suis reconnaissant pour votre patience. </w:t>
      </w:r>
    </w:p>
    <w:p>
      <w:r>
        <w:t xml:space="preserve">   I am grateful for your patience.</w:t>
      </w:r>
    </w:p>
    <w:p>
      <w:r>
        <w:t>7.  Merci d'avance, je vous remercie.</w:t>
      </w:r>
    </w:p>
    <w:p>
      <w:r>
        <w:t xml:space="preserve">    Thank you in advance, thank you. </w:t>
      </w:r>
    </w:p>
    <w:p>
      <w:r>
        <w:t>8.  Merci de m’avoir aidé avec ma recherche.</w:t>
      </w:r>
    </w:p>
    <w:p>
      <w:r>
        <w:t xml:space="preserve">    Thanks for helping me with my research.</w:t>
      </w:r>
    </w:p>
    <w:p>
      <w:r>
        <w:t>9.  Je suis reconnaissant pour votre soutien.</w:t>
      </w:r>
    </w:p>
    <w:p>
      <w:r>
        <w:t xml:space="preserve">   I am grateful for your support.</w:t>
      </w:r>
    </w:p>
    <w:p>
      <w:r>
        <w:t>10. Merci d'être venus aujourd'hui !</w:t>
      </w:r>
    </w:p>
    <w:p>
      <w:r>
        <w:t xml:space="preserve">    Thank you for coming today!</w:t>
      </w:r>
    </w:p>
    <w:p/>
    <w:p>
      <w:r>
        <w:rPr>
          <w:b/>
        </w:rPr>
        <w:t>Word: oui | Meaning: yes</w:t>
      </w:r>
    </w:p>
    <w:p/>
    <w:p>
      <w:r>
        <w:t xml:space="preserve">1. Oui, je comprends. </w:t>
      </w:r>
    </w:p>
    <w:p>
      <w:r>
        <w:t xml:space="preserve">  Yes, I understand.</w:t>
      </w:r>
    </w:p>
    <w:p>
      <w:r>
        <w:t xml:space="preserve">2. Tu veux aller au cinéma ? </w:t>
      </w:r>
    </w:p>
    <w:p>
      <w:r>
        <w:t xml:space="preserve">  Do you want to go to the cinema? </w:t>
      </w:r>
    </w:p>
    <w:p>
      <w:r>
        <w:t xml:space="preserve">3. Je suis d'accord avec toi. </w:t>
      </w:r>
    </w:p>
    <w:p>
      <w:r>
        <w:t xml:space="preserve">  I agree with you.</w:t>
      </w:r>
    </w:p>
    <w:p>
      <w:r>
        <w:t xml:space="preserve">4. Est-ce que c’est vrai ? </w:t>
      </w:r>
    </w:p>
    <w:p>
      <w:r>
        <w:t xml:space="preserve">  Is that true?</w:t>
      </w:r>
    </w:p>
    <w:p>
      <w:r>
        <w:t xml:space="preserve">5. Oui, je mange de la salade. </w:t>
      </w:r>
    </w:p>
    <w:p>
      <w:r>
        <w:t xml:space="preserve">  Yes, I eat salad. </w:t>
      </w:r>
    </w:p>
    <w:p>
      <w:r>
        <w:t xml:space="preserve">6. Vous êtes fatigué(e) ? </w:t>
      </w:r>
    </w:p>
    <w:p>
      <w:r>
        <w:t xml:space="preserve">  Are you tired? </w:t>
      </w:r>
    </w:p>
    <w:p>
      <w:r>
        <w:t xml:space="preserve">7. Il a un bon projet. </w:t>
      </w:r>
    </w:p>
    <w:p>
      <w:r>
        <w:t xml:space="preserve">  He has a good project.</w:t>
      </w:r>
    </w:p>
    <w:p>
      <w:r>
        <w:t xml:space="preserve">8. Oui, j’aime les films d’animation. </w:t>
      </w:r>
    </w:p>
    <w:p>
      <w:r>
        <w:t xml:space="preserve">  Yes, I like animated movies. </w:t>
      </w:r>
    </w:p>
    <w:p>
      <w:r>
        <w:t xml:space="preserve">9. Oui, je suis contente de vous voir! </w:t>
      </w:r>
    </w:p>
    <w:p>
      <w:r>
        <w:t xml:space="preserve">   Yes, I am happy to see you! </w:t>
      </w:r>
    </w:p>
    <w:p>
      <w:r>
        <w:t xml:space="preserve">10. Je ne sais pas si c’est bon pour moi. </w:t>
      </w:r>
    </w:p>
    <w:p>
      <w:r>
        <w:t xml:space="preserve">  I don't know if it is good for me.</w:t>
      </w:r>
    </w:p>
    <w:p/>
    <w:p>
      <w:r>
        <w:rPr>
          <w:b/>
        </w:rPr>
        <w:t>Word: non | Meaning: no</w:t>
      </w:r>
    </w:p>
    <w:p/>
    <w:p>
      <w:r>
        <w:t>1. Je ne comprends pas.</w:t>
      </w:r>
    </w:p>
    <w:p>
      <w:r>
        <w:t xml:space="preserve">   I don't understand.</w:t>
      </w:r>
    </w:p>
    <w:p>
      <w:r>
        <w:t xml:space="preserve">2. Non, merci. </w:t>
      </w:r>
    </w:p>
    <w:p>
      <w:r>
        <w:t xml:space="preserve">   No, thank you.</w:t>
      </w:r>
    </w:p>
    <w:p>
      <w:r>
        <w:t xml:space="preserve">3. Il n’y a pas de problème. </w:t>
      </w:r>
    </w:p>
    <w:p>
      <w:r>
        <w:t xml:space="preserve">   There is no problem.</w:t>
      </w:r>
    </w:p>
    <w:p>
      <w:r>
        <w:t xml:space="preserve">4. Non, je préfère le café noir. </w:t>
      </w:r>
    </w:p>
    <w:p>
      <w:r>
        <w:t xml:space="preserve">   No, I prefer black coffee.</w:t>
      </w:r>
    </w:p>
    <w:p>
      <w:r>
        <w:t xml:space="preserve">5. Je ne suis pas d'accord. </w:t>
      </w:r>
    </w:p>
    <w:p>
      <w:r>
        <w:t xml:space="preserve">   I am not in agreement.</w:t>
      </w:r>
    </w:p>
    <w:p>
      <w:r>
        <w:t xml:space="preserve">6.  Non, cela ne me convient pas. </w:t>
      </w:r>
    </w:p>
    <w:p>
      <w:r>
        <w:t xml:space="preserve">   No, that doesn’t suit me. </w:t>
      </w:r>
    </w:p>
    <w:p>
      <w:r>
        <w:t xml:space="preserve">7. Nous allons nous déplacer en vélo. </w:t>
      </w:r>
    </w:p>
    <w:p>
      <w:r>
        <w:t xml:space="preserve">   We are going to move by bicycle.</w:t>
      </w:r>
    </w:p>
    <w:p>
      <w:r>
        <w:t xml:space="preserve">8. Je ne suis pas parti hier. </w:t>
      </w:r>
    </w:p>
    <w:p>
      <w:r>
        <w:t xml:space="preserve">   I didn't go yesterday. </w:t>
      </w:r>
    </w:p>
    <w:p>
      <w:r>
        <w:t>9. La réponse est non.</w:t>
      </w:r>
    </w:p>
    <w:p>
      <w:r>
        <w:t xml:space="preserve">   The answer is no.</w:t>
      </w:r>
    </w:p>
    <w:p>
      <w:r>
        <w:t>10. Il n’y a pas de raison pour cela.</w:t>
      </w:r>
    </w:p>
    <w:p>
      <w:r>
        <w:t xml:space="preserve">  There is no reason for that.</w:t>
      </w:r>
    </w:p>
    <w:p/>
    <w:p>
      <w:r>
        <w:rPr>
          <w:b/>
        </w:rPr>
        <w:t>Word: maison | Meaning: house</w:t>
      </w:r>
    </w:p>
    <w:p/>
    <w:p>
      <w:r>
        <w:t>1. Ma maison est petite, mais elle me convient parfaitement.</w:t>
      </w:r>
    </w:p>
    <w:p>
      <w:r>
        <w:t xml:space="preserve">  My house is small, but it suits me perfectly.</w:t>
      </w:r>
    </w:p>
    <w:p>
      <w:r>
        <w:t>2. Je suis allé à la maison de mes parents hier.</w:t>
      </w:r>
    </w:p>
    <w:p>
      <w:r>
        <w:t xml:space="preserve">   I went to my parents' house yesterday.</w:t>
      </w:r>
    </w:p>
    <w:p>
      <w:r>
        <w:t xml:space="preserve">3. La maison est située dans un quartier calme et paisible. </w:t>
      </w:r>
    </w:p>
    <w:p>
      <w:r>
        <w:t xml:space="preserve">   The house is located in a calm and peaceful neighborhood.</w:t>
      </w:r>
    </w:p>
    <w:p>
      <w:r>
        <w:t xml:space="preserve">4. Le jardin est une zone agréable pour se détendre et se relaxer. </w:t>
      </w:r>
    </w:p>
    <w:p>
      <w:r>
        <w:t xml:space="preserve">   The garden is a pleasant area for relaxing and unwinding.</w:t>
      </w:r>
    </w:p>
    <w:p>
      <w:r>
        <w:t>5. J'aime beaucoup cuisiner à la maison, je trouve ça plus convivial.</w:t>
      </w:r>
    </w:p>
    <w:p>
      <w:r>
        <w:t xml:space="preserve">  I like cooking at home a lot, I find it more social.</w:t>
      </w:r>
    </w:p>
    <w:p>
      <w:r>
        <w:t>6. Ma sœur a une maison avec trois chambres et un salon.</w:t>
      </w:r>
    </w:p>
    <w:p>
      <w:r>
        <w:t xml:space="preserve">  My sister has a house with three bedrooms and a living room.</w:t>
      </w:r>
    </w:p>
    <w:p>
      <w:r>
        <w:t xml:space="preserve">7. La maison est habitée par une famille unie et heureuse. </w:t>
      </w:r>
    </w:p>
    <w:p>
      <w:r>
        <w:t xml:space="preserve">   The house is inhabited by a happy and united family.</w:t>
      </w:r>
    </w:p>
    <w:p>
      <w:r>
        <w:t xml:space="preserve">8. J'ai besoin de faire l’entretien de la maison ce week-end. </w:t>
      </w:r>
    </w:p>
    <w:p>
      <w:r>
        <w:t xml:space="preserve">  I need to do the maintenance of the house this weekend.</w:t>
      </w:r>
    </w:p>
    <w:p>
      <w:r>
        <w:t xml:space="preserve">9. Je vais à la maison pour passer du temps avec mes amis et ma famille. </w:t>
      </w:r>
    </w:p>
    <w:p>
      <w:r>
        <w:t xml:space="preserve">   I go home to spend time with my friends and family.</w:t>
      </w:r>
    </w:p>
    <w:p>
      <w:r>
        <w:t xml:space="preserve">10. La maison est un lieu d'affection et de souvenirs. </w:t>
      </w:r>
    </w:p>
    <w:p>
      <w:r>
        <w:t xml:space="preserve">  The house is a place of love and memories.</w:t>
      </w:r>
    </w:p>
    <w:p/>
    <w:p>
      <w:r>
        <w:rPr>
          <w:b/>
        </w:rPr>
        <w:t>Word: fleur | Meaning: flower</w:t>
      </w:r>
    </w:p>
    <w:p/>
    <w:p>
      <w:r>
        <w:t>1. La rose est une fleur magnifique.</w:t>
      </w:r>
    </w:p>
    <w:p>
      <w:r>
        <w:t xml:space="preserve">    The rose is a beautiful flower.</w:t>
      </w:r>
    </w:p>
    <w:p>
      <w:r>
        <w:t>2. J'adore les fleurs de magnolia dans le jardin.</w:t>
      </w:r>
    </w:p>
    <w:p>
      <w:r>
        <w:t xml:space="preserve">    I love the magnolias flowers in the garden.</w:t>
      </w:r>
    </w:p>
    <w:p>
      <w:r>
        <w:t xml:space="preserve">3.  Fleur de lys, symbole du roi. </w:t>
      </w:r>
    </w:p>
    <w:p>
      <w:r>
        <w:t xml:space="preserve">    Lily flower, symbol of the king. </w:t>
      </w:r>
    </w:p>
    <w:p>
      <w:r>
        <w:t>4. Le bouquet est composé de différentes fleurs.</w:t>
      </w:r>
    </w:p>
    <w:p>
      <w:r>
        <w:t xml:space="preserve">    The bouquet is composed of different flowers. </w:t>
      </w:r>
    </w:p>
    <w:p>
      <w:r>
        <w:t xml:space="preserve">5. La fleur a besoin de lumière pour se développer. </w:t>
      </w:r>
    </w:p>
    <w:p>
      <w:r>
        <w:t xml:space="preserve">   Flowers need light to develop. </w:t>
      </w:r>
    </w:p>
    <w:p>
      <w:r>
        <w:t>6.  Elle admire la beauté de la fleur dans l'eau.</w:t>
      </w:r>
    </w:p>
    <w:p>
      <w:r>
        <w:t xml:space="preserve">   She admires the beauty of the flower in water.</w:t>
      </w:r>
    </w:p>
    <w:p>
      <w:r>
        <w:t>7. La fleur symbolise la joie et l’espoir.</w:t>
      </w:r>
    </w:p>
    <w:p>
      <w:r>
        <w:t xml:space="preserve">   The flower symbolizes joy and hope.</w:t>
      </w:r>
    </w:p>
    <w:p>
      <w:r>
        <w:t xml:space="preserve">8. Le jardin est rempli de fleurs colorées. </w:t>
      </w:r>
    </w:p>
    <w:p>
      <w:r>
        <w:t xml:space="preserve">    The garden is filled with colorful flowers.  </w:t>
      </w:r>
    </w:p>
    <w:p>
      <w:r>
        <w:t xml:space="preserve">9. J'ai reçu une fleur d'oranger pour mon anniversaire. </w:t>
      </w:r>
    </w:p>
    <w:p>
      <w:r>
        <w:t xml:space="preserve">    I received an orange blossom for my birthday. </w:t>
      </w:r>
    </w:p>
    <w:p>
      <w:r>
        <w:t>10. Les fleurs de la prairie étaient magnifiques.</w:t>
      </w:r>
    </w:p>
    <w:p>
      <w:r>
        <w:t xml:space="preserve">   The flowers on the meadow were beautiful.</w:t>
      </w:r>
    </w:p>
    <w:p/>
    <w:p>
      <w:r>
        <w:rPr>
          <w:b/>
        </w:rPr>
        <w:t>Word: chat | Meaning: cat</w:t>
      </w:r>
    </w:p>
    <w:p/>
    <w:p>
      <w:r>
        <w:t>1.  Il s'est dit que le chat était un être gentil.</w:t>
      </w:r>
    </w:p>
    <w:p>
      <w:r>
        <w:t xml:space="preserve">    The cat was an honest being.</w:t>
      </w:r>
    </w:p>
    <w:p>
      <w:r>
        <w:t>2.  J’adore la compagnie de mon chat quand je suis triste.</w:t>
      </w:r>
    </w:p>
    <w:p>
      <w:r>
        <w:t xml:space="preserve">    I love the company of my cat when I am sad. </w:t>
      </w:r>
    </w:p>
    <w:p>
      <w:r>
        <w:t>3.  Le chat a bougé et il est monté sur le canapé.</w:t>
      </w:r>
    </w:p>
    <w:p>
      <w:r>
        <w:t xml:space="preserve">   The cat moved and it climbed on the sofa.</w:t>
      </w:r>
    </w:p>
    <w:p>
      <w:r>
        <w:t xml:space="preserve">4.  Elle aime regarder les chats dans les jardins. </w:t>
      </w:r>
    </w:p>
    <w:p>
      <w:r>
        <w:t xml:space="preserve">    She likes watching cats in gardens.</w:t>
      </w:r>
    </w:p>
    <w:p>
      <w:r>
        <w:t>5.  J'ai un chat noir et je l’appellé Noir.</w:t>
      </w:r>
    </w:p>
    <w:p>
      <w:r>
        <w:t xml:space="preserve">    I have a black cat and I named him Noir.</w:t>
      </w:r>
    </w:p>
    <w:p>
      <w:r>
        <w:t>6.  Le chat est calme et il dort pendant la journée.</w:t>
      </w:r>
    </w:p>
    <w:p>
      <w:r>
        <w:t xml:space="preserve">   The cat is calm and it sleeps during the day. </w:t>
      </w:r>
    </w:p>
    <w:p>
      <w:r>
        <w:t>7.  Il a une belle fourrure et il est un chat très mignon.</w:t>
      </w:r>
    </w:p>
    <w:p>
      <w:r>
        <w:t xml:space="preserve">   He has beautiful fur and he is a very cute cat.</w:t>
      </w:r>
    </w:p>
    <w:p>
      <w:r>
        <w:t>8.  Nous avons une conversation avec le chat sur l’environnement.</w:t>
      </w:r>
    </w:p>
    <w:p>
      <w:r>
        <w:t xml:space="preserve">    We had a conversation with the cat about the environment. </w:t>
      </w:r>
    </w:p>
    <w:p>
      <w:r>
        <w:t>9.  Le chat miaule et il veut aller dehors.</w:t>
      </w:r>
    </w:p>
    <w:p>
      <w:r>
        <w:t xml:space="preserve">    The cat meows and he wants to go outside.  </w:t>
      </w:r>
    </w:p>
    <w:p>
      <w:r>
        <w:t>10. Il est possible de trouver un chat qui se comporte comme un chien.</w:t>
      </w:r>
    </w:p>
    <w:p>
      <w:r>
        <w:t xml:space="preserve">   It's possible to find a cat that behaves like a dog.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>The dress is black.</w:t>
      </w:r>
    </w:p>
    <w:p>
      <w:r>
        <w:t>2. Le chat est noir.</w:t>
      </w:r>
    </w:p>
    <w:p>
      <w:r>
        <w:t>The cat is black.</w:t>
      </w:r>
    </w:p>
    <w:p>
      <w:r>
        <w:t>3. Il y a des vêtements noirs dans la maison.</w:t>
      </w:r>
    </w:p>
    <w:p>
      <w:r>
        <w:t xml:space="preserve">There are black clothes in the house. </w:t>
      </w:r>
    </w:p>
    <w:p>
      <w:r>
        <w:t>4. La nuit, le ciel est noir.</w:t>
      </w:r>
    </w:p>
    <w:p>
      <w:r>
        <w:t>At night, the sky is dark.</w:t>
      </w:r>
    </w:p>
    <w:p>
      <w:r>
        <w:t>5. Les nuages sont noirs.</w:t>
      </w:r>
    </w:p>
    <w:p>
      <w:r>
        <w:t>The clouds are black.</w:t>
      </w:r>
    </w:p>
    <w:p>
      <w:r>
        <w:t>6. Le gâteau était noir et sucré.</w:t>
      </w:r>
    </w:p>
    <w:p>
      <w:r>
        <w:t>The cake was black and sweet.</w:t>
      </w:r>
    </w:p>
    <w:p>
      <w:r>
        <w:t>7. Il a une robe noire.</w:t>
      </w:r>
    </w:p>
    <w:p>
      <w:r>
        <w:t>He has a black dress.</w:t>
      </w:r>
    </w:p>
    <w:p>
      <w:r>
        <w:t>8. Son visage est très noir.</w:t>
      </w:r>
    </w:p>
    <w:p>
      <w:r>
        <w:t xml:space="preserve">His face is very dark. </w:t>
      </w:r>
    </w:p>
    <w:p>
      <w:r>
        <w:t>9. L'encre est noire.</w:t>
      </w:r>
    </w:p>
    <w:p>
      <w:r>
        <w:t xml:space="preserve">The ink is black. </w:t>
      </w:r>
    </w:p>
    <w:p>
      <w:r>
        <w:t>10.  Il faut faire attention, il y a beaucoup de noir dans la pièce.</w:t>
      </w:r>
    </w:p>
    <w:p>
      <w:r>
        <w:t>We must pay attention, there is a lot of black in the room.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Il a un rouge vif sur les joues.</w:t>
      </w:r>
    </w:p>
    <w:p>
      <w:r>
        <w:t>He has a bright red on his cheeks.</w:t>
      </w:r>
    </w:p>
    <w:p>
      <w:r>
        <w:t>3. Le tableau de couleurs est rouge.</w:t>
      </w:r>
    </w:p>
    <w:p>
      <w:r>
        <w:t xml:space="preserve">The color chart is red. </w:t>
      </w:r>
    </w:p>
    <w:p>
      <w:r>
        <w:t>4. J'aime bien le rouge dans la cuisine.</w:t>
      </w:r>
    </w:p>
    <w:p>
      <w:r>
        <w:t xml:space="preserve">I like the red in the kitchen. </w:t>
      </w:r>
    </w:p>
    <w:p>
      <w:r>
        <w:t>5. Elle aime beaucoup l’apparence du rouge.</w:t>
      </w:r>
    </w:p>
    <w:p>
      <w:r>
        <w:t>She loves the look of red.</w:t>
      </w:r>
    </w:p>
    <w:p>
      <w:r>
        <w:t xml:space="preserve">6. C'est le rouge que j'aime le plus. </w:t>
      </w:r>
    </w:p>
    <w:p>
      <w:r>
        <w:t xml:space="preserve">It's the red I like best. </w:t>
      </w:r>
    </w:p>
    <w:p>
      <w:r>
        <w:t>7. Le drapeau de la France est rouge, blanc et bleu.</w:t>
      </w:r>
    </w:p>
    <w:p>
      <w:r>
        <w:t xml:space="preserve">The flag of France is red, white and blue. </w:t>
      </w:r>
    </w:p>
    <w:p>
      <w:r>
        <w:t xml:space="preserve">8. La tomate est rouge. </w:t>
      </w:r>
    </w:p>
    <w:p>
      <w:r>
        <w:t>The tomato is red.</w:t>
      </w:r>
    </w:p>
    <w:p>
      <w:r>
        <w:t>9. Les fruits rouges sont délicieux.</w:t>
      </w:r>
    </w:p>
    <w:p>
      <w:r>
        <w:t xml:space="preserve">The red fruits are delicious. </w:t>
      </w:r>
    </w:p>
    <w:p>
      <w:r>
        <w:t>10. J'ai une robe rouge.</w:t>
      </w:r>
    </w:p>
    <w:p>
      <w:r>
        <w:t>I have a red dress.</w:t>
      </w:r>
    </w:p>
    <w:p/>
    <w:p>
      <w:r>
        <w:rPr>
          <w:b/>
        </w:rPr>
        <w:t>Word: belle | Meaning: beautiful</w:t>
      </w:r>
    </w:p>
    <w:p/>
    <w:p>
      <w:r>
        <w:t xml:space="preserve">1. La fille a une belle robe rouge. </w:t>
      </w:r>
    </w:p>
    <w:p>
      <w:r>
        <w:t xml:space="preserve">    The girl has a beautiful red dress.</w:t>
      </w:r>
    </w:p>
    <w:p>
      <w:r>
        <w:t xml:space="preserve">2. Le chien est très belle. </w:t>
      </w:r>
    </w:p>
    <w:p>
      <w:r>
        <w:t xml:space="preserve">    The dog is very pretty.</w:t>
      </w:r>
    </w:p>
    <w:p>
      <w:r>
        <w:t xml:space="preserve">3. La nature est belle cette saison. </w:t>
      </w:r>
    </w:p>
    <w:p>
      <w:r>
        <w:t xml:space="preserve">    Nature is beautiful this season.</w:t>
      </w:r>
    </w:p>
    <w:p>
      <w:r>
        <w:t xml:space="preserve">4. Elle a des cheveux très belles. </w:t>
      </w:r>
    </w:p>
    <w:p>
      <w:r>
        <w:t xml:space="preserve">    She has very beautiful hair.</w:t>
      </w:r>
    </w:p>
    <w:p>
      <w:r>
        <w:t xml:space="preserve">5. Il a une belle voix et il chante bien. </w:t>
      </w:r>
    </w:p>
    <w:p>
      <w:r>
        <w:t xml:space="preserve">    He has a beautiful voice and he sings well.</w:t>
      </w:r>
    </w:p>
    <w:p>
      <w:r>
        <w:t xml:space="preserve">6. La maison a un toit très belle. </w:t>
      </w:r>
    </w:p>
    <w:p>
      <w:r>
        <w:t xml:space="preserve">    The house has a very beautiful roof.</w:t>
      </w:r>
    </w:p>
    <w:p>
      <w:r>
        <w:t xml:space="preserve">7. Ce film est belle à voir. </w:t>
      </w:r>
    </w:p>
    <w:p>
      <w:r>
        <w:t xml:space="preserve">    This movie is beautiful to watch.</w:t>
      </w:r>
    </w:p>
    <w:p>
      <w:r>
        <w:t xml:space="preserve">8. L'artiste avait une belle oeuvre d'art. </w:t>
      </w:r>
    </w:p>
    <w:p>
      <w:r>
        <w:t xml:space="preserve">    The artist had a beautiful work of art.</w:t>
      </w:r>
    </w:p>
    <w:p>
      <w:r>
        <w:t xml:space="preserve">9. La cuisine était belle avec des couleurs vives.  </w:t>
      </w:r>
    </w:p>
    <w:p>
      <w:r>
        <w:t xml:space="preserve">   The kitchen was beautiful with bright colors.</w:t>
      </w:r>
    </w:p>
    <w:p>
      <w:r>
        <w:t xml:space="preserve">10. Il aime la belle ville de Paris.  </w:t>
      </w:r>
    </w:p>
    <w:p>
      <w:r>
        <w:t xml:space="preserve">   He likes the beautiful city of Paris.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