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 xml:space="preserve">2. J'ai besoin d'un ballon blanc. </w:t>
      </w:r>
    </w:p>
    <w:p>
      <w:r>
        <w:t xml:space="preserve">   I need a white ball.</w:t>
      </w:r>
    </w:p>
    <w:p>
      <w:r>
        <w:t>3. La robe du marié était blanche.</w:t>
      </w:r>
    </w:p>
    <w:p>
      <w:r>
        <w:t xml:space="preserve">    The groom's robe was white.</w:t>
      </w:r>
    </w:p>
    <w:p>
      <w:r>
        <w:t>4. Un oiseau blanc volé la nourriture.</w:t>
      </w:r>
    </w:p>
    <w:p>
      <w:r>
        <w:t xml:space="preserve">   A white bird stole the food.</w:t>
      </w:r>
    </w:p>
    <w:p>
      <w:r>
        <w:t>5. Le gâteau est blanc et moelleux.</w:t>
      </w:r>
    </w:p>
    <w:p>
      <w:r>
        <w:t xml:space="preserve">   The cake is white and fluffy. </w:t>
      </w:r>
    </w:p>
    <w:p>
      <w:r>
        <w:t>6. Il a peint une belle image de la ville, blanche et sans nuages.</w:t>
      </w:r>
    </w:p>
    <w:p>
      <w:r>
        <w:t xml:space="preserve">  He painted a beautiful picture of the city, white and cloudless. </w:t>
      </w:r>
    </w:p>
    <w:p>
      <w:r>
        <w:t xml:space="preserve">7. Nous avons eu des discussions sur les problèmes blancs et noirs. </w:t>
      </w:r>
    </w:p>
    <w:p>
      <w:r>
        <w:t xml:space="preserve">    We had talks about black and white problems. </w:t>
      </w:r>
    </w:p>
    <w:p>
      <w:r>
        <w:t xml:space="preserve">8. Le ciel est blanc aujourd'hui. </w:t>
      </w:r>
    </w:p>
    <w:p>
      <w:r>
        <w:t xml:space="preserve">   The sky is white today.</w:t>
      </w:r>
    </w:p>
    <w:p>
      <w:r>
        <w:t xml:space="preserve">9. La neige est blanche.  </w:t>
      </w:r>
    </w:p>
    <w:p>
      <w:r>
        <w:t xml:space="preserve">   Snow is white. </w:t>
      </w:r>
    </w:p>
    <w:p>
      <w:r>
        <w:t xml:space="preserve">10. Un café blanc à la menthe, s’il vous plaît. </w:t>
      </w:r>
    </w:p>
    <w:p>
      <w:r>
        <w:t xml:space="preserve">    A white coffee with mint, please.</w:t>
      </w:r>
    </w:p>
    <w:p/>
    <w:p>
      <w:r>
        <w:rPr>
          <w:b/>
        </w:rPr>
        <w:t>Word: Chanteur | Meaning: Singer</w:t>
      </w:r>
    </w:p>
    <w:p/>
    <w:p>
      <w:r>
        <w:t>1.  Il est le chanteur principal de l'orchestre.</w:t>
      </w:r>
    </w:p>
    <w:p>
      <w:r>
        <w:t xml:space="preserve">   He is the lead singer of the orchestra.</w:t>
      </w:r>
    </w:p>
    <w:p>
      <w:r>
        <w:t>2.  La chanteuse a interprété une chanson romantique.</w:t>
      </w:r>
    </w:p>
    <w:p>
      <w:r>
        <w:t xml:space="preserve">   The singer performed a romantic song. </w:t>
      </w:r>
    </w:p>
    <w:p>
      <w:r>
        <w:t>3.  Le chanteur adore chanter dans la rue.</w:t>
      </w:r>
    </w:p>
    <w:p>
      <w:r>
        <w:t xml:space="preserve">   The singer loves to sing in the street.</w:t>
      </w:r>
    </w:p>
    <w:p>
      <w:r>
        <w:t>4.  J'ai trouvé un chanteur talentueux.</w:t>
      </w:r>
    </w:p>
    <w:p>
      <w:r>
        <w:t xml:space="preserve">    I found a talented singer. </w:t>
      </w:r>
    </w:p>
    <w:p>
      <w:r>
        <w:t xml:space="preserve">5.  On peut écouter des chansons de chanteurs français. </w:t>
      </w:r>
    </w:p>
    <w:p>
      <w:r>
        <w:t xml:space="preserve">    We can listen to songs by French singers.</w:t>
      </w:r>
    </w:p>
    <w:p>
      <w:r>
        <w:t>6.  Le chanteur interprète une chanson triste.</w:t>
      </w:r>
    </w:p>
    <w:p>
      <w:r>
        <w:t xml:space="preserve">   The singer performs a sad song.</w:t>
      </w:r>
    </w:p>
    <w:p>
      <w:r>
        <w:t xml:space="preserve">7.  La chanteuse est célèbre dans tout le pays. </w:t>
      </w:r>
    </w:p>
    <w:p>
      <w:r>
        <w:t xml:space="preserve">    The singer is famous throughout the country. </w:t>
      </w:r>
    </w:p>
    <w:p>
      <w:r>
        <w:t>8.  Les chanteurs sont des artistes très talentueux.</w:t>
      </w:r>
    </w:p>
    <w:p>
      <w:r>
        <w:t xml:space="preserve">   Singers are very talented artists. </w:t>
      </w:r>
    </w:p>
    <w:p>
      <w:r>
        <w:t xml:space="preserve">9.  Le chanteur a interprété une chanson folklorique. </w:t>
      </w:r>
    </w:p>
    <w:p>
      <w:r>
        <w:t xml:space="preserve">   The singer performed a folk song.</w:t>
      </w:r>
    </w:p>
    <w:p>
      <w:r>
        <w:t xml:space="preserve">10. Le chanteur a participé à un concours de chant. </w:t>
      </w:r>
    </w:p>
    <w:p>
      <w:r>
        <w:t xml:space="preserve">    The singer participated in a singing competition.</w:t>
      </w:r>
    </w:p>
    <w:p/>
    <w:p>
      <w:r>
        <w:t>Chandelier: &lt;lighting fixture, typically made of glass or metal, suspended from a ceiling&gt;</w:t>
      </w:r>
    </w:p>
    <w:p/>
    <w:p>
      <w:r>
        <w:t>1. La chandelier ornementée est magnifique dans la salle à manger.</w:t>
      </w:r>
    </w:p>
    <w:p>
      <w:r>
        <w:t xml:space="preserve">   The ornate chandelier is magnificent in the dining room.</w:t>
      </w:r>
    </w:p>
    <w:p>
      <w:r>
        <w:t>2. Les enfants adorent jouer avec les lumières de la chandelier.</w:t>
      </w:r>
    </w:p>
    <w:p>
      <w:r>
        <w:t xml:space="preserve">   The children love to play with the lights of the chandelier.</w:t>
      </w:r>
    </w:p>
    <w:p>
      <w:r>
        <w:t>3. Il y a une chandelier en cuivre dans le salon, qui éclaire l'ensemble du pièce.</w:t>
      </w:r>
    </w:p>
    <w:p>
      <w:r>
        <w:t xml:space="preserve">   There is a copper chandelier in the living room, which illuminates the whole room.</w:t>
      </w:r>
    </w:p>
    <w:p>
      <w:r>
        <w:t>4. La chandelier est un objet décoratif très important dans la maison.</w:t>
      </w:r>
    </w:p>
    <w:p>
      <w:r>
        <w:t xml:space="preserve">   The chandelier is a very important decorative item in the house. </w:t>
      </w:r>
    </w:p>
    <w:p>
      <w:r>
        <w:t xml:space="preserve">5. J'adore regarder les étoiles et les lumières de la chandelier dans ma chambre. </w:t>
      </w:r>
    </w:p>
    <w:p>
      <w:r>
        <w:t xml:space="preserve">   I love looking at the stars and lights of the chandelier in my room.</w:t>
      </w:r>
    </w:p>
    <w:p>
      <w:r>
        <w:t>6. La chandelier est haute, elle atteint la plafond avec une certaine élégance.</w:t>
      </w:r>
    </w:p>
    <w:p>
      <w:r>
        <w:t xml:space="preserve">   The chandelier is tall, it reaches the ceiling with a certain elegance.</w:t>
      </w:r>
    </w:p>
    <w:p>
      <w:r>
        <w:t xml:space="preserve">7. Je me suis arrêté devant la chandelier et j'ai été fasciné par son design unique. </w:t>
      </w:r>
    </w:p>
    <w:p>
      <w:r>
        <w:t xml:space="preserve">   I stopped in front of the chandelier and was fascinated by its unique design.</w:t>
      </w:r>
    </w:p>
    <w:p>
      <w:r>
        <w:t>8. On a l'habitude de voir une chandelier dans les églises pour illuminer l'intérieur.</w:t>
      </w:r>
    </w:p>
    <w:p>
      <w:r>
        <w:t xml:space="preserve">   We are accustomed to seeing a chandelier in churches to illuminate the interior.</w:t>
      </w:r>
    </w:p>
    <w:p>
      <w:r>
        <w:t xml:space="preserve">9. Les chandeliers d'époque ont une allure antique, elles sont magnifiques. </w:t>
      </w:r>
    </w:p>
    <w:p>
      <w:r>
        <w:t xml:space="preserve">   Antique chandeliers have an old-world look, they are beautiful.</w:t>
      </w:r>
    </w:p>
    <w:p>
      <w:r>
        <w:t>10. La chandelier est composée de plusieurs petites lumières qui s'étendent à l'intérieur.</w:t>
      </w:r>
    </w:p>
    <w:p>
      <w:r>
        <w:t xml:space="preserve">    The chandelier is made of several small lights that extend inside.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J'aime étudier la Terre et ses habitants.</w:t>
      </w:r>
    </w:p>
    <w:p>
      <w:r>
        <w:t xml:space="preserve">  I like studying the Earth and its inhabitants.</w:t>
      </w:r>
    </w:p>
    <w:p>
      <w:r>
        <w:t>3. Les sols de la Terre sont variés.</w:t>
      </w:r>
    </w:p>
    <w:p>
      <w:r>
        <w:t xml:space="preserve">  The soils of the Earth are varied.</w:t>
      </w:r>
    </w:p>
    <w:p>
      <w:r>
        <w:t>4. Le climat de la Terre est influencé par sa rotation.</w:t>
      </w:r>
    </w:p>
    <w:p>
      <w:r>
        <w:t xml:space="preserve">  The climate of the Earth is influenced by its rotation.</w:t>
      </w:r>
    </w:p>
    <w:p>
      <w:r>
        <w:t>5. La Terre a une atmosphère qui protège la vie.</w:t>
      </w:r>
    </w:p>
    <w:p>
      <w:r>
        <w:t xml:space="preserve">  Earth has an atmosphere that protects life.</w:t>
      </w:r>
    </w:p>
    <w:p>
      <w:r>
        <w:t>6. Les arbres sont des éléments essentiels pour la Terre.</w:t>
      </w:r>
    </w:p>
    <w:p>
      <w:r>
        <w:t xml:space="preserve">  Trees are essential elements for the Earth. </w:t>
      </w:r>
    </w:p>
    <w:p>
      <w:r>
        <w:t>7. Nous devons protéger la Terre de l'exploitation excessive.</w:t>
      </w:r>
    </w:p>
    <w:p>
      <w:r>
        <w:t xml:space="preserve">  We must protect the Earth from excessive exploitation.</w:t>
      </w:r>
    </w:p>
    <w:p>
      <w:r>
        <w:t>8. L'énergie solaire est une ressource importante pour la Terre.</w:t>
      </w:r>
    </w:p>
    <w:p>
      <w:r>
        <w:t xml:space="preserve">  Solar energy is an important resource for the Earth.</w:t>
      </w:r>
    </w:p>
    <w:p>
      <w:r>
        <w:t>9. La Terre est notre planète et nous sommes responsables d'elle.</w:t>
      </w:r>
    </w:p>
    <w:p>
      <w:r>
        <w:t xml:space="preserve">  Earth is our planet and we are responsible for it. </w:t>
      </w:r>
    </w:p>
    <w:p>
      <w:r>
        <w:t>10. Les scientifiques étudient l'évolution de la Terre.</w:t>
      </w:r>
    </w:p>
    <w:p>
      <w:r>
        <w:t xml:space="preserve">  Scientists study the evolution of the Earth.</w:t>
      </w:r>
    </w:p>
    <w:p/>
    <w:p>
      <w:r>
        <w:rPr>
          <w:b/>
        </w:rPr>
        <w:t>Word: Aider | Meaning: to help</w:t>
      </w:r>
    </w:p>
    <w:p/>
    <w:p>
      <w:r>
        <w:t>1. Je peux vous aider avec vos devoirs.</w:t>
      </w:r>
    </w:p>
    <w:p>
      <w:r>
        <w:t xml:space="preserve">    I can help you with your homework.</w:t>
      </w:r>
    </w:p>
    <w:p>
      <w:r>
        <w:t>2. L'étudiant aide ses camarades à comprendre les cours.</w:t>
      </w:r>
    </w:p>
    <w:p>
      <w:r>
        <w:t xml:space="preserve">    The student helps his classmates understand the lessons.</w:t>
      </w:r>
    </w:p>
    <w:p>
      <w:r>
        <w:t>3.  Les médecins aident les patients en cas de maladie.</w:t>
      </w:r>
    </w:p>
    <w:p>
      <w:r>
        <w:t xml:space="preserve">   Doctors help patients in case of illness.</w:t>
      </w:r>
    </w:p>
    <w:p>
      <w:r>
        <w:t xml:space="preserve">4. Il a aidé sa mère à ranger la maison. </w:t>
      </w:r>
    </w:p>
    <w:p>
      <w:r>
        <w:t xml:space="preserve">    He helped his mother to tidy the house.</w:t>
      </w:r>
    </w:p>
    <w:p>
      <w:r>
        <w:t>5. Nous aidons nos amis dans des moments difficiles.</w:t>
      </w:r>
    </w:p>
    <w:p>
      <w:r>
        <w:t xml:space="preserve">    We help our friends in difficult times.</w:t>
      </w:r>
    </w:p>
    <w:p>
      <w:r>
        <w:t>6. Le livre aide les étudiants à comprendre le concept.</w:t>
      </w:r>
    </w:p>
    <w:p>
      <w:r>
        <w:t xml:space="preserve">   The book helps students understand the concept.</w:t>
      </w:r>
    </w:p>
    <w:p>
      <w:r>
        <w:t>7.  L'aide humanitaire est essentielle pour les victimes de catastrophes.</w:t>
      </w:r>
    </w:p>
    <w:p>
      <w:r>
        <w:t xml:space="preserve">    Humanitarian aid is essential for victims of disasters.</w:t>
      </w:r>
    </w:p>
    <w:p>
      <w:r>
        <w:t>8. J'ai besoin d'aide pour résoudre ce problème.</w:t>
      </w:r>
    </w:p>
    <w:p>
      <w:r>
        <w:t xml:space="preserve">    I need help to solve this problem. </w:t>
      </w:r>
    </w:p>
    <w:p>
      <w:r>
        <w:t>9. Les bénévoles aident à la construction d’une école.</w:t>
      </w:r>
    </w:p>
    <w:p>
      <w:r>
        <w:t xml:space="preserve">   Volunteers help in the construction of a school.</w:t>
      </w:r>
    </w:p>
    <w:p>
      <w:r>
        <w:t>10.  Elle aide son ami à monter son vélo.</w:t>
      </w:r>
    </w:p>
    <w:p>
      <w:r>
        <w:t xml:space="preserve">    She helps her friend assemble his bike.</w:t>
      </w:r>
    </w:p>
    <w:p/>
    <w:p>
      <w:r>
        <w:rPr>
          <w:b/>
        </w:rPr>
        <w:t>Word: apprendrez | Meaning: learn</w:t>
      </w:r>
    </w:p>
    <w:p/>
    <w:p>
      <w:r>
        <w:t>1. Il apprend à cuisiner de nouvelles recettes chaque semaine.</w:t>
      </w:r>
    </w:p>
    <w:p>
      <w:r>
        <w:t xml:space="preserve">  He learns new recipes every week.</w:t>
      </w:r>
    </w:p>
    <w:p>
      <w:r>
        <w:t>2. Vous devez apprendre les bases du français avant de voyager en France.</w:t>
      </w:r>
    </w:p>
    <w:p>
      <w:r>
        <w:t xml:space="preserve">  You need to learn the basics of French before travelling in France.</w:t>
      </w:r>
    </w:p>
    <w:p>
      <w:r>
        <w:t xml:space="preserve">3. J'apprends l'histoire de la révolution française. </w:t>
      </w:r>
    </w:p>
    <w:p>
      <w:r>
        <w:t xml:space="preserve">   I am learning the history of the French Revolution.</w:t>
      </w:r>
    </w:p>
    <w:p>
      <w:r>
        <w:t>4. La mère apprend à son fils la lettre "A".</w:t>
      </w:r>
    </w:p>
    <w:p>
      <w:r>
        <w:t xml:space="preserve">  The mother is teaching her son the letter "A".</w:t>
      </w:r>
    </w:p>
    <w:p>
      <w:r>
        <w:t xml:space="preserve">5. Les enfants apprennent à faire des jeux simples. </w:t>
      </w:r>
    </w:p>
    <w:p>
      <w:r>
        <w:t xml:space="preserve">  Children are learning to do simple games. </w:t>
      </w:r>
    </w:p>
    <w:p>
      <w:r>
        <w:t>6. J'apprends que l'anglais est une langue difficile.</w:t>
      </w:r>
    </w:p>
    <w:p>
      <w:r>
        <w:t xml:space="preserve">   I am learning that English is a difficult language.</w:t>
      </w:r>
    </w:p>
    <w:p>
      <w:r>
        <w:t xml:space="preserve">7. Apprenez la prononciation correcte de chaque mot. </w:t>
      </w:r>
    </w:p>
    <w:p>
      <w:r>
        <w:t xml:space="preserve">   Learn the correct pronunciation of each word.</w:t>
      </w:r>
    </w:p>
    <w:p>
      <w:r>
        <w:t>8.  On apprend beaucoup en voyageant à l’étranger.</w:t>
      </w:r>
    </w:p>
    <w:p>
      <w:r>
        <w:t xml:space="preserve">    We learn a lot when travelling abroad. </w:t>
      </w:r>
    </w:p>
    <w:p>
      <w:r>
        <w:t>9.  Apprenez les expressions idiomatiques pour mieux communiquer.</w:t>
      </w:r>
    </w:p>
    <w:p>
      <w:r>
        <w:t xml:space="preserve">   Learn idioms for better communication. </w:t>
      </w:r>
    </w:p>
    <w:p>
      <w:r>
        <w:t>10. Apprendre un nouveau langage ouvre des portes et permet de nouvelles opportunités.</w:t>
      </w:r>
    </w:p>
    <w:p>
      <w:r>
        <w:t xml:space="preserve">  Learning a new language opens doors and allows for new opportunities.</w:t>
      </w:r>
    </w:p>
    <w:p/>
    <w:p>
      <w:r>
        <w:rPr>
          <w:b/>
        </w:rPr>
        <w:t>Word: Grande | Meaning: Large</w:t>
      </w:r>
    </w:p>
    <w:p/>
    <w:p>
      <w:r>
        <w:t xml:space="preserve">1.  La voiture est grande. </w:t>
      </w:r>
    </w:p>
    <w:p>
      <w:r>
        <w:t xml:space="preserve">    The car is large.</w:t>
      </w:r>
    </w:p>
    <w:p>
      <w:r>
        <w:t xml:space="preserve">2.  Mon frère est grand. </w:t>
      </w:r>
    </w:p>
    <w:p>
      <w:r>
        <w:t xml:space="preserve">    My brother is tall.</w:t>
      </w:r>
    </w:p>
    <w:p>
      <w:r>
        <w:t>3.  Ce gâteau est vraiment grande.</w:t>
      </w:r>
    </w:p>
    <w:p>
      <w:r>
        <w:t xml:space="preserve">    This cake is really big.</w:t>
      </w:r>
    </w:p>
    <w:p>
      <w:r>
        <w:t>4.  Tu as une grande maison.</w:t>
      </w:r>
    </w:p>
    <w:p>
      <w:r>
        <w:t xml:space="preserve">    You have a big house.</w:t>
      </w:r>
    </w:p>
    <w:p>
      <w:r>
        <w:t>5.  Les arbres sont grands dans la forêt.</w:t>
      </w:r>
    </w:p>
    <w:p>
      <w:r>
        <w:t xml:space="preserve">   The trees are large in the forest.</w:t>
      </w:r>
    </w:p>
    <w:p>
      <w:r>
        <w:t xml:space="preserve">6.  La taille de l’appartement est très grande. </w:t>
      </w:r>
    </w:p>
    <w:p>
      <w:r>
        <w:t xml:space="preserve">    The size of the apartment is very large.</w:t>
      </w:r>
    </w:p>
    <w:p>
      <w:r>
        <w:t xml:space="preserve">7.  La plage est une grande destination touristique. </w:t>
      </w:r>
    </w:p>
    <w:p>
      <w:r>
        <w:t xml:space="preserve">    The beach is a great tourist destination.</w:t>
      </w:r>
    </w:p>
    <w:p>
      <w:r>
        <w:t xml:space="preserve">8.  La ville est assez grande. </w:t>
      </w:r>
    </w:p>
    <w:p>
      <w:r>
        <w:t xml:space="preserve">   The city is rather big.</w:t>
      </w:r>
    </w:p>
    <w:p>
      <w:r>
        <w:t xml:space="preserve">9.  J'ai besoin d'une grande quantité de matériel. </w:t>
      </w:r>
    </w:p>
    <w:p>
      <w:r>
        <w:t xml:space="preserve">    I need a large amount of material.</w:t>
      </w:r>
    </w:p>
    <w:p>
      <w:r>
        <w:t xml:space="preserve">10. Le gâteau est plus grand que le sandwich. </w:t>
      </w:r>
    </w:p>
    <w:p>
      <w:r>
        <w:t xml:space="preserve">     The cake is larger than the sandwich.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 This little cat is adorable.</w:t>
      </w:r>
    </w:p>
    <w:p>
      <w:r>
        <w:t>2. J'ai un petit déjeuner chaque matin.</w:t>
      </w:r>
    </w:p>
    <w:p>
      <w:r>
        <w:t xml:space="preserve">    I have a small breakfast every morning.</w:t>
      </w:r>
    </w:p>
    <w:p>
      <w:r>
        <w:t>3. La petite fille joue dans la cour.</w:t>
      </w:r>
    </w:p>
    <w:p>
      <w:r>
        <w:t xml:space="preserve">    The little girl plays in the yard.</w:t>
      </w:r>
    </w:p>
    <w:p>
      <w:r>
        <w:t>4.  Son chapeau est très petit.</w:t>
      </w:r>
    </w:p>
    <w:p>
      <w:r>
        <w:t xml:space="preserve">    His hat is very small.</w:t>
      </w:r>
    </w:p>
    <w:p>
      <w:r>
        <w:t xml:space="preserve">5. Le petit chien est très timide. </w:t>
      </w:r>
    </w:p>
    <w:p>
      <w:r>
        <w:t xml:space="preserve">   The little dog is very shy.</w:t>
      </w:r>
    </w:p>
    <w:p>
      <w:r>
        <w:t>6. Nous allons à la boulangerie pour acheter un petit pain.</w:t>
      </w:r>
    </w:p>
    <w:p>
      <w:r>
        <w:t xml:space="preserve">   We're going to the bakery to buy a small loaf of bread. </w:t>
      </w:r>
    </w:p>
    <w:p>
      <w:r>
        <w:t>7. La petite fille demande un gâteau.</w:t>
      </w:r>
    </w:p>
    <w:p>
      <w:r>
        <w:t xml:space="preserve">    The little girl asks for a cake.</w:t>
      </w:r>
    </w:p>
    <w:p>
      <w:r>
        <w:t>8.  Il est petit et il n’a pas beaucoup d’énergie.</w:t>
      </w:r>
    </w:p>
    <w:p>
      <w:r>
        <w:t xml:space="preserve">    He is small and he does not have much energy.</w:t>
      </w:r>
    </w:p>
    <w:p>
      <w:r>
        <w:t xml:space="preserve">9. Je suis petit à la taille, mais je suis fort. </w:t>
      </w:r>
    </w:p>
    <w:p>
      <w:r>
        <w:t xml:space="preserve">   I am short in size but I am strong.</w:t>
      </w:r>
    </w:p>
    <w:p>
      <w:r>
        <w:t>10.  Elle a un petit frère qui est très gentil.</w:t>
      </w:r>
    </w:p>
    <w:p>
      <w:r>
        <w:t xml:space="preserve">    She has a little brother who is very kind.</w:t>
      </w:r>
    </w:p>
    <w:p/>
    <w:p>
      <w:r>
        <w:rPr>
          <w:i/>
        </w:rPr>
        <w:t>S'asseoir: &lt;To sit&gt;  | Meaning: To settle down or to take a seat</w:t>
      </w:r>
    </w:p>
    <w:p/>
    <w:p>
      <w:r>
        <w:t xml:space="preserve">1. J'ai besoin de m'asseoir. </w:t>
      </w:r>
    </w:p>
    <w:p>
      <w:r>
        <w:t xml:space="preserve">  - I need to sit down.</w:t>
      </w:r>
    </w:p>
    <w:p>
      <w:r>
        <w:t xml:space="preserve">2. Vous pouvez vous asseoir ici. </w:t>
      </w:r>
    </w:p>
    <w:p>
      <w:r>
        <w:t xml:space="preserve">  - You can sit here.</w:t>
      </w:r>
    </w:p>
    <w:p>
      <w:r>
        <w:t>3. Il faut s’asseoir et écouter attentivement.</w:t>
      </w:r>
    </w:p>
    <w:p>
      <w:r>
        <w:t xml:space="preserve">   - We must sit down and listen attentively.</w:t>
      </w:r>
    </w:p>
    <w:p>
      <w:r>
        <w:t>4. L'école a un grand fauteuil où s'asseoir.</w:t>
      </w:r>
    </w:p>
    <w:p>
      <w:r>
        <w:t xml:space="preserve">    - The school has a big armchair where you can sit. </w:t>
      </w:r>
    </w:p>
    <w:p>
      <w:r>
        <w:t xml:space="preserve">5. Ils ont besoin de s'asseoir à la table.  </w:t>
      </w:r>
    </w:p>
    <w:p>
      <w:r>
        <w:t xml:space="preserve">   - They need to sit at the table.</w:t>
      </w:r>
    </w:p>
    <w:p>
      <w:r>
        <w:t xml:space="preserve">6. Il ne faut pas se lever trop tôt, il faut s’asseoir et manger. </w:t>
      </w:r>
    </w:p>
    <w:p>
      <w:r>
        <w:t xml:space="preserve">   - We shouldn't get up too early, we should sit down and eat. </w:t>
      </w:r>
    </w:p>
    <w:p>
      <w:r>
        <w:t xml:space="preserve">7. Les enfants ont besoin de s'asseoir sur le sol.  </w:t>
      </w:r>
    </w:p>
    <w:p>
      <w:r>
        <w:t xml:space="preserve">    - Children need to sit on the floor. </w:t>
      </w:r>
    </w:p>
    <w:p>
      <w:r>
        <w:t>8. S’asseoir sur la chaise est plus confortable.</w:t>
      </w:r>
    </w:p>
    <w:p>
      <w:r>
        <w:t xml:space="preserve">   - Sitting on the chair is more comfortable.  </w:t>
      </w:r>
    </w:p>
    <w:p>
      <w:r>
        <w:t xml:space="preserve">9. Je suis fatigué, je vais me asseoir. </w:t>
      </w:r>
    </w:p>
    <w:p>
      <w:r>
        <w:t xml:space="preserve">   - I am tired, I am going to sit down.</w:t>
      </w:r>
    </w:p>
    <w:p>
      <w:r>
        <w:t xml:space="preserve">10. Nous avons besoin de nous asseoir pour parler. </w:t>
      </w:r>
    </w:p>
    <w:p>
      <w:r>
        <w:t xml:space="preserve">   - We need to sit down to talk.</w:t>
      </w:r>
    </w:p>
    <w:p/>
    <w:p>
      <w:r>
        <w:rPr>
          <w:b/>
        </w:rPr>
        <w:t>Word: Planter | Meaning: To plant</w:t>
      </w:r>
    </w:p>
    <w:p/>
    <w:p>
      <w:r>
        <w:t xml:space="preserve">1. J'ai besoin d'un nouveau **planter** pour mes fleurs.  </w:t>
      </w:r>
    </w:p>
    <w:p>
      <w:r>
        <w:t xml:space="preserve">   I need a new planter for my flowers.</w:t>
      </w:r>
    </w:p>
    <w:p>
      <w:r>
        <w:t>2. Le **planter** est placé sur le balcon.</w:t>
      </w:r>
    </w:p>
    <w:p>
      <w:r>
        <w:t xml:space="preserve">   The planter is placed on the balcony. </w:t>
      </w:r>
    </w:p>
    <w:p>
      <w:r>
        <w:t xml:space="preserve">3. Elle préfère les **planters** en terre cuite. </w:t>
      </w:r>
    </w:p>
    <w:p>
      <w:r>
        <w:t xml:space="preserve">   She prefers planters made of terracotta. </w:t>
      </w:r>
    </w:p>
    <w:p>
      <w:r>
        <w:t xml:space="preserve">4. Il a planté des fleurs dans le **planter**.  </w:t>
      </w:r>
    </w:p>
    <w:p>
      <w:r>
        <w:t xml:space="preserve">   He planted flowers in the planter. </w:t>
      </w:r>
    </w:p>
    <w:p>
      <w:r>
        <w:t>5. Nous avons acheté un **planter** pour notre jardin.</w:t>
      </w:r>
    </w:p>
    <w:p>
      <w:r>
        <w:t xml:space="preserve">   We bought a planter for our garden.</w:t>
      </w:r>
    </w:p>
    <w:p>
      <w:r>
        <w:t>6. Le **planter** est très beau et élégant.</w:t>
      </w:r>
    </w:p>
    <w:p>
      <w:r>
        <w:t xml:space="preserve">    The planter is very beautiful and elegant. </w:t>
      </w:r>
    </w:p>
    <w:p>
      <w:r>
        <w:t xml:space="preserve">7. Le **planter** contient des plantes vivantes et fraîches.  </w:t>
      </w:r>
    </w:p>
    <w:p>
      <w:r>
        <w:t xml:space="preserve">   The planter contains living and fresh plants. </w:t>
      </w:r>
    </w:p>
    <w:p>
      <w:r>
        <w:t>8. La femme a placé le **planter** sur la table.</w:t>
      </w:r>
    </w:p>
    <w:p>
      <w:r>
        <w:t xml:space="preserve">   The woman placed the planter on the table. </w:t>
      </w:r>
    </w:p>
    <w:p>
      <w:r>
        <w:t xml:space="preserve">9. J'ai besoin de l'aide pour mettre les fleurs dans le **planter**.  </w:t>
      </w:r>
    </w:p>
    <w:p>
      <w:r>
        <w:t xml:space="preserve">   I need help putting the flowers in the planter. </w:t>
      </w:r>
    </w:p>
    <w:p>
      <w:r>
        <w:t xml:space="preserve">10. Les **planters** sont un excellent moyen d’améliorer la décoration d'une maison. </w:t>
      </w:r>
    </w:p>
    <w:p>
      <w:r>
        <w:t xml:space="preserve">   Planters are a great way to improve the decoration of a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