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 xml:space="preserve">1. L'amour est un sentiment profond et important dans la vie humaine.  </w:t>
      </w:r>
    </w:p>
    <w:p>
      <w:r>
        <w:t xml:space="preserve">   Love is a profound and important feeling in human life.</w:t>
      </w:r>
    </w:p>
    <w:p>
      <w:r>
        <w:t xml:space="preserve">2. J'ai de l'amour pour mon pays, il me nourrit de joie et de fierté. </w:t>
      </w:r>
    </w:p>
    <w:p>
      <w:r>
        <w:t xml:space="preserve">   I love my country; it nourishes me with joy and pride.</w:t>
      </w:r>
    </w:p>
    <w:p>
      <w:r>
        <w:t xml:space="preserve">3. L'amour est la force qui pousse à avancer vers nos rêves.  </w:t>
      </w:r>
    </w:p>
    <w:p>
      <w:r>
        <w:t xml:space="preserve">   Love is the force that drives us towards our dreams.</w:t>
      </w:r>
    </w:p>
    <w:p>
      <w:r>
        <w:t xml:space="preserve">4. La passion de l'amour est une flamme inextinguible, elle ne se défait jamais. </w:t>
      </w:r>
    </w:p>
    <w:p>
      <w:r>
        <w:t xml:space="preserve">    The passion of love is an unquenchable flame, it never fades away.</w:t>
      </w:r>
    </w:p>
    <w:p>
      <w:r>
        <w:t xml:space="preserve">5. L'amour à distance peut être difficile, mais il est possible de le cultiver.  </w:t>
      </w:r>
    </w:p>
    <w:p>
      <w:r>
        <w:t xml:space="preserve">   Love at a distance can be difficult, but it is possible to cultivate it. </w:t>
      </w:r>
    </w:p>
    <w:p>
      <w:r>
        <w:t xml:space="preserve">6. Les amitiés fortes sont un lien précieux qui transcende les frontières.  </w:t>
      </w:r>
    </w:p>
    <w:p>
      <w:r>
        <w:t xml:space="preserve">    Strong friendships are precious ties that transcend borders.</w:t>
      </w:r>
    </w:p>
    <w:p>
      <w:r>
        <w:t xml:space="preserve">7. L'amour de la famille est une force invincible qui nous unit ensemble.  </w:t>
      </w:r>
    </w:p>
    <w:p>
      <w:r>
        <w:t xml:space="preserve">    The love of family is an invincible force that unites us together. </w:t>
      </w:r>
    </w:p>
    <w:p>
      <w:r>
        <w:t xml:space="preserve">8. Le pouvoir de l’amour se révèle dans les gestes simples et les paroles touchantes. </w:t>
      </w:r>
    </w:p>
    <w:p>
      <w:r>
        <w:t xml:space="preserve">   The power of love is revealed in simple gestures and touching words.</w:t>
      </w:r>
    </w:p>
    <w:p>
      <w:r>
        <w:t xml:space="preserve">9. L'amour est une source d'espoir qui nous aide à vivre plus sereinement.  </w:t>
      </w:r>
    </w:p>
    <w:p>
      <w:r>
        <w:t xml:space="preserve">   Love is a source of hope that helps us live more serenely.</w:t>
      </w:r>
    </w:p>
    <w:p>
      <w:r>
        <w:t xml:space="preserve">10. L’amour est un cadeau précieux que l’on doit partager avec les autres. </w:t>
      </w:r>
    </w:p>
    <w:p>
      <w:r>
        <w:t xml:space="preserve">    Love is a precious gift that we must share with others.</w:t>
      </w:r>
    </w:p>
    <w:p/>
    <w:p>
      <w:r>
        <w:rPr>
          <w:b/>
        </w:rPr>
        <w:t>Word: Feu | Meaning: Fire</w:t>
      </w:r>
    </w:p>
    <w:p/>
    <w:p>
      <w:r>
        <w:t xml:space="preserve">1.  Le feu est éteint maintenant. </w:t>
      </w:r>
    </w:p>
    <w:p>
      <w:r>
        <w:t xml:space="preserve">    The fire is extinguished now.</w:t>
      </w:r>
    </w:p>
    <w:p>
      <w:r>
        <w:t xml:space="preserve">2. Le feu de la cheminée est doux et chaud. </w:t>
      </w:r>
    </w:p>
    <w:p>
      <w:r>
        <w:t xml:space="preserve">    The fireplace's fire is soft and warm.</w:t>
      </w:r>
    </w:p>
    <w:p>
      <w:r>
        <w:t xml:space="preserve">3. Il y a un feu dans la cuisine. </w:t>
      </w:r>
    </w:p>
    <w:p>
      <w:r>
        <w:t xml:space="preserve">    There's a fire in the kitchen.</w:t>
      </w:r>
    </w:p>
    <w:p>
      <w:r>
        <w:t xml:space="preserve">4.  Le feu des étoiles brille dans le ciel nocturne. </w:t>
      </w:r>
    </w:p>
    <w:p>
      <w:r>
        <w:t xml:space="preserve">    Stars' fire shines in the night sky.</w:t>
      </w:r>
    </w:p>
    <w:p>
      <w:r>
        <w:t xml:space="preserve">5.  Il faut éteindre le feu avant de commencer à faire du barbecue. </w:t>
      </w:r>
    </w:p>
    <w:p>
      <w:r>
        <w:t xml:space="preserve">    We need to extinguish the fire before starting the barbecue.</w:t>
      </w:r>
    </w:p>
    <w:p>
      <w:r>
        <w:t xml:space="preserve">6.  La flamme du feu crépite et s’éveille. </w:t>
      </w:r>
    </w:p>
    <w:p>
      <w:r>
        <w:t xml:space="preserve">    The flame of the fire crackles and awakens.</w:t>
      </w:r>
    </w:p>
    <w:p>
      <w:r>
        <w:t xml:space="preserve">7.  Le feu dans la ville est un spectacle magnifique. </w:t>
      </w:r>
    </w:p>
    <w:p>
      <w:r>
        <w:t xml:space="preserve">    The fire in the city is a magnificent sight.</w:t>
      </w:r>
    </w:p>
    <w:p>
      <w:r>
        <w:t xml:space="preserve">8.  J'ai peur de l'incendie, mais j'ai appris à gérer le feu. </w:t>
      </w:r>
    </w:p>
    <w:p>
      <w:r>
        <w:t xml:space="preserve">    I am afraid of the fire, but I have learned to manage it. </w:t>
      </w:r>
    </w:p>
    <w:p>
      <w:r>
        <w:t>9.  Le feu est une force puissante et dangereuse.</w:t>
      </w:r>
    </w:p>
    <w:p>
      <w:r>
        <w:t xml:space="preserve">   Fire is a powerful and dangerous force.</w:t>
      </w:r>
    </w:p>
    <w:p>
      <w:r>
        <w:t>10.  Le feu est l'un des éléments essentiels de la vie.</w:t>
      </w:r>
    </w:p>
    <w:p>
      <w:r>
        <w:t xml:space="preserve">   Fire is one of the essential elements of life.</w:t>
      </w:r>
    </w:p>
    <w:p/>
    <w:p>
      <w:r>
        <w:rPr>
          <w:b/>
        </w:rPr>
        <w:t>Word: Rose | Meaning: Flower</w:t>
      </w:r>
    </w:p>
    <w:p/>
    <w:p>
      <w:r>
        <w:t>1. J'adore les roses rouges.</w:t>
      </w:r>
    </w:p>
    <w:p>
      <w:r>
        <w:t xml:space="preserve">  I love red roses.</w:t>
      </w:r>
    </w:p>
    <w:p>
      <w:r>
        <w:t>2. La rose est la fleur de printemps.</w:t>
      </w:r>
    </w:p>
    <w:p>
      <w:r>
        <w:t xml:space="preserve">  The rose is the flower of spring.</w:t>
      </w:r>
    </w:p>
    <w:p>
      <w:r>
        <w:t>3. Rose, mon ami, tu veux venir?</w:t>
      </w:r>
    </w:p>
    <w:p>
      <w:r>
        <w:t xml:space="preserve">  Rose, my friend, do you want to come?</w:t>
      </w:r>
    </w:p>
    <w:p>
      <w:r>
        <w:t>4. Les roses blanches sont magnifiques.</w:t>
      </w:r>
    </w:p>
    <w:p>
      <w:r>
        <w:t xml:space="preserve">  White roses are beautiful.</w:t>
      </w:r>
    </w:p>
    <w:p>
      <w:r>
        <w:t xml:space="preserve">5. Un bouquet de roses est une belle idée de cadeau. </w:t>
      </w:r>
    </w:p>
    <w:p>
      <w:r>
        <w:t xml:space="preserve">  A bouquet of roses is a nice gift idea. </w:t>
      </w:r>
    </w:p>
    <w:p>
      <w:r>
        <w:t xml:space="preserve">6. La rose est symbole de passion et d'amour. </w:t>
      </w:r>
    </w:p>
    <w:p>
      <w:r>
        <w:t xml:space="preserve">   The rose symbolizes passion and love. </w:t>
      </w:r>
    </w:p>
    <w:p>
      <w:r>
        <w:t xml:space="preserve">7. J'ai acheté un beau rose en céramique. </w:t>
      </w:r>
    </w:p>
    <w:p>
      <w:r>
        <w:t xml:space="preserve">   I bought a beautiful rose in ceramic.</w:t>
      </w:r>
    </w:p>
    <w:p>
      <w:r>
        <w:t xml:space="preserve">8. Rose, tu es très belle! </w:t>
      </w:r>
    </w:p>
    <w:p>
      <w:r>
        <w:t xml:space="preserve">  Rose, you are very beautiful! </w:t>
      </w:r>
    </w:p>
    <w:p>
      <w:r>
        <w:t xml:space="preserve">9. Les roses sont cultivées dans les jardins de Paris. </w:t>
      </w:r>
    </w:p>
    <w:p>
      <w:r>
        <w:t xml:space="preserve">  Roses are cultivated in the gardens of Paris.</w:t>
      </w:r>
    </w:p>
    <w:p>
      <w:r>
        <w:t>10. La fleur de rose symbolise l'amour et la beauté.</w:t>
      </w:r>
    </w:p>
    <w:p>
      <w:r>
        <w:t xml:space="preserve">   The rose flower symbolizes love and beauty.</w:t>
      </w:r>
    </w:p>
    <w:p/>
    <w:p>
      <w:r>
        <w:rPr>
          <w:b/>
        </w:rPr>
        <w:t>Word: Ville | Meaning: City</w:t>
      </w:r>
    </w:p>
    <w:p/>
    <w:p>
      <w:r>
        <w:t>1. La ville de Paris est magnifique.</w:t>
      </w:r>
    </w:p>
    <w:p>
      <w:r>
        <w:t xml:space="preserve">   The city of Paris is beautiful.</w:t>
      </w:r>
    </w:p>
    <w:p>
      <w:r>
        <w:t>2. Je vis dans une petite ville en campagne.</w:t>
      </w:r>
    </w:p>
    <w:p>
      <w:r>
        <w:t xml:space="preserve">   I live in a small village in the countryside.</w:t>
      </w:r>
    </w:p>
    <w:p>
      <w:r>
        <w:t>3. Mon ami vit dans la ville d'Orléans.</w:t>
      </w:r>
    </w:p>
    <w:p>
      <w:r>
        <w:t xml:space="preserve">   My friend lives in the city of Orleans. </w:t>
      </w:r>
    </w:p>
    <w:p>
      <w:r>
        <w:t xml:space="preserve">4. Le centre-ville est très animé. </w:t>
      </w:r>
    </w:p>
    <w:p>
      <w:r>
        <w:t xml:space="preserve">  The city center is very lively.</w:t>
      </w:r>
    </w:p>
    <w:p>
      <w:r>
        <w:t>5. J'ai besoin de prendre un bus pour aller à la ville.</w:t>
      </w:r>
    </w:p>
    <w:p>
      <w:r>
        <w:t xml:space="preserve">   I need to take a bus to get to the city.</w:t>
      </w:r>
    </w:p>
    <w:p>
      <w:r>
        <w:t>6. Tu peux me dire où se trouve la ville ?</w:t>
      </w:r>
    </w:p>
    <w:p>
      <w:r>
        <w:t xml:space="preserve">    Can you tell me where the city is? </w:t>
      </w:r>
    </w:p>
    <w:p>
      <w:r>
        <w:t xml:space="preserve">7. La ville a beaucoup d'histoire et de culture. </w:t>
      </w:r>
    </w:p>
    <w:p>
      <w:r>
        <w:t xml:space="preserve">   The city has a lot of history and culture.</w:t>
      </w:r>
    </w:p>
    <w:p>
      <w:r>
        <w:t xml:space="preserve">8. Nous sommes allés à la ville pour un week-end de shopping. </w:t>
      </w:r>
    </w:p>
    <w:p>
      <w:r>
        <w:t xml:space="preserve">    We went to the city for a weekend of shopping.</w:t>
      </w:r>
    </w:p>
    <w:p>
      <w:r>
        <w:t>9. J’aime explorer les villes de France.</w:t>
      </w:r>
    </w:p>
    <w:p>
      <w:r>
        <w:t xml:space="preserve">   I like exploring cities in France. </w:t>
      </w:r>
    </w:p>
    <w:p>
      <w:r>
        <w:t>10. Les monuments et les rues sont belles dans la ville.</w:t>
      </w:r>
    </w:p>
    <w:p>
      <w:r>
        <w:t xml:space="preserve">   The monuments and streets are beautiful in the city.</w:t>
      </w:r>
    </w:p>
    <w:p/>
    <w:p>
      <w:r>
        <w:rPr>
          <w:b/>
        </w:rPr>
        <w:t>Word: Rouge | Meaning: Red</w:t>
      </w:r>
    </w:p>
    <w:p/>
    <w:p>
      <w:r>
        <w:t xml:space="preserve">1. La robe de Marie est rouge. </w:t>
      </w:r>
    </w:p>
    <w:p>
      <w:r>
        <w:t xml:space="preserve">  The dress of Marie is red.</w:t>
      </w:r>
    </w:p>
    <w:p>
      <w:r>
        <w:t xml:space="preserve">2. Le drapeau français est rouge, blanc et bleu. </w:t>
      </w:r>
    </w:p>
    <w:p>
      <w:r>
        <w:t xml:space="preserve"> The French flag is red, white, and blue.</w:t>
      </w:r>
    </w:p>
    <w:p>
      <w:r>
        <w:t xml:space="preserve">3. J'ai une voiture rouge. </w:t>
      </w:r>
    </w:p>
    <w:p>
      <w:r>
        <w:t xml:space="preserve">  I have a red car.</w:t>
      </w:r>
    </w:p>
    <w:p>
      <w:r>
        <w:t>4. La tomate est rouge.</w:t>
      </w:r>
    </w:p>
    <w:p>
      <w:r>
        <w:t xml:space="preserve"> The tomato is red.</w:t>
      </w:r>
    </w:p>
    <w:p>
      <w:r>
        <w:t>5. Il y a beaucoup de fleurs rouges dans le jardin.</w:t>
      </w:r>
    </w:p>
    <w:p>
      <w:r>
        <w:t xml:space="preserve"> There are many red flowers in the garden.</w:t>
      </w:r>
    </w:p>
    <w:p>
      <w:r>
        <w:t xml:space="preserve">6. Le sang est rouge. </w:t>
      </w:r>
    </w:p>
    <w:p>
      <w:r>
        <w:t xml:space="preserve"> Blood is red.</w:t>
      </w:r>
    </w:p>
    <w:p>
      <w:r>
        <w:t xml:space="preserve">7. J'aime les plats rouges. </w:t>
      </w:r>
    </w:p>
    <w:p>
      <w:r>
        <w:t xml:space="preserve">  I like red dishes.</w:t>
      </w:r>
    </w:p>
    <w:p>
      <w:r>
        <w:t xml:space="preserve">8. La maison est rouge et blanche. </w:t>
      </w:r>
    </w:p>
    <w:p>
      <w:r>
        <w:t xml:space="preserve"> The house is red and white.</w:t>
      </w:r>
    </w:p>
    <w:p>
      <w:r>
        <w:t xml:space="preserve">9. Tu as une belle robe rouge. </w:t>
      </w:r>
    </w:p>
    <w:p>
      <w:r>
        <w:t xml:space="preserve"> You have a beautiful red dress.</w:t>
      </w:r>
    </w:p>
    <w:p>
      <w:r>
        <w:t xml:space="preserve">10. Le soleil brille de manière rougeoyante. </w:t>
      </w:r>
    </w:p>
    <w:p>
      <w:r>
        <w:t xml:space="preserve"> The sun shines in a reddish way.</w:t>
      </w:r>
    </w:p>
    <w:p/>
    <w:p>
      <w:r>
        <w:rPr>
          <w:b/>
        </w:rPr>
        <w:t>Word: Chat | Meaning: Cat</w:t>
      </w:r>
    </w:p>
    <w:p/>
    <w:p>
      <w:r>
        <w:t>1. Il est un chat très doux et gentil.</w:t>
      </w:r>
    </w:p>
    <w:p>
      <w:r>
        <w:t xml:space="preserve">   He is a very sweet and kind cat.</w:t>
      </w:r>
    </w:p>
    <w:p>
      <w:r>
        <w:t>2. J’adore le fait de discuter avec mon chat.</w:t>
      </w:r>
    </w:p>
    <w:p>
      <w:r>
        <w:t xml:space="preserve">   I love chatting with my cat.</w:t>
      </w:r>
    </w:p>
    <w:p>
      <w:r>
        <w:t>3. Le chat dort beaucoup pendant la journée.</w:t>
      </w:r>
    </w:p>
    <w:p>
      <w:r>
        <w:t xml:space="preserve">   The cat sleeps a lot during the day.</w:t>
      </w:r>
    </w:p>
    <w:p>
      <w:r>
        <w:t xml:space="preserve">4. Les chats sont des animaux indépendants. </w:t>
      </w:r>
    </w:p>
    <w:p>
      <w:r>
        <w:t xml:space="preserve">    Cats are independent animals.</w:t>
      </w:r>
    </w:p>
    <w:p>
      <w:r>
        <w:t>5. La conversation du chat est calme et paisible.</w:t>
      </w:r>
    </w:p>
    <w:p>
      <w:r>
        <w:t xml:space="preserve">    The cat's conversation is quiet and peaceful.</w:t>
      </w:r>
    </w:p>
    <w:p>
      <w:r>
        <w:t>6. Le chat s’est réveillé de son sommeil profond.</w:t>
      </w:r>
    </w:p>
    <w:p>
      <w:r>
        <w:t xml:space="preserve">    The cat woke up from its deep sleep.</w:t>
      </w:r>
    </w:p>
    <w:p>
      <w:r>
        <w:t xml:space="preserve">7. Je suis d’accord, il faut que le chat aille à l’extérieur. </w:t>
      </w:r>
    </w:p>
    <w:p>
      <w:r>
        <w:t xml:space="preserve">    I agree, the cat needs to go outside.</w:t>
      </w:r>
    </w:p>
    <w:p>
      <w:r>
        <w:t>8. La miaule du chat est très expressive.</w:t>
      </w:r>
    </w:p>
    <w:p>
      <w:r>
        <w:t xml:space="preserve">   The cat's meow is very expressive.</w:t>
      </w:r>
    </w:p>
    <w:p>
      <w:r>
        <w:t>9. Le chat aime jouer avec les petits jouets.</w:t>
      </w:r>
    </w:p>
    <w:p>
      <w:r>
        <w:t xml:space="preserve">    The cat likes playing with small toys.</w:t>
      </w:r>
    </w:p>
    <w:p>
      <w:r>
        <w:t xml:space="preserve">10.  Vous pouvez trouver un chat dans une rue ou à l’intérieur d’une maison. </w:t>
      </w:r>
    </w:p>
    <w:p>
      <w:r>
        <w:t xml:space="preserve">    You can find a cat in the street or inside a house.</w:t>
      </w:r>
    </w:p>
    <w:p/>
    <w:p>
      <w:r>
        <w:rPr>
          <w:b/>
        </w:rPr>
        <w:t>Word: Lumière | Meaning: Light</w:t>
      </w:r>
    </w:p>
    <w:p/>
    <w:p>
      <w:r>
        <w:t>1. La lumière du soleil brille très fort aujourd'hui.</w:t>
      </w:r>
    </w:p>
    <w:p>
      <w:r>
        <w:t xml:space="preserve">    The sunshine is shining very brightly today.</w:t>
      </w:r>
    </w:p>
    <w:p>
      <w:r>
        <w:t>2. Nous avons besoin de plus de lumière dans la pièce.</w:t>
      </w:r>
    </w:p>
    <w:p>
      <w:r>
        <w:t xml:space="preserve">    We need more light in the room.</w:t>
      </w:r>
    </w:p>
    <w:p>
      <w:r>
        <w:t>3. La lumière bleue est utilisée pour l’éclairage des rues.</w:t>
      </w:r>
    </w:p>
    <w:p>
      <w:r>
        <w:t xml:space="preserve">    Blue light is used for street lighting.</w:t>
      </w:r>
    </w:p>
    <w:p>
      <w:r>
        <w:t>4. Le soleil se couche et la lumière diminue progressivement.</w:t>
      </w:r>
    </w:p>
    <w:p>
      <w:r>
        <w:t xml:space="preserve">    The sun sets and the light diminishes gradually. </w:t>
      </w:r>
    </w:p>
    <w:p>
      <w:r>
        <w:t>5. Elle aime la lumière naturelle et évite les lampes artificielles.</w:t>
      </w:r>
    </w:p>
    <w:p>
      <w:r>
        <w:t xml:space="preserve">   She likes natural light and avoids artificial lamps. </w:t>
      </w:r>
    </w:p>
    <w:p>
      <w:r>
        <w:t>6. L'éclair éclairât la route avant de nous déboucher sur l'autre côté du pont.</w:t>
      </w:r>
    </w:p>
    <w:p>
      <w:r>
        <w:t xml:space="preserve">    The lightning illuminated the road before it led us across the other side of the bridge. </w:t>
      </w:r>
    </w:p>
    <w:p>
      <w:r>
        <w:t>7. Le photographe a pris une photo très belle en plein soleil.</w:t>
      </w:r>
    </w:p>
    <w:p>
      <w:r>
        <w:t xml:space="preserve">    The photographer took a beautiful picture in full sunlight. </w:t>
      </w:r>
    </w:p>
    <w:p>
      <w:r>
        <w:t xml:space="preserve">8. Il y avait beaucoup de lumière dans la salle à manger. </w:t>
      </w:r>
    </w:p>
    <w:p>
      <w:r>
        <w:t xml:space="preserve">    There was a lot of light in the dining room. </w:t>
      </w:r>
    </w:p>
    <w:p>
      <w:r>
        <w:t>9. Vous avez besoin d'une lumière plus forte pour lire le livre.</w:t>
      </w:r>
    </w:p>
    <w:p>
      <w:r>
        <w:t xml:space="preserve">   You need more light to read the book. </w:t>
      </w:r>
    </w:p>
    <w:p>
      <w:r>
        <w:t>10. La lumière est essentielle pour la vie.</w:t>
      </w:r>
    </w:p>
    <w:p>
      <w:r>
        <w:t xml:space="preserve">    Light is essential for life.</w:t>
      </w:r>
    </w:p>
    <w:p/>
    <w:p>
      <w:r>
        <w:rPr>
          <w:b/>
        </w:rPr>
        <w:t>Word: Feux | Meaning: Fires</w:t>
      </w:r>
    </w:p>
    <w:p/>
    <w:p>
      <w:r>
        <w:t>1.  Les feux de joie sont allumés pour célébrer la fête nationale.</w:t>
      </w:r>
    </w:p>
    <w:p>
      <w:r>
        <w:t xml:space="preserve">    *The bonfires of joy are lit to celebrate national holiday.*</w:t>
      </w:r>
    </w:p>
    <w:p>
      <w:r>
        <w:t xml:space="preserve">2.  Il y avait beaucoup de feux dans le quartier avant les vacances. </w:t>
      </w:r>
    </w:p>
    <w:p>
      <w:r>
        <w:t xml:space="preserve">    *There were a lot of lights in the neighborhood before the holidays.*</w:t>
      </w:r>
    </w:p>
    <w:p>
      <w:r>
        <w:t xml:space="preserve">3.  Les feux d'artifice éclairent la nuit. </w:t>
      </w:r>
    </w:p>
    <w:p>
      <w:r>
        <w:t xml:space="preserve">    *Fireworks illuminate the night.*</w:t>
      </w:r>
    </w:p>
    <w:p>
      <w:r>
        <w:t xml:space="preserve">4.  La lampe est en panne, il faut changer les feux. </w:t>
      </w:r>
    </w:p>
    <w:p>
      <w:r>
        <w:t xml:space="preserve">    *The lamp is out, we need to change the bulbs.* </w:t>
      </w:r>
    </w:p>
    <w:p>
      <w:r>
        <w:t xml:space="preserve">5.  Il a eu un feu de joie pour son anniversaire. </w:t>
      </w:r>
    </w:p>
    <w:p>
      <w:r>
        <w:t xml:space="preserve">    *He had a bonfire for his birthday party.* </w:t>
      </w:r>
    </w:p>
    <w:p>
      <w:r>
        <w:t>6.  Les enfants s'amuseront avec les feux d'artifice.</w:t>
      </w:r>
    </w:p>
    <w:p>
      <w:r>
        <w:t xml:space="preserve">    *Children will have fun with fireworks.* </w:t>
      </w:r>
    </w:p>
    <w:p>
      <w:r>
        <w:t xml:space="preserve">7.  La soirée sera animée par des feux de joie. </w:t>
      </w:r>
    </w:p>
    <w:p>
      <w:r>
        <w:t xml:space="preserve">    *The evening will be animated by bonfires.*</w:t>
      </w:r>
    </w:p>
    <w:p>
      <w:r>
        <w:t xml:space="preserve">8.  Il faut éteindre les feux avant la nuit. </w:t>
      </w:r>
    </w:p>
    <w:p>
      <w:r>
        <w:t xml:space="preserve">    *We must extinguish the fires before nightfall.*</w:t>
      </w:r>
    </w:p>
    <w:p>
      <w:r>
        <w:t xml:space="preserve">9.  Des feux rouges et bleus ont été signalés sur le terrain. </w:t>
      </w:r>
    </w:p>
    <w:p>
      <w:r>
        <w:t xml:space="preserve">    *Red and blue lights have been signaled on the field.* </w:t>
      </w:r>
    </w:p>
    <w:p>
      <w:r>
        <w:t xml:space="preserve">10. Les feu de camp sont un spectacle magnifique. </w:t>
      </w:r>
    </w:p>
    <w:p>
      <w:r>
        <w:t xml:space="preserve">    *Campfires are a beautiful sight.*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 J'ai besoin d'aide pour mon voyage.</w:t>
      </w:r>
    </w:p>
    <w:p>
      <w:r>
        <w:t>I need help with my trip.</w:t>
      </w:r>
    </w:p>
    <w:p>
      <w:r>
        <w:t>3. Bonjour à tous !</w:t>
      </w:r>
    </w:p>
    <w:p>
      <w:r>
        <w:t xml:space="preserve">Hello everyone! </w:t>
      </w:r>
    </w:p>
    <w:p>
      <w:r>
        <w:t>4. J'aime beaucoup la cuisine française.</w:t>
      </w:r>
    </w:p>
    <w:p>
      <w:r>
        <w:t>I really like French cuisine.</w:t>
      </w:r>
    </w:p>
    <w:p>
      <w:r>
        <w:t>5. Bonjour, j'espère que vous allez bien.</w:t>
      </w:r>
    </w:p>
    <w:p>
      <w:r>
        <w:t xml:space="preserve">Hello, I hope you are well. </w:t>
      </w:r>
    </w:p>
    <w:p>
      <w:r>
        <w:t>6.  Il fait beau aujourd'hui.</w:t>
      </w:r>
    </w:p>
    <w:p>
      <w:r>
        <w:t xml:space="preserve">It's beautiful out today. </w:t>
      </w:r>
    </w:p>
    <w:p>
      <w:r>
        <w:t>7.  Bonjour madame, avez-vous une minute ?</w:t>
      </w:r>
    </w:p>
    <w:p>
      <w:r>
        <w:t>Good morning madam, do you have a minute?</w:t>
      </w:r>
    </w:p>
    <w:p>
      <w:r>
        <w:t>8. Bonjour à tous les étudiants!</w:t>
      </w:r>
    </w:p>
    <w:p>
      <w:r>
        <w:t xml:space="preserve">Good morning to all the students! </w:t>
      </w:r>
    </w:p>
    <w:p>
      <w:r>
        <w:t>9.  C’est un beau jour.</w:t>
      </w:r>
    </w:p>
    <w:p>
      <w:r>
        <w:t>It's a nice day.</w:t>
      </w:r>
    </w:p>
    <w:p>
      <w:r>
        <w:t xml:space="preserve">10.  Bonjour, je m'appelle Sophie. </w:t>
      </w:r>
    </w:p>
    <w:p>
      <w:r>
        <w:t>Hello, my name is Sophie.</w:t>
      </w:r>
    </w:p>
    <w:p/>
    <w:p>
      <w:r>
        <w:rPr>
          <w:b/>
        </w:rPr>
        <w:t>Word: Jour | Meaning: Day</w:t>
      </w:r>
    </w:p>
    <w:p/>
    <w:p>
      <w:r>
        <w:t>1. Il est le jour de la fête!</w:t>
      </w:r>
    </w:p>
    <w:p>
      <w:r>
        <w:t xml:space="preserve">   It's the day of the party!</w:t>
      </w:r>
    </w:p>
    <w:p>
      <w:r>
        <w:t xml:space="preserve">2. J’ai un jour libre. </w:t>
      </w:r>
    </w:p>
    <w:p>
      <w:r>
        <w:t xml:space="preserve">   I have one free day.</w:t>
      </w:r>
    </w:p>
    <w:p>
      <w:r>
        <w:t>3. Le soleil brille sur le Jour!</w:t>
      </w:r>
    </w:p>
    <w:p>
      <w:r>
        <w:t xml:space="preserve">   The sun shines on the Day!</w:t>
      </w:r>
    </w:p>
    <w:p>
      <w:r>
        <w:t xml:space="preserve">4. Quelle est votre journée? </w:t>
      </w:r>
    </w:p>
    <w:p>
      <w:r>
        <w:t xml:space="preserve">    What is your day like?</w:t>
      </w:r>
    </w:p>
    <w:p>
      <w:r>
        <w:t xml:space="preserve">5. Je préfère passer mes journées à la plage.  </w:t>
      </w:r>
    </w:p>
    <w:p>
      <w:r>
        <w:t xml:space="preserve">   I prefer to spend my days at the beach. </w:t>
      </w:r>
    </w:p>
    <w:p>
      <w:r>
        <w:t xml:space="preserve">6. Ce jour sera mémorable. </w:t>
      </w:r>
    </w:p>
    <w:p>
      <w:r>
        <w:t xml:space="preserve">   This day will be memorable. </w:t>
      </w:r>
    </w:p>
    <w:p>
      <w:r>
        <w:t>7.  Avez-vous un jour de congé?</w:t>
      </w:r>
    </w:p>
    <w:p>
      <w:r>
        <w:t xml:space="preserve">    Do you have a day off? </w:t>
      </w:r>
    </w:p>
    <w:p>
      <w:r>
        <w:t xml:space="preserve">8. Le Jour est arrivé! </w:t>
      </w:r>
    </w:p>
    <w:p>
      <w:r>
        <w:t xml:space="preserve">   The Day has arrived!</w:t>
      </w:r>
    </w:p>
    <w:p>
      <w:r>
        <w:t>9. J’ai une conversation avec mon ami ce Jour.</w:t>
      </w:r>
    </w:p>
    <w:p>
      <w:r>
        <w:t xml:space="preserve">   I'm having a conversation with my friend today. </w:t>
      </w:r>
    </w:p>
    <w:p>
      <w:r>
        <w:t>10. C'est un jour idéal pour faire des achats.</w:t>
      </w:r>
    </w:p>
    <w:p>
      <w:r>
        <w:t xml:space="preserve">    It is an ideal day to do some shopping.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