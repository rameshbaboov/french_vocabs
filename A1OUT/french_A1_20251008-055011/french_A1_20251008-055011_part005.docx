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 xml:space="preserve">1.  J'ai un chat qui est très gentil et joueur. </w:t>
      </w:r>
    </w:p>
    <w:p>
      <w:r>
        <w:t xml:space="preserve">   My cat is very gentle and playful.</w:t>
      </w:r>
    </w:p>
    <w:p>
      <w:r>
        <w:t xml:space="preserve">2.  Le chat se promène dans la maison tout à l'heure. </w:t>
      </w:r>
    </w:p>
    <w:p>
      <w:r>
        <w:t xml:space="preserve">   The cat was walking around in the house earlier today.</w:t>
      </w:r>
    </w:p>
    <w:p>
      <w:r>
        <w:t xml:space="preserve">3.  Vous avez un chat de race Siamese ? </w:t>
      </w:r>
    </w:p>
    <w:p>
      <w:r>
        <w:t xml:space="preserve">   Do you have a Siamese cat?</w:t>
      </w:r>
    </w:p>
    <w:p>
      <w:r>
        <w:t xml:space="preserve">4.  Le chat dort sur le canapé toute la journée. </w:t>
      </w:r>
    </w:p>
    <w:p>
      <w:r>
        <w:t xml:space="preserve">   The cat sleeps on the sofa all day. </w:t>
      </w:r>
    </w:p>
    <w:p>
      <w:r>
        <w:t xml:space="preserve">5.  Il faut nourrir le chat et nettoyer son lit. </w:t>
      </w:r>
    </w:p>
    <w:p>
      <w:r>
        <w:t xml:space="preserve">    You need to feed the cat and clean its litter box.</w:t>
      </w:r>
    </w:p>
    <w:p>
      <w:r>
        <w:t xml:space="preserve">6.  Je préfère un chat aux chiens. </w:t>
      </w:r>
    </w:p>
    <w:p>
      <w:r>
        <w:t xml:space="preserve">    I prefer a cat over a dog. </w:t>
      </w:r>
    </w:p>
    <w:p>
      <w:r>
        <w:t xml:space="preserve">7.  Il y a beaucoup de chats dans la rue. </w:t>
      </w:r>
    </w:p>
    <w:p>
      <w:r>
        <w:t xml:space="preserve">   There are many cats in the street. </w:t>
      </w:r>
    </w:p>
    <w:p>
      <w:r>
        <w:t xml:space="preserve">8.  Le chat miaule pour demander l'attention du propriétaire. </w:t>
      </w:r>
    </w:p>
    <w:p>
      <w:r>
        <w:t xml:space="preserve">   The cat meows to ask the owner’s attention. </w:t>
      </w:r>
    </w:p>
    <w:p>
      <w:r>
        <w:t>9.  J’adore jouer avec mon chat.</w:t>
      </w:r>
    </w:p>
    <w:p>
      <w:r>
        <w:t xml:space="preserve">   I love playing with my cat. </w:t>
      </w:r>
    </w:p>
    <w:p>
      <w:r>
        <w:t>10. Il est important de prendre soin des chats.</w:t>
      </w:r>
    </w:p>
    <w:p>
      <w:r>
        <w:t xml:space="preserve">    It is important to take care of cats.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est brillante ce matin.  </w:t>
      </w:r>
    </w:p>
    <w:p>
      <w:r>
        <w:t xml:space="preserve">    The sunlight is bright this morning.</w:t>
      </w:r>
    </w:p>
    <w:p>
      <w:r>
        <w:t xml:space="preserve">2. Il y a beaucoup de lumière dans la salle de classe.  </w:t>
      </w:r>
    </w:p>
    <w:p>
      <w:r>
        <w:t xml:space="preserve">    There is plenty of light in the classroom.</w:t>
      </w:r>
    </w:p>
    <w:p>
      <w:r>
        <w:t xml:space="preserve">3. J'ai besoin d'une lumière pour lire mon livre. </w:t>
      </w:r>
    </w:p>
    <w:p>
      <w:r>
        <w:t xml:space="preserve">   I need some light to read my book.</w:t>
      </w:r>
    </w:p>
    <w:p>
      <w:r>
        <w:t xml:space="preserve">4. La lune est belle et elle éclaire la nuit.  </w:t>
      </w:r>
    </w:p>
    <w:p>
      <w:r>
        <w:t xml:space="preserve">    The moon is beautiful and it illuminates night.</w:t>
      </w:r>
    </w:p>
    <w:p>
      <w:r>
        <w:t xml:space="preserve">5. Ils ont allumé les lumières dans la pièce.  </w:t>
      </w:r>
    </w:p>
    <w:p>
      <w:r>
        <w:t xml:space="preserve">    They turned on the lights in the room.</w:t>
      </w:r>
    </w:p>
    <w:p>
      <w:r>
        <w:t xml:space="preserve">6. J'aime la lumière naturelle, c'est plus agréable que l'éclairage artificiel. </w:t>
      </w:r>
    </w:p>
    <w:p>
      <w:r>
        <w:t xml:space="preserve">    I like natural light, it is more pleasant than artificial lighting. </w:t>
      </w:r>
    </w:p>
    <w:p>
      <w:r>
        <w:t xml:space="preserve">7. La lampe est trop faible pour éclairer ma place de travail.  </w:t>
      </w:r>
    </w:p>
    <w:p>
      <w:r>
        <w:t xml:space="preserve">   The lamp is too weak to illuminate my workspace.</w:t>
      </w:r>
    </w:p>
    <w:p>
      <w:r>
        <w:t xml:space="preserve">8. L'éclairage de la ville est très important pour les usagers de la route.  </w:t>
      </w:r>
    </w:p>
    <w:p>
      <w:r>
        <w:t xml:space="preserve">   The city lighting is very important for the users of the road. </w:t>
      </w:r>
    </w:p>
    <w:p>
      <w:r>
        <w:t xml:space="preserve">9. La lumière des étoiles est fascinante et mystérieuse.  </w:t>
      </w:r>
    </w:p>
    <w:p>
      <w:r>
        <w:t xml:space="preserve">    The light of stars is fascinating and mysterious. </w:t>
      </w:r>
    </w:p>
    <w:p>
      <w:r>
        <w:t xml:space="preserve">10. Un rayon de lumière s'étend sur le sol.   </w:t>
      </w:r>
    </w:p>
    <w:p>
      <w:r>
        <w:t xml:space="preserve">    A ray of light spreads out on the ground.</w:t>
      </w:r>
    </w:p>
    <w:p/>
    <w:p>
      <w:r>
        <w:rPr>
          <w:b/>
        </w:rPr>
        <w:t>Word: rose | Meaning: rose</w:t>
      </w:r>
    </w:p>
    <w:p/>
    <w:p>
      <w:r>
        <w:t xml:space="preserve">1. J'adore les roses rouges. </w:t>
      </w:r>
    </w:p>
    <w:p>
      <w:r>
        <w:t xml:space="preserve">   I love red roses.</w:t>
      </w:r>
    </w:p>
    <w:p>
      <w:r>
        <w:t xml:space="preserve">2. La rose est un symbole de l'amour. </w:t>
      </w:r>
    </w:p>
    <w:p>
      <w:r>
        <w:t xml:space="preserve">   The rose is a symbol of love.</w:t>
      </w:r>
    </w:p>
    <w:p>
      <w:r>
        <w:t xml:space="preserve">3. La fleur de rose est magnifique. </w:t>
      </w:r>
    </w:p>
    <w:p>
      <w:r>
        <w:t xml:space="preserve">   The rose flower is magnificent.</w:t>
      </w:r>
    </w:p>
    <w:p>
      <w:r>
        <w:t xml:space="preserve">4.  Mon ami m'a offert une rose lors de notre anniversaire. </w:t>
      </w:r>
    </w:p>
    <w:p>
      <w:r>
        <w:t xml:space="preserve">   My friend gifted me a rose on our birthday.</w:t>
      </w:r>
    </w:p>
    <w:p>
      <w:r>
        <w:t xml:space="preserve">5. Le jardinier décore les roses avec soin. </w:t>
      </w:r>
    </w:p>
    <w:p>
      <w:r>
        <w:t xml:space="preserve">   The gardener decorates the roses with care.</w:t>
      </w:r>
    </w:p>
    <w:p>
      <w:r>
        <w:t xml:space="preserve">6. Un bouquet de roses est un cadeau romantique. </w:t>
      </w:r>
    </w:p>
    <w:p>
      <w:r>
        <w:t xml:space="preserve">   A bouquet of roses is a romantic gift.</w:t>
      </w:r>
    </w:p>
    <w:p>
      <w:r>
        <w:t xml:space="preserve">7.  J'ai acheté une rose blanche pour ma maman. </w:t>
      </w:r>
    </w:p>
    <w:p>
      <w:r>
        <w:t xml:space="preserve">   I bought a white rose for my mom.</w:t>
      </w:r>
    </w:p>
    <w:p>
      <w:r>
        <w:t xml:space="preserve">8. Les roses sont plus belles que les autres fleurs. </w:t>
      </w:r>
    </w:p>
    <w:p>
      <w:r>
        <w:t xml:space="preserve">   Roses are more beautiful than other flowers.</w:t>
      </w:r>
    </w:p>
    <w:p>
      <w:r>
        <w:t xml:space="preserve">9. La couleur des pétales de rose est très douce. </w:t>
      </w:r>
    </w:p>
    <w:p>
      <w:r>
        <w:t xml:space="preserve">    The color of the rose petals is very soft. </w:t>
      </w:r>
    </w:p>
    <w:p>
      <w:r>
        <w:t xml:space="preserve">10.  La rose est une fleur simple mais élégante. </w:t>
      </w:r>
    </w:p>
    <w:p>
      <w:r>
        <w:t xml:space="preserve">    The rose is a simple but elegant flower.</w:t>
      </w:r>
    </w:p>
    <w:p/>
    <w:p>
      <w:r>
        <w:rPr>
          <w:b/>
        </w:rPr>
        <w:t>Word: jouer | Meaning: to play</w:t>
      </w:r>
    </w:p>
    <w:p/>
    <w:p>
      <w:r>
        <w:t xml:space="preserve">1. Je joue souvent au football.  </w:t>
      </w:r>
    </w:p>
    <w:p>
      <w:r>
        <w:t xml:space="preserve">   I play football often.</w:t>
      </w:r>
    </w:p>
    <w:p>
      <w:r>
        <w:t xml:space="preserve">2. Il ne joue pas de musique aujourd'hui. </w:t>
      </w:r>
    </w:p>
    <w:p>
      <w:r>
        <w:t xml:space="preserve">   He is not playing music today.</w:t>
      </w:r>
    </w:p>
    <w:p>
      <w:r>
        <w:t>3. Les enfants jouent dans la cour.</w:t>
      </w:r>
    </w:p>
    <w:p>
      <w:r>
        <w:t xml:space="preserve">    Children play in the courtyard.</w:t>
      </w:r>
    </w:p>
    <w:p>
      <w:r>
        <w:t>4. Vous jouez beaucoup à des jeux vidéo?</w:t>
      </w:r>
    </w:p>
    <w:p>
      <w:r>
        <w:t xml:space="preserve">   Do you play a lot of video games?</w:t>
      </w:r>
    </w:p>
    <w:p>
      <w:r>
        <w:t xml:space="preserve">5.  J’aime jouer aux cartes avec mes amis. </w:t>
      </w:r>
    </w:p>
    <w:p>
      <w:r>
        <w:t xml:space="preserve">   I like to play cards with my friends. </w:t>
      </w:r>
    </w:p>
    <w:p>
      <w:r>
        <w:t xml:space="preserve">6. Elle joue un rôle dans la pièce de théâtre. </w:t>
      </w:r>
    </w:p>
    <w:p>
      <w:r>
        <w:t xml:space="preserve">   She plays a role in the theater play.  </w:t>
      </w:r>
    </w:p>
    <w:p>
      <w:r>
        <w:t xml:space="preserve">7.  Voulez-vous jouer à un jeu de société? </w:t>
      </w:r>
    </w:p>
    <w:p>
      <w:r>
        <w:t xml:space="preserve">   Do you want to play a board game?</w:t>
      </w:r>
    </w:p>
    <w:p>
      <w:r>
        <w:t xml:space="preserve">8. Nous jouons tous les jours à des jeux différents. </w:t>
      </w:r>
    </w:p>
    <w:p>
      <w:r>
        <w:t xml:space="preserve">   We all play different games every day. </w:t>
      </w:r>
    </w:p>
    <w:p>
      <w:r>
        <w:t>9. Les chiens jouent dans la pelouse.</w:t>
      </w:r>
    </w:p>
    <w:p>
      <w:r>
        <w:t xml:space="preserve">    Dogs play in the lawn.</w:t>
      </w:r>
    </w:p>
    <w:p>
      <w:r>
        <w:t xml:space="preserve">10. J'aime jouer avec mes enfants.  </w:t>
      </w:r>
    </w:p>
    <w:p>
      <w:r>
        <w:t xml:space="preserve">   I like playing with my children.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 The sun is shining today.</w:t>
      </w:r>
    </w:p>
    <w:p>
      <w:r>
        <w:t>2. Il y a beaucoup de soleil en Afrique.</w:t>
      </w:r>
    </w:p>
    <w:p>
      <w:r>
        <w:t xml:space="preserve">   There is plenty of sunshine in Africa.</w:t>
      </w:r>
    </w:p>
    <w:p>
      <w:r>
        <w:t>3. J'adore les promenades au soleil.</w:t>
      </w:r>
    </w:p>
    <w:p>
      <w:r>
        <w:t xml:space="preserve">   I love to go for walks in the sun.</w:t>
      </w:r>
    </w:p>
    <w:p>
      <w:r>
        <w:t>4. La lumière du soleil est douce.</w:t>
      </w:r>
    </w:p>
    <w:p>
      <w:r>
        <w:t xml:space="preserve">   The sun's light is gentle.</w:t>
      </w:r>
    </w:p>
    <w:p>
      <w:r>
        <w:t>5. Le soleil se couche tard ce soir.</w:t>
      </w:r>
    </w:p>
    <w:p>
      <w:r>
        <w:t xml:space="preserve">   The sun sets late this evening.</w:t>
      </w:r>
    </w:p>
    <w:p>
      <w:r>
        <w:t>6. Nous allons à la plage pour profiter du soleil.</w:t>
      </w:r>
    </w:p>
    <w:p>
      <w:r>
        <w:t xml:space="preserve">   We are going to the beach to enjoy the sun.</w:t>
      </w:r>
    </w:p>
    <w:p>
      <w:r>
        <w:t>7. Le soleil me fait sourire.</w:t>
      </w:r>
    </w:p>
    <w:p>
      <w:r>
        <w:t xml:space="preserve">   The sun makes me smile.</w:t>
      </w:r>
    </w:p>
    <w:p>
      <w:r>
        <w:t>8. J'ai besoin d'un peu de soleil sur mes épaules.</w:t>
      </w:r>
    </w:p>
    <w:p>
      <w:r>
        <w:t xml:space="preserve">   I need a little bit of sunshine on my shoulders.</w:t>
      </w:r>
    </w:p>
    <w:p>
      <w:r>
        <w:t xml:space="preserve">9. L'air est plein de soleil. </w:t>
      </w:r>
    </w:p>
    <w:p>
      <w:r>
        <w:t xml:space="preserve">   The air is full of sunshine.</w:t>
      </w:r>
    </w:p>
    <w:p>
      <w:r>
        <w:t>10. Le soleil est une source de lumière et de chaleur.</w:t>
      </w:r>
    </w:p>
    <w:p>
      <w:r>
        <w:t xml:space="preserve">   The sun is a source of light and heat.</w:t>
      </w:r>
    </w:p>
    <w:p/>
    <w:p>
      <w:r>
        <w:rPr>
          <w:b/>
        </w:rPr>
        <w:t>Word: ville | Meaning: city</w:t>
      </w:r>
    </w:p>
    <w:p/>
    <w:p>
      <w:r>
        <w:t>1. La ville est très animée le soir.</w:t>
      </w:r>
    </w:p>
    <w:p>
      <w:r>
        <w:t xml:space="preserve">   The city is very lively in the evening.</w:t>
      </w:r>
    </w:p>
    <w:p>
      <w:r>
        <w:t>2. J'ai hâte de visiter la ville de Paris.</w:t>
      </w:r>
    </w:p>
    <w:p>
      <w:r>
        <w:t xml:space="preserve">   I can't wait to visit the city of Paris.</w:t>
      </w:r>
    </w:p>
    <w:p>
      <w:r>
        <w:t xml:space="preserve">3. Le restaurant est situé dans une belle ville. </w:t>
      </w:r>
    </w:p>
    <w:p>
      <w:r>
        <w:t xml:space="preserve">   The restaurant is located in a beautiful city.</w:t>
      </w:r>
    </w:p>
    <w:p>
      <w:r>
        <w:t xml:space="preserve">4. Les habitants apprécient la ville tranquille. </w:t>
      </w:r>
    </w:p>
    <w:p>
      <w:r>
        <w:t xml:space="preserve">   Residents appreciate the quiet city.</w:t>
      </w:r>
    </w:p>
    <w:p>
      <w:r>
        <w:t>5. La ville de Lyon est célèbre pour ses monuments.</w:t>
      </w:r>
    </w:p>
    <w:p>
      <w:r>
        <w:t xml:space="preserve">   Lyon city is famous for its monuments.</w:t>
      </w:r>
    </w:p>
    <w:p>
      <w:r>
        <w:t>6.  Mon quartier a une ville dynamique et bruyante.</w:t>
      </w:r>
    </w:p>
    <w:p>
      <w:r>
        <w:t xml:space="preserve">   My neighborhood has a dynamic and noisy city.</w:t>
      </w:r>
    </w:p>
    <w:p>
      <w:r>
        <w:t xml:space="preserve">7. Le train arrive à la ville principale. </w:t>
      </w:r>
    </w:p>
    <w:p>
      <w:r>
        <w:t xml:space="preserve">   The train arrives at the main city.</w:t>
      </w:r>
    </w:p>
    <w:p>
      <w:r>
        <w:t>8. La ville offre de nombreux services publics.</w:t>
      </w:r>
    </w:p>
    <w:p>
      <w:r>
        <w:t xml:space="preserve">   The city offers many public services.</w:t>
      </w:r>
    </w:p>
    <w:p>
      <w:r>
        <w:t xml:space="preserve">9.  Nous avons visité un musée dans une ville historique. </w:t>
      </w:r>
    </w:p>
    <w:p>
      <w:r>
        <w:t xml:space="preserve">   We visited a museum in a historic city.</w:t>
      </w:r>
    </w:p>
    <w:p>
      <w:r>
        <w:t xml:space="preserve">10.  Elle est née et a grandi dans une ville rurale. </w:t>
      </w:r>
    </w:p>
    <w:p>
      <w:r>
        <w:t xml:space="preserve">    She was born and grew up in a rural town.</w:t>
      </w:r>
    </w:p>
    <w:p/>
    <w:p>
      <w:r>
        <w:rPr>
          <w:b/>
        </w:rPr>
        <w:t>Word: maison | Meaning: house</w:t>
      </w:r>
    </w:p>
    <w:p/>
    <w:p>
      <w:r>
        <w:t xml:space="preserve">1. Ma maison est petite. </w:t>
      </w:r>
    </w:p>
    <w:p>
      <w:r>
        <w:t xml:space="preserve">    My house is small.</w:t>
      </w:r>
    </w:p>
    <w:p>
      <w:r>
        <w:t xml:space="preserve">2. J'aime beaucoup ma maison. </w:t>
      </w:r>
    </w:p>
    <w:p>
      <w:r>
        <w:t xml:space="preserve">    I like my house very much.</w:t>
      </w:r>
    </w:p>
    <w:p>
      <w:r>
        <w:t xml:space="preserve">3. La maison est en bois et en pierre. </w:t>
      </w:r>
    </w:p>
    <w:p>
      <w:r>
        <w:t xml:space="preserve">    The house is made of wood and stone.</w:t>
      </w:r>
    </w:p>
    <w:p>
      <w:r>
        <w:t xml:space="preserve">4. Le toit de la maison est recouvert de chaux. </w:t>
      </w:r>
    </w:p>
    <w:p>
      <w:r>
        <w:t xml:space="preserve">    The roof of the house is covered in lime.</w:t>
      </w:r>
    </w:p>
    <w:p>
      <w:r>
        <w:t xml:space="preserve">5. J'ai besoin d'une nouvelle table pour ma maison. </w:t>
      </w:r>
    </w:p>
    <w:p>
      <w:r>
        <w:t xml:space="preserve">    I need a new table for my house.</w:t>
      </w:r>
    </w:p>
    <w:p>
      <w:r>
        <w:t xml:space="preserve">6. Elle habite dans une grande maison. </w:t>
      </w:r>
    </w:p>
    <w:p>
      <w:r>
        <w:t xml:space="preserve">    She lives in a large house.</w:t>
      </w:r>
    </w:p>
    <w:p>
      <w:r>
        <w:t xml:space="preserve">7. Il est parti à la maison de ses parents. </w:t>
      </w:r>
    </w:p>
    <w:p>
      <w:r>
        <w:t xml:space="preserve">    He went to his parent's house.</w:t>
      </w:r>
    </w:p>
    <w:p>
      <w:r>
        <w:t xml:space="preserve">8. La maison est située dans un village. </w:t>
      </w:r>
    </w:p>
    <w:p>
      <w:r>
        <w:t xml:space="preserve">    The house is located in a village.</w:t>
      </w:r>
    </w:p>
    <w:p>
      <w:r>
        <w:t xml:space="preserve">9. Nous allons à la maison pour le dîner. </w:t>
      </w:r>
    </w:p>
    <w:p>
      <w:r>
        <w:t xml:space="preserve">    We are going home for dinner.</w:t>
      </w:r>
    </w:p>
    <w:p>
      <w:r>
        <w:t xml:space="preserve">10. Votre maison est magnifique! </w:t>
      </w:r>
    </w:p>
    <w:p>
      <w:r>
        <w:t xml:space="preserve">    Your house is beautiful!</w:t>
      </w:r>
    </w:p>
    <w:p/>
    <w:p>
      <w:r>
        <w:rPr>
          <w:b/>
        </w:rPr>
        <w:t>Word: Froid | Meaning: Cold</w:t>
      </w:r>
    </w:p>
    <w:p/>
    <w:p>
      <w:r>
        <w:t>1. Le ciel est froid ce matin.</w:t>
      </w:r>
    </w:p>
    <w:p>
      <w:r>
        <w:t xml:space="preserve">   The sky is cold this morning.</w:t>
      </w:r>
    </w:p>
    <w:p>
      <w:r>
        <w:t>2. La température est très froide aujourd'hui.</w:t>
      </w:r>
    </w:p>
    <w:p>
      <w:r>
        <w:t xml:space="preserve">   The temperature is very cold today.</w:t>
      </w:r>
    </w:p>
    <w:p>
      <w:r>
        <w:t xml:space="preserve">3. J’ai besoin d’un pull chaud pour me protéger du froid. </w:t>
      </w:r>
    </w:p>
    <w:p>
      <w:r>
        <w:t xml:space="preserve">   I need a warm sweater to protect me from the cold.</w:t>
      </w:r>
    </w:p>
    <w:p>
      <w:r>
        <w:t>4. Le vent glacial nous frappe les visage.</w:t>
      </w:r>
    </w:p>
    <w:p>
      <w:r>
        <w:t xml:space="preserve">   The icy wind strikes our faces.</w:t>
      </w:r>
    </w:p>
    <w:p>
      <w:r>
        <w:t>5. Il faut être préparé au froid pendant l'hiver.</w:t>
      </w:r>
    </w:p>
    <w:p>
      <w:r>
        <w:t xml:space="preserve">   We must be prepared for the cold during winter.</w:t>
      </w:r>
    </w:p>
    <w:p>
      <w:r>
        <w:t xml:space="preserve">6. La neige est froide et dure à couper. </w:t>
      </w:r>
    </w:p>
    <w:p>
      <w:r>
        <w:t xml:space="preserve">   Snow is cold and difficult to cut.</w:t>
      </w:r>
    </w:p>
    <w:p>
      <w:r>
        <w:t>7. Je ressens un frisson lorsque je me souviens du froid.</w:t>
      </w:r>
    </w:p>
    <w:p>
      <w:r>
        <w:t xml:space="preserve">   I feel a shiver when I remember the coldness.</w:t>
      </w:r>
    </w:p>
    <w:p>
      <w:r>
        <w:t>8. Nous avons besoin de plus d’énergie pour faire face au froid.</w:t>
      </w:r>
    </w:p>
    <w:p>
      <w:r>
        <w:t xml:space="preserve">   We need more energy to deal with the cold.</w:t>
      </w:r>
    </w:p>
    <w:p>
      <w:r>
        <w:t xml:space="preserve">9. La pluie froide nous rafraîchit le corps. </w:t>
      </w:r>
    </w:p>
    <w:p>
      <w:r>
        <w:t xml:space="preserve">   The cold rain refreshes our body.</w:t>
      </w:r>
    </w:p>
    <w:p>
      <w:r>
        <w:t>10. Le froid est une sensation agréable parfois, mais il peut être dangereux.</w:t>
      </w:r>
    </w:p>
    <w:p>
      <w:r>
        <w:t xml:space="preserve">   Coldness is a pleasant feeling sometimes, but it can be dangerous.</w:t>
      </w:r>
    </w:p>
    <w:p/>
    <w:p>
      <w:r>
        <w:rPr>
          <w:b/>
        </w:rPr>
        <w:t>Word: Boire | Meaning: To drink</w:t>
      </w:r>
    </w:p>
    <w:p/>
    <w:p>
      <w:r>
        <w:t>1. J'aime boire du thé au café.</w:t>
      </w:r>
    </w:p>
    <w:p>
      <w:r>
        <w:t xml:space="preserve">    I like to drink tea at the cafe.</w:t>
      </w:r>
    </w:p>
    <w:p>
      <w:r>
        <w:t>2. Vous devez boire de l'eau pendant la journée.</w:t>
      </w:r>
    </w:p>
    <w:p>
      <w:r>
        <w:t xml:space="preserve">    You must drink water during the day.</w:t>
      </w:r>
    </w:p>
    <w:p>
      <w:r>
        <w:t>3. Il boit beaucoup de jus d'orange chaque jour.</w:t>
      </w:r>
    </w:p>
    <w:p>
      <w:r>
        <w:t xml:space="preserve">    He drinks a lot of orange juice every day. </w:t>
      </w:r>
    </w:p>
    <w:p>
      <w:r>
        <w:t>4. Je me suis senti très fatigué après avoir bu trop.</w:t>
      </w:r>
    </w:p>
    <w:p>
      <w:r>
        <w:t xml:space="preserve">   I felt very tired after drinking too much. </w:t>
      </w:r>
    </w:p>
    <w:p>
      <w:r>
        <w:t>5. Boire des aliments frais est important pour la santé.</w:t>
      </w:r>
    </w:p>
    <w:p>
      <w:r>
        <w:t xml:space="preserve">    Drinking fresh food is important for health. </w:t>
      </w:r>
    </w:p>
    <w:p>
      <w:r>
        <w:t>6. La femme boit une tasse de café chaque matin.</w:t>
      </w:r>
    </w:p>
    <w:p>
      <w:r>
        <w:t xml:space="preserve">    The woman drinks a cup of coffee every morning. </w:t>
      </w:r>
    </w:p>
    <w:p>
      <w:r>
        <w:t xml:space="preserve">7. Nous avons bu un verre de vin pour célébrer. </w:t>
      </w:r>
    </w:p>
    <w:p>
      <w:r>
        <w:t xml:space="preserve">   We drank a glass of wine to celebrate. </w:t>
      </w:r>
    </w:p>
    <w:p>
      <w:r>
        <w:t>8. Il est trop tard pour boire d'autres boissons.</w:t>
      </w:r>
    </w:p>
    <w:p>
      <w:r>
        <w:t xml:space="preserve">    It is too late to drink other beverages. </w:t>
      </w:r>
    </w:p>
    <w:p>
      <w:r>
        <w:t xml:space="preserve">9.  La mère boit une tasse de lait avant le coucher. </w:t>
      </w:r>
    </w:p>
    <w:p>
      <w:r>
        <w:t xml:space="preserve">    The mother drinks a cup of milk before going to bed. </w:t>
      </w:r>
    </w:p>
    <w:p>
      <w:r>
        <w:t xml:space="preserve">10.  Je suis très content d'avoir bu une grande quantité d'eau pendant la randonnée. </w:t>
      </w:r>
    </w:p>
    <w:p>
      <w:r>
        <w:t xml:space="preserve">   I am very happy that I drank a lot of water during the hike.</w:t>
      </w:r>
    </w:p>
    <w:p/>
    <w:p>
      <w:r>
        <w:rPr>
          <w:b/>
        </w:rPr>
        <w:t>Word: Chasse | Meaning: Hunting</w:t>
      </w:r>
    </w:p>
    <w:p/>
    <w:p>
      <w:r>
        <w:t xml:space="preserve">1. Je vais faire une chasse aux trésors dans la forêt.  </w:t>
      </w:r>
    </w:p>
    <w:p>
      <w:r>
        <w:t xml:space="preserve">    I'm going on a treasure hunt in the forest.</w:t>
      </w:r>
    </w:p>
    <w:p>
      <w:r>
        <w:t xml:space="preserve">2. Ils ont organisé une chasse au trésor pour les enfants. </w:t>
      </w:r>
    </w:p>
    <w:p>
      <w:r>
        <w:t xml:space="preserve">    They organized a treasure hunt for children.</w:t>
      </w:r>
    </w:p>
    <w:p>
      <w:r>
        <w:t>3. La chasse à l’ours est interdite dans ce parc national.</w:t>
      </w:r>
    </w:p>
    <w:p>
      <w:r>
        <w:t xml:space="preserve">    The bear hunt is prohibited in this national park.</w:t>
      </w:r>
    </w:p>
    <w:p>
      <w:r>
        <w:t>4. Le guide nous a montré la meilleure façon de faire une chasse aux œufs.</w:t>
      </w:r>
    </w:p>
    <w:p>
      <w:r>
        <w:t xml:space="preserve">   The guide showed us the best way to have an egg hunting. </w:t>
      </w:r>
    </w:p>
    <w:p>
      <w:r>
        <w:t xml:space="preserve">5. Nous allons aller en forêt pour chasser le gibier.  </w:t>
      </w:r>
    </w:p>
    <w:p>
      <w:r>
        <w:t xml:space="preserve">    We are going into the forest to hunt for game. </w:t>
      </w:r>
    </w:p>
    <w:p>
      <w:r>
        <w:t>6. La chasse au trésor a pris fin et les enfants ont remporté la victoire.</w:t>
      </w:r>
    </w:p>
    <w:p>
      <w:r>
        <w:t xml:space="preserve">   The treasure hunt ended and the children won the victory.</w:t>
      </w:r>
    </w:p>
    <w:p>
      <w:r>
        <w:t>7. Le chien est parti à la chasse avec son maître.</w:t>
      </w:r>
    </w:p>
    <w:p>
      <w:r>
        <w:t xml:space="preserve">     The dog went on hunting with his master. </w:t>
      </w:r>
    </w:p>
    <w:p>
      <w:r>
        <w:t xml:space="preserve">8. J'aime jouer à la chasse, mais je préfère jouer au golf.  </w:t>
      </w:r>
    </w:p>
    <w:p>
      <w:r>
        <w:t xml:space="preserve">    I like to play hide-and-seek, but I prefer playing golf.</w:t>
      </w:r>
    </w:p>
    <w:p>
      <w:r>
        <w:t>9. L’histoire de la chasse aux pirates est fascinante.</w:t>
      </w:r>
    </w:p>
    <w:p>
      <w:r>
        <w:t xml:space="preserve">    The story of the pirate hunts is fascinating.</w:t>
      </w:r>
    </w:p>
    <w:p>
      <w:r>
        <w:t xml:space="preserve">10. La chasse au trésor a été un grand moment pour nous tous. </w:t>
      </w:r>
    </w:p>
    <w:p>
      <w:r>
        <w:t xml:space="preserve">    The treasure hunt was a great moment for us all.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