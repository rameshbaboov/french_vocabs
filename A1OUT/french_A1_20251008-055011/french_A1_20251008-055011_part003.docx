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Rire: &lt;Laugh&gt;</w:t>
      </w:r>
    </w:p>
    <w:p/>
    <w:p>
      <w:r>
        <w:t>1.  Je me suis amusé à rire de la situation.</w:t>
      </w:r>
    </w:p>
    <w:p>
      <w:r>
        <w:t xml:space="preserve">    I found it funny to laugh at the situation.</w:t>
      </w:r>
    </w:p>
    <w:p>
      <w:r>
        <w:t>2.  Le petit garçon rit de joie devant le gâteau.</w:t>
      </w:r>
    </w:p>
    <w:p>
      <w:r>
        <w:t xml:space="preserve">    The little boy laughed with joy in front of the cake.</w:t>
      </w:r>
    </w:p>
    <w:p>
      <w:r>
        <w:t>3.  Il rit toujours à l'idée de voyager.</w:t>
      </w:r>
    </w:p>
    <w:p>
      <w:r>
        <w:t xml:space="preserve">    He always laughs at the idea of travelling.</w:t>
      </w:r>
    </w:p>
    <w:p>
      <w:r>
        <w:t>4.  Laissez-moi rire, je n'ai rien d'autre à faire.</w:t>
      </w:r>
    </w:p>
    <w:p>
      <w:r>
        <w:t xml:space="preserve">    Let me laugh, I have nothing else to do. </w:t>
      </w:r>
    </w:p>
    <w:p>
      <w:r>
        <w:t>5.  On riait tous les jours au restaurant.</w:t>
      </w:r>
    </w:p>
    <w:p>
      <w:r>
        <w:t xml:space="preserve">    We all laughed every day in the restaurant.</w:t>
      </w:r>
    </w:p>
    <w:p>
      <w:r>
        <w:t>6.   Elle rit quand elle voit ses amis jouer.</w:t>
      </w:r>
    </w:p>
    <w:p>
      <w:r>
        <w:t xml:space="preserve">   She laughs when she sees her friends playing.</w:t>
      </w:r>
    </w:p>
    <w:p>
      <w:r>
        <w:t>7.   Les enfants ont un rire joyeux et innocent.</w:t>
      </w:r>
    </w:p>
    <w:p>
      <w:r>
        <w:t xml:space="preserve">    Children have a cheerful and innocent laugh. </w:t>
      </w:r>
    </w:p>
    <w:p>
      <w:r>
        <w:t>8.  Il est toujours en train de rire des situations absurdes.</w:t>
      </w:r>
    </w:p>
    <w:p>
      <w:r>
        <w:t xml:space="preserve">    He is always laughing at absurd situations. </w:t>
      </w:r>
    </w:p>
    <w:p>
      <w:r>
        <w:t>9.  J’ai envie de rire, mais je ne sais pas pourquoi.</w:t>
      </w:r>
    </w:p>
    <w:p>
      <w:r>
        <w:t xml:space="preserve">   I feel like laughing but I don't know why. </w:t>
      </w:r>
    </w:p>
    <w:p>
      <w:r>
        <w:t>10. Ils ritent d’un livre amusant.</w:t>
      </w:r>
    </w:p>
    <w:p>
      <w:r>
        <w:t xml:space="preserve">    They are laughing at a funny book.</w:t>
      </w:r>
    </w:p>
    <w:p/>
    <w:p>
      <w:r>
        <w:rPr>
          <w:i/>
        </w:rPr>
        <w:t>Route: &lt;road/path&gt; | Meaning: &lt;way or path&gt;</w:t>
      </w:r>
    </w:p>
    <w:p/>
    <w:p>
      <w:r>
        <w:t>1.  J'ai une route très longue à parcourir pour aller à l'école.</w:t>
      </w:r>
    </w:p>
    <w:p>
      <w:r>
        <w:t xml:space="preserve">   My route is very long to go to school.</w:t>
      </w:r>
    </w:p>
    <w:p>
      <w:r>
        <w:t>2.  La route est difficile à suivre dans la forêt dense.</w:t>
      </w:r>
    </w:p>
    <w:p>
      <w:r>
        <w:t xml:space="preserve">   The road is difficult to follow in the dense forest. </w:t>
      </w:r>
    </w:p>
    <w:p>
      <w:r>
        <w:t>3.  Il a pris la route de la montagne au sud-ouest.</w:t>
      </w:r>
    </w:p>
    <w:p>
      <w:r>
        <w:t xml:space="preserve">   He took the mountain route south-west.</w:t>
      </w:r>
    </w:p>
    <w:p>
      <w:r>
        <w:t>4.  Le chemin de l'école est une longue et belle route.</w:t>
      </w:r>
    </w:p>
    <w:p>
      <w:r>
        <w:t xml:space="preserve">    The school path is a long and beautiful road.</w:t>
      </w:r>
    </w:p>
    <w:p>
      <w:r>
        <w:t xml:space="preserve">5.  On se dirige vers la route pour aller au marché. </w:t>
      </w:r>
    </w:p>
    <w:p>
      <w:r>
        <w:t xml:space="preserve">  We are heading to the road to go to the market.</w:t>
      </w:r>
    </w:p>
    <w:p>
      <w:r>
        <w:t xml:space="preserve">6.  La voiture roulait sur une route sans circulation. </w:t>
      </w:r>
    </w:p>
    <w:p>
      <w:r>
        <w:t xml:space="preserve">   The car was driving on a road with no traffic.</w:t>
      </w:r>
    </w:p>
    <w:p>
      <w:r>
        <w:t xml:space="preserve">7.  Je pense que je vais prendre la route principale. </w:t>
      </w:r>
    </w:p>
    <w:p>
      <w:r>
        <w:t xml:space="preserve">   I think I will take the main road.</w:t>
      </w:r>
    </w:p>
    <w:p>
      <w:r>
        <w:t xml:space="preserve">8.  Nous avons emprunté la route de campagne pour aller à la fête. </w:t>
      </w:r>
    </w:p>
    <w:p>
      <w:r>
        <w:t xml:space="preserve">   We took the country road to go to the party. </w:t>
      </w:r>
    </w:p>
    <w:p>
      <w:r>
        <w:t xml:space="preserve">9.  J'ai déjà planifié ma route pour le voyage. </w:t>
      </w:r>
    </w:p>
    <w:p>
      <w:r>
        <w:t xml:space="preserve">    I have already planned my route for the trip.</w:t>
      </w:r>
    </w:p>
    <w:p>
      <w:r>
        <w:t xml:space="preserve">10. Il y a une nouvelle route qui ouvre bientôt. </w:t>
      </w:r>
    </w:p>
    <w:p>
      <w:r>
        <w:t xml:space="preserve">   There is a new route that opens soon.</w:t>
      </w:r>
    </w:p>
    <w:p/>
    <w:p>
      <w:r>
        <w:t>Château: &lt;castle&gt;</w:t>
      </w:r>
    </w:p>
    <w:p/>
    <w:p>
      <w:r>
        <w:t>1. Le château de Versailles est un monument magnifique.</w:t>
      </w:r>
    </w:p>
    <w:p>
      <w:r>
        <w:t xml:space="preserve">   The Château of Versailles is a magnificent landmark.</w:t>
      </w:r>
    </w:p>
    <w:p>
      <w:r>
        <w:t xml:space="preserve">2. J’ai visité un château en Bourgogne il y a longtemps. </w:t>
      </w:r>
    </w:p>
    <w:p>
      <w:r>
        <w:t xml:space="preserve">   I visited a castle in Burgundy a long time ago.</w:t>
      </w:r>
    </w:p>
    <w:p>
      <w:r>
        <w:t xml:space="preserve">3. Il se trouve sur une colline et offre une vue panoramique. </w:t>
      </w:r>
    </w:p>
    <w:p>
      <w:r>
        <w:t xml:space="preserve">   It sits on a hill and offers a panoramic view.</w:t>
      </w:r>
    </w:p>
    <w:p>
      <w:r>
        <w:t xml:space="preserve">4. Les habitants du château ont des traditions ancestrales. </w:t>
      </w:r>
    </w:p>
    <w:p>
      <w:r>
        <w:t xml:space="preserve">   The inhabitants of the castle have ancestral traditions.</w:t>
      </w:r>
    </w:p>
    <w:p>
      <w:r>
        <w:t xml:space="preserve">5. La famille royale habite le château depuis des siècles. </w:t>
      </w:r>
    </w:p>
    <w:p>
      <w:r>
        <w:t xml:space="preserve">   The royal family has lived in the castle for centuries. </w:t>
      </w:r>
    </w:p>
    <w:p>
      <w:r>
        <w:t xml:space="preserve">6. Le château est connu pour ses magnifiques jardins et son architecture unique.  </w:t>
      </w:r>
    </w:p>
    <w:p>
      <w:r>
        <w:t xml:space="preserve">   The castle is known for its beautiful gardens and unique architecture. </w:t>
      </w:r>
    </w:p>
    <w:p>
      <w:r>
        <w:t xml:space="preserve">7. L'histoire du château se trace à travers les siècles. </w:t>
      </w:r>
    </w:p>
    <w:p>
      <w:r>
        <w:t xml:space="preserve">   The history of the castle can be traced back through the centuries. </w:t>
      </w:r>
    </w:p>
    <w:p>
      <w:r>
        <w:t xml:space="preserve">8. Les visiteurs peuvent explorer les pièces majestueuses et admirer les œuvres d’art. </w:t>
      </w:r>
    </w:p>
    <w:p>
      <w:r>
        <w:t xml:space="preserve">   Visitors can explore the majestic rooms and admire the artwork.</w:t>
      </w:r>
    </w:p>
    <w:p>
      <w:r>
        <w:t xml:space="preserve">9. Le château est un site touristique important pour la région.  </w:t>
      </w:r>
    </w:p>
    <w:p>
      <w:r>
        <w:t xml:space="preserve">   The castle is an important tourist site for the region.  </w:t>
      </w:r>
    </w:p>
    <w:p>
      <w:r>
        <w:t xml:space="preserve">10. La protection du château a été assurée par des conservateurs passionnés. </w:t>
      </w:r>
    </w:p>
    <w:p>
      <w:r>
        <w:t xml:space="preserve">   The protection of the castle has been ensured by passionate custodians.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l'équipe pour la victoire !</w:t>
      </w:r>
    </w:p>
    <w:p>
      <w:r>
        <w:t>Congratulations to the team for winning!</w:t>
      </w:r>
    </w:p>
    <w:p>
      <w:r>
        <w:t xml:space="preserve">3. Félicitations à vous, je suis très heureux de vous voir ici aujourd’hui. </w:t>
      </w:r>
    </w:p>
    <w:p>
      <w:r>
        <w:t>Congratulations to you, I am very happy to see you here today.</w:t>
      </w:r>
    </w:p>
    <w:p>
      <w:r>
        <w:t xml:space="preserve">4.  Félicitations pour votre nouvelle voiture ! </w:t>
      </w:r>
    </w:p>
    <w:p>
      <w:r>
        <w:t>Congratulations on your new car!</w:t>
      </w:r>
    </w:p>
    <w:p>
      <w:r>
        <w:t>5. Félicitations, vous avez réussi à réussir vos examens.</w:t>
      </w:r>
    </w:p>
    <w:p>
      <w:r>
        <w:t>Congratulations, you passed your exams successfully.</w:t>
      </w:r>
    </w:p>
    <w:p>
      <w:r>
        <w:t>6. Félicitations pour ta formation de cuisine!</w:t>
      </w:r>
    </w:p>
    <w:p>
      <w:r>
        <w:t xml:space="preserve"> Congratulations on your culinary training!</w:t>
      </w:r>
    </w:p>
    <w:p>
      <w:r>
        <w:t xml:space="preserve">7. Félicitations pour ton anniversaire! </w:t>
      </w:r>
    </w:p>
    <w:p>
      <w:r>
        <w:t>Congratulations on your birthday!</w:t>
      </w:r>
    </w:p>
    <w:p>
      <w:r>
        <w:t xml:space="preserve">8. Félicitations, je suis ravi d’entendre que vous avez obtenu votre diplôme! </w:t>
      </w:r>
    </w:p>
    <w:p>
      <w:r>
        <w:t>Congratulations, I am delighted to hear that you have obtained your diploma!</w:t>
      </w:r>
    </w:p>
    <w:p>
      <w:r>
        <w:t xml:space="preserve">9. Félicitations pour ce nouveau rôle ! </w:t>
      </w:r>
    </w:p>
    <w:p>
      <w:r>
        <w:t xml:space="preserve">Congratulations on this new role! </w:t>
      </w:r>
    </w:p>
    <w:p>
      <w:r>
        <w:t>10. Félicitations pour ton travail!</w:t>
      </w:r>
    </w:p>
    <w:p>
      <w:r>
        <w:t xml:space="preserve"> Congratulations for your work!</w:t>
      </w:r>
    </w:p>
    <w:p/>
    <w:p>
      <w:r>
        <w:rPr>
          <w:b/>
        </w:rPr>
        <w:t>Word: Feuilles | Meaning: Leaves</w:t>
      </w:r>
    </w:p>
    <w:p/>
    <w:p>
      <w:r>
        <w:t>1. Les feuilles d'automne sont magnifiques.</w:t>
      </w:r>
    </w:p>
    <w:p>
      <w:r>
        <w:t xml:space="preserve">    The fall leaves are beautiful.</w:t>
      </w:r>
    </w:p>
    <w:p>
      <w:r>
        <w:t>2. J'adore admirer les feuilles sur les arbres.</w:t>
      </w:r>
    </w:p>
    <w:p>
      <w:r>
        <w:t xml:space="preserve">    I love admiring the leaves on the trees.</w:t>
      </w:r>
    </w:p>
    <w:p>
      <w:r>
        <w:t>3. Les feuilles vertes symbolisent la vie.</w:t>
      </w:r>
    </w:p>
    <w:p>
      <w:r>
        <w:t xml:space="preserve">    Green leaves symbolize life. </w:t>
      </w:r>
    </w:p>
    <w:p>
      <w:r>
        <w:t>4. On doit protéger les feuilles des insectes.</w:t>
      </w:r>
    </w:p>
    <w:p>
      <w:r>
        <w:t xml:space="preserve">    We must protect the leaves from insects.</w:t>
      </w:r>
    </w:p>
    <w:p>
      <w:r>
        <w:t>5. L'arbre a perdu beaucoup de ses feuilles.</w:t>
      </w:r>
    </w:p>
    <w:p>
      <w:r>
        <w:t xml:space="preserve">    The tree has lost many of its leaves.</w:t>
      </w:r>
    </w:p>
    <w:p>
      <w:r>
        <w:t xml:space="preserve">6. La pluie nous donne un nouveau souffle, avec la pluie on voit les feuilles. </w:t>
      </w:r>
    </w:p>
    <w:p>
      <w:r>
        <w:t xml:space="preserve">    Rain gives us a new breath with rain we can see the leaves.</w:t>
      </w:r>
    </w:p>
    <w:p>
      <w:r>
        <w:t>7. Les feuilles de chêne sont plus rouges et jaunes que les feuilles d’érable.</w:t>
      </w:r>
    </w:p>
    <w:p>
      <w:r>
        <w:t xml:space="preserve">   Oak leaves are more red and yellow than maple leaves.</w:t>
      </w:r>
    </w:p>
    <w:p>
      <w:r>
        <w:t>8. Je me suis amusé à dessiner des feuilles.</w:t>
      </w:r>
    </w:p>
    <w:p>
      <w:r>
        <w:t xml:space="preserve">    I had fun drawing leaves.</w:t>
      </w:r>
    </w:p>
    <w:p>
      <w:r>
        <w:t>9.  J'ai l'habitude de couper mes feuilles pour faire un feu.</w:t>
      </w:r>
    </w:p>
    <w:p>
      <w:r>
        <w:t xml:space="preserve">     I am used to cutting my leaves to make a fire.</w:t>
      </w:r>
    </w:p>
    <w:p>
      <w:r>
        <w:t xml:space="preserve">10. On peut utiliser les feuilles dans des créations artistiques. </w:t>
      </w:r>
    </w:p>
    <w:p>
      <w:r>
        <w:t xml:space="preserve">     We can use leaves in artistic creations.</w:t>
      </w:r>
    </w:p>
    <w:p/>
    <w:p>
      <w:r>
        <w:rPr>
          <w:b/>
        </w:rPr>
        <w:t>Word: Maison | Meaning: House</w:t>
      </w:r>
    </w:p>
    <w:p/>
    <w:p>
      <w:r>
        <w:t>1. La maison de mon grand-mère est très confortable.</w:t>
      </w:r>
    </w:p>
    <w:p>
      <w:r>
        <w:t xml:space="preserve">   My grandmother's house is very comfortable.</w:t>
      </w:r>
    </w:p>
    <w:p>
      <w:r>
        <w:t xml:space="preserve">2. J'adore ma maison et je la visite souvent. </w:t>
      </w:r>
    </w:p>
    <w:p>
      <w:r>
        <w:t xml:space="preserve">   I love my home and visit it often.</w:t>
      </w:r>
    </w:p>
    <w:p>
      <w:r>
        <w:t>3. Le toit de la maison a été récemment rénové.</w:t>
      </w:r>
    </w:p>
    <w:p>
      <w:r>
        <w:t xml:space="preserve">   The roof of the house was recently renovated.</w:t>
      </w:r>
    </w:p>
    <w:p>
      <w:r>
        <w:t xml:space="preserve">4. Nous avons passé une soirée agréable à la maison d’un ami. </w:t>
      </w:r>
    </w:p>
    <w:p>
      <w:r>
        <w:t xml:space="preserve">   We had a nice evening at a friend's house.</w:t>
      </w:r>
    </w:p>
    <w:p>
      <w:r>
        <w:t xml:space="preserve">5. La maison est située dans un quartier calme et paisible. </w:t>
      </w:r>
    </w:p>
    <w:p>
      <w:r>
        <w:t xml:space="preserve">   The house is located in a quiet and peaceful neighborhood.</w:t>
      </w:r>
    </w:p>
    <w:p>
      <w:r>
        <w:t xml:space="preserve">6. Je vais à la maison pour travailler. </w:t>
      </w:r>
    </w:p>
    <w:p>
      <w:r>
        <w:t xml:space="preserve">   I go to the house to work.</w:t>
      </w:r>
    </w:p>
    <w:p>
      <w:r>
        <w:t xml:space="preserve">7. J’ai besoin d'une maison plus grande.  </w:t>
      </w:r>
    </w:p>
    <w:p>
      <w:r>
        <w:t xml:space="preserve">   I need a bigger house.</w:t>
      </w:r>
    </w:p>
    <w:p>
      <w:r>
        <w:t xml:space="preserve">8. Nous avons fait un petit tour dans la maison avant de partir.  </w:t>
      </w:r>
    </w:p>
    <w:p>
      <w:r>
        <w:t xml:space="preserve">   We took a quick tour of the house before leaving. </w:t>
      </w:r>
    </w:p>
    <w:p>
      <w:r>
        <w:t>9. La famille vivait dans une maison à l’ancienne.</w:t>
      </w:r>
    </w:p>
    <w:p>
      <w:r>
        <w:t xml:space="preserve">   The family lived in an old house.</w:t>
      </w:r>
    </w:p>
    <w:p>
      <w:r>
        <w:t>10. Les enfants ont joué dans la maison pendant la journée.</w:t>
      </w:r>
    </w:p>
    <w:p>
      <w:r>
        <w:t xml:space="preserve">   The children played in the house during the day.</w:t>
      </w:r>
    </w:p>
    <w:p/>
    <w:p>
      <w:r>
        <w:rPr>
          <w:b/>
        </w:rPr>
        <w:t>Word: Belle | Meaning: beautiful</w:t>
      </w:r>
    </w:p>
    <w:p/>
    <w:p>
      <w:r>
        <w:t xml:space="preserve">1. La femme est belle, avec des cheveux blonds et une peau claire. </w:t>
      </w:r>
    </w:p>
    <w:p>
      <w:r>
        <w:t xml:space="preserve">   The woman is beautiful, with blonde hair and fair skin.</w:t>
      </w:r>
    </w:p>
    <w:p>
      <w:r>
        <w:t>2. L'enfant est belle dans sa robe rouge.</w:t>
      </w:r>
    </w:p>
    <w:p>
      <w:r>
        <w:t xml:space="preserve">   The child is beautiful in her red dress.</w:t>
      </w:r>
    </w:p>
    <w:p>
      <w:r>
        <w:t>3. J’aime la belle ville de Paris.</w:t>
      </w:r>
    </w:p>
    <w:p>
      <w:r>
        <w:t xml:space="preserve">   I love the beautiful city of Paris. </w:t>
      </w:r>
    </w:p>
    <w:p>
      <w:r>
        <w:t xml:space="preserve">4. Ce tableau est belle et impressionnant. </w:t>
      </w:r>
    </w:p>
    <w:p>
      <w:r>
        <w:t xml:space="preserve">  This painting is beautiful and impressive.</w:t>
      </w:r>
    </w:p>
    <w:p>
      <w:r>
        <w:t>5. La nature a créé une belle lumière du soleil.</w:t>
      </w:r>
    </w:p>
    <w:p>
      <w:r>
        <w:t xml:space="preserve">   Nature created a beautiful sun light. </w:t>
      </w:r>
    </w:p>
    <w:p>
      <w:r>
        <w:t xml:space="preserve">6. Belle journée pour aller au marché ! </w:t>
      </w:r>
    </w:p>
    <w:p>
      <w:r>
        <w:t xml:space="preserve">    Beautiful day to go to the market!</w:t>
      </w:r>
    </w:p>
    <w:p>
      <w:r>
        <w:t xml:space="preserve">7. L'histoire de la France est belle. </w:t>
      </w:r>
    </w:p>
    <w:p>
      <w:r>
        <w:t xml:space="preserve">  The history of France is beautiful.</w:t>
      </w:r>
    </w:p>
    <w:p>
      <w:r>
        <w:t>8. Son sourire est belle et rayonneant.</w:t>
      </w:r>
    </w:p>
    <w:p>
      <w:r>
        <w:t xml:space="preserve">   His smile is beautiful and radiant. </w:t>
      </w:r>
    </w:p>
    <w:p>
      <w:r>
        <w:t xml:space="preserve">9. Elle a une belle voix. </w:t>
      </w:r>
    </w:p>
    <w:p>
      <w:r>
        <w:t xml:space="preserve">   She has a beautiful voice. </w:t>
      </w:r>
    </w:p>
    <w:p>
      <w:r>
        <w:t xml:space="preserve">10. La chanson est belle, avec des paroles simples et faciles à comprendre. </w:t>
      </w:r>
    </w:p>
    <w:p>
      <w:r>
        <w:t xml:space="preserve">  The song is beautiful with simple lyrics that are easy to understand.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Nous allons voir la lune de jour.</w:t>
      </w:r>
    </w:p>
    <w:p>
      <w:r>
        <w:t xml:space="preserve">   We will see the moon during the day.</w:t>
      </w:r>
    </w:p>
    <w:p>
      <w:r>
        <w:t xml:space="preserve">3.  La lune est ronde et elle brille. </w:t>
      </w:r>
    </w:p>
    <w:p>
      <w:r>
        <w:t xml:space="preserve">    The moon is round and it shines.</w:t>
      </w:r>
    </w:p>
    <w:p>
      <w:r>
        <w:t xml:space="preserve">4. La lune est une étoile dans le ciel. </w:t>
      </w:r>
    </w:p>
    <w:p>
      <w:r>
        <w:t xml:space="preserve">   The moon is a star in the sky. </w:t>
      </w:r>
    </w:p>
    <w:p>
      <w:r>
        <w:t xml:space="preserve">5. Le temps de la nuit est calme et doux. </w:t>
      </w:r>
    </w:p>
    <w:p>
      <w:r>
        <w:t xml:space="preserve">   Night time has calm and gentle weather.</w:t>
      </w:r>
    </w:p>
    <w:p>
      <w:r>
        <w:t xml:space="preserve">6.  Je regarde la lune depuis mon balcon. </w:t>
      </w:r>
    </w:p>
    <w:p>
      <w:r>
        <w:t xml:space="preserve">    I'm looking at the moon from my balcony. </w:t>
      </w:r>
    </w:p>
    <w:p>
      <w:r>
        <w:t>7. La lune nous éclaire dans le noir.</w:t>
      </w:r>
    </w:p>
    <w:p>
      <w:r>
        <w:t xml:space="preserve">    The moon illuminates us in darkness.</w:t>
      </w:r>
    </w:p>
    <w:p>
      <w:r>
        <w:t xml:space="preserve">8.  Nous avons une belle lune cette année. </w:t>
      </w:r>
    </w:p>
    <w:p>
      <w:r>
        <w:t xml:space="preserve">     We have a beautiful moon this year. </w:t>
      </w:r>
    </w:p>
    <w:p>
      <w:r>
        <w:t xml:space="preserve">9. Le lever et le coucher de la lune sont beaux. </w:t>
      </w:r>
    </w:p>
    <w:p>
      <w:r>
        <w:t xml:space="preserve">   The rise and the setting of the moon are beautiful. </w:t>
      </w:r>
    </w:p>
    <w:p>
      <w:r>
        <w:t>10. La lune est un symbole de beauté et de mystère.</w:t>
      </w:r>
    </w:p>
    <w:p>
      <w:r>
        <w:t xml:space="preserve">    The moon is a symbol of beauty and mystery.</w:t>
      </w:r>
    </w:p>
    <w:p/>
    <w:p>
      <w:r>
        <w:rPr>
          <w:b/>
        </w:rPr>
        <w:t>Word: joie | Meaning: joy</w:t>
      </w:r>
    </w:p>
    <w:p/>
    <w:p>
      <w:r>
        <w:t>1. Je suis très contente de vous revoir.  I am very happy to see you again.</w:t>
      </w:r>
    </w:p>
    <w:p>
      <w:r>
        <w:t>2. La fête sera pleine de joie et d'animation.  The party will be full of joy and animation.</w:t>
      </w:r>
    </w:p>
    <w:p>
      <w:r>
        <w:t xml:space="preserve">3. L’enfant était heureux et joyeux dans la cour.   The child was happy and joyful in the yard. </w:t>
      </w:r>
    </w:p>
    <w:p>
      <w:r>
        <w:t>4.  J'aime beaucoup voyager et découvrir de nouvelles cultures, ça me donne du plaisir. I love to travel and discover new cultures, it gives me pleasure.</w:t>
      </w:r>
    </w:p>
    <w:p>
      <w:r>
        <w:t>5. La nature est un beau spectacle qui nous apporte joie.  Nature is a beautiful spectacle that brings us joy.</w:t>
      </w:r>
    </w:p>
    <w:p>
      <w:r>
        <w:t xml:space="preserve">6. Il déclara avec joie sa réussite à son ami. He declared with joy his success to his friend. </w:t>
      </w:r>
    </w:p>
    <w:p>
      <w:r>
        <w:t xml:space="preserve">7. Le sourire du bébé était plein d'épanouissement et de joie.  The baby’s smile was full of flourishing and joy. </w:t>
      </w:r>
    </w:p>
    <w:p>
      <w:r>
        <w:t xml:space="preserve">8. J’adore faire des choses amusantes, ça me donne beaucoup de plaisir! I love doing fun things, it gives me a lot of pleasure! </w:t>
      </w:r>
    </w:p>
    <w:p>
      <w:r>
        <w:t>9.  La musique nous procure une immense joie et nous fait oublier nos soucis. Music brings us immense joy and makes us forget our worries.</w:t>
      </w:r>
    </w:p>
    <w:p>
      <w:r>
        <w:t>10.  Je suis content de vous voir aujourd’hui. I am happy to see you today.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à l'école.  </w:t>
      </w:r>
    </w:p>
    <w:p>
      <w:r>
        <w:t xml:space="preserve">   I have a box of crayons at school.</w:t>
      </w:r>
    </w:p>
    <w:p>
      <w:r>
        <w:t xml:space="preserve">2. La boîte est en carton.  </w:t>
      </w:r>
    </w:p>
    <w:p>
      <w:r>
        <w:t xml:space="preserve">   The box is made of cardboard.</w:t>
      </w:r>
    </w:p>
    <w:p>
      <w:r>
        <w:t xml:space="preserve">3. Nous avons besoin d'une boîte pour les colis. </w:t>
      </w:r>
    </w:p>
    <w:p>
      <w:r>
        <w:t xml:space="preserve">   We need a box for packages.</w:t>
      </w:r>
    </w:p>
    <w:p>
      <w:r>
        <w:t xml:space="preserve">4. Elle ouvre la boîte et retire ses affaires.  </w:t>
      </w:r>
    </w:p>
    <w:p>
      <w:r>
        <w:t xml:space="preserve">    She opens the box and takes out her things.</w:t>
      </w:r>
    </w:p>
    <w:p>
      <w:r>
        <w:t xml:space="preserve">5. La boîte est pleine de jouets.  </w:t>
      </w:r>
    </w:p>
    <w:p>
      <w:r>
        <w:t xml:space="preserve">   The box is full of toys.</w:t>
      </w:r>
    </w:p>
    <w:p>
      <w:r>
        <w:t xml:space="preserve">6. Tu veux une boîte pour les livres ?  </w:t>
      </w:r>
    </w:p>
    <w:p>
      <w:r>
        <w:t xml:space="preserve">   Do you want a box for books? </w:t>
      </w:r>
    </w:p>
    <w:p>
      <w:r>
        <w:t xml:space="preserve">7. J'aime la couleur bleue de ma boîte.  </w:t>
      </w:r>
    </w:p>
    <w:p>
      <w:r>
        <w:t xml:space="preserve">    I like the blue color of my box.</w:t>
      </w:r>
    </w:p>
    <w:p>
      <w:r>
        <w:t xml:space="preserve">8. Mon père me donne une boîte pour faire des jeux de société.  </w:t>
      </w:r>
    </w:p>
    <w:p>
      <w:r>
        <w:t xml:space="preserve">   My father gives me a box to play board games.</w:t>
      </w:r>
    </w:p>
    <w:p>
      <w:r>
        <w:t xml:space="preserve">9. La boîte est trop petite pour contenir tout ce qu’il y a à l'intérieur. </w:t>
      </w:r>
    </w:p>
    <w:p>
      <w:r>
        <w:t xml:space="preserve">   The box is too small to contain everything inside.</w:t>
      </w:r>
    </w:p>
    <w:p>
      <w:r>
        <w:t xml:space="preserve">10. Nous allons chercher une boîte plus grande pour le transport.  </w:t>
      </w:r>
    </w:p>
    <w:p>
      <w:r>
        <w:t xml:space="preserve">   We are going to get a bigger box for transportation.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