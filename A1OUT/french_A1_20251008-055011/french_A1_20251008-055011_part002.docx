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Trip</w:t>
      </w:r>
    </w:p>
    <w:p/>
    <w:p>
      <w:r>
        <w:t>1. Je vais en voyage prochainement en Italie.</w:t>
      </w:r>
    </w:p>
    <w:p>
      <w:r>
        <w:t xml:space="preserve">   I'm going on a trip next month to Italy.</w:t>
      </w:r>
    </w:p>
    <w:p>
      <w:r>
        <w:t>2. Le voyage était magnifique, les paysages étaient incroyables.</w:t>
      </w:r>
    </w:p>
    <w:p>
      <w:r>
        <w:t xml:space="preserve">   The trip was magnificent, the landscapes were incredible.</w:t>
      </w:r>
    </w:p>
    <w:p>
      <w:r>
        <w:t>3. J’ai eu un voyage d’un mois en Asie du Sud-Est.</w:t>
      </w:r>
    </w:p>
    <w:p>
      <w:r>
        <w:t xml:space="preserve">   I had a one-month trip in Southeast Asia.</w:t>
      </w:r>
    </w:p>
    <w:p>
      <w:r>
        <w:t>4. Ma famille planifie un voyage aux Bahamas ce été.</w:t>
      </w:r>
    </w:p>
    <w:p>
      <w:r>
        <w:t xml:space="preserve">    My family plans a trip to the Bahamas this summer. </w:t>
      </w:r>
    </w:p>
    <w:p>
      <w:r>
        <w:t>5. Il est important de bien planifier son voyage.</w:t>
      </w:r>
    </w:p>
    <w:p>
      <w:r>
        <w:t xml:space="preserve">   It's important to well plan your trip. </w:t>
      </w:r>
    </w:p>
    <w:p>
      <w:r>
        <w:t>6. Nous avons beaucoup apprécié notre voyage en France.</w:t>
      </w:r>
    </w:p>
    <w:p>
      <w:r>
        <w:t xml:space="preserve">   We really enjoyed our trip in France. </w:t>
      </w:r>
    </w:p>
    <w:p>
      <w:r>
        <w:t>7.  Le voyage à l'étranger est une expérience enrichissante.</w:t>
      </w:r>
    </w:p>
    <w:p>
      <w:r>
        <w:t xml:space="preserve">    Traveling abroad is a rewarding experience. </w:t>
      </w:r>
    </w:p>
    <w:p>
      <w:r>
        <w:t>8. Le voyage a été long et fatiguant.</w:t>
      </w:r>
    </w:p>
    <w:p>
      <w:r>
        <w:t xml:space="preserve">    The journey was long and tiring.</w:t>
      </w:r>
    </w:p>
    <w:p>
      <w:r>
        <w:t>9. Pour planifier un voyage, il faut se renseigner sur les destinations.</w:t>
      </w:r>
    </w:p>
    <w:p>
      <w:r>
        <w:t xml:space="preserve">   To plan a trip, you have to look into your destination. </w:t>
      </w:r>
    </w:p>
    <w:p>
      <w:r>
        <w:t>10.  Le voyage est une aventure qui nous permet de découvrir de nouvelles cultures.</w:t>
      </w:r>
    </w:p>
    <w:p>
      <w:r>
        <w:t xml:space="preserve">    Traveling is an adventure that allows us to discover new cultures.</w:t>
      </w:r>
    </w:p>
    <w:p/>
    <w:p>
      <w:r>
        <w:rPr>
          <w:b/>
        </w:rPr>
        <w:t>Word: Bonheur | Meaning: Happiness</w:t>
      </w:r>
    </w:p>
    <w:p/>
    <w:p>
      <w:r>
        <w:t>1. J’ai l’impression d’être heureux aujourd’hui.</w:t>
      </w:r>
    </w:p>
    <w:p>
      <w:r>
        <w:t xml:space="preserve">  I feel happy today.</w:t>
      </w:r>
    </w:p>
    <w:p>
      <w:r>
        <w:t>2. La joie de vivre est une source de bonheur immense.</w:t>
      </w:r>
    </w:p>
    <w:p>
      <w:r>
        <w:t xml:space="preserve">  The joy of living is a great source of happiness.</w:t>
      </w:r>
    </w:p>
    <w:p>
      <w:r>
        <w:t xml:space="preserve">3. Le bonheur est un voyage, pas une destination. </w:t>
      </w:r>
    </w:p>
    <w:p>
      <w:r>
        <w:t xml:space="preserve">  Happiness is a journey, not a destination.</w:t>
      </w:r>
    </w:p>
    <w:p>
      <w:r>
        <w:t xml:space="preserve">4. L'amour et la joie sont des éléments importants du bonheur. </w:t>
      </w:r>
    </w:p>
    <w:p>
      <w:r>
        <w:t xml:space="preserve">   Love and joy are important elements of happiness.</w:t>
      </w:r>
    </w:p>
    <w:p>
      <w:r>
        <w:t xml:space="preserve">5. Il était heureux de voir ses amis. </w:t>
      </w:r>
    </w:p>
    <w:p>
      <w:r>
        <w:t xml:space="preserve">    He was happy to see his friends.</w:t>
      </w:r>
    </w:p>
    <w:p>
      <w:r>
        <w:t>6. La nature est un trésor pour le bonheur.</w:t>
      </w:r>
    </w:p>
    <w:p>
      <w:r>
        <w:t xml:space="preserve">  Nature is a treasure for happiness.</w:t>
      </w:r>
    </w:p>
    <w:p>
      <w:r>
        <w:t xml:space="preserve">7. Le sourire éclaire le cœur et procure du bonheur. </w:t>
      </w:r>
    </w:p>
    <w:p>
      <w:r>
        <w:t xml:space="preserve">   A smile illuminates the heart and brings happiness.</w:t>
      </w:r>
    </w:p>
    <w:p>
      <w:r>
        <w:t>8. Il cherchait la paix intérieure et le bonheur.</w:t>
      </w:r>
    </w:p>
    <w:p>
      <w:r>
        <w:t xml:space="preserve">   He sought inner peace and happiness.</w:t>
      </w:r>
    </w:p>
    <w:p>
      <w:r>
        <w:t>9. On ne peut pas toujours être heureux, mais on peut trouver de l'espoir.</w:t>
      </w:r>
    </w:p>
    <w:p>
      <w:r>
        <w:t xml:space="preserve">    We can’t always be happy, but we can find hope. </w:t>
      </w:r>
    </w:p>
    <w:p>
      <w:r>
        <w:t xml:space="preserve">10. Le bonheur est un état constant qui se construit au quotidien.  </w:t>
      </w:r>
    </w:p>
    <w:p>
      <w:r>
        <w:t xml:space="preserve">  Happiness is a constant state that is built day by day.</w:t>
      </w:r>
    </w:p>
    <w:p/>
    <w:p>
      <w:r>
        <w:rPr>
          <w:b/>
        </w:rPr>
        <w:t>Word: Rue | Meaning: Street</w:t>
      </w:r>
    </w:p>
    <w:p/>
    <w:p>
      <w:r>
        <w:t xml:space="preserve">1.  Je vis sur une rue étroite. </w:t>
      </w:r>
    </w:p>
    <w:p>
      <w:r>
        <w:t xml:space="preserve">    I live on a narrow street.</w:t>
      </w:r>
    </w:p>
    <w:p>
      <w:r>
        <w:t>2.  La rue est très animée la nuit.</w:t>
      </w:r>
    </w:p>
    <w:p>
      <w:r>
        <w:t xml:space="preserve">   The street is very lively at night.</w:t>
      </w:r>
    </w:p>
    <w:p>
      <w:r>
        <w:t xml:space="preserve">3.  Il marche sur la rue pour aller au marché. </w:t>
      </w:r>
    </w:p>
    <w:p>
      <w:r>
        <w:t xml:space="preserve">   He walks down the street to go to the market.</w:t>
      </w:r>
    </w:p>
    <w:p>
      <w:r>
        <w:t>4.  Je préfère marcher dans la rue que prendre l’autobus.</w:t>
      </w:r>
    </w:p>
    <w:p>
      <w:r>
        <w:t xml:space="preserve">    I prefer to walk down the street than take the bus.</w:t>
      </w:r>
    </w:p>
    <w:p>
      <w:r>
        <w:t>5.  La rue est bordée d'une petite boutique de souvenirs.</w:t>
      </w:r>
    </w:p>
    <w:p>
      <w:r>
        <w:t xml:space="preserve">   The street is lined with a small souvenir shop.</w:t>
      </w:r>
    </w:p>
    <w:p>
      <w:r>
        <w:t>6.  Vous avez besoin de votre carte de crédit pour payer la facture sur la rue.</w:t>
      </w:r>
    </w:p>
    <w:p>
      <w:r>
        <w:t xml:space="preserve">   You need your credit card to pay the bill on the street.</w:t>
      </w:r>
    </w:p>
    <w:p>
      <w:r>
        <w:t xml:space="preserve">7.  Les enfants jouent dans la rue pendant la journée. </w:t>
      </w:r>
    </w:p>
    <w:p>
      <w:r>
        <w:t xml:space="preserve">    Children play in the street during the day.</w:t>
      </w:r>
    </w:p>
    <w:p>
      <w:r>
        <w:t xml:space="preserve">8.  L'école se trouve sur une rue pavée. </w:t>
      </w:r>
    </w:p>
    <w:p>
      <w:r>
        <w:t xml:space="preserve">    The school is located on a paved street.</w:t>
      </w:r>
    </w:p>
    <w:p>
      <w:r>
        <w:t xml:space="preserve">9.  Tu peux prendre un café et regarder le monde passer en face de ta rue. </w:t>
      </w:r>
    </w:p>
    <w:p>
      <w:r>
        <w:t xml:space="preserve">    You can get a coffee and watch the world go by in front of your street. </w:t>
      </w:r>
    </w:p>
    <w:p>
      <w:r>
        <w:t>10. La rue est une place publique avec des arbres et de la verdure.</w:t>
      </w:r>
    </w:p>
    <w:p>
      <w:r>
        <w:t xml:space="preserve">   The street is a public square with trees and greenery.</w:t>
      </w:r>
    </w:p>
    <w:p/>
    <w:p>
      <w:r>
        <w:rPr>
          <w:b/>
        </w:rPr>
        <w:t>Word: Jeu | Meaning: Game</w:t>
      </w:r>
    </w:p>
    <w:p/>
    <w:p>
      <w:r>
        <w:t>1. J’adore jouer aux jeux de société avec mes amis.</w:t>
      </w:r>
    </w:p>
    <w:p>
      <w:r>
        <w:t xml:space="preserve">   I love playing board games with my friends.</w:t>
      </w:r>
    </w:p>
    <w:p>
      <w:r>
        <w:t>2.  Ce jeu de cartes est très amusant.</w:t>
      </w:r>
    </w:p>
    <w:p>
      <w:r>
        <w:t xml:space="preserve">    This card game is very fun.</w:t>
      </w:r>
    </w:p>
    <w:p>
      <w:r>
        <w:t xml:space="preserve">3.  Le jeu d'échecs est un jeu intelligent. </w:t>
      </w:r>
    </w:p>
    <w:p>
      <w:r>
        <w:t xml:space="preserve">    Chess is a clever game.</w:t>
      </w:r>
    </w:p>
    <w:p>
      <w:r>
        <w:t>4.  Il faut jouer à l’extérieur pour se détendre.</w:t>
      </w:r>
    </w:p>
    <w:p>
      <w:r>
        <w:t xml:space="preserve">   You need to play outside to relax.</w:t>
      </w:r>
    </w:p>
    <w:p>
      <w:r>
        <w:t>5.  La musique nous donne envie de jouer.</w:t>
      </w:r>
    </w:p>
    <w:p>
      <w:r>
        <w:t xml:space="preserve">    Music gives us the desire to play.</w:t>
      </w:r>
    </w:p>
    <w:p>
      <w:r>
        <w:t xml:space="preserve">6.  J'ai beaucoup de plaisir à jouer aux jeux d'aventure. </w:t>
      </w:r>
    </w:p>
    <w:p>
      <w:r>
        <w:t xml:space="preserve">   I enjoy playing adventure games a lot.</w:t>
      </w:r>
    </w:p>
    <w:p>
      <w:r>
        <w:t xml:space="preserve">7.  On jouait au foot dans la cour, il était temps de rentrer. </w:t>
      </w:r>
    </w:p>
    <w:p>
      <w:r>
        <w:t xml:space="preserve">    We were playing football in the yard, it was time to go back inside.</w:t>
      </w:r>
    </w:p>
    <w:p>
      <w:r>
        <w:t xml:space="preserve">8.  Le jeu est important pour apprendre des choses nouvelles. </w:t>
      </w:r>
    </w:p>
    <w:p>
      <w:r>
        <w:t xml:space="preserve">    Playing is important for learning new things.</w:t>
      </w:r>
    </w:p>
    <w:p>
      <w:r>
        <w:t>9.  J'aime jouer à un jeu simple et amusant.</w:t>
      </w:r>
    </w:p>
    <w:p>
      <w:r>
        <w:t xml:space="preserve">   I like to play a simple and fun game.</w:t>
      </w:r>
    </w:p>
    <w:p>
      <w:r>
        <w:t xml:space="preserve">10. J’ai eu beaucoup de plaisir en jouant au jeu d’observation. </w:t>
      </w:r>
    </w:p>
    <w:p>
      <w:r>
        <w:t xml:space="preserve">    I had a lot of pleasure playing the observation game.</w:t>
      </w:r>
    </w:p>
    <w:p/>
    <w:p>
      <w:r>
        <w:rPr>
          <w:b/>
        </w:rPr>
        <w:t>Word: Fête | Meaning: Party</w:t>
      </w:r>
    </w:p>
    <w:p/>
    <w:p>
      <w:r>
        <w:t xml:space="preserve">1. J'adore les fêtes de fin d'année. </w:t>
      </w:r>
    </w:p>
    <w:p>
      <w:r>
        <w:t xml:space="preserve">   I love New Year's Eve parties.</w:t>
      </w:r>
    </w:p>
    <w:p>
      <w:r>
        <w:t>2. La fête des mères est une célébration importante.</w:t>
      </w:r>
    </w:p>
    <w:p>
      <w:r>
        <w:t xml:space="preserve">   Mother's Day celebrations are important.</w:t>
      </w:r>
    </w:p>
    <w:p>
      <w:r>
        <w:t xml:space="preserve">3.  Nous allons assister à la Fête du Soleil en juillet. </w:t>
      </w:r>
    </w:p>
    <w:p>
      <w:r>
        <w:t xml:space="preserve">    We're going to attend the Sun Festival in July.</w:t>
      </w:r>
    </w:p>
    <w:p>
      <w:r>
        <w:t>4. Le carnaval est une fête joyeuse et festive.</w:t>
      </w:r>
    </w:p>
    <w:p>
      <w:r>
        <w:t xml:space="preserve">    Carnival is a joyful and festive celebration.</w:t>
      </w:r>
    </w:p>
    <w:p>
      <w:r>
        <w:t xml:space="preserve">5. La musique festive nous met de bonne humeur. </w:t>
      </w:r>
    </w:p>
    <w:p>
      <w:r>
        <w:t xml:space="preserve">   The festive music puts us in a good mood. </w:t>
      </w:r>
    </w:p>
    <w:p>
      <w:r>
        <w:t>6. On célèbre la victoire de l'équipe avec une grande fête.</w:t>
      </w:r>
    </w:p>
    <w:p>
      <w:r>
        <w:t xml:space="preserve">    We celebrate the team’s victory with a big party. </w:t>
      </w:r>
    </w:p>
    <w:p>
      <w:r>
        <w:t xml:space="preserve">7. Le restaurant organise une fête privée pour ses clients.  </w:t>
      </w:r>
    </w:p>
    <w:p>
      <w:r>
        <w:t xml:space="preserve">   The restaurant is organizing a private party for its clients. </w:t>
      </w:r>
    </w:p>
    <w:p>
      <w:r>
        <w:t>8. Il y a des festivités dans les rues le samedi soir.</w:t>
      </w:r>
    </w:p>
    <w:p>
      <w:r>
        <w:t xml:space="preserve">    There are festivities in the streets on Saturday night. </w:t>
      </w:r>
    </w:p>
    <w:p>
      <w:r>
        <w:t xml:space="preserve">9.  La fête de la musique était un moment agréable et convivial. </w:t>
      </w:r>
    </w:p>
    <w:p>
      <w:r>
        <w:t xml:space="preserve">    Music festival was a pleasant and friendly occasion. </w:t>
      </w:r>
    </w:p>
    <w:p>
      <w:r>
        <w:t xml:space="preserve">10.  Le groupe d'amis organise une soirée de fête à l'appartement. </w:t>
      </w:r>
    </w:p>
    <w:p>
      <w:r>
        <w:t xml:space="preserve">   The group of friends is organizing a party at the apartment.</w:t>
      </w:r>
    </w:p>
    <w:p/>
    <w:p>
      <w:r>
        <w:rPr>
          <w:b/>
        </w:rPr>
        <w:t>Word: joyeux | Meaning: happy</w:t>
      </w:r>
    </w:p>
    <w:p/>
    <w:p>
      <w:r>
        <w:t>1.  Il est **heureux** de rencontrer des amis.</w:t>
      </w:r>
    </w:p>
    <w:p>
      <w:r>
        <w:t xml:space="preserve">    He is happy to meet friends.</w:t>
      </w:r>
    </w:p>
    <w:p>
      <w:r>
        <w:t xml:space="preserve">2.  Je suis **joyeux** pour vous. </w:t>
      </w:r>
    </w:p>
    <w:p>
      <w:r>
        <w:t xml:space="preserve">    I am joyful for you.</w:t>
      </w:r>
    </w:p>
    <w:p>
      <w:r>
        <w:t>3.  C'est un **jour heureux**.</w:t>
      </w:r>
    </w:p>
    <w:p>
      <w:r>
        <w:t xml:space="preserve">   It’s a happy day.</w:t>
      </w:r>
    </w:p>
    <w:p>
      <w:r>
        <w:t xml:space="preserve">4.  Est-ce que vous êtes **heureux** de votre voyage? </w:t>
      </w:r>
    </w:p>
    <w:p>
      <w:r>
        <w:t xml:space="preserve">   Are you happy about your trip? </w:t>
      </w:r>
    </w:p>
    <w:p>
      <w:r>
        <w:t>5. La fête était **joyeuse**.</w:t>
      </w:r>
    </w:p>
    <w:p>
      <w:r>
        <w:t xml:space="preserve">    The party was joyful.</w:t>
      </w:r>
    </w:p>
    <w:p>
      <w:r>
        <w:t>6. J'ai été **heureux** d'aider les autres.</w:t>
      </w:r>
    </w:p>
    <w:p>
      <w:r>
        <w:t xml:space="preserve">    I was happy to help others.  </w:t>
      </w:r>
    </w:p>
    <w:p>
      <w:r>
        <w:t xml:space="preserve">7.  Ce film est vraiment **joyeux**. </w:t>
      </w:r>
    </w:p>
    <w:p>
      <w:r>
        <w:t xml:space="preserve">    This movie is really enjoyable.   </w:t>
      </w:r>
    </w:p>
    <w:p>
      <w:r>
        <w:t>8. L’année dernière, j'étais **heureux** de participer à la fête de mariage.</w:t>
      </w:r>
    </w:p>
    <w:p>
      <w:r>
        <w:t xml:space="preserve">    Last year, I was happy to participate in the wedding party.</w:t>
      </w:r>
    </w:p>
    <w:p>
      <w:r>
        <w:t>9. La lumière du soleil était **joyeuse** et douce.</w:t>
      </w:r>
    </w:p>
    <w:p>
      <w:r>
        <w:t xml:space="preserve">    The sun's light was joyful and gentle.  </w:t>
      </w:r>
    </w:p>
    <w:p>
      <w:r>
        <w:t>10. Vous êtes un excellent **heureux** de vivre en France!</w:t>
      </w:r>
    </w:p>
    <w:p>
      <w:r>
        <w:t xml:space="preserve">     You are an excellent happy person living in France!</w:t>
      </w:r>
    </w:p>
    <w:p/>
    <w:p>
      <w:r>
        <w:rPr>
          <w:b/>
        </w:rPr>
        <w:t>Word: Jouer | Meaning: To play</w:t>
      </w:r>
    </w:p>
    <w:p/>
    <w:p>
      <w:r>
        <w:t xml:space="preserve">1.  Je joue souvent au tennis. </w:t>
      </w:r>
    </w:p>
    <w:p>
      <w:r>
        <w:t xml:space="preserve">    I play tennis often.</w:t>
      </w:r>
    </w:p>
    <w:p>
      <w:r>
        <w:t>2.  Les enfants jouent dans le parc.</w:t>
      </w:r>
    </w:p>
    <w:p>
      <w:r>
        <w:t xml:space="preserve">    The children are playing in the park.</w:t>
      </w:r>
    </w:p>
    <w:p>
      <w:r>
        <w:t xml:space="preserve">3.  Elle aime jouer à la musique. </w:t>
      </w:r>
    </w:p>
    <w:p>
      <w:r>
        <w:t xml:space="preserve">    She loves to play music.</w:t>
      </w:r>
    </w:p>
    <w:p>
      <w:r>
        <w:t>4.  J'ai beaucoup d'amis, nous jouons souvent ensemble.</w:t>
      </w:r>
    </w:p>
    <w:p>
      <w:r>
        <w:t xml:space="preserve">    I have a lot of friends; we often play together.</w:t>
      </w:r>
    </w:p>
    <w:p>
      <w:r>
        <w:t xml:space="preserve">5.  Le chien joue avec le chat. </w:t>
      </w:r>
    </w:p>
    <w:p>
      <w:r>
        <w:t xml:space="preserve">    The dog is playing with the cat.</w:t>
      </w:r>
    </w:p>
    <w:p>
      <w:r>
        <w:t>6.  Nous jouions à des jeux de société pendant notre soirée.</w:t>
      </w:r>
    </w:p>
    <w:p>
      <w:r>
        <w:t xml:space="preserve">    We were playing board games during our evening. </w:t>
      </w:r>
    </w:p>
    <w:p>
      <w:r>
        <w:t xml:space="preserve">7.  Il joue un rôle dans la pièce. </w:t>
      </w:r>
    </w:p>
    <w:p>
      <w:r>
        <w:t xml:space="preserve">    He plays a role in the play. </w:t>
      </w:r>
    </w:p>
    <w:p>
      <w:r>
        <w:t>8.  Tu peux jouer avec nous, si tu le souhaites.</w:t>
      </w:r>
    </w:p>
    <w:p>
      <w:r>
        <w:t xml:space="preserve">    You can play with us if you wish.</w:t>
      </w:r>
    </w:p>
    <w:p>
      <w:r>
        <w:t>9.   J’ai envie de jouer à un jeu vidéo.</w:t>
      </w:r>
    </w:p>
    <w:p>
      <w:r>
        <w:t xml:space="preserve">     I feel like playing a video game.</w:t>
      </w:r>
    </w:p>
    <w:p>
      <w:r>
        <w:t xml:space="preserve">10.  Il est important de jouer à des jeux éducatifs. </w:t>
      </w:r>
    </w:p>
    <w:p>
      <w:r>
        <w:t xml:space="preserve">     It is important to play educational games.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The sun shines brightly today.</w:t>
      </w:r>
    </w:p>
    <w:p>
      <w:r>
        <w:t>2. J’aime beaucoup aller au bord de la mer et admirer le soleil.</w:t>
      </w:r>
    </w:p>
    <w:p>
      <w:r>
        <w:t xml:space="preserve">  I love going to the seaside and admiring the sun.</w:t>
      </w:r>
    </w:p>
    <w:p>
      <w:r>
        <w:t>3. La journée se déroule ensoleillée, avec une température agréable.</w:t>
      </w:r>
    </w:p>
    <w:p>
      <w:r>
        <w:t xml:space="preserve">  The day is sunny, with pleasant temperature.</w:t>
      </w:r>
    </w:p>
    <w:p>
      <w:r>
        <w:t xml:space="preserve">4. Le soleil est un élément essentiel de notre système solaire. </w:t>
      </w:r>
    </w:p>
    <w:p>
      <w:r>
        <w:t xml:space="preserve">  The sun is an essential element of our solar system. </w:t>
      </w:r>
    </w:p>
    <w:p>
      <w:r>
        <w:t xml:space="preserve">5. Il y a quelques nuages sur le ciel, mais le soleil brille malgré tout. </w:t>
      </w:r>
    </w:p>
    <w:p>
      <w:r>
        <w:t xml:space="preserve">  There are some clouds in the sky, but the sun shines despite all.</w:t>
      </w:r>
    </w:p>
    <w:p>
      <w:r>
        <w:t xml:space="preserve">6. J’ai beaucoup de mal à faire la transition vers une vie sans soleil. </w:t>
      </w:r>
    </w:p>
    <w:p>
      <w:r>
        <w:t xml:space="preserve">  I have much trouble transitioning to a life without sunshine. </w:t>
      </w:r>
    </w:p>
    <w:p>
      <w:r>
        <w:t xml:space="preserve">7. L'énergie du soleil est utilisée dans l'électricité. </w:t>
      </w:r>
    </w:p>
    <w:p>
      <w:r>
        <w:t xml:space="preserve">  The energy of the sun is used in electricity.</w:t>
      </w:r>
    </w:p>
    <w:p>
      <w:r>
        <w:t xml:space="preserve">8. La lumière du soleil est importante pour notre santé mentale. </w:t>
      </w:r>
    </w:p>
    <w:p>
      <w:r>
        <w:t xml:space="preserve">   The sunlight is important for our mental health.</w:t>
      </w:r>
    </w:p>
    <w:p>
      <w:r>
        <w:t xml:space="preserve">9. L'utilisation des sources d’énergie solaire continue à augmenter chaque jour. </w:t>
      </w:r>
    </w:p>
    <w:p>
      <w:r>
        <w:t xml:space="preserve">  The use of solar energy continues to increase each day.</w:t>
      </w:r>
    </w:p>
    <w:p>
      <w:r>
        <w:t xml:space="preserve">10. Le soleil se couche sur le horizon, créant une magnifique ambiance. </w:t>
      </w:r>
    </w:p>
    <w:p>
      <w:r>
        <w:t xml:space="preserve">  The sun sets on the horizon, creating a beautiful ambience.</w:t>
      </w:r>
    </w:p>
    <w:p/>
    <w:p>
      <w:r>
        <w:rPr>
          <w:b/>
        </w:rPr>
        <w:t>Word: Train | Meaning:  Train (a vehicle that travels on rails)</w:t>
      </w:r>
    </w:p>
    <w:p/>
    <w:p>
      <w:r>
        <w:t>1. Je vais prendre le train pour aller à Paris.</w:t>
      </w:r>
    </w:p>
    <w:p>
      <w:r>
        <w:t xml:space="preserve">    I am taking the train to go to Paris.</w:t>
      </w:r>
    </w:p>
    <w:p>
      <w:r>
        <w:t>2. Le train arrive à la gare en fin de soirée.</w:t>
      </w:r>
    </w:p>
    <w:p>
      <w:r>
        <w:t xml:space="preserve">    The train arrives at the station in late evening.</w:t>
      </w:r>
    </w:p>
    <w:p>
      <w:r>
        <w:t>3. Les trains sont souvent en retard ce matin.</w:t>
      </w:r>
    </w:p>
    <w:p>
      <w:r>
        <w:t xml:space="preserve">   Trains are often delayed this morning. </w:t>
      </w:r>
    </w:p>
    <w:p>
      <w:r>
        <w:t>4. J'aime les voyages en train, ils sont plus confortables.</w:t>
      </w:r>
    </w:p>
    <w:p>
      <w:r>
        <w:t xml:space="preserve">   I like taking trains, they are more comfortable. </w:t>
      </w:r>
    </w:p>
    <w:p>
      <w:r>
        <w:t>5. Il y a beaucoup de voyageurs sur le train aujourd’hui.</w:t>
      </w:r>
    </w:p>
    <w:p>
      <w:r>
        <w:t xml:space="preserve">    There are many travelers on the train today.</w:t>
      </w:r>
    </w:p>
    <w:p>
      <w:r>
        <w:t>6. Le prix du billet de train varie selon la distance.</w:t>
      </w:r>
    </w:p>
    <w:p>
      <w:r>
        <w:t xml:space="preserve">    The price of train tickets varies according to the distance.</w:t>
      </w:r>
    </w:p>
    <w:p>
      <w:r>
        <w:t xml:space="preserve">7. J'ai acheté un billet de train pour Lyon. </w:t>
      </w:r>
    </w:p>
    <w:p>
      <w:r>
        <w:t xml:space="preserve">   I bought a train ticket to Lyon.</w:t>
      </w:r>
    </w:p>
    <w:p>
      <w:r>
        <w:t xml:space="preserve">8. Ils ont réservé un voyage en train à Rome. </w:t>
      </w:r>
    </w:p>
    <w:p>
      <w:r>
        <w:t xml:space="preserve">    They booked a trip by train to Rome. </w:t>
      </w:r>
    </w:p>
    <w:p>
      <w:r>
        <w:t xml:space="preserve">9. La ligne de train est très fréquentée. </w:t>
      </w:r>
    </w:p>
    <w:p>
      <w:r>
        <w:t xml:space="preserve">    The train line is very busy. </w:t>
      </w:r>
    </w:p>
    <w:p>
      <w:r>
        <w:t>10. Le conducteur du train nous a dit de rester assis.</w:t>
      </w:r>
    </w:p>
    <w:p>
      <w:r>
        <w:t xml:space="preserve">   The conductor of the train told us to remain seated.</w:t>
      </w:r>
    </w:p>
    <w:p/>
    <w:p>
      <w:r>
        <w:t>Livre: Book</w:t>
      </w:r>
    </w:p>
    <w:p/>
    <w:p>
      <w:r>
        <w:t xml:space="preserve">1. J'ai un livre sur la nature à la maison.  </w:t>
      </w:r>
    </w:p>
    <w:p>
      <w:r>
        <w:t xml:space="preserve">    I have a book about nature at home.</w:t>
      </w:r>
    </w:p>
    <w:p>
      <w:r>
        <w:t xml:space="preserve">2. Le livre raconte l’histoire de la France.   </w:t>
      </w:r>
    </w:p>
    <w:p>
      <w:r>
        <w:t xml:space="preserve">    The book tells the story of France. </w:t>
      </w:r>
    </w:p>
    <w:p>
      <w:r>
        <w:t xml:space="preserve">3. Je lis un livre pendant mes moments libres.  </w:t>
      </w:r>
    </w:p>
    <w:p>
      <w:r>
        <w:t xml:space="preserve">    I read a book during my free time.</w:t>
      </w:r>
    </w:p>
    <w:p>
      <w:r>
        <w:t xml:space="preserve">4. La bibliothèque contient de nombreux livres différents.  </w:t>
      </w:r>
    </w:p>
    <w:p>
      <w:r>
        <w:t xml:space="preserve">    The library contains many different books.</w:t>
      </w:r>
    </w:p>
    <w:p>
      <w:r>
        <w:t xml:space="preserve">5. J’aime la lecture et lire des livres est mon passe-temps.   </w:t>
      </w:r>
    </w:p>
    <w:p>
      <w:r>
        <w:t xml:space="preserve">    I love reading and reading books is my hobby. </w:t>
      </w:r>
    </w:p>
    <w:p>
      <w:r>
        <w:t xml:space="preserve">6. Le livre de ma mère a une couverture rouge. </w:t>
      </w:r>
    </w:p>
    <w:p>
      <w:r>
        <w:t xml:space="preserve">    My mother's book has a red cover.  </w:t>
      </w:r>
    </w:p>
    <w:p>
      <w:r>
        <w:t xml:space="preserve">7. Il y a beaucoup d'informations dans ce livre.  </w:t>
      </w:r>
    </w:p>
    <w:p>
      <w:r>
        <w:t xml:space="preserve">    There are a lot of informations in this book.</w:t>
      </w:r>
    </w:p>
    <w:p>
      <w:r>
        <w:t xml:space="preserve">8. J’ai acheté un livre à la librairie hier.   </w:t>
      </w:r>
    </w:p>
    <w:p>
      <w:r>
        <w:t xml:space="preserve">    I bought a book at the bookstore yesterday. </w:t>
      </w:r>
    </w:p>
    <w:p>
      <w:r>
        <w:t xml:space="preserve">9. Le livre est lourd, je dois l'emmener lentement.   </w:t>
      </w:r>
    </w:p>
    <w:p>
      <w:r>
        <w:t xml:space="preserve">    The book is heavy; I have to take it slowly.  </w:t>
      </w:r>
    </w:p>
    <w:p>
      <w:r>
        <w:t xml:space="preserve">10. Les livres sont des trésors à découvrir.  </w:t>
      </w:r>
    </w:p>
    <w:p>
      <w:r>
        <w:t xml:space="preserve">    Books are treasures to discover.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