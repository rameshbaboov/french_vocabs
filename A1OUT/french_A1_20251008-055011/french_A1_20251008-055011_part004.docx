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Rires | Meaning: Laughter</w:t>
      </w:r>
    </w:p>
    <w:p/>
    <w:p>
      <w:r>
        <w:t>1.  Les enfants rient beaucoup en jouant dans la cour.</w:t>
      </w:r>
    </w:p>
    <w:p>
      <w:r>
        <w:t xml:space="preserve">    Laughter abounds as children play in the courtyard.</w:t>
      </w:r>
    </w:p>
    <w:p>
      <w:r>
        <w:t>2.  Il y avait des rires de joie quand nous avons terminé le projet.</w:t>
      </w:r>
    </w:p>
    <w:p>
      <w:r>
        <w:t xml:space="preserve">   There were joyful laughs when we finished the project. </w:t>
      </w:r>
    </w:p>
    <w:p>
      <w:r>
        <w:t>3.  La musique joue et les gens rient dans la rue.</w:t>
      </w:r>
    </w:p>
    <w:p>
      <w:r>
        <w:t xml:space="preserve">   Music plays, and people laugh in the street.</w:t>
      </w:r>
    </w:p>
    <w:p>
      <w:r>
        <w:t>4.   Les amis riaient de façon amusante et spontanément.</w:t>
      </w:r>
    </w:p>
    <w:p>
      <w:r>
        <w:t xml:space="preserve">    The friends laughed playfully and spontaneously.</w:t>
      </w:r>
    </w:p>
    <w:p>
      <w:r>
        <w:t xml:space="preserve">5.   Je trouve que ça fait rire, mais je ne suis pas sûr de savoir pourquoi. </w:t>
      </w:r>
    </w:p>
    <w:p>
      <w:r>
        <w:t xml:space="preserve">    I find it funny, but I'm not sure why. </w:t>
      </w:r>
    </w:p>
    <w:p>
      <w:r>
        <w:t xml:space="preserve">6.  La famille a des rires à chaque repas. </w:t>
      </w:r>
    </w:p>
    <w:p>
      <w:r>
        <w:t xml:space="preserve">    Family has laughter at every meal. </w:t>
      </w:r>
    </w:p>
    <w:p>
      <w:r>
        <w:t xml:space="preserve">7.  Les enfants ont beaucoup d’énergie et font rire tous les adultes. </w:t>
      </w:r>
    </w:p>
    <w:p>
      <w:r>
        <w:t xml:space="preserve">   Children have a lot of energy and make all adults laugh.</w:t>
      </w:r>
    </w:p>
    <w:p>
      <w:r>
        <w:t xml:space="preserve">8.  Le rire est une expression de joie et de plaisir. </w:t>
      </w:r>
    </w:p>
    <w:p>
      <w:r>
        <w:t xml:space="preserve">   Laughter is an expression of joy and pleasure.</w:t>
      </w:r>
    </w:p>
    <w:p>
      <w:r>
        <w:t xml:space="preserve">9.  Quand je suis triste, je me fais rire en regardant des vidéos comiques. </w:t>
      </w:r>
    </w:p>
    <w:p>
      <w:r>
        <w:t xml:space="preserve">    When I'm sad, I laugh by watching funny videos. </w:t>
      </w:r>
    </w:p>
    <w:p>
      <w:r>
        <w:t xml:space="preserve">10. La danse fait rire les gens. </w:t>
      </w:r>
    </w:p>
    <w:p>
      <w:r>
        <w:t xml:space="preserve">   Dancing makes people laugh.</w:t>
      </w:r>
    </w:p>
    <w:p/>
    <w:p>
      <w:r>
        <w:rPr>
          <w:b/>
        </w:rPr>
        <w:t>Word: Bon | Meaning: Good</w:t>
      </w:r>
    </w:p>
    <w:p/>
    <w:p>
      <w:r>
        <w:t>1. Le repas était bon.</w:t>
      </w:r>
    </w:p>
    <w:p>
      <w:r>
        <w:t xml:space="preserve">   The meal was good.</w:t>
      </w:r>
    </w:p>
    <w:p>
      <w:r>
        <w:t>2. C’est bon que tu sois là!</w:t>
      </w:r>
    </w:p>
    <w:p>
      <w:r>
        <w:t xml:space="preserve">   It's nice that you are here!</w:t>
      </w:r>
    </w:p>
    <w:p>
      <w:r>
        <w:t>3. J’ai mangé un bon gâteau.</w:t>
      </w:r>
    </w:p>
    <w:p>
      <w:r>
        <w:t xml:space="preserve">   I ate a good cake.</w:t>
      </w:r>
    </w:p>
    <w:p>
      <w:r>
        <w:t xml:space="preserve">4. Est-ce que vous avez faim? </w:t>
      </w:r>
    </w:p>
    <w:p>
      <w:r>
        <w:t xml:space="preserve">   Are you hungry?</w:t>
      </w:r>
    </w:p>
    <w:p>
      <w:r>
        <w:t>5. Il est bon de se reposer.</w:t>
      </w:r>
    </w:p>
    <w:p>
      <w:r>
        <w:t xml:space="preserve">    It's good to rest.</w:t>
      </w:r>
    </w:p>
    <w:p>
      <w:r>
        <w:t xml:space="preserve">6. C’est bon pour toi de faire des exercices. </w:t>
      </w:r>
    </w:p>
    <w:p>
      <w:r>
        <w:t xml:space="preserve">   It's good for you to do exercises. </w:t>
      </w:r>
    </w:p>
    <w:p>
      <w:r>
        <w:t>7. Bon voyage!</w:t>
      </w:r>
    </w:p>
    <w:p>
      <w:r>
        <w:t xml:space="preserve">   Have a good trip!</w:t>
      </w:r>
    </w:p>
    <w:p>
      <w:r>
        <w:t>8. Le film était bon.</w:t>
      </w:r>
    </w:p>
    <w:p>
      <w:r>
        <w:t xml:space="preserve">   The movie was good.</w:t>
      </w:r>
    </w:p>
    <w:p>
      <w:r>
        <w:t>9. Ce n'est pas bon pour la santé.</w:t>
      </w:r>
    </w:p>
    <w:p>
      <w:r>
        <w:t xml:space="preserve">   This is not good for your health. </w:t>
      </w:r>
    </w:p>
    <w:p>
      <w:r>
        <w:t xml:space="preserve">10. C’est bon de faire quelque chose que l’on aime.  </w:t>
      </w:r>
    </w:p>
    <w:p>
      <w:r>
        <w:t xml:space="preserve">    It is good to do something that you like.</w:t>
      </w:r>
    </w:p>
    <w:p/>
    <w:p>
      <w:r>
        <w:rPr>
          <w:b/>
        </w:rPr>
        <w:t>Word: Bonne | Meaning: Good</w:t>
      </w:r>
    </w:p>
    <w:p/>
    <w:p>
      <w:r>
        <w:t>1. La journée est bonne, j'ai hâte de partir en vacances.</w:t>
      </w:r>
    </w:p>
    <w:p>
      <w:r>
        <w:t xml:space="preserve">   The day is good, I'm looking forward to going on vacation.</w:t>
      </w:r>
    </w:p>
    <w:p>
      <w:r>
        <w:t>2. C’est une bonne idée de voyager dans un autre pays.</w:t>
      </w:r>
    </w:p>
    <w:p>
      <w:r>
        <w:t xml:space="preserve">   It's a good idea to travel in another country. </w:t>
      </w:r>
    </w:p>
    <w:p>
      <w:r>
        <w:t xml:space="preserve">3. Il est bon que vous soyez positif!  </w:t>
      </w:r>
    </w:p>
    <w:p>
      <w:r>
        <w:t xml:space="preserve">   It's good that you are positive!</w:t>
      </w:r>
    </w:p>
    <w:p>
      <w:r>
        <w:t xml:space="preserve">4. La salade est bonne, mais je préfère la tomate. </w:t>
      </w:r>
    </w:p>
    <w:p>
      <w:r>
        <w:t xml:space="preserve">   The salad is good, but I prefer the tomato.</w:t>
      </w:r>
    </w:p>
    <w:p>
      <w:r>
        <w:t>5. Vous avez une bonne conversation avec vos amis.</w:t>
      </w:r>
    </w:p>
    <w:p>
      <w:r>
        <w:t xml:space="preserve">    You have a good conversation with your friends. </w:t>
      </w:r>
    </w:p>
    <w:p>
      <w:r>
        <w:t>6. Il fait beau et il y a bon temps aujourd'hui.</w:t>
      </w:r>
    </w:p>
    <w:p>
      <w:r>
        <w:t xml:space="preserve">  It's nice weather and there are good times today. </w:t>
      </w:r>
    </w:p>
    <w:p>
      <w:r>
        <w:t xml:space="preserve">7. La musique est bonne, mais j’aime mieux la danse! </w:t>
      </w:r>
    </w:p>
    <w:p>
      <w:r>
        <w:t xml:space="preserve">   The music is good, but I like dancing better! </w:t>
      </w:r>
    </w:p>
    <w:p>
      <w:r>
        <w:t xml:space="preserve">8. J'ai un bon plan pour l'anniversaire. </w:t>
      </w:r>
    </w:p>
    <w:p>
      <w:r>
        <w:t xml:space="preserve">   I have a good plan for the birthday.</w:t>
      </w:r>
    </w:p>
    <w:p>
      <w:r>
        <w:t xml:space="preserve">9. Il y a des bonnes nouvelles. </w:t>
      </w:r>
    </w:p>
    <w:p>
      <w:r>
        <w:t xml:space="preserve">    There are some good news.</w:t>
      </w:r>
    </w:p>
    <w:p>
      <w:r>
        <w:t xml:space="preserve">10. C’est une bonne chose de s’entraîner régulièrement! </w:t>
      </w:r>
    </w:p>
    <w:p>
      <w:r>
        <w:t xml:space="preserve">    It is a good thing to train regularly!</w:t>
      </w:r>
    </w:p>
    <w:p/>
    <w:p>
      <w:r>
        <w:rPr>
          <w:b/>
        </w:rPr>
        <w:t>Word: Pluie | Meaning: Rain</w:t>
      </w:r>
    </w:p>
    <w:p/>
    <w:p>
      <w:r>
        <w:t xml:space="preserve">1. Il pleut aujourd'hui, je suis très content de me cacher sous une couverture. </w:t>
      </w:r>
    </w:p>
    <w:p>
      <w:r>
        <w:t xml:space="preserve">   It is raining today, I am very happy to hide under a blanket. </w:t>
      </w:r>
    </w:p>
    <w:p>
      <w:r>
        <w:t xml:space="preserve">2. La pluie tombe doucement sur la fenêtre. </w:t>
      </w:r>
    </w:p>
    <w:p>
      <w:r>
        <w:t xml:space="preserve">   The rain falls gently on the window. </w:t>
      </w:r>
    </w:p>
    <w:p>
      <w:r>
        <w:t xml:space="preserve">3. Nous allons au parc pour profiter de la pluie. </w:t>
      </w:r>
    </w:p>
    <w:p>
      <w:r>
        <w:t xml:space="preserve">   We are going to the park to enjoy the rain. </w:t>
      </w:r>
    </w:p>
    <w:p>
      <w:r>
        <w:t xml:space="preserve">4. J'aime regarder les nuages s'étirer et pleuvoir. </w:t>
      </w:r>
    </w:p>
    <w:p>
      <w:r>
        <w:t xml:space="preserve">   I like watching the clouds stretch and rain. </w:t>
      </w:r>
    </w:p>
    <w:p>
      <w:r>
        <w:t xml:space="preserve">5. La pluie est une source d'eau potable, mais elle peut aussi causer des inondations. </w:t>
      </w:r>
    </w:p>
    <w:p>
      <w:r>
        <w:t xml:space="preserve">   Rain is a source of drinking water, but it can also cause flooding.</w:t>
      </w:r>
    </w:p>
    <w:p>
      <w:r>
        <w:t xml:space="preserve">6. L'air humide et frais de la pluie me donne une sensation agréable.  </w:t>
      </w:r>
    </w:p>
    <w:p>
      <w:r>
        <w:t xml:space="preserve">   The humid and fresh air from the rain gives me a pleasant feeling. </w:t>
      </w:r>
    </w:p>
    <w:p>
      <w:r>
        <w:t>7. J'ai besoin d'un parapluie pour m'en protéger du vent et de la pluie.</w:t>
      </w:r>
    </w:p>
    <w:p>
      <w:r>
        <w:t xml:space="preserve">   I need an umbrella to protect myself from the wind and rain.</w:t>
      </w:r>
    </w:p>
    <w:p>
      <w:r>
        <w:t xml:space="preserve">8. La pluie est parfois un signe d'espoir, car elle nourrit les plantes et les arbres.  </w:t>
      </w:r>
    </w:p>
    <w:p>
      <w:r>
        <w:t xml:space="preserve">   Rain is sometimes a sign of hope, as it nourishes plants and trees.</w:t>
      </w:r>
    </w:p>
    <w:p>
      <w:r>
        <w:t xml:space="preserve">9. Les enfants apprécient la pluie car ils peuvent jouer à l'extérieur. </w:t>
      </w:r>
    </w:p>
    <w:p>
      <w:r>
        <w:t xml:space="preserve">   Children enjoy the rain because they can play outside. </w:t>
      </w:r>
    </w:p>
    <w:p>
      <w:r>
        <w:t xml:space="preserve">10. La pluie peut être une force de destruction, mais elle est également une force de création.  </w:t>
      </w:r>
    </w:p>
    <w:p>
      <w:r>
        <w:t xml:space="preserve">   Rain can be a force of destruction, but it is also a force of creation.</w:t>
      </w:r>
    </w:p>
    <w:p/>
    <w:p>
      <w:r>
        <w:rPr>
          <w:b/>
        </w:rPr>
        <w:t>Word: Boite | Meaning: Box</w:t>
      </w:r>
    </w:p>
    <w:p/>
    <w:p>
      <w:r>
        <w:t>1. J'ai une boîte de crayons dans mon sac à dos.</w:t>
      </w:r>
    </w:p>
    <w:p>
      <w:r>
        <w:t xml:space="preserve">  I have a box of pencils in my backpack.</w:t>
      </w:r>
    </w:p>
    <w:p>
      <w:r>
        <w:t>2. La boîte est pleine de livres.</w:t>
      </w:r>
    </w:p>
    <w:p>
      <w:r>
        <w:t xml:space="preserve">  The box is full of books.</w:t>
      </w:r>
    </w:p>
    <w:p>
      <w:r>
        <w:t>3. Il y a une boîte d'électronique sur la table.</w:t>
      </w:r>
    </w:p>
    <w:p>
      <w:r>
        <w:t xml:space="preserve">  There's a box of electronics on the table.</w:t>
      </w:r>
    </w:p>
    <w:p>
      <w:r>
        <w:t xml:space="preserve">4. Je cherche ma boîte de musique. </w:t>
      </w:r>
    </w:p>
    <w:p>
      <w:r>
        <w:t xml:space="preserve">   I am looking for my music box.</w:t>
      </w:r>
    </w:p>
    <w:p>
      <w:r>
        <w:t>5. La boîte est rouge et petite.</w:t>
      </w:r>
    </w:p>
    <w:p>
      <w:r>
        <w:t xml:space="preserve">  The box is red and small.</w:t>
      </w:r>
    </w:p>
    <w:p>
      <w:r>
        <w:t xml:space="preserve">6. Nous avons acheté une boîte de souliers pour la vacances. </w:t>
      </w:r>
    </w:p>
    <w:p>
      <w:r>
        <w:t xml:space="preserve">   We bought a box of shoes for the holidays.</w:t>
      </w:r>
    </w:p>
    <w:p>
      <w:r>
        <w:t xml:space="preserve">7. Il y a une boîte à outils dans le garage. </w:t>
      </w:r>
    </w:p>
    <w:p>
      <w:r>
        <w:t xml:space="preserve">   There's a toolbox in the garage.</w:t>
      </w:r>
    </w:p>
    <w:p>
      <w:r>
        <w:t xml:space="preserve">8. J'ai oublié ma boîte de sport à la salle de gym. </w:t>
      </w:r>
    </w:p>
    <w:p>
      <w:r>
        <w:t xml:space="preserve">   I forgot my sports box at the gym. </w:t>
      </w:r>
    </w:p>
    <w:p>
      <w:r>
        <w:t xml:space="preserve">9. La boîte est faite en carton. </w:t>
      </w:r>
    </w:p>
    <w:p>
      <w:r>
        <w:t xml:space="preserve">   The box is made of cardboard. </w:t>
      </w:r>
    </w:p>
    <w:p>
      <w:r>
        <w:t xml:space="preserve">10.  Je vais mettre mes vêtements dans ma boîte. </w:t>
      </w:r>
    </w:p>
    <w:p>
      <w:r>
        <w:t xml:space="preserve">    I'm going to put my clothes in my box.</w:t>
      </w:r>
    </w:p>
    <w:p/>
    <w:p>
      <w:r>
        <w:rPr>
          <w:b/>
        </w:rPr>
        <w:t>Word: Fété | Meaning: Festive</w:t>
      </w:r>
    </w:p>
    <w:p/>
    <w:p>
      <w:r>
        <w:t>1. Le fêté de la Saint-Patrick est très important pour les français.</w:t>
      </w:r>
    </w:p>
    <w:p>
      <w:r>
        <w:t xml:space="preserve">    The St. Patrick's Day celebration is very important for the French.</w:t>
      </w:r>
    </w:p>
    <w:p>
      <w:r>
        <w:t xml:space="preserve">2.  L’anniversaire de mon père est fété avec des cadeaux et une fête. </w:t>
      </w:r>
    </w:p>
    <w:p>
      <w:r>
        <w:t xml:space="preserve">    My father's birthday is celebrated with gifts and a party. </w:t>
      </w:r>
    </w:p>
    <w:p>
      <w:r>
        <w:t xml:space="preserve">3.  Il y a un fêté dans la rue pour le carnaval chaque année. </w:t>
      </w:r>
    </w:p>
    <w:p>
      <w:r>
        <w:t xml:space="preserve">   There is a festival in the street for carnival every year. </w:t>
      </w:r>
    </w:p>
    <w:p>
      <w:r>
        <w:t xml:space="preserve">4. J’ai hâte de fêter Noël avec ma famille. </w:t>
      </w:r>
    </w:p>
    <w:p>
      <w:r>
        <w:t xml:space="preserve">    I can't wait to celebrate Christmas with my family.  </w:t>
      </w:r>
    </w:p>
    <w:p>
      <w:r>
        <w:t>5.  Le fété des mères est très spécial pour moi.</w:t>
      </w:r>
    </w:p>
    <w:p>
      <w:r>
        <w:t xml:space="preserve">    Mother's Day is very special to me. </w:t>
      </w:r>
    </w:p>
    <w:p>
      <w:r>
        <w:t xml:space="preserve">6.   Elle a organisé un fêté pour ses amis à la maison. </w:t>
      </w:r>
    </w:p>
    <w:p>
      <w:r>
        <w:t xml:space="preserve">    She organized a party for her friends at home. </w:t>
      </w:r>
    </w:p>
    <w:p>
      <w:r>
        <w:t xml:space="preserve">7.  Ils ont fêté leur mariage avec une grande célébration. </w:t>
      </w:r>
    </w:p>
    <w:p>
      <w:r>
        <w:t xml:space="preserve">    They celebrated their wedding with a big celebration.  </w:t>
      </w:r>
    </w:p>
    <w:p>
      <w:r>
        <w:t xml:space="preserve">8.  J’aime fêter les anniversaires de mes proches. </w:t>
      </w:r>
    </w:p>
    <w:p>
      <w:r>
        <w:t xml:space="preserve">   I like to celebrate the birthdays of my loved ones.  </w:t>
      </w:r>
    </w:p>
    <w:p>
      <w:r>
        <w:t xml:space="preserve">9.  Il y a beaucoup de fêtes en ville à la fin d’année. </w:t>
      </w:r>
    </w:p>
    <w:p>
      <w:r>
        <w:t xml:space="preserve">    There are many festivals in the city at the end of the year.  </w:t>
      </w:r>
    </w:p>
    <w:p>
      <w:r>
        <w:t xml:space="preserve">10. Le fêté du Travail est une tradition importante dans notre pays. </w:t>
      </w:r>
    </w:p>
    <w:p>
      <w:r>
        <w:t xml:space="preserve">   Labor Day is an important tradition in our country.</w:t>
      </w:r>
    </w:p>
    <w:p/>
    <w:p>
      <w:r>
        <w:t>Chaise: &lt;chair&gt;</w:t>
      </w:r>
    </w:p>
    <w:p/>
    <w:p>
      <w:r>
        <w:t xml:space="preserve">1. J'ai une chaise confortable dans ma chambre.  </w:t>
      </w:r>
    </w:p>
    <w:p>
      <w:r>
        <w:t xml:space="preserve">    I have a comfortable chair in my room.</w:t>
      </w:r>
    </w:p>
    <w:p>
      <w:r>
        <w:t>2. La chaise longue est parfaite pour lire un livre.</w:t>
      </w:r>
    </w:p>
    <w:p>
      <w:r>
        <w:t xml:space="preserve">   The lounge chair is perfect for reading a book. </w:t>
      </w:r>
    </w:p>
    <w:p>
      <w:r>
        <w:t xml:space="preserve">3. Nous sommes assis sur la chaise. </w:t>
      </w:r>
    </w:p>
    <w:p>
      <w:r>
        <w:t xml:space="preserve">   We are sitting on the chair.</w:t>
      </w:r>
    </w:p>
    <w:p>
      <w:r>
        <w:t>4. J'ai besoin d'une chaise pour aller au travail.</w:t>
      </w:r>
    </w:p>
    <w:p>
      <w:r>
        <w:t xml:space="preserve">    I need a chair to go to work.</w:t>
      </w:r>
    </w:p>
    <w:p>
      <w:r>
        <w:t xml:space="preserve">5. La chaise est en bois et elle est très belle.  </w:t>
      </w:r>
    </w:p>
    <w:p>
      <w:r>
        <w:t xml:space="preserve">    The chair is made of wood and it's very beautiful. </w:t>
      </w:r>
    </w:p>
    <w:p>
      <w:r>
        <w:t xml:space="preserve">6. Les enfants jouent sur la chaise.  </w:t>
      </w:r>
    </w:p>
    <w:p>
      <w:r>
        <w:t xml:space="preserve">   Children play on the chair.</w:t>
      </w:r>
    </w:p>
    <w:p>
      <w:r>
        <w:t>7. Elle préfère se reposer sur la chaise.</w:t>
      </w:r>
    </w:p>
    <w:p>
      <w:r>
        <w:t xml:space="preserve">   She prefers to rest on the chair. </w:t>
      </w:r>
    </w:p>
    <w:p>
      <w:r>
        <w:t xml:space="preserve">8. La chaise est très haute, donc elle me demande de l’aider à monter. </w:t>
      </w:r>
    </w:p>
    <w:p>
      <w:r>
        <w:t xml:space="preserve">   The chair is very high, so she asks me to help her get up. </w:t>
      </w:r>
    </w:p>
    <w:p>
      <w:r>
        <w:t xml:space="preserve">9. J'ai besoin d'un autre siège pour mes invités.  </w:t>
      </w:r>
    </w:p>
    <w:p>
      <w:r>
        <w:t xml:space="preserve">    I need another seat for my guests.</w:t>
      </w:r>
    </w:p>
    <w:p>
      <w:r>
        <w:t xml:space="preserve">10. Nous avons acheté une chaise dans le marché aux fleurs.  </w:t>
      </w:r>
    </w:p>
    <w:p>
      <w:r>
        <w:t xml:space="preserve">    We bought a chair at the flower market.</w:t>
      </w:r>
    </w:p>
    <w:p/>
    <w:p>
      <w:r>
        <w:rPr>
          <w:b/>
        </w:rPr>
        <w:t>Word: jour | Meaning: day</w:t>
      </w:r>
    </w:p>
    <w:p/>
    <w:p>
      <w:r>
        <w:t>1.  Aujourd'hui, il fait beau.</w:t>
      </w:r>
    </w:p>
    <w:p>
      <w:r>
        <w:t xml:space="preserve">    Today it is beautiful.</w:t>
      </w:r>
    </w:p>
    <w:p>
      <w:r>
        <w:t>2.  J'ai un rendez-vous pour le jour suivant.</w:t>
      </w:r>
    </w:p>
    <w:p>
      <w:r>
        <w:t xml:space="preserve">    I have an appointment for the day after tomorrow.</w:t>
      </w:r>
    </w:p>
    <w:p>
      <w:r>
        <w:t>3.  Le jour de l'an approche à grands pas.</w:t>
      </w:r>
    </w:p>
    <w:p>
      <w:r>
        <w:t xml:space="preserve">    The new year is coming fast. </w:t>
      </w:r>
    </w:p>
    <w:p>
      <w:r>
        <w:t>4.  C'est important de faire attention au jour de la semaine.</w:t>
      </w:r>
    </w:p>
    <w:p>
      <w:r>
        <w:t xml:space="preserve">   It is important to pay attention to the day of the week.</w:t>
      </w:r>
    </w:p>
    <w:p>
      <w:r>
        <w:t>5.  J'ai passé un excellent jour avec mes amis.</w:t>
      </w:r>
    </w:p>
    <w:p>
      <w:r>
        <w:t xml:space="preserve">    I had a great day with my friends.</w:t>
      </w:r>
    </w:p>
    <w:p>
      <w:r>
        <w:t>6.  Il faut prendre soin du monde et du jour.</w:t>
      </w:r>
    </w:p>
    <w:p>
      <w:r>
        <w:t xml:space="preserve">    We must take care of the world and the day. </w:t>
      </w:r>
    </w:p>
    <w:p>
      <w:r>
        <w:t>7.   Le soleil brille aujourd'hui, ce qui est agréable.</w:t>
      </w:r>
    </w:p>
    <w:p>
      <w:r>
        <w:t xml:space="preserve">    The sun is shining today, which is nice.</w:t>
      </w:r>
    </w:p>
    <w:p>
      <w:r>
        <w:t xml:space="preserve">8.  J'ai appris une nouvelle phrase en français sur le jour de l'an. </w:t>
      </w:r>
    </w:p>
    <w:p>
      <w:r>
        <w:t xml:space="preserve">    I learned a new French phrase about New Year’s Day. </w:t>
      </w:r>
    </w:p>
    <w:p>
      <w:r>
        <w:t xml:space="preserve">9.  Le jour est arrivé et nous sommes heureux. </w:t>
      </w:r>
    </w:p>
    <w:p>
      <w:r>
        <w:t xml:space="preserve">   The day came and we were happy.</w:t>
      </w:r>
    </w:p>
    <w:p>
      <w:r>
        <w:t xml:space="preserve">10. J'aime les jours avec beaucoup de soleil. </w:t>
      </w:r>
    </w:p>
    <w:p>
      <w:r>
        <w:t xml:space="preserve">   I like the days with lots of sunshine.</w:t>
      </w:r>
    </w:p>
    <w:p/>
    <w:p>
      <w:r>
        <w:t>Feux: 🔥 **Fire**</w:t>
      </w:r>
    </w:p>
    <w:p/>
    <w:p>
      <w:r>
        <w:t>1. Les feux de la ville étaient splendides ce soir-là.</w:t>
      </w:r>
    </w:p>
    <w:p>
      <w:r>
        <w:t xml:space="preserve">   The city lights were magnificent that night. </w:t>
      </w:r>
    </w:p>
    <w:p>
      <w:r>
        <w:t>2. J'ai besoin d'un peu d'aide pour allumer les feux.</w:t>
      </w:r>
    </w:p>
    <w:p>
      <w:r>
        <w:t xml:space="preserve">   I need a little help to light the fires. </w:t>
      </w:r>
    </w:p>
    <w:p>
      <w:r>
        <w:t>3. Tu dois éteindre tes feux avant de te mettre au lit.</w:t>
      </w:r>
    </w:p>
    <w:p>
      <w:r>
        <w:t xml:space="preserve">   You have to turn off your lights before going to bed. </w:t>
      </w:r>
    </w:p>
    <w:p>
      <w:r>
        <w:t>4. Les feux rouges sont importants dans un carrefour.</w:t>
      </w:r>
    </w:p>
    <w:p>
      <w:r>
        <w:t xml:space="preserve">   Red lights are important in an intersection. </w:t>
      </w:r>
    </w:p>
    <w:p>
      <w:r>
        <w:t>5. La lumière des feux d'ambulance est très claire.</w:t>
      </w:r>
    </w:p>
    <w:p>
      <w:r>
        <w:t xml:space="preserve">   The light from the ambulance is very bright. </w:t>
      </w:r>
    </w:p>
    <w:p>
      <w:r>
        <w:t>6. Un feu de joie a été organisé pour célébrer la victoire.</w:t>
      </w:r>
    </w:p>
    <w:p>
      <w:r>
        <w:t xml:space="preserve">   A celebratory fire was organized to celebrate the victory. </w:t>
      </w:r>
    </w:p>
    <w:p>
      <w:r>
        <w:t xml:space="preserve">7. Les feux d'artifice ont illuminé le ciel le soir de la fête. </w:t>
      </w:r>
    </w:p>
    <w:p>
      <w:r>
        <w:t xml:space="preserve">   Fireworks illuminated the sky at night during the party. </w:t>
      </w:r>
    </w:p>
    <w:p>
      <w:r>
        <w:t xml:space="preserve">8. La sécurité est importante dans les endroits où il y a beaucoup de feux. </w:t>
      </w:r>
    </w:p>
    <w:p>
      <w:r>
        <w:t xml:space="preserve">   Safety is important in places where there are many fires.</w:t>
      </w:r>
    </w:p>
    <w:p>
      <w:r>
        <w:t>9. Les feu d'artifice ont illuminé le ciel.</w:t>
      </w:r>
    </w:p>
    <w:p>
      <w:r>
        <w:t xml:space="preserve">   The fireworks lit up the sky. </w:t>
      </w:r>
    </w:p>
    <w:p>
      <w:r>
        <w:t xml:space="preserve">10. L’incendie du bateau était très dangereux et les pompiers ont dû éteindre les feux. </w:t>
      </w:r>
    </w:p>
    <w:p>
      <w:r>
        <w:t xml:space="preserve">    The fire on the boat was very dangerous and firefighters had to put out the flames.</w:t>
      </w:r>
    </w:p>
    <w:p/>
    <w:p>
      <w:r>
        <w:rPr>
          <w:b/>
        </w:rPr>
        <w:t>Word: bonheur | Meaning: happiness</w:t>
      </w:r>
    </w:p>
    <w:p/>
    <w:p>
      <w:r>
        <w:t>1. J'ai beaucoup de bonheur dans ma vie.</w:t>
      </w:r>
    </w:p>
    <w:p>
      <w:r>
        <w:t xml:space="preserve">    I have much happiness in my life.</w:t>
      </w:r>
    </w:p>
    <w:p>
      <w:r>
        <w:t xml:space="preserve">2. La beauté du monde est un grand bonheur. </w:t>
      </w:r>
    </w:p>
    <w:p>
      <w:r>
        <w:t xml:space="preserve">    The beauty of the world is a great happiness.</w:t>
      </w:r>
    </w:p>
    <w:p>
      <w:r>
        <w:t xml:space="preserve">3. L’amour que vous procurez me fait beaucoup de bonheur. </w:t>
      </w:r>
    </w:p>
    <w:p>
      <w:r>
        <w:t xml:space="preserve">    Love you provide me makes me much happiness.</w:t>
      </w:r>
    </w:p>
    <w:p>
      <w:r>
        <w:t xml:space="preserve">4. Il s'apprête à vivre une nouvelle étape de bonheur. </w:t>
      </w:r>
    </w:p>
    <w:p>
      <w:r>
        <w:t xml:space="preserve">    He is about to live a new stage of happiness.</w:t>
      </w:r>
    </w:p>
    <w:p>
      <w:r>
        <w:t xml:space="preserve">5. Le sourire d'un enfant est un signe de bonheur.  </w:t>
      </w:r>
    </w:p>
    <w:p>
      <w:r>
        <w:t xml:space="preserve">    A child’s smile is a sign of happiness.</w:t>
      </w:r>
    </w:p>
    <w:p>
      <w:r>
        <w:t xml:space="preserve">6. Un bon repas et une soirée agréable apportent du bonheur.  </w:t>
      </w:r>
    </w:p>
    <w:p>
      <w:r>
        <w:t xml:space="preserve">    A good meal and an enjoyable evening bring happiness. </w:t>
      </w:r>
    </w:p>
    <w:p>
      <w:r>
        <w:t xml:space="preserve">7. La liberté est un bien précieux qui procure beaucoup de bonheur. </w:t>
      </w:r>
    </w:p>
    <w:p>
      <w:r>
        <w:t xml:space="preserve">    Freedom is a precious good that brings much happiness.</w:t>
      </w:r>
    </w:p>
    <w:p>
      <w:r>
        <w:t xml:space="preserve">8. Le succès est souvent associé à la joie, le bonheur d'une réussite. </w:t>
      </w:r>
    </w:p>
    <w:p>
      <w:r>
        <w:t xml:space="preserve">   Success is often associated with joy, the happiness of a success.</w:t>
      </w:r>
    </w:p>
    <w:p>
      <w:r>
        <w:t xml:space="preserve">9. L’amitié est une source de bonheur durable et sincère.  </w:t>
      </w:r>
    </w:p>
    <w:p>
      <w:r>
        <w:t xml:space="preserve">    Friendship is a source of enduring and sincere happiness. </w:t>
      </w:r>
    </w:p>
    <w:p>
      <w:r>
        <w:t xml:space="preserve">10. Il ressent un immense bonheur à vivre avec ses proches. </w:t>
      </w:r>
    </w:p>
    <w:p>
      <w:r>
        <w:t xml:space="preserve">    He feels immense happiness living with his loved ones.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