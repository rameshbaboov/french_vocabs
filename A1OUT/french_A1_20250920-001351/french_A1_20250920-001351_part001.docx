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Livre | Meaning: Book</w:t>
      </w:r>
    </w:p>
    <w:p/>
    <w:p>
      <w:r>
        <w:t>1. J'ai acheté un livre sur la nature à la librairie.</w:t>
      </w:r>
    </w:p>
    <w:p>
      <w:r>
        <w:t xml:space="preserve">    I bought a book about nature at the bookstore.</w:t>
      </w:r>
    </w:p>
    <w:p>
      <w:r>
        <w:t>2. Le livre est très intéressant, j'adore lire ses histoires d'aventures.</w:t>
      </w:r>
    </w:p>
    <w:p>
      <w:r>
        <w:t xml:space="preserve">   The book is very interesting, I love reading its adventure stories. </w:t>
      </w:r>
    </w:p>
    <w:p>
      <w:r>
        <w:t xml:space="preserve">3.  Est-ce que tu veux emprunter mon livre pour te faire une idée ? </w:t>
      </w:r>
    </w:p>
    <w:p>
      <w:r>
        <w:t xml:space="preserve">    Do you want to borrow my book to get an idea?</w:t>
      </w:r>
    </w:p>
    <w:p>
      <w:r>
        <w:t xml:space="preserve">4.  J'ai lu le livre de l'histoire de France au lycée. </w:t>
      </w:r>
    </w:p>
    <w:p>
      <w:r>
        <w:t xml:space="preserve">    I read the history book of France at high school.</w:t>
      </w:r>
    </w:p>
    <w:p>
      <w:r>
        <w:t>5. La librairie a un grand choix de livres sur toutes les thématiques.</w:t>
      </w:r>
    </w:p>
    <w:p>
      <w:r>
        <w:t xml:space="preserve">   The bookstore has a wide selection of books on all subjects.</w:t>
      </w:r>
    </w:p>
    <w:p>
      <w:r>
        <w:t xml:space="preserve">6.  Le livre est à la bibliothèque, mais vous pouvez le prendre pour quelques jours. </w:t>
      </w:r>
    </w:p>
    <w:p>
      <w:r>
        <w:t xml:space="preserve">    The book is at the library, but you can take it for a few days. </w:t>
      </w:r>
    </w:p>
    <w:p>
      <w:r>
        <w:t xml:space="preserve">7. J'ai besoin d'un nouveau livre de cuisine pour apprendre les recettes. </w:t>
      </w:r>
    </w:p>
    <w:p>
      <w:r>
        <w:t xml:space="preserve">    I need a new cookbook to learn recipes.</w:t>
      </w:r>
    </w:p>
    <w:p>
      <w:r>
        <w:t xml:space="preserve">8.  Est-ce que vous avez un livre sur la géographie ? </w:t>
      </w:r>
    </w:p>
    <w:p>
      <w:r>
        <w:t xml:space="preserve">   Do you have a book on geography? </w:t>
      </w:r>
    </w:p>
    <w:p>
      <w:r>
        <w:t xml:space="preserve">9. Je cherche à acheter un livre de voyage, mais je n'ai pas d'argent. </w:t>
      </w:r>
    </w:p>
    <w:p>
      <w:r>
        <w:t xml:space="preserve">   I am looking to buy a travel book, but I don’t have any money. </w:t>
      </w:r>
    </w:p>
    <w:p>
      <w:r>
        <w:t xml:space="preserve">10. Le livre est très lourd, il y a beaucoup de pages. </w:t>
      </w:r>
    </w:p>
    <w:p>
      <w:r>
        <w:t xml:space="preserve">    The book is very heavy, it has a lot of pages.</w:t>
      </w:r>
    </w:p>
    <w:p/>
    <w:p>
      <w:r>
        <w:t>Chat: Cat</w:t>
      </w:r>
    </w:p>
    <w:p/>
    <w:p>
      <w:r>
        <w:t>1. J'ai un chat très gentil.</w:t>
      </w:r>
    </w:p>
    <w:p>
      <w:r>
        <w:t xml:space="preserve">   I have a very kind cat.</w:t>
      </w:r>
    </w:p>
    <w:p>
      <w:r>
        <w:t xml:space="preserve">2. Le chat est sur la table. </w:t>
      </w:r>
    </w:p>
    <w:p>
      <w:r>
        <w:t xml:space="preserve">   The cat is on the table.</w:t>
      </w:r>
    </w:p>
    <w:p>
      <w:r>
        <w:t xml:space="preserve">3. Il aime jouer avec les petits jouets.  </w:t>
      </w:r>
    </w:p>
    <w:p>
      <w:r>
        <w:t xml:space="preserve">   He likes to play with small toys.</w:t>
      </w:r>
    </w:p>
    <w:p>
      <w:r>
        <w:t xml:space="preserve">4. Le chat dort dans le lit. </w:t>
      </w:r>
    </w:p>
    <w:p>
      <w:r>
        <w:t xml:space="preserve">   The cat sleeps in the bed.</w:t>
      </w:r>
    </w:p>
    <w:p>
      <w:r>
        <w:t xml:space="preserve">5. La femme a un chat rouge. </w:t>
      </w:r>
    </w:p>
    <w:p>
      <w:r>
        <w:t xml:space="preserve">    The woman has a red cat.</w:t>
      </w:r>
    </w:p>
    <w:p>
      <w:r>
        <w:t>6. J'adore observer le chat dormir.</w:t>
      </w:r>
    </w:p>
    <w:p>
      <w:r>
        <w:t xml:space="preserve">    I love observing the cat sleep. </w:t>
      </w:r>
    </w:p>
    <w:p>
      <w:r>
        <w:t xml:space="preserve">7. Il est important de nourrir le chat. </w:t>
      </w:r>
    </w:p>
    <w:p>
      <w:r>
        <w:t xml:space="preserve">   It is important to feed the cat. </w:t>
      </w:r>
    </w:p>
    <w:p>
      <w:r>
        <w:t xml:space="preserve">8. Le chat est très agile. </w:t>
      </w:r>
    </w:p>
    <w:p>
      <w:r>
        <w:t xml:space="preserve">   The cat is very agile.  </w:t>
      </w:r>
    </w:p>
    <w:p>
      <w:r>
        <w:t xml:space="preserve">9. Je vais m'allonger sur le canapé et regarder le chat jouer.  </w:t>
      </w:r>
    </w:p>
    <w:p>
      <w:r>
        <w:t xml:space="preserve">   I'm going to lie down on the sofa and watch the cat play.</w:t>
      </w:r>
    </w:p>
    <w:p>
      <w:r>
        <w:t xml:space="preserve">10. J'adore les chats! </w:t>
      </w:r>
    </w:p>
    <w:p>
      <w:r>
        <w:t xml:space="preserve">    I love cats!</w:t>
      </w:r>
    </w:p>
    <w:p/>
    <w:p>
      <w:r>
        <w:rPr>
          <w:b/>
        </w:rPr>
        <w:t>Word: manger | Meaning: to eat</w:t>
      </w:r>
    </w:p>
    <w:p/>
    <w:p>
      <w:r>
        <w:t>1. J'ai mangé un sandwich au déjeuner.</w:t>
      </w:r>
    </w:p>
    <w:p>
      <w:r>
        <w:t xml:space="preserve">    I ate a sandwich at lunchtime.</w:t>
      </w:r>
    </w:p>
    <w:p>
      <w:r>
        <w:t>2. Elle mange souvent des fruits frais.</w:t>
      </w:r>
    </w:p>
    <w:p>
      <w:r>
        <w:t xml:space="preserve">    She eats fresh fruits often.</w:t>
      </w:r>
    </w:p>
    <w:p>
      <w:r>
        <w:t>3. Tu manges beaucoup de pâtes ?</w:t>
      </w:r>
    </w:p>
    <w:p>
      <w:r>
        <w:t xml:space="preserve">    Do you eat a lot of pasta?</w:t>
      </w:r>
    </w:p>
    <w:p>
      <w:r>
        <w:t>4. Il mange ses légumes avec plaisir.</w:t>
      </w:r>
    </w:p>
    <w:p>
      <w:r>
        <w:t xml:space="preserve">    He enjoys eating his vegetables with pleasure.</w:t>
      </w:r>
    </w:p>
    <w:p>
      <w:r>
        <w:t xml:space="preserve">5. Nous mangions une pizza à la soirée. </w:t>
      </w:r>
    </w:p>
    <w:p>
      <w:r>
        <w:t xml:space="preserve">   We ate pizza at dinnertime.</w:t>
      </w:r>
    </w:p>
    <w:p>
      <w:r>
        <w:t xml:space="preserve">6. Ils mangent au restaurant chaque semaine. </w:t>
      </w:r>
    </w:p>
    <w:p>
      <w:r>
        <w:t xml:space="preserve">   They eat at the restaurant every week.</w:t>
      </w:r>
    </w:p>
    <w:p>
      <w:r>
        <w:t>7. Vous mangez des fruits de saison ?</w:t>
      </w:r>
    </w:p>
    <w:p>
      <w:r>
        <w:t xml:space="preserve">   Do you eat seasonal fruits?</w:t>
      </w:r>
    </w:p>
    <w:p>
      <w:r>
        <w:t>8. J'aime manger dans un café branché.</w:t>
      </w:r>
    </w:p>
    <w:p>
      <w:r>
        <w:t xml:space="preserve">    I like to eat in a trendy cafe. </w:t>
      </w:r>
    </w:p>
    <w:p>
      <w:r>
        <w:t xml:space="preserve">9. On mange avec les mains à la table. </w:t>
      </w:r>
    </w:p>
    <w:p>
      <w:r>
        <w:t xml:space="preserve">   We eat with our hands at the table.</w:t>
      </w:r>
    </w:p>
    <w:p>
      <w:r>
        <w:t>10. Vous pouvez manger en toute sécurité à l’intérieur.</w:t>
      </w:r>
    </w:p>
    <w:p>
      <w:r>
        <w:t xml:space="preserve">    You can safely eat inside.</w:t>
      </w:r>
    </w:p>
    <w:p/>
    <w:p>
      <w:r>
        <w:rPr>
          <w:b/>
        </w:rPr>
        <w:t>Word: Boire | Meaning: To drink</w:t>
      </w:r>
    </w:p>
    <w:p/>
    <w:p>
      <w:r>
        <w:t>1. Je bois beaucoup d'eau chaque jour.</w:t>
      </w:r>
    </w:p>
    <w:p>
      <w:r>
        <w:t xml:space="preserve">   I drink a lot of water every day.</w:t>
      </w:r>
    </w:p>
    <w:p>
      <w:r>
        <w:t>2. La caféine est mauvaise pour la santé, il faut éviter de boire trop.</w:t>
      </w:r>
    </w:p>
    <w:p>
      <w:r>
        <w:t xml:space="preserve">   Caffeine is bad for health, one should avoid drinking too much. </w:t>
      </w:r>
    </w:p>
    <w:p>
      <w:r>
        <w:t xml:space="preserve">3.  Elle boit du thé au petit-déjeuner. </w:t>
      </w:r>
    </w:p>
    <w:p>
      <w:r>
        <w:t xml:space="preserve">   She drinks tea at breakfast. </w:t>
      </w:r>
    </w:p>
    <w:p>
      <w:r>
        <w:t>4.  J'ai soif, j’ai besoin de boire.</w:t>
      </w:r>
    </w:p>
    <w:p>
      <w:r>
        <w:t xml:space="preserve">   I am thirsty, I need to drink.</w:t>
      </w:r>
    </w:p>
    <w:p>
      <w:r>
        <w:t xml:space="preserve">5.  Mes parents boivent souvent du vin rouge. </w:t>
      </w:r>
    </w:p>
    <w:p>
      <w:r>
        <w:t xml:space="preserve">   My parents often drink red wine.</w:t>
      </w:r>
    </w:p>
    <w:p>
      <w:r>
        <w:t>6.  Il boit beaucoup d'eau avant l'entraînement.</w:t>
      </w:r>
    </w:p>
    <w:p>
      <w:r>
        <w:t xml:space="preserve">   He drinks a lot of water before training.</w:t>
      </w:r>
    </w:p>
    <w:p>
      <w:r>
        <w:t>7.  On boit de l'eau avec les repas.</w:t>
      </w:r>
    </w:p>
    <w:p>
      <w:r>
        <w:t xml:space="preserve">    We drink water with our meals. </w:t>
      </w:r>
    </w:p>
    <w:p>
      <w:r>
        <w:t>8.  J’aime boire une café au lait pour commencer la journée.</w:t>
      </w:r>
    </w:p>
    <w:p>
      <w:r>
        <w:t xml:space="preserve">   I like to drink a coffee with milk to start the day.</w:t>
      </w:r>
    </w:p>
    <w:p>
      <w:r>
        <w:t>9.  Boire en toute sécurité est important!</w:t>
      </w:r>
    </w:p>
    <w:p>
      <w:r>
        <w:t xml:space="preserve">   It is important to drink safely!</w:t>
      </w:r>
    </w:p>
    <w:p>
      <w:r>
        <w:t>10. La boisson que je prefere est du thé.</w:t>
      </w:r>
    </w:p>
    <w:p>
      <w:r>
        <w:t xml:space="preserve">    My favorite drink is tea.</w:t>
      </w:r>
    </w:p>
    <w:p/>
    <w:p>
      <w:r>
        <w:rPr>
          <w:b/>
        </w:rPr>
        <w:t>Word: Rouge | Meaning: Red</w:t>
      </w:r>
    </w:p>
    <w:p/>
    <w:p>
      <w:r>
        <w:t>1. La tomate est rouge.</w:t>
      </w:r>
    </w:p>
    <w:p>
      <w:r>
        <w:t xml:space="preserve">    The tomato is red.</w:t>
      </w:r>
    </w:p>
    <w:p>
      <w:r>
        <w:t>2. Le drapeau français est rouge, blanc et bleu.</w:t>
      </w:r>
    </w:p>
    <w:p>
      <w:r>
        <w:t xml:space="preserve">    The French flag is red, white, and blue.</w:t>
      </w:r>
    </w:p>
    <w:p>
      <w:r>
        <w:t xml:space="preserve">3. Mon chapeau est rouge. </w:t>
      </w:r>
    </w:p>
    <w:p>
      <w:r>
        <w:t xml:space="preserve">    My hat is red.</w:t>
      </w:r>
    </w:p>
    <w:p>
      <w:r>
        <w:t>4. J'ai un vélo rouge.</w:t>
      </w:r>
    </w:p>
    <w:p>
      <w:r>
        <w:t xml:space="preserve">    I have a red bicycle.</w:t>
      </w:r>
    </w:p>
    <w:p>
      <w:r>
        <w:t xml:space="preserve">5. La voiture est rouge. </w:t>
      </w:r>
    </w:p>
    <w:p>
      <w:r>
        <w:t xml:space="preserve">    The car is red.</w:t>
      </w:r>
    </w:p>
    <w:p>
      <w:r>
        <w:t xml:space="preserve">6. La pomme est rouge. </w:t>
      </w:r>
    </w:p>
    <w:p>
      <w:r>
        <w:t xml:space="preserve">    The apple is red.</w:t>
      </w:r>
    </w:p>
    <w:p>
      <w:r>
        <w:t>7. Il y a du sang rouge sur le bandage.</w:t>
      </w:r>
    </w:p>
    <w:p>
      <w:r>
        <w:t xml:space="preserve">    There is red blood on the bandage. </w:t>
      </w:r>
    </w:p>
    <w:p>
      <w:r>
        <w:t>8. La rose est rouge.</w:t>
      </w:r>
    </w:p>
    <w:p>
      <w:r>
        <w:t xml:space="preserve">    The rose is red.</w:t>
      </w:r>
    </w:p>
    <w:p>
      <w:r>
        <w:t>9. Elle aime manger des fruits rouges.</w:t>
      </w:r>
    </w:p>
    <w:p>
      <w:r>
        <w:t xml:space="preserve">    She likes to eat red fruit.</w:t>
      </w:r>
    </w:p>
    <w:p>
      <w:r>
        <w:t>10. La robe de votre mère est rouge.</w:t>
      </w:r>
    </w:p>
    <w:p>
      <w:r>
        <w:t xml:space="preserve">   Your mother's dress is red.</w:t>
      </w:r>
    </w:p>
    <w:p/>
    <w:p>
      <w:r>
        <w:rPr>
          <w:b/>
        </w:rPr>
        <w:t>Word: Noir | Meaning: Black</w:t>
      </w:r>
    </w:p>
    <w:p/>
    <w:p>
      <w:r>
        <w:t>1.  La robe est noire.</w:t>
      </w:r>
    </w:p>
    <w:p>
      <w:r>
        <w:t xml:space="preserve">   The dress is black.</w:t>
      </w:r>
    </w:p>
    <w:p>
      <w:r>
        <w:t>2.  Les chaussures sont noires.</w:t>
      </w:r>
    </w:p>
    <w:p>
      <w:r>
        <w:t xml:space="preserve">   The shoes are black.</w:t>
      </w:r>
    </w:p>
    <w:p>
      <w:r>
        <w:t>3.  Le chat est noir.</w:t>
      </w:r>
    </w:p>
    <w:p>
      <w:r>
        <w:t xml:space="preserve">   The cat is black.</w:t>
      </w:r>
    </w:p>
    <w:p>
      <w:r>
        <w:t>4.  Il y a une robe noire dans la chambre.</w:t>
      </w:r>
    </w:p>
    <w:p>
      <w:r>
        <w:t xml:space="preserve">   There's a black dress in the room.</w:t>
      </w:r>
    </w:p>
    <w:p>
      <w:r>
        <w:t>5.  La nuit est noire.</w:t>
      </w:r>
    </w:p>
    <w:p>
      <w:r>
        <w:t xml:space="preserve">   Night is dark.</w:t>
      </w:r>
    </w:p>
    <w:p>
      <w:r>
        <w:t>6.  L’encre est noire.</w:t>
      </w:r>
    </w:p>
    <w:p>
      <w:r>
        <w:t xml:space="preserve">   Ink is black.</w:t>
      </w:r>
    </w:p>
    <w:p>
      <w:r>
        <w:t>7.  J'ai un problème noir.</w:t>
      </w:r>
    </w:p>
    <w:p>
      <w:r>
        <w:t xml:space="preserve">   I have a black problem. </w:t>
      </w:r>
    </w:p>
    <w:p>
      <w:r>
        <w:t>8.  Le poisson est noir.</w:t>
      </w:r>
    </w:p>
    <w:p>
      <w:r>
        <w:t xml:space="preserve">   The fish is black. </w:t>
      </w:r>
    </w:p>
    <w:p>
      <w:r>
        <w:t>9.  La ville est noire en soirée.</w:t>
      </w:r>
    </w:p>
    <w:p>
      <w:r>
        <w:t xml:space="preserve">   The city is black in the evening.</w:t>
      </w:r>
    </w:p>
    <w:p>
      <w:r>
        <w:t xml:space="preserve">10. Le ciel est noir aujourd’hui. </w:t>
      </w:r>
    </w:p>
    <w:p>
      <w:r>
        <w:t xml:space="preserve">   The sky is black today.</w:t>
      </w:r>
    </w:p>
    <w:p/>
    <w:p>
      <w:r>
        <w:rPr>
          <w:b/>
        </w:rPr>
        <w:t xml:space="preserve">Word: Hu | Meaning:  (this is a bit tricky) </w:t>
        <w:br/>
        <w:br/>
        <w:t>* **It can be short for "h" (pronounced as an "u")** - in some cases, it's just part of the word.</w:t>
        <w:br/>
        <w:t>* **It might be a sound or a feeling.** You need context to know what it means.</w:t>
      </w:r>
    </w:p>
    <w:p/>
    <w:p>
      <w:r>
        <w:t>1.  J'aime beaucoup la musique française, surtout les chansons d'amour.</w:t>
      </w:r>
    </w:p>
    <w:p>
      <w:r>
        <w:t xml:space="preserve">    - I love French music, especially songs about love.</w:t>
      </w:r>
    </w:p>
    <w:p>
      <w:r>
        <w:t xml:space="preserve">2.  Est-ce que tu veux aller au cinéma ce soir ? </w:t>
      </w:r>
    </w:p>
    <w:p>
      <w:r>
        <w:t xml:space="preserve">   - Do you want to go to the cinema this evening?</w:t>
      </w:r>
    </w:p>
    <w:p>
      <w:r>
        <w:t xml:space="preserve">3.  Vous avez besoin d'une aide pour votre projet de recherche ? </w:t>
      </w:r>
    </w:p>
    <w:p>
      <w:r>
        <w:t xml:space="preserve">    - Do you need help with your research project?</w:t>
      </w:r>
    </w:p>
    <w:p>
      <w:r>
        <w:t xml:space="preserve">4.  Il est important de se montrer bienveillant envers les autres. </w:t>
      </w:r>
    </w:p>
    <w:p>
      <w:r>
        <w:t xml:space="preserve">    - It is important to show kindness towards others.</w:t>
      </w:r>
    </w:p>
    <w:p>
      <w:r>
        <w:t xml:space="preserve">5.  La France a une riche histoire et des traditions uniques. </w:t>
      </w:r>
    </w:p>
    <w:p>
      <w:r>
        <w:t xml:space="preserve">    - France has a rich history and unique traditions.</w:t>
      </w:r>
    </w:p>
    <w:p>
      <w:r>
        <w:t xml:space="preserve">6.  Est-ce que vous connaissez l'art de la danse ? </w:t>
      </w:r>
    </w:p>
    <w:p>
      <w:r>
        <w:t xml:space="preserve">    - Do you know the art of dance?</w:t>
      </w:r>
    </w:p>
    <w:p>
      <w:r>
        <w:t xml:space="preserve">7.  Je suis allé à Paris pour voir les monuments historiques. </w:t>
      </w:r>
    </w:p>
    <w:p>
      <w:r>
        <w:t xml:space="preserve">    - I went to Paris to see the historical monuments.</w:t>
      </w:r>
    </w:p>
    <w:p>
      <w:r>
        <w:t xml:space="preserve">8.  J'adore manger des fruits et légumes frais. </w:t>
      </w:r>
    </w:p>
    <w:p>
      <w:r>
        <w:t xml:space="preserve">   - I love eating fresh fruits and vegetables.</w:t>
      </w:r>
    </w:p>
    <w:p>
      <w:r>
        <w:t xml:space="preserve">9.  Qu'est-ce que tu aimes faire dans ta vie ? </w:t>
      </w:r>
    </w:p>
    <w:p>
      <w:r>
        <w:t xml:space="preserve">   - What do you like to do in your life?</w:t>
      </w:r>
    </w:p>
    <w:p>
      <w:r>
        <w:t xml:space="preserve">10.  Il me faut un peu de temps pour réfléchir avant de répondre. </w:t>
      </w:r>
    </w:p>
    <w:p>
      <w:r>
        <w:t xml:space="preserve">    - I need some time to think before answering.</w:t>
      </w:r>
    </w:p>
    <w:p/>
    <w:p>
      <w:r>
        <w:rPr>
          <w:b/>
        </w:rPr>
        <w:t>Word: Bien | Meaning: Good</w:t>
      </w:r>
    </w:p>
    <w:p/>
    <w:p>
      <w:r>
        <w:t xml:space="preserve">1. Le temps est bien. </w:t>
      </w:r>
    </w:p>
    <w:p>
      <w:r>
        <w:t xml:space="preserve">   The time is good.</w:t>
      </w:r>
    </w:p>
    <w:p>
      <w:r>
        <w:t xml:space="preserve">2. J'ai bien mangé hier. </w:t>
      </w:r>
    </w:p>
    <w:p>
      <w:r>
        <w:t xml:space="preserve">   I ate well yesterday.</w:t>
      </w:r>
    </w:p>
    <w:p>
      <w:r>
        <w:t>3. Ce film était bien.</w:t>
      </w:r>
    </w:p>
    <w:p>
      <w:r>
        <w:t xml:space="preserve">   This movie was good.</w:t>
      </w:r>
    </w:p>
    <w:p>
      <w:r>
        <w:t>4. Bien sûr, je peux vous aider.</w:t>
      </w:r>
    </w:p>
    <w:p>
      <w:r>
        <w:t xml:space="preserve">   Of course, I can help you.</w:t>
      </w:r>
    </w:p>
    <w:p>
      <w:r>
        <w:t>5. Il est bien dans sa vie.</w:t>
      </w:r>
    </w:p>
    <w:p>
      <w:r>
        <w:t xml:space="preserve">   He is doing well in his life.</w:t>
      </w:r>
    </w:p>
    <w:p>
      <w:r>
        <w:t xml:space="preserve">6. Vous allez bien? </w:t>
      </w:r>
    </w:p>
    <w:p>
      <w:r>
        <w:t xml:space="preserve">   How are you doing?</w:t>
      </w:r>
    </w:p>
    <w:p>
      <w:r>
        <w:t xml:space="preserve">7. La situation est bien. </w:t>
      </w:r>
    </w:p>
    <w:p>
      <w:r>
        <w:t xml:space="preserve">   The situation is good.</w:t>
      </w:r>
    </w:p>
    <w:p>
      <w:r>
        <w:t xml:space="preserve">8. Je suis bien. </w:t>
      </w:r>
    </w:p>
    <w:p>
      <w:r>
        <w:t xml:space="preserve">   I am fine.</w:t>
      </w:r>
    </w:p>
    <w:p>
      <w:r>
        <w:t xml:space="preserve">9. On a bien dormi hier. </w:t>
      </w:r>
    </w:p>
    <w:p>
      <w:r>
        <w:t xml:space="preserve">   We slept well yesterday. </w:t>
      </w:r>
    </w:p>
    <w:p>
      <w:r>
        <w:t xml:space="preserve">10. Le ciel est bien aujourd'hui.  </w:t>
      </w:r>
    </w:p>
    <w:p>
      <w:r>
        <w:t xml:space="preserve">   The sky is nice today.</w:t>
      </w:r>
    </w:p>
    <w:p/>
    <w:p>
      <w:r>
        <w:rPr>
          <w:b/>
        </w:rPr>
        <w:t>Word: faux | Meaning: false</w:t>
      </w:r>
    </w:p>
    <w:p/>
    <w:p>
      <w:r>
        <w:t>1.  Ce gâteau est faux, il ne contient pas de sucre.</w:t>
      </w:r>
    </w:p>
    <w:p>
      <w:r>
        <w:t xml:space="preserve">    This cake is fake, it doesn't contain sugar.</w:t>
      </w:r>
    </w:p>
    <w:p>
      <w:r>
        <w:t xml:space="preserve">2.  La couleur du ciel est fausse aujourd'hui. </w:t>
      </w:r>
    </w:p>
    <w:p>
      <w:r>
        <w:t xml:space="preserve">    The color of the sky is false today.</w:t>
      </w:r>
    </w:p>
    <w:p>
      <w:r>
        <w:t>3.   Je pense que son argument est faux.</w:t>
      </w:r>
    </w:p>
    <w:p>
      <w:r>
        <w:t xml:space="preserve">    I think his argument is false.</w:t>
      </w:r>
    </w:p>
    <w:p>
      <w:r>
        <w:t>4.   Les enfants sont faux sur la nature.</w:t>
      </w:r>
    </w:p>
    <w:p>
      <w:r>
        <w:t xml:space="preserve">     Children are fake on nature. </w:t>
      </w:r>
    </w:p>
    <w:p>
      <w:r>
        <w:t xml:space="preserve">5.  La voiture est fausse et elle n'est pas fiable. </w:t>
      </w:r>
    </w:p>
    <w:p>
      <w:r>
        <w:t xml:space="preserve">    The car is fake and it is not reliable.</w:t>
      </w:r>
    </w:p>
    <w:p>
      <w:r>
        <w:t xml:space="preserve">6.  Je ne crois pas à ces informations, elles sont faux. </w:t>
      </w:r>
    </w:p>
    <w:p>
      <w:r>
        <w:t xml:space="preserve">   I don't believe in this information, they are fake.</w:t>
      </w:r>
    </w:p>
    <w:p>
      <w:r>
        <w:t xml:space="preserve">7.  Il a dit qu'il avait vu un animal étrange, mais tout le monde sait que c'était faux. </w:t>
      </w:r>
    </w:p>
    <w:p>
      <w:r>
        <w:t xml:space="preserve">    He said he had seen a strange animal, but everyone knows it was fake.</w:t>
      </w:r>
    </w:p>
    <w:p>
      <w:r>
        <w:t>8.  On ne peut pas croire à ce qu'on lit dans ce livre, il est faux.</w:t>
      </w:r>
    </w:p>
    <w:p>
      <w:r>
        <w:t xml:space="preserve">   You can't believe what you read in this book, it is false.</w:t>
      </w:r>
    </w:p>
    <w:p>
      <w:r>
        <w:t xml:space="preserve">9.  J'ai besoin de faire des corrections sur cette copie, elle est faux. </w:t>
      </w:r>
    </w:p>
    <w:p>
      <w:r>
        <w:t xml:space="preserve">    I need to make corrections on this copy, it is wrong.</w:t>
      </w:r>
    </w:p>
    <w:p>
      <w:r>
        <w:t xml:space="preserve">10.  L'histoire de ces événements a été modifiée pour être plus persuasive, mais il y a beaucoup de choses qui sont faux. </w:t>
      </w:r>
    </w:p>
    <w:p>
      <w:r>
        <w:t xml:space="preserve">   The story of these events has been modified to be more persuasive, but there are many things that are false.</w:t>
      </w:r>
    </w:p>
    <w:p/>
    <w:p>
      <w:r>
        <w:rPr>
          <w:b/>
        </w:rPr>
        <w:t>Word: Tu | Meaning: You</w:t>
      </w:r>
    </w:p>
    <w:p/>
    <w:p>
      <w:r>
        <w:t>1. Tu es très gentille.</w:t>
      </w:r>
    </w:p>
    <w:p>
      <w:r>
        <w:t xml:space="preserve">  You are very kind.</w:t>
      </w:r>
    </w:p>
    <w:p>
      <w:r>
        <w:t>2. J'aime beaucoup parler français avec toi.</w:t>
      </w:r>
    </w:p>
    <w:p>
      <w:r>
        <w:t xml:space="preserve">  I really like talking French with you.</w:t>
      </w:r>
    </w:p>
    <w:p>
      <w:r>
        <w:t xml:space="preserve">3. Tu vas bien ? </w:t>
      </w:r>
    </w:p>
    <w:p>
      <w:r>
        <w:t xml:space="preserve">  How are you?</w:t>
      </w:r>
    </w:p>
    <w:p>
      <w:r>
        <w:t>4. Je voudrais acheter un croissant, s'il te plaît.</w:t>
      </w:r>
    </w:p>
    <w:p>
      <w:r>
        <w:t xml:space="preserve">  I would like to buy a croissant, please.</w:t>
      </w:r>
    </w:p>
    <w:p>
      <w:r>
        <w:t>5. Tu veux venir à la fête ?</w:t>
      </w:r>
    </w:p>
    <w:p>
      <w:r>
        <w:t xml:space="preserve">  Do you want to come to the party?</w:t>
      </w:r>
    </w:p>
    <w:p>
      <w:r>
        <w:t xml:space="preserve">6. Il est très beau aujourd'hui, n'est-ce pas? </w:t>
      </w:r>
    </w:p>
    <w:p>
      <w:r>
        <w:t xml:space="preserve">  It is very beautiful today, isn’t it?</w:t>
      </w:r>
    </w:p>
    <w:p>
      <w:r>
        <w:t>7. Tu as besoin d'aide?</w:t>
      </w:r>
    </w:p>
    <w:p>
      <w:r>
        <w:t xml:space="preserve">  Do you need help?</w:t>
      </w:r>
    </w:p>
    <w:p>
      <w:r>
        <w:t xml:space="preserve">8. Je ne comprends pas ce que tu dis. </w:t>
      </w:r>
    </w:p>
    <w:p>
      <w:r>
        <w:t xml:space="preserve">   I don’t understand what you say.</w:t>
      </w:r>
    </w:p>
    <w:p>
      <w:r>
        <w:t xml:space="preserve">9. J'adore cuisiner! </w:t>
      </w:r>
    </w:p>
    <w:p>
      <w:r>
        <w:t xml:space="preserve">    I love cooking!</w:t>
      </w:r>
    </w:p>
    <w:p>
      <w:r>
        <w:t xml:space="preserve">10. On va aller à la plage aujourd'hui, n'est-ce pas ? </w:t>
      </w:r>
    </w:p>
    <w:p>
      <w:r>
        <w:t xml:space="preserve">  We are going to go to the beach today, aren’t we?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