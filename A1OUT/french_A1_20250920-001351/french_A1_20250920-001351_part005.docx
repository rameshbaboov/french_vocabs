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les chats.</w:t>
      </w:r>
    </w:p>
    <w:p>
      <w:r>
        <w:t xml:space="preserve">    I like cats.</w:t>
      </w:r>
    </w:p>
    <w:p>
      <w:r>
        <w:t>2. J'aime beaucoup la musique classique.</w:t>
      </w:r>
    </w:p>
    <w:p>
      <w:r>
        <w:t xml:space="preserve">    I really enjoy classical music.</w:t>
      </w:r>
    </w:p>
    <w:p>
      <w:r>
        <w:t>3. J'aime voyager dans des pays différents.</w:t>
      </w:r>
    </w:p>
    <w:p>
      <w:r>
        <w:t xml:space="preserve">    I love traveling to different countries.</w:t>
      </w:r>
    </w:p>
    <w:p>
      <w:r>
        <w:t xml:space="preserve">4. J'aime manger une baguette avec du fromage. </w:t>
      </w:r>
    </w:p>
    <w:p>
      <w:r>
        <w:t xml:space="preserve">    I like eating a baguette with cheese.</w:t>
      </w:r>
    </w:p>
    <w:p>
      <w:r>
        <w:t>5. J'aime regarder la télévision en soirée.</w:t>
      </w:r>
    </w:p>
    <w:p>
      <w:r>
        <w:t xml:space="preserve">    I like watching TV in the evening.</w:t>
      </w:r>
    </w:p>
    <w:p>
      <w:r>
        <w:t>6. J'aime discuter avec mes amis.</w:t>
      </w:r>
    </w:p>
    <w:p>
      <w:r>
        <w:t xml:space="preserve">    I like chatting with my friends.</w:t>
      </w:r>
    </w:p>
    <w:p>
      <w:r>
        <w:t xml:space="preserve">7. J'aime lire des livres au calme. </w:t>
      </w:r>
    </w:p>
    <w:p>
      <w:r>
        <w:t xml:space="preserve">    I like reading books quietly.</w:t>
      </w:r>
    </w:p>
    <w:p>
      <w:r>
        <w:t>8. J'aime faire du sport à l'extérieur.</w:t>
      </w:r>
    </w:p>
    <w:p>
      <w:r>
        <w:t xml:space="preserve">    I like exercising outdoors.</w:t>
      </w:r>
    </w:p>
    <w:p>
      <w:r>
        <w:t>9. J'aime écouter de la musique relaxante.</w:t>
      </w:r>
    </w:p>
    <w:p>
      <w:r>
        <w:t xml:space="preserve">    I enjoy listening to relaxing music.</w:t>
      </w:r>
    </w:p>
    <w:p>
      <w:r>
        <w:t xml:space="preserve">10. J'aime aider les autres quand je peux. </w:t>
      </w:r>
    </w:p>
    <w:p>
      <w:r>
        <w:t xml:space="preserve">    I like helping others when I can.</w:t>
      </w:r>
    </w:p>
    <w:p/>
    <w:p>
      <w:r>
        <w:rPr>
          <w:b/>
        </w:rPr>
        <w:t>Word: Salut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Salut ! Ça roule ?  </w:t>
      </w:r>
    </w:p>
    <w:p>
      <w:r>
        <w:t>Hi! How's it going?</w:t>
      </w:r>
    </w:p>
    <w:p>
      <w:r>
        <w:t xml:space="preserve">3. Je vais bien, merci. Et vous ?  </w:t>
      </w:r>
    </w:p>
    <w:p>
      <w:r>
        <w:t>I am fine, thank you. And you?</w:t>
      </w:r>
    </w:p>
    <w:p>
      <w:r>
        <w:t xml:space="preserve">4. J’adore le fromage.  </w:t>
      </w:r>
    </w:p>
    <w:p>
      <w:r>
        <w:t xml:space="preserve">I love cheese. </w:t>
      </w:r>
    </w:p>
    <w:p>
      <w:r>
        <w:t xml:space="preserve">5.  Salut à tous!  </w:t>
      </w:r>
    </w:p>
    <w:p>
      <w:r>
        <w:t>Hello everyone!</w:t>
      </w:r>
    </w:p>
    <w:p>
      <w:r>
        <w:t xml:space="preserve">6.  As-tu des plans ce soir ?   </w:t>
      </w:r>
    </w:p>
    <w:p>
      <w:r>
        <w:t>Do you have any plans tonight?</w:t>
      </w:r>
    </w:p>
    <w:p>
      <w:r>
        <w:t xml:space="preserve">7.  J'ai faim.   </w:t>
      </w:r>
    </w:p>
    <w:p>
      <w:r>
        <w:t>I am hungry.</w:t>
      </w:r>
    </w:p>
    <w:p>
      <w:r>
        <w:t xml:space="preserve">8.  Salut, j’apprends le français.  </w:t>
      </w:r>
    </w:p>
    <w:p>
      <w:r>
        <w:t xml:space="preserve">Hi, I am learning French. </w:t>
      </w:r>
    </w:p>
    <w:p>
      <w:r>
        <w:t xml:space="preserve">9.  La météo est magnifique aujourd'hui.   </w:t>
      </w:r>
    </w:p>
    <w:p>
      <w:r>
        <w:t>The weather is beautiful today.</w:t>
      </w:r>
    </w:p>
    <w:p>
      <w:r>
        <w:t xml:space="preserve">10.  Merci d'avoir répondu.   </w:t>
      </w:r>
    </w:p>
    <w:p>
      <w:r>
        <w:t>Thank you for answering.</w:t>
      </w:r>
    </w:p>
    <w:p/>
    <w:p>
      <w:r>
        <w:rPr>
          <w:b/>
        </w:rPr>
        <w:t>Word: Parler | Meaning: To speak</w:t>
      </w:r>
    </w:p>
    <w:p/>
    <w:p>
      <w:r>
        <w:t xml:space="preserve">1. J'aime parler avec mes amis. </w:t>
      </w:r>
    </w:p>
    <w:p>
      <w:r>
        <w:t xml:space="preserve">   I like to talk with my friends.</w:t>
      </w:r>
    </w:p>
    <w:p>
      <w:r>
        <w:t xml:space="preserve">2. Il est impossible de parler à l'oreille de quelqu'un sans être trop bruyant.  </w:t>
      </w:r>
    </w:p>
    <w:p>
      <w:r>
        <w:t xml:space="preserve">   It is impossible to speak to someone's ear without being too loud.</w:t>
      </w:r>
    </w:p>
    <w:p>
      <w:r>
        <w:t xml:space="preserve">3. Je parle français et anglais.  </w:t>
      </w:r>
    </w:p>
    <w:p>
      <w:r>
        <w:t xml:space="preserve">   I speak French and English. </w:t>
      </w:r>
    </w:p>
    <w:p>
      <w:r>
        <w:t xml:space="preserve">4. Le chat se prépare à parler avec sa maîtresse.  </w:t>
      </w:r>
    </w:p>
    <w:p>
      <w:r>
        <w:t xml:space="preserve">   The cat prepares to speak with his mistress. </w:t>
      </w:r>
    </w:p>
    <w:p>
      <w:r>
        <w:t xml:space="preserve">5. La conversation a été courte, et nous avons parlé peu. </w:t>
      </w:r>
    </w:p>
    <w:p>
      <w:r>
        <w:t xml:space="preserve">   The conversation was short, and we spoke little.</w:t>
      </w:r>
    </w:p>
    <w:p>
      <w:r>
        <w:t xml:space="preserve">6. L'élève cherche à parler plus facilement en français.  </w:t>
      </w:r>
    </w:p>
    <w:p>
      <w:r>
        <w:t xml:space="preserve">   The student is trying to talk more easily in French.</w:t>
      </w:r>
    </w:p>
    <w:p>
      <w:r>
        <w:t xml:space="preserve">7. Avant de partir, il faut se préparer à parler avec son père.   </w:t>
      </w:r>
    </w:p>
    <w:p>
      <w:r>
        <w:t xml:space="preserve">    Before leaving, you have to prepare yourself to speak with your father. </w:t>
      </w:r>
    </w:p>
    <w:p>
      <w:r>
        <w:t xml:space="preserve">8. Parler avec des personnes nouvelles est un peu intimidant, mais agréable.  </w:t>
      </w:r>
    </w:p>
    <w:p>
      <w:r>
        <w:t xml:space="preserve">   Talking to new people is a little intimidating, but pleasant. </w:t>
      </w:r>
    </w:p>
    <w:p>
      <w:r>
        <w:t xml:space="preserve">9. Tu parles français très bien!  </w:t>
      </w:r>
    </w:p>
    <w:p>
      <w:r>
        <w:t xml:space="preserve">   You speak French very well!</w:t>
      </w:r>
    </w:p>
    <w:p>
      <w:r>
        <w:t xml:space="preserve">10. Les enfants aiment parler et jouer ensemble.  </w:t>
      </w:r>
    </w:p>
    <w:p>
      <w:r>
        <w:t xml:space="preserve">    Children love to talk and play together.</w:t>
      </w:r>
    </w:p>
    <w:p/>
    <w:p>
      <w:r>
        <w:rPr>
          <w:b/>
        </w:rPr>
        <w:t>Word: Elle | Meaning: She</w:t>
      </w:r>
    </w:p>
    <w:p/>
    <w:p>
      <w:r>
        <w:t xml:space="preserve">1. Elle est fatiguée après la longue marche.  </w:t>
      </w:r>
    </w:p>
    <w:p>
      <w:r>
        <w:t xml:space="preserve">    She is tired after the long walk.</w:t>
      </w:r>
    </w:p>
    <w:p>
      <w:r>
        <w:t xml:space="preserve">2. J'aime manger des crêpes avec elle.   </w:t>
      </w:r>
    </w:p>
    <w:p>
      <w:r>
        <w:t xml:space="preserve">    I like to eat pancakes with her.</w:t>
      </w:r>
    </w:p>
    <w:p>
      <w:r>
        <w:t xml:space="preserve">3. Elle parle français très bien.   </w:t>
      </w:r>
    </w:p>
    <w:p>
      <w:r>
        <w:t xml:space="preserve">    She speaks French very well. </w:t>
      </w:r>
    </w:p>
    <w:p>
      <w:r>
        <w:t xml:space="preserve">4. Elle a une voiture rouge.  </w:t>
      </w:r>
    </w:p>
    <w:p>
      <w:r>
        <w:t xml:space="preserve">    She has a red car. </w:t>
      </w:r>
    </w:p>
    <w:p>
      <w:r>
        <w:t xml:space="preserve">5. Elle est toujours amoureuse de lui.  </w:t>
      </w:r>
    </w:p>
    <w:p>
      <w:r>
        <w:t xml:space="preserve">    She is always in love with him.</w:t>
      </w:r>
    </w:p>
    <w:p>
      <w:r>
        <w:t xml:space="preserve">6. Elle préfère la musique classique.   </w:t>
      </w:r>
    </w:p>
    <w:p>
      <w:r>
        <w:t xml:space="preserve">    She prefers classical music.</w:t>
      </w:r>
    </w:p>
    <w:p>
      <w:r>
        <w:t xml:space="preserve">7. Elle vient de terminer ses études.   </w:t>
      </w:r>
    </w:p>
    <w:p>
      <w:r>
        <w:t xml:space="preserve">    She just finished her studies. </w:t>
      </w:r>
    </w:p>
    <w:p>
      <w:r>
        <w:t xml:space="preserve">8. Elle a un sourire magnifique.   </w:t>
      </w:r>
    </w:p>
    <w:p>
      <w:r>
        <w:t xml:space="preserve">    She has a beautiful smile. </w:t>
      </w:r>
    </w:p>
    <w:p>
      <w:r>
        <w:t xml:space="preserve">9. Elle est très gentille et polie.  </w:t>
      </w:r>
    </w:p>
    <w:p>
      <w:r>
        <w:t xml:space="preserve">    She is very kind and polite. </w:t>
      </w:r>
    </w:p>
    <w:p>
      <w:r>
        <w:t xml:space="preserve">10. Elle aime voyager.   </w:t>
      </w:r>
    </w:p>
    <w:p>
      <w:r>
        <w:t xml:space="preserve">    She loves to travel.</w:t>
      </w:r>
    </w:p>
    <w:p/>
    <w:p>
      <w:r>
        <w:rPr>
          <w:b/>
        </w:rPr>
        <w:t>Word: Grande | Meaning: Large</w:t>
      </w:r>
    </w:p>
    <w:p/>
    <w:p>
      <w:r>
        <w:t xml:space="preserve">1. La ville est grande.  </w:t>
      </w:r>
    </w:p>
    <w:p>
      <w:r>
        <w:t xml:space="preserve">    The city is large.</w:t>
      </w:r>
    </w:p>
    <w:p>
      <w:r>
        <w:t xml:space="preserve">2. Vous avez une grande famille. </w:t>
      </w:r>
    </w:p>
    <w:p>
      <w:r>
        <w:t xml:space="preserve">    You have a large family.</w:t>
      </w:r>
    </w:p>
    <w:p>
      <w:r>
        <w:t xml:space="preserve">3. C'est un grand livre. </w:t>
      </w:r>
    </w:p>
    <w:p>
      <w:r>
        <w:t xml:space="preserve">    It is a big book.</w:t>
      </w:r>
    </w:p>
    <w:p>
      <w:r>
        <w:t xml:space="preserve">4. Elle a une grande voiture. </w:t>
      </w:r>
    </w:p>
    <w:p>
      <w:r>
        <w:t xml:space="preserve">    She has a large car.</w:t>
      </w:r>
    </w:p>
    <w:p>
      <w:r>
        <w:t xml:space="preserve">5. J'ai besoin d'un grand espace. </w:t>
      </w:r>
    </w:p>
    <w:p>
      <w:r>
        <w:t xml:space="preserve">    I need a big space.</w:t>
      </w:r>
    </w:p>
    <w:p>
      <w:r>
        <w:t xml:space="preserve">6. Le gâteau est très grande. </w:t>
      </w:r>
    </w:p>
    <w:p>
      <w:r>
        <w:t xml:space="preserve">    The cake is very large.</w:t>
      </w:r>
    </w:p>
    <w:p>
      <w:r>
        <w:t xml:space="preserve">7. La maison est grande et confortable.  </w:t>
      </w:r>
    </w:p>
    <w:p>
      <w:r>
        <w:t xml:space="preserve">    The house is large and comfortable.</w:t>
      </w:r>
    </w:p>
    <w:p>
      <w:r>
        <w:t xml:space="preserve">8. Son talent est très grande. </w:t>
      </w:r>
    </w:p>
    <w:p>
      <w:r>
        <w:t xml:space="preserve">    His talent is very great.</w:t>
      </w:r>
    </w:p>
    <w:p>
      <w:r>
        <w:t xml:space="preserve">9. Il a une grande ambition. </w:t>
      </w:r>
    </w:p>
    <w:p>
      <w:r>
        <w:t xml:space="preserve">   He has a great ambition.</w:t>
      </w:r>
    </w:p>
    <w:p>
      <w:r>
        <w:t xml:space="preserve">10. Nous avons un grand projet. </w:t>
      </w:r>
    </w:p>
    <w:p>
      <w:r>
        <w:t xml:space="preserve">    We have a big project.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La robe de Marie est grise.</w:t>
      </w:r>
    </w:p>
    <w:p>
      <w:r>
        <w:t xml:space="preserve">   Marie's dress is gray.</w:t>
      </w:r>
    </w:p>
    <w:p>
      <w:r>
        <w:t>3.  Les nuages sont gris.</w:t>
      </w:r>
    </w:p>
    <w:p>
      <w:r>
        <w:t xml:space="preserve">   The clouds are gray.</w:t>
      </w:r>
    </w:p>
    <w:p>
      <w:r>
        <w:t xml:space="preserve">4. Il y a un ciel gris aujourd'hui. </w:t>
      </w:r>
    </w:p>
    <w:p>
      <w:r>
        <w:t xml:space="preserve">   There is a gray sky today.</w:t>
      </w:r>
    </w:p>
    <w:p>
      <w:r>
        <w:t xml:space="preserve">5. La peinture du mur est grise. </w:t>
      </w:r>
    </w:p>
    <w:p>
      <w:r>
        <w:t xml:space="preserve">   The wall painting is gray.</w:t>
      </w:r>
    </w:p>
    <w:p>
      <w:r>
        <w:t xml:space="preserve">6. Le café était gris avant le filtre. </w:t>
      </w:r>
    </w:p>
    <w:p>
      <w:r>
        <w:t xml:space="preserve">   The coffee was gray before the filter.</w:t>
      </w:r>
    </w:p>
    <w:p>
      <w:r>
        <w:t xml:space="preserve">7.  Elle a des yeux gris. </w:t>
      </w:r>
    </w:p>
    <w:p>
      <w:r>
        <w:t xml:space="preserve">   She has gray eyes. </w:t>
      </w:r>
    </w:p>
    <w:p>
      <w:r>
        <w:t>8.  Il portait un costume gris.</w:t>
      </w:r>
    </w:p>
    <w:p>
      <w:r>
        <w:t xml:space="preserve">    He wore a gray suit.</w:t>
      </w:r>
    </w:p>
    <w:p>
      <w:r>
        <w:t>9.  Le gâteau était gris, avec de la crème pâtissière.</w:t>
      </w:r>
    </w:p>
    <w:p>
      <w:r>
        <w:t xml:space="preserve">  The cake was gray with whipped cream. </w:t>
      </w:r>
    </w:p>
    <w:p>
      <w:r>
        <w:t xml:space="preserve">10.  La voiture est grise et elle est vieille. </w:t>
      </w:r>
    </w:p>
    <w:p>
      <w:r>
        <w:t xml:space="preserve">   The car is gray and it's old.</w:t>
      </w:r>
    </w:p>
    <w:p/>
    <w:p>
      <w:r>
        <w:rPr>
          <w:b/>
        </w:rPr>
        <w:t>Word: Vert | Meaning: Green</w:t>
      </w:r>
    </w:p>
    <w:p/>
    <w:p>
      <w:r>
        <w:t>1.  La voiture est verte.</w:t>
      </w:r>
    </w:p>
    <w:p>
      <w:r>
        <w:t xml:space="preserve">   The car is green.</w:t>
      </w:r>
    </w:p>
    <w:p>
      <w:r>
        <w:t>2.  Le drapeau français est vert, blanc et rouge.</w:t>
      </w:r>
    </w:p>
    <w:p>
      <w:r>
        <w:t xml:space="preserve">    The French flag is green, white, and red.</w:t>
      </w:r>
    </w:p>
    <w:p>
      <w:r>
        <w:t xml:space="preserve">3.  J'aime beaucoup les vêtements verts. </w:t>
      </w:r>
    </w:p>
    <w:p>
      <w:r>
        <w:t xml:space="preserve">   I love green clothes.</w:t>
      </w:r>
    </w:p>
    <w:p>
      <w:r>
        <w:t>4.  Il y a un arbre vert dans le jardin.</w:t>
      </w:r>
    </w:p>
    <w:p>
      <w:r>
        <w:t xml:space="preserve">    There's a green tree in the garden.</w:t>
      </w:r>
    </w:p>
    <w:p>
      <w:r>
        <w:t xml:space="preserve">5.  La tomate est verte. </w:t>
      </w:r>
    </w:p>
    <w:p>
      <w:r>
        <w:t xml:space="preserve">    The tomato is green. </w:t>
      </w:r>
    </w:p>
    <w:p>
      <w:r>
        <w:t>6.  Le chat est vert et mignon.</w:t>
      </w:r>
    </w:p>
    <w:p>
      <w:r>
        <w:t xml:space="preserve">    The cat is green and cute.</w:t>
      </w:r>
    </w:p>
    <w:p>
      <w:r>
        <w:t>7.  J'ai mangé une salade verte pour le déjeuner.</w:t>
      </w:r>
    </w:p>
    <w:p>
      <w:r>
        <w:t xml:space="preserve">   I ate a green salad for lunch.</w:t>
      </w:r>
    </w:p>
    <w:p>
      <w:r>
        <w:t>8.  Les fleurs sont vertes pendant l'été.</w:t>
      </w:r>
    </w:p>
    <w:p>
      <w:r>
        <w:t xml:space="preserve">     Flowers are green during summer. </w:t>
      </w:r>
    </w:p>
    <w:p>
      <w:r>
        <w:t>9.  La nature est verte et belle.</w:t>
      </w:r>
    </w:p>
    <w:p>
      <w:r>
        <w:t xml:space="preserve">    Nature is green and beautiful.</w:t>
      </w:r>
    </w:p>
    <w:p>
      <w:r>
        <w:t xml:space="preserve">10. J’adore les vêtements verts! </w:t>
      </w:r>
    </w:p>
    <w:p>
      <w:r>
        <w:t xml:space="preserve">   I love green clothes!</w:t>
      </w:r>
    </w:p>
    <w:p/>
    <w:p>
      <w:r>
        <w:rPr>
          <w:b/>
        </w:rPr>
        <w:t>Word: Hé | Meaning: Hello</w:t>
      </w:r>
    </w:p>
    <w:p/>
    <w:p>
      <w:r>
        <w:t>1.  Hé, c'est une belle journée!</w:t>
      </w:r>
    </w:p>
    <w:p>
      <w:r>
        <w:t xml:space="preserve">   Hello, it is a beautiful day!</w:t>
      </w:r>
    </w:p>
    <w:p>
      <w:r>
        <w:t>2.  Où est l'école?</w:t>
      </w:r>
    </w:p>
    <w:p>
      <w:r>
        <w:t xml:space="preserve">   Where is the school?</w:t>
      </w:r>
    </w:p>
    <w:p>
      <w:r>
        <w:t>3.  J’aime la musique française.</w:t>
      </w:r>
    </w:p>
    <w:p>
      <w:r>
        <w:t xml:space="preserve">   I like French music.</w:t>
      </w:r>
    </w:p>
    <w:p>
      <w:r>
        <w:t xml:space="preserve">4.  Hé, il fait beau aujourd’hui. </w:t>
      </w:r>
    </w:p>
    <w:p>
      <w:r>
        <w:t xml:space="preserve">   Oh, it's nice out today. </w:t>
      </w:r>
    </w:p>
    <w:p>
      <w:r>
        <w:t>5.  Vous avez une minute pour me parler?</w:t>
      </w:r>
    </w:p>
    <w:p>
      <w:r>
        <w:t xml:space="preserve">   Do you have a minute to talk with me?</w:t>
      </w:r>
    </w:p>
    <w:p>
      <w:r>
        <w:t xml:space="preserve">6.  J'ai besoin d'un café. </w:t>
      </w:r>
    </w:p>
    <w:p>
      <w:r>
        <w:t xml:space="preserve">   I need a coffee.</w:t>
      </w:r>
    </w:p>
    <w:p>
      <w:r>
        <w:t xml:space="preserve">7.  Hé, vous êtes prêt à partir? </w:t>
      </w:r>
    </w:p>
    <w:p>
      <w:r>
        <w:t xml:space="preserve">   Hello, are you ready to leave? </w:t>
      </w:r>
    </w:p>
    <w:p>
      <w:r>
        <w:t xml:space="preserve">8.  Je vais au marché aujourd’hui. </w:t>
      </w:r>
    </w:p>
    <w:p>
      <w:r>
        <w:t xml:space="preserve">    I am going to the market today. </w:t>
      </w:r>
    </w:p>
    <w:p>
      <w:r>
        <w:t xml:space="preserve">9.  J'ai faim. </w:t>
      </w:r>
    </w:p>
    <w:p>
      <w:r>
        <w:t xml:space="preserve">    I’m hungry.</w:t>
      </w:r>
    </w:p>
    <w:p>
      <w:r>
        <w:t xml:space="preserve">10. Hé! Vous parlez français? </w:t>
      </w:r>
    </w:p>
    <w:p>
      <w:r>
        <w:t xml:space="preserve">    Hey! Do you speak French?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 I have four friends.</w:t>
      </w:r>
    </w:p>
    <w:p>
      <w:r>
        <w:t>2. Il y a quatre maisons dans la rue.</w:t>
      </w:r>
    </w:p>
    <w:p>
      <w:r>
        <w:t xml:space="preserve">   There are four houses in the street.</w:t>
      </w:r>
    </w:p>
    <w:p>
      <w:r>
        <w:t>3.  La voiture a quatre roues.</w:t>
      </w:r>
    </w:p>
    <w:p>
      <w:r>
        <w:t xml:space="preserve">   The car has four wheels.</w:t>
      </w:r>
    </w:p>
    <w:p>
      <w:r>
        <w:t>4. La table a quatre chaises.</w:t>
      </w:r>
    </w:p>
    <w:p>
      <w:r>
        <w:t xml:space="preserve">   The table has four chairs. </w:t>
      </w:r>
    </w:p>
    <w:p>
      <w:r>
        <w:t xml:space="preserve">5. J'ai faim et j'ai besoin de manger. </w:t>
      </w:r>
    </w:p>
    <w:p>
      <w:r>
        <w:t xml:space="preserve">   I am hungry and need to eat.</w:t>
      </w:r>
    </w:p>
    <w:p>
      <w:r>
        <w:t>6. Il y a une fleur sur le mur, il y a quatre.</w:t>
      </w:r>
    </w:p>
    <w:p>
      <w:r>
        <w:t xml:space="preserve">   There is a flower on the wall, there are four of them.</w:t>
      </w:r>
    </w:p>
    <w:p>
      <w:r>
        <w:t xml:space="preserve">7.  La couleur bleue est très belle. </w:t>
      </w:r>
    </w:p>
    <w:p>
      <w:r>
        <w:t xml:space="preserve">   The color blue is very pretty.</w:t>
      </w:r>
    </w:p>
    <w:p>
      <w:r>
        <w:t xml:space="preserve">8. L’arbre a quatre branches. </w:t>
      </w:r>
    </w:p>
    <w:p>
      <w:r>
        <w:t xml:space="preserve">   The tree has four branches.</w:t>
      </w:r>
    </w:p>
    <w:p>
      <w:r>
        <w:t xml:space="preserve">9. Tu as besoin de beaucoup d'argent pour acheter un vélo. </w:t>
      </w:r>
    </w:p>
    <w:p>
      <w:r>
        <w:t xml:space="preserve">   You need a lot of money to buy a bike.</w:t>
      </w:r>
    </w:p>
    <w:p>
      <w:r>
        <w:t>10.  Il y a quatre jours avant le week-end.</w:t>
      </w:r>
    </w:p>
    <w:p>
      <w:r>
        <w:t xml:space="preserve">   There are four days before the weekend.</w:t>
      </w:r>
    </w:p>
    <w:p/>
    <w:p>
      <w:r>
        <w:t>Orange: &lt;fruit&gt;</w:t>
      </w:r>
    </w:p>
    <w:p/>
    <w:p>
      <w:r>
        <w:t>1. J'aime beaucoup manger des oranges.</w:t>
      </w:r>
    </w:p>
    <w:p>
      <w:r>
        <w:t xml:space="preserve">   I love eating oranges very much.</w:t>
      </w:r>
    </w:p>
    <w:p>
      <w:r>
        <w:t>2. L’orange est un fruit délicieux.</w:t>
      </w:r>
    </w:p>
    <w:p>
      <w:r>
        <w:t xml:space="preserve">   Orange is a delicious fruit.</w:t>
      </w:r>
    </w:p>
    <w:p>
      <w:r>
        <w:t xml:space="preserve">3. Les jujubes sont de couleurs différentes. </w:t>
      </w:r>
    </w:p>
    <w:p>
      <w:r>
        <w:t xml:space="preserve">    The grapefruits are of different colors. </w:t>
      </w:r>
    </w:p>
    <w:p>
      <w:r>
        <w:t>4.  Une orange fraîche à la table.</w:t>
      </w:r>
    </w:p>
    <w:p>
      <w:r>
        <w:t xml:space="preserve">    A fresh orange at the table.</w:t>
      </w:r>
    </w:p>
    <w:p>
      <w:r>
        <w:t xml:space="preserve">5. J'ai besoin d’un jus d’orange. </w:t>
      </w:r>
    </w:p>
    <w:p>
      <w:r>
        <w:t xml:space="preserve">    I need orange juice.</w:t>
      </w:r>
    </w:p>
    <w:p>
      <w:r>
        <w:t xml:space="preserve">6. L’arbre de l’orange est très grand. </w:t>
      </w:r>
    </w:p>
    <w:p>
      <w:r>
        <w:t xml:space="preserve">   The orange tree is very big.</w:t>
      </w:r>
    </w:p>
    <w:p>
      <w:r>
        <w:t>7.  J'adore boire de l'eau avec des oranges.</w:t>
      </w:r>
    </w:p>
    <w:p>
      <w:r>
        <w:t xml:space="preserve">   I love drinking water with oranges.</w:t>
      </w:r>
    </w:p>
    <w:p>
      <w:r>
        <w:t>8. La peau de l’orange est fine et brillante.</w:t>
      </w:r>
    </w:p>
    <w:p>
      <w:r>
        <w:t xml:space="preserve">    The skin of the orange is thin and shiny.</w:t>
      </w:r>
    </w:p>
    <w:p>
      <w:r>
        <w:t>9. Je suis allé à la plage et j'ai mangé une orange au bord de l’eau.</w:t>
      </w:r>
    </w:p>
    <w:p>
      <w:r>
        <w:t xml:space="preserve">    I went to the beach and I ate an orange by the water.</w:t>
      </w:r>
    </w:p>
    <w:p>
      <w:r>
        <w:t xml:space="preserve">10.  L’orange est un fruit important pour notre santé. </w:t>
      </w:r>
    </w:p>
    <w:p>
      <w:r>
        <w:t xml:space="preserve">   The orange is an important fruit for our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