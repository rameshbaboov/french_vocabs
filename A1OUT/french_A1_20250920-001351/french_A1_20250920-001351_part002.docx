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sur la terrasse.</w:t>
      </w:r>
    </w:p>
    <w:p>
      <w:r>
        <w:t xml:space="preserve">    The table is on the terrace.</w:t>
      </w:r>
    </w:p>
    <w:p>
      <w:r>
        <w:t>2. J'ai besoin d'une table pour manger.</w:t>
      </w:r>
    </w:p>
    <w:p>
      <w:r>
        <w:t xml:space="preserve">    I need a table to eat.</w:t>
      </w:r>
    </w:p>
    <w:p>
      <w:r>
        <w:t xml:space="preserve">3. Le restaurant a une table pour deux. </w:t>
      </w:r>
    </w:p>
    <w:p>
      <w:r>
        <w:t xml:space="preserve">   The restaurant has a table for two.</w:t>
      </w:r>
    </w:p>
    <w:p>
      <w:r>
        <w:t xml:space="preserve">4. Quelle taille de table est-ce que vous avez besoin ? </w:t>
      </w:r>
    </w:p>
    <w:p>
      <w:r>
        <w:t xml:space="preserve">   What size of table do you need?</w:t>
      </w:r>
    </w:p>
    <w:p>
      <w:r>
        <w:t xml:space="preserve">5. La table était très encombrée de plats. </w:t>
      </w:r>
    </w:p>
    <w:p>
      <w:r>
        <w:t xml:space="preserve">    The table was very full of dishes.</w:t>
      </w:r>
    </w:p>
    <w:p>
      <w:r>
        <w:t>6. J'ai mangé à la table du restaurant.</w:t>
      </w:r>
    </w:p>
    <w:p>
      <w:r>
        <w:t xml:space="preserve">    I ate at the table in the restaurant.</w:t>
      </w:r>
    </w:p>
    <w:p>
      <w:r>
        <w:t>7. On a joué à un jeu sur la table.</w:t>
      </w:r>
    </w:p>
    <w:p>
      <w:r>
        <w:t xml:space="preserve">   We played a game on the table.</w:t>
      </w:r>
    </w:p>
    <w:p>
      <w:r>
        <w:t xml:space="preserve">8. Les enfants sont assis autour de la table. </w:t>
      </w:r>
    </w:p>
    <w:p>
      <w:r>
        <w:t xml:space="preserve">   The children are sitting around the table.</w:t>
      </w:r>
    </w:p>
    <w:p>
      <w:r>
        <w:t>9. Il faut déconstruire la table avant de l'assembler.</w:t>
      </w:r>
    </w:p>
    <w:p>
      <w:r>
        <w:t xml:space="preserve">    You have to disassemble the table before assembling it.</w:t>
      </w:r>
    </w:p>
    <w:p>
      <w:r>
        <w:t>10. On se réunit à la table pour discuter.</w:t>
      </w:r>
    </w:p>
    <w:p>
      <w:r>
        <w:t xml:space="preserve">    We meet at the table to discuss.</w:t>
      </w:r>
    </w:p>
    <w:p/>
    <w:p>
      <w:r>
        <w:rPr>
          <w:b/>
        </w:rPr>
        <w:t>Word: Chair | Meaning: Seat</w:t>
      </w:r>
    </w:p>
    <w:p/>
    <w:p>
      <w:r>
        <w:t>1. J'ai besoin d'une chaise pour regarder la télévision.</w:t>
      </w:r>
    </w:p>
    <w:p>
      <w:r>
        <w:t xml:space="preserve">   I need a chair to watch television.</w:t>
      </w:r>
    </w:p>
    <w:p>
      <w:r>
        <w:t>2. Il a placé une chaise devant la table.</w:t>
      </w:r>
    </w:p>
    <w:p>
      <w:r>
        <w:t xml:space="preserve">    He placed a chair in front of the table.</w:t>
      </w:r>
    </w:p>
    <w:p>
      <w:r>
        <w:t>3. La chaise est confortable et moelleuse.</w:t>
      </w:r>
    </w:p>
    <w:p>
      <w:r>
        <w:t xml:space="preserve">   The chair is comfortable and soft. </w:t>
      </w:r>
    </w:p>
    <w:p>
      <w:r>
        <w:t>4. La chaise est en bois foncé et elle est belle.</w:t>
      </w:r>
    </w:p>
    <w:p>
      <w:r>
        <w:t xml:space="preserve">  The chair is made of dark wood and it's beautiful. </w:t>
      </w:r>
    </w:p>
    <w:p>
      <w:r>
        <w:t>5. Les chaises sont disponibles dans la boutique.</w:t>
      </w:r>
    </w:p>
    <w:p>
      <w:r>
        <w:t xml:space="preserve">   Chairs are available in the shop.</w:t>
      </w:r>
    </w:p>
    <w:p>
      <w:r>
        <w:t>6. Ils ont besoin d'une nouvelle chaise.</w:t>
      </w:r>
    </w:p>
    <w:p>
      <w:r>
        <w:t xml:space="preserve">    They need a new chair.</w:t>
      </w:r>
    </w:p>
    <w:p>
      <w:r>
        <w:t>7. La chaise était très haute pour moi.</w:t>
      </w:r>
    </w:p>
    <w:p>
      <w:r>
        <w:t xml:space="preserve">  The chair was very high for me.</w:t>
      </w:r>
    </w:p>
    <w:p>
      <w:r>
        <w:t xml:space="preserve">8. J'ai hâte de pouvoir m'asseoir sur ma chaise. </w:t>
      </w:r>
    </w:p>
    <w:p>
      <w:r>
        <w:t xml:space="preserve">   I can't wait to be able to sit on my chair. </w:t>
      </w:r>
    </w:p>
    <w:p>
      <w:r>
        <w:t>9. Mon père utilise une chaise roulante pour aller dans la salle de bain.</w:t>
      </w:r>
    </w:p>
    <w:p>
      <w:r>
        <w:t xml:space="preserve">    My father uses a rolling chair to go into the bathroom.</w:t>
      </w:r>
    </w:p>
    <w:p>
      <w:r>
        <w:t xml:space="preserve">10. J'aime bien ma chaise, il est confortable! </w:t>
      </w:r>
    </w:p>
    <w:p>
      <w:r>
        <w:t xml:space="preserve">   I like my chair, it's comfortable!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 The moon is bright this evening.</w:t>
      </w:r>
    </w:p>
    <w:p>
      <w:r>
        <w:t>2. Nous regardons la lune depuis notre balcon.</w:t>
      </w:r>
    </w:p>
    <w:p>
      <w:r>
        <w:t xml:space="preserve">    We are looking at the moon from our balcony.</w:t>
      </w:r>
    </w:p>
    <w:p>
      <w:r>
        <w:t xml:space="preserve">3. La lune nous éclaire dans la nuit. </w:t>
      </w:r>
    </w:p>
    <w:p>
      <w:r>
        <w:t xml:space="preserve">    The moon lights us up in the night. </w:t>
      </w:r>
    </w:p>
    <w:p>
      <w:r>
        <w:t>4. Le soleil se couche et la lune apparaît.</w:t>
      </w:r>
    </w:p>
    <w:p>
      <w:r>
        <w:t xml:space="preserve">    The sun sets and the moon appears. </w:t>
      </w:r>
    </w:p>
    <w:p>
      <w:r>
        <w:t xml:space="preserve">5.  La lune a une forme ronde et brillante. </w:t>
      </w:r>
    </w:p>
    <w:p>
      <w:r>
        <w:t xml:space="preserve">    The moon has a round and bright form. </w:t>
      </w:r>
    </w:p>
    <w:p>
      <w:r>
        <w:t xml:space="preserve">6. Les enfants regardent la lune dans le ciel nocturne. </w:t>
      </w:r>
    </w:p>
    <w:p>
      <w:r>
        <w:t xml:space="preserve">    Children look at the moon in the night sky.</w:t>
      </w:r>
    </w:p>
    <w:p>
      <w:r>
        <w:t>7. La nuit est pleine de magie grâce à la lune.</w:t>
      </w:r>
    </w:p>
    <w:p>
      <w:r>
        <w:t xml:space="preserve">    Night is full of magic thanks to the moon. </w:t>
      </w:r>
    </w:p>
    <w:p>
      <w:r>
        <w:t>8. La lune rouge a illuminé le paysage.</w:t>
      </w:r>
    </w:p>
    <w:p>
      <w:r>
        <w:t xml:space="preserve">    The red moon illuminated the landscape.</w:t>
      </w:r>
    </w:p>
    <w:p>
      <w:r>
        <w:t>9.  On peut observer la lune avec les télescopes.</w:t>
      </w:r>
    </w:p>
    <w:p>
      <w:r>
        <w:t xml:space="preserve">    We can observe the moon with telescopes.</w:t>
      </w:r>
    </w:p>
    <w:p>
      <w:r>
        <w:t xml:space="preserve">10. La lune est un objet fascinant pour l'humanité. </w:t>
      </w:r>
    </w:p>
    <w:p>
      <w:r>
        <w:t xml:space="preserve">    The moon is an fascinating object for humanity.</w:t>
      </w:r>
    </w:p>
    <w:p/>
    <w:p>
      <w:r>
        <w:rPr>
          <w:b/>
        </w:rPr>
        <w:t>Word: Blanc | Meaning: White</w:t>
      </w:r>
    </w:p>
    <w:p/>
    <w:p>
      <w:r>
        <w:t>1. Le ballon est blanc.</w:t>
      </w:r>
    </w:p>
    <w:p>
      <w:r>
        <w:t xml:space="preserve">  The ball is white.</w:t>
      </w:r>
    </w:p>
    <w:p>
      <w:r>
        <w:t>2. La robe de Marie est blanche.</w:t>
      </w:r>
    </w:p>
    <w:p>
      <w:r>
        <w:t xml:space="preserve">  Marie's dress is white.</w:t>
      </w:r>
    </w:p>
    <w:p>
      <w:r>
        <w:t>3. J’ai une chemise blanche.</w:t>
      </w:r>
    </w:p>
    <w:p>
      <w:r>
        <w:t xml:space="preserve">  I have a white shirt.</w:t>
      </w:r>
    </w:p>
    <w:p>
      <w:r>
        <w:t xml:space="preserve">4.  Le ciel est blanc aujourd'hui. </w:t>
      </w:r>
    </w:p>
    <w:p>
      <w:r>
        <w:t xml:space="preserve">  The sky is white today.</w:t>
      </w:r>
    </w:p>
    <w:p>
      <w:r>
        <w:t>5. Elle a des yeux blancs.</w:t>
      </w:r>
    </w:p>
    <w:p>
      <w:r>
        <w:t xml:space="preserve">  She has white eyes.</w:t>
      </w:r>
    </w:p>
    <w:p>
      <w:r>
        <w:t>6. Le gâteau était blanc et moelleux.</w:t>
      </w:r>
    </w:p>
    <w:p>
      <w:r>
        <w:t xml:space="preserve">  The cake was white and fluffy.</w:t>
      </w:r>
    </w:p>
    <w:p>
      <w:r>
        <w:t xml:space="preserve">7. Un verre de jus de fruits blanc. </w:t>
      </w:r>
    </w:p>
    <w:p>
      <w:r>
        <w:t xml:space="preserve">  A glass of white fruit juice.</w:t>
      </w:r>
    </w:p>
    <w:p>
      <w:r>
        <w:t>8. J'aime les vêtements blancs.</w:t>
      </w:r>
    </w:p>
    <w:p>
      <w:r>
        <w:t xml:space="preserve">  I like white clothes.</w:t>
      </w:r>
    </w:p>
    <w:p>
      <w:r>
        <w:t>9. La neige est blanche.</w:t>
      </w:r>
    </w:p>
    <w:p>
      <w:r>
        <w:t xml:space="preserve">  The snow is white.</w:t>
      </w:r>
    </w:p>
    <w:p>
      <w:r>
        <w:t>10. Le livre était blanc et plat.</w:t>
      </w:r>
    </w:p>
    <w:p>
      <w:r>
        <w:t xml:space="preserve">  The book was white and flat.</w:t>
      </w:r>
    </w:p>
    <w:p/>
    <w:p>
      <w:r>
        <w:rPr>
          <w:b/>
        </w:rPr>
        <w:t>Word: Faire | Meaning: To do, make, or perform</w:t>
      </w:r>
    </w:p>
    <w:p/>
    <w:p>
      <w:r>
        <w:t>1. J'aime faire des exercices de vocabulaire chaque jour.</w:t>
      </w:r>
    </w:p>
    <w:p>
      <w:r>
        <w:t xml:space="preserve">  I like to do vocabulary exercises every day.</w:t>
      </w:r>
    </w:p>
    <w:p>
      <w:r>
        <w:t>2.  La famille fait un pique-nique dans le parc chaque samedi.</w:t>
      </w:r>
    </w:p>
    <w:p>
      <w:r>
        <w:t xml:space="preserve">  The family does a picnic in the park every Saturday. </w:t>
      </w:r>
    </w:p>
    <w:p>
      <w:r>
        <w:t>3.  Il est difficile de faire les courses en courant.</w:t>
      </w:r>
    </w:p>
    <w:p>
      <w:r>
        <w:t xml:space="preserve">  It's difficult to make shopping errands run. </w:t>
      </w:r>
    </w:p>
    <w:p>
      <w:r>
        <w:t>4.  Est-ce que tu peux me faire une suggestion ?</w:t>
      </w:r>
    </w:p>
    <w:p>
      <w:r>
        <w:t xml:space="preserve">   Can you give me some suggestions?</w:t>
      </w:r>
    </w:p>
    <w:p>
      <w:r>
        <w:t>5.  Je vais faire une promenade dans la forêt demain.</w:t>
      </w:r>
    </w:p>
    <w:p>
      <w:r>
        <w:t xml:space="preserve">   I am going to take a walk in the forest tomorrow.</w:t>
      </w:r>
    </w:p>
    <w:p>
      <w:r>
        <w:t xml:space="preserve">6.  Il faut faire attention aux dangers sur la route. </w:t>
      </w:r>
    </w:p>
    <w:p>
      <w:r>
        <w:t xml:space="preserve">    You have to be careful about danger on the road. </w:t>
      </w:r>
    </w:p>
    <w:p>
      <w:r>
        <w:t xml:space="preserve">7.  Elle fait un gâteau pour son anniversaire. </w:t>
      </w:r>
    </w:p>
    <w:p>
      <w:r>
        <w:t xml:space="preserve">    She is making a cake for her birthday.</w:t>
      </w:r>
    </w:p>
    <w:p>
      <w:r>
        <w:t xml:space="preserve">8.  Je fais toujours mes devoirs avant de regarder la télévision. </w:t>
      </w:r>
    </w:p>
    <w:p>
      <w:r>
        <w:t xml:space="preserve">   I always do my homework before watching TV. </w:t>
      </w:r>
    </w:p>
    <w:p>
      <w:r>
        <w:t xml:space="preserve">9.  Il faut faire attention à nos dépenses afin de ne pas se mettre en danger financière. </w:t>
      </w:r>
    </w:p>
    <w:p>
      <w:r>
        <w:t xml:space="preserve">    We need to be careful about our spending so as not to put ourselves in a financial danger.</w:t>
      </w:r>
    </w:p>
    <w:p>
      <w:r>
        <w:t>10. Je fais toujours mes courses dans la même boulangerie.</w:t>
      </w:r>
    </w:p>
    <w:p>
      <w:r>
        <w:t xml:space="preserve">   I always make my shopping at the same bakery.</w:t>
      </w:r>
    </w:p>
    <w:p/>
    <w:p>
      <w:r>
        <w:rPr>
          <w:b/>
        </w:rPr>
        <w:t>Word: Grand | Meaning: Big, large</w:t>
      </w:r>
    </w:p>
    <w:p/>
    <w:p>
      <w:r>
        <w:t>1. La maison est grande.</w:t>
      </w:r>
    </w:p>
    <w:p>
      <w:r>
        <w:t xml:space="preserve">  The house is big.</w:t>
      </w:r>
    </w:p>
    <w:p>
      <w:r>
        <w:t>2. Le gâteau est grand.</w:t>
      </w:r>
    </w:p>
    <w:p>
      <w:r>
        <w:t xml:space="preserve">  The cake is large.</w:t>
      </w:r>
    </w:p>
    <w:p>
      <w:r>
        <w:t xml:space="preserve">3. J'ai un ami grand et fort. </w:t>
      </w:r>
    </w:p>
    <w:p>
      <w:r>
        <w:t xml:space="preserve">  I have a big and strong friend.</w:t>
      </w:r>
    </w:p>
    <w:p>
      <w:r>
        <w:t>4. Il a une voiture grande.</w:t>
      </w:r>
    </w:p>
    <w:p>
      <w:r>
        <w:t xml:space="preserve">  He has a big car.</w:t>
      </w:r>
    </w:p>
    <w:p>
      <w:r>
        <w:t>5. La ville est grandissante.</w:t>
      </w:r>
    </w:p>
    <w:p>
      <w:r>
        <w:t xml:space="preserve">  The city is growing.</w:t>
      </w:r>
    </w:p>
    <w:p>
      <w:r>
        <w:t>6. Les enfants sont grands.</w:t>
      </w:r>
    </w:p>
    <w:p>
      <w:r>
        <w:t xml:space="preserve">  The children are tall.</w:t>
      </w:r>
    </w:p>
    <w:p>
      <w:r>
        <w:t>7. J'aime les grands espaces.</w:t>
      </w:r>
    </w:p>
    <w:p>
      <w:r>
        <w:t xml:space="preserve">  I like large spaces.</w:t>
      </w:r>
    </w:p>
    <w:p>
      <w:r>
        <w:t xml:space="preserve">8. Le chef cuisinier fait un plat grand. </w:t>
      </w:r>
    </w:p>
    <w:p>
      <w:r>
        <w:t xml:space="preserve">  The chef makes a big dish. </w:t>
      </w:r>
    </w:p>
    <w:p>
      <w:r>
        <w:t xml:space="preserve">9. Il est difficile de trouver des livres grand format. </w:t>
      </w:r>
    </w:p>
    <w:p>
      <w:r>
        <w:t xml:space="preserve">  It is difficult to find books in a large format. </w:t>
      </w:r>
    </w:p>
    <w:p>
      <w:r>
        <w:t xml:space="preserve">10. Vous avez une grande famille. </w:t>
      </w:r>
    </w:p>
    <w:p>
      <w:r>
        <w:t xml:space="preserve">  You have a large family.</w:t>
      </w:r>
    </w:p>
    <w:p/>
    <w:p>
      <w:r>
        <w:rPr>
          <w:b/>
        </w:rPr>
        <w:t>Word: Petite | Meaning: Small</w:t>
      </w:r>
    </w:p>
    <w:p/>
    <w:p>
      <w:r>
        <w:t>1. La petite fille est très amusée.</w:t>
      </w:r>
    </w:p>
    <w:p>
      <w:r>
        <w:t xml:space="preserve">  The little girl is very amused.</w:t>
      </w:r>
    </w:p>
    <w:p>
      <w:r>
        <w:t>2. J'aime les petits animaux.</w:t>
      </w:r>
    </w:p>
    <w:p>
      <w:r>
        <w:t xml:space="preserve">  I like small animals.</w:t>
      </w:r>
    </w:p>
    <w:p>
      <w:r>
        <w:t xml:space="preserve">3. Le café est petit. </w:t>
      </w:r>
    </w:p>
    <w:p>
      <w:r>
        <w:t xml:space="preserve">  The coffee is small.</w:t>
      </w:r>
    </w:p>
    <w:p>
      <w:r>
        <w:t>4. Vous êtes petite, n’hésitez pas à demander de l’aide.</w:t>
      </w:r>
    </w:p>
    <w:p>
      <w:r>
        <w:t xml:space="preserve">  You are small, don't hesitate to ask for help.</w:t>
      </w:r>
    </w:p>
    <w:p>
      <w:r>
        <w:t xml:space="preserve">5. Ma voiture est petite. </w:t>
      </w:r>
    </w:p>
    <w:p>
      <w:r>
        <w:t xml:space="preserve">  My car is small.</w:t>
      </w:r>
    </w:p>
    <w:p>
      <w:r>
        <w:t>6. La fleur est petite et rose.</w:t>
      </w:r>
    </w:p>
    <w:p>
      <w:r>
        <w:t xml:space="preserve">  The flower is small and pink.</w:t>
      </w:r>
    </w:p>
    <w:p>
      <w:r>
        <w:t>7. Il a un petit chat.</w:t>
      </w:r>
    </w:p>
    <w:p>
      <w:r>
        <w:t xml:space="preserve">  He has a small cat.</w:t>
      </w:r>
    </w:p>
    <w:p>
      <w:r>
        <w:t xml:space="preserve">8. J'ai une petite sœur. </w:t>
      </w:r>
    </w:p>
    <w:p>
      <w:r>
        <w:t xml:space="preserve">   I have a little sister.</w:t>
      </w:r>
    </w:p>
    <w:p>
      <w:r>
        <w:t xml:space="preserve">9. Le gâteau était très petit. </w:t>
      </w:r>
    </w:p>
    <w:p>
      <w:r>
        <w:t xml:space="preserve">  The cake was very small.</w:t>
      </w:r>
    </w:p>
    <w:p>
      <w:r>
        <w:t>10. La maison est petite, mais confortable.</w:t>
      </w:r>
    </w:p>
    <w:p>
      <w:r>
        <w:t xml:space="preserve">  The house is small, but comfortable.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est un symbole de l'amour.</w:t>
      </w:r>
    </w:p>
    <w:p>
      <w:r>
        <w:t xml:space="preserve">   The rose is a symbol of love.</w:t>
      </w:r>
    </w:p>
    <w:p>
      <w:r>
        <w:t xml:space="preserve">3. Les fleurs roses sont magnifiques. </w:t>
      </w:r>
    </w:p>
    <w:p>
      <w:r>
        <w:t xml:space="preserve">    The pink flowers are beautiful. </w:t>
      </w:r>
    </w:p>
    <w:p>
      <w:r>
        <w:t>4. Elle porte une robe rose.</w:t>
      </w:r>
    </w:p>
    <w:p>
      <w:r>
        <w:t xml:space="preserve">  She wears a dress in pink.</w:t>
      </w:r>
    </w:p>
    <w:p>
      <w:r>
        <w:t>5. Il aime beaucoup la couleur rose.</w:t>
      </w:r>
    </w:p>
    <w:p>
      <w:r>
        <w:t xml:space="preserve">   He likes the color pink very much. </w:t>
      </w:r>
    </w:p>
    <w:p>
      <w:r>
        <w:t>6. La rose de Mai est un festival important.</w:t>
      </w:r>
    </w:p>
    <w:p>
      <w:r>
        <w:t xml:space="preserve">   The Rose of May is an important festival.</w:t>
      </w:r>
    </w:p>
    <w:p>
      <w:r>
        <w:t>7. J'ai acheté une rose dans le marché.</w:t>
      </w:r>
    </w:p>
    <w:p>
      <w:r>
        <w:t xml:space="preserve">   I bought a rose at the market. </w:t>
      </w:r>
    </w:p>
    <w:p>
      <w:r>
        <w:t>8. Les roses sont cultivées dans des jardins.</w:t>
      </w:r>
    </w:p>
    <w:p>
      <w:r>
        <w:t xml:space="preserve">   Roses are cultivated in gardens. </w:t>
      </w:r>
    </w:p>
    <w:p>
      <w:r>
        <w:t>9. La rose est un fruit de la famille des Rosacée.</w:t>
      </w:r>
    </w:p>
    <w:p>
      <w:r>
        <w:t xml:space="preserve">    The rose is a fruit of the Rosaceae family.</w:t>
      </w:r>
    </w:p>
    <w:p>
      <w:r>
        <w:t>10. Le bouquet de roses était très beau.</w:t>
      </w:r>
    </w:p>
    <w:p>
      <w:r>
        <w:t xml:space="preserve">   The bouquet of roses was very beautiful.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J'adore les vêtements jaunes.</w:t>
      </w:r>
    </w:p>
    <w:p>
      <w:r>
        <w:t xml:space="preserve">   I love yellow clothes.</w:t>
      </w:r>
    </w:p>
    <w:p>
      <w:r>
        <w:t>3. Le soleil était jaune ce matin.</w:t>
      </w:r>
    </w:p>
    <w:p>
      <w:r>
        <w:t xml:space="preserve">   The sun was yellow this morning.</w:t>
      </w:r>
    </w:p>
    <w:p>
      <w:r>
        <w:t>4. Les fleurs sont jaunes et belles.</w:t>
      </w:r>
    </w:p>
    <w:p>
      <w:r>
        <w:t xml:space="preserve">   The flowers are yellow and beautiful.</w:t>
      </w:r>
    </w:p>
    <w:p>
      <w:r>
        <w:t xml:space="preserve">5. Il a une nouvelle voiture jaune. </w:t>
      </w:r>
    </w:p>
    <w:p>
      <w:r>
        <w:t xml:space="preserve">   He has a new yellow car.</w:t>
      </w:r>
    </w:p>
    <w:p>
      <w:r>
        <w:t>6. La couleur de la pomme est jaune.</w:t>
      </w:r>
    </w:p>
    <w:p>
      <w:r>
        <w:t xml:space="preserve">   The color of the apple is yellow.</w:t>
      </w:r>
    </w:p>
    <w:p>
      <w:r>
        <w:t xml:space="preserve">7. Le ciel était jaune en fin d'après-midi. </w:t>
      </w:r>
    </w:p>
    <w:p>
      <w:r>
        <w:t xml:space="preserve">   The sky was yellow in late afternoon.</w:t>
      </w:r>
    </w:p>
    <w:p>
      <w:r>
        <w:t xml:space="preserve">8. Mon crayon est jaune et j'adore l'utiliser. </w:t>
      </w:r>
    </w:p>
    <w:p>
      <w:r>
        <w:t xml:space="preserve">   My crayon is yellow and I love using it.</w:t>
      </w:r>
    </w:p>
    <w:p>
      <w:r>
        <w:t>9. La pomme est jaune, mais elle est un peu mûre.</w:t>
      </w:r>
    </w:p>
    <w:p>
      <w:r>
        <w:t xml:space="preserve">   The apple is yellow, but it's a little overripe.</w:t>
      </w:r>
    </w:p>
    <w:p>
      <w:r>
        <w:t xml:space="preserve">10. Il m’a donné une fleur jaune pour mon anniversaire. </w:t>
      </w:r>
    </w:p>
    <w:p>
      <w:r>
        <w:t xml:space="preserve">   He gave me a yellow flower for my birthday.</w:t>
      </w:r>
    </w:p>
    <w:p/>
    <w:p>
      <w:r>
        <w:t>Marron: &lt;Spanish word for brown, often referring to the color of a chestnut or an autumn leaf&gt;</w:t>
      </w:r>
    </w:p>
    <w:p/>
    <w:p>
      <w:r>
        <w:t>1.  Il a un manteau marron foncé.</w:t>
      </w:r>
    </w:p>
    <w:p>
      <w:r>
        <w:t xml:space="preserve">   He has a dark brown coat.</w:t>
      </w:r>
    </w:p>
    <w:p>
      <w:r>
        <w:t xml:space="preserve">2.  La maison a une couleur de murs marron. </w:t>
      </w:r>
    </w:p>
    <w:p>
      <w:r>
        <w:t xml:space="preserve">   The house has walls that are a brown color.</w:t>
      </w:r>
    </w:p>
    <w:p>
      <w:r>
        <w:t>3.  J'adore le chocolat, il est vraiment marron.</w:t>
      </w:r>
    </w:p>
    <w:p>
      <w:r>
        <w:t xml:space="preserve">    I love chocolate, it is really brown.</w:t>
      </w:r>
    </w:p>
    <w:p>
      <w:r>
        <w:t>4.  Le pain est assez brun en ce moment.</w:t>
      </w:r>
    </w:p>
    <w:p>
      <w:r>
        <w:t xml:space="preserve">    The bread is quite brown at this time.</w:t>
      </w:r>
    </w:p>
    <w:p>
      <w:r>
        <w:t xml:space="preserve">5.  La couleur marron est magnifique. </w:t>
      </w:r>
    </w:p>
    <w:p>
      <w:r>
        <w:t xml:space="preserve">   The brown color is beautiful.</w:t>
      </w:r>
    </w:p>
    <w:p>
      <w:r>
        <w:t>6.  Les feuilles de chêne sont marron cet automne.</w:t>
      </w:r>
    </w:p>
    <w:p>
      <w:r>
        <w:t xml:space="preserve">    Oak leaves are brown this fall.</w:t>
      </w:r>
    </w:p>
    <w:p>
      <w:r>
        <w:t>7.  Il n’est pas facile de trouver un marron vert.</w:t>
      </w:r>
    </w:p>
    <w:p>
      <w:r>
        <w:t xml:space="preserve">     It is not easy to find a green chestnut.</w:t>
      </w:r>
    </w:p>
    <w:p>
      <w:r>
        <w:t xml:space="preserve">8.  J'ai besoin d'un marron pour faire une tarte. </w:t>
      </w:r>
    </w:p>
    <w:p>
      <w:r>
        <w:t xml:space="preserve">   I need a chestnut for making a pie.</w:t>
      </w:r>
    </w:p>
    <w:p>
      <w:r>
        <w:t>9.  La terre est marron et sèche.</w:t>
      </w:r>
    </w:p>
    <w:p>
      <w:r>
        <w:t xml:space="preserve">    The land is brown and dry.</w:t>
      </w:r>
    </w:p>
    <w:p>
      <w:r>
        <w:t>10. Le chat est marron et doux.</w:t>
      </w:r>
    </w:p>
    <w:p>
      <w:r>
        <w:t xml:space="preserve">    The cat is brown and soft.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