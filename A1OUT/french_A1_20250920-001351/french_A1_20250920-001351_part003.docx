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cooking appliance that heats food by burning fuel, like gas or electricity.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>2. J'ai quatre ans.</w:t>
      </w:r>
    </w:p>
    <w:p>
      <w:r>
        <w:t xml:space="preserve">    I am four years old.</w:t>
      </w:r>
    </w:p>
    <w:p>
      <w:r>
        <w:t>3. Elle a quatre pommes.</w:t>
      </w:r>
    </w:p>
    <w:p>
      <w:r>
        <w:t xml:space="preserve">    She has four apples.</w:t>
      </w:r>
    </w:p>
    <w:p>
      <w:r>
        <w:t>4. Il a quatre heures de travail à faire.</w:t>
      </w:r>
    </w:p>
    <w:p>
      <w:r>
        <w:t xml:space="preserve">    He has four hours of work to do.</w:t>
      </w:r>
    </w:p>
    <w:p>
      <w:r>
        <w:t>5. J'aime les jeux de société et j'en ai quatre.</w:t>
      </w:r>
    </w:p>
    <w:p>
      <w:r>
        <w:t xml:space="preserve">    I like board games and I have four of them.</w:t>
      </w:r>
    </w:p>
    <w:p>
      <w:r>
        <w:t xml:space="preserve">6. Quatre fois par semaine, nous allons au marché. </w:t>
      </w:r>
    </w:p>
    <w:p>
      <w:r>
        <w:t xml:space="preserve">   We go to the market four times a week. </w:t>
      </w:r>
    </w:p>
    <w:p>
      <w:r>
        <w:t>7.  J'ai quatre frères et sœurs.</w:t>
      </w:r>
    </w:p>
    <w:p>
      <w:r>
        <w:t xml:space="preserve">   I have four brothers and sisters.</w:t>
      </w:r>
    </w:p>
    <w:p>
      <w:r>
        <w:t>8. Il y a quatre jours de la semaine.</w:t>
      </w:r>
    </w:p>
    <w:p>
      <w:r>
        <w:t xml:space="preserve">    There are four days in a week.</w:t>
      </w:r>
    </w:p>
    <w:p>
      <w:r>
        <w:t>9. Les arbres ont quatre feuilles.</w:t>
      </w:r>
    </w:p>
    <w:p>
      <w:r>
        <w:t xml:space="preserve">    The trees have four leaves.</w:t>
      </w:r>
    </w:p>
    <w:p>
      <w:r>
        <w:t xml:space="preserve">10. J’ai besoin de quatre choses pour faire mes courses. </w:t>
      </w:r>
    </w:p>
    <w:p>
      <w:r>
        <w:t xml:space="preserve">   I need four things to do my shopping.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Dix fruits rouges sont sur la table. </w:t>
      </w:r>
    </w:p>
    <w:p>
      <w:r>
        <w:t xml:space="preserve">  Ten red fruits are on the table.</w:t>
      </w:r>
    </w:p>
    <w:p>
      <w:r>
        <w:t xml:space="preserve">4. Il veut acheter dix livres. </w:t>
      </w:r>
    </w:p>
    <w:p>
      <w:r>
        <w:t xml:space="preserve">  He wants to buy ten books.</w:t>
      </w:r>
    </w:p>
    <w:p>
      <w:r>
        <w:t xml:space="preserve">5. J'ai dix euros en liquide. </w:t>
      </w:r>
    </w:p>
    <w:p>
      <w:r>
        <w:t xml:space="preserve">  I have ten euros in cash.</w:t>
      </w:r>
    </w:p>
    <w:p>
      <w:r>
        <w:t>6. Combien de personnes y a-t-il dix ?</w:t>
      </w:r>
    </w:p>
    <w:p>
      <w:r>
        <w:t xml:space="preserve">  How many people are there ten?</w:t>
      </w:r>
    </w:p>
    <w:p>
      <w:r>
        <w:t>7. Nous avons dix minutes pour déjeuner.</w:t>
      </w:r>
    </w:p>
    <w:p>
      <w:r>
        <w:t xml:space="preserve">  We have ten minutes to eat lunch.</w:t>
      </w:r>
    </w:p>
    <w:p>
      <w:r>
        <w:t xml:space="preserve">8. Dix heures du matin, il fait beau. </w:t>
      </w:r>
    </w:p>
    <w:p>
      <w:r>
        <w:t xml:space="preserve">  At ten o'clock in the morning, it is beautiful weather.</w:t>
      </w:r>
    </w:p>
    <w:p>
      <w:r>
        <w:t xml:space="preserve">9. Il est à dix kilomètres de la ville. </w:t>
      </w:r>
    </w:p>
    <w:p>
      <w:r>
        <w:t xml:space="preserve">  He is ten kilometers from the city.</w:t>
      </w:r>
    </w:p>
    <w:p>
      <w:r>
        <w:t xml:space="preserve">10. La voiture a dix mille kilomètres. </w:t>
      </w:r>
    </w:p>
    <w:p>
      <w:r>
        <w:t xml:space="preserve">  The car has ten thousand kilometers.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I have five friends.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 xml:space="preserve">3. La pomme est rouge, et il y a cinq de ces pommes. </w:t>
      </w:r>
    </w:p>
    <w:p>
      <w:r>
        <w:t xml:space="preserve">    The apple is red and there are five of those apples. </w:t>
      </w:r>
    </w:p>
    <w:p>
      <w:r>
        <w:t xml:space="preserve">4. J'ai cinq jours de congé. </w:t>
      </w:r>
    </w:p>
    <w:p>
      <w:r>
        <w:t xml:space="preserve">   I have five days of leave.</w:t>
      </w:r>
    </w:p>
    <w:p>
      <w:r>
        <w:t>5. Il a cinq ans.</w:t>
      </w:r>
    </w:p>
    <w:p>
      <w:r>
        <w:t xml:space="preserve">   He is five years old.</w:t>
      </w:r>
    </w:p>
    <w:p>
      <w:r>
        <w:t xml:space="preserve">6. Il a cinq minutes pour finir. </w:t>
      </w:r>
    </w:p>
    <w:p>
      <w:r>
        <w:t xml:space="preserve">  He has five minutes to finish. </w:t>
      </w:r>
    </w:p>
    <w:p>
      <w:r>
        <w:t>7. Je suis content de cinq ans d'expérience.</w:t>
      </w:r>
    </w:p>
    <w:p>
      <w:r>
        <w:t xml:space="preserve">   I am pleased with five years of experience.</w:t>
      </w:r>
    </w:p>
    <w:p>
      <w:r>
        <w:t xml:space="preserve">8. Il m'a donné cinq euros. </w:t>
      </w:r>
    </w:p>
    <w:p>
      <w:r>
        <w:t xml:space="preserve">   He gave me five euros.</w:t>
      </w:r>
    </w:p>
    <w:p>
      <w:r>
        <w:t xml:space="preserve">9. Cinq personnes sont arrivées à l'heure. </w:t>
      </w:r>
    </w:p>
    <w:p>
      <w:r>
        <w:t xml:space="preserve">  Five people arrived on time. </w:t>
      </w:r>
    </w:p>
    <w:p>
      <w:r>
        <w:t xml:space="preserve">10. J'ai cinq minutes pour aller au restaurant. </w:t>
      </w:r>
    </w:p>
    <w:p>
      <w:r>
        <w:t xml:space="preserve">    I have five minutes to go to the restaurant.</w:t>
      </w:r>
    </w:p>
    <w:p/>
    <w:p>
      <w:r>
        <w:rPr>
          <w:b/>
        </w:rPr>
        <w:t>Word: L | Meaning: The letter 'L'</w:t>
      </w:r>
    </w:p>
    <w:p/>
    <w:p>
      <w:r>
        <w:t>1. Le soleil brille aujourd'hui.</w:t>
      </w:r>
    </w:p>
    <w:p>
      <w:r>
        <w:t>The sun is shining today.</w:t>
      </w:r>
    </w:p>
    <w:p>
      <w:r>
        <w:t>2. L'eau est froide ce matin.</w:t>
      </w:r>
    </w:p>
    <w:p>
      <w:r>
        <w:t>The water is cold this morning.</w:t>
      </w:r>
    </w:p>
    <w:p>
      <w:r>
        <w:t xml:space="preserve">3. J'ai besoin de lire un livre. </w:t>
      </w:r>
    </w:p>
    <w:p>
      <w:r>
        <w:t>I need to read a book.</w:t>
      </w:r>
    </w:p>
    <w:p>
      <w:r>
        <w:t>4. Vous avez envie de la musique ?</w:t>
      </w:r>
    </w:p>
    <w:p>
      <w:r>
        <w:t xml:space="preserve">Do you want to listen to music? </w:t>
      </w:r>
    </w:p>
    <w:p>
      <w:r>
        <w:t xml:space="preserve">5. Les enfants jouent dehors. </w:t>
      </w:r>
    </w:p>
    <w:p>
      <w:r>
        <w:t>Children are playing outside.</w:t>
      </w:r>
    </w:p>
    <w:p>
      <w:r>
        <w:t xml:space="preserve">6. L'automne est une saison magnifique. </w:t>
      </w:r>
    </w:p>
    <w:p>
      <w:r>
        <w:t>Autumn is a beautiful season.</w:t>
      </w:r>
    </w:p>
    <w:p>
      <w:r>
        <w:t xml:space="preserve">7. Le chat dort sur le tapis. </w:t>
      </w:r>
    </w:p>
    <w:p>
      <w:r>
        <w:t>The cat is sleeping on the rug.</w:t>
      </w:r>
    </w:p>
    <w:p>
      <w:r>
        <w:t>8. Elle aime manger des fruits et légumes.</w:t>
      </w:r>
    </w:p>
    <w:p>
      <w:r>
        <w:t>She likes to eat fruits and vegetables.</w:t>
      </w:r>
    </w:p>
    <w:p>
      <w:r>
        <w:t xml:space="preserve">9.  Je suis fatigué après le voyage. </w:t>
      </w:r>
    </w:p>
    <w:p>
      <w:r>
        <w:t>I am tired after the journey.</w:t>
      </w:r>
    </w:p>
    <w:p>
      <w:r>
        <w:t xml:space="preserve">10. L'hôtel est très confortable. </w:t>
      </w:r>
    </w:p>
    <w:p>
      <w:r>
        <w:t>The hotel is very comfortable.</w:t>
      </w:r>
    </w:p>
    <w:p/>
    <w:p>
      <w:r>
        <w:rPr>
          <w:b/>
        </w:rPr>
        <w:t>Word: S | Meaning:  'S' (the letter)</w:t>
      </w:r>
    </w:p>
    <w:p/>
    <w:p>
      <w:r>
        <w:t xml:space="preserve">1.  Le soleil brille très fort aujourd’hui. </w:t>
      </w:r>
    </w:p>
    <w:p>
      <w:r>
        <w:t xml:space="preserve">    The sun shines very bright today.</w:t>
      </w:r>
    </w:p>
    <w:p>
      <w:r>
        <w:t xml:space="preserve">2.  J'aime beaucoup la musique classique. </w:t>
      </w:r>
    </w:p>
    <w:p>
      <w:r>
        <w:t xml:space="preserve">    I really like classical music.</w:t>
      </w:r>
    </w:p>
    <w:p>
      <w:r>
        <w:t xml:space="preserve">3.  La fille est souriante et elle danse. </w:t>
      </w:r>
    </w:p>
    <w:p>
      <w:r>
        <w:t xml:space="preserve">    The girl is smiling and she dances. </w:t>
      </w:r>
    </w:p>
    <w:p>
      <w:r>
        <w:t xml:space="preserve">4.  Il parle français avec ses amis. </w:t>
      </w:r>
    </w:p>
    <w:p>
      <w:r>
        <w:t xml:space="preserve">   He speaks French with his friends.</w:t>
      </w:r>
    </w:p>
    <w:p>
      <w:r>
        <w:t>5.  Le chien est grand et il dort dehors.</w:t>
      </w:r>
    </w:p>
    <w:p>
      <w:r>
        <w:t xml:space="preserve">   The dog is big and it sleeps outside. </w:t>
      </w:r>
    </w:p>
    <w:p>
      <w:r>
        <w:t>6.  J'ai besoin d'un verre d'eau.</w:t>
      </w:r>
    </w:p>
    <w:p>
      <w:r>
        <w:t xml:space="preserve">    I need a glass of water.</w:t>
      </w:r>
    </w:p>
    <w:p>
      <w:r>
        <w:t>7.  Elle fait une pause pour manger un sandwich.</w:t>
      </w:r>
    </w:p>
    <w:p>
      <w:r>
        <w:t xml:space="preserve">   She takes a break to eat a sandwich. </w:t>
      </w:r>
    </w:p>
    <w:p>
      <w:r>
        <w:t>8.  Il est arrivé à l’aéroport.</w:t>
      </w:r>
    </w:p>
    <w:p>
      <w:r>
        <w:t xml:space="preserve">   He arrived at the airport. </w:t>
      </w:r>
    </w:p>
    <w:p>
      <w:r>
        <w:t xml:space="preserve">9.  Je suis fatigué après la course. </w:t>
      </w:r>
    </w:p>
    <w:p>
      <w:r>
        <w:t xml:space="preserve">    I am tired after the run. </w:t>
      </w:r>
    </w:p>
    <w:p>
      <w:r>
        <w:t>10. Les enfants jouent dans le jardin.</w:t>
      </w:r>
    </w:p>
    <w:p>
      <w:r>
        <w:t xml:space="preserve">   The children play in the garden.</w:t>
      </w:r>
    </w:p>
    <w:p/>
    <w:p>
      <w:r>
        <w:rPr>
          <w:b/>
        </w:rPr>
        <w:t>Word: Vrai | Meaning: True</w:t>
      </w:r>
    </w:p>
    <w:p/>
    <w:p>
      <w:r>
        <w:t>1. La météo est vraiment belle aujourd'hui.</w:t>
      </w:r>
    </w:p>
    <w:p>
      <w:r>
        <w:t xml:space="preserve">   The weather is really beautiful today.</w:t>
      </w:r>
    </w:p>
    <w:p>
      <w:r>
        <w:t>2. Je suis vraiment fatigué après le voyage long.</w:t>
      </w:r>
    </w:p>
    <w:p>
      <w:r>
        <w:t xml:space="preserve">   I am really tired after the long trip.</w:t>
      </w:r>
    </w:p>
    <w:p>
      <w:r>
        <w:t>3. Ce film est vrai et très intéressant.</w:t>
      </w:r>
    </w:p>
    <w:p>
      <w:r>
        <w:t xml:space="preserve">   This film is true and very interesting.</w:t>
      </w:r>
    </w:p>
    <w:p>
      <w:r>
        <w:t>4. L'école a organisé un concours de danse qui est vraiment amusant.</w:t>
      </w:r>
    </w:p>
    <w:p>
      <w:r>
        <w:t xml:space="preserve">   The school organized a dance competition that is really fun. </w:t>
      </w:r>
    </w:p>
    <w:p>
      <w:r>
        <w:t>5. Le café est vraiment bon, je vous recommande-le!</w:t>
      </w:r>
    </w:p>
    <w:p>
      <w:r>
        <w:t xml:space="preserve">   The coffee is really good, I recommend it!</w:t>
      </w:r>
    </w:p>
    <w:p>
      <w:r>
        <w:t>6. Nous sommes réellement satisfaits de ce projet.</w:t>
      </w:r>
    </w:p>
    <w:p>
      <w:r>
        <w:t xml:space="preserve">   We are truly satisfied with this project.</w:t>
      </w:r>
    </w:p>
    <w:p>
      <w:r>
        <w:t xml:space="preserve">7. Le concert était vraiment agréable et il y avait beaucoup de gens. </w:t>
      </w:r>
    </w:p>
    <w:p>
      <w:r>
        <w:t xml:space="preserve">   The concert was really pleasant and there were a lot of people. </w:t>
      </w:r>
    </w:p>
    <w:p>
      <w:r>
        <w:t>8. Vous avez vraiment besoin d'un peu de repos.</w:t>
      </w:r>
    </w:p>
    <w:p>
      <w:r>
        <w:t xml:space="preserve">   You really need a bit of rest.</w:t>
      </w:r>
    </w:p>
    <w:p>
      <w:r>
        <w:t>9. C'est vrai, je suis allé à Paris l'année dernière!</w:t>
      </w:r>
    </w:p>
    <w:p>
      <w:r>
        <w:t xml:space="preserve">   It is true, I went to Paris last year!</w:t>
      </w:r>
    </w:p>
    <w:p>
      <w:r>
        <w:t>10. Je ne pense pas que ce soit vraiment une bonne idée.</w:t>
      </w:r>
    </w:p>
    <w:p>
      <w:r>
        <w:t xml:space="preserve">  I don't think it is truly a good idea.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Bonjour, je m'appelle [Your Name].</w:t>
      </w:r>
    </w:p>
    <w:p>
      <w:r>
        <w:t xml:space="preserve">   Hello, my name is [Your Name].</w:t>
      </w:r>
    </w:p>
    <w:p>
      <w:r>
        <w:t>3.  Bonjour à tous !</w:t>
      </w:r>
    </w:p>
    <w:p>
      <w:r>
        <w:t xml:space="preserve">    Good morning everyone!</w:t>
      </w:r>
    </w:p>
    <w:p>
      <w:r>
        <w:t xml:space="preserve">4.  Je suis heureux de vous voir. </w:t>
      </w:r>
    </w:p>
    <w:p>
      <w:r>
        <w:t xml:space="preserve">    I am happy to see you.</w:t>
      </w:r>
    </w:p>
    <w:p>
      <w:r>
        <w:t>5. Bonjour la maison !</w:t>
      </w:r>
    </w:p>
    <w:p>
      <w:r>
        <w:t xml:space="preserve">    Hello home! </w:t>
      </w:r>
    </w:p>
    <w:p>
      <w:r>
        <w:t>6. Bonjour la ville.</w:t>
      </w:r>
    </w:p>
    <w:p>
      <w:r>
        <w:t xml:space="preserve">   Hello the city.</w:t>
      </w:r>
    </w:p>
    <w:p>
      <w:r>
        <w:t>7. Bonjour, la météo est belle aujourd'hui.</w:t>
      </w:r>
    </w:p>
    <w:p>
      <w:r>
        <w:t xml:space="preserve">   Hello, the weather is beautiful today.</w:t>
      </w:r>
    </w:p>
    <w:p>
      <w:r>
        <w:t xml:space="preserve">8. Bonjour à l’école.  </w:t>
      </w:r>
    </w:p>
    <w:p>
      <w:r>
        <w:t xml:space="preserve">   Hello at school. </w:t>
      </w:r>
    </w:p>
    <w:p>
      <w:r>
        <w:t>9. Bonjour, j’ai besoin d’aide.</w:t>
      </w:r>
    </w:p>
    <w:p>
      <w:r>
        <w:t xml:space="preserve">   Hello, I need help.</w:t>
      </w:r>
    </w:p>
    <w:p>
      <w:r>
        <w:t>10.  Bonjour, merci de votre temps.</w:t>
      </w:r>
    </w:p>
    <w:p>
      <w:r>
        <w:t xml:space="preserve">   Hello, thank you for your time.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C’est gentil de votre part.</w:t>
      </w:r>
    </w:p>
    <w:p>
      <w:r>
        <w:t xml:space="preserve">    That's kind of you.</w:t>
      </w:r>
    </w:p>
    <w:p>
      <w:r>
        <w:t xml:space="preserve">3.  Je vous remercie d'avance. </w:t>
      </w:r>
    </w:p>
    <w:p>
      <w:r>
        <w:t xml:space="preserve">    I thank you in advance. </w:t>
      </w:r>
    </w:p>
    <w:p>
      <w:r>
        <w:t>4.  Merci beaucoup pour le café.</w:t>
      </w:r>
    </w:p>
    <w:p>
      <w:r>
        <w:t xml:space="preserve">    Thanks a lot for the coffee.</w:t>
      </w:r>
    </w:p>
    <w:p>
      <w:r>
        <w:t>5.  J'apprécie votre attention.</w:t>
      </w:r>
    </w:p>
    <w:p>
      <w:r>
        <w:t xml:space="preserve">    I appreciate your attention. </w:t>
      </w:r>
    </w:p>
    <w:p>
      <w:r>
        <w:t>6.  Merci de l’information.</w:t>
      </w:r>
    </w:p>
    <w:p>
      <w:r>
        <w:t xml:space="preserve">    Thank you for the information.</w:t>
      </w:r>
    </w:p>
    <w:p>
      <w:r>
        <w:t>7.  Je vous suis reconnaissant.</w:t>
      </w:r>
    </w:p>
    <w:p>
      <w:r>
        <w:t xml:space="preserve">   I am thankful to you.</w:t>
      </w:r>
    </w:p>
    <w:p>
      <w:r>
        <w:t xml:space="preserve">8.  Merci d’avoir fait ce pour moi. </w:t>
      </w:r>
    </w:p>
    <w:p>
      <w:r>
        <w:t xml:space="preserve">   Thank you for doing this for me.</w:t>
      </w:r>
    </w:p>
    <w:p>
      <w:r>
        <w:t>9.  Merci beaucoup pour votre soutien.</w:t>
      </w:r>
    </w:p>
    <w:p>
      <w:r>
        <w:t xml:space="preserve">    Thank you very much for your support. </w:t>
      </w:r>
    </w:p>
    <w:p>
      <w:r>
        <w:t>10. Je suis reconnaissant pour la gentillesse.</w:t>
      </w:r>
    </w:p>
    <w:p>
      <w:r>
        <w:t xml:space="preserve">    I am grateful for the kindness.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 besoin d'un café, oui.</w:t>
      </w:r>
    </w:p>
    <w:p>
      <w:r>
        <w:t xml:space="preserve">    I need coffee, yes.</w:t>
      </w:r>
    </w:p>
    <w:p>
      <w:r>
        <w:t xml:space="preserve">3.  C'est vrai, j'aime la France. </w:t>
      </w:r>
    </w:p>
    <w:p>
      <w:r>
        <w:t xml:space="preserve">    That is true, I like France.</w:t>
      </w:r>
    </w:p>
    <w:p>
      <w:r>
        <w:t>4.  Oui, je suis d'accord avec vous.</w:t>
      </w:r>
    </w:p>
    <w:p>
      <w:r>
        <w:t xml:space="preserve">    Yes, I agree with you.</w:t>
      </w:r>
    </w:p>
    <w:p>
      <w:r>
        <w:t>5.  Je suis fatigué, oui.</w:t>
      </w:r>
    </w:p>
    <w:p>
      <w:r>
        <w:t xml:space="preserve">    I am tired, yes.</w:t>
      </w:r>
    </w:p>
    <w:p>
      <w:r>
        <w:t>6.  Parlez-vous anglais ? Oui.</w:t>
      </w:r>
    </w:p>
    <w:p>
      <w:r>
        <w:t xml:space="preserve">    Do you speak English? Yes.</w:t>
      </w:r>
    </w:p>
    <w:p>
      <w:r>
        <w:t xml:space="preserve">7.  Tu veux aller au cinéma ? Oui. </w:t>
      </w:r>
    </w:p>
    <w:p>
      <w:r>
        <w:t xml:space="preserve">    Do you want to go to the cinema? Yes.</w:t>
      </w:r>
    </w:p>
    <w:p>
      <w:r>
        <w:t xml:space="preserve">8.  Oui, ça fait plaisir de vous rencontrer. </w:t>
      </w:r>
    </w:p>
    <w:p>
      <w:r>
        <w:t xml:space="preserve">    Yes, it's nice to meet you.</w:t>
      </w:r>
    </w:p>
    <w:p>
      <w:r>
        <w:t>9.  Je ne peux pas te dire non, oui.</w:t>
      </w:r>
    </w:p>
    <w:p>
      <w:r>
        <w:t xml:space="preserve">    I can't say no, yes.</w:t>
      </w:r>
    </w:p>
    <w:p>
      <w:r>
        <w:t>10. Oui, j’ai une idée!</w:t>
      </w:r>
    </w:p>
    <w:p>
      <w:r>
        <w:t xml:space="preserve">    Yes, I have an idea!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m'expliques. </w:t>
      </w:r>
    </w:p>
    <w:p>
      <w:r>
        <w:t xml:space="preserve">   I don't understand what you are explaining to me.</w:t>
      </w:r>
    </w:p>
    <w:p>
      <w:r>
        <w:t>2.  Je n’aime pas la musique électronique.</w:t>
      </w:r>
    </w:p>
    <w:p>
      <w:r>
        <w:t xml:space="preserve">   I don't like electronic music.</w:t>
      </w:r>
    </w:p>
    <w:p>
      <w:r>
        <w:t>3.  Le soleil brille aujourd'hui.</w:t>
      </w:r>
    </w:p>
    <w:p>
      <w:r>
        <w:t xml:space="preserve">    The sun is shining today.</w:t>
      </w:r>
    </w:p>
    <w:p>
      <w:r>
        <w:t xml:space="preserve">4.  Elle ne peut pas aller à l'école. </w:t>
      </w:r>
    </w:p>
    <w:p>
      <w:r>
        <w:t xml:space="preserve">   She can't go to school.</w:t>
      </w:r>
    </w:p>
    <w:p>
      <w:r>
        <w:t>5.  Je m’appelle Pierre.</w:t>
      </w:r>
    </w:p>
    <w:p>
      <w:r>
        <w:t xml:space="preserve">   My name is Pierre.</w:t>
      </w:r>
    </w:p>
    <w:p>
      <w:r>
        <w:t>6.  Il n'est pas venu au rendez-vous.</w:t>
      </w:r>
    </w:p>
    <w:p>
      <w:r>
        <w:t xml:space="preserve">    He didn't come to the meeting.</w:t>
      </w:r>
    </w:p>
    <w:p>
      <w:r>
        <w:t>7.  Nous sommes partis pour une excursion.</w:t>
      </w:r>
    </w:p>
    <w:p>
      <w:r>
        <w:t xml:space="preserve">    We went on a trip.</w:t>
      </w:r>
    </w:p>
    <w:p>
      <w:r>
        <w:t xml:space="preserve">8.  La voiture est rouge. </w:t>
      </w:r>
    </w:p>
    <w:p>
      <w:r>
        <w:t xml:space="preserve">    The car is red.</w:t>
      </w:r>
    </w:p>
    <w:p>
      <w:r>
        <w:t>9.  J'ai mangé beaucoup de pizza hier.</w:t>
      </w:r>
    </w:p>
    <w:p>
      <w:r>
        <w:t xml:space="preserve">   I ate a lot of pizza yesterday.</w:t>
      </w:r>
    </w:p>
    <w:p>
      <w:r>
        <w:t xml:space="preserve">10. Je ne suis pas d’accord avec toi. </w:t>
      </w:r>
    </w:p>
    <w:p>
      <w:r>
        <w:t xml:space="preserve">   I don't agree with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