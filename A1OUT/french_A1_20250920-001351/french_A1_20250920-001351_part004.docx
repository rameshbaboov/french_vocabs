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>1.  J'aime me mettre à l'aise en s'assoir sur le canapé.</w:t>
      </w:r>
    </w:p>
    <w:p>
      <w:r>
        <w:t xml:space="preserve">    2. I like to settle comfortably by sitting on the sofa.</w:t>
      </w:r>
    </w:p>
    <w:p>
      <w:r>
        <w:t xml:space="preserve">2.  Il a besoin d'un endroit pour s'asseoir et lire un livre. </w:t>
      </w:r>
    </w:p>
    <w:p>
      <w:r>
        <w:t xml:space="preserve">    3. He needs a place to sit down and read a book.</w:t>
      </w:r>
    </w:p>
    <w:p>
      <w:r>
        <w:t xml:space="preserve">3.  La personne à l'intérieur du bus s'est assise sur une chaise.  </w:t>
      </w:r>
    </w:p>
    <w:p>
      <w:r>
        <w:t xml:space="preserve">    4. The person inside the bus sat down on a chair. </w:t>
      </w:r>
    </w:p>
    <w:p>
      <w:r>
        <w:t xml:space="preserve">4.  Je me suis assis et j'ai écouté la musique pendant un peu.   </w:t>
      </w:r>
    </w:p>
    <w:p>
      <w:r>
        <w:t xml:space="preserve">    5. I sat down and listened to music for a bit. </w:t>
      </w:r>
    </w:p>
    <w:p>
      <w:r>
        <w:t xml:space="preserve">5.  Elle s'est assise dans le jardin pour admirer la beauté des fleurs.  </w:t>
      </w:r>
    </w:p>
    <w:p>
      <w:r>
        <w:t xml:space="preserve">    6. She sat down in the garden to admire the beauty of the flowers.</w:t>
      </w:r>
    </w:p>
    <w:p>
      <w:r>
        <w:t xml:space="preserve">6.  Juste après l'école, il s'était assis et prenait une pause avant de commencer son travail.   </w:t>
      </w:r>
    </w:p>
    <w:p>
      <w:r>
        <w:t xml:space="preserve">    7. Just after school, he sat down and took a break before starting his work. </w:t>
      </w:r>
    </w:p>
    <w:p>
      <w:r>
        <w:t>7.  Il n'a pas eu l'occasion d's'asseoir et de prendre un café.</w:t>
      </w:r>
    </w:p>
    <w:p>
      <w:r>
        <w:t xml:space="preserve">    8. He didn't get the chance to sit down and have a coffee.</w:t>
      </w:r>
    </w:p>
    <w:p>
      <w:r>
        <w:t xml:space="preserve">8.  Je me suis assis à la table et ai commencé à écrire mon email.   </w:t>
      </w:r>
    </w:p>
    <w:p>
      <w:r>
        <w:t xml:space="preserve">    9. I sat down at the table and started writing my email. </w:t>
      </w:r>
    </w:p>
    <w:p>
      <w:r>
        <w:t xml:space="preserve">10.  Les enfants s'assoir dans le salon pendant qu'on prépare la table pour l'après-midi. </w:t>
      </w:r>
    </w:p>
    <w:p>
      <w:r>
        <w:t xml:space="preserve">     10. The children sat down in the living room while we were preparing the table for lunch.</w:t>
      </w:r>
    </w:p>
    <w:p/>
    <w:p>
      <w:r>
        <w:rPr>
          <w:b/>
        </w:rPr>
        <w:t>Word: He | Meaning: He</w:t>
      </w:r>
    </w:p>
    <w:p/>
    <w:p>
      <w:r>
        <w:t xml:space="preserve">1. Il est très gentil. </w:t>
      </w:r>
    </w:p>
    <w:p>
      <w:r>
        <w:t>He is very nice.</w:t>
      </w:r>
    </w:p>
    <w:p>
      <w:r>
        <w:t xml:space="preserve">2.  Le garçon est d'origine marocaine. </w:t>
      </w:r>
    </w:p>
    <w:p>
      <w:r>
        <w:t>The boy is Moroccan.</w:t>
      </w:r>
    </w:p>
    <w:p>
      <w:r>
        <w:t xml:space="preserve">3.  Il s’appelle Pierre. </w:t>
      </w:r>
    </w:p>
    <w:p>
      <w:r>
        <w:t>His name is Pierre.</w:t>
      </w:r>
    </w:p>
    <w:p>
      <w:r>
        <w:t xml:space="preserve">4.  Elle aime beaucoup lire. </w:t>
      </w:r>
    </w:p>
    <w:p>
      <w:r>
        <w:t>She loves reading a lot.</w:t>
      </w:r>
    </w:p>
    <w:p>
      <w:r>
        <w:t xml:space="preserve">5.  Vous devez lui parler. </w:t>
      </w:r>
    </w:p>
    <w:p>
      <w:r>
        <w:t>You must speak to him.</w:t>
      </w:r>
    </w:p>
    <w:p>
      <w:r>
        <w:t xml:space="preserve">6.  Nous sommes d'accord avec lui. </w:t>
      </w:r>
    </w:p>
    <w:p>
      <w:r>
        <w:t>We agree with him.</w:t>
      </w:r>
    </w:p>
    <w:p>
      <w:r>
        <w:t xml:space="preserve">7.  Ce sont des choses simples. </w:t>
      </w:r>
    </w:p>
    <w:p>
      <w:r>
        <w:t xml:space="preserve">These are simple things. </w:t>
      </w:r>
    </w:p>
    <w:p>
      <w:r>
        <w:t xml:space="preserve">8.  Il est fatigué après la course. </w:t>
      </w:r>
    </w:p>
    <w:p>
      <w:r>
        <w:t>He is tired after the race.</w:t>
      </w:r>
    </w:p>
    <w:p>
      <w:r>
        <w:t xml:space="preserve">9.  Elle a besoin de dormir. </w:t>
      </w:r>
    </w:p>
    <w:p>
      <w:r>
        <w:t xml:space="preserve">She needs to sleep. </w:t>
      </w:r>
    </w:p>
    <w:p>
      <w:r>
        <w:t xml:space="preserve">10. Il pense qu’elle est jolie. </w:t>
      </w:r>
    </w:p>
    <w:p>
      <w:r>
        <w:t>He thinks she is pretty.</w:t>
      </w:r>
    </w:p>
    <w:p/>
    <w:p>
      <w:r>
        <w:rPr>
          <w:b/>
        </w:rPr>
        <w:t>Word: Lui | Meaning: He</w:t>
      </w:r>
    </w:p>
    <w:p/>
    <w:p>
      <w:r>
        <w:t>1. Lui parler de ses vacances est une idée excellente.</w:t>
      </w:r>
    </w:p>
    <w:p>
      <w:r>
        <w:t xml:space="preserve">  He talking about his vacation is a great idea.</w:t>
      </w:r>
    </w:p>
    <w:p>
      <w:r>
        <w:t>2. J'ai acheté un livre à Lui pour son anniversaire.</w:t>
      </w:r>
    </w:p>
    <w:p>
      <w:r>
        <w:t xml:space="preserve"> I bought him a book for his birthday. </w:t>
      </w:r>
    </w:p>
    <w:p>
      <w:r>
        <w:t>3.  Lui montrer la ville est une expérience enrichissante.</w:t>
      </w:r>
    </w:p>
    <w:p>
      <w:r>
        <w:t xml:space="preserve"> Showing him the city is an enriching experience.</w:t>
      </w:r>
    </w:p>
    <w:p>
      <w:r>
        <w:t xml:space="preserve">4. Le professeur lui a donné des exercices supplémentaires. </w:t>
      </w:r>
    </w:p>
    <w:p>
      <w:r>
        <w:t xml:space="preserve"> The teacher gave him extra exercises. </w:t>
      </w:r>
    </w:p>
    <w:p>
      <w:r>
        <w:t xml:space="preserve">5. Lui dire ce que je pense était difficile. </w:t>
      </w:r>
    </w:p>
    <w:p>
      <w:r>
        <w:t xml:space="preserve"> Telling him what I think was difficult. </w:t>
      </w:r>
    </w:p>
    <w:p>
      <w:r>
        <w:t>6. On se voit pour l'anniversaire de son fils.</w:t>
      </w:r>
    </w:p>
    <w:p>
      <w:r>
        <w:t xml:space="preserve"> We'll see each other for his son's birthday. </w:t>
      </w:r>
    </w:p>
    <w:p>
      <w:r>
        <w:t xml:space="preserve">7.  Lui donner un cadeau est une tradition familiale. </w:t>
      </w:r>
    </w:p>
    <w:p>
      <w:r>
        <w:t xml:space="preserve"> Giving him a gift is a family tradition. </w:t>
      </w:r>
    </w:p>
    <w:p>
      <w:r>
        <w:t xml:space="preserve">8. Lui faire croire qu'il était doué pour la musique. </w:t>
      </w:r>
    </w:p>
    <w:p>
      <w:r>
        <w:t xml:space="preserve"> Making him believe he was good at music. </w:t>
      </w:r>
    </w:p>
    <w:p>
      <w:r>
        <w:t xml:space="preserve">9.  Lui offrir un verre de vin rouge est une idée originale. </w:t>
      </w:r>
    </w:p>
    <w:p>
      <w:r>
        <w:t xml:space="preserve"> Offering him a glass of red wine is an original idea. </w:t>
      </w:r>
    </w:p>
    <w:p>
      <w:r>
        <w:t>10. Lui donner des conseils sur le développement personnel.</w:t>
      </w:r>
    </w:p>
    <w:p>
      <w:r>
        <w:t xml:space="preserve"> Giving him advice on personal development.</w:t>
      </w:r>
    </w:p>
    <w:p/>
    <w:p>
      <w:r>
        <w:rPr>
          <w:b/>
        </w:rPr>
        <w:t>Word: humain | Meaning: human</w:t>
      </w:r>
    </w:p>
    <w:p/>
    <w:p>
      <w:r>
        <w:t>1. L'homme est un être social qui a besoin de communication avec d'autres personnes.</w:t>
      </w:r>
    </w:p>
    <w:p>
      <w:r>
        <w:t xml:space="preserve">   The human is a social being who needs to communicate with other people.</w:t>
      </w:r>
    </w:p>
    <w:p>
      <w:r>
        <w:t>2. La femme était très humaine et elle avait des sentiments à partager.</w:t>
      </w:r>
    </w:p>
    <w:p>
      <w:r>
        <w:t xml:space="preserve">   The woman was very human and she had feelings to share.</w:t>
      </w:r>
    </w:p>
    <w:p>
      <w:r>
        <w:t>3. L'homme aime la nature et il se rend compte de sa grandeur.</w:t>
      </w:r>
    </w:p>
    <w:p>
      <w:r>
        <w:t xml:space="preserve">   The man loves nature and he realizes its greatness. </w:t>
      </w:r>
    </w:p>
    <w:p>
      <w:r>
        <w:t>4. Les humains sont en constante évolution, c'est un fait incontesté.</w:t>
      </w:r>
    </w:p>
    <w:p>
      <w:r>
        <w:t xml:space="preserve">   Humans are constantly evolving, that is an incontestable fact.</w:t>
      </w:r>
    </w:p>
    <w:p>
      <w:r>
        <w:t xml:space="preserve">5.  L'homme est le seul être à avoir conscience de son existence. </w:t>
      </w:r>
    </w:p>
    <w:p>
      <w:r>
        <w:t xml:space="preserve">    Human beings are the only beings to be aware of their existence.</w:t>
      </w:r>
    </w:p>
    <w:p>
      <w:r>
        <w:t xml:space="preserve">6. La nature a besoin d'être protégée et il est important de se montrer humain dans la protection de l'environnement. </w:t>
      </w:r>
    </w:p>
    <w:p>
      <w:r>
        <w:t xml:space="preserve">   Nature needs to be protected and it is important to show humanity in protecting the environment.</w:t>
      </w:r>
    </w:p>
    <w:p>
      <w:r>
        <w:t xml:space="preserve">7.  L’homme doit toujours essayer d’agir de manière juste et équitable. </w:t>
      </w:r>
    </w:p>
    <w:p>
      <w:r>
        <w:t xml:space="preserve">   The man should always try to act fairly and justly.</w:t>
      </w:r>
    </w:p>
    <w:p>
      <w:r>
        <w:t>8. L’homme est capable de grands actes de compassion et de générosité.</w:t>
      </w:r>
    </w:p>
    <w:p>
      <w:r>
        <w:t xml:space="preserve">   Man is capable of great acts of compassion and generosity.</w:t>
      </w:r>
    </w:p>
    <w:p>
      <w:r>
        <w:t xml:space="preserve">9.  L'homme a besoin de se sentir aimé et compris par les autres. </w:t>
      </w:r>
    </w:p>
    <w:p>
      <w:r>
        <w:t xml:space="preserve">   The man needs to feel loved and understood by others.</w:t>
      </w:r>
    </w:p>
    <w:p>
      <w:r>
        <w:t>10. L’homme est un être complexe avec ses forces et ses faiblesses, il est unique.</w:t>
      </w:r>
    </w:p>
    <w:p>
      <w:r>
        <w:t xml:space="preserve">   Man is a complex being with his strengths and weaknesses, he is unique.</w:t>
      </w:r>
    </w:p>
    <w:p/>
    <w:p>
      <w:r>
        <w:rPr>
          <w:b/>
        </w:rPr>
        <w:t>Word: Petit | Meaning: Small</w:t>
      </w:r>
    </w:p>
    <w:p/>
    <w:p>
      <w:r>
        <w:t>1. Le petit garçon joue avec un ballon.</w:t>
      </w:r>
    </w:p>
    <w:p>
      <w:r>
        <w:t xml:space="preserve">   The little boy plays with a ball.</w:t>
      </w:r>
    </w:p>
    <w:p>
      <w:r>
        <w:t>2. J'ai un petit problème avec mon ordinateur.</w:t>
      </w:r>
    </w:p>
    <w:p>
      <w:r>
        <w:t xml:space="preserve">   I have a small problem with my computer.</w:t>
      </w:r>
    </w:p>
    <w:p>
      <w:r>
        <w:t>3. La petite fille est adorable.</w:t>
      </w:r>
    </w:p>
    <w:p>
      <w:r>
        <w:t xml:space="preserve">   The little girl is adorable. </w:t>
      </w:r>
    </w:p>
    <w:p>
      <w:r>
        <w:t xml:space="preserve">4. Il était petit, mais fort. </w:t>
      </w:r>
    </w:p>
    <w:p>
      <w:r>
        <w:t xml:space="preserve">   He was small, but strong. </w:t>
      </w:r>
    </w:p>
    <w:p>
      <w:r>
        <w:t>5. Avez-vous un petit café?</w:t>
      </w:r>
    </w:p>
    <w:p>
      <w:r>
        <w:t xml:space="preserve">    Do you have a small coffee?</w:t>
      </w:r>
    </w:p>
    <w:p>
      <w:r>
        <w:t xml:space="preserve">6. La petite ville est très paisible. </w:t>
      </w:r>
    </w:p>
    <w:p>
      <w:r>
        <w:t xml:space="preserve">   The small town is very peaceful. </w:t>
      </w:r>
    </w:p>
    <w:p>
      <w:r>
        <w:t xml:space="preserve">7. Je veux une petite pizza pour le dîner.  </w:t>
      </w:r>
    </w:p>
    <w:p>
      <w:r>
        <w:t xml:space="preserve">   I want a small pizza for dinner. </w:t>
      </w:r>
    </w:p>
    <w:p>
      <w:r>
        <w:t xml:space="preserve">8. Le petit chat dort sur la table.  </w:t>
      </w:r>
    </w:p>
    <w:p>
      <w:r>
        <w:t xml:space="preserve">   The little cat sleeps on the table.</w:t>
      </w:r>
    </w:p>
    <w:p>
      <w:r>
        <w:t xml:space="preserve">9. J'ai un petit ami qui est très gentil. </w:t>
      </w:r>
    </w:p>
    <w:p>
      <w:r>
        <w:t xml:space="preserve">   I have a small boyfriend who is very nice. </w:t>
      </w:r>
    </w:p>
    <w:p>
      <w:r>
        <w:t xml:space="preserve">10. Ma petite sœur a besoin de mon aide. </w:t>
      </w:r>
    </w:p>
    <w:p>
      <w:r>
        <w:t xml:space="preserve">    My little sister needs my help.</w:t>
      </w:r>
    </w:p>
    <w:p/>
    <w:p>
      <w:r>
        <w:rPr>
          <w:b/>
        </w:rPr>
        <w:t>Word: Peux-je | Meaning: Can I</w:t>
      </w:r>
    </w:p>
    <w:p/>
    <w:p>
      <w:r>
        <w:t>1.  Peux-je avoir de l'aide ?</w:t>
      </w:r>
    </w:p>
    <w:p>
      <w:r>
        <w:t xml:space="preserve">    Can I have some help?</w:t>
      </w:r>
    </w:p>
    <w:p>
      <w:r>
        <w:t>2.  Peux-je parler à votre directeur ?</w:t>
      </w:r>
    </w:p>
    <w:p>
      <w:r>
        <w:t xml:space="preserve">    Can I speak to your director?</w:t>
      </w:r>
    </w:p>
    <w:p>
      <w:r>
        <w:t xml:space="preserve">3.  Peux-je utiliser votre ordinateur ? </w:t>
      </w:r>
    </w:p>
    <w:p>
      <w:r>
        <w:t xml:space="preserve">    Can I use your computer?</w:t>
      </w:r>
    </w:p>
    <w:p>
      <w:r>
        <w:t>4.  Peux-je vous dire mon problème ?</w:t>
      </w:r>
    </w:p>
    <w:p>
      <w:r>
        <w:t xml:space="preserve">    Can I tell you my problem?</w:t>
      </w:r>
    </w:p>
    <w:p>
      <w:r>
        <w:t>5.  Peux-je venir à la réunion ?</w:t>
      </w:r>
    </w:p>
    <w:p>
      <w:r>
        <w:t xml:space="preserve">    Can I come to the meeting?</w:t>
      </w:r>
    </w:p>
    <w:p>
      <w:r>
        <w:t>6.  Peux-je avoir le nom de l'école ?</w:t>
      </w:r>
    </w:p>
    <w:p>
      <w:r>
        <w:t xml:space="preserve">    Can I have the name of the school? </w:t>
      </w:r>
    </w:p>
    <w:p>
      <w:r>
        <w:t xml:space="preserve">7.  Peux-je prendre une photo ? </w:t>
      </w:r>
    </w:p>
    <w:p>
      <w:r>
        <w:t xml:space="preserve">    Can I take a picture?</w:t>
      </w:r>
    </w:p>
    <w:p>
      <w:r>
        <w:t>8.  Peux-je vous demander quelque chose ?</w:t>
      </w:r>
    </w:p>
    <w:p>
      <w:r>
        <w:t xml:space="preserve">    Can I ask you something? </w:t>
      </w:r>
    </w:p>
    <w:p>
      <w:r>
        <w:t xml:space="preserve">9.  Peux-je savoir où se trouve le musée ? </w:t>
      </w:r>
    </w:p>
    <w:p>
      <w:r>
        <w:t xml:space="preserve">    Can I know where the museum is?</w:t>
      </w:r>
    </w:p>
    <w:p>
      <w:r>
        <w:t xml:space="preserve">10. Peux-je être plus clair ? </w:t>
      </w:r>
    </w:p>
    <w:p>
      <w:r>
        <w:t xml:space="preserve">    Can I be more clear?</w:t>
      </w:r>
    </w:p>
    <w:p/>
    <w:p>
      <w:r>
        <w:rPr>
          <w:b/>
        </w:rPr>
        <w:t>Word: Il | Meaning: He</w:t>
      </w:r>
    </w:p>
    <w:p/>
    <w:p>
      <w:r>
        <w:t>1. Il habite dans une petite maison sur la colline.</w:t>
      </w:r>
    </w:p>
    <w:p>
      <w:r>
        <w:t xml:space="preserve">   He lives in a small house on the hill.</w:t>
      </w:r>
    </w:p>
    <w:p>
      <w:r>
        <w:t>2. Il est parti pour voyager en Espagne.</w:t>
      </w:r>
    </w:p>
    <w:p>
      <w:r>
        <w:t xml:space="preserve">   He went to travel to Spain.</w:t>
      </w:r>
    </w:p>
    <w:p>
      <w:r>
        <w:t>3. Il aime beaucoup lire des livres de science-fiction.</w:t>
      </w:r>
    </w:p>
    <w:p>
      <w:r>
        <w:t xml:space="preserve">   He loves reading science fiction books.</w:t>
      </w:r>
    </w:p>
    <w:p>
      <w:r>
        <w:t>4. Il m'a offert une petite fleur de rose.</w:t>
      </w:r>
    </w:p>
    <w:p>
      <w:r>
        <w:t xml:space="preserve">   He gave me a small pink rose. </w:t>
      </w:r>
    </w:p>
    <w:p>
      <w:r>
        <w:t>5. Il a parlé avec son ami à la téléphone.</w:t>
      </w:r>
    </w:p>
    <w:p>
      <w:r>
        <w:t xml:space="preserve">   He talked to his friend on the phone. </w:t>
      </w:r>
    </w:p>
    <w:p>
      <w:r>
        <w:t>6. Il est très enthousiaste pour ce rendez-vous.</w:t>
      </w:r>
    </w:p>
    <w:p>
      <w:r>
        <w:t xml:space="preserve">    He is very excited for this meeting. </w:t>
      </w:r>
    </w:p>
    <w:p>
      <w:r>
        <w:t>7. Il fait du sport tous les jours.</w:t>
      </w:r>
    </w:p>
    <w:p>
      <w:r>
        <w:t xml:space="preserve">   He exercises every day.  </w:t>
      </w:r>
    </w:p>
    <w:p>
      <w:r>
        <w:t>8. Il a mangé une délicieuse pizza à l'Italie.</w:t>
      </w:r>
    </w:p>
    <w:p>
      <w:r>
        <w:t xml:space="preserve">   He ate a delicious pizza in Italy. </w:t>
      </w:r>
    </w:p>
    <w:p>
      <w:r>
        <w:t>9. Il est très heureux de venir chez nous.</w:t>
      </w:r>
    </w:p>
    <w:p>
      <w:r>
        <w:t xml:space="preserve">   He is very happy to come to us. </w:t>
      </w:r>
    </w:p>
    <w:p>
      <w:r>
        <w:t xml:space="preserve">10. Il vient de me demander des informations. </w:t>
      </w:r>
    </w:p>
    <w:p>
      <w:r>
        <w:t xml:space="preserve">   He just asked me for information.</w:t>
      </w:r>
    </w:p>
    <w:p/>
    <w:p>
      <w:r>
        <w:rPr>
          <w:b/>
        </w:rPr>
        <w:t>Word: La | Meaning: the</w:t>
      </w:r>
    </w:p>
    <w:p/>
    <w:p>
      <w:r>
        <w:t xml:space="preserve">1. La maison est belle. </w:t>
      </w:r>
    </w:p>
    <w:p>
      <w:r>
        <w:t xml:space="preserve">  The house is beautiful.</w:t>
      </w:r>
    </w:p>
    <w:p>
      <w:r>
        <w:t>2. J'ai une nouvelle voiture, la rouge.</w:t>
      </w:r>
    </w:p>
    <w:p>
      <w:r>
        <w:t xml:space="preserve">   I have a new car, it's red.</w:t>
      </w:r>
    </w:p>
    <w:p>
      <w:r>
        <w:t>3. L’eau est fraîche et claire.</w:t>
      </w:r>
    </w:p>
    <w:p>
      <w:r>
        <w:t xml:space="preserve">   The water is fresh and clear.</w:t>
      </w:r>
    </w:p>
    <w:p>
      <w:r>
        <w:t>4. Il faut manger plus de fruits.</w:t>
      </w:r>
    </w:p>
    <w:p>
      <w:r>
        <w:t xml:space="preserve">   We should eat more fruit. </w:t>
      </w:r>
    </w:p>
    <w:p>
      <w:r>
        <w:t xml:space="preserve">5. La famille est très importante. </w:t>
      </w:r>
    </w:p>
    <w:p>
      <w:r>
        <w:t xml:space="preserve">   Family is very important.</w:t>
      </w:r>
    </w:p>
    <w:p>
      <w:r>
        <w:t xml:space="preserve">6. J'adore la musique classique. </w:t>
      </w:r>
    </w:p>
    <w:p>
      <w:r>
        <w:t xml:space="preserve">    I love classical music.</w:t>
      </w:r>
    </w:p>
    <w:p>
      <w:r>
        <w:t xml:space="preserve">7. Le café est bon aujourd’hui. </w:t>
      </w:r>
    </w:p>
    <w:p>
      <w:r>
        <w:t xml:space="preserve">    The coffee is good today.</w:t>
      </w:r>
    </w:p>
    <w:p>
      <w:r>
        <w:t xml:space="preserve">8. Tu es gentil et patient. </w:t>
      </w:r>
    </w:p>
    <w:p>
      <w:r>
        <w:t xml:space="preserve">   You are kind and patient.</w:t>
      </w:r>
    </w:p>
    <w:p>
      <w:r>
        <w:t>9. La France est une belle pays.</w:t>
      </w:r>
    </w:p>
    <w:p>
      <w:r>
        <w:t xml:space="preserve">   France is a beautiful country. </w:t>
      </w:r>
    </w:p>
    <w:p>
      <w:r>
        <w:t xml:space="preserve">10. Je suis heureux de te voir. </w:t>
      </w:r>
    </w:p>
    <w:p>
      <w:r>
        <w:t xml:space="preserve">  I am happy to see you.</w:t>
      </w:r>
    </w:p>
    <w:p/>
    <w:p>
      <w:r>
        <w:rPr>
          <w:b/>
        </w:rPr>
        <w:t>Word: J | Meaning: The letter "J"</w:t>
      </w:r>
    </w:p>
    <w:p/>
    <w:p>
      <w:r>
        <w:t>1. J'aime les films d'animation.</w:t>
      </w:r>
    </w:p>
    <w:p>
      <w:r>
        <w:t xml:space="preserve">  I like animation films.</w:t>
      </w:r>
    </w:p>
    <w:p>
      <w:r>
        <w:t>2. La pluie tombe très fort aujourd'hui.</w:t>
      </w:r>
    </w:p>
    <w:p>
      <w:r>
        <w:t xml:space="preserve">  It is raining very hard today.</w:t>
      </w:r>
    </w:p>
    <w:p>
      <w:r>
        <w:t xml:space="preserve">3. Je suis fatigué après une longue journée de travail. </w:t>
      </w:r>
    </w:p>
    <w:p>
      <w:r>
        <w:t xml:space="preserve">  I am tired after a long day at work.</w:t>
      </w:r>
    </w:p>
    <w:p>
      <w:r>
        <w:t xml:space="preserve">4. J'ai besoin d'un verre d'eau. </w:t>
      </w:r>
    </w:p>
    <w:p>
      <w:r>
        <w:t xml:space="preserve">   I need a glass of water.</w:t>
      </w:r>
    </w:p>
    <w:p>
      <w:r>
        <w:t xml:space="preserve">5. La ville est très belle et animée. </w:t>
      </w:r>
    </w:p>
    <w:p>
      <w:r>
        <w:t xml:space="preserve">  The city is very beautiful and lively.</w:t>
      </w:r>
    </w:p>
    <w:p>
      <w:r>
        <w:t xml:space="preserve">6. Vous avez l'air heureux de voir votre famille. </w:t>
      </w:r>
    </w:p>
    <w:p>
      <w:r>
        <w:t xml:space="preserve">  You seem happy to see your family.</w:t>
      </w:r>
    </w:p>
    <w:p>
      <w:r>
        <w:t xml:space="preserve">7. J'ai appris un nouveau mot aujourd'hui. </w:t>
      </w:r>
    </w:p>
    <w:p>
      <w:r>
        <w:t xml:space="preserve">   I learned a new word today.</w:t>
      </w:r>
    </w:p>
    <w:p>
      <w:r>
        <w:t xml:space="preserve">8. Je vais prendre une pause avant de commencer le travail. </w:t>
      </w:r>
    </w:p>
    <w:p>
      <w:r>
        <w:t xml:space="preserve">  I am going to take a break before starting work.</w:t>
      </w:r>
    </w:p>
    <w:p>
      <w:r>
        <w:t xml:space="preserve">9. J'espère que vous allez bien. </w:t>
      </w:r>
    </w:p>
    <w:p>
      <w:r>
        <w:t xml:space="preserve">   I hope you are well. </w:t>
      </w:r>
    </w:p>
    <w:p>
      <w:r>
        <w:t xml:space="preserve">10. Il fait très froid aujourd'hui, je porte un pull! </w:t>
      </w:r>
    </w:p>
    <w:p>
      <w:r>
        <w:t xml:space="preserve">    It is very cold today; I am wearing a sweater!</w:t>
      </w:r>
    </w:p>
    <w:p/>
    <w:p>
      <w:r>
        <w:rPr>
          <w:b/>
        </w:rPr>
        <w:t>Word: Fait | Meaning: Done, accomplished</w:t>
      </w:r>
    </w:p>
    <w:p/>
    <w:p>
      <w:r>
        <w:t>1. J'ai fait un gâteau hier soir.</w:t>
      </w:r>
    </w:p>
    <w:p>
      <w:r>
        <w:t xml:space="preserve">  I made a cake last night.</w:t>
      </w:r>
    </w:p>
    <w:p>
      <w:r>
        <w:t>2. Il est fait pour les enfants.</w:t>
      </w:r>
    </w:p>
    <w:p>
      <w:r>
        <w:t xml:space="preserve">  It's designed for children.</w:t>
      </w:r>
    </w:p>
    <w:p>
      <w:r>
        <w:t>3. Nous avons fait une promenade dans le parc.</w:t>
      </w:r>
    </w:p>
    <w:p>
      <w:r>
        <w:t xml:space="preserve">  We went on a walk in the park.</w:t>
      </w:r>
    </w:p>
    <w:p>
      <w:r>
        <w:t>4. Elle a fait ses devoirs avant de regarder la télévision.</w:t>
      </w:r>
    </w:p>
    <w:p>
      <w:r>
        <w:t xml:space="preserve">  She did her homework before watching television.</w:t>
      </w:r>
    </w:p>
    <w:p>
      <w:r>
        <w:t xml:space="preserve">5. Tu as fait beaucoup d'efforts pour réussir cette tâche. </w:t>
      </w:r>
    </w:p>
    <w:p>
      <w:r>
        <w:t>You have made a lot of effort to succeed with this task.</w:t>
      </w:r>
    </w:p>
    <w:p>
      <w:r>
        <w:t>6. Le garçon est fait pour être un artiste.</w:t>
      </w:r>
    </w:p>
    <w:p>
      <w:r>
        <w:t xml:space="preserve">  The boy is built for being an artist. </w:t>
      </w:r>
    </w:p>
    <w:p>
      <w:r>
        <w:t xml:space="preserve">7. La lumière du soleil est faite pour illuminer les choses. </w:t>
      </w:r>
    </w:p>
    <w:p>
      <w:r>
        <w:t xml:space="preserve">  Sun light is meant to illuminate things.</w:t>
      </w:r>
    </w:p>
    <w:p>
      <w:r>
        <w:t xml:space="preserve">8. Il est fait avec soin et attention. </w:t>
      </w:r>
    </w:p>
    <w:p>
      <w:r>
        <w:t xml:space="preserve">  It's made with care and attention. </w:t>
      </w:r>
    </w:p>
    <w:p>
      <w:r>
        <w:t xml:space="preserve">9. J’ai fait une réservation pour un hôtel. </w:t>
      </w:r>
    </w:p>
    <w:p>
      <w:r>
        <w:t xml:space="preserve">   I booked a hotel room. </w:t>
      </w:r>
    </w:p>
    <w:p>
      <w:r>
        <w:t>10. Le chat est fait pour être doux et mignon.</w:t>
      </w:r>
    </w:p>
    <w:p>
      <w:r>
        <w:t xml:space="preserve">   The cat is meant to be soft and cute.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