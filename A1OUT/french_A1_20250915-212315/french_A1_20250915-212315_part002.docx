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Heat</w:t>
      </w:r>
    </w:p>
    <w:p/>
    <w:p>
      <w:r>
        <w:t>1. La chaleur du soleil est agréable cette après-midi.</w:t>
      </w:r>
    </w:p>
    <w:p>
      <w:r>
        <w:t xml:space="preserve">  The warmth of the sun is pleasant this afternoon.</w:t>
      </w:r>
    </w:p>
    <w:p>
      <w:r>
        <w:t xml:space="preserve">2. J'adore la chaleur d'un bon café en hiver. </w:t>
      </w:r>
    </w:p>
    <w:p>
      <w:r>
        <w:t xml:space="preserve">   I love the warmth of a good coffee in winter.</w:t>
      </w:r>
    </w:p>
    <w:p>
      <w:r>
        <w:t xml:space="preserve">3. Le ciel était chaud et l'air sec. </w:t>
      </w:r>
    </w:p>
    <w:p>
      <w:r>
        <w:t xml:space="preserve">   The sky was hot and the air dry.</w:t>
      </w:r>
    </w:p>
    <w:p>
      <w:r>
        <w:t xml:space="preserve">4. La chaleur de la conversation nous a fait sourire. </w:t>
      </w:r>
    </w:p>
    <w:p>
      <w:r>
        <w:t xml:space="preserve">  The warmth of the conversation made us smile.</w:t>
      </w:r>
    </w:p>
    <w:p>
      <w:r>
        <w:t xml:space="preserve">5. L'eau chaude est plus saine que l'eau froide. </w:t>
      </w:r>
    </w:p>
    <w:p>
      <w:r>
        <w:t xml:space="preserve">  Warm water is healthier than cold water.</w:t>
      </w:r>
    </w:p>
    <w:p>
      <w:r>
        <w:t xml:space="preserve">6. Les enfants ont besoin de beaucoup de chaleur pour se réchauffer. </w:t>
      </w:r>
    </w:p>
    <w:p>
      <w:r>
        <w:t xml:space="preserve">   Children need a lot of heat to warm up.</w:t>
      </w:r>
    </w:p>
    <w:p>
      <w:r>
        <w:t>7. La chaleur du bain nous a relaxé tout le corps.</w:t>
      </w:r>
    </w:p>
    <w:p>
      <w:r>
        <w:t xml:space="preserve">  The warmth of the bath relaxed our whole body.</w:t>
      </w:r>
    </w:p>
    <w:p>
      <w:r>
        <w:t xml:space="preserve">8. Le soleil est une source de chaleur importante. </w:t>
      </w:r>
    </w:p>
    <w:p>
      <w:r>
        <w:t xml:space="preserve">  The sun is an important source of heat.</w:t>
      </w:r>
    </w:p>
    <w:p>
      <w:r>
        <w:t>9. Il faut utiliser la chaleur pour faire cuire les aliments.</w:t>
      </w:r>
    </w:p>
    <w:p>
      <w:r>
        <w:t xml:space="preserve">   We need to use heat to cook food.</w:t>
      </w:r>
    </w:p>
    <w:p>
      <w:r>
        <w:t xml:space="preserve">10. La chaleur peut être un danger si elle s'exprime trop. </w:t>
      </w:r>
    </w:p>
    <w:p>
      <w:r>
        <w:t xml:space="preserve">    Heat can be a danger if it gets out of control.</w:t>
      </w:r>
    </w:p>
    <w:p/>
    <w:p>
      <w:r>
        <w:t>Parfum: &lt;Scent&gt;</w:t>
      </w:r>
    </w:p>
    <w:p/>
    <w:p>
      <w:r>
        <w:t>1. Il me plaît beaucoup le parfum d'un nouveau livre de poche.</w:t>
      </w:r>
    </w:p>
    <w:p>
      <w:r>
        <w:t xml:space="preserve">   I love the scent of a new pocket book.</w:t>
      </w:r>
    </w:p>
    <w:p>
      <w:r>
        <w:t>2. La parfumerie offre une large gamme de parfums pour tous les goûts.</w:t>
      </w:r>
    </w:p>
    <w:p>
      <w:r>
        <w:t xml:space="preserve">   The perfumery offers a wide range of fragrances for all tastes.</w:t>
      </w:r>
    </w:p>
    <w:p>
      <w:r>
        <w:t>3. L'extrait de vanille est un parfum très apprécié.</w:t>
      </w:r>
    </w:p>
    <w:p>
      <w:r>
        <w:t xml:space="preserve">   Vanilla extract is a very popular fragrance.</w:t>
      </w:r>
    </w:p>
    <w:p>
      <w:r>
        <w:t>4. Mon parfum préféré est le parfum d'herbes de Provence.</w:t>
      </w:r>
    </w:p>
    <w:p>
      <w:r>
        <w:t xml:space="preserve">   My favorite perfume is the scent of herbs from Provence.</w:t>
      </w:r>
    </w:p>
    <w:p>
      <w:r>
        <w:t>5. J'ai acheté un nouveau parfum pour l'occasion.</w:t>
      </w:r>
    </w:p>
    <w:p>
      <w:r>
        <w:t xml:space="preserve">    I bought a new perfume for the occasion.</w:t>
      </w:r>
    </w:p>
    <w:p>
      <w:r>
        <w:t>6. La concentration du parfum est importante pour son odeur.</w:t>
      </w:r>
    </w:p>
    <w:p>
      <w:r>
        <w:t xml:space="preserve">   The concentration of fragrance is important for its odor.</w:t>
      </w:r>
    </w:p>
    <w:p>
      <w:r>
        <w:t xml:space="preserve">7. L'utilisation de parfums dans les produits cosmétiques est réglementée. </w:t>
      </w:r>
    </w:p>
    <w:p>
      <w:r>
        <w:t xml:space="preserve">   The use of fragrances in cosmetic products is regulated.</w:t>
      </w:r>
    </w:p>
    <w:p>
      <w:r>
        <w:t>8. Les femmes apprécient souvent les parfums aux notes florales et fruitées.</w:t>
      </w:r>
    </w:p>
    <w:p>
      <w:r>
        <w:t xml:space="preserve">   Women often appreciate perfumes with floral and fruity notes.</w:t>
      </w:r>
    </w:p>
    <w:p>
      <w:r>
        <w:t>9. Le parfum de lavande est souvent utilisé pour parfumer des vêtements et des bougies.</w:t>
      </w:r>
    </w:p>
    <w:p>
      <w:r>
        <w:t xml:space="preserve">   Lavender scent is often used to perfume clothes and candles.</w:t>
      </w:r>
    </w:p>
    <w:p>
      <w:r>
        <w:t xml:space="preserve">10. J'utilise un parfum à base d'agrumes pour me sentir frais et énergique. </w:t>
      </w:r>
    </w:p>
    <w:p>
      <w:r>
        <w:t xml:space="preserve">    I use an citrus-based perfume to feel fresh and energetic.</w:t>
      </w:r>
    </w:p>
    <w:p/>
    <w:p>
      <w:r>
        <w:t>Droit: &lt;Law/Right&gt;</w:t>
      </w:r>
    </w:p>
    <w:p/>
    <w:p>
      <w:r>
        <w:t>1. Le droit à la liberté d'expression est fondamental en France.</w:t>
      </w:r>
    </w:p>
    <w:p>
      <w:r>
        <w:t xml:space="preserve">  The right to freedom of expression is fundamental in France.</w:t>
      </w:r>
    </w:p>
    <w:p>
      <w:r>
        <w:t>2. Les citoyens ont le droit de vote dans les élections.</w:t>
      </w:r>
    </w:p>
    <w:p>
      <w:r>
        <w:t xml:space="preserve">  Citizens have the right to vote in elections.</w:t>
      </w:r>
    </w:p>
    <w:p>
      <w:r>
        <w:t xml:space="preserve">3. Elle a un droit sur son propre corps. </w:t>
      </w:r>
    </w:p>
    <w:p>
      <w:r>
        <w:t xml:space="preserve">  She has a right over her own body. </w:t>
      </w:r>
    </w:p>
    <w:p>
      <w:r>
        <w:t xml:space="preserve">4. La loi définit les droits et devoirs des citoyens. </w:t>
      </w:r>
    </w:p>
    <w:p>
      <w:r>
        <w:t xml:space="preserve">   The law defines the rights and duties of citizens. </w:t>
      </w:r>
    </w:p>
    <w:p>
      <w:r>
        <w:t xml:space="preserve">5. Il s'agit d'un droit fondamental pour tous les êtres humains. </w:t>
      </w:r>
    </w:p>
    <w:p>
      <w:r>
        <w:t xml:space="preserve">   It is a fundamental right for all human beings.</w:t>
      </w:r>
    </w:p>
    <w:p>
      <w:r>
        <w:t>6. Le gouvernement doit garantir le respect de la liberté de conscience.</w:t>
      </w:r>
    </w:p>
    <w:p>
      <w:r>
        <w:t xml:space="preserve">   The government must guarantee the respect of free thought. </w:t>
      </w:r>
    </w:p>
    <w:p>
      <w:r>
        <w:t>7. Les enfants ont le droit à l'éducation.</w:t>
      </w:r>
    </w:p>
    <w:p>
      <w:r>
        <w:t xml:space="preserve">  Children have the right to education.</w:t>
      </w:r>
    </w:p>
    <w:p>
      <w:r>
        <w:t xml:space="preserve">8. La justice est un des droits les plus importants. </w:t>
      </w:r>
    </w:p>
    <w:p>
      <w:r>
        <w:t xml:space="preserve">    Justice is one of the most important rights.</w:t>
      </w:r>
    </w:p>
    <w:p>
      <w:r>
        <w:t xml:space="preserve">9. Le droit de la propriété est un concept clé dans la société moderne. </w:t>
      </w:r>
    </w:p>
    <w:p>
      <w:r>
        <w:t xml:space="preserve">   The right to property is a key concept in modern society. </w:t>
      </w:r>
    </w:p>
    <w:p>
      <w:r>
        <w:t xml:space="preserve">10. Les droits humains sont une question importante pour l'humanité. </w:t>
      </w:r>
    </w:p>
    <w:p>
      <w:r>
        <w:t xml:space="preserve">   Human rights are an important issue for humanity.</w:t>
      </w:r>
    </w:p>
    <w:p/>
    <w:p>
      <w:r>
        <w:rPr>
          <w:b/>
        </w:rPr>
        <w:t>Word: gauche | Meaning: left</w:t>
      </w:r>
    </w:p>
    <w:p/>
    <w:p>
      <w:r>
        <w:t xml:space="preserve">1. Je suis à gauche de la table. </w:t>
      </w:r>
    </w:p>
    <w:p>
      <w:r>
        <w:t xml:space="preserve">  I am on the left side of the table.</w:t>
      </w:r>
    </w:p>
    <w:p>
      <w:r>
        <w:t>2. La porte est à gauche de la fenêtre.</w:t>
      </w:r>
    </w:p>
    <w:p>
      <w:r>
        <w:t xml:space="preserve">  The door is to the left of the window.</w:t>
      </w:r>
    </w:p>
    <w:p>
      <w:r>
        <w:t>3. Le livre est placé à gauche du bureau.</w:t>
      </w:r>
    </w:p>
    <w:p>
      <w:r>
        <w:t xml:space="preserve">   The book is placed to the left of the desk.</w:t>
      </w:r>
    </w:p>
    <w:p>
      <w:r>
        <w:t xml:space="preserve">4. Vous êtes plus à gauche que moi. </w:t>
      </w:r>
    </w:p>
    <w:p>
      <w:r>
        <w:t xml:space="preserve">  You are farther to the left than me.</w:t>
      </w:r>
    </w:p>
    <w:p>
      <w:r>
        <w:t>5. La voiture est située à gauche de la route.</w:t>
      </w:r>
    </w:p>
    <w:p>
      <w:r>
        <w:t xml:space="preserve">  The car is located on the left side of the road. </w:t>
      </w:r>
    </w:p>
    <w:p>
      <w:r>
        <w:t>6. J’ai mis mon sac à gauche de ma chaise.</w:t>
      </w:r>
    </w:p>
    <w:p>
      <w:r>
        <w:t xml:space="preserve">   I put my bag on the left of my chair.</w:t>
      </w:r>
    </w:p>
    <w:p>
      <w:r>
        <w:t xml:space="preserve">7. Il a quitté le restaurant à gauche. </w:t>
      </w:r>
    </w:p>
    <w:p>
      <w:r>
        <w:t xml:space="preserve">   He left the restaurant on the left.</w:t>
      </w:r>
    </w:p>
    <w:p>
      <w:r>
        <w:t>8. La lumière est allumée à gauche de la pièce.</w:t>
      </w:r>
    </w:p>
    <w:p>
      <w:r>
        <w:t xml:space="preserve">  The light is turned on to the left of the room.</w:t>
      </w:r>
    </w:p>
    <w:p>
      <w:r>
        <w:t xml:space="preserve">9. Elle se trouve à gauche de l'homme. </w:t>
      </w:r>
    </w:p>
    <w:p>
      <w:r>
        <w:t xml:space="preserve">   She is situated to the left of the man. </w:t>
      </w:r>
    </w:p>
    <w:p>
      <w:r>
        <w:t>10. Le chef a préparé le dîner à gauche du comptoir.</w:t>
      </w:r>
    </w:p>
    <w:p>
      <w:r>
        <w:t xml:space="preserve">  The chef prepared dinner on the left side of the counter.</w:t>
      </w:r>
    </w:p>
    <w:p/>
    <w:p>
      <w:r>
        <w:rPr>
          <w:b/>
        </w:rPr>
        <w:t>Word: Rire | Meaning: Laugh</w:t>
      </w:r>
    </w:p>
    <w:p/>
    <w:p>
      <w:r>
        <w:t>1. Je rigole souvent de la situation.</w:t>
      </w:r>
    </w:p>
    <w:p>
      <w:r>
        <w:t xml:space="preserve">  I often laugh at the situation.</w:t>
      </w:r>
    </w:p>
    <w:p>
      <w:r>
        <w:t>2. Il rit toujours à l'idée d'une blague.</w:t>
      </w:r>
    </w:p>
    <w:p>
      <w:r>
        <w:t xml:space="preserve">  He always laughs at the idea of a joke.</w:t>
      </w:r>
    </w:p>
    <w:p>
      <w:r>
        <w:t xml:space="preserve">3. La fille rit lorsqu'elle entend une chanson amusante. </w:t>
      </w:r>
    </w:p>
    <w:p>
      <w:r>
        <w:t xml:space="preserve">   The girl laughs when she hears a funny song.</w:t>
      </w:r>
    </w:p>
    <w:p>
      <w:r>
        <w:t>4. Les enfants rient dans le parc.</w:t>
      </w:r>
    </w:p>
    <w:p>
      <w:r>
        <w:t xml:space="preserve">   Children laugh in the park.</w:t>
      </w:r>
    </w:p>
    <w:p>
      <w:r>
        <w:t>5. Le rire est une forme d'expression positive.</w:t>
      </w:r>
    </w:p>
    <w:p>
      <w:r>
        <w:t xml:space="preserve">  Laughter is a form of positive expression.</w:t>
      </w:r>
    </w:p>
    <w:p>
      <w:r>
        <w:t xml:space="preserve">6. Il faut s'amuser pour ne pas être triste. </w:t>
      </w:r>
    </w:p>
    <w:p>
      <w:r>
        <w:t xml:space="preserve">    You have to have fun to not be sad.</w:t>
      </w:r>
    </w:p>
    <w:p>
      <w:r>
        <w:t xml:space="preserve">7. Les amis rient ensemble, et cela fait plaisir. </w:t>
      </w:r>
    </w:p>
    <w:p>
      <w:r>
        <w:t xml:space="preserve">   Friends laugh together, and it brings joy.</w:t>
      </w:r>
    </w:p>
    <w:p>
      <w:r>
        <w:t xml:space="preserve">8. La joie de vivre est souvent liée au rire. </w:t>
      </w:r>
    </w:p>
    <w:p>
      <w:r>
        <w:t xml:space="preserve">   The joy of living is often linked to laughter.</w:t>
      </w:r>
    </w:p>
    <w:p>
      <w:r>
        <w:t xml:space="preserve">9.  Il ne faut jamais arrêter de rire, même quand les choses sont difficiles. </w:t>
      </w:r>
    </w:p>
    <w:p>
      <w:r>
        <w:t xml:space="preserve">   You should never stop laughing, even when things are difficult.</w:t>
      </w:r>
    </w:p>
    <w:p>
      <w:r>
        <w:t>10. Le rire nous permet de nous détendre et d'apaiser nos émotions.</w:t>
      </w:r>
    </w:p>
    <w:p>
      <w:r>
        <w:t xml:space="preserve">   Laughter allows us to relax and soothe our emotions.</w:t>
      </w:r>
    </w:p>
    <w:p/>
    <w:p>
      <w:r>
        <w:rPr>
          <w:b/>
        </w:rPr>
        <w:t>Word: Sortir | Meaning: Go out</w:t>
      </w:r>
    </w:p>
    <w:p/>
    <w:p>
      <w:r>
        <w:t>1. J'ai envie de sortir avec mes amis ce soir.</w:t>
      </w:r>
    </w:p>
    <w:p>
      <w:r>
        <w:t xml:space="preserve">   I feel like going out with my friends tonight.</w:t>
      </w:r>
    </w:p>
    <w:p>
      <w:r>
        <w:t>2. Nous sommes allés sortir dans la soirée.</w:t>
      </w:r>
    </w:p>
    <w:p>
      <w:r>
        <w:t xml:space="preserve">   We went out for a night on the town. </w:t>
      </w:r>
    </w:p>
    <w:p>
      <w:r>
        <w:t>3. Elle veut sortir du bureau pour aller au restaurant.</w:t>
      </w:r>
    </w:p>
    <w:p>
      <w:r>
        <w:t xml:space="preserve">   She wants to leave the office to go to the restaurant. </w:t>
      </w:r>
    </w:p>
    <w:p>
      <w:r>
        <w:t>4. Il nous faut sortir de cette situation.</w:t>
      </w:r>
    </w:p>
    <w:p>
      <w:r>
        <w:t xml:space="preserve">    We need to get out of this situation. </w:t>
      </w:r>
    </w:p>
    <w:p>
      <w:r>
        <w:t>5. Je me sens fatigué, j’aimerais sortir un peu.</w:t>
      </w:r>
    </w:p>
    <w:p>
      <w:r>
        <w:t xml:space="preserve">   I feel tired and I would like to go for a walk. </w:t>
      </w:r>
    </w:p>
    <w:p>
      <w:r>
        <w:t xml:space="preserve">6. Vous savez, il est temps de sortir. </w:t>
      </w:r>
    </w:p>
    <w:p>
      <w:r>
        <w:t xml:space="preserve">   You know, it's time to go out.</w:t>
      </w:r>
    </w:p>
    <w:p>
      <w:r>
        <w:t>7.  J’essaie de sortir des pensées négatives.</w:t>
      </w:r>
    </w:p>
    <w:p>
      <w:r>
        <w:t xml:space="preserve">    I am trying to get out of negative thoughts.</w:t>
      </w:r>
    </w:p>
    <w:p>
      <w:r>
        <w:t>8. On peut sortir à l’extérieur.</w:t>
      </w:r>
    </w:p>
    <w:p>
      <w:r>
        <w:t xml:space="preserve">   We can go out for a walk.</w:t>
      </w:r>
    </w:p>
    <w:p>
      <w:r>
        <w:t>9. J'ai hâte de sortir avec toi dans la soirée.</w:t>
      </w:r>
    </w:p>
    <w:p>
      <w:r>
        <w:t xml:space="preserve">   I'm looking forward to going out with you in the evening.</w:t>
      </w:r>
    </w:p>
    <w:p>
      <w:r>
        <w:t xml:space="preserve">10. Il est important de sortir du quotidien. </w:t>
      </w:r>
    </w:p>
    <w:p>
      <w:r>
        <w:t xml:space="preserve">   It is important to get out of the routine.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 </w:t>
      </w:r>
    </w:p>
    <w:p>
      <w:r>
        <w:t xml:space="preserve">     I sleep well at night.</w:t>
      </w:r>
    </w:p>
    <w:p>
      <w:r>
        <w:t xml:space="preserve">2. Il dort sur le canapé.  </w:t>
      </w:r>
    </w:p>
    <w:p>
      <w:r>
        <w:t xml:space="preserve">     He sleeps on the sofa. </w:t>
      </w:r>
    </w:p>
    <w:p>
      <w:r>
        <w:t xml:space="preserve">3. Le bébé dort paisiblement.  </w:t>
      </w:r>
    </w:p>
    <w:p>
      <w:r>
        <w:t xml:space="preserve">    The baby is sleeping peacefully. </w:t>
      </w:r>
    </w:p>
    <w:p>
      <w:r>
        <w:t xml:space="preserve">4. Les enfants dorment toujours tard.   </w:t>
      </w:r>
    </w:p>
    <w:p>
      <w:r>
        <w:t xml:space="preserve">   The children always go to bed late. </w:t>
      </w:r>
    </w:p>
    <w:p>
      <w:r>
        <w:t>5. La nuit est calme et je peux dormir.</w:t>
      </w:r>
    </w:p>
    <w:p>
      <w:r>
        <w:t xml:space="preserve">   Night is calm and I can sleep.</w:t>
      </w:r>
    </w:p>
    <w:p>
      <w:r>
        <w:t xml:space="preserve">6. Je voudrais dormir pendant plus longtemps.  </w:t>
      </w:r>
    </w:p>
    <w:p>
      <w:r>
        <w:t xml:space="preserve">     I would like to sleep longer.</w:t>
      </w:r>
    </w:p>
    <w:p>
      <w:r>
        <w:t xml:space="preserve">7. Dormir en plein air est agréable.  </w:t>
      </w:r>
    </w:p>
    <w:p>
      <w:r>
        <w:t xml:space="preserve">    Sleeping outdoors is pleasant. </w:t>
      </w:r>
    </w:p>
    <w:p>
      <w:r>
        <w:t xml:space="preserve">8. Le soleil se couche et les gens dorment.  </w:t>
      </w:r>
    </w:p>
    <w:p>
      <w:r>
        <w:t xml:space="preserve">    The sun sets and people are sleeping. </w:t>
      </w:r>
    </w:p>
    <w:p>
      <w:r>
        <w:t xml:space="preserve">9. Elle ne peut pas dormir à cause de la douleur.   </w:t>
      </w:r>
    </w:p>
    <w:p>
      <w:r>
        <w:t xml:space="preserve">    She cannot sleep because of the pain. </w:t>
      </w:r>
    </w:p>
    <w:p>
      <w:r>
        <w:t xml:space="preserve">10. Je dors toujours plus tard que mes amis.  </w:t>
      </w:r>
    </w:p>
    <w:p>
      <w:r>
        <w:t xml:space="preserve">      I always go to bed later than my friends.</w:t>
      </w:r>
    </w:p>
    <w:p/>
    <w:p>
      <w:r>
        <w:rPr>
          <w:b/>
        </w:rPr>
        <w:t>Word: lire | Meaning: to read</w:t>
      </w:r>
    </w:p>
    <w:p/>
    <w:p>
      <w:r>
        <w:t>1.  J'aime lire des livres en français.</w:t>
      </w:r>
    </w:p>
    <w:p>
      <w:r>
        <w:t xml:space="preserve">    1. I like to read French books.</w:t>
      </w:r>
    </w:p>
    <w:p>
      <w:r>
        <w:t>2.  Je lis souvent un journal chaque matin.</w:t>
      </w:r>
    </w:p>
    <w:p>
      <w:r>
        <w:t xml:space="preserve">    2. I often read a newspaper every morning.</w:t>
      </w:r>
    </w:p>
    <w:p>
      <w:r>
        <w:t xml:space="preserve">3.  La lecture est important pour apprendre. </w:t>
      </w:r>
    </w:p>
    <w:p>
      <w:r>
        <w:t xml:space="preserve">    3. Reading is important for learning. </w:t>
      </w:r>
    </w:p>
    <w:p>
      <w:r>
        <w:t>4.  Vous devez lire attentivement le texte.</w:t>
      </w:r>
    </w:p>
    <w:p>
      <w:r>
        <w:t xml:space="preserve">    4. You must read the text carefully.</w:t>
      </w:r>
    </w:p>
    <w:p>
      <w:r>
        <w:t>5.  J'ai lu un roman fantastique il y a deux jours.</w:t>
      </w:r>
    </w:p>
    <w:p>
      <w:r>
        <w:t xml:space="preserve">    5. I read a fantasy novel two days ago.</w:t>
      </w:r>
    </w:p>
    <w:p>
      <w:r>
        <w:t xml:space="preserve">6.  Il est difficile de lire dans la brume. </w:t>
      </w:r>
    </w:p>
    <w:p>
      <w:r>
        <w:t xml:space="preserve">    6. It is difficult to read in the fog. </w:t>
      </w:r>
    </w:p>
    <w:p>
      <w:r>
        <w:t>7.  J'imagine que le livre donne beaucoup d’informations.</w:t>
      </w:r>
    </w:p>
    <w:p>
      <w:r>
        <w:t xml:space="preserve">    7. I imagine that the book gives a lot of information.</w:t>
      </w:r>
    </w:p>
    <w:p>
      <w:r>
        <w:t>8.  La lecture peut nous aider à comprendre les autres cultures.</w:t>
      </w:r>
    </w:p>
    <w:p>
      <w:r>
        <w:t xml:space="preserve">    8. Reading can help us understand other cultures.</w:t>
      </w:r>
    </w:p>
    <w:p>
      <w:r>
        <w:t xml:space="preserve">9.  Je suis toujours en train de lire un livre pour apprendre. </w:t>
      </w:r>
    </w:p>
    <w:p>
      <w:r>
        <w:t xml:space="preserve">    9. I am always reading a book to learn. </w:t>
      </w:r>
    </w:p>
    <w:p>
      <w:r>
        <w:t xml:space="preserve">10. Lisez ce texte avec attention. </w:t>
      </w:r>
    </w:p>
    <w:p>
      <w:r>
        <w:t xml:space="preserve">     10. Read this text carefully.</w:t>
      </w:r>
    </w:p>
    <w:p/>
    <w:p>
      <w:r>
        <w:rPr>
          <w:b/>
        </w:rPr>
        <w:t>Word: ecrire | Meaning: to write</w:t>
      </w:r>
    </w:p>
    <w:p/>
    <w:p>
      <w:r>
        <w:t xml:space="preserve">1. Je dois écrire un email à mon professeur. </w:t>
      </w:r>
    </w:p>
    <w:p>
      <w:r>
        <w:t xml:space="preserve">    I have to write an email to my teacher. </w:t>
      </w:r>
    </w:p>
    <w:p>
      <w:r>
        <w:t xml:space="preserve">2.  Vous devez écrire une lettre à votre famille. </w:t>
      </w:r>
    </w:p>
    <w:p>
      <w:r>
        <w:t xml:space="preserve">    You must write a letter to your family.</w:t>
      </w:r>
    </w:p>
    <w:p>
      <w:r>
        <w:t xml:space="preserve">3. J'ai besoin d'écrire un rapport pour mon travail. </w:t>
      </w:r>
    </w:p>
    <w:p>
      <w:r>
        <w:t xml:space="preserve">    I need to write a report for my job.</w:t>
      </w:r>
    </w:p>
    <w:p>
      <w:r>
        <w:t xml:space="preserve">4. L’enfant doit écrire son nom sur la feuille. </w:t>
      </w:r>
    </w:p>
    <w:p>
      <w:r>
        <w:t xml:space="preserve">    The child needs to write his name on the sheet.  </w:t>
      </w:r>
    </w:p>
    <w:p>
      <w:r>
        <w:t xml:space="preserve">5. Elle est prête à écrire une histoire. </w:t>
      </w:r>
    </w:p>
    <w:p>
      <w:r>
        <w:t xml:space="preserve">   She is ready to write a story.</w:t>
      </w:r>
    </w:p>
    <w:p>
      <w:r>
        <w:t xml:space="preserve">6. Je vais écrire un livre de recettes. </w:t>
      </w:r>
    </w:p>
    <w:p>
      <w:r>
        <w:t xml:space="preserve">   I am going to write a cookbook.</w:t>
      </w:r>
    </w:p>
    <w:p>
      <w:r>
        <w:t xml:space="preserve">7. La jeune fille doit écrire son essai. </w:t>
      </w:r>
    </w:p>
    <w:p>
      <w:r>
        <w:t xml:space="preserve">    The young girl needs to write her essay. </w:t>
      </w:r>
    </w:p>
    <w:p>
      <w:r>
        <w:t xml:space="preserve">8. Il faut écrire une phrase en français. </w:t>
      </w:r>
    </w:p>
    <w:p>
      <w:r>
        <w:t xml:space="preserve">    You need to write a sentence in French.  </w:t>
      </w:r>
    </w:p>
    <w:p>
      <w:r>
        <w:t xml:space="preserve">9. Je vais écrire un message à mon ami. </w:t>
      </w:r>
    </w:p>
    <w:p>
      <w:r>
        <w:t xml:space="preserve">    I'm going to write a message to my friend.</w:t>
      </w:r>
    </w:p>
    <w:p>
      <w:r>
        <w:t xml:space="preserve">10. Elle utilise un stylo pour écrire. </w:t>
      </w:r>
    </w:p>
    <w:p>
      <w:r>
        <w:t xml:space="preserve">    She uses a pen to write.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J'aime beaucoup la couleur de cette fleur.</w:t>
      </w:r>
    </w:p>
    <w:p>
      <w:r>
        <w:t xml:space="preserve">  I like the color of this flower very much.</w:t>
      </w:r>
    </w:p>
    <w:p>
      <w:r>
        <w:t>3. La fleur symbolise l'amour et la vie.</w:t>
      </w:r>
    </w:p>
    <w:p>
      <w:r>
        <w:t xml:space="preserve">  The flower symbolizes love and life. </w:t>
      </w:r>
    </w:p>
    <w:p>
      <w:r>
        <w:t>4. Tu dois admirer la beauté de cette fleur.</w:t>
      </w:r>
    </w:p>
    <w:p>
      <w:r>
        <w:t xml:space="preserve">  You must admire the beauty of this flower.</w:t>
      </w:r>
    </w:p>
    <w:p>
      <w:r>
        <w:t>5. Fleur-de-lys est une fleur très rare.</w:t>
      </w:r>
    </w:p>
    <w:p>
      <w:r>
        <w:t xml:space="preserve">  A fleur-de-lis is a very rare flower.</w:t>
      </w:r>
    </w:p>
    <w:p>
      <w:r>
        <w:t xml:space="preserve">6. Je trouve que la fleur d'oranger est très agréable. </w:t>
      </w:r>
    </w:p>
    <w:p>
      <w:r>
        <w:t xml:space="preserve">  I think the orange blossom flower is very pleasant.</w:t>
      </w:r>
    </w:p>
    <w:p>
      <w:r>
        <w:t>7. La fleur de la rose rouge est fragile.</w:t>
      </w:r>
    </w:p>
    <w:p>
      <w:r>
        <w:t xml:space="preserve">   The red rose flower is delicate.</w:t>
      </w:r>
    </w:p>
    <w:p>
      <w:r>
        <w:t>8. Les fleurs sont une source de beauté dans nos jardins.</w:t>
      </w:r>
    </w:p>
    <w:p>
      <w:r>
        <w:t xml:space="preserve">  Flowers are a source of beauty in our gardens.</w:t>
      </w:r>
    </w:p>
    <w:p>
      <w:r>
        <w:t>9. Cette fleur symbolise la paix et la tranquillité.</w:t>
      </w:r>
    </w:p>
    <w:p>
      <w:r>
        <w:t xml:space="preserve">  This flower symbolizes peace and tranquility. </w:t>
      </w:r>
    </w:p>
    <w:p>
      <w:r>
        <w:t>10. J'ai besoin d'une fleur pour décorer ma maison.</w:t>
      </w:r>
    </w:p>
    <w:p>
      <w:r>
        <w:t xml:space="preserve">  I need a flower to decorate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