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Chat | Meaning: Cat</w:t>
      </w:r>
    </w:p>
    <w:p/>
    <w:p>
      <w:r>
        <w:t>1. J'ai un chat gris qui me fait dormir pendant la journée.</w:t>
      </w:r>
    </w:p>
    <w:p>
      <w:r>
        <w:t xml:space="preserve">   My grey cat makes me sleep during the day.</w:t>
      </w:r>
    </w:p>
    <w:p>
      <w:r>
        <w:t xml:space="preserve">2. Il est très gentil et il aime jouer avec moi. </w:t>
      </w:r>
    </w:p>
    <w:p>
      <w:r>
        <w:t xml:space="preserve">   He is very gentle and he likes to play with me.</w:t>
      </w:r>
    </w:p>
    <w:p>
      <w:r>
        <w:t xml:space="preserve">3. Les chats sont des animaux domestiques très appréciés. </w:t>
      </w:r>
    </w:p>
    <w:p>
      <w:r>
        <w:t xml:space="preserve">    Cats are very popular house pets.</w:t>
      </w:r>
    </w:p>
    <w:p>
      <w:r>
        <w:t>4. La chatterie est une place pour trouver un chat à adopter.</w:t>
      </w:r>
    </w:p>
    <w:p>
      <w:r>
        <w:t xml:space="preserve">  The cat shelter is a place to find a cat to adopt.</w:t>
      </w:r>
    </w:p>
    <w:p>
      <w:r>
        <w:t xml:space="preserve">5. J'adore les chats, mais ils peuvent aussi être stressants. </w:t>
      </w:r>
    </w:p>
    <w:p>
      <w:r>
        <w:t xml:space="preserve">   I love cats, but they can also be stressful.</w:t>
      </w:r>
    </w:p>
    <w:p>
      <w:r>
        <w:t xml:space="preserve">6. Le chat était très curieux et il regardait partout. </w:t>
      </w:r>
    </w:p>
    <w:p>
      <w:r>
        <w:t xml:space="preserve">    The cat was very curious and it looked everywhere.</w:t>
      </w:r>
    </w:p>
    <w:p>
      <w:r>
        <w:t xml:space="preserve">7. La souris était en train de courir quand le chat l'a vue. </w:t>
      </w:r>
    </w:p>
    <w:p>
      <w:r>
        <w:t xml:space="preserve">    The mouse was running when the cat saw it.</w:t>
      </w:r>
    </w:p>
    <w:p>
      <w:r>
        <w:t>8. Il a mangé une tranche de pain et son chat est venu boire de l’eau.</w:t>
      </w:r>
    </w:p>
    <w:p>
      <w:r>
        <w:t xml:space="preserve">   He had eaten a slice of bread and his cat came to drink water. </w:t>
      </w:r>
    </w:p>
    <w:p>
      <w:r>
        <w:t xml:space="preserve">9. On voit beaucoup de chats dans les rues et les parcs.  </w:t>
      </w:r>
    </w:p>
    <w:p>
      <w:r>
        <w:t xml:space="preserve">    We see many cats in the streets and parks.</w:t>
      </w:r>
    </w:p>
    <w:p>
      <w:r>
        <w:t xml:space="preserve">10. Le chat était silencieux, mais il regardait mon visage avec attention. </w:t>
      </w:r>
    </w:p>
    <w:p>
      <w:r>
        <w:t xml:space="preserve">   The cat was silent, but it was looking at my face with attention.</w:t>
      </w:r>
    </w:p>
    <w:p/>
    <w:p>
      <w:r>
        <w:rPr>
          <w:i/>
        </w:rPr>
        <w:t>Fleurs: Flowers | Meaning: Flowers</w:t>
      </w:r>
    </w:p>
    <w:p/>
    <w:p>
      <w:r>
        <w:t>1. Les fleurs sont belles et colorées.</w:t>
      </w:r>
    </w:p>
    <w:p>
      <w:r>
        <w:t xml:space="preserve">   The flowers are beautiful and colorful.</w:t>
      </w:r>
    </w:p>
    <w:p>
      <w:r>
        <w:t>2. J'adore les fleurs de rose.</w:t>
      </w:r>
    </w:p>
    <w:p>
      <w:r>
        <w:t xml:space="preserve">   I love roses.</w:t>
      </w:r>
    </w:p>
    <w:p>
      <w:r>
        <w:t>3. Je vais acheter des fleurs pour mon amie.</w:t>
      </w:r>
    </w:p>
    <w:p>
      <w:r>
        <w:t xml:space="preserve">   I am going to buy flowers for my friend.</w:t>
      </w:r>
    </w:p>
    <w:p>
      <w:r>
        <w:t>4. Tu dois faire attention aux fleurs sauvages.</w:t>
      </w:r>
    </w:p>
    <w:p>
      <w:r>
        <w:t xml:space="preserve">   You must be careful with wild flowers. </w:t>
      </w:r>
    </w:p>
    <w:p>
      <w:r>
        <w:t>5. Les fleurs rouges symbolisent la passion.</w:t>
      </w:r>
    </w:p>
    <w:p>
      <w:r>
        <w:t xml:space="preserve">   Red flowers symbolize passion.</w:t>
      </w:r>
    </w:p>
    <w:p>
      <w:r>
        <w:t>6.  Mon jardin a beaucoup de fleurs différentes.</w:t>
      </w:r>
    </w:p>
    <w:p>
      <w:r>
        <w:t xml:space="preserve">    My garden has many different types of flowers.</w:t>
      </w:r>
    </w:p>
    <w:p>
      <w:r>
        <w:t>7. La fleur de lys est un symbole important en France.</w:t>
      </w:r>
    </w:p>
    <w:p>
      <w:r>
        <w:t xml:space="preserve">   The lily flower is an important symbol in France. </w:t>
      </w:r>
    </w:p>
    <w:p>
      <w:r>
        <w:t>8. J'aime les fleurs dans la nature et les plantes.</w:t>
      </w:r>
    </w:p>
    <w:p>
      <w:r>
        <w:t xml:space="preserve">   I love flowers in nature and plants.  </w:t>
      </w:r>
    </w:p>
    <w:p>
      <w:r>
        <w:t>9. Les fleurs sont des éléments importants dans la composition d'un bouquet.</w:t>
      </w:r>
    </w:p>
    <w:p>
      <w:r>
        <w:t xml:space="preserve">   Flowers are important elements in the creation of a bouquet.</w:t>
      </w:r>
    </w:p>
    <w:p>
      <w:r>
        <w:t xml:space="preserve">10. La fleur de cactus est un exemple de floraison unique. </w:t>
      </w:r>
    </w:p>
    <w:p>
      <w:r>
        <w:t xml:space="preserve">   The cactus flower is an example of unique blooming.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mer. </w:t>
      </w:r>
    </w:p>
    <w:p>
      <w:r>
        <w:t xml:space="preserve">   The sun's light shines on the sea.</w:t>
      </w:r>
    </w:p>
    <w:p>
      <w:r>
        <w:t xml:space="preserve">2. J’aime les moments de calme et de lumière. </w:t>
      </w:r>
    </w:p>
    <w:p>
      <w:r>
        <w:t xml:space="preserve">   I like quiet and bright moments.</w:t>
      </w:r>
    </w:p>
    <w:p>
      <w:r>
        <w:t xml:space="preserve">3. La lune est une source de lumière dans la nuit. </w:t>
      </w:r>
    </w:p>
    <w:p>
      <w:r>
        <w:t xml:space="preserve">   The moon is a source of light in the night.</w:t>
      </w:r>
    </w:p>
    <w:p>
      <w:r>
        <w:t xml:space="preserve">4. Le feu éclaire la chambre avec une lumière douce. </w:t>
      </w:r>
    </w:p>
    <w:p>
      <w:r>
        <w:t xml:space="preserve">   Fire illuminates the room with soft light.</w:t>
      </w:r>
    </w:p>
    <w:p>
      <w:r>
        <w:t xml:space="preserve">5. Les enfants regardent la lumière d’un spectacle. </w:t>
      </w:r>
    </w:p>
    <w:p>
      <w:r>
        <w:t xml:space="preserve">    The children watch the light of a show.</w:t>
      </w:r>
    </w:p>
    <w:p>
      <w:r>
        <w:t xml:space="preserve">6. La lumière est nécessaire pour la vie. </w:t>
      </w:r>
    </w:p>
    <w:p>
      <w:r>
        <w:t xml:space="preserve">   Light is necessary for life.</w:t>
      </w:r>
    </w:p>
    <w:p>
      <w:r>
        <w:t xml:space="preserve">7. Il y a une source de lumière dans la pièce. </w:t>
      </w:r>
    </w:p>
    <w:p>
      <w:r>
        <w:t xml:space="preserve">  There is a light source in the room.</w:t>
      </w:r>
    </w:p>
    <w:p>
      <w:r>
        <w:t>8. Un éclair frappe la ville et l'éblouie d’une lumière intense.</w:t>
      </w:r>
    </w:p>
    <w:p>
      <w:r>
        <w:t xml:space="preserve">   A lightning bolt strikes the city and blinds it with intense light.</w:t>
      </w:r>
    </w:p>
    <w:p>
      <w:r>
        <w:t xml:space="preserve">9. La lumière de l’ordinateur illumine mon écran. </w:t>
      </w:r>
    </w:p>
    <w:p>
      <w:r>
        <w:t xml:space="preserve">   The computer screen illuminates my screen.</w:t>
      </w:r>
    </w:p>
    <w:p>
      <w:r>
        <w:t xml:space="preserve">10. J’ai besoin de lumière pour voir la route. </w:t>
      </w:r>
    </w:p>
    <w:p>
      <w:r>
        <w:t xml:space="preserve">    I need light to see the road.</w:t>
      </w:r>
    </w:p>
    <w:p/>
    <w:p>
      <w:r>
        <w:rPr>
          <w:b/>
        </w:rPr>
        <w:t>Word: merci | Meaning: thank you</w:t>
      </w:r>
    </w:p>
    <w:p/>
    <w:p>
      <w:r>
        <w:t>1.  Merci d'avoir partagé votre gâteau avec moi.</w:t>
      </w:r>
    </w:p>
    <w:p>
      <w:r>
        <w:t xml:space="preserve">    Thank you for sharing your cake with me.</w:t>
      </w:r>
    </w:p>
    <w:p>
      <w:r>
        <w:t>2.  Je suis reconnaissant pour ta gentillesse.</w:t>
      </w:r>
    </w:p>
    <w:p>
      <w:r>
        <w:t xml:space="preserve">    I am grateful for your kindness. </w:t>
      </w:r>
    </w:p>
    <w:p>
      <w:r>
        <w:t xml:space="preserve">3.  Merci de m’aider avec la tâche. </w:t>
      </w:r>
    </w:p>
    <w:p>
      <w:r>
        <w:t xml:space="preserve">    Thank you for helping me with the task. </w:t>
      </w:r>
    </w:p>
    <w:p>
      <w:r>
        <w:t>4.  Merci à tous pour votre présence aujourd'hui.</w:t>
      </w:r>
    </w:p>
    <w:p>
      <w:r>
        <w:t xml:space="preserve">    Thank you all for your presence today. </w:t>
      </w:r>
    </w:p>
    <w:p>
      <w:r>
        <w:t>5.  Je vous remercie d’avoir répondu à ma demande.</w:t>
      </w:r>
    </w:p>
    <w:p>
      <w:r>
        <w:t xml:space="preserve">    I thank you for responding to my request. </w:t>
      </w:r>
    </w:p>
    <w:p>
      <w:r>
        <w:t xml:space="preserve">6.  Merci de votre aide, j’apprécie beaucoup. </w:t>
      </w:r>
    </w:p>
    <w:p>
      <w:r>
        <w:t xml:space="preserve">    Thank you for your help, I appreciate it a lot. </w:t>
      </w:r>
    </w:p>
    <w:p>
      <w:r>
        <w:t>7.  Merci pour ce joli cadeau!</w:t>
      </w:r>
    </w:p>
    <w:p>
      <w:r>
        <w:t xml:space="preserve">    Thank you for this pretty gift!</w:t>
      </w:r>
    </w:p>
    <w:p>
      <w:r>
        <w:t xml:space="preserve">8.  Je suis heureux que vous soyez venu aujourd'hui. </w:t>
      </w:r>
    </w:p>
    <w:p>
      <w:r>
        <w:t xml:space="preserve">    I'm happy that you came today.   </w:t>
      </w:r>
    </w:p>
    <w:p>
      <w:r>
        <w:t>9.  Merci de votre temps et de votre attention.</w:t>
      </w:r>
    </w:p>
    <w:p>
      <w:r>
        <w:t xml:space="preserve">    Thank you for your time and attention. </w:t>
      </w:r>
    </w:p>
    <w:p>
      <w:r>
        <w:t xml:space="preserve">10. Je suis reconnaissant pour ta confiance. </w:t>
      </w:r>
    </w:p>
    <w:p>
      <w:r>
        <w:t xml:space="preserve">    I am grateful for your trust.</w:t>
      </w:r>
    </w:p>
    <w:p/>
    <w:p>
      <w:r>
        <w:rPr>
          <w:b/>
        </w:rPr>
        <w:t>Word: Sourire | Meaning: Smile</w:t>
      </w:r>
    </w:p>
    <w:p/>
    <w:p>
      <w:r>
        <w:t>1.  Je souris quand j'entends de la musique joyeuse.</w:t>
      </w:r>
    </w:p>
    <w:p>
      <w:r>
        <w:t xml:space="preserve">   My smile appears when I hear joyful music.</w:t>
      </w:r>
    </w:p>
    <w:p>
      <w:r>
        <w:t>2.  Elle sourit toujours lorsque ses amis visitent.</w:t>
      </w:r>
    </w:p>
    <w:p>
      <w:r>
        <w:t xml:space="preserve">   She always smiles when her friends visit. </w:t>
      </w:r>
    </w:p>
    <w:p>
      <w:r>
        <w:t>3.  Il sourit pour cacher sa nervosité.</w:t>
      </w:r>
    </w:p>
    <w:p>
      <w:r>
        <w:t xml:space="preserve">   He smiles to hide his nervousness. </w:t>
      </w:r>
    </w:p>
    <w:p>
      <w:r>
        <w:t>4.  Le soleil brille et il y a une grande joie dans la ville.</w:t>
      </w:r>
    </w:p>
    <w:p>
      <w:r>
        <w:t xml:space="preserve">   The sun shines and there is great joy in the city.</w:t>
      </w:r>
    </w:p>
    <w:p>
      <w:r>
        <w:t>5.  Elle me sourit doucement, comme si elle voulait partager son bonheur.</w:t>
      </w:r>
    </w:p>
    <w:p>
      <w:r>
        <w:t xml:space="preserve">   She smiled at me gently as if she wanted to share her happiness. </w:t>
      </w:r>
    </w:p>
    <w:p>
      <w:r>
        <w:t>6.  Il sourit aux enfants qui jouent sur la plage.</w:t>
      </w:r>
    </w:p>
    <w:p>
      <w:r>
        <w:t xml:space="preserve">    He smiles at the children playing on the beach.</w:t>
      </w:r>
    </w:p>
    <w:p>
      <w:r>
        <w:t>7.  Le sourire des gens est un symbole de joie et d'espoir.</w:t>
      </w:r>
    </w:p>
    <w:p>
      <w:r>
        <w:t xml:space="preserve">   A smile is a symbol of joy and hope.</w:t>
      </w:r>
    </w:p>
    <w:p>
      <w:r>
        <w:t xml:space="preserve">8.  La femme sourit, mais elle cache son chagrin dans ses yeux. </w:t>
      </w:r>
    </w:p>
    <w:p>
      <w:r>
        <w:t xml:space="preserve">   The woman smiles, but she hides her sorrow in her eyes.</w:t>
      </w:r>
    </w:p>
    <w:p>
      <w:r>
        <w:t>9.  Il se souvient des moments heureux et il souris en pensant à son enfant.</w:t>
      </w:r>
    </w:p>
    <w:p>
      <w:r>
        <w:t xml:space="preserve">    He remembers happy times and smiles thinking of his child.</w:t>
      </w:r>
    </w:p>
    <w:p>
      <w:r>
        <w:t>10.  Une bonne journée commence avec un sourire.</w:t>
      </w:r>
    </w:p>
    <w:p>
      <w:r>
        <w:t xml:space="preserve">    A good day begins with a smile.</w:t>
      </w:r>
    </w:p>
    <w:p/>
    <w:p>
      <w:r>
        <w:rPr>
          <w:b/>
        </w:rPr>
        <w:t>Word: Déjeuner | Meaning: Lunch</w:t>
      </w:r>
    </w:p>
    <w:p/>
    <w:p>
      <w:r>
        <w:t>1. Je vais manger un déjeuner léger au restaurant ce midi.</w:t>
      </w:r>
    </w:p>
    <w:p>
      <w:r>
        <w:t xml:space="preserve">    I'm going to have a light lunch at the restaurant this afternoon.</w:t>
      </w:r>
    </w:p>
    <w:p>
      <w:r>
        <w:t xml:space="preserve">2.  Les travailleurs ont une pause déjeuner en plein air le mardi. </w:t>
      </w:r>
    </w:p>
    <w:p>
      <w:r>
        <w:t xml:space="preserve">    Workers have a lunchtime break in the open air on Tuesday.</w:t>
      </w:r>
    </w:p>
    <w:p>
      <w:r>
        <w:t>3. Avant de partir pour la soirée, il faut se prendre un déjeuner rapide.</w:t>
      </w:r>
    </w:p>
    <w:p>
      <w:r>
        <w:t xml:space="preserve">    Before leaving for the evening, one should have a quick lunch. </w:t>
      </w:r>
    </w:p>
    <w:p>
      <w:r>
        <w:t>4.  La cuisine française propose souvent des déjeuners savoureux et variés.</w:t>
      </w:r>
    </w:p>
    <w:p>
      <w:r>
        <w:t xml:space="preserve">   French cuisine often offers tasty and varied lunches.</w:t>
      </w:r>
    </w:p>
    <w:p>
      <w:r>
        <w:t>5. J'ai toujours hâte de manger mon déjeuner chez moi.</w:t>
      </w:r>
    </w:p>
    <w:p>
      <w:r>
        <w:t xml:space="preserve">   I always look forward to having my lunch at home.</w:t>
      </w:r>
    </w:p>
    <w:p>
      <w:r>
        <w:t xml:space="preserve">6.  On mange généralement un déjeuner léger au travail. </w:t>
      </w:r>
    </w:p>
    <w:p>
      <w:r>
        <w:t xml:space="preserve">    We usually have a light lunch at work.</w:t>
      </w:r>
    </w:p>
    <w:p>
      <w:r>
        <w:t>7. La pause déjeuner est une occasion d’échanger avec les collègues.</w:t>
      </w:r>
    </w:p>
    <w:p>
      <w:r>
        <w:t xml:space="preserve">    Lunch break is an opportunity to exchange with colleagues.</w:t>
      </w:r>
    </w:p>
    <w:p>
      <w:r>
        <w:t xml:space="preserve">8. Les enfants ont un déjeuner à l’école tous les jours. </w:t>
      </w:r>
    </w:p>
    <w:p>
      <w:r>
        <w:t xml:space="preserve">   Children have a school lunch every day.</w:t>
      </w:r>
    </w:p>
    <w:p>
      <w:r>
        <w:t xml:space="preserve">9.  Le repas de midi, également connu sous le nom de déjeuner, est important pour nous. </w:t>
      </w:r>
    </w:p>
    <w:p>
      <w:r>
        <w:t xml:space="preserve">    The noon meal, also known as lunch, is important for us. </w:t>
      </w:r>
    </w:p>
    <w:p>
      <w:r>
        <w:t>10. Il était question de se prendre un déjeuner avant de partir à l’aventure.</w:t>
      </w:r>
    </w:p>
    <w:p>
      <w:r>
        <w:t xml:space="preserve">    It was a matter of taking a lunch break before going on an adventure.</w:t>
      </w:r>
    </w:p>
    <w:p/>
    <w:p>
      <w:r>
        <w:rPr>
          <w:b/>
        </w:rPr>
        <w:t>Word: Maison | Meaning: House</w:t>
      </w:r>
    </w:p>
    <w:p/>
    <w:p>
      <w:r>
        <w:t>1. La maison est située dans un quartier calme.</w:t>
      </w:r>
    </w:p>
    <w:p>
      <w:r>
        <w:t xml:space="preserve">   The house is located in a quiet neighborhood.</w:t>
      </w:r>
    </w:p>
    <w:p>
      <w:r>
        <w:t>2. J'aime bien la couleur de la maison.</w:t>
      </w:r>
    </w:p>
    <w:p>
      <w:r>
        <w:t xml:space="preserve">   I like the color of the house.</w:t>
      </w:r>
    </w:p>
    <w:p>
      <w:r>
        <w:t>3. Ma maison a une grande cuisine.</w:t>
      </w:r>
    </w:p>
    <w:p>
      <w:r>
        <w:t xml:space="preserve">   My house has a large kitchen.</w:t>
      </w:r>
    </w:p>
    <w:p>
      <w:r>
        <w:t>4. Nous avons besoin d'une nouvelle maison.</w:t>
      </w:r>
    </w:p>
    <w:p>
      <w:r>
        <w:t xml:space="preserve">   We need a new house. </w:t>
      </w:r>
    </w:p>
    <w:p>
      <w:r>
        <w:t>5. La maison est construite en bois et pierre.</w:t>
      </w:r>
    </w:p>
    <w:p>
      <w:r>
        <w:t xml:space="preserve">   The house is built of wood and stone.</w:t>
      </w:r>
    </w:p>
    <w:p>
      <w:r>
        <w:t xml:space="preserve">6. Il y a des chambres dans la maison. </w:t>
      </w:r>
    </w:p>
    <w:p>
      <w:r>
        <w:t xml:space="preserve">   There are rooms in the house.</w:t>
      </w:r>
    </w:p>
    <w:p>
      <w:r>
        <w:t>7. Les enfants jouent dans la maison.</w:t>
      </w:r>
    </w:p>
    <w:p>
      <w:r>
        <w:t xml:space="preserve">   Children play in the house. </w:t>
      </w:r>
    </w:p>
    <w:p>
      <w:r>
        <w:t>8. Vous avez l'habitude d'aller chez vous ?</w:t>
      </w:r>
    </w:p>
    <w:p>
      <w:r>
        <w:t xml:space="preserve">   Do you usually go to your home?</w:t>
      </w:r>
    </w:p>
    <w:p>
      <w:r>
        <w:t>9. Je vais aller visiter ma famille aujourd'hui.</w:t>
      </w:r>
    </w:p>
    <w:p>
      <w:r>
        <w:t xml:space="preserve">   I am going to visit my family today.  </w:t>
      </w:r>
    </w:p>
    <w:p>
      <w:r>
        <w:t>10. La maison de mon grand-père est très belle.</w:t>
      </w:r>
    </w:p>
    <w:p>
      <w:r>
        <w:t xml:space="preserve">    My grandfather's house is very beautiful.</w:t>
      </w:r>
    </w:p>
    <w:p/>
    <w:p>
      <w:r>
        <w:rPr>
          <w:b/>
        </w:rPr>
        <w:t>Word: Livre | Meaning: Book</w:t>
      </w:r>
    </w:p>
    <w:p/>
    <w:p>
      <w:r>
        <w:t>1. J'aime beaucoup lire des livres dans mon temps libre.</w:t>
      </w:r>
    </w:p>
    <w:p>
      <w:r>
        <w:t xml:space="preserve">    I love reading books in my free time.</w:t>
      </w:r>
    </w:p>
    <w:p>
      <w:r>
        <w:t>2. Le livre est un moyen important de transmettre l'histoire et la culture.</w:t>
      </w:r>
    </w:p>
    <w:p>
      <w:r>
        <w:t xml:space="preserve">    The book is an important means of transmitting history and culture. </w:t>
      </w:r>
    </w:p>
    <w:p>
      <w:r>
        <w:t xml:space="preserve">3. Il faut choisir un livre qui nous intéresse pour éviter de perdre notre temps. </w:t>
      </w:r>
    </w:p>
    <w:p>
      <w:r>
        <w:t xml:space="preserve">    One must choose a book that interests us to avoid wasting our time. </w:t>
      </w:r>
    </w:p>
    <w:p>
      <w:r>
        <w:t>4. J'ai lu plusieurs livres sur la géographie pendant mes vacances.</w:t>
      </w:r>
    </w:p>
    <w:p>
      <w:r>
        <w:t xml:space="preserve">    I read several books about geography during my holidays. </w:t>
      </w:r>
    </w:p>
    <w:p>
      <w:r>
        <w:t>5. La bibliothèque offre une grande variété de livres pour tous les âges et goûts.</w:t>
      </w:r>
    </w:p>
    <w:p>
      <w:r>
        <w:t xml:space="preserve">   The library offers a wide variety of books for all ages and tastes. </w:t>
      </w:r>
    </w:p>
    <w:p>
      <w:r>
        <w:t>6. Le livre est un outil précieux pour apprendre de nouvelles choses.</w:t>
      </w:r>
    </w:p>
    <w:p>
      <w:r>
        <w:t xml:space="preserve">   A book is a precious tool for learning new things.</w:t>
      </w:r>
    </w:p>
    <w:p>
      <w:r>
        <w:t>7. J'ai acheté un nouveau livre sur l'astronomie, je suis très intéressé.</w:t>
      </w:r>
    </w:p>
    <w:p>
      <w:r>
        <w:t xml:space="preserve">   I bought a new book about astronomy; I am very interested. </w:t>
      </w:r>
    </w:p>
    <w:p>
      <w:r>
        <w:t>8. Les livres sont des sources d'inspiration et de connaissances.</w:t>
      </w:r>
    </w:p>
    <w:p>
      <w:r>
        <w:t xml:space="preserve">    Books are sources of inspiration and knowledge.</w:t>
      </w:r>
    </w:p>
    <w:p>
      <w:r>
        <w:t xml:space="preserve">9. Le livre est une aventure unique qui nous transporte dans un monde imaginaire. </w:t>
      </w:r>
    </w:p>
    <w:p>
      <w:r>
        <w:t xml:space="preserve">    The book is a unique adventure that takes us to a fictional world.</w:t>
      </w:r>
    </w:p>
    <w:p>
      <w:r>
        <w:t>10. L'histoire de l'homme est racontée par les livres.</w:t>
      </w:r>
    </w:p>
    <w:p>
      <w:r>
        <w:t xml:space="preserve">   Human history is told by books.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 The car is red.</w:t>
      </w:r>
    </w:p>
    <w:p>
      <w:r>
        <w:t>2. Le ballon est rouge aussi.</w:t>
      </w:r>
    </w:p>
    <w:p>
      <w:r>
        <w:t xml:space="preserve">    The ball is also red.</w:t>
      </w:r>
    </w:p>
    <w:p>
      <w:r>
        <w:t>3. J'aime les vêtements rouges.</w:t>
      </w:r>
    </w:p>
    <w:p>
      <w:r>
        <w:t xml:space="preserve">   I like red clothes.</w:t>
      </w:r>
    </w:p>
    <w:p>
      <w:r>
        <w:t xml:space="preserve">4. Il y a une fleur rouge sur la table. </w:t>
      </w:r>
    </w:p>
    <w:p>
      <w:r>
        <w:t xml:space="preserve">   There is a red flower on the table.</w:t>
      </w:r>
    </w:p>
    <w:p>
      <w:r>
        <w:t>5. La tomate est rouge.</w:t>
      </w:r>
    </w:p>
    <w:p>
      <w:r>
        <w:t xml:space="preserve">   The tomato is red.</w:t>
      </w:r>
    </w:p>
    <w:p>
      <w:r>
        <w:t>6. Le ciel est rouge ce soir.</w:t>
      </w:r>
    </w:p>
    <w:p>
      <w:r>
        <w:t xml:space="preserve">   The sky is red this evening.</w:t>
      </w:r>
    </w:p>
    <w:p>
      <w:r>
        <w:t xml:space="preserve">7. Tu as un rouge dans tes vêtements? </w:t>
      </w:r>
    </w:p>
    <w:p>
      <w:r>
        <w:t xml:space="preserve">    Do you have a red in your clothes?</w:t>
      </w:r>
    </w:p>
    <w:p>
      <w:r>
        <w:t>8.  La grenouille est rouge.</w:t>
      </w:r>
    </w:p>
    <w:p>
      <w:r>
        <w:t xml:space="preserve">   The frog is red.</w:t>
      </w:r>
    </w:p>
    <w:p>
      <w:r>
        <w:t>9.  Le chat est rouge et il est mignon!</w:t>
      </w:r>
    </w:p>
    <w:p>
      <w:r>
        <w:t xml:space="preserve">   The cat is red and it's cute!</w:t>
      </w:r>
    </w:p>
    <w:p>
      <w:r>
        <w:t>10. La pomme est rouge.</w:t>
      </w:r>
    </w:p>
    <w:p>
      <w:r>
        <w:t xml:space="preserve">   The apple is red.</w:t>
      </w:r>
    </w:p>
    <w:p/>
    <w:p>
      <w:r>
        <w:rPr>
          <w:b/>
        </w:rPr>
        <w:t>Word: Noir | Meaning: Black</w:t>
      </w:r>
    </w:p>
    <w:p/>
    <w:p>
      <w:r>
        <w:t xml:space="preserve">1. La robe du chat est très noir.  </w:t>
      </w:r>
    </w:p>
    <w:p>
      <w:r>
        <w:t>Black is the colour of the cat's dress.</w:t>
      </w:r>
    </w:p>
    <w:p>
      <w:r>
        <w:t xml:space="preserve">2. L’encre noire est difficile à effacer. </w:t>
      </w:r>
    </w:p>
    <w:p>
      <w:r>
        <w:t>Black ink is difficult to erase.</w:t>
      </w:r>
    </w:p>
    <w:p>
      <w:r>
        <w:t>3. Le ciel était noir ce soir.</w:t>
      </w:r>
    </w:p>
    <w:p>
      <w:r>
        <w:t>The night sky was black that evening.</w:t>
      </w:r>
    </w:p>
    <w:p>
      <w:r>
        <w:t>4. Il a un costume noir impeccable.</w:t>
      </w:r>
    </w:p>
    <w:p>
      <w:r>
        <w:t>He has an impeccably black suit.</w:t>
      </w:r>
    </w:p>
    <w:p>
      <w:r>
        <w:t>5. Les voitures noires circulent dans la ville.</w:t>
      </w:r>
    </w:p>
    <w:p>
      <w:r>
        <w:t>Black cars drive through the city.</w:t>
      </w:r>
    </w:p>
    <w:p>
      <w:r>
        <w:t xml:space="preserve">6. La nuit est noire et les étoiles sont visibles. </w:t>
      </w:r>
    </w:p>
    <w:p>
      <w:r>
        <w:t>Night is dark, and stars are visible.</w:t>
      </w:r>
    </w:p>
    <w:p>
      <w:r>
        <w:t>7. Le café noir me procure une énergie importante.</w:t>
      </w:r>
    </w:p>
    <w:p>
      <w:r>
        <w:t>Black coffee gives me important energy.</w:t>
      </w:r>
    </w:p>
    <w:p>
      <w:r>
        <w:t>8. Il a dit que son costume était noir.</w:t>
      </w:r>
    </w:p>
    <w:p>
      <w:r>
        <w:t>He said his suit was black.</w:t>
      </w:r>
    </w:p>
    <w:p>
      <w:r>
        <w:t>9. Les enfants jouent dans un jardin noir.</w:t>
      </w:r>
    </w:p>
    <w:p>
      <w:r>
        <w:t>Children play in a black garden.</w:t>
      </w:r>
    </w:p>
    <w:p>
      <w:r>
        <w:t xml:space="preserve">10. La robe de la mariée est noire et élégante. </w:t>
      </w:r>
    </w:p>
    <w:p>
      <w:r>
        <w:t>The bride’s dress is black and elegant.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