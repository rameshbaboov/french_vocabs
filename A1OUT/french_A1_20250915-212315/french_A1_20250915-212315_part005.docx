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Vous avez envie de manger du riz ?</w:t>
      </w:r>
    </w:p>
    <w:p>
      <w:r>
        <w:t xml:space="preserve">    Do you feel like eating rice?</w:t>
      </w:r>
    </w:p>
    <w:p>
      <w:r>
        <w:t>3.  J'aime manger des fruits frais.</w:t>
      </w:r>
    </w:p>
    <w:p>
      <w:r>
        <w:t xml:space="preserve">    I love eating fresh fruit.</w:t>
      </w:r>
    </w:p>
    <w:p>
      <w:r>
        <w:t xml:space="preserve">4. Le chien mange sa croquette. </w:t>
      </w:r>
    </w:p>
    <w:p>
      <w:r>
        <w:t xml:space="preserve">    The dog eats its kibble.</w:t>
      </w:r>
    </w:p>
    <w:p>
      <w:r>
        <w:t>5. Il faut manger pour avoir l’énergie.</w:t>
      </w:r>
    </w:p>
    <w:p>
      <w:r>
        <w:t xml:space="preserve">    You need to eat in order to have energy.</w:t>
      </w:r>
    </w:p>
    <w:p>
      <w:r>
        <w:t>6. Nous mangeons souvent à la maison.</w:t>
      </w:r>
    </w:p>
    <w:p>
      <w:r>
        <w:t xml:space="preserve">    We often eat at home.</w:t>
      </w:r>
    </w:p>
    <w:p>
      <w:r>
        <w:t>7.  Tu manges beaucoup de chocolat ?</w:t>
      </w:r>
    </w:p>
    <w:p>
      <w:r>
        <w:t xml:space="preserve">    Do you eat a lot of chocolate? </w:t>
      </w:r>
    </w:p>
    <w:p>
      <w:r>
        <w:t>8. Il est impossible de manger trop de nourriture.</w:t>
      </w:r>
    </w:p>
    <w:p>
      <w:r>
        <w:t xml:space="preserve">    It is impossible to eat too much food.</w:t>
      </w:r>
    </w:p>
    <w:p>
      <w:r>
        <w:t>9. Le gâteau est délicieux, mais je ne mangeais pas trop.</w:t>
      </w:r>
    </w:p>
    <w:p>
      <w:r>
        <w:t xml:space="preserve">    The cake is delicious, but I didn't eat too much of it.</w:t>
      </w:r>
    </w:p>
    <w:p>
      <w:r>
        <w:t xml:space="preserve">10.  Elle mange le fromage avec une baguette. </w:t>
      </w:r>
    </w:p>
    <w:p>
      <w:r>
        <w:t xml:space="preserve">     She eats the cheese with a baguette.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I drink a lot of coffee every morning.</w:t>
      </w:r>
    </w:p>
    <w:p>
      <w:r>
        <w:t>2. Les enfants boivent de l'eau fraîche avant le repas.</w:t>
      </w:r>
    </w:p>
    <w:p>
      <w:r>
        <w:t xml:space="preserve">  Children drink fresh water before meals.</w:t>
      </w:r>
    </w:p>
    <w:p>
      <w:r>
        <w:t xml:space="preserve">3. Il boit un verre d'eau tous les jours. </w:t>
      </w:r>
    </w:p>
    <w:p>
      <w:r>
        <w:t xml:space="preserve">   He drinks one glass of water every day.</w:t>
      </w:r>
    </w:p>
    <w:p>
      <w:r>
        <w:t xml:space="preserve">4. Tu dois boire beaucoup de liquides pour rester hydraté. </w:t>
      </w:r>
    </w:p>
    <w:p>
      <w:r>
        <w:t xml:space="preserve">   You must drink a lot of fluids to stay hydrated.</w:t>
      </w:r>
    </w:p>
    <w:p>
      <w:r>
        <w:t>5. Les animaux boivent l’eau pour vivre.</w:t>
      </w:r>
    </w:p>
    <w:p>
      <w:r>
        <w:t xml:space="preserve">  Animals drink water to live.</w:t>
      </w:r>
    </w:p>
    <w:p>
      <w:r>
        <w:t xml:space="preserve">6. L'heure de la pause est idéale pour boire un thé. </w:t>
      </w:r>
    </w:p>
    <w:p>
      <w:r>
        <w:t xml:space="preserve">  The break time is ideal for drinking some tea.</w:t>
      </w:r>
    </w:p>
    <w:p>
      <w:r>
        <w:t xml:space="preserve">7. Boire du vin est un plaisir dans certains cas. </w:t>
      </w:r>
    </w:p>
    <w:p>
      <w:r>
        <w:t xml:space="preserve">   Drinking wine is a pleasure in certain cases. </w:t>
      </w:r>
    </w:p>
    <w:p>
      <w:r>
        <w:t xml:space="preserve">8. La bière est souvent consommée en groupe. </w:t>
      </w:r>
    </w:p>
    <w:p>
      <w:r>
        <w:t xml:space="preserve">   Beer is often consumed in groups.</w:t>
      </w:r>
    </w:p>
    <w:p>
      <w:r>
        <w:t xml:space="preserve">9. Ils boivent de l'eau gazeuse pendant la course.  </w:t>
      </w:r>
    </w:p>
    <w:p>
      <w:r>
        <w:t xml:space="preserve">  They drink sparkling water during the race.</w:t>
      </w:r>
    </w:p>
    <w:p>
      <w:r>
        <w:t xml:space="preserve">10. Il faut boire beaucoup pour être à l’aise. </w:t>
      </w:r>
    </w:p>
    <w:p>
      <w:r>
        <w:t xml:space="preserve">    You need to drink a lot to feel comfortable.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 La vue du château est imprenable.</w:t>
      </w:r>
    </w:p>
    <w:p>
      <w:r>
        <w:t xml:space="preserve">    The view from the castle is unbeatable.</w:t>
      </w:r>
    </w:p>
    <w:p>
      <w:r>
        <w:t xml:space="preserve">3.  Elle admire la vue depuis le sommet de la montagne. </w:t>
      </w:r>
    </w:p>
    <w:p>
      <w:r>
        <w:t xml:space="preserve">    She admires the view from the peak of the mountain.</w:t>
      </w:r>
    </w:p>
    <w:p>
      <w:r>
        <w:t xml:space="preserve">4.  On peut avoir une vue panoramique sur la ville. </w:t>
      </w:r>
    </w:p>
    <w:p>
      <w:r>
        <w:t xml:space="preserve">   You can have a panoramic view of the city.</w:t>
      </w:r>
    </w:p>
    <w:p>
      <w:r>
        <w:t xml:space="preserve">5.  Le paysage offre une vue imprenable. </w:t>
      </w:r>
    </w:p>
    <w:p>
      <w:r>
        <w:t xml:space="preserve">    The landscape offers an unbeatable view. </w:t>
      </w:r>
    </w:p>
    <w:p>
      <w:r>
        <w:t>6.  La vue du jardin était magnifique.</w:t>
      </w:r>
    </w:p>
    <w:p>
      <w:r>
        <w:t xml:space="preserve">    The view from the garden was beautiful. </w:t>
      </w:r>
    </w:p>
    <w:p>
      <w:r>
        <w:t xml:space="preserve">7.  Son rêve était de vivre dans une maison avec une vue sur la ville. </w:t>
      </w:r>
    </w:p>
    <w:p>
      <w:r>
        <w:t xml:space="preserve">   His dream was to live in a house with a view of the city.</w:t>
      </w:r>
    </w:p>
    <w:p>
      <w:r>
        <w:t xml:space="preserve">8.  Un bon café et une vue agréable, c’est ce qu'il faut pour se détendre. </w:t>
      </w:r>
    </w:p>
    <w:p>
      <w:r>
        <w:t xml:space="preserve">    A good coffee and a pleasant view are what you need to relax. </w:t>
      </w:r>
    </w:p>
    <w:p>
      <w:r>
        <w:t xml:space="preserve">9.  Le coucher du soleil offre une vue incroyablement belle. </w:t>
      </w:r>
    </w:p>
    <w:p>
      <w:r>
        <w:t xml:space="preserve">   Sunset offers an incredibly beautiful view.</w:t>
      </w:r>
    </w:p>
    <w:p>
      <w:r>
        <w:t xml:space="preserve">10. La vue de l'océan est toujours aussi impressionnante. </w:t>
      </w:r>
    </w:p>
    <w:p>
      <w:r>
        <w:t xml:space="preserve">   The view of the ocean is always so impressive.</w:t>
      </w:r>
    </w:p>
    <w:p/>
    <w:p>
      <w:r>
        <w:rPr>
          <w:b/>
        </w:rPr>
        <w:t>Word: Tête | Meaning: Head</w:t>
      </w:r>
    </w:p>
    <w:p/>
    <w:p>
      <w:r>
        <w:t xml:space="preserve">1. J'aime bien discuter avec ma tête.  </w:t>
      </w:r>
    </w:p>
    <w:p>
      <w:r>
        <w:t xml:space="preserve">   I like talking with my head.</w:t>
      </w:r>
    </w:p>
    <w:p>
      <w:r>
        <w:t xml:space="preserve">2. La tête de mon chien est très grise.  </w:t>
      </w:r>
    </w:p>
    <w:p>
      <w:r>
        <w:t xml:space="preserve">   The head of my dog is very gray.</w:t>
      </w:r>
    </w:p>
    <w:p>
      <w:r>
        <w:t xml:space="preserve">3. Il a besoin d'une nouvelle tête pour son projet. </w:t>
      </w:r>
    </w:p>
    <w:p>
      <w:r>
        <w:t xml:space="preserve">   He needs a new head for his project.</w:t>
      </w:r>
    </w:p>
    <w:p>
      <w:r>
        <w:t xml:space="preserve">4. Ma tête dort en paix. </w:t>
      </w:r>
    </w:p>
    <w:p>
      <w:r>
        <w:t xml:space="preserve">   My head sleeps in peace.</w:t>
      </w:r>
    </w:p>
    <w:p>
      <w:r>
        <w:t xml:space="preserve">5. La tête des gens est différente.  </w:t>
      </w:r>
    </w:p>
    <w:p>
      <w:r>
        <w:t xml:space="preserve">   People's heads are different.</w:t>
      </w:r>
    </w:p>
    <w:p>
      <w:r>
        <w:t xml:space="preserve">6. J’ai soif, j’ai besoin de boire une grande tête d’eau.  </w:t>
      </w:r>
    </w:p>
    <w:p>
      <w:r>
        <w:t xml:space="preserve">   I am thirsty, I need to drink a big glass of water. </w:t>
      </w:r>
    </w:p>
    <w:p>
      <w:r>
        <w:t xml:space="preserve">7. Les enfants aiment jouer avec leur tête.  </w:t>
      </w:r>
    </w:p>
    <w:p>
      <w:r>
        <w:t xml:space="preserve">   Children love playing with their head.</w:t>
      </w:r>
    </w:p>
    <w:p>
      <w:r>
        <w:t xml:space="preserve">8. Le chef a besoin de faire une tête pour le menu.  </w:t>
      </w:r>
    </w:p>
    <w:p>
      <w:r>
        <w:t xml:space="preserve">   The chef needs to make a decision for the menu.</w:t>
      </w:r>
    </w:p>
    <w:p>
      <w:r>
        <w:t xml:space="preserve">9. La tête est une partie importante du corps humain. </w:t>
      </w:r>
    </w:p>
    <w:p>
      <w:r>
        <w:t xml:space="preserve">   The head is an important part of the human body. </w:t>
      </w:r>
    </w:p>
    <w:p>
      <w:r>
        <w:t xml:space="preserve">10. J'ai mal à la tête, je pense que j'ai besoin de prendre un café.  </w:t>
      </w:r>
    </w:p>
    <w:p>
      <w:r>
        <w:t xml:space="preserve">   I have a headache, I think I need to take a coffee.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shines today.</w:t>
      </w:r>
    </w:p>
    <w:p>
      <w:r>
        <w:t>2. J'adore la chaleur du soleil.</w:t>
      </w:r>
    </w:p>
    <w:p>
      <w:r>
        <w:t xml:space="preserve">  I love the heat of the sun.</w:t>
      </w:r>
    </w:p>
    <w:p>
      <w:r>
        <w:t>3. Il y a un grand soleil dans le ciel.</w:t>
      </w:r>
    </w:p>
    <w:p>
      <w:r>
        <w:t xml:space="preserve">   There is a big sun in the sky. </w:t>
      </w:r>
    </w:p>
    <w:p>
      <w:r>
        <w:t>4. La lumière du soleil est très douce.</w:t>
      </w:r>
    </w:p>
    <w:p>
      <w:r>
        <w:t xml:space="preserve">  The sunlight is very gentle.</w:t>
      </w:r>
    </w:p>
    <w:p>
      <w:r>
        <w:t>5. J'aime passer des moments ensoleillés.</w:t>
      </w:r>
    </w:p>
    <w:p>
      <w:r>
        <w:t xml:space="preserve">  I like to spend time in sunny places. </w:t>
      </w:r>
    </w:p>
    <w:p>
      <w:r>
        <w:t>6. Le soleil nous donne la vie.</w:t>
      </w:r>
    </w:p>
    <w:p>
      <w:r>
        <w:t xml:space="preserve">   The sun gives us life. </w:t>
      </w:r>
    </w:p>
    <w:p>
      <w:r>
        <w:t xml:space="preserve">7. Il faut protéger le soleil. </w:t>
      </w:r>
    </w:p>
    <w:p>
      <w:r>
        <w:t xml:space="preserve">   We need to protect the sun.</w:t>
      </w:r>
    </w:p>
    <w:p>
      <w:r>
        <w:t xml:space="preserve">8. Les rayons du soleil sont bénéfiques pour la santé. </w:t>
      </w:r>
    </w:p>
    <w:p>
      <w:r>
        <w:t xml:space="preserve">  The rays of the sun are beneficial for health.</w:t>
      </w:r>
    </w:p>
    <w:p>
      <w:r>
        <w:t>9. Le soleil se couche tôt en hiver.</w:t>
      </w:r>
    </w:p>
    <w:p>
      <w:r>
        <w:t xml:space="preserve">   The sun sets early in winter. </w:t>
      </w:r>
    </w:p>
    <w:p>
      <w:r>
        <w:t>10. La lumière du soleil nous apporte de l'énergie.</w:t>
      </w:r>
    </w:p>
    <w:p>
      <w:r>
        <w:t xml:space="preserve">   Sunlight brings us energy.</w:t>
      </w:r>
    </w:p>
    <w:p/>
    <w:p>
      <w:r>
        <w:t>Été: Summer</w:t>
      </w:r>
    </w:p>
    <w:p/>
    <w:p>
      <w:r>
        <w:t xml:space="preserve">1. L'été est arrivé, et il fait beau.  </w:t>
      </w:r>
    </w:p>
    <w:p>
      <w:r>
        <w:t xml:space="preserve">    The summer has arrived, and it's beautiful.</w:t>
      </w:r>
    </w:p>
    <w:p>
      <w:r>
        <w:t xml:space="preserve">2. J'adore l'été car il y a beaucoup de soleil. </w:t>
      </w:r>
    </w:p>
    <w:p>
      <w:r>
        <w:t xml:space="preserve">   I love summer because there is lots of sunshine.</w:t>
      </w:r>
    </w:p>
    <w:p>
      <w:r>
        <w:t xml:space="preserve">3. Les enfants aiment beaucoup jouer dehors pendant l'été.  </w:t>
      </w:r>
    </w:p>
    <w:p>
      <w:r>
        <w:t xml:space="preserve">   Children like to play outside a lot during the summer.</w:t>
      </w:r>
    </w:p>
    <w:p>
      <w:r>
        <w:t xml:space="preserve">4. Je vais passer la journée à faire du shopping en ville.  </w:t>
      </w:r>
    </w:p>
    <w:p>
      <w:r>
        <w:t xml:space="preserve">   I will spend the day shopping in the city. </w:t>
      </w:r>
    </w:p>
    <w:p>
      <w:r>
        <w:t xml:space="preserve">5. L'été est une période de détente et de joie de vivre.  </w:t>
      </w:r>
    </w:p>
    <w:p>
      <w:r>
        <w:t xml:space="preserve">    Summer is a period of relaxation and joy of living. </w:t>
      </w:r>
    </w:p>
    <w:p>
      <w:r>
        <w:t xml:space="preserve">6. Il y a beaucoup de festivals d'été partout en France.  </w:t>
      </w:r>
    </w:p>
    <w:p>
      <w:r>
        <w:t xml:space="preserve">   There are many summer festivals throughout France.</w:t>
      </w:r>
    </w:p>
    <w:p>
      <w:r>
        <w:t xml:space="preserve">7. Le mois d'août est le mois le plus chaud de l'année.  </w:t>
      </w:r>
    </w:p>
    <w:p>
      <w:r>
        <w:t xml:space="preserve">   August is the hottest month of the year.</w:t>
      </w:r>
    </w:p>
    <w:p>
      <w:r>
        <w:t xml:space="preserve">8. L'été est une période idéale pour voyager. </w:t>
      </w:r>
    </w:p>
    <w:p>
      <w:r>
        <w:t xml:space="preserve">    Summer is a perfect time to travel.</w:t>
      </w:r>
    </w:p>
    <w:p>
      <w:r>
        <w:t xml:space="preserve">9. Je fais un pique-nique en plein air pendant l'été.  </w:t>
      </w:r>
    </w:p>
    <w:p>
      <w:r>
        <w:t xml:space="preserve">   I have a picnic in the open air during summer. </w:t>
      </w:r>
    </w:p>
    <w:p>
      <w:r>
        <w:t xml:space="preserve">10. L’été est une saison agréable et pleine de lumière.  </w:t>
      </w:r>
    </w:p>
    <w:p>
      <w:r>
        <w:t xml:space="preserve">    Summer is a pleasant and light season.</w:t>
      </w:r>
    </w:p>
    <w:p/>
    <w:p>
      <w:r>
        <w:rPr>
          <w:b/>
        </w:rPr>
        <w:t>Word: Cœur | Meaning: Heart</w:t>
      </w:r>
    </w:p>
    <w:p/>
    <w:p>
      <w:r>
        <w:t>1. Ma mère m'a dit que mon cœur est dur car j'ai perdu mon chien.</w:t>
      </w:r>
    </w:p>
    <w:p>
      <w:r>
        <w:t xml:space="preserve">   My mother told me my heart is hard because I lost my dog.</w:t>
      </w:r>
    </w:p>
    <w:p>
      <w:r>
        <w:t>2. L’amour du voyage me donne un cœur plein de joie.</w:t>
      </w:r>
    </w:p>
    <w:p>
      <w:r>
        <w:t xml:space="preserve">  The love for travel fills my heart with joy.</w:t>
      </w:r>
    </w:p>
    <w:p>
      <w:r>
        <w:t>3. J'ai peur de l'hiver, mais je sais que mon cœur s'en souvient.</w:t>
      </w:r>
    </w:p>
    <w:p>
      <w:r>
        <w:t xml:space="preserve">   I am afraid of winter, but I know my heart remembers it.</w:t>
      </w:r>
    </w:p>
    <w:p>
      <w:r>
        <w:t xml:space="preserve">4. Il a perdu son père et son cœur est triste. </w:t>
      </w:r>
    </w:p>
    <w:p>
      <w:r>
        <w:t xml:space="preserve">   He lost his father and his heart is sad.</w:t>
      </w:r>
    </w:p>
    <w:p>
      <w:r>
        <w:t>5. L’artiste avait un cœur plein de passion pour la peinture.</w:t>
      </w:r>
    </w:p>
    <w:p>
      <w:r>
        <w:t xml:space="preserve">  The artist had a heart full of passion for painting. </w:t>
      </w:r>
    </w:p>
    <w:p>
      <w:r>
        <w:t xml:space="preserve">6. Elle savait que ses enfants avaient besoin d'un peu de réconfort, alors elle leur offrit son cœur. </w:t>
      </w:r>
    </w:p>
    <w:p>
      <w:r>
        <w:t xml:space="preserve">   She knew that her children needed some comfort, so she offered them her heart. </w:t>
      </w:r>
    </w:p>
    <w:p>
      <w:r>
        <w:t xml:space="preserve">7. Le jardin est magnifique, le cœur s’en réjouit! </w:t>
      </w:r>
    </w:p>
    <w:p>
      <w:r>
        <w:t xml:space="preserve">    The garden is beautiful, my heart rejoices!</w:t>
      </w:r>
    </w:p>
    <w:p>
      <w:r>
        <w:t xml:space="preserve">8. Il n'était pas sûr de lui-même, mais il savait que son cœur l'appelait à avancer. </w:t>
      </w:r>
    </w:p>
    <w:p>
      <w:r>
        <w:t xml:space="preserve">   He wasn't sure of himself, but he knew his heart called him to advance.</w:t>
      </w:r>
    </w:p>
    <w:p>
      <w:r>
        <w:t xml:space="preserve">9.  Le chef était fier d’avoir une cuisine qui a le cœur et la passion! </w:t>
      </w:r>
    </w:p>
    <w:p>
      <w:r>
        <w:t xml:space="preserve">   The chef was proud to have a kitchen that has heart and passion!</w:t>
      </w:r>
    </w:p>
    <w:p>
      <w:r>
        <w:t xml:space="preserve">10. Le chanteur donnait tout son cœur à chaque chanson qu'il interprétait. </w:t>
      </w:r>
    </w:p>
    <w:p>
      <w:r>
        <w:t xml:space="preserve">    The singer gave all of his heart to each song he performed.</w:t>
      </w:r>
    </w:p>
    <w:p/>
    <w:p>
      <w:r>
        <w:rPr>
          <w:b/>
        </w:rPr>
        <w:t>Word: chat | Meaning: cat</w:t>
      </w:r>
    </w:p>
    <w:p/>
    <w:p>
      <w:r>
        <w:t>1.  J'ai un chat noir et blanc.</w:t>
      </w:r>
    </w:p>
    <w:p>
      <w:r>
        <w:t xml:space="preserve">   I have a black and white cat.</w:t>
      </w:r>
    </w:p>
    <w:p>
      <w:r>
        <w:t>2.  Le chat dort sur le canapé.</w:t>
      </w:r>
    </w:p>
    <w:p>
      <w:r>
        <w:t xml:space="preserve">   The cat is sleeping on the sofa.</w:t>
      </w:r>
    </w:p>
    <w:p>
      <w:r>
        <w:t>3.  Le chat miaule pour demander de l'attention.</w:t>
      </w:r>
    </w:p>
    <w:p>
      <w:r>
        <w:t xml:space="preserve">   The cat meows to ask for attention.</w:t>
      </w:r>
    </w:p>
    <w:p>
      <w:r>
        <w:t>4.  Il est adorable, ce chat.</w:t>
      </w:r>
    </w:p>
    <w:p>
      <w:r>
        <w:t xml:space="preserve">   He is adorable, that cat.</w:t>
      </w:r>
    </w:p>
    <w:p>
      <w:r>
        <w:t>5.  La chatte a besoin d'eau fraîche.</w:t>
      </w:r>
    </w:p>
    <w:p>
      <w:r>
        <w:t xml:space="preserve">   The cat needs fresh water.</w:t>
      </w:r>
    </w:p>
    <w:p>
      <w:r>
        <w:t>6.  Le chat se promène dans la ville.</w:t>
      </w:r>
    </w:p>
    <w:p>
      <w:r>
        <w:t xml:space="preserve">   The cat goes for a walk in the city. </w:t>
      </w:r>
    </w:p>
    <w:p>
      <w:r>
        <w:t>7.  L’homme était triste de ne pas avoir son chat.</w:t>
      </w:r>
    </w:p>
    <w:p>
      <w:r>
        <w:t xml:space="preserve">   The man was sad not to have his cat.</w:t>
      </w:r>
    </w:p>
    <w:p>
      <w:r>
        <w:t>8.  Il est important de prendre soin du chat.</w:t>
      </w:r>
    </w:p>
    <w:p>
      <w:r>
        <w:t xml:space="preserve">   It is important to take care of the cat.</w:t>
      </w:r>
    </w:p>
    <w:p>
      <w:r>
        <w:t>9.  La famille a un chat très gentil.</w:t>
      </w:r>
    </w:p>
    <w:p>
      <w:r>
        <w:t xml:space="preserve">   The family has a very kind cat. </w:t>
      </w:r>
    </w:p>
    <w:p>
      <w:r>
        <w:t xml:space="preserve">10. Il y a un chat dans la cuisine. </w:t>
      </w:r>
    </w:p>
    <w:p>
      <w:r>
        <w:t xml:space="preserve">   There's a cat in the kitchen.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Elle porte un rouge vif.</w:t>
      </w:r>
    </w:p>
    <w:p>
      <w:r>
        <w:t>She wears a bright red.</w:t>
      </w:r>
    </w:p>
    <w:p>
      <w:r>
        <w:t>3. Il a des taches de rouge sur son pantalon.</w:t>
      </w:r>
    </w:p>
    <w:p>
      <w:r>
        <w:t>He has spots of red on his pants.</w:t>
      </w:r>
    </w:p>
    <w:p>
      <w:r>
        <w:t>4. La voiture est rouge foncé.</w:t>
      </w:r>
    </w:p>
    <w:p>
      <w:r>
        <w:t>The car is dark red.</w:t>
      </w:r>
    </w:p>
    <w:p>
      <w:r>
        <w:t xml:space="preserve">5. Le sang est rouge. </w:t>
      </w:r>
    </w:p>
    <w:p>
      <w:r>
        <w:t>Blood is red.</w:t>
      </w:r>
    </w:p>
    <w:p>
      <w:r>
        <w:t>6. J'aime les fruits rouges.</w:t>
      </w:r>
    </w:p>
    <w:p>
      <w:r>
        <w:t>I like red fruit.</w:t>
      </w:r>
    </w:p>
    <w:p>
      <w:r>
        <w:t>7. Les carottes sont rouges.</w:t>
      </w:r>
    </w:p>
    <w:p>
      <w:r>
        <w:t xml:space="preserve">Carrots are red. </w:t>
      </w:r>
    </w:p>
    <w:p>
      <w:r>
        <w:t>8. La fleur est rouge et belle.</w:t>
      </w:r>
    </w:p>
    <w:p>
      <w:r>
        <w:t>The flower is red and beautiful.</w:t>
      </w:r>
    </w:p>
    <w:p>
      <w:r>
        <w:t>9. Il a besoin de rouge pour le dessin.</w:t>
      </w:r>
    </w:p>
    <w:p>
      <w:r>
        <w:t>He needs red for the drawing.</w:t>
      </w:r>
    </w:p>
    <w:p>
      <w:r>
        <w:t xml:space="preserve">10.  La tomate est rouge. </w:t>
      </w:r>
    </w:p>
    <w:p>
      <w:r>
        <w:t>Tomato is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>The shirt is white.</w:t>
      </w:r>
    </w:p>
    <w:p>
      <w:r>
        <w:t>2. Le gâteau était blanc et moelleux.</w:t>
      </w:r>
    </w:p>
    <w:p>
      <w:r>
        <w:t>The cake was white and fluffy.</w:t>
      </w:r>
    </w:p>
    <w:p>
      <w:r>
        <w:t>3. Il a une robe blanche.</w:t>
      </w:r>
    </w:p>
    <w:p>
      <w:r>
        <w:t xml:space="preserve">He has a white robe. </w:t>
      </w:r>
    </w:p>
    <w:p>
      <w:r>
        <w:t>4. La neige est blanche.</w:t>
      </w:r>
    </w:p>
    <w:p>
      <w:r>
        <w:t>Snow is white.</w:t>
      </w:r>
    </w:p>
    <w:p>
      <w:r>
        <w:t>5. Les fleurs sont blanches.</w:t>
      </w:r>
    </w:p>
    <w:p>
      <w:r>
        <w:t>Flowers are white.</w:t>
      </w:r>
    </w:p>
    <w:p>
      <w:r>
        <w:t>6. J'ai un chat blanc.</w:t>
      </w:r>
    </w:p>
    <w:p>
      <w:r>
        <w:t>I have a white cat.</w:t>
      </w:r>
    </w:p>
    <w:p>
      <w:r>
        <w:t>7. Le papier est blanc.</w:t>
      </w:r>
    </w:p>
    <w:p>
      <w:r>
        <w:t>The paper is white.</w:t>
      </w:r>
    </w:p>
    <w:p>
      <w:r>
        <w:t>8. Elle était fatiguée, mais son visage était blanc.</w:t>
      </w:r>
    </w:p>
    <w:p>
      <w:r>
        <w:t>She was tired, but her face was white.</w:t>
      </w:r>
    </w:p>
    <w:p>
      <w:r>
        <w:t xml:space="preserve">9. Les livres sont blancs et organisés sur les étagères. </w:t>
      </w:r>
    </w:p>
    <w:p>
      <w:r>
        <w:t>The books are white and organized on the shelves.</w:t>
      </w:r>
    </w:p>
    <w:p>
      <w:r>
        <w:t>10. Il a besoin d'un crayon blanc pour écrire le rapport.</w:t>
      </w:r>
    </w:p>
    <w:p>
      <w:r>
        <w:t>He needs a white crayon to write the report.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