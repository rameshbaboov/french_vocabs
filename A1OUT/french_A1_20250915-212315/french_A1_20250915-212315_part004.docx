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Dormez | Meaning: Sleep</w:t>
      </w:r>
    </w:p>
    <w:p/>
    <w:p>
      <w:r>
        <w:t>1.  Il faut dormir tôt pour avoir un bon repos.</w:t>
      </w:r>
    </w:p>
    <w:p>
      <w:r>
        <w:t xml:space="preserve">    2. He must go to sleep early for good rest.</w:t>
      </w:r>
    </w:p>
    <w:p>
      <w:r>
        <w:t>2.  Je vais me coucher maintenant, je suis fatigué.</w:t>
      </w:r>
    </w:p>
    <w:p>
      <w:r>
        <w:t xml:space="preserve">   3. I am going to bed now, I am tired.</w:t>
      </w:r>
    </w:p>
    <w:p>
      <w:r>
        <w:t>3.  Dormez bien, vous aurez besoin de votre énergie pour le travail demain.</w:t>
      </w:r>
    </w:p>
    <w:p>
      <w:r>
        <w:t xml:space="preserve">    4. Sleep well, you'll need your energy for work tomorrow.</w:t>
      </w:r>
    </w:p>
    <w:p>
      <w:r>
        <w:t xml:space="preserve">4.  Nous allons dormir tôt ce soir pour éviter les ennuis. </w:t>
      </w:r>
    </w:p>
    <w:p>
      <w:r>
        <w:t xml:space="preserve">   5. We will go to sleep early this evening to avoid troubles.</w:t>
      </w:r>
    </w:p>
    <w:p>
      <w:r>
        <w:t>5.  Il est temps de dormir, le soleil se couche.</w:t>
      </w:r>
    </w:p>
    <w:p>
      <w:r>
        <w:t xml:space="preserve">    6. It's time to sleep, the sun is setting.</w:t>
      </w:r>
    </w:p>
    <w:p>
      <w:r>
        <w:t xml:space="preserve">6.  Je voudrais que vous dormez maintenant et me racontez vos rêves. </w:t>
      </w:r>
    </w:p>
    <w:p>
      <w:r>
        <w:t xml:space="preserve">   7. I would like you to go to sleep now and tell me your dreams.</w:t>
      </w:r>
    </w:p>
    <w:p>
      <w:r>
        <w:t xml:space="preserve">7.  Il est difficile de se concentrer si on n’est pas bien reposé. </w:t>
      </w:r>
    </w:p>
    <w:p>
      <w:r>
        <w:t xml:space="preserve">    8. It's difficult to focus if we are not well-rested.</w:t>
      </w:r>
    </w:p>
    <w:p>
      <w:r>
        <w:t xml:space="preserve">8.  La soirée s'achève, il est temps de dormir. </w:t>
      </w:r>
    </w:p>
    <w:p>
      <w:r>
        <w:t xml:space="preserve">   9. The evening is ending, it's time for sleep.</w:t>
      </w:r>
    </w:p>
    <w:p>
      <w:r>
        <w:t xml:space="preserve">10.  Levez-vous et allez vous coucher. Vous avez beaucoup travaillé. </w:t>
      </w:r>
    </w:p>
    <w:p>
      <w:r>
        <w:t xml:space="preserve">    10. Get up and go to bed. You have worked a lot.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disagree with you.</w:t>
      </w:r>
    </w:p>
    <w:p>
      <w:r>
        <w:t xml:space="preserve">2. Il n'y a pas de réponse. </w:t>
      </w:r>
    </w:p>
    <w:p>
      <w:r>
        <w:t xml:space="preserve">   There is no answer.</w:t>
      </w:r>
    </w:p>
    <w:p>
      <w:r>
        <w:t>3. Nous sommes partis sans vous.</w:t>
      </w:r>
    </w:p>
    <w:p>
      <w:r>
        <w:t xml:space="preserve">    We went without you.</w:t>
      </w:r>
    </w:p>
    <w:p>
      <w:r>
        <w:t>4. Vous avez raison, mais je pense que c'est impossible.</w:t>
      </w:r>
    </w:p>
    <w:p>
      <w:r>
        <w:t xml:space="preserve">   You are right, but I think it's impossible.</w:t>
      </w:r>
    </w:p>
    <w:p>
      <w:r>
        <w:t>5. J'ai besoin d'un peu de temps pour réfléchir.</w:t>
      </w:r>
    </w:p>
    <w:p>
      <w:r>
        <w:t xml:space="preserve">   I need a little time to think.</w:t>
      </w:r>
    </w:p>
    <w:p>
      <w:r>
        <w:t xml:space="preserve">6. Je ne peux pas te dire où aller. </w:t>
      </w:r>
    </w:p>
    <w:p>
      <w:r>
        <w:t xml:space="preserve">    I can't tell you where to go.</w:t>
      </w:r>
    </w:p>
    <w:p>
      <w:r>
        <w:t xml:space="preserve">7. Les livres sont à l'hôtel. </w:t>
      </w:r>
    </w:p>
    <w:p>
      <w:r>
        <w:t xml:space="preserve">  The books are at the hotel.</w:t>
      </w:r>
    </w:p>
    <w:p>
      <w:r>
        <w:t xml:space="preserve">8. Je suis très fatigué. </w:t>
      </w:r>
    </w:p>
    <w:p>
      <w:r>
        <w:t xml:space="preserve">   I am very tired.</w:t>
      </w:r>
    </w:p>
    <w:p>
      <w:r>
        <w:t>9. Vous voulez aller au cinéma?</w:t>
      </w:r>
    </w:p>
    <w:p>
      <w:r>
        <w:t xml:space="preserve">   Do you want to go to the cinema?</w:t>
      </w:r>
    </w:p>
    <w:p>
      <w:r>
        <w:t xml:space="preserve">10. Je ne comprends pas. </w:t>
      </w:r>
    </w:p>
    <w:p>
      <w:r>
        <w:t xml:space="preserve">  I don't understand.</w:t>
      </w:r>
    </w:p>
    <w:p/>
    <w:p>
      <w:r>
        <w:rPr>
          <w:b/>
        </w:rPr>
        <w:t>Word: Jouer | Meaning: To play</w:t>
      </w:r>
    </w:p>
    <w:p/>
    <w:p>
      <w:r>
        <w:t>1. J'adore jouer aux jeux de cartes.</w:t>
      </w:r>
    </w:p>
    <w:p>
      <w:r>
        <w:t xml:space="preserve">    I love playing card games.</w:t>
      </w:r>
    </w:p>
    <w:p>
      <w:r>
        <w:t>2. Le garçon joue avec son ballon.</w:t>
      </w:r>
    </w:p>
    <w:p>
      <w:r>
        <w:t xml:space="preserve">    The boy plays with his ball.</w:t>
      </w:r>
    </w:p>
    <w:p>
      <w:r>
        <w:t xml:space="preserve">3. Elle jouera à la piscine ce week-end. </w:t>
      </w:r>
    </w:p>
    <w:p>
      <w:r>
        <w:t xml:space="preserve">    She will play in the swimming pool this weekend.</w:t>
      </w:r>
    </w:p>
    <w:p>
      <w:r>
        <w:t>4. Nous allons jouer au basket demain.</w:t>
      </w:r>
    </w:p>
    <w:p>
      <w:r>
        <w:t xml:space="preserve">   We are going to play basketball tomorrow.</w:t>
      </w:r>
    </w:p>
    <w:p>
      <w:r>
        <w:t>5. Vous avez envie de jouer à un jeu ?</w:t>
      </w:r>
    </w:p>
    <w:p>
      <w:r>
        <w:t xml:space="preserve">    Do you want to play a game?</w:t>
      </w:r>
    </w:p>
    <w:p>
      <w:r>
        <w:t xml:space="preserve">6. J'aime jouer aux jeux d'ambiance. </w:t>
      </w:r>
    </w:p>
    <w:p>
      <w:r>
        <w:t xml:space="preserve">   I like playing games of a social nature. </w:t>
      </w:r>
    </w:p>
    <w:p>
      <w:r>
        <w:t>7. Les enfants jouent dans la cour.</w:t>
      </w:r>
    </w:p>
    <w:p>
      <w:r>
        <w:t xml:space="preserve">    The children play in the yard. </w:t>
      </w:r>
    </w:p>
    <w:p>
      <w:r>
        <w:t xml:space="preserve">8. Il joue de la musique tous les jours. </w:t>
      </w:r>
    </w:p>
    <w:p>
      <w:r>
        <w:t xml:space="preserve">    He plays music every day. </w:t>
      </w:r>
    </w:p>
    <w:p>
      <w:r>
        <w:t xml:space="preserve">9. Je pense que jouer est important pour nous.  </w:t>
      </w:r>
    </w:p>
    <w:p>
      <w:r>
        <w:t xml:space="preserve">   I think playing is important for us. </w:t>
      </w:r>
    </w:p>
    <w:p>
      <w:r>
        <w:t xml:space="preserve">10. La vie est trop courte pour ne pas jouer. </w:t>
      </w:r>
    </w:p>
    <w:p>
      <w:r>
        <w:t xml:space="preserve">     Life is too short not to play.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il a beaucoup de fleurs et d'arbres magnifiques. </w:t>
      </w:r>
    </w:p>
    <w:p>
      <w:r>
        <w:t xml:space="preserve">   The garden is magnificent, it has many beautiful flowers and trees.</w:t>
      </w:r>
    </w:p>
    <w:p>
      <w:r>
        <w:t xml:space="preserve">2. J’adore aller au jardin pour faire une promenade relaxante. </w:t>
      </w:r>
    </w:p>
    <w:p>
      <w:r>
        <w:t xml:space="preserve">    I love going to the garden for a relaxing stroll.</w:t>
      </w:r>
    </w:p>
    <w:p>
      <w:r>
        <w:t xml:space="preserve">3. Le jardin est un endroit calme et paisible. </w:t>
      </w:r>
    </w:p>
    <w:p>
      <w:r>
        <w:t xml:space="preserve">    The garden is a calm and peaceful place.</w:t>
      </w:r>
    </w:p>
    <w:p>
      <w:r>
        <w:t xml:space="preserve">4. On peut y trouver des plantes différentes, comme des cactus et des fleurs roses. </w:t>
      </w:r>
    </w:p>
    <w:p>
      <w:r>
        <w:t xml:space="preserve">   You can find different plants there, such as cacti and red flowers.</w:t>
      </w:r>
    </w:p>
    <w:p>
      <w:r>
        <w:t xml:space="preserve">5. La terrasse du jardin offre une vue magnifique sur la campagne environnante. </w:t>
      </w:r>
    </w:p>
    <w:p>
      <w:r>
        <w:t xml:space="preserve">    The terrace in the garden offers a beautiful view of the surrounding countryside.</w:t>
      </w:r>
    </w:p>
    <w:p>
      <w:r>
        <w:t xml:space="preserve">6. Il y a un petit café dans le jardin où l'on peut boire un thé et manger des gâteaux.  </w:t>
      </w:r>
    </w:p>
    <w:p>
      <w:r>
        <w:t xml:space="preserve">   There is a small cafe in the garden where you can drink tea and eat pastries.</w:t>
      </w:r>
    </w:p>
    <w:p>
      <w:r>
        <w:t xml:space="preserve">7. J’ai besoin d’une petite quantité de terre pour planter mes tomates. </w:t>
      </w:r>
    </w:p>
    <w:p>
      <w:r>
        <w:t xml:space="preserve">    I need a small amount of earth to plant my tomatoes.</w:t>
      </w:r>
    </w:p>
    <w:p>
      <w:r>
        <w:t xml:space="preserve">8. La famille passe beaucoup de temps à l'extérieur dans leur jardin. </w:t>
      </w:r>
    </w:p>
    <w:p>
      <w:r>
        <w:t xml:space="preserve">    The family spends a lot of time outdoors in their garden.</w:t>
      </w:r>
    </w:p>
    <w:p>
      <w:r>
        <w:t>9. Il faut entretenir le jardin régulièrement pour qu’il reste beau et vert.</w:t>
      </w:r>
    </w:p>
    <w:p>
      <w:r>
        <w:t xml:space="preserve">   You must maintain the garden regularly so that it remains beautiful and green.</w:t>
      </w:r>
    </w:p>
    <w:p>
      <w:r>
        <w:t xml:space="preserve">10.  J’ai envie de planter un arbre dans mon jardin. </w:t>
      </w:r>
    </w:p>
    <w:p>
      <w:r>
        <w:t xml:space="preserve">   I want to plant an tree in my garden.</w:t>
      </w:r>
    </w:p>
    <w:p/>
    <w:p>
      <w:r>
        <w:rPr>
          <w:b/>
        </w:rPr>
        <w:t>Word: Bien | Meaning: Good</w:t>
      </w:r>
    </w:p>
    <w:p/>
    <w:p>
      <w:r>
        <w:t xml:space="preserve">1.  Il fait beau aujourd'hui, **Bien**. </w:t>
      </w:r>
    </w:p>
    <w:p>
      <w:r>
        <w:t xml:space="preserve">    Good weather today, right?</w:t>
      </w:r>
    </w:p>
    <w:p>
      <w:r>
        <w:t>2.  J'ai faim, je voudrais manger un sandwich, **Bien**.</w:t>
      </w:r>
    </w:p>
    <w:p>
      <w:r>
        <w:t xml:space="preserve">    I'm hungry, I want to eat a sandwich, good. </w:t>
      </w:r>
    </w:p>
    <w:p>
      <w:r>
        <w:t>3.  C'est une belle journée, **Bien**.</w:t>
      </w:r>
    </w:p>
    <w:p>
      <w:r>
        <w:t xml:space="preserve">   It's a nice day, good!</w:t>
      </w:r>
    </w:p>
    <w:p>
      <w:r>
        <w:t>4.  Elle est très contente, c'est **Bien**.</w:t>
      </w:r>
    </w:p>
    <w:p>
      <w:r>
        <w:t xml:space="preserve">   She is very happy, that's good. </w:t>
      </w:r>
    </w:p>
    <w:p>
      <w:r>
        <w:t>5.  Il est cool de parler avec toi, **Bien**.</w:t>
      </w:r>
    </w:p>
    <w:p>
      <w:r>
        <w:t xml:space="preserve">    It's nice to talk with you, good. </w:t>
      </w:r>
    </w:p>
    <w:p>
      <w:r>
        <w:t xml:space="preserve">6.  C'est un bon film, **Bien**. </w:t>
      </w:r>
    </w:p>
    <w:p>
      <w:r>
        <w:t xml:space="preserve">    This is a good movie, good! </w:t>
      </w:r>
    </w:p>
    <w:p>
      <w:r>
        <w:t xml:space="preserve">7.  Je ne suis pas fatigué, c'est **Bien**. </w:t>
      </w:r>
    </w:p>
    <w:p>
      <w:r>
        <w:t xml:space="preserve">   I am not tired, that's good. </w:t>
      </w:r>
    </w:p>
    <w:p>
      <w:r>
        <w:t xml:space="preserve">8.  Le café est délicieux, **Bien**. </w:t>
      </w:r>
    </w:p>
    <w:p>
      <w:r>
        <w:t xml:space="preserve">    The coffee is delicious, good. </w:t>
      </w:r>
    </w:p>
    <w:p>
      <w:r>
        <w:t xml:space="preserve">9.  C'est agréable de voyager, **Bien**. </w:t>
      </w:r>
    </w:p>
    <w:p>
      <w:r>
        <w:t xml:space="preserve">    It's nice to travel, good!</w:t>
      </w:r>
    </w:p>
    <w:p>
      <w:r>
        <w:t>10. Il a acheté une nouvelle voiture, **Bien** !</w:t>
      </w:r>
    </w:p>
    <w:p>
      <w:r>
        <w:t xml:space="preserve">   He bought a new car, good!</w:t>
      </w:r>
    </w:p>
    <w:p/>
    <w:p>
      <w:r>
        <w:rPr>
          <w:b/>
        </w:rPr>
        <w:t>Word: Petit | Meaning: Small</w:t>
      </w:r>
    </w:p>
    <w:p/>
    <w:p>
      <w:r>
        <w:t>1. Le petit chat dort sur la table.</w:t>
      </w:r>
    </w:p>
    <w:p>
      <w:r>
        <w:t xml:space="preserve">   The little cat is sleeping on the table.</w:t>
      </w:r>
    </w:p>
    <w:p>
      <w:r>
        <w:t>2. J'ai un petit frère.</w:t>
      </w:r>
    </w:p>
    <w:p>
      <w:r>
        <w:t xml:space="preserve">   I have a little brother.</w:t>
      </w:r>
    </w:p>
    <w:p>
      <w:r>
        <w:t xml:space="preserve">3. La petite fille est adorable. </w:t>
      </w:r>
    </w:p>
    <w:p>
      <w:r>
        <w:t xml:space="preserve">   The little girl is adorable.</w:t>
      </w:r>
    </w:p>
    <w:p>
      <w:r>
        <w:t>4.  J'aime beaucoup boire du petit lait.</w:t>
      </w:r>
    </w:p>
    <w:p>
      <w:r>
        <w:t xml:space="preserve">   I like to drink a little milk very much.</w:t>
      </w:r>
    </w:p>
    <w:p>
      <w:r>
        <w:t>5. Ce petit gâteau est délicieux!</w:t>
      </w:r>
    </w:p>
    <w:p>
      <w:r>
        <w:t xml:space="preserve">   This little cake is delicious!</w:t>
      </w:r>
    </w:p>
    <w:p>
      <w:r>
        <w:t xml:space="preserve">6.  Le petit chien se promène dans la rue. </w:t>
      </w:r>
    </w:p>
    <w:p>
      <w:r>
        <w:t xml:space="preserve">   The little dog walks in the street.</w:t>
      </w:r>
    </w:p>
    <w:p>
      <w:r>
        <w:t>7. Il est petit, mais il est fort.</w:t>
      </w:r>
    </w:p>
    <w:p>
      <w:r>
        <w:t xml:space="preserve">   He is small but he is strong.</w:t>
      </w:r>
    </w:p>
    <w:p>
      <w:r>
        <w:t xml:space="preserve">8. La petite fleur de cerisier est rouge. </w:t>
      </w:r>
    </w:p>
    <w:p>
      <w:r>
        <w:t xml:space="preserve">   The little cherry blossom flower is red.</w:t>
      </w:r>
    </w:p>
    <w:p>
      <w:r>
        <w:t>9.  Le petit garçon a des chaussures rouges.</w:t>
      </w:r>
    </w:p>
    <w:p>
      <w:r>
        <w:t xml:space="preserve">   The little boy has red shoes.</w:t>
      </w:r>
    </w:p>
    <w:p>
      <w:r>
        <w:t xml:space="preserve">10.  Je veux prendre un petit café. </w:t>
      </w:r>
    </w:p>
    <w:p>
      <w:r>
        <w:t xml:space="preserve">   I want to have a small coffee.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>The car is green.</w:t>
      </w:r>
    </w:p>
    <w:p>
      <w:r>
        <w:t>2. J'aime beaucoup les arbres verts.</w:t>
      </w:r>
    </w:p>
    <w:p>
      <w:r>
        <w:t>I love the green trees very much.</w:t>
      </w:r>
    </w:p>
    <w:p>
      <w:r>
        <w:t>3. La fleur est verte.</w:t>
      </w:r>
    </w:p>
    <w:p>
      <w:r>
        <w:t xml:space="preserve">The flower is green. </w:t>
      </w:r>
    </w:p>
    <w:p>
      <w:r>
        <w:t>4. Il y a une feuille verte sur la table.</w:t>
      </w:r>
    </w:p>
    <w:p>
      <w:r>
        <w:t>There is a green leaf on the table.</w:t>
      </w:r>
    </w:p>
    <w:p>
      <w:r>
        <w:t>5. Le jardin est vert.</w:t>
      </w:r>
    </w:p>
    <w:p>
      <w:r>
        <w:t xml:space="preserve">The garden is green. </w:t>
      </w:r>
    </w:p>
    <w:p>
      <w:r>
        <w:t>6. La pomme est verte.</w:t>
      </w:r>
    </w:p>
    <w:p>
      <w:r>
        <w:t xml:space="preserve">The apple is green. </w:t>
      </w:r>
    </w:p>
    <w:p>
      <w:r>
        <w:t>7. Les vêtements verts sont tendance.</w:t>
      </w:r>
    </w:p>
    <w:p>
      <w:r>
        <w:t>Green clothes are trendy.</w:t>
      </w:r>
    </w:p>
    <w:p>
      <w:r>
        <w:t>8. L'herbe est verte.</w:t>
      </w:r>
    </w:p>
    <w:p>
      <w:r>
        <w:t xml:space="preserve">Grass is green. </w:t>
      </w:r>
    </w:p>
    <w:p>
      <w:r>
        <w:t xml:space="preserve">9. J'ai un chapeau vert. </w:t>
      </w:r>
    </w:p>
    <w:p>
      <w:r>
        <w:t>I have a green hat.</w:t>
      </w:r>
    </w:p>
    <w:p>
      <w:r>
        <w:t>10. Le ciel est vert aujourd'hui.</w:t>
      </w:r>
    </w:p>
    <w:p>
      <w:r>
        <w:t>The sky is green today.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sunlight shines on the city.</w:t>
      </w:r>
    </w:p>
    <w:p>
      <w:r>
        <w:t>2. J'aime regarder les étoiles, elles sont splendides.</w:t>
      </w:r>
    </w:p>
    <w:p>
      <w:r>
        <w:t xml:space="preserve">I like to watch the stars, they are beautiful. </w:t>
      </w:r>
    </w:p>
    <w:p>
      <w:r>
        <w:t>3. Il y a une lumière rouge dans la chambre.</w:t>
      </w:r>
    </w:p>
    <w:p>
      <w:r>
        <w:t xml:space="preserve">There is a red light in the bedroom. </w:t>
      </w:r>
    </w:p>
    <w:p>
      <w:r>
        <w:t xml:space="preserve">4. La lumière de mon téléphone est très faible.  </w:t>
      </w:r>
    </w:p>
    <w:p>
      <w:r>
        <w:t xml:space="preserve">The light from my phone is very weak. </w:t>
      </w:r>
    </w:p>
    <w:p>
      <w:r>
        <w:t>5. Nous avons besoin d'une lumière pour nous guider.</w:t>
      </w:r>
    </w:p>
    <w:p>
      <w:r>
        <w:t>We need a light to guide us.</w:t>
      </w:r>
    </w:p>
    <w:p>
      <w:r>
        <w:t>6. Il y avait une lumière artificielle sur la table.</w:t>
      </w:r>
    </w:p>
    <w:p>
      <w:r>
        <w:t>There was artificial lighting on the table.</w:t>
      </w:r>
    </w:p>
    <w:p>
      <w:r>
        <w:t xml:space="preserve">7. La lampe de chevet éclaire la chambre.  </w:t>
      </w:r>
    </w:p>
    <w:p>
      <w:r>
        <w:t xml:space="preserve">The bedside lamp illuminates the room. </w:t>
      </w:r>
    </w:p>
    <w:p>
      <w:r>
        <w:t>8. Le soleil se couche et il y a beaucoup de lumière.</w:t>
      </w:r>
    </w:p>
    <w:p>
      <w:r>
        <w:t>The sun is setting and there's lots of light.</w:t>
      </w:r>
    </w:p>
    <w:p>
      <w:r>
        <w:t>9. Il était difficile de voir la couleur de l'arbre dans la nuit.</w:t>
      </w:r>
    </w:p>
    <w:p>
      <w:r>
        <w:t xml:space="preserve">It was difficult to see the color of the tree at night. </w:t>
      </w:r>
    </w:p>
    <w:p>
      <w:r>
        <w:t xml:space="preserve">10. La lumière du feu est très douce et apaisante.  </w:t>
      </w:r>
    </w:p>
    <w:p>
      <w:r>
        <w:t>Firelight is very soft and calming.</w:t>
      </w:r>
    </w:p>
    <w:p/>
    <w:p>
      <w:r>
        <w:rPr>
          <w:b/>
        </w:rPr>
        <w:t>Word: Dormer | Meaning: dorm window</w:t>
      </w:r>
    </w:p>
    <w:p/>
    <w:p>
      <w:r>
        <w:t xml:space="preserve">1.  Ce petit appartement a un dormer qui offre une vue magnifique sur la campagne. </w:t>
      </w:r>
    </w:p>
    <w:p>
      <w:r>
        <w:t xml:space="preserve">   This small apartment has a dormer that offers a magnificent view of the countryside.</w:t>
      </w:r>
    </w:p>
    <w:p>
      <w:r>
        <w:t xml:space="preserve">2. La construction du dormer est simple, mais elle demande beaucoup de précisions. </w:t>
      </w:r>
    </w:p>
    <w:p>
      <w:r>
        <w:t xml:space="preserve">   The construction of the dormer is simple, but it demands many precise details.</w:t>
      </w:r>
    </w:p>
    <w:p>
      <w:r>
        <w:t xml:space="preserve">3.  L'architecte a conçu un dormer à l'arrière du bâtiment pour maximiser la lumière naturelle. </w:t>
      </w:r>
    </w:p>
    <w:p>
      <w:r>
        <w:t xml:space="preserve">    The architect designed a dormer at the rear of the building to maximize natural light.</w:t>
      </w:r>
    </w:p>
    <w:p>
      <w:r>
        <w:t xml:space="preserve">4. Nous avons beaucoup de dormer dans notre maison, ce qui nous permet d’avoir une grande variété d’espace. </w:t>
      </w:r>
    </w:p>
    <w:p>
      <w:r>
        <w:t xml:space="preserve">   We have many dormer in our house which allows us to have a great variety of space.</w:t>
      </w:r>
    </w:p>
    <w:p>
      <w:r>
        <w:t xml:space="preserve">5.  Il y a un dormer au-dessus du salon, et il est décoré de vieilles photographies. </w:t>
      </w:r>
    </w:p>
    <w:p>
      <w:r>
        <w:t xml:space="preserve">   There is a dormer above the living room and it is decorated with old photographs.</w:t>
      </w:r>
    </w:p>
    <w:p>
      <w:r>
        <w:t xml:space="preserve">6. L'histoire de la construction des dormer date du Moyen Age. </w:t>
      </w:r>
    </w:p>
    <w:p>
      <w:r>
        <w:t xml:space="preserve">   The history of the construction of dormer dates back to the Middle Ages.</w:t>
      </w:r>
    </w:p>
    <w:p>
      <w:r>
        <w:t xml:space="preserve">7.  Un dormer est une petite fenêtre qui s’ouvre sur le toit d’une maison ou d’un bâtiment. </w:t>
      </w:r>
    </w:p>
    <w:p>
      <w:r>
        <w:t xml:space="preserve">   A dormer is a small window that opens onto the roof of a house or building.</w:t>
      </w:r>
    </w:p>
    <w:p>
      <w:r>
        <w:t xml:space="preserve">8.  Le dormer de la vieille maison offre un point de vue unique sur les arbres. </w:t>
      </w:r>
    </w:p>
    <w:p>
      <w:r>
        <w:t xml:space="preserve">    The dormer in the old house offers a unique view of the trees.</w:t>
      </w:r>
    </w:p>
    <w:p>
      <w:r>
        <w:t xml:space="preserve">9.  La construction d'un dormer peut être complexe, mais elle est souvent pratique et esthétique. </w:t>
      </w:r>
    </w:p>
    <w:p>
      <w:r>
        <w:t xml:space="preserve">   Building a dormer can be complex, but it is often practical and aesthetically pleasing.</w:t>
      </w:r>
    </w:p>
    <w:p>
      <w:r>
        <w:t xml:space="preserve">10. La forme de dormer est généralement rectangulaire ou triangulaire. </w:t>
      </w:r>
    </w:p>
    <w:p>
      <w:r>
        <w:t xml:space="preserve">    The shape of the dormer is generally rectangular or triangular.</w:t>
      </w:r>
    </w:p>
    <w:p/>
    <w:p>
      <w:r>
        <w:t>Dorme:  &lt;Sleep&gt;</w:t>
      </w:r>
    </w:p>
    <w:p/>
    <w:p>
      <w:r>
        <w:t xml:space="preserve">1.  Je dors bien chaque nuit. </w:t>
      </w:r>
    </w:p>
    <w:p>
      <w:r>
        <w:t xml:space="preserve">    I sleep well every night.</w:t>
      </w:r>
    </w:p>
    <w:p>
      <w:r>
        <w:t>2. Les enfants dorment à la maison.</w:t>
      </w:r>
    </w:p>
    <w:p>
      <w:r>
        <w:t xml:space="preserve">    The children sleep at home.</w:t>
      </w:r>
    </w:p>
    <w:p>
      <w:r>
        <w:t>3. Je m'apprete à dormir maintenant.</w:t>
      </w:r>
    </w:p>
    <w:p>
      <w:r>
        <w:t xml:space="preserve">    I am getting ready to sleep now.</w:t>
      </w:r>
    </w:p>
    <w:p>
      <w:r>
        <w:t xml:space="preserve">4. Tu dors trop tard? </w:t>
      </w:r>
    </w:p>
    <w:p>
      <w:r>
        <w:t xml:space="preserve">   Are you sleeping too late?</w:t>
      </w:r>
    </w:p>
    <w:p>
      <w:r>
        <w:t>5. Ils dormaient sans bruit.</w:t>
      </w:r>
    </w:p>
    <w:p>
      <w:r>
        <w:t xml:space="preserve">    They slept without any noise.</w:t>
      </w:r>
    </w:p>
    <w:p>
      <w:r>
        <w:t xml:space="preserve">6. Le chien dort sur le tapis. </w:t>
      </w:r>
    </w:p>
    <w:p>
      <w:r>
        <w:t xml:space="preserve">    The dog is sleeping on the mat.</w:t>
      </w:r>
    </w:p>
    <w:p>
      <w:r>
        <w:t>7. Est-ce que vous dormez encore ?</w:t>
      </w:r>
    </w:p>
    <w:p>
      <w:r>
        <w:t xml:space="preserve">    Are you still sleeping? </w:t>
      </w:r>
    </w:p>
    <w:p>
      <w:r>
        <w:t>8. J’ai besoin de dormir plus longtemps.</w:t>
      </w:r>
    </w:p>
    <w:p>
      <w:r>
        <w:t xml:space="preserve">   I need to sleep for a longer time.  </w:t>
      </w:r>
    </w:p>
    <w:p>
      <w:r>
        <w:t xml:space="preserve">9. La maison est bien calme, elle dort. </w:t>
      </w:r>
    </w:p>
    <w:p>
      <w:r>
        <w:t xml:space="preserve">    The house is calm; it's asleep.</w:t>
      </w:r>
    </w:p>
    <w:p>
      <w:r>
        <w:t>10. Le soleil se couche et je me prépare à dormir.</w:t>
      </w:r>
    </w:p>
    <w:p>
      <w:r>
        <w:t xml:space="preserve">     The sun sets and I prepare to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