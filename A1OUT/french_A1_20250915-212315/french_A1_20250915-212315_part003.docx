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Chatte:  | Cat</w:t>
      </w:r>
    </w:p>
    <w:p/>
    <w:p>
      <w:r>
        <w:t>1.  Je possède une chatte adorable et joueur.</w:t>
      </w:r>
    </w:p>
    <w:p>
      <w:r>
        <w:t xml:space="preserve">   My adorable and playful cat, I own it.</w:t>
      </w:r>
    </w:p>
    <w:p>
      <w:r>
        <w:t>2.  Il s'est endormi sur le tapis, la chatte de son côté.</w:t>
      </w:r>
    </w:p>
    <w:p>
      <w:r>
        <w:t xml:space="preserve">   He fell asleep on the carpet, his cat at his side.</w:t>
      </w:r>
    </w:p>
    <w:p>
      <w:r>
        <w:t xml:space="preserve">3.  La chatte a mangé tout le fromage dans le frigo. </w:t>
      </w:r>
    </w:p>
    <w:p>
      <w:r>
        <w:t xml:space="preserve">    The cat ate all the cheese in the fridge.</w:t>
      </w:r>
    </w:p>
    <w:p>
      <w:r>
        <w:t xml:space="preserve">4.  Elle adore jouer avec sa chatte et elle s'amuse beaucoup. </w:t>
      </w:r>
    </w:p>
    <w:p>
      <w:r>
        <w:t xml:space="preserve">   She loves playing with her kitten, and she has fun. </w:t>
      </w:r>
    </w:p>
    <w:p>
      <w:r>
        <w:t xml:space="preserve">5. Le chat de la maison est une chatte très calme. </w:t>
      </w:r>
    </w:p>
    <w:p>
      <w:r>
        <w:t xml:space="preserve">   The house cat is a very calm cat.</w:t>
      </w:r>
    </w:p>
    <w:p>
      <w:r>
        <w:t xml:space="preserve">6.  On aime passer du temps avec notre chatte à jouer avec elle.  </w:t>
      </w:r>
    </w:p>
    <w:p>
      <w:r>
        <w:t xml:space="preserve">    We love spending time with our cat playing with her. </w:t>
      </w:r>
    </w:p>
    <w:p>
      <w:r>
        <w:t xml:space="preserve">7.  Le chatte se promène dans la rue et est très curieux.  </w:t>
      </w:r>
    </w:p>
    <w:p>
      <w:r>
        <w:t xml:space="preserve">    The cat walks in the street and is very curious. </w:t>
      </w:r>
    </w:p>
    <w:p>
      <w:r>
        <w:t xml:space="preserve">8.  J'ai toujours rêvé d'avoir une chatte de couleur grise. </w:t>
      </w:r>
    </w:p>
    <w:p>
      <w:r>
        <w:t xml:space="preserve">   I have always dreamed of having a grey-colored cat. </w:t>
      </w:r>
    </w:p>
    <w:p>
      <w:r>
        <w:t xml:space="preserve">9.  Le chatte miaule et s'approche du balcon pour voir la nature. </w:t>
      </w:r>
    </w:p>
    <w:p>
      <w:r>
        <w:t xml:space="preserve">   The cat meows and approaches the balcony to see nature. </w:t>
      </w:r>
    </w:p>
    <w:p>
      <w:r>
        <w:t xml:space="preserve">10.  Il est difficile d'être à la maison sans notre chatte !  </w:t>
      </w:r>
    </w:p>
    <w:p>
      <w:r>
        <w:t xml:space="preserve">    It is difficult to be at home without our cat!</w:t>
      </w:r>
    </w:p>
    <w:p/>
    <w:p>
      <w:r>
        <w:rPr>
          <w:b/>
        </w:rPr>
        <w:t>Word: Blanc | Meaning: White</w:t>
      </w:r>
    </w:p>
    <w:p/>
    <w:p>
      <w:r>
        <w:t xml:space="preserve">1. La robe est blanche.  </w:t>
      </w:r>
    </w:p>
    <w:p>
      <w:r>
        <w:t>The dress is white.</w:t>
      </w:r>
    </w:p>
    <w:p>
      <w:r>
        <w:t xml:space="preserve">2. J'ai une voiture blanche.  </w:t>
      </w:r>
    </w:p>
    <w:p>
      <w:r>
        <w:t>I have a white car.</w:t>
      </w:r>
    </w:p>
    <w:p>
      <w:r>
        <w:t xml:space="preserve">3. Le ciel était blanc aujourd'hui.  </w:t>
      </w:r>
    </w:p>
    <w:p>
      <w:r>
        <w:t>The sky was white today.</w:t>
      </w:r>
    </w:p>
    <w:p>
      <w:r>
        <w:t xml:space="preserve">4. Il avait un sourire blanc. </w:t>
      </w:r>
    </w:p>
    <w:p>
      <w:r>
        <w:t>He had a white smile.</w:t>
      </w:r>
    </w:p>
    <w:p>
      <w:r>
        <w:t xml:space="preserve">5. La neige est blanche sur les montagnes.  </w:t>
      </w:r>
    </w:p>
    <w:p>
      <w:r>
        <w:t>Snow is white on the mountains.</w:t>
      </w:r>
    </w:p>
    <w:p>
      <w:r>
        <w:t xml:space="preserve">6. Ils ont besoin d’un crayon blanc. </w:t>
      </w:r>
    </w:p>
    <w:p>
      <w:r>
        <w:t>They need a white pencil.</w:t>
      </w:r>
    </w:p>
    <w:p>
      <w:r>
        <w:t xml:space="preserve">7. L'œuf est blanc et gros.  </w:t>
      </w:r>
    </w:p>
    <w:p>
      <w:r>
        <w:t>The egg is white and big.</w:t>
      </w:r>
    </w:p>
    <w:p>
      <w:r>
        <w:t xml:space="preserve">8. Le gâteau était blanc et moelleux.  </w:t>
      </w:r>
    </w:p>
    <w:p>
      <w:r>
        <w:t>The cake was white and fluffy.</w:t>
      </w:r>
    </w:p>
    <w:p>
      <w:r>
        <w:t xml:space="preserve">9. Je suis fatigué, j'ai besoin d'un café blanc. </w:t>
      </w:r>
    </w:p>
    <w:p>
      <w:r>
        <w:t>I am tired, I need a white coffee.</w:t>
      </w:r>
    </w:p>
    <w:p>
      <w:r>
        <w:t xml:space="preserve">10. La lune était blanche ce soir.  </w:t>
      </w:r>
    </w:p>
    <w:p>
      <w:r>
        <w:t>The moon was white this evening.</w:t>
      </w:r>
    </w:p>
    <w:p/>
    <w:p>
      <w:r>
        <w:t>Château:  &lt;Castle&gt;</w:t>
      </w:r>
    </w:p>
    <w:p/>
    <w:p>
      <w:r>
        <w:t>1. Le château est majestueux et imposant.</w:t>
      </w:r>
    </w:p>
    <w:p>
      <w:r>
        <w:t xml:space="preserve">    The castle is majestic and imposing.</w:t>
      </w:r>
    </w:p>
    <w:p>
      <w:r>
        <w:t>2. Les habitants du château sont très attachés à leur lieu de résidence.</w:t>
      </w:r>
    </w:p>
    <w:p>
      <w:r>
        <w:t xml:space="preserve">    The inhabitants of the castle are very attached to their place of residence.</w:t>
      </w:r>
    </w:p>
    <w:p>
      <w:r>
        <w:t xml:space="preserve">3.  On peut admirer les beaux jardins du château depuis la terrasse. </w:t>
      </w:r>
    </w:p>
    <w:p>
      <w:r>
        <w:t xml:space="preserve">    You can admire the beautiful gardens of the castle from the terrace.</w:t>
      </w:r>
    </w:p>
    <w:p>
      <w:r>
        <w:t>4. Le château a été construit au début du 19ème siècle.</w:t>
      </w:r>
    </w:p>
    <w:p>
      <w:r>
        <w:t xml:space="preserve">    The castle was built at the beginning of the 19th century.</w:t>
      </w:r>
    </w:p>
    <w:p>
      <w:r>
        <w:t>5. La cuisine du château propose une variété de plats traditionnels.</w:t>
      </w:r>
    </w:p>
    <w:p>
      <w:r>
        <w:t xml:space="preserve">   The kitchen of the castle offers a variety of traditional dishes.</w:t>
      </w:r>
    </w:p>
    <w:p>
      <w:r>
        <w:t>6.  Le château abrite un musée d'histoire locale.</w:t>
      </w:r>
    </w:p>
    <w:p>
      <w:r>
        <w:t xml:space="preserve">     The castle houses a museum of local history.</w:t>
      </w:r>
    </w:p>
    <w:p>
      <w:r>
        <w:t>7. Les ruines du château sont un lieu historique important.</w:t>
      </w:r>
    </w:p>
    <w:p>
      <w:r>
        <w:t xml:space="preserve">    The ruins of the castle are an important historical site. </w:t>
      </w:r>
    </w:p>
    <w:p>
      <w:r>
        <w:t>8. Le château est situé sur une colline surplombant la ville.</w:t>
      </w:r>
    </w:p>
    <w:p>
      <w:r>
        <w:t xml:space="preserve">   The castle is located on a hill overlooking the city.</w:t>
      </w:r>
    </w:p>
    <w:p>
      <w:r>
        <w:t>9. L'histoire du château et son architecture sont fascinantes.</w:t>
      </w:r>
    </w:p>
    <w:p>
      <w:r>
        <w:t xml:space="preserve">   The history of the castle and its architecture are fascinating.</w:t>
      </w:r>
    </w:p>
    <w:p>
      <w:r>
        <w:t xml:space="preserve">10.  Le château a joué un rôle important dans l'histoire de la région. </w:t>
      </w:r>
    </w:p>
    <w:p>
      <w:r>
        <w:t xml:space="preserve">     The castle played an important role in the history of the region.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Il y a une table dans la salle à manger.</w:t>
      </w:r>
    </w:p>
    <w:p>
      <w:r>
        <w:t xml:space="preserve">   There is a table in the dining room.</w:t>
      </w:r>
    </w:p>
    <w:p>
      <w:r>
        <w:t xml:space="preserve">3. J'ai besoin d'un nouveau tableau pour mes cours de dessin. </w:t>
      </w:r>
    </w:p>
    <w:p>
      <w:r>
        <w:t xml:space="preserve">   I need a new board for my drawing classes. </w:t>
      </w:r>
    </w:p>
    <w:p>
      <w:r>
        <w:t>4. La table est un élément essentiel de l’intérieur d’une maison.</w:t>
      </w:r>
    </w:p>
    <w:p>
      <w:r>
        <w:t xml:space="preserve">    The table is an essential element of interior design in a house.</w:t>
      </w:r>
    </w:p>
    <w:p>
      <w:r>
        <w:t>5. Les enfants jouent à la table.</w:t>
      </w:r>
    </w:p>
    <w:p>
      <w:r>
        <w:t xml:space="preserve">   Children play at the table.</w:t>
      </w:r>
    </w:p>
    <w:p>
      <w:r>
        <w:t xml:space="preserve">6. L'aide à la table est très utile pour les familles nombreuses. </w:t>
      </w:r>
    </w:p>
    <w:p>
      <w:r>
        <w:t xml:space="preserve">   The help with the table is very useful for large families. </w:t>
      </w:r>
    </w:p>
    <w:p>
      <w:r>
        <w:t>7. La table de salle à manger peut être de différentes formes et couleurs.</w:t>
      </w:r>
    </w:p>
    <w:p>
      <w:r>
        <w:t xml:space="preserve">    The dining room table can be of different shapes and colours.</w:t>
      </w:r>
    </w:p>
    <w:p>
      <w:r>
        <w:t>8. Vous pouvez mettre votre livre sur la table.</w:t>
      </w:r>
    </w:p>
    <w:p>
      <w:r>
        <w:t xml:space="preserve">    You can put your book on the table.</w:t>
      </w:r>
    </w:p>
    <w:p>
      <w:r>
        <w:t xml:space="preserve">9. J'ai hâte d’assister au dîner, j’imagine la table garnie. </w:t>
      </w:r>
    </w:p>
    <w:p>
      <w:r>
        <w:t xml:space="preserve">   I am looking forward to dinner, I imagine the table full of food.</w:t>
      </w:r>
    </w:p>
    <w:p>
      <w:r>
        <w:t xml:space="preserve">10. La table est un objet important dans la maison. </w:t>
      </w:r>
    </w:p>
    <w:p>
      <w:r>
        <w:t xml:space="preserve">    The table is an important object in the house.</w:t>
      </w:r>
    </w:p>
    <w:p/>
    <w:p>
      <w:r>
        <w:rPr>
          <w:i/>
        </w:rPr>
        <w:t>Rose: &lt;Flower&gt; | Meaning: Flower</w:t>
      </w:r>
    </w:p>
    <w:p/>
    <w:p>
      <w:r>
        <w:t>1.  La rose est belle.</w:t>
      </w:r>
    </w:p>
    <w:p>
      <w:r>
        <w:t xml:space="preserve">    The rose is beautiful.</w:t>
      </w:r>
    </w:p>
    <w:p>
      <w:r>
        <w:t>2.  Il aime beaucoup les roses rouges.</w:t>
      </w:r>
    </w:p>
    <w:p>
      <w:r>
        <w:t xml:space="preserve">    He likes very much the red roses.</w:t>
      </w:r>
    </w:p>
    <w:p>
      <w:r>
        <w:t xml:space="preserve">3.  J'adore la couleur de cette rose. </w:t>
      </w:r>
    </w:p>
    <w:p>
      <w:r>
        <w:t xml:space="preserve">    I love the color of this rose.</w:t>
      </w:r>
    </w:p>
    <w:p>
      <w:r>
        <w:t>4.  La fleur rose a un parfum délicat.</w:t>
      </w:r>
    </w:p>
    <w:p>
      <w:r>
        <w:t xml:space="preserve">    The pink flower has a delicate fragrance.</w:t>
      </w:r>
    </w:p>
    <w:p>
      <w:r>
        <w:t xml:space="preserve">5.  Rose est une ville de France. </w:t>
      </w:r>
    </w:p>
    <w:p>
      <w:r>
        <w:t xml:space="preserve">    Rose is a town in France.</w:t>
      </w:r>
    </w:p>
    <w:p>
      <w:r>
        <w:t>6.  J'ai offert une rose à ma mère.</w:t>
      </w:r>
    </w:p>
    <w:p>
      <w:r>
        <w:t xml:space="preserve">    I gave my mother a rose.</w:t>
      </w:r>
    </w:p>
    <w:p>
      <w:r>
        <w:t>7.  Je me suis réveillé avec une rose sur le lit.</w:t>
      </w:r>
    </w:p>
    <w:p>
      <w:r>
        <w:t xml:space="preserve">    I woke up with a rose on the bed. </w:t>
      </w:r>
    </w:p>
    <w:p>
      <w:r>
        <w:t>8.  La rose est un symbole de beauté et d'amour.</w:t>
      </w:r>
    </w:p>
    <w:p>
      <w:r>
        <w:t xml:space="preserve">    The rose is a symbol of beauty and love.</w:t>
      </w:r>
    </w:p>
    <w:p>
      <w:r>
        <w:t xml:space="preserve">9.  Rose, c’est mon prénom! </w:t>
      </w:r>
    </w:p>
    <w:p>
      <w:r>
        <w:t xml:space="preserve">    Rose, that’s my name! </w:t>
      </w:r>
    </w:p>
    <w:p>
      <w:r>
        <w:t>10.  J'ai besoin d'une rose pour ma soupe.</w:t>
      </w:r>
    </w:p>
    <w:p>
      <w:r>
        <w:t xml:space="preserve">    I need a rose for my soup.</w:t>
      </w:r>
    </w:p>
    <w:p/>
    <w:p>
      <w:r>
        <w:rPr>
          <w:b/>
        </w:rPr>
        <w:t>Word: chaud | Meaning: hot</w:t>
      </w:r>
    </w:p>
    <w:p/>
    <w:p>
      <w:r>
        <w:t>1. Le café est chaud.</w:t>
      </w:r>
    </w:p>
    <w:p>
      <w:r>
        <w:t xml:space="preserve">  The coffee is hot.</w:t>
      </w:r>
    </w:p>
    <w:p>
      <w:r>
        <w:t>2. La soupe est chaude et savoureuse.</w:t>
      </w:r>
    </w:p>
    <w:p>
      <w:r>
        <w:t xml:space="preserve">  The soup is hot and tasty.</w:t>
      </w:r>
    </w:p>
    <w:p>
      <w:r>
        <w:t>3. Il a une sensation de chaleur dans son corps.</w:t>
      </w:r>
    </w:p>
    <w:p>
      <w:r>
        <w:t xml:space="preserve">  He has a feeling of warmth in his body.</w:t>
      </w:r>
    </w:p>
    <w:p>
      <w:r>
        <w:t>4. La température est élevée aujourd'hui.</w:t>
      </w:r>
    </w:p>
    <w:p>
      <w:r>
        <w:t xml:space="preserve">  The temperature is high today.</w:t>
      </w:r>
    </w:p>
    <w:p>
      <w:r>
        <w:t xml:space="preserve">5. J'ai soif, j'aimerais boire un verre d'eau chaude. </w:t>
      </w:r>
    </w:p>
    <w:p>
      <w:r>
        <w:t xml:space="preserve">I am thirsty, I would like to drink some warm water. </w:t>
      </w:r>
    </w:p>
    <w:p>
      <w:r>
        <w:t>6. Le soleil est chaud et il fait beau.</w:t>
      </w:r>
    </w:p>
    <w:p>
      <w:r>
        <w:t xml:space="preserve">  The sun is hot and it’s beautiful. </w:t>
      </w:r>
    </w:p>
    <w:p>
      <w:r>
        <w:t>7. La voiture a besoin d'une bonne révision, elle est très chaude.</w:t>
      </w:r>
    </w:p>
    <w:p>
      <w:r>
        <w:t xml:space="preserve">  The car needs a good check-up, it’s very hot. </w:t>
      </w:r>
    </w:p>
    <w:p>
      <w:r>
        <w:t xml:space="preserve">8. Je préfère boire de l'eau froide plutôt que du café chaud. </w:t>
      </w:r>
    </w:p>
    <w:p>
      <w:r>
        <w:t xml:space="preserve">  I prefer to drink cold water rather than warm coffee.</w:t>
      </w:r>
    </w:p>
    <w:p>
      <w:r>
        <w:t>9. La viande était trop chaude pour être mangée.</w:t>
      </w:r>
    </w:p>
    <w:p>
      <w:r>
        <w:t xml:space="preserve">  The meat was too hot to be eaten. </w:t>
      </w:r>
    </w:p>
    <w:p>
      <w:r>
        <w:t>10. Le soleil est chaud et il nous fait sentir bien.</w:t>
      </w:r>
    </w:p>
    <w:p>
      <w:r>
        <w:t xml:space="preserve">  The sun is hot and it makes us feel good.</w:t>
      </w:r>
    </w:p>
    <w:p/>
    <w:p>
      <w:r>
        <w:rPr>
          <w:b/>
        </w:rPr>
        <w:t>Word: Belle | Meaning: Beautiful</w:t>
      </w:r>
    </w:p>
    <w:p/>
    <w:p>
      <w:r>
        <w:t xml:space="preserve">1. La femme a une belle robe rouge.  </w:t>
      </w:r>
    </w:p>
    <w:p>
      <w:r>
        <w:t xml:space="preserve">    The woman has a beautiful red dress.</w:t>
      </w:r>
    </w:p>
    <w:p>
      <w:r>
        <w:t>2. Le chat est très belle avec son pelage brun et noir.</w:t>
      </w:r>
    </w:p>
    <w:p>
      <w:r>
        <w:t xml:space="preserve">   The cat is very beautiful with its brown and black fur.</w:t>
      </w:r>
    </w:p>
    <w:p>
      <w:r>
        <w:t>3. Elle a un beau sourire, elle est belle!</w:t>
      </w:r>
    </w:p>
    <w:p>
      <w:r>
        <w:t xml:space="preserve">    She has a handsome smile, she is beautiful!</w:t>
      </w:r>
    </w:p>
    <w:p>
      <w:r>
        <w:t xml:space="preserve">4. La lumière du soleil est belle ce matin.  </w:t>
      </w:r>
    </w:p>
    <w:p>
      <w:r>
        <w:t xml:space="preserve">    The sunshine's light is beautiful this morning.</w:t>
      </w:r>
    </w:p>
    <w:p>
      <w:r>
        <w:t xml:space="preserve">5. Le jardin est belle avec ses fleurs et son arbre majestueux.  </w:t>
      </w:r>
    </w:p>
    <w:p>
      <w:r>
        <w:t xml:space="preserve">   The garden is beautiful with its flowers and majestic tree.</w:t>
      </w:r>
    </w:p>
    <w:p>
      <w:r>
        <w:t xml:space="preserve">6. Tu as une belle journée!  </w:t>
      </w:r>
    </w:p>
    <w:p>
      <w:r>
        <w:t xml:space="preserve">    You have a beautiful day!</w:t>
      </w:r>
    </w:p>
    <w:p>
      <w:r>
        <w:t xml:space="preserve">7. Les enfants ont joué dans la belle cour. </w:t>
      </w:r>
    </w:p>
    <w:p>
      <w:r>
        <w:t xml:space="preserve">    The children played in the beautiful courtyard.</w:t>
      </w:r>
    </w:p>
    <w:p>
      <w:r>
        <w:t xml:space="preserve">8. Le ciel est magnifique aujourd'hui, il est belle!  </w:t>
      </w:r>
    </w:p>
    <w:p>
      <w:r>
        <w:t xml:space="preserve">   The sky is magnificent today, it's beautiful!</w:t>
      </w:r>
    </w:p>
    <w:p>
      <w:r>
        <w:t xml:space="preserve">9. La musique est belle, elle me fait rêver. </w:t>
      </w:r>
    </w:p>
    <w:p>
      <w:r>
        <w:t xml:space="preserve">    Music is beautiful, it makes me dream.</w:t>
      </w:r>
    </w:p>
    <w:p>
      <w:r>
        <w:t xml:space="preserve">10. J'aime la beauté de cette ville.  </w:t>
      </w:r>
    </w:p>
    <w:p>
      <w:r>
        <w:t xml:space="preserve">    I love the beauty of this city.</w:t>
      </w:r>
    </w:p>
    <w:p/>
    <w:p>
      <w:r>
        <w:rPr>
          <w:b/>
        </w:rPr>
        <w:t>Word: oui | Meaning: yes</w:t>
      </w:r>
    </w:p>
    <w:p/>
    <w:p>
      <w:r>
        <w:t xml:space="preserve">1.  Oui, je comprends. </w:t>
      </w:r>
    </w:p>
    <w:p>
      <w:r>
        <w:t xml:space="preserve">   Yes, I understand.</w:t>
      </w:r>
    </w:p>
    <w:p>
      <w:r>
        <w:t xml:space="preserve">2.  Vous avez raison. </w:t>
      </w:r>
    </w:p>
    <w:p>
      <w:r>
        <w:t xml:space="preserve">   You are right.</w:t>
      </w:r>
    </w:p>
    <w:p>
      <w:r>
        <w:t xml:space="preserve">3.  Oui, merci. </w:t>
      </w:r>
    </w:p>
    <w:p>
      <w:r>
        <w:t xml:space="preserve">   Yes, thank you.</w:t>
      </w:r>
    </w:p>
    <w:p>
      <w:r>
        <w:t xml:space="preserve">4.  Est-ce que vous parlez anglais ? </w:t>
      </w:r>
    </w:p>
    <w:p>
      <w:r>
        <w:t xml:space="preserve">   Do you speak English?</w:t>
      </w:r>
    </w:p>
    <w:p>
      <w:r>
        <w:t xml:space="preserve">5.  Je voudrais un croissant. </w:t>
      </w:r>
    </w:p>
    <w:p>
      <w:r>
        <w:t xml:space="preserve">    I would like a croissant.</w:t>
      </w:r>
    </w:p>
    <w:p>
      <w:r>
        <w:t xml:space="preserve">6.  Oui, mais j'ai besoin de l'argent. </w:t>
      </w:r>
    </w:p>
    <w:p>
      <w:r>
        <w:t xml:space="preserve">    Yes, but I need the money.</w:t>
      </w:r>
    </w:p>
    <w:p>
      <w:r>
        <w:t>7.  Dites-moi où se trouve le magasin.</w:t>
      </w:r>
    </w:p>
    <w:p>
      <w:r>
        <w:t xml:space="preserve">   Tell me where the store is.</w:t>
      </w:r>
    </w:p>
    <w:p>
      <w:r>
        <w:t xml:space="preserve">8.  Oui, je voudrais réserver une chambre. </w:t>
      </w:r>
    </w:p>
    <w:p>
      <w:r>
        <w:t xml:space="preserve">   Yes, I would like to book a room.</w:t>
      </w:r>
    </w:p>
    <w:p>
      <w:r>
        <w:t>9.  Est-ce que vous êtes d'accord avec ça ?</w:t>
      </w:r>
    </w:p>
    <w:p>
      <w:r>
        <w:t xml:space="preserve">   Are you okay with this?</w:t>
      </w:r>
    </w:p>
    <w:p>
      <w:r>
        <w:t>10. Oui, c'est un bon plan.</w:t>
      </w:r>
    </w:p>
    <w:p>
      <w:r>
        <w:t xml:space="preserve">    Yes, it is a good idea.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Je suis ravi(e) de vous voir.</w:t>
      </w:r>
    </w:p>
    <w:p>
      <w:r>
        <w:t xml:space="preserve">   I'm glad to see you.</w:t>
      </w:r>
    </w:p>
    <w:p>
      <w:r>
        <w:t xml:space="preserve">3.  Bonjour Madame. Comment ça va ? </w:t>
      </w:r>
    </w:p>
    <w:p>
      <w:r>
        <w:t xml:space="preserve">   Good morning madam, how are you?</w:t>
      </w:r>
    </w:p>
    <w:p>
      <w:r>
        <w:t>4.  Je m’appelle Sophie.</w:t>
      </w:r>
    </w:p>
    <w:p>
      <w:r>
        <w:t xml:space="preserve">   My name is Sophie.</w:t>
      </w:r>
    </w:p>
    <w:p>
      <w:r>
        <w:t>5.  Bon jour!  Est-ce que vous pouvez m'aider ?</w:t>
      </w:r>
    </w:p>
    <w:p>
      <w:r>
        <w:t xml:space="preserve">   Hello! Can you help me? </w:t>
      </w:r>
    </w:p>
    <w:p>
      <w:r>
        <w:t xml:space="preserve">6.  Bonjour à tous ! </w:t>
      </w:r>
    </w:p>
    <w:p>
      <w:r>
        <w:t xml:space="preserve">   Hello everyone! </w:t>
      </w:r>
    </w:p>
    <w:p>
      <w:r>
        <w:t xml:space="preserve">7.  Bonjour, je suis en train d’apprendre le français. </w:t>
      </w:r>
    </w:p>
    <w:p>
      <w:r>
        <w:t xml:space="preserve">   Hello, I am learning French.</w:t>
      </w:r>
    </w:p>
    <w:p>
      <w:r>
        <w:t>8.  Comment allez-vous aujourd’hui ?</w:t>
      </w:r>
    </w:p>
    <w:p>
      <w:r>
        <w:t xml:space="preserve">   How are you today?</w:t>
      </w:r>
    </w:p>
    <w:p>
      <w:r>
        <w:t xml:space="preserve">9.  Bonjour, j’ai besoin de votre aide. </w:t>
      </w:r>
    </w:p>
    <w:p>
      <w:r>
        <w:t xml:space="preserve">    Hello, I need your help. </w:t>
      </w:r>
    </w:p>
    <w:p>
      <w:r>
        <w:t>10. Bonjour! Qu'est-ce que vous faites?</w:t>
      </w:r>
    </w:p>
    <w:p>
      <w:r>
        <w:t xml:space="preserve">    Hello! What are you doing?</w:t>
      </w:r>
    </w:p>
    <w:p/>
    <w:p>
      <w:r>
        <w:t>Vrai: &lt;True&gt;</w:t>
      </w:r>
    </w:p>
    <w:p/>
    <w:p>
      <w:r>
        <w:t>1. La lumière du soleil est vraiment magnifique ce matin.</w:t>
      </w:r>
    </w:p>
    <w:p>
      <w:r>
        <w:t xml:space="preserve">  The sunshine's light is really beautiful this morning.</w:t>
      </w:r>
    </w:p>
    <w:p>
      <w:r>
        <w:t>2. Il est vrai que les vacances sont une excellente façon de se relaxer.</w:t>
      </w:r>
    </w:p>
    <w:p>
      <w:r>
        <w:t xml:space="preserve">  It is true that holidays are an excellent way to relax.</w:t>
      </w:r>
    </w:p>
    <w:p>
      <w:r>
        <w:t>3. Je pense que tu es vraiment intelligent.</w:t>
      </w:r>
    </w:p>
    <w:p>
      <w:r>
        <w:t xml:space="preserve">   I think you are really smart. </w:t>
      </w:r>
    </w:p>
    <w:p>
      <w:r>
        <w:t xml:space="preserve">4. Vrai, j'ai besoin de plus d'argent. </w:t>
      </w:r>
    </w:p>
    <w:p>
      <w:r>
        <w:t xml:space="preserve">  True, I need more money.</w:t>
      </w:r>
    </w:p>
    <w:p>
      <w:r>
        <w:t xml:space="preserve">5. Il est vrai que le train va très vite. </w:t>
      </w:r>
    </w:p>
    <w:p>
      <w:r>
        <w:t xml:space="preserve">   It is true that the train goes very fast.</w:t>
      </w:r>
    </w:p>
    <w:p>
      <w:r>
        <w:t>6. Vous êtes vraiment sympathique.</w:t>
      </w:r>
    </w:p>
    <w:p>
      <w:r>
        <w:t xml:space="preserve">   You are really kind. </w:t>
      </w:r>
    </w:p>
    <w:p>
      <w:r>
        <w:t>7. C'est vrai que la pizza est délicieuse.</w:t>
      </w:r>
    </w:p>
    <w:p>
      <w:r>
        <w:t xml:space="preserve">  That is true, pizza is delicious.</w:t>
      </w:r>
    </w:p>
    <w:p>
      <w:r>
        <w:t xml:space="preserve">8. Je pense que c'est vrai. </w:t>
      </w:r>
    </w:p>
    <w:p>
      <w:r>
        <w:t xml:space="preserve">    I think it's true.</w:t>
      </w:r>
    </w:p>
    <w:p>
      <w:r>
        <w:t xml:space="preserve">9. Tu es vraiment cool! </w:t>
      </w:r>
    </w:p>
    <w:p>
      <w:r>
        <w:t xml:space="preserve">   You are really cool!</w:t>
      </w:r>
    </w:p>
    <w:p>
      <w:r>
        <w:t xml:space="preserve">10.  Vrai, je n'ai jamais vu un ciel aussi beau. </w:t>
      </w:r>
    </w:p>
    <w:p>
      <w:r>
        <w:t xml:space="preserve">   True, I have never seen such a beautiful sky.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