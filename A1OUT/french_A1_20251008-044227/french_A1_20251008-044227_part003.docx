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Il est parti pour un voyage sur le marché du Jour.</w:t>
      </w:r>
    </w:p>
    <w:p>
      <w:r>
        <w:t xml:space="preserve">   He went on a trip to the market on the day.</w:t>
      </w:r>
    </w:p>
    <w:p>
      <w:r>
        <w:t>2. J'adore les journées d'été.</w:t>
      </w:r>
    </w:p>
    <w:p>
      <w:r>
        <w:t xml:space="preserve">   I love summer days.</w:t>
      </w:r>
    </w:p>
    <w:p>
      <w:r>
        <w:t>3. Qu'est-ce que vous voulez faire ce jour?</w:t>
      </w:r>
    </w:p>
    <w:p>
      <w:r>
        <w:t xml:space="preserve">   What do you want to do today?</w:t>
      </w:r>
    </w:p>
    <w:p>
      <w:r>
        <w:t>4. Le soleil brille aujourd'hui, c'est un beau jour!</w:t>
      </w:r>
    </w:p>
    <w:p>
      <w:r>
        <w:t xml:space="preserve">   The sun is shining today, what a beautiful day! </w:t>
      </w:r>
    </w:p>
    <w:p>
      <w:r>
        <w:t xml:space="preserve">5. Nous avons passé une journée amusante en famille. </w:t>
      </w:r>
    </w:p>
    <w:p>
      <w:r>
        <w:t xml:space="preserve">   We had a fun day with the family.</w:t>
      </w:r>
    </w:p>
    <w:p>
      <w:r>
        <w:t xml:space="preserve">6.  Il est toujours intéressant de s'informer sur les jours fériés. </w:t>
      </w:r>
    </w:p>
    <w:p>
      <w:r>
        <w:t xml:space="preserve">   It's always interesting to find out about public holidays. </w:t>
      </w:r>
    </w:p>
    <w:p>
      <w:r>
        <w:t xml:space="preserve">7. Vous êtes prêt pour un nouveau jour ? </w:t>
      </w:r>
    </w:p>
    <w:p>
      <w:r>
        <w:t xml:space="preserve">   Are you ready for a new day? </w:t>
      </w:r>
    </w:p>
    <w:p>
      <w:r>
        <w:t xml:space="preserve">8. J’ai hâte de voir ce que le Jour nous réserve.  </w:t>
      </w:r>
    </w:p>
    <w:p>
      <w:r>
        <w:t xml:space="preserve">    I can’t wait to see what the day brings us. </w:t>
      </w:r>
    </w:p>
    <w:p>
      <w:r>
        <w:t xml:space="preserve">9. Le jour est arrivé, et c'était comme prévu. </w:t>
      </w:r>
    </w:p>
    <w:p>
      <w:r>
        <w:t xml:space="preserve">   The day arrived and it was as planned.</w:t>
      </w:r>
    </w:p>
    <w:p>
      <w:r>
        <w:t xml:space="preserve">10. La journée a été trop longue, j'ai besoin de repos. </w:t>
      </w:r>
    </w:p>
    <w:p>
      <w:r>
        <w:t xml:space="preserve">   The day was too long, I need some rest.</w:t>
      </w:r>
    </w:p>
    <w:p/>
    <w:p>
      <w:r>
        <w:rPr>
          <w:b/>
        </w:rPr>
        <w:t>Word: Rue | Meaning: Street</w:t>
      </w:r>
    </w:p>
    <w:p/>
    <w:p>
      <w:r>
        <w:t>1. J'habite sur une rue piétonne.</w:t>
      </w:r>
    </w:p>
    <w:p>
      <w:r>
        <w:t xml:space="preserve">  I live on a pedestrian street.</w:t>
      </w:r>
    </w:p>
    <w:p>
      <w:r>
        <w:t>2. La rue est très bruyante le soir.</w:t>
      </w:r>
    </w:p>
    <w:p>
      <w:r>
        <w:t xml:space="preserve">  The street is very noisy in the evening.</w:t>
      </w:r>
    </w:p>
    <w:p>
      <w:r>
        <w:t>3. Nous nous sommes rencontrés sur la rue principale.</w:t>
      </w:r>
    </w:p>
    <w:p>
      <w:r>
        <w:t xml:space="preserve">  We met on the main street.</w:t>
      </w:r>
    </w:p>
    <w:p>
      <w:r>
        <w:t>4. Le café se trouve sur une rue cachée.</w:t>
      </w:r>
    </w:p>
    <w:p>
      <w:r>
        <w:t xml:space="preserve">  The cafe is located on a hidden street. </w:t>
      </w:r>
    </w:p>
    <w:p>
      <w:r>
        <w:t>5. Il décida de prendre une rue différente pour aller à l'école.</w:t>
      </w:r>
    </w:p>
    <w:p>
      <w:r>
        <w:t xml:space="preserve">   He decided to take a different street to go to school.</w:t>
      </w:r>
    </w:p>
    <w:p>
      <w:r>
        <w:t>6. La rue est très éclairée la nuit.</w:t>
      </w:r>
    </w:p>
    <w:p>
      <w:r>
        <w:t xml:space="preserve">  The street is very well-lit at night.</w:t>
      </w:r>
    </w:p>
    <w:p>
      <w:r>
        <w:t>7. L’hôtel se trouve sur une rue commerçante.</w:t>
      </w:r>
    </w:p>
    <w:p>
      <w:r>
        <w:t xml:space="preserve">  The hotel is located on a commercial street. </w:t>
      </w:r>
    </w:p>
    <w:p>
      <w:r>
        <w:t>8. Elle marche sur la rue dans l'espoir d'un nouvel emploi.</w:t>
      </w:r>
    </w:p>
    <w:p>
      <w:r>
        <w:t xml:space="preserve">  She walks down the street in hopes of finding a new job.</w:t>
      </w:r>
    </w:p>
    <w:p>
      <w:r>
        <w:t>9. Le centre ville est bordé de rues étroites.</w:t>
      </w:r>
    </w:p>
    <w:p>
      <w:r>
        <w:t xml:space="preserve">   The city center is bordered by narrow streets.</w:t>
      </w:r>
    </w:p>
    <w:p>
      <w:r>
        <w:t xml:space="preserve">10. J'ai appris des choses intéressantes sur la rue dans ma bibliothèque locale. </w:t>
      </w:r>
    </w:p>
    <w:p>
      <w:r>
        <w:t xml:space="preserve">   I learned interesting things about the street at my local library.</w:t>
      </w:r>
    </w:p>
    <w:p/>
    <w:p>
      <w:r>
        <w:rPr>
          <w:b/>
        </w:rPr>
        <w:t>Word: Lumière | Meaning: Light</w:t>
      </w:r>
    </w:p>
    <w:p/>
    <w:p>
      <w:r>
        <w:t>1. La lumière du soleil brille dans la forêt.</w:t>
      </w:r>
    </w:p>
    <w:p>
      <w:r>
        <w:t xml:space="preserve">  The sunshine's light shines in the forest.</w:t>
      </w:r>
    </w:p>
    <w:p>
      <w:r>
        <w:t>2. J'aime regarder la lumière des étoiles chaque nuit.</w:t>
      </w:r>
    </w:p>
    <w:p>
      <w:r>
        <w:t xml:space="preserve">  I like watching the light of stars every night.</w:t>
      </w:r>
    </w:p>
    <w:p>
      <w:r>
        <w:t>3. Il y a une belle lumière sur le pont.</w:t>
      </w:r>
    </w:p>
    <w:p>
      <w:r>
        <w:t xml:space="preserve">   There is a beautiful light on the bridge.</w:t>
      </w:r>
    </w:p>
    <w:p>
      <w:r>
        <w:t>4. La lampe de table éclaire notre salon.</w:t>
      </w:r>
    </w:p>
    <w:p>
      <w:r>
        <w:t xml:space="preserve">  The table lamp illuminates our living room.</w:t>
      </w:r>
    </w:p>
    <w:p>
      <w:r>
        <w:t>5. Le phare brille intensément dans la nuit.</w:t>
      </w:r>
    </w:p>
    <w:p>
      <w:r>
        <w:t xml:space="preserve">  The lighthouse shines intensely in the night.</w:t>
      </w:r>
    </w:p>
    <w:p>
      <w:r>
        <w:t>6. On m'a demandé d'allumer la lumière pour l’entrée.</w:t>
      </w:r>
    </w:p>
    <w:p>
      <w:r>
        <w:t xml:space="preserve">   They asked me to turn on the light for the entrance. </w:t>
      </w:r>
    </w:p>
    <w:p>
      <w:r>
        <w:t>7. La lumière de l'ordinateur est trop faible.</w:t>
      </w:r>
    </w:p>
    <w:p>
      <w:r>
        <w:t xml:space="preserve">   The computer screen's light is too weak.</w:t>
      </w:r>
    </w:p>
    <w:p>
      <w:r>
        <w:t>8. J'ai besoin d'une lumière plus forte.</w:t>
      </w:r>
    </w:p>
    <w:p>
      <w:r>
        <w:t xml:space="preserve">  I need a brighter light.</w:t>
      </w:r>
    </w:p>
    <w:p>
      <w:r>
        <w:t>9. La lumière du feu résonne dans la cave.</w:t>
      </w:r>
    </w:p>
    <w:p>
      <w:r>
        <w:t xml:space="preserve">  The fire's light echoes in the cellar. </w:t>
      </w:r>
    </w:p>
    <w:p>
      <w:r>
        <w:t xml:space="preserve">10. Le soleil se couche et la lumière diminue. </w:t>
      </w:r>
    </w:p>
    <w:p>
      <w:r>
        <w:t xml:space="preserve">   The sun sets and the light decreases.</w:t>
      </w:r>
    </w:p>
    <w:p/>
    <w:p>
      <w:r>
        <w:rPr>
          <w:b/>
        </w:rPr>
        <w:t>Word: Soleil | Meaning: Sun</w:t>
      </w:r>
    </w:p>
    <w:p/>
    <w:p>
      <w:r>
        <w:t>1. Le soleil brille aujourd'hui, il fait beau !</w:t>
      </w:r>
    </w:p>
    <w:p>
      <w:r>
        <w:t xml:space="preserve">   The sun shines today, it's nice weather!</w:t>
      </w:r>
    </w:p>
    <w:p>
      <w:r>
        <w:t>2. J'aime beaucoup le soleil sur la peau.</w:t>
      </w:r>
    </w:p>
    <w:p>
      <w:r>
        <w:t xml:space="preserve">   I like the sunshine on my skin very much. </w:t>
      </w:r>
    </w:p>
    <w:p>
      <w:r>
        <w:t xml:space="preserve">3. Il est important de se protéger du soleil quand il y a trop de lumière. </w:t>
      </w:r>
    </w:p>
    <w:p>
      <w:r>
        <w:t xml:space="preserve">   It is important to protect oneself from the sun when there is too much light.</w:t>
      </w:r>
    </w:p>
    <w:p>
      <w:r>
        <w:t xml:space="preserve">4. L'été arrive et le soleil brille chaque jour. </w:t>
      </w:r>
    </w:p>
    <w:p>
      <w:r>
        <w:t xml:space="preserve">   Summer arrives and the sun shines every day.</w:t>
      </w:r>
    </w:p>
    <w:p>
      <w:r>
        <w:t xml:space="preserve">5.  Les enfants jouent dehors sous les rayons du soleil. </w:t>
      </w:r>
    </w:p>
    <w:p>
      <w:r>
        <w:t xml:space="preserve">    The children play outside under the sunshine. </w:t>
      </w:r>
    </w:p>
    <w:p>
      <w:r>
        <w:t>6. La chaleur du soleil nous réchauffe la peau.</w:t>
      </w:r>
    </w:p>
    <w:p>
      <w:r>
        <w:t xml:space="preserve">    The warmth of the sun warms our skin.</w:t>
      </w:r>
    </w:p>
    <w:p>
      <w:r>
        <w:t>7.  En voyage, on peut profiter du soleil tout en restant à l'abri.</w:t>
      </w:r>
    </w:p>
    <w:p>
      <w:r>
        <w:t xml:space="preserve">   When traveling, we can enjoy the sunshine while staying sheltered.</w:t>
      </w:r>
    </w:p>
    <w:p>
      <w:r>
        <w:t xml:space="preserve">8. Le soleil se couche à l'horizon chaque soir. </w:t>
      </w:r>
    </w:p>
    <w:p>
      <w:r>
        <w:t xml:space="preserve">   The sun sets at the horizon every night.</w:t>
      </w:r>
    </w:p>
    <w:p>
      <w:r>
        <w:t>9. J’ai besoin de me rafraîchir sous le soleil.</w:t>
      </w:r>
    </w:p>
    <w:p>
      <w:r>
        <w:t xml:space="preserve">    I need to refresh myself under the sun.  </w:t>
      </w:r>
    </w:p>
    <w:p>
      <w:r>
        <w:t xml:space="preserve">10.  Le soleil est essentiel pour la vie sur terre. </w:t>
      </w:r>
    </w:p>
    <w:p>
      <w:r>
        <w:t xml:space="preserve">   The sun is essential for life on earth.</w:t>
      </w:r>
    </w:p>
    <w:p/>
    <w:p>
      <w:r>
        <w:rPr>
          <w:b/>
        </w:rPr>
        <w:t>Word: Train | Meaning: Train</w:t>
      </w:r>
    </w:p>
    <w:p/>
    <w:p>
      <w:r>
        <w:t xml:space="preserve">1.  Je prends le train pour Paris chaque semaine. </w:t>
      </w:r>
    </w:p>
    <w:p>
      <w:r>
        <w:t xml:space="preserve">   I take the train to Paris every week. </w:t>
      </w:r>
    </w:p>
    <w:p>
      <w:r>
        <w:t>2.  Le train part à 8 heures du matin.</w:t>
      </w:r>
    </w:p>
    <w:p>
      <w:r>
        <w:t xml:space="preserve">   The train departs at 8 am. </w:t>
      </w:r>
    </w:p>
    <w:p>
      <w:r>
        <w:t>3.  Est-ce que tu préfères prendre le train ou l'autobus?</w:t>
      </w:r>
    </w:p>
    <w:p>
      <w:r>
        <w:t xml:space="preserve">   Do you prefer taking the train or the bus?</w:t>
      </w:r>
    </w:p>
    <w:p>
      <w:r>
        <w:t xml:space="preserve">4.  J'ai beaucoup d'amis qui prennent le train pour aller travailler. </w:t>
      </w:r>
    </w:p>
    <w:p>
      <w:r>
        <w:t xml:space="preserve">   I have many friends who take the train to work. </w:t>
      </w:r>
    </w:p>
    <w:p>
      <w:r>
        <w:t xml:space="preserve">5.  La sécurité est importante sur le train. </w:t>
      </w:r>
    </w:p>
    <w:p>
      <w:r>
        <w:t xml:space="preserve">   Safety is important on the train. </w:t>
      </w:r>
    </w:p>
    <w:p>
      <w:r>
        <w:t xml:space="preserve">6.  Le voyage en train peut être long mais agréable. </w:t>
      </w:r>
    </w:p>
    <w:p>
      <w:r>
        <w:t xml:space="preserve">   Train travel can be long but pleasant. </w:t>
      </w:r>
    </w:p>
    <w:p>
      <w:r>
        <w:t xml:space="preserve">7.  Il faut acheter un billet de train à l'avance. </w:t>
      </w:r>
    </w:p>
    <w:p>
      <w:r>
        <w:t xml:space="preserve">   You need to buy a train ticket in advance. </w:t>
      </w:r>
    </w:p>
    <w:p>
      <w:r>
        <w:t xml:space="preserve">8.  Les voyageurs doivent s’asseoir dans le wagon désigné. </w:t>
      </w:r>
    </w:p>
    <w:p>
      <w:r>
        <w:t xml:space="preserve">   Passengers must sit in the designated carriage. </w:t>
      </w:r>
    </w:p>
    <w:p>
      <w:r>
        <w:t xml:space="preserve">9.  J'ai hâte de voyager en train à travers la France. </w:t>
      </w:r>
    </w:p>
    <w:p>
      <w:r>
        <w:t xml:space="preserve">   I can't wait to travel by train across France. </w:t>
      </w:r>
    </w:p>
    <w:p>
      <w:r>
        <w:t xml:space="preserve">10. Les voyages en train sont une expérience unique. </w:t>
      </w:r>
    </w:p>
    <w:p>
      <w:r>
        <w:t xml:space="preserve">   Train journeys are a unique experience.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I have a book about nature.</w:t>
      </w:r>
    </w:p>
    <w:p>
      <w:r>
        <w:t xml:space="preserve">2. Il a lu beaucoup de livres. </w:t>
      </w:r>
    </w:p>
    <w:p>
      <w:r>
        <w:t xml:space="preserve">   He read many books.</w:t>
      </w:r>
    </w:p>
    <w:p>
      <w:r>
        <w:t xml:space="preserve">3. Le livre est une source d'informations précieuse. </w:t>
      </w:r>
    </w:p>
    <w:p>
      <w:r>
        <w:t xml:space="preserve">   The book is a valuable source of information.</w:t>
      </w:r>
    </w:p>
    <w:p>
      <w:r>
        <w:t xml:space="preserve">4. J'ai besoin de l’aide de mon professeur pour lire ce livre. </w:t>
      </w:r>
    </w:p>
    <w:p>
      <w:r>
        <w:t xml:space="preserve">   I need the help of my teacher to read this book.</w:t>
      </w:r>
    </w:p>
    <w:p>
      <w:r>
        <w:t xml:space="preserve">5. Est-ce que tu as un livre sur la musique ? </w:t>
      </w:r>
    </w:p>
    <w:p>
      <w:r>
        <w:t xml:space="preserve">  Do you have a book about music?</w:t>
      </w:r>
    </w:p>
    <w:p>
      <w:r>
        <w:t xml:space="preserve">6. La bibliothèque a beaucoup de livres à propos des voyages. </w:t>
      </w:r>
    </w:p>
    <w:p>
      <w:r>
        <w:t xml:space="preserve">    The library has many books about travel.</w:t>
      </w:r>
    </w:p>
    <w:p>
      <w:r>
        <w:t xml:space="preserve">7. Mon livre préféré est celui qui raconte l’histoire d'un dragon. </w:t>
      </w:r>
    </w:p>
    <w:p>
      <w:r>
        <w:t xml:space="preserve">   My favourite book is the one that tells the story of a dragon.</w:t>
      </w:r>
    </w:p>
    <w:p>
      <w:r>
        <w:t xml:space="preserve">8. J’ai acheté un nouveau livre de cuisine. </w:t>
      </w:r>
    </w:p>
    <w:p>
      <w:r>
        <w:t xml:space="preserve">  I bought a new cookbook.</w:t>
      </w:r>
    </w:p>
    <w:p>
      <w:r>
        <w:t xml:space="preserve">9. La lecture des livres nous donne beaucoup de connaissances. </w:t>
      </w:r>
    </w:p>
    <w:p>
      <w:r>
        <w:t xml:space="preserve">    Reading books gives us a lot of knowledge.</w:t>
      </w:r>
    </w:p>
    <w:p>
      <w:r>
        <w:t xml:space="preserve">10. Le livre était plein d'images colorées et amusantes. </w:t>
      </w:r>
    </w:p>
    <w:p>
      <w:r>
        <w:t xml:space="preserve">    The book was full of colourful and fun images.</w:t>
      </w:r>
    </w:p>
    <w:p/>
    <w:p>
      <w:r>
        <w:rPr>
          <w:b/>
        </w:rPr>
        <w:t>Word: Rire | Meaning: Laugh</w:t>
      </w:r>
    </w:p>
    <w:p/>
    <w:p>
      <w:r>
        <w:t xml:space="preserve">1. Je rigole avec mes amis. </w:t>
      </w:r>
    </w:p>
    <w:p>
      <w:r>
        <w:t xml:space="preserve">    I laugh with my friends.</w:t>
      </w:r>
    </w:p>
    <w:p>
      <w:r>
        <w:t xml:space="preserve">2. Elle rit de ma blague. </w:t>
      </w:r>
    </w:p>
    <w:p>
      <w:r>
        <w:t xml:space="preserve">    She laughs at my joke.</w:t>
      </w:r>
    </w:p>
    <w:p>
      <w:r>
        <w:t xml:space="preserve">3. Les enfants rient dans la cour. </w:t>
      </w:r>
    </w:p>
    <w:p>
      <w:r>
        <w:t xml:space="preserve">   The children are laughing in the courtyard.</w:t>
      </w:r>
    </w:p>
    <w:p>
      <w:r>
        <w:t xml:space="preserve">4. On a besoin d'un peu de rire pour passer le stress. </w:t>
      </w:r>
    </w:p>
    <w:p>
      <w:r>
        <w:t xml:space="preserve">  We need some laughter to get past the stress.</w:t>
      </w:r>
    </w:p>
    <w:p>
      <w:r>
        <w:t xml:space="preserve">5. Le soleil fait sourire les gens. </w:t>
      </w:r>
    </w:p>
    <w:p>
      <w:r>
        <w:t xml:space="preserve">    The sun makes people smile.</w:t>
      </w:r>
    </w:p>
    <w:p>
      <w:r>
        <w:t xml:space="preserve">6. La pluie rend triste tout le monde. </w:t>
      </w:r>
    </w:p>
    <w:p>
      <w:r>
        <w:t xml:space="preserve">   The rain makes everyone sad.</w:t>
      </w:r>
    </w:p>
    <w:p>
      <w:r>
        <w:t>7. Rires et larmes, c'est la vie!</w:t>
      </w:r>
    </w:p>
    <w:p>
      <w:r>
        <w:t xml:space="preserve">    Laughter and tears, that's life!</w:t>
      </w:r>
    </w:p>
    <w:p>
      <w:r>
        <w:t xml:space="preserve">8. J'aime rire avec mon famille. </w:t>
      </w:r>
    </w:p>
    <w:p>
      <w:r>
        <w:t xml:space="preserve">    I like to laugh with my family.</w:t>
      </w:r>
    </w:p>
    <w:p>
      <w:r>
        <w:t xml:space="preserve">9. Le cinéma nous a fait beaucoup rire. </w:t>
      </w:r>
    </w:p>
    <w:p>
      <w:r>
        <w:t xml:space="preserve">   The cinema made us laugh a lot.</w:t>
      </w:r>
    </w:p>
    <w:p>
      <w:r>
        <w:t xml:space="preserve">10. Rires et pleurs: la vie est complexe. </w:t>
      </w:r>
    </w:p>
    <w:p>
      <w:r>
        <w:t xml:space="preserve">  Laughter and tears: life is complex.</w:t>
      </w:r>
    </w:p>
    <w:p/>
    <w:p>
      <w:r>
        <w:rPr>
          <w:b/>
        </w:rPr>
        <w:t>Word: Route | Meaning: Road</w:t>
      </w:r>
    </w:p>
    <w:p/>
    <w:p>
      <w:r>
        <w:t>1. J'aime prendre la route principale pour aller au marché.</w:t>
      </w:r>
    </w:p>
    <w:p>
      <w:r>
        <w:t xml:space="preserve">    I like to take the main road to go to the market.</w:t>
      </w:r>
    </w:p>
    <w:p>
      <w:r>
        <w:t>2. La route est très étroite, il y a des passages étroits.</w:t>
      </w:r>
    </w:p>
    <w:p>
      <w:r>
        <w:t xml:space="preserve">    The road is very narrow, there are tight spots.</w:t>
      </w:r>
    </w:p>
    <w:p>
      <w:r>
        <w:t>3. Nous avons besoin de planifier la route pour notre voyage.</w:t>
      </w:r>
    </w:p>
    <w:p>
      <w:r>
        <w:t xml:space="preserve">    We need to plan out the route for our trip.</w:t>
      </w:r>
    </w:p>
    <w:p>
      <w:r>
        <w:t xml:space="preserve">4. Les voitures empruntent la même route tous les jours. </w:t>
      </w:r>
    </w:p>
    <w:p>
      <w:r>
        <w:t xml:space="preserve">   Cars take the same route every day.</w:t>
      </w:r>
    </w:p>
    <w:p>
      <w:r>
        <w:t xml:space="preserve">5. Il y a des panneaux de signalisation sur la route. </w:t>
      </w:r>
    </w:p>
    <w:p>
      <w:r>
        <w:t xml:space="preserve">  There are traffic signs on the road.</w:t>
      </w:r>
    </w:p>
    <w:p>
      <w:r>
        <w:t xml:space="preserve">6. La route est longue et il faut beaucoup de temps pour l'emprun. </w:t>
      </w:r>
    </w:p>
    <w:p>
      <w:r>
        <w:t xml:space="preserve">    The road is long and it takes a lot of time to travel on it. </w:t>
      </w:r>
    </w:p>
    <w:p>
      <w:r>
        <w:t xml:space="preserve">7. Le bus prend la même route qu'il y a deux ans. </w:t>
      </w:r>
    </w:p>
    <w:p>
      <w:r>
        <w:t xml:space="preserve">    The bus takes the same route as two years ago.</w:t>
      </w:r>
    </w:p>
    <w:p>
      <w:r>
        <w:t xml:space="preserve">8. La route est en construction, il faut être prudent. </w:t>
      </w:r>
    </w:p>
    <w:p>
      <w:r>
        <w:t xml:space="preserve">   The road is under construction, we must be careful.</w:t>
      </w:r>
    </w:p>
    <w:p>
      <w:r>
        <w:t>9. J’ai perdu ma carte de route et je ne sais pas comment me déplacer.</w:t>
      </w:r>
    </w:p>
    <w:p>
      <w:r>
        <w:t xml:space="preserve">    I lost my map and I don't know how to get around. </w:t>
      </w:r>
    </w:p>
    <w:p>
      <w:r>
        <w:t>10. Vous devez suivre la route indiquée sur la carte.</w:t>
      </w:r>
    </w:p>
    <w:p>
      <w:r>
        <w:t xml:space="preserve">   You should follow the indicated route on the map.</w:t>
      </w:r>
    </w:p>
    <w:p/>
    <w:p>
      <w:r>
        <w:rPr>
          <w:i/>
        </w:rPr>
        <w:t>Château: &lt;French castle&gt; | Meaning:  &lt;English castle&gt;</w:t>
      </w:r>
    </w:p>
    <w:p/>
    <w:p>
      <w:r>
        <w:t>1.  Il est allé visiter un château antique.</w:t>
      </w:r>
    </w:p>
    <w:p>
      <w:r>
        <w:t xml:space="preserve">    He went to visit an ancient castle.</w:t>
      </w:r>
    </w:p>
    <w:p>
      <w:r>
        <w:t>2.  Le château a été construit en pierre et en bois.</w:t>
      </w:r>
    </w:p>
    <w:p>
      <w:r>
        <w:t xml:space="preserve">    The castle was built of stone and wood.</w:t>
      </w:r>
    </w:p>
    <w:p>
      <w:r>
        <w:t>3.  Nous avons visité le château de Versailles.</w:t>
      </w:r>
    </w:p>
    <w:p>
      <w:r>
        <w:t xml:space="preserve">    We visited the Palace of Versailles.</w:t>
      </w:r>
    </w:p>
    <w:p>
      <w:r>
        <w:t>4.   La cour du château est magnifique.</w:t>
      </w:r>
    </w:p>
    <w:p>
      <w:r>
        <w:t xml:space="preserve">    The courtyard of the castle is magnificent. </w:t>
      </w:r>
    </w:p>
    <w:p>
      <w:r>
        <w:t>5.  Le château possède une belle vue sur la campagne.</w:t>
      </w:r>
    </w:p>
    <w:p>
      <w:r>
        <w:t xml:space="preserve">    The castle has a beautiful view of the countryside.</w:t>
      </w:r>
    </w:p>
    <w:p>
      <w:r>
        <w:t>6.  Il était impressionné par la grandeur du château.</w:t>
      </w:r>
    </w:p>
    <w:p>
      <w:r>
        <w:t xml:space="preserve">    He was impressed by the grandeur of the castle. </w:t>
      </w:r>
    </w:p>
    <w:p>
      <w:r>
        <w:t>7.  Un grand nombre d'événements se déroulent dans le château.</w:t>
      </w:r>
    </w:p>
    <w:p>
      <w:r>
        <w:t xml:space="preserve">    Many events take place in the castle.</w:t>
      </w:r>
    </w:p>
    <w:p>
      <w:r>
        <w:t>8.  La famille royale vivait au château pendant des siècles.</w:t>
      </w:r>
    </w:p>
    <w:p>
      <w:r>
        <w:t xml:space="preserve">    The royal family lived in the castle for centuries.</w:t>
      </w:r>
    </w:p>
    <w:p>
      <w:r>
        <w:t xml:space="preserve">9.   Le château est un monument historique important. </w:t>
      </w:r>
    </w:p>
    <w:p>
      <w:r>
        <w:t xml:space="preserve">    The castle is an important historical monument.</w:t>
      </w:r>
    </w:p>
    <w:p>
      <w:r>
        <w:t>10. La légende raconte qu'il y avait une princesse dans le château.</w:t>
      </w:r>
    </w:p>
    <w:p>
      <w:r>
        <w:t xml:space="preserve">    A legend tells that there was a princess in the castle.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There is a fire in the kitchen.</w:t>
      </w:r>
    </w:p>
    <w:p>
      <w:r>
        <w:t>2. La flamme du feu était magnifique.</w:t>
      </w:r>
    </w:p>
    <w:p>
      <w:r>
        <w:t xml:space="preserve">  The flame of the fire was magnificent.</w:t>
      </w:r>
    </w:p>
    <w:p>
      <w:r>
        <w:t>3. Nous avons éteint le feu pour la sécurité.</w:t>
      </w:r>
    </w:p>
    <w:p>
      <w:r>
        <w:t xml:space="preserve">  We extinguished the fire for safety.</w:t>
      </w:r>
    </w:p>
    <w:p>
      <w:r>
        <w:t xml:space="preserve">4. Le feu d'artifice est très beau à voir. </w:t>
      </w:r>
    </w:p>
    <w:p>
      <w:r>
        <w:t xml:space="preserve">  Fireworks are very beautiful to see. </w:t>
      </w:r>
    </w:p>
    <w:p>
      <w:r>
        <w:t xml:space="preserve">5. La fumée du feu s’est envolée dans l'air. </w:t>
      </w:r>
    </w:p>
    <w:p>
      <w:r>
        <w:t xml:space="preserve">  Smoke from the fire flew into the air.</w:t>
      </w:r>
    </w:p>
    <w:p>
      <w:r>
        <w:t xml:space="preserve">6.  La forêt a été touchée par un incendie. </w:t>
      </w:r>
    </w:p>
    <w:p>
      <w:r>
        <w:t xml:space="preserve">  The forest was touched by an arson.</w:t>
      </w:r>
    </w:p>
    <w:p>
      <w:r>
        <w:t xml:space="preserve">7. Le feu est une source de chaleur et de lumière. </w:t>
      </w:r>
    </w:p>
    <w:p>
      <w:r>
        <w:t xml:space="preserve">  Fire is a source of warmth and light.</w:t>
      </w:r>
    </w:p>
    <w:p>
      <w:r>
        <w:t xml:space="preserve">8. La puissance du feu peut être destructive. </w:t>
      </w:r>
    </w:p>
    <w:p>
      <w:r>
        <w:t xml:space="preserve">  The power of fire can be destructive.</w:t>
      </w:r>
    </w:p>
    <w:p>
      <w:r>
        <w:t xml:space="preserve">9. J’aime l’ambiance chaleureuse du feu de bois. </w:t>
      </w:r>
    </w:p>
    <w:p>
      <w:r>
        <w:t xml:space="preserve">  I like the warm atmosphere of the wood fire. </w:t>
      </w:r>
    </w:p>
    <w:p>
      <w:r>
        <w:t xml:space="preserve">10. Le feu est une force naturelle importante. </w:t>
      </w:r>
    </w:p>
    <w:p>
      <w:r>
        <w:t xml:space="preserve">  Fire is an important natural force.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