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 xml:space="preserve">1. Il joue de la guitare depuis l'âge de six ans. </w:t>
      </w:r>
    </w:p>
    <w:p>
      <w:r>
        <w:t xml:space="preserve">   He plays guitar since age six.</w:t>
      </w:r>
    </w:p>
    <w:p>
      <w:r>
        <w:t xml:space="preserve">2. J'aime jouer à des jeux vidéo. </w:t>
      </w:r>
    </w:p>
    <w:p>
      <w:r>
        <w:t xml:space="preserve">   I love playing video games.</w:t>
      </w:r>
    </w:p>
    <w:p>
      <w:r>
        <w:t xml:space="preserve">3. La famille est d'accord pour jouer au jeu de société. </w:t>
      </w:r>
    </w:p>
    <w:p>
      <w:r>
        <w:t xml:space="preserve">   The family is in agreement to play board game.</w:t>
      </w:r>
    </w:p>
    <w:p>
      <w:r>
        <w:t>4.  Je joue aux cartes avec mes amis.</w:t>
      </w:r>
    </w:p>
    <w:p>
      <w:r>
        <w:t xml:space="preserve">    I play cards with my friends.</w:t>
      </w:r>
    </w:p>
    <w:p>
      <w:r>
        <w:t xml:space="preserve">5.  Il joue souvent dans le parc. </w:t>
      </w:r>
    </w:p>
    <w:p>
      <w:r>
        <w:t xml:space="preserve">    He often plays in the park.</w:t>
      </w:r>
    </w:p>
    <w:p>
      <w:r>
        <w:t xml:space="preserve">6.  Le jeu est amusant et stimulant. </w:t>
      </w:r>
    </w:p>
    <w:p>
      <w:r>
        <w:t xml:space="preserve">   The game is fun and stimulating.</w:t>
      </w:r>
    </w:p>
    <w:p>
      <w:r>
        <w:t xml:space="preserve">7.  Le joueur doit se concentrer sur la stratégie du jeu. </w:t>
      </w:r>
    </w:p>
    <w:p>
      <w:r>
        <w:t xml:space="preserve">   The player must focus on the strategy of the game.</w:t>
      </w:r>
    </w:p>
    <w:p>
      <w:r>
        <w:t xml:space="preserve">8.  J'ai besoin d'un peu de temps pour jouer à ce jeu. </w:t>
      </w:r>
    </w:p>
    <w:p>
      <w:r>
        <w:t xml:space="preserve">    I need a little time to play this game.</w:t>
      </w:r>
    </w:p>
    <w:p>
      <w:r>
        <w:t>9.  Les enfants aiment beaucoup jouer au jeu de plein air.</w:t>
      </w:r>
    </w:p>
    <w:p>
      <w:r>
        <w:t xml:space="preserve">   Children love to play outdoor games a lot.</w:t>
      </w:r>
    </w:p>
    <w:p>
      <w:r>
        <w:t xml:space="preserve">10. La partie du jeu est terminée maintenant. </w:t>
      </w:r>
    </w:p>
    <w:p>
      <w:r>
        <w:t xml:space="preserve">   The game part is finished now.</w:t>
      </w:r>
    </w:p>
    <w:p/>
    <w:p>
      <w:r>
        <w:rPr>
          <w:b/>
        </w:rPr>
        <w:t>Word: Feuil | Meaning: Leaf</w:t>
      </w:r>
    </w:p>
    <w:p/>
    <w:p>
      <w:r>
        <w:t>1. J'ai besoin de feuille pour remplir ma demande.</w:t>
      </w:r>
    </w:p>
    <w:p>
      <w:r>
        <w:t xml:space="preserve">   I need a sheet to fill out my request.</w:t>
      </w:r>
    </w:p>
    <w:p>
      <w:r>
        <w:t>2. La feuille est très épaisse et solide.</w:t>
      </w:r>
    </w:p>
    <w:p>
      <w:r>
        <w:t xml:space="preserve">   The leaf is very thick and sturdy. </w:t>
      </w:r>
    </w:p>
    <w:p>
      <w:r>
        <w:t>3. Le document a besoin d'un feuille pour l'organisation.</w:t>
      </w:r>
    </w:p>
    <w:p>
      <w:r>
        <w:t xml:space="preserve">   The document needs a sheet for organization.</w:t>
      </w:r>
    </w:p>
    <w:p>
      <w:r>
        <w:t xml:space="preserve">4. La feuille de calcul a été utilisée pour les calculs complexes. </w:t>
      </w:r>
    </w:p>
    <w:p>
      <w:r>
        <w:t xml:space="preserve">   The calculation sheet was used for complex calculations.</w:t>
      </w:r>
    </w:p>
    <w:p>
      <w:r>
        <w:t>5.  Le professeur nous a donné une feuille avec des exercices.</w:t>
      </w:r>
    </w:p>
    <w:p>
      <w:r>
        <w:t xml:space="preserve">    Our teacher gave us a sheet with exercises. </w:t>
      </w:r>
    </w:p>
    <w:p>
      <w:r>
        <w:t>6. J'ai besoin d'une feuille à la place d'un papier.</w:t>
      </w:r>
    </w:p>
    <w:p>
      <w:r>
        <w:t xml:space="preserve">   I need a leaf instead of paper. </w:t>
      </w:r>
    </w:p>
    <w:p>
      <w:r>
        <w:t>7. La feuille de couleur est très amusante pour les enfants.</w:t>
      </w:r>
    </w:p>
    <w:p>
      <w:r>
        <w:t xml:space="preserve">   The colorful leaf is very fun for children.</w:t>
      </w:r>
    </w:p>
    <w:p>
      <w:r>
        <w:t>8. La feuille de thé était délicieuse et parfumée.</w:t>
      </w:r>
    </w:p>
    <w:p>
      <w:r>
        <w:t xml:space="preserve">   The tea leaf was delicious and fragrant.</w:t>
      </w:r>
    </w:p>
    <w:p>
      <w:r>
        <w:t xml:space="preserve">9. Le feuille d'or est un symbole important dans la culture. </w:t>
      </w:r>
    </w:p>
    <w:p>
      <w:r>
        <w:t xml:space="preserve">  A golden leaf is an important symbol in the culture.</w:t>
      </w:r>
    </w:p>
    <w:p>
      <w:r>
        <w:t>10. Les feuilles de palmier poussent en abondance dans le jardin.</w:t>
      </w:r>
    </w:p>
    <w:p>
      <w:r>
        <w:t xml:space="preserve">   Palm leaves grow abundantly in the garden.</w:t>
      </w:r>
    </w:p>
    <w:p/>
    <w:p>
      <w:r>
        <w:rPr>
          <w:b/>
        </w:rPr>
        <w:t>Word: Vivre | Meaning: To live</w:t>
      </w:r>
    </w:p>
    <w:p/>
    <w:p>
      <w:r>
        <w:t>1. Je vis dans un petit appartement en ville.</w:t>
      </w:r>
    </w:p>
    <w:p>
      <w:r>
        <w:t xml:space="preserve">   I live in a small apartment in the city.</w:t>
      </w:r>
    </w:p>
    <w:p>
      <w:r>
        <w:t>2. Il vit une vie simple et paisible.</w:t>
      </w:r>
    </w:p>
    <w:p>
      <w:r>
        <w:t xml:space="preserve">   He lives a simple and peaceful life.</w:t>
      </w:r>
    </w:p>
    <w:p>
      <w:r>
        <w:t>3. Nous vivons au bord de la mer.</w:t>
      </w:r>
    </w:p>
    <w:p>
      <w:r>
        <w:t xml:space="preserve">   We live by the sea.</w:t>
      </w:r>
    </w:p>
    <w:p>
      <w:r>
        <w:t>4. La famille vit à Paris.</w:t>
      </w:r>
    </w:p>
    <w:p>
      <w:r>
        <w:t xml:space="preserve">   The family lives in Paris.</w:t>
      </w:r>
    </w:p>
    <w:p>
      <w:r>
        <w:t>5. Ils ne vivent pas dans la même ville.</w:t>
      </w:r>
    </w:p>
    <w:p>
      <w:r>
        <w:t xml:space="preserve">   They do not live in the same city.</w:t>
      </w:r>
    </w:p>
    <w:p>
      <w:r>
        <w:t>6. Vivre avec des enfants peut être difficile.</w:t>
      </w:r>
    </w:p>
    <w:p>
      <w:r>
        <w:t xml:space="preserve">   Living with children can be difficult. </w:t>
      </w:r>
    </w:p>
    <w:p>
      <w:r>
        <w:t>7. J'ai toujours vécu en France.</w:t>
      </w:r>
    </w:p>
    <w:p>
      <w:r>
        <w:t xml:space="preserve">    I have always lived in France. </w:t>
      </w:r>
    </w:p>
    <w:p>
      <w:r>
        <w:t>8. La vie est une aventure extraordinaire, vivre-la intensément.</w:t>
      </w:r>
    </w:p>
    <w:p>
      <w:r>
        <w:t xml:space="preserve">    Life is an extraordinary adventure, to live it intensely.</w:t>
      </w:r>
    </w:p>
    <w:p>
      <w:r>
        <w:t>9. Vivrez chaque jour au maximum.</w:t>
      </w:r>
    </w:p>
    <w:p>
      <w:r>
        <w:t xml:space="preserve">   Live each day to the fullest. </w:t>
      </w:r>
    </w:p>
    <w:p>
      <w:r>
        <w:t>10.  La vie est un voyage, pas une destination.</w:t>
      </w:r>
    </w:p>
    <w:p>
      <w:r>
        <w:t xml:space="preserve">   Life is a journey, not a destination.</w:t>
      </w:r>
    </w:p>
    <w:p/>
    <w:p>
      <w:r>
        <w:rPr>
          <w:b/>
        </w:rPr>
        <w:t>Word: Félicitations | Meaning: Congratulations</w:t>
      </w:r>
    </w:p>
    <w:p/>
    <w:p>
      <w:r>
        <w:t>1. Félicitations pour ton examen !</w:t>
      </w:r>
    </w:p>
    <w:p>
      <w:r>
        <w:t>Congratulations on your exam!</w:t>
      </w:r>
    </w:p>
    <w:p>
      <w:r>
        <w:t>2. Félicitations, tu as réussi à obtenir un excellent score !</w:t>
      </w:r>
    </w:p>
    <w:p>
      <w:r>
        <w:t>Congratulations, you succeeded in getting an excellent grade!</w:t>
      </w:r>
    </w:p>
    <w:p>
      <w:r>
        <w:t>3. Félicitations, vous avez fait une excellente performance !</w:t>
      </w:r>
    </w:p>
    <w:p>
      <w:r>
        <w:t>Congratulations, you did a great job!</w:t>
      </w:r>
    </w:p>
    <w:p>
      <w:r>
        <w:t>4. Félicitations à toi pour ce nouveau travail !</w:t>
      </w:r>
    </w:p>
    <w:p>
      <w:r>
        <w:t>Congratulation to you for your new work!</w:t>
      </w:r>
    </w:p>
    <w:p>
      <w:r>
        <w:t xml:space="preserve">5. Félicitations pour cette réussite ! </w:t>
      </w:r>
    </w:p>
    <w:p>
      <w:r>
        <w:t>Congratulations on this success!</w:t>
      </w:r>
    </w:p>
    <w:p>
      <w:r>
        <w:t>6. Félicitations pour ton courage et ta persévérance !</w:t>
      </w:r>
    </w:p>
    <w:p>
      <w:r>
        <w:t>Congratulations for your courage and perseverance!</w:t>
      </w:r>
    </w:p>
    <w:p>
      <w:r>
        <w:t xml:space="preserve">7. Félicitations, c'est une belle journée ! </w:t>
      </w:r>
    </w:p>
    <w:p>
      <w:r>
        <w:t>Congratulations, it is a beautiful day!</w:t>
      </w:r>
    </w:p>
    <w:p>
      <w:r>
        <w:t>8. Félicitations pour ce cadeau incroyable !</w:t>
      </w:r>
    </w:p>
    <w:p>
      <w:r>
        <w:t>Congratulations for this incredible gift!</w:t>
      </w:r>
    </w:p>
    <w:p>
      <w:r>
        <w:t>9. Félicitations pour le progrès que tu as fait !</w:t>
      </w:r>
    </w:p>
    <w:p>
      <w:r>
        <w:t>Congratulations for the progress you made!</w:t>
      </w:r>
    </w:p>
    <w:p>
      <w:r>
        <w:t>10. Félicitations à tous pour cette nouvelle aventure !</w:t>
      </w:r>
    </w:p>
    <w:p>
      <w:r>
        <w:t>Congratulations to all for this new adventure!</w:t>
      </w:r>
    </w:p>
    <w:p/>
    <w:p>
      <w:r>
        <w:rPr>
          <w:b/>
        </w:rPr>
        <w:t>Word: Bonheur | Meaning: Happiness</w:t>
      </w:r>
    </w:p>
    <w:p/>
    <w:p>
      <w:r>
        <w:t>1. Je ressens beaucoup de bonheur aujourd'hui.</w:t>
      </w:r>
    </w:p>
    <w:p>
      <w:r>
        <w:t xml:space="preserve">   I feel very happy today.</w:t>
      </w:r>
    </w:p>
    <w:p>
      <w:r>
        <w:t>2. Le bonheur est une joie simple et pure.</w:t>
      </w:r>
    </w:p>
    <w:p>
      <w:r>
        <w:t xml:space="preserve">   Happiness is a simple and pure joy.</w:t>
      </w:r>
    </w:p>
    <w:p>
      <w:r>
        <w:t>3. La famille est le plus grand bonheur de ma vie.</w:t>
      </w:r>
    </w:p>
    <w:p>
      <w:r>
        <w:t xml:space="preserve">   Family is the greatest happiness of my life.</w:t>
      </w:r>
    </w:p>
    <w:p>
      <w:r>
        <w:t>4. Un peu de bonheur dans la vie est important pour nous tous.</w:t>
      </w:r>
    </w:p>
    <w:p>
      <w:r>
        <w:t xml:space="preserve">   A little bit of happiness in life is important for all of us.</w:t>
      </w:r>
    </w:p>
    <w:p>
      <w:r>
        <w:t>5.  Il a trouvé beaucoup de bonheur en voyageant dans le monde entier.</w:t>
      </w:r>
    </w:p>
    <w:p>
      <w:r>
        <w:t xml:space="preserve">   He found a lot of happiness by traveling around the world.</w:t>
      </w:r>
    </w:p>
    <w:p>
      <w:r>
        <w:t>6. Le bonheur se trouve dans les petits moments.</w:t>
      </w:r>
    </w:p>
    <w:p>
      <w:r>
        <w:t xml:space="preserve">   Happiness is found in small moments. </w:t>
      </w:r>
    </w:p>
    <w:p>
      <w:r>
        <w:t xml:space="preserve">7. On ne peut pas toujours avoir du bonheur, mais on peut s'en réjouir. </w:t>
      </w:r>
    </w:p>
    <w:p>
      <w:r>
        <w:t xml:space="preserve">    We can’t always have happiness, but we can rejoice in it.</w:t>
      </w:r>
    </w:p>
    <w:p>
      <w:r>
        <w:t xml:space="preserve">8. Il a cherché le bonheur et il l'a trouvé dans la nature. </w:t>
      </w:r>
    </w:p>
    <w:p>
      <w:r>
        <w:t xml:space="preserve">   He sought happiness and found it in nature.</w:t>
      </w:r>
    </w:p>
    <w:p>
      <w:r>
        <w:t>9.  L'amitié est une source de joie et de bonheur.</w:t>
      </w:r>
    </w:p>
    <w:p>
      <w:r>
        <w:t xml:space="preserve">   Friendship is a source of joy and happiness.</w:t>
      </w:r>
    </w:p>
    <w:p>
      <w:r>
        <w:t>10. La vie est belle, et on doit se réjouir du bonheur.</w:t>
      </w:r>
    </w:p>
    <w:p>
      <w:r>
        <w:t xml:space="preserve">   Life is beautiful, and we must rejoice in happiness.</w:t>
      </w:r>
    </w:p>
    <w:p/>
    <w:p>
      <w:r>
        <w:rPr>
          <w:b/>
        </w:rPr>
        <w:t>Word: Pluie | Meaning: Rain</w:t>
      </w:r>
    </w:p>
    <w:p/>
    <w:p>
      <w:r>
        <w:t xml:space="preserve">1. Il pleut aujourd'hui, alors nous allons rester à la maison. </w:t>
      </w:r>
    </w:p>
    <w:p>
      <w:r>
        <w:t xml:space="preserve">    It is raining today, so we are going to stay home.</w:t>
      </w:r>
    </w:p>
    <w:p>
      <w:r>
        <w:t>2.  J'ai besoin d'une couverture plus épaisse pour éviter de me mouiller.</w:t>
      </w:r>
    </w:p>
    <w:p>
      <w:r>
        <w:t xml:space="preserve">   I need a thicker blanket to avoid getting wet. </w:t>
      </w:r>
    </w:p>
    <w:p>
      <w:r>
        <w:t xml:space="preserve">3. Nous avons des jours pluvieux et il y a beaucoup de nuages dans le ciel. </w:t>
      </w:r>
    </w:p>
    <w:p>
      <w:r>
        <w:t xml:space="preserve">    We have rainy days and there are many clouds in the sky. </w:t>
      </w:r>
    </w:p>
    <w:p>
      <w:r>
        <w:t>4. La pluie tombe à flots, ce qui rend la route glissante.</w:t>
      </w:r>
    </w:p>
    <w:p>
      <w:r>
        <w:t xml:space="preserve">   The rain is falling heavily, which makes the road slippery. </w:t>
      </w:r>
    </w:p>
    <w:p>
      <w:r>
        <w:t xml:space="preserve">5.  La pluie est une source de vie pour les plantes et les arbres. </w:t>
      </w:r>
    </w:p>
    <w:p>
      <w:r>
        <w:t xml:space="preserve">    Rain is a source of life for plants and trees. </w:t>
      </w:r>
    </w:p>
    <w:p>
      <w:r>
        <w:t xml:space="preserve">6. Le jardin était inondé après la pluie abondante. </w:t>
      </w:r>
    </w:p>
    <w:p>
      <w:r>
        <w:t xml:space="preserve">   The garden was flooded after the heavy rain.</w:t>
      </w:r>
    </w:p>
    <w:p>
      <w:r>
        <w:t xml:space="preserve">7.  Elle a soif de lumière mais elle apprécie la pluie. </w:t>
      </w:r>
    </w:p>
    <w:p>
      <w:r>
        <w:t xml:space="preserve">    She's thirsty for light but she enjoys the rain.</w:t>
      </w:r>
    </w:p>
    <w:p>
      <w:r>
        <w:t xml:space="preserve">8.  La pluie est une source d'énergie pour les gens qui vivent dans des zones arides. </w:t>
      </w:r>
    </w:p>
    <w:p>
      <w:r>
        <w:t xml:space="preserve">   Rain is a source of energy for people who live in arid areas. </w:t>
      </w:r>
    </w:p>
    <w:p>
      <w:r>
        <w:t xml:space="preserve">9.  J'ai oublié mon parapluie, alors j'ai dû prendre shelter sous un arbre. </w:t>
      </w:r>
    </w:p>
    <w:p>
      <w:r>
        <w:t xml:space="preserve">    I forgot my umbrella, so I had to take shelter under a tree. </w:t>
      </w:r>
    </w:p>
    <w:p>
      <w:r>
        <w:t xml:space="preserve">10. La pluie est une maladie qui peut être contagieuse. </w:t>
      </w:r>
    </w:p>
    <w:p>
      <w:r>
        <w:t xml:space="preserve">   Rain can be a contagious disease.</w:t>
      </w:r>
    </w:p>
    <w:p/>
    <w:p>
      <w:r>
        <w:rPr>
          <w:b/>
        </w:rPr>
        <w:t>Word: Lune | Meaning: Moon</w:t>
      </w:r>
    </w:p>
    <w:p/>
    <w:p>
      <w:r>
        <w:t>1. La lune est brillante cette nuit.</w:t>
      </w:r>
    </w:p>
    <w:p>
      <w:r>
        <w:t xml:space="preserve">   The moon is bright this night.</w:t>
      </w:r>
    </w:p>
    <w:p>
      <w:r>
        <w:t>2. J'aime regarder la lune depuis mon balcon.</w:t>
      </w:r>
    </w:p>
    <w:p>
      <w:r>
        <w:t xml:space="preserve">   I like to look at the moon from my balcony.</w:t>
      </w:r>
    </w:p>
    <w:p>
      <w:r>
        <w:t>3. La lune rouge était visible dans le ciel nocturne.</w:t>
      </w:r>
    </w:p>
    <w:p>
      <w:r>
        <w:t xml:space="preserve">   The red moon was visible in the night sky.</w:t>
      </w:r>
    </w:p>
    <w:p>
      <w:r>
        <w:t>4. Il y a une petite lune qui brille sur l’eau.</w:t>
      </w:r>
    </w:p>
    <w:p>
      <w:r>
        <w:t xml:space="preserve">   There is a small moon shining on the water. </w:t>
      </w:r>
    </w:p>
    <w:p>
      <w:r>
        <w:t>5. Le soleil et la lune sont des symboles importants pour les humains.</w:t>
      </w:r>
    </w:p>
    <w:p>
      <w:r>
        <w:t xml:space="preserve">   The sun and the moon are important symbols for humans.</w:t>
      </w:r>
    </w:p>
    <w:p>
      <w:r>
        <w:t>6. Nous avons regardé la lune depuis longtemps.</w:t>
      </w:r>
    </w:p>
    <w:p>
      <w:r>
        <w:t xml:space="preserve">   We have watched the moon for a long time.</w:t>
      </w:r>
    </w:p>
    <w:p>
      <w:r>
        <w:t xml:space="preserve">7. La lune est un objet naturel fascinant. </w:t>
      </w:r>
    </w:p>
    <w:p>
      <w:r>
        <w:t xml:space="preserve">   The moon is a fascinating natural object.</w:t>
      </w:r>
    </w:p>
    <w:p>
      <w:r>
        <w:t xml:space="preserve">8. Elle a vu la lune et elle était très heureuse. </w:t>
      </w:r>
    </w:p>
    <w:p>
      <w:r>
        <w:t xml:space="preserve">   She saw the moon and she was very happy.</w:t>
      </w:r>
    </w:p>
    <w:p>
      <w:r>
        <w:t>9. L'oiseau chante à l'aube, avec la lune comme témoin.</w:t>
      </w:r>
    </w:p>
    <w:p>
      <w:r>
        <w:t xml:space="preserve">   The bird sings at dawn with the moon as a witness. </w:t>
      </w:r>
    </w:p>
    <w:p>
      <w:r>
        <w:t xml:space="preserve">10. La lune nous donne de l'espoir.  </w:t>
      </w:r>
    </w:p>
    <w:p>
      <w:r>
        <w:t xml:space="preserve">   The moon gives us hope.</w:t>
      </w:r>
    </w:p>
    <w:p/>
    <w:p>
      <w:r>
        <w:rPr>
          <w:b/>
        </w:rPr>
        <w:t>Word: Boite | Meaning: Box</w:t>
      </w:r>
    </w:p>
    <w:p/>
    <w:p>
      <w:r>
        <w:t>1. J'ai une **boite** de crayons dans mon sac à dos.</w:t>
      </w:r>
    </w:p>
    <w:p>
      <w:r>
        <w:t xml:space="preserve">  My pencil case is in my backpack.</w:t>
      </w:r>
    </w:p>
    <w:p>
      <w:r>
        <w:t>2. Elle utilise une **boite** pour ranger ses vêtements.</w:t>
      </w:r>
    </w:p>
    <w:p>
      <w:r>
        <w:t xml:space="preserve">  She uses a box to organize her clothes.</w:t>
      </w:r>
    </w:p>
    <w:p>
      <w:r>
        <w:t>3. J'ai besoin d'une **boite** pour transporter mes livres.</w:t>
      </w:r>
    </w:p>
    <w:p>
      <w:r>
        <w:t xml:space="preserve">  I need a box to carry my books.</w:t>
      </w:r>
    </w:p>
    <w:p>
      <w:r>
        <w:t>4. A l'école, la **boite** des fournitures est importante.</w:t>
      </w:r>
    </w:p>
    <w:p>
      <w:r>
        <w:t xml:space="preserve">  At school, the supply box is important. </w:t>
      </w:r>
    </w:p>
    <w:p>
      <w:r>
        <w:t>5. Mon père utilise une **boite** de rangement pour ses outils.</w:t>
      </w:r>
    </w:p>
    <w:p>
      <w:r>
        <w:t xml:space="preserve">  My father uses a storage box for his tools.</w:t>
      </w:r>
    </w:p>
    <w:p>
      <w:r>
        <w:t>6. La **boite** à bijoux est très belle et précieuse.</w:t>
      </w:r>
    </w:p>
    <w:p>
      <w:r>
        <w:t xml:space="preserve">  The jewelry box is very beautiful and precious. </w:t>
      </w:r>
    </w:p>
    <w:p>
      <w:r>
        <w:t>7. J'ai reçu une **boite** d'alimentation dans ma boîte aux lettres.</w:t>
      </w:r>
    </w:p>
    <w:p>
      <w:r>
        <w:t xml:space="preserve">  I received a food package in my mailbox.</w:t>
      </w:r>
    </w:p>
    <w:p>
      <w:r>
        <w:t>8. Les enfants jouent avec des **boites** de jeu.</w:t>
      </w:r>
    </w:p>
    <w:p>
      <w:r>
        <w:t xml:space="preserve">  Children play with toy boxes. </w:t>
      </w:r>
    </w:p>
    <w:p>
      <w:r>
        <w:t>9. La **boite** de la poste est un lieu sûr pour les envois.</w:t>
      </w:r>
    </w:p>
    <w:p>
      <w:r>
        <w:t xml:space="preserve">  The post box is a safe place for sending letters.</w:t>
      </w:r>
    </w:p>
    <w:p>
      <w:r>
        <w:t>10. J'ai besoin d'une **boite** de transport pour mes affaires.</w:t>
      </w:r>
    </w:p>
    <w:p>
      <w:r>
        <w:t xml:space="preserve">  I need a travel case to carry my belongings.</w:t>
      </w:r>
    </w:p>
    <w:p/>
    <w:p>
      <w:r>
        <w:rPr>
          <w:b/>
        </w:rPr>
        <w:t>Word: Rires | Meaning: Laughter</w:t>
      </w:r>
    </w:p>
    <w:p/>
    <w:p>
      <w:r>
        <w:t>1. Les enfants riaient dans la cour.</w:t>
      </w:r>
    </w:p>
    <w:p>
      <w:r>
        <w:t xml:space="preserve">   The children were laughing in the yard.</w:t>
      </w:r>
    </w:p>
    <w:p>
      <w:r>
        <w:t>2.  Je vous ai dit que j'aime rire.</w:t>
      </w:r>
    </w:p>
    <w:p>
      <w:r>
        <w:t xml:space="preserve">    I told you that I like to laugh.</w:t>
      </w:r>
    </w:p>
    <w:p>
      <w:r>
        <w:t>3. Il a fait un rire fort et joyeux.</w:t>
      </w:r>
    </w:p>
    <w:p>
      <w:r>
        <w:t xml:space="preserve">    He made a loud and joyful laugh. </w:t>
      </w:r>
    </w:p>
    <w:p>
      <w:r>
        <w:t xml:space="preserve">4. La soirée était pleine de rires. </w:t>
      </w:r>
    </w:p>
    <w:p>
      <w:r>
        <w:t xml:space="preserve">   The evening was full of laughter.</w:t>
      </w:r>
    </w:p>
    <w:p>
      <w:r>
        <w:t>5. Les gens ont ri à l'idée de la blague.</w:t>
      </w:r>
    </w:p>
    <w:p>
      <w:r>
        <w:t xml:space="preserve">    People laughed at the joke.  </w:t>
      </w:r>
    </w:p>
    <w:p>
      <w:r>
        <w:t>6. Vous êtes capable de rire même quand vous êtes triste?</w:t>
      </w:r>
    </w:p>
    <w:p>
      <w:r>
        <w:t xml:space="preserve">    Are you able to laugh even when you are sad? </w:t>
      </w:r>
    </w:p>
    <w:p>
      <w:r>
        <w:t>7. Je pense que le plus important est de pouvoir rire.</w:t>
      </w:r>
    </w:p>
    <w:p>
      <w:r>
        <w:t xml:space="preserve">   I think that the most important thing is to be able to laugh. </w:t>
      </w:r>
    </w:p>
    <w:p>
      <w:r>
        <w:t>8. Les gens riaient en regardant les enfants jouer.</w:t>
      </w:r>
    </w:p>
    <w:p>
      <w:r>
        <w:t xml:space="preserve">    People were laughing while watching the children play.  </w:t>
      </w:r>
    </w:p>
    <w:p>
      <w:r>
        <w:t>9. On a ri de la situation.</w:t>
      </w:r>
    </w:p>
    <w:p>
      <w:r>
        <w:t xml:space="preserve">   We laughed about the situation.  </w:t>
      </w:r>
    </w:p>
    <w:p>
      <w:r>
        <w:t>10.  Le rire est une bonne manière de se détendre.</w:t>
      </w:r>
    </w:p>
    <w:p>
      <w:r>
        <w:t xml:space="preserve">   Laughter is a good way to relax.</w:t>
      </w:r>
    </w:p>
    <w:p/>
    <w:p>
      <w:r>
        <w:rPr>
          <w:b/>
        </w:rPr>
        <w:t>Word: joie | Meaning: joy</w:t>
      </w:r>
    </w:p>
    <w:p/>
    <w:p>
      <w:r>
        <w:t>1. J'ai beaucoup de joie de voir mes amis aujourd'hui.</w:t>
      </w:r>
    </w:p>
    <w:p>
      <w:r>
        <w:t xml:space="preserve">   I have a lot of joy seeing my friends today.</w:t>
      </w:r>
    </w:p>
    <w:p>
      <w:r>
        <w:t>2. La musique me procure une grande joie.</w:t>
      </w:r>
    </w:p>
    <w:p>
      <w:r>
        <w:t xml:space="preserve">   Music brings me great joy.</w:t>
      </w:r>
    </w:p>
    <w:p>
      <w:r>
        <w:t xml:space="preserve">3. Le soleil brille et j’ai la joie d’être dehors. </w:t>
      </w:r>
    </w:p>
    <w:p>
      <w:r>
        <w:t xml:space="preserve">    The sun shines and I have the joy of being outside.</w:t>
      </w:r>
    </w:p>
    <w:p>
      <w:r>
        <w:t>4.  Il est heureux de recevoir un cadeau qui lui a fait plaisir.</w:t>
      </w:r>
    </w:p>
    <w:p>
      <w:r>
        <w:t xml:space="preserve">    He is happy to receive a gift that he enjoys.</w:t>
      </w:r>
    </w:p>
    <w:p>
      <w:r>
        <w:t xml:space="preserve">5. L'air frais me procure une grande joie. </w:t>
      </w:r>
    </w:p>
    <w:p>
      <w:r>
        <w:t xml:space="preserve">    Fresh air brings me great joy.</w:t>
      </w:r>
    </w:p>
    <w:p>
      <w:r>
        <w:t>6. Elle ne peut pas s’empêcher de sourire, elle a la joie d’être libre.</w:t>
      </w:r>
    </w:p>
    <w:p>
      <w:r>
        <w:t xml:space="preserve">  She can’t help but smile, she has the joy of being free.</w:t>
      </w:r>
    </w:p>
    <w:p>
      <w:r>
        <w:t xml:space="preserve">7. La joie de vivre est un bien précieux. </w:t>
      </w:r>
    </w:p>
    <w:p>
      <w:r>
        <w:t xml:space="preserve">   The joy of living is a precious good.</w:t>
      </w:r>
    </w:p>
    <w:p>
      <w:r>
        <w:t>8.  J'ai beaucoup de joie de pouvoir partager mes passions avec vous.</w:t>
      </w:r>
    </w:p>
    <w:p>
      <w:r>
        <w:t xml:space="preserve">    I have a lot of joy to be able to share my passion with you.</w:t>
      </w:r>
    </w:p>
    <w:p>
      <w:r>
        <w:t>9.  La joie de la découverte est une source de motivation constante.</w:t>
      </w:r>
    </w:p>
    <w:p>
      <w:r>
        <w:t xml:space="preserve">   The joy of discovery is a constant source of motivation. </w:t>
      </w:r>
    </w:p>
    <w:p>
      <w:r>
        <w:t>10. Elle se réjouit de l'arrivée d'un nouveau membre de la famille.</w:t>
      </w:r>
    </w:p>
    <w:p>
      <w:r>
        <w:t xml:space="preserve">    She rejoices at the arrival of a new member of the family.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