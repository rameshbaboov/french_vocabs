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Fété | Meaning: Festivity</w:t>
      </w:r>
    </w:p>
    <w:p/>
    <w:p>
      <w:r>
        <w:t>1. C'était un fété très convivial, avec de la musique et des jeux.</w:t>
      </w:r>
    </w:p>
    <w:p>
      <w:r>
        <w:t xml:space="preserve">  A very festive party with music and games.</w:t>
      </w:r>
    </w:p>
    <w:p>
      <w:r>
        <w:t>2. Les enfants ont passé une fété extraordinaire à l'école.</w:t>
      </w:r>
    </w:p>
    <w:p>
      <w:r>
        <w:t xml:space="preserve">  The children had an extraordinary time at school. </w:t>
      </w:r>
    </w:p>
    <w:p>
      <w:r>
        <w:t>3. Elle a préparé un fété pour célébrer ses anniversaires.</w:t>
      </w:r>
    </w:p>
    <w:p>
      <w:r>
        <w:t xml:space="preserve">   She prepared a party to celebrate her birthday.</w:t>
      </w:r>
    </w:p>
    <w:p>
      <w:r>
        <w:t>4. Le fété de la Saint-Jean est un événement important dans notre ville.</w:t>
      </w:r>
    </w:p>
    <w:p>
      <w:r>
        <w:t xml:space="preserve">  The Saint Jean's Day festival is an important event in our town. </w:t>
      </w:r>
    </w:p>
    <w:p>
      <w:r>
        <w:t xml:space="preserve">5. J'aime les fètes, car elles me permettent de rencontrer des gens de tous horizons. </w:t>
      </w:r>
    </w:p>
    <w:p>
      <w:r>
        <w:t xml:space="preserve">  I like festivals because they allow me to meet people from all walks of life.</w:t>
      </w:r>
    </w:p>
    <w:p>
      <w:r>
        <w:t>6. La fête a débuté par une promenade festive dans le parc.</w:t>
      </w:r>
    </w:p>
    <w:p>
      <w:r>
        <w:t xml:space="preserve">   The party began with a festive walk in the park.</w:t>
      </w:r>
    </w:p>
    <w:p>
      <w:r>
        <w:t xml:space="preserve">7. Les fêtes traditionnelles sont souvent célébrées en famille et entre amis. </w:t>
      </w:r>
    </w:p>
    <w:p>
      <w:r>
        <w:t xml:space="preserve">  Traditional festivals are often celebrated with family and friends. </w:t>
      </w:r>
    </w:p>
    <w:p>
      <w:r>
        <w:t xml:space="preserve">8. Ils ont organisé un fété à l'occasion de leur mariage. </w:t>
      </w:r>
    </w:p>
    <w:p>
      <w:r>
        <w:t xml:space="preserve">    They organized a party to celebrate their wedding. </w:t>
      </w:r>
    </w:p>
    <w:p>
      <w:r>
        <w:t xml:space="preserve">9. La fété du village était animée par des groupes musicaux et des danses folkloriques. </w:t>
      </w:r>
    </w:p>
    <w:p>
      <w:r>
        <w:t xml:space="preserve">   The village festival was animated by musical groups and folk dances. </w:t>
      </w:r>
    </w:p>
    <w:p>
      <w:r>
        <w:t>10. Fêtes sont une source de joie et de camaraderie.</w:t>
      </w:r>
    </w:p>
    <w:p>
      <w:r>
        <w:t xml:space="preserve">  Festas are a source of joy and fellowship.</w:t>
      </w:r>
    </w:p>
    <w:p/>
    <w:p>
      <w:r>
        <w:rPr>
          <w:b/>
        </w:rPr>
        <w:t>Word: Chaise | Meaning: Chair</w:t>
      </w:r>
    </w:p>
    <w:p/>
    <w:p>
      <w:r>
        <w:t>1. J'ai besoin d'une chaise pour lire dans le salon.</w:t>
      </w:r>
    </w:p>
    <w:p>
      <w:r>
        <w:t xml:space="preserve">  I need a chair to read in the living room.</w:t>
      </w:r>
    </w:p>
    <w:p>
      <w:r>
        <w:t>2. La chaise est confortable et moelleuse.</w:t>
      </w:r>
    </w:p>
    <w:p>
      <w:r>
        <w:t xml:space="preserve">  The chair is comfortable and soft.</w:t>
      </w:r>
    </w:p>
    <w:p>
      <w:r>
        <w:t>3. Nous avons commandé une chaise en bois.</w:t>
      </w:r>
    </w:p>
    <w:p>
      <w:r>
        <w:t xml:space="preserve">  We ordered a wooden chair.</w:t>
      </w:r>
    </w:p>
    <w:p>
      <w:r>
        <w:t>4. Je suis assis sur la chaise.</w:t>
      </w:r>
    </w:p>
    <w:p>
      <w:r>
        <w:t xml:space="preserve">   I am sitting on the chair. </w:t>
      </w:r>
    </w:p>
    <w:p>
      <w:r>
        <w:t>5. Il y a une chaise dans la pièce de bain.</w:t>
      </w:r>
    </w:p>
    <w:p>
      <w:r>
        <w:t xml:space="preserve">  There's a chair in the bathroom room. </w:t>
      </w:r>
    </w:p>
    <w:p>
      <w:r>
        <w:t>6. J'ai besoin d'une chaise pour travailler.</w:t>
      </w:r>
    </w:p>
    <w:p>
      <w:r>
        <w:t xml:space="preserve">  I need a chair to work.</w:t>
      </w:r>
    </w:p>
    <w:p>
      <w:r>
        <w:t xml:space="preserve">7. La chaise est très belle et décorative. </w:t>
      </w:r>
    </w:p>
    <w:p>
      <w:r>
        <w:t xml:space="preserve">   The chair is very beautiful and decorative.</w:t>
      </w:r>
    </w:p>
    <w:p>
      <w:r>
        <w:t>8. La chaise du salon est toujours propre et rangée.</w:t>
      </w:r>
    </w:p>
    <w:p>
      <w:r>
        <w:t xml:space="preserve">   The living room chair is always clean and tidy.</w:t>
      </w:r>
    </w:p>
    <w:p>
      <w:r>
        <w:t xml:space="preserve">9. Il y a deux chaises sur la terrasse. </w:t>
      </w:r>
    </w:p>
    <w:p>
      <w:r>
        <w:t xml:space="preserve">   There are two chairs on the terrace. </w:t>
      </w:r>
    </w:p>
    <w:p>
      <w:r>
        <w:t>10. Je vais prendre une chaise à café.</w:t>
      </w:r>
    </w:p>
    <w:p>
      <w:r>
        <w:t xml:space="preserve">    I am going to take a chair at the café.</w:t>
      </w:r>
    </w:p>
    <w:p/>
    <w:p>
      <w:r>
        <w:rPr>
          <w:b/>
        </w:rPr>
        <w:t>Word: Fête | Meaning: Party</w:t>
      </w:r>
    </w:p>
    <w:p/>
    <w:p>
      <w:r>
        <w:t>1.  Je vais participer à une fête de la musique ce week-end.</w:t>
      </w:r>
    </w:p>
    <w:p>
      <w:r>
        <w:t xml:space="preserve">   I'm going to attend a music festival this weekend.</w:t>
      </w:r>
    </w:p>
    <w:p>
      <w:r>
        <w:t>2.  Il y aura une grande fête d'anniversaire pour Anne le dimanche prochain.</w:t>
      </w:r>
    </w:p>
    <w:p>
      <w:r>
        <w:t xml:space="preserve">   There will be a big birthday party for Anne next Sunday. </w:t>
      </w:r>
    </w:p>
    <w:p>
      <w:r>
        <w:t>3.  Fêtes sont célébrées dans de nombreuses cultures.</w:t>
      </w:r>
    </w:p>
    <w:p>
      <w:r>
        <w:t xml:space="preserve">   Festivities are celebrated in many cultures.</w:t>
      </w:r>
    </w:p>
    <w:p>
      <w:r>
        <w:t>4.  Les enfants se réjouissent de la fête des lumières.</w:t>
      </w:r>
    </w:p>
    <w:p>
      <w:r>
        <w:t xml:space="preserve">   Children look forward to the light festival. </w:t>
      </w:r>
    </w:p>
    <w:p>
      <w:r>
        <w:t>5.  La fête de la musique est une occasion d'apprécier la culture locale.</w:t>
      </w:r>
    </w:p>
    <w:p>
      <w:r>
        <w:t xml:space="preserve">   Music festivals are an opportunity to appreciate local culture. </w:t>
      </w:r>
    </w:p>
    <w:p>
      <w:r>
        <w:t>6.  Nous avons organisé une fête en famille pour célébrer les vacances.</w:t>
      </w:r>
    </w:p>
    <w:p>
      <w:r>
        <w:t xml:space="preserve">    We organized a family party to celebrate the holidays. </w:t>
      </w:r>
    </w:p>
    <w:p>
      <w:r>
        <w:t>7.  Fêtes sont souvent l’occasion de s’en amuser et de socialiser.</w:t>
      </w:r>
    </w:p>
    <w:p>
      <w:r>
        <w:t xml:space="preserve">   Festivals are often an opportunity for fun and socializing. </w:t>
      </w:r>
    </w:p>
    <w:p>
      <w:r>
        <w:t xml:space="preserve">8.  Les traditions culinaires sont au centre des fêtes traditionnelles. </w:t>
      </w:r>
    </w:p>
    <w:p>
      <w:r>
        <w:t xml:space="preserve">    Traditional culinary practices are at the center of traditional festivals. </w:t>
      </w:r>
    </w:p>
    <w:p>
      <w:r>
        <w:t xml:space="preserve">9.  La fête de Noël est une tradition importante pour beaucoup de gens. </w:t>
      </w:r>
    </w:p>
    <w:p>
      <w:r>
        <w:t xml:space="preserve">    Christmas festivities are an important tradition for many people. </w:t>
      </w:r>
    </w:p>
    <w:p>
      <w:r>
        <w:t xml:space="preserve">10. Les fêtes de la Saint-Valentin sont célébrées partout dans le monde. </w:t>
      </w:r>
    </w:p>
    <w:p>
      <w:r>
        <w:t xml:space="preserve">   Valentine's Day celebrations take place all over the world.</w:t>
      </w:r>
    </w:p>
    <w:p/>
    <w:p>
      <w:r>
        <w:rPr>
          <w:b/>
        </w:rPr>
        <w:t>Word: jouer | Meaning: to play</w:t>
      </w:r>
    </w:p>
    <w:p/>
    <w:p>
      <w:r>
        <w:t>1.  Je joue souvent au football.</w:t>
      </w:r>
    </w:p>
    <w:p>
      <w:r>
        <w:t xml:space="preserve">    I often play football.</w:t>
      </w:r>
    </w:p>
    <w:p>
      <w:r>
        <w:t>2.  Les enfants jouent dans la cour.</w:t>
      </w:r>
    </w:p>
    <w:p>
      <w:r>
        <w:t xml:space="preserve">   The children are playing in the yard.</w:t>
      </w:r>
    </w:p>
    <w:p>
      <w:r>
        <w:t xml:space="preserve">3.  Elle aime jouer aux cartes. </w:t>
      </w:r>
    </w:p>
    <w:p>
      <w:r>
        <w:t xml:space="preserve">   She likes to play cards.</w:t>
      </w:r>
    </w:p>
    <w:p>
      <w:r>
        <w:t>4.  J'ai envie de jouer à un jeu vidéo.</w:t>
      </w:r>
    </w:p>
    <w:p>
      <w:r>
        <w:t xml:space="preserve">   I feel like playing a video game.</w:t>
      </w:r>
    </w:p>
    <w:p>
      <w:r>
        <w:t>5.  Il ne joue pas d’instruments.</w:t>
      </w:r>
    </w:p>
    <w:p>
      <w:r>
        <w:t xml:space="preserve">    He doesn't play any instruments. </w:t>
      </w:r>
    </w:p>
    <w:p>
      <w:r>
        <w:t>6.  Jouer aux jeux est amusant.</w:t>
      </w:r>
    </w:p>
    <w:p>
      <w:r>
        <w:t xml:space="preserve">Playing games is fun. </w:t>
      </w:r>
    </w:p>
    <w:p>
      <w:r>
        <w:t>7.  On a l'habitude de jouer à la musique dans notre maison.</w:t>
      </w:r>
    </w:p>
    <w:p>
      <w:r>
        <w:t xml:space="preserve">   We are used to playing music at home. </w:t>
      </w:r>
    </w:p>
    <w:p>
      <w:r>
        <w:t>8.  Le jeu permet d’apprendre des choses intéressantes.</w:t>
      </w:r>
    </w:p>
    <w:p>
      <w:r>
        <w:t xml:space="preserve">    Games allow you to learn interesting things.</w:t>
      </w:r>
    </w:p>
    <w:p>
      <w:r>
        <w:t>9.  La musique me joue souvent pour m'améliorer.</w:t>
      </w:r>
    </w:p>
    <w:p>
      <w:r>
        <w:t xml:space="preserve">   Music plays for me often to improve.</w:t>
      </w:r>
    </w:p>
    <w:p>
      <w:r>
        <w:t xml:space="preserve">10.  J'ai besoin de jouer un peu plus dans la journée. </w:t>
      </w:r>
    </w:p>
    <w:p>
      <w:r>
        <w:t xml:space="preserve">    I need to play a bit more throughout the day.</w:t>
      </w:r>
    </w:p>
    <w:p/>
    <w:p>
      <w:r>
        <w:rPr>
          <w:b/>
        </w:rPr>
        <w:t>Word: Bon | Meaning: Good</w:t>
      </w:r>
    </w:p>
    <w:p/>
    <w:p>
      <w:r>
        <w:t>1.  C'est bon, je vais essayer !</w:t>
      </w:r>
    </w:p>
    <w:p>
      <w:r>
        <w:t xml:space="preserve">    Good, I'm going to try!</w:t>
      </w:r>
    </w:p>
    <w:p>
      <w:r>
        <w:t xml:space="preserve">2.  Il est bon de voyager. </w:t>
      </w:r>
    </w:p>
    <w:p>
      <w:r>
        <w:t xml:space="preserve">    It is good to travel.</w:t>
      </w:r>
    </w:p>
    <w:p>
      <w:r>
        <w:t>3.  Le café est bon aujourd’hui.</w:t>
      </w:r>
    </w:p>
    <w:p>
      <w:r>
        <w:t xml:space="preserve">    The coffee is good today.</w:t>
      </w:r>
    </w:p>
    <w:p>
      <w:r>
        <w:t>4.   La lumière est bonne.</w:t>
      </w:r>
    </w:p>
    <w:p>
      <w:r>
        <w:t xml:space="preserve">     The light is good.</w:t>
      </w:r>
    </w:p>
    <w:p>
      <w:r>
        <w:t>5.  C'est bon, je vous ai envoyé un message.</w:t>
      </w:r>
    </w:p>
    <w:p>
      <w:r>
        <w:t xml:space="preserve">    That's good, I sent you a message. </w:t>
      </w:r>
    </w:p>
    <w:p>
      <w:r>
        <w:t xml:space="preserve">6.  J'ai besoin d'un peu de temps pour me préparer. </w:t>
      </w:r>
    </w:p>
    <w:p>
      <w:r>
        <w:t xml:space="preserve">    I need a bit of time to prepare.</w:t>
      </w:r>
    </w:p>
    <w:p>
      <w:r>
        <w:t>7.  C’est bon à la fin du film!</w:t>
      </w:r>
    </w:p>
    <w:p>
      <w:r>
        <w:t xml:space="preserve">   It's good at the end of the movie!</w:t>
      </w:r>
    </w:p>
    <w:p>
      <w:r>
        <w:t>8.  La nourriture est bonne !</w:t>
      </w:r>
    </w:p>
    <w:p>
      <w:r>
        <w:t xml:space="preserve">    The food is good!</w:t>
      </w:r>
    </w:p>
    <w:p>
      <w:r>
        <w:t>9.  Bon appétit !</w:t>
      </w:r>
    </w:p>
    <w:p>
      <w:r>
        <w:t xml:space="preserve">    Enjoy your meal! </w:t>
      </w:r>
    </w:p>
    <w:p>
      <w:r>
        <w:t xml:space="preserve">10.  Il a fait un bon travail. </w:t>
      </w:r>
    </w:p>
    <w:p>
      <w:r>
        <w:t xml:space="preserve">    He did a good job.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 The sun shines in the sky today.</w:t>
      </w:r>
    </w:p>
    <w:p>
      <w:r>
        <w:t>2. J'aime beaucoup l'été, il y a beaucoup de soleil.</w:t>
      </w:r>
    </w:p>
    <w:p>
      <w:r>
        <w:t xml:space="preserve">   I love summer, there is lots of sunshine. </w:t>
      </w:r>
    </w:p>
    <w:p>
      <w:r>
        <w:t>3. La plage est une excellente place pour profiter du soleil.</w:t>
      </w:r>
    </w:p>
    <w:p>
      <w:r>
        <w:t xml:space="preserve">   The beach is an excellent place to enjoy the sun.</w:t>
      </w:r>
    </w:p>
    <w:p>
      <w:r>
        <w:t>4. Je me suis endormi sous le soleil pendant la journée.</w:t>
      </w:r>
    </w:p>
    <w:p>
      <w:r>
        <w:t xml:space="preserve">   I fell asleep under the sun during the day.</w:t>
      </w:r>
    </w:p>
    <w:p>
      <w:r>
        <w:t>5. Le soleil s'est couché derrière les montagnes.</w:t>
      </w:r>
    </w:p>
    <w:p>
      <w:r>
        <w:t xml:space="preserve">   The sun set behind the mountains. </w:t>
      </w:r>
    </w:p>
    <w:p>
      <w:r>
        <w:t>6. Il y a beaucoup de rayons du soleil sur ma peau.</w:t>
      </w:r>
    </w:p>
    <w:p>
      <w:r>
        <w:t xml:space="preserve">   There are many rays of sunshine on my skin.</w:t>
      </w:r>
    </w:p>
    <w:p>
      <w:r>
        <w:t>7.  Le soleil est une source de vie et d'énergie.</w:t>
      </w:r>
    </w:p>
    <w:p>
      <w:r>
        <w:t xml:space="preserve">    The sun is a source of life and energy. </w:t>
      </w:r>
    </w:p>
    <w:p>
      <w:r>
        <w:t>8. Le soleil est un élément important pour la croissance des plantes.</w:t>
      </w:r>
    </w:p>
    <w:p>
      <w:r>
        <w:t xml:space="preserve">   The sun is an important element for plant growth.</w:t>
      </w:r>
    </w:p>
    <w:p>
      <w:r>
        <w:t>9.  Il pleut aujourd'hui, le soleil n'est pas visible.</w:t>
      </w:r>
    </w:p>
    <w:p>
      <w:r>
        <w:t xml:space="preserve">  It's raining today, the sun isn't visible. </w:t>
      </w:r>
    </w:p>
    <w:p>
      <w:r>
        <w:t>10. L'homme qui se promène dans la nature aime l'air du soleil.</w:t>
      </w:r>
    </w:p>
    <w:p>
      <w:r>
        <w:t xml:space="preserve">   The man who walks in nature loves the air of the sun.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la fenêtre.</w:t>
      </w:r>
    </w:p>
    <w:p>
      <w:r>
        <w:t xml:space="preserve">  The sunlight shines through the window.</w:t>
      </w:r>
    </w:p>
    <w:p>
      <w:r>
        <w:t>2. Il faut beaucoup de lumière pour travailler efficacement.</w:t>
      </w:r>
    </w:p>
    <w:p>
      <w:r>
        <w:t xml:space="preserve">   We need a lot of light to work efficiently. </w:t>
      </w:r>
    </w:p>
    <w:p>
      <w:r>
        <w:t>3. J'aime regarder des films sous la lumière d'une bougie.</w:t>
      </w:r>
    </w:p>
    <w:p>
      <w:r>
        <w:t xml:space="preserve">   I like watching movies under the light of a candle.</w:t>
      </w:r>
    </w:p>
    <w:p>
      <w:r>
        <w:t>4. La lumière du feu est très puissante.</w:t>
      </w:r>
    </w:p>
    <w:p>
      <w:r>
        <w:t xml:space="preserve">  The firelight is very powerful.</w:t>
      </w:r>
    </w:p>
    <w:p>
      <w:r>
        <w:t xml:space="preserve">5. Les arbres ont une belle couleur de lumière verte en été. </w:t>
      </w:r>
    </w:p>
    <w:p>
      <w:r>
        <w:t xml:space="preserve">  Trees have a beautiful green light color in summer.</w:t>
      </w:r>
    </w:p>
    <w:p>
      <w:r>
        <w:t>6. Il faut éteindre la lumière dans la chambre pour dormir.</w:t>
      </w:r>
    </w:p>
    <w:p>
      <w:r>
        <w:t xml:space="preserve">   We should turn off the light in the room to sleep. </w:t>
      </w:r>
    </w:p>
    <w:p>
      <w:r>
        <w:t>7. La nuit est sombre, mais il y a de la lumière d'un lampadaire.</w:t>
      </w:r>
    </w:p>
    <w:p>
      <w:r>
        <w:t xml:space="preserve">  Night is dark, but there is some light from a lamppost. </w:t>
      </w:r>
    </w:p>
    <w:p>
      <w:r>
        <w:t>8. Les lumières des voitures traversent les rues en soirée.</w:t>
      </w:r>
    </w:p>
    <w:p>
      <w:r>
        <w:t xml:space="preserve">   Car lights cross streets at night.</w:t>
      </w:r>
    </w:p>
    <w:p>
      <w:r>
        <w:t>9. Le téléphone affiche une petite lumière rouge sur le côté.</w:t>
      </w:r>
    </w:p>
    <w:p>
      <w:r>
        <w:t xml:space="preserve">   The phone has a small red light on the side. </w:t>
      </w:r>
    </w:p>
    <w:p>
      <w:r>
        <w:t xml:space="preserve">10. On utilise la lumière pour éclairer nos maisons. </w:t>
      </w:r>
    </w:p>
    <w:p>
      <w:r>
        <w:t xml:space="preserve">    We use light to illuminate our homes.</w:t>
      </w:r>
    </w:p>
    <w:p/>
    <w:p>
      <w:r>
        <w:rPr>
          <w:b/>
        </w:rPr>
        <w:t>Word: chat | Meaning: cat</w:t>
      </w:r>
    </w:p>
    <w:p/>
    <w:p>
      <w:r>
        <w:t>1. Il y a un chat adorable dans la cour.</w:t>
      </w:r>
    </w:p>
    <w:p>
      <w:r>
        <w:t xml:space="preserve">   There is an adorable cat in the yard.</w:t>
      </w:r>
    </w:p>
    <w:p>
      <w:r>
        <w:t>2. Le chat est très doux et gentil.</w:t>
      </w:r>
    </w:p>
    <w:p>
      <w:r>
        <w:t xml:space="preserve">   The cat is very gentle and kind.</w:t>
      </w:r>
    </w:p>
    <w:p>
      <w:r>
        <w:t>3. Nous avons deux chats chez nous.</w:t>
      </w:r>
    </w:p>
    <w:p>
      <w:r>
        <w:t xml:space="preserve">   We have two cats at home.</w:t>
      </w:r>
    </w:p>
    <w:p>
      <w:r>
        <w:t>4. Le chat miaule dans la fenêtre.</w:t>
      </w:r>
    </w:p>
    <w:p>
      <w:r>
        <w:t xml:space="preserve">   The cat meows by the window.</w:t>
      </w:r>
    </w:p>
    <w:p>
      <w:r>
        <w:t xml:space="preserve">5. J'aime beaucoup jouer avec mon chat. </w:t>
      </w:r>
    </w:p>
    <w:p>
      <w:r>
        <w:t xml:space="preserve">   I love playing with my cat a lot.</w:t>
      </w:r>
    </w:p>
    <w:p>
      <w:r>
        <w:t>6. La femme porte son chat sur ses genoux.</w:t>
      </w:r>
    </w:p>
    <w:p>
      <w:r>
        <w:t xml:space="preserve">   The woman holds her cat on her lap.</w:t>
      </w:r>
    </w:p>
    <w:p>
      <w:r>
        <w:t>7. Le chat se promène dans la ville.</w:t>
      </w:r>
    </w:p>
    <w:p>
      <w:r>
        <w:t xml:space="preserve">   The cat walks in the city.</w:t>
      </w:r>
    </w:p>
    <w:p>
      <w:r>
        <w:t xml:space="preserve">8. Nous avons un chat noir et blanc. </w:t>
      </w:r>
    </w:p>
    <w:p>
      <w:r>
        <w:t xml:space="preserve">   We have a black and white cat.</w:t>
      </w:r>
    </w:p>
    <w:p>
      <w:r>
        <w:t>9.  Chat est une petite bête intelligente.</w:t>
      </w:r>
    </w:p>
    <w:p>
      <w:r>
        <w:t xml:space="preserve">   Cat is a small smart animal.</w:t>
      </w:r>
    </w:p>
    <w:p>
      <w:r>
        <w:t xml:space="preserve">10.  Il faut aller voir le chat. </w:t>
      </w:r>
    </w:p>
    <w:p>
      <w:r>
        <w:t xml:space="preserve">    You need to go see the cat.</w:t>
      </w:r>
    </w:p>
    <w:p/>
    <w:p>
      <w:r>
        <w:t>Feux: 🔥 **Fire**</w:t>
      </w:r>
    </w:p>
    <w:p/>
    <w:p>
      <w:r>
        <w:t>1. Les feux de joie illuminent la ville chaque année.</w:t>
      </w:r>
    </w:p>
    <w:p>
      <w:r>
        <w:t xml:space="preserve">   The fireworks illuminate the city every year.</w:t>
      </w:r>
    </w:p>
    <w:p>
      <w:r>
        <w:t>2. Il faut éteindre les feux avant de dormir.</w:t>
      </w:r>
    </w:p>
    <w:p>
      <w:r>
        <w:t xml:space="preserve">   You must extinguish the fire before sleeping. </w:t>
      </w:r>
    </w:p>
    <w:p>
      <w:r>
        <w:t>3. Le feu d'artifice était magnifique et flamboyant.</w:t>
      </w:r>
    </w:p>
    <w:p>
      <w:r>
        <w:t xml:space="preserve">   The firework display was magnificent and colorful. </w:t>
      </w:r>
    </w:p>
    <w:p>
      <w:r>
        <w:t>4. Les feux de camp sont importants pour la sécurité des voyageurs.</w:t>
      </w:r>
    </w:p>
    <w:p>
      <w:r>
        <w:t xml:space="preserve">   Campfires are important for the safety of travelers.</w:t>
      </w:r>
    </w:p>
    <w:p>
      <w:r>
        <w:t>5. Il y a un incendie dans le bâtiment, les pompiers s'activent.</w:t>
      </w:r>
    </w:p>
    <w:p>
      <w:r>
        <w:t xml:space="preserve">    There is a fire in the building, the firefighters are acting.</w:t>
      </w:r>
    </w:p>
    <w:p>
      <w:r>
        <w:t xml:space="preserve">6. Nous avons vu des feux de joie à Noël. </w:t>
      </w:r>
    </w:p>
    <w:p>
      <w:r>
        <w:t xml:space="preserve">  We saw fireworks on Christmas.</w:t>
      </w:r>
    </w:p>
    <w:p>
      <w:r>
        <w:t xml:space="preserve">7. La fumée du feu s’évapore lentement. </w:t>
      </w:r>
    </w:p>
    <w:p>
      <w:r>
        <w:t xml:space="preserve">   The smoke from the fire slowly disperses. </w:t>
      </w:r>
    </w:p>
    <w:p>
      <w:r>
        <w:t>8. Il y a un feu d'artifice demain soir, venez!</w:t>
      </w:r>
    </w:p>
    <w:p>
      <w:r>
        <w:t xml:space="preserve">    There will be a firework display tomorrow evening, come!</w:t>
      </w:r>
    </w:p>
    <w:p>
      <w:r>
        <w:t xml:space="preserve">9. Les feux de joie représentent la fête et l’optimisme.  </w:t>
      </w:r>
    </w:p>
    <w:p>
      <w:r>
        <w:t xml:space="preserve">    Fireworks represent festivity and optimism. </w:t>
      </w:r>
    </w:p>
    <w:p>
      <w:r>
        <w:t xml:space="preserve">10. Les feux sont importants pour la sécurité et le divertissement.  </w:t>
      </w:r>
    </w:p>
    <w:p>
      <w:r>
        <w:t xml:space="preserve">   Fireworks are important for safety and entertainment.</w:t>
      </w:r>
    </w:p>
    <w:p/>
    <w:p>
      <w:r>
        <w:rPr>
          <w:b/>
        </w:rPr>
        <w:t>Word: bonheur | Meaning: happiness</w:t>
      </w:r>
    </w:p>
    <w:p/>
    <w:p>
      <w:r>
        <w:t>1. Je me sens heureux de parler français.</w:t>
      </w:r>
    </w:p>
    <w:p>
      <w:r>
        <w:t xml:space="preserve">    I feel happy speaking French.</w:t>
      </w:r>
    </w:p>
    <w:p>
      <w:r>
        <w:t>2. La joie est un bonheur précieux pour les gens.</w:t>
      </w:r>
    </w:p>
    <w:p>
      <w:r>
        <w:t xml:space="preserve">    Joy is a precious happiness for people.</w:t>
      </w:r>
    </w:p>
    <w:p>
      <w:r>
        <w:t>3. Le bonheur est une source de motivation pour beaucoup de personnes.</w:t>
      </w:r>
    </w:p>
    <w:p>
      <w:r>
        <w:t xml:space="preserve">    Happiness is a source of motivation for many people. </w:t>
      </w:r>
    </w:p>
    <w:p>
      <w:r>
        <w:t xml:space="preserve">4. L'amour et la gratitude sont des éléments du bonheur. </w:t>
      </w:r>
    </w:p>
    <w:p>
      <w:r>
        <w:t xml:space="preserve">     Love and gratitude are elements of happiness. </w:t>
      </w:r>
    </w:p>
    <w:p>
      <w:r>
        <w:t xml:space="preserve">5. J'espère trouver le bonheur dans ma vie. </w:t>
      </w:r>
    </w:p>
    <w:p>
      <w:r>
        <w:t xml:space="preserve">    I hope to find happiness in my life. </w:t>
      </w:r>
    </w:p>
    <w:p>
      <w:r>
        <w:t>6. La nature est une source de bonheur pour beaucoup d'individus.</w:t>
      </w:r>
    </w:p>
    <w:p>
      <w:r>
        <w:t xml:space="preserve">    Nature is a source of happiness for many individuals. </w:t>
      </w:r>
    </w:p>
    <w:p>
      <w:r>
        <w:t xml:space="preserve">7. Le bonheur n'est pas toujours facile à atteindre. </w:t>
      </w:r>
    </w:p>
    <w:p>
      <w:r>
        <w:t xml:space="preserve">     Happiness is not always easy to achieve. </w:t>
      </w:r>
    </w:p>
    <w:p>
      <w:r>
        <w:t>8. On doit se concentrer sur les moments heureux de la vie.</w:t>
      </w:r>
    </w:p>
    <w:p>
      <w:r>
        <w:t xml:space="preserve">      We must focus on the happy moments of life. </w:t>
      </w:r>
    </w:p>
    <w:p>
      <w:r>
        <w:t xml:space="preserve">9. Il est important d’apprécier les petites choses qui nous rendent heureux. </w:t>
      </w:r>
    </w:p>
    <w:p>
      <w:r>
        <w:t xml:space="preserve">   It's important to appreciate the small things that make us happy.</w:t>
      </w:r>
    </w:p>
    <w:p>
      <w:r>
        <w:t xml:space="preserve">10. Le bonheur est une qualité que l’on peut cultiver. </w:t>
      </w:r>
    </w:p>
    <w:p>
      <w:r>
        <w:t xml:space="preserve">     Happiness is a quality that we can cultivate.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