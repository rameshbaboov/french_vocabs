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 J'aime beaucoup les roses rouges.</w:t>
      </w:r>
    </w:p>
    <w:p>
      <w:r>
        <w:t xml:space="preserve">   I like very much red roses.</w:t>
      </w:r>
    </w:p>
    <w:p>
      <w:r>
        <w:t>2. La rose est symbole d'amour.</w:t>
      </w:r>
    </w:p>
    <w:p>
      <w:r>
        <w:t xml:space="preserve">   The rose is symbol of love.</w:t>
      </w:r>
    </w:p>
    <w:p>
      <w:r>
        <w:t xml:space="preserve">3. Les fleurs roses sont belles et fragantes. </w:t>
      </w:r>
    </w:p>
    <w:p>
      <w:r>
        <w:t xml:space="preserve">   Red flowers are beautiful and fragrant.</w:t>
      </w:r>
    </w:p>
    <w:p>
      <w:r>
        <w:t>4. Il y a une rose dans mon bouquet.</w:t>
      </w:r>
    </w:p>
    <w:p>
      <w:r>
        <w:t xml:space="preserve">  There is a rose in my bouquet.</w:t>
      </w:r>
    </w:p>
    <w:p>
      <w:r>
        <w:t>5. Je suis tombé amoureux de la rose!</w:t>
      </w:r>
    </w:p>
    <w:p>
      <w:r>
        <w:t xml:space="preserve">    I fell in love with the rose!</w:t>
      </w:r>
    </w:p>
    <w:p>
      <w:r>
        <w:t xml:space="preserve">6. La rose est souvent offerte comme cadeau d'anniversaire. </w:t>
      </w:r>
    </w:p>
    <w:p>
      <w:r>
        <w:t xml:space="preserve">   Rose is often offered as birthday gift.</w:t>
      </w:r>
    </w:p>
    <w:p>
      <w:r>
        <w:t xml:space="preserve">7. Il y a une rose dans mon jardin. </w:t>
      </w:r>
    </w:p>
    <w:p>
      <w:r>
        <w:t xml:space="preserve">   There is a rose in my garden.</w:t>
      </w:r>
    </w:p>
    <w:p>
      <w:r>
        <w:t xml:space="preserve">8. J'adore les roses blanches. </w:t>
      </w:r>
    </w:p>
    <w:p>
      <w:r>
        <w:t xml:space="preserve">    I love white roses.</w:t>
      </w:r>
    </w:p>
    <w:p>
      <w:r>
        <w:t xml:space="preserve">9. La rose est un symbole de la France. </w:t>
      </w:r>
    </w:p>
    <w:p>
      <w:r>
        <w:t xml:space="preserve">   The rose is a symbol of France.</w:t>
      </w:r>
    </w:p>
    <w:p>
      <w:r>
        <w:t>10.  Je vais acheter une rose pour ma maman.</w:t>
      </w:r>
    </w:p>
    <w:p>
      <w:r>
        <w:t xml:space="preserve">    I'm going to buy a rose for my mom.</w:t>
      </w:r>
    </w:p>
    <w:p/>
    <w:p>
      <w:r>
        <w:rPr>
          <w:b/>
        </w:rPr>
        <w:t>Word: Voyage | Meaning: Travel</w:t>
      </w:r>
    </w:p>
    <w:p/>
    <w:p>
      <w:r>
        <w:t>1. J'ai hâte de faire un voyage en Bretagne cet été.</w:t>
      </w:r>
    </w:p>
    <w:p>
      <w:r>
        <w:t xml:space="preserve">   I can't wait to take a trip to Brittany this summer.</w:t>
      </w:r>
    </w:p>
    <w:p>
      <w:r>
        <w:t>2. Nous avons planifié un voyage pour visiter l'Italie.</w:t>
      </w:r>
    </w:p>
    <w:p>
      <w:r>
        <w:t xml:space="preserve">   We have planned a trip to visit Italy.</w:t>
      </w:r>
    </w:p>
    <w:p>
      <w:r>
        <w:t>3. Le voyage commence toujours avec la préparation.</w:t>
      </w:r>
    </w:p>
    <w:p>
      <w:r>
        <w:t xml:space="preserve">   The journey always starts with preparation.</w:t>
      </w:r>
    </w:p>
    <w:p>
      <w:r>
        <w:t xml:space="preserve">4. La compagnie aérienne propose plusieurs types de voyages. </w:t>
      </w:r>
    </w:p>
    <w:p>
      <w:r>
        <w:t xml:space="preserve">   The airline offers several types of trips.</w:t>
      </w:r>
    </w:p>
    <w:p>
      <w:r>
        <w:t xml:space="preserve">5. Un voyage à travers le monde enrichit l'esprit. </w:t>
      </w:r>
    </w:p>
    <w:p>
      <w:r>
        <w:t xml:space="preserve">   A journey around the world enriches the spirit.</w:t>
      </w:r>
    </w:p>
    <w:p>
      <w:r>
        <w:t xml:space="preserve">6. L'avion est un moyen de transport pratique pour les voyages longs. </w:t>
      </w:r>
    </w:p>
    <w:p>
      <w:r>
        <w:t xml:space="preserve">   Airplane is a convenient mode of transport for long trips.</w:t>
      </w:r>
    </w:p>
    <w:p>
      <w:r>
        <w:t xml:space="preserve">7.  Le voyage est une occasion de découvrir des cultures différentes. </w:t>
      </w:r>
    </w:p>
    <w:p>
      <w:r>
        <w:t xml:space="preserve">   Travel is an opportunity to discover different cultures. </w:t>
      </w:r>
    </w:p>
    <w:p>
      <w:r>
        <w:t>8. Il faut être organisé pour réussir un voyage.</w:t>
      </w:r>
    </w:p>
    <w:p>
      <w:r>
        <w:t xml:space="preserve">   One must be organized to successfully make a trip. </w:t>
      </w:r>
    </w:p>
    <w:p>
      <w:r>
        <w:t xml:space="preserve">9. La famille a eu beaucoup de plaisir lors de son voyage en Espagne. </w:t>
      </w:r>
    </w:p>
    <w:p>
      <w:r>
        <w:t xml:space="preserve">   The family had a lot of fun during their trip to Spain. </w:t>
      </w:r>
    </w:p>
    <w:p>
      <w:r>
        <w:t xml:space="preserve">10.  J'ai toujours rêvé de faire un voyage à travers les Andes. </w:t>
      </w:r>
    </w:p>
    <w:p>
      <w:r>
        <w:t xml:space="preserve">   I have always dreamed of taking a trip through the Andes.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The day is good.</w:t>
      </w:r>
    </w:p>
    <w:p>
      <w:r>
        <w:t>2. C'est une bonne idée.</w:t>
      </w:r>
    </w:p>
    <w:p>
      <w:r>
        <w:t xml:space="preserve">   It's a good idea.</w:t>
      </w:r>
    </w:p>
    <w:p>
      <w:r>
        <w:t>3. J'ai un bon café.</w:t>
      </w:r>
    </w:p>
    <w:p>
      <w:r>
        <w:t xml:space="preserve">   I have a good coffee. </w:t>
      </w:r>
    </w:p>
    <w:p>
      <w:r>
        <w:t>4. Tu vas avoir une bonne fête!</w:t>
      </w:r>
    </w:p>
    <w:p>
      <w:r>
        <w:t xml:space="preserve">   You are going to have a good party!</w:t>
      </w:r>
    </w:p>
    <w:p>
      <w:r>
        <w:t>5. Elle a beaucoup d'amis bons.</w:t>
      </w:r>
    </w:p>
    <w:p>
      <w:r>
        <w:t xml:space="preserve">   She has a lot of good friends.</w:t>
      </w:r>
    </w:p>
    <w:p>
      <w:r>
        <w:t>6. La nourriture est bonne.</w:t>
      </w:r>
    </w:p>
    <w:p>
      <w:r>
        <w:t xml:space="preserve">    The food is good.</w:t>
      </w:r>
    </w:p>
    <w:p>
      <w:r>
        <w:t xml:space="preserve">7. C'est une belle journée. </w:t>
      </w:r>
    </w:p>
    <w:p>
      <w:r>
        <w:t xml:space="preserve">   It's a nice day.</w:t>
      </w:r>
    </w:p>
    <w:p>
      <w:r>
        <w:t>8. Mon ami, il est bon de voir toi.</w:t>
      </w:r>
    </w:p>
    <w:p>
      <w:r>
        <w:t xml:space="preserve">   My friend, it's good to see you. </w:t>
      </w:r>
    </w:p>
    <w:p>
      <w:r>
        <w:t>9. J'ai beaucoup de courage aujourd'hui!</w:t>
      </w:r>
    </w:p>
    <w:p>
      <w:r>
        <w:t xml:space="preserve">    I have a lot of courage today! </w:t>
      </w:r>
    </w:p>
    <w:p>
      <w:r>
        <w:t>10. Le soleil brille, c’est une bonne journée!</w:t>
      </w:r>
    </w:p>
    <w:p>
      <w:r>
        <w:t xml:space="preserve">  The sun shines, it is a good day!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big and comfortable.</w:t>
      </w:r>
    </w:p>
    <w:p>
      <w:r>
        <w:t>2. Vous habitez dans votre maison ?</w:t>
      </w:r>
    </w:p>
    <w:p>
      <w:r>
        <w:t xml:space="preserve">   Do you live in your house?</w:t>
      </w:r>
    </w:p>
    <w:p>
      <w:r>
        <w:t xml:space="preserve">3. J'aime beaucoup vivre dans ma maison. </w:t>
      </w:r>
    </w:p>
    <w:p>
      <w:r>
        <w:t xml:space="preserve">   I really like living in my house.</w:t>
      </w:r>
    </w:p>
    <w:p>
      <w:r>
        <w:t xml:space="preserve">4. La maison de mon grand-père est très vieille. </w:t>
      </w:r>
    </w:p>
    <w:p>
      <w:r>
        <w:t xml:space="preserve">   My grandfather's house is very old. </w:t>
      </w:r>
    </w:p>
    <w:p>
      <w:r>
        <w:t xml:space="preserve">5. Il y a un jardin à la maison. </w:t>
      </w:r>
    </w:p>
    <w:p>
      <w:r>
        <w:t xml:space="preserve">   There is a garden at the house. </w:t>
      </w:r>
    </w:p>
    <w:p>
      <w:r>
        <w:t xml:space="preserve">6. La famille vit dans la maison. </w:t>
      </w:r>
    </w:p>
    <w:p>
      <w:r>
        <w:t xml:space="preserve">   The family lives in the house. </w:t>
      </w:r>
    </w:p>
    <w:p>
      <w:r>
        <w:t xml:space="preserve">7. J'ai besoin d'une nouvelle maison. </w:t>
      </w:r>
    </w:p>
    <w:p>
      <w:r>
        <w:t xml:space="preserve">   I need a new house. </w:t>
      </w:r>
    </w:p>
    <w:p>
      <w:r>
        <w:t>8. Ma maison a une belle vue sur la mer.</w:t>
      </w:r>
    </w:p>
    <w:p>
      <w:r>
        <w:t xml:space="preserve">    My house has a beautiful view of the sea. </w:t>
      </w:r>
    </w:p>
    <w:p>
      <w:r>
        <w:t>9. Le toit de ma maison est en tuile.</w:t>
      </w:r>
    </w:p>
    <w:p>
      <w:r>
        <w:t xml:space="preserve">   The roof of my house is tiled.</w:t>
      </w:r>
    </w:p>
    <w:p>
      <w:r>
        <w:t xml:space="preserve">10. Je dois nettoyer la maison. </w:t>
      </w:r>
    </w:p>
    <w:p>
      <w:r>
        <w:t xml:space="preserve">   I have to clean the house.</w:t>
      </w:r>
    </w:p>
    <w:p/>
    <w:p>
      <w:r>
        <w:rPr>
          <w:b/>
        </w:rPr>
        <w:t>Word: Amour | Meaning: Love</w:t>
      </w:r>
    </w:p>
    <w:p/>
    <w:p>
      <w:r>
        <w:t>1. J'ai beaucoup d'amour pour mon famille.</w:t>
      </w:r>
    </w:p>
    <w:p>
      <w:r>
        <w:t xml:space="preserve">    I have a lot of love for my family.</w:t>
      </w:r>
    </w:p>
    <w:p>
      <w:r>
        <w:t>2. L'amour est un sentiment très important dans la vie.</w:t>
      </w:r>
    </w:p>
    <w:p>
      <w:r>
        <w:t xml:space="preserve">    Love is a very important feeling in life.</w:t>
      </w:r>
    </w:p>
    <w:p>
      <w:r>
        <w:t>3. Le couple s'est montré amoureux devant tous les invités.</w:t>
      </w:r>
    </w:p>
    <w:p>
      <w:r>
        <w:t xml:space="preserve">   The couple was shown to be in love in front of all the guests. </w:t>
      </w:r>
    </w:p>
    <w:p>
      <w:r>
        <w:t>4. L'amour peut être difficile à exprimer parfois.</w:t>
      </w:r>
    </w:p>
    <w:p>
      <w:r>
        <w:t xml:space="preserve">    Love can sometimes be difficult to express.</w:t>
      </w:r>
    </w:p>
    <w:p>
      <w:r>
        <w:t>5. J'ai beaucoup d'amour pour la France.</w:t>
      </w:r>
    </w:p>
    <w:p>
      <w:r>
        <w:t xml:space="preserve">    I have a lot of love for France.</w:t>
      </w:r>
    </w:p>
    <w:p>
      <w:r>
        <w:t>6. Il a beaucoup d’amour pour les animaux.</w:t>
      </w:r>
    </w:p>
    <w:p>
      <w:r>
        <w:t xml:space="preserve">   He has a lot of love for animals.</w:t>
      </w:r>
    </w:p>
    <w:p>
      <w:r>
        <w:t xml:space="preserve">7. La passion est l’expression de l’amour profond. </w:t>
      </w:r>
    </w:p>
    <w:p>
      <w:r>
        <w:t xml:space="preserve">   Passion is the expression of deep love.</w:t>
      </w:r>
    </w:p>
    <w:p>
      <w:r>
        <w:t xml:space="preserve">8. J'aime beaucoup chanter et faire de la musique. </w:t>
      </w:r>
    </w:p>
    <w:p>
      <w:r>
        <w:t xml:space="preserve">   I love to sing and make music very much. </w:t>
      </w:r>
    </w:p>
    <w:p>
      <w:r>
        <w:t xml:space="preserve">9. L'amour est un concept complexe. </w:t>
      </w:r>
    </w:p>
    <w:p>
      <w:r>
        <w:t xml:space="preserve">    Love is a complex concept. </w:t>
      </w:r>
    </w:p>
    <w:p>
      <w:r>
        <w:t xml:space="preserve">10.  L’amour peut être une source d'énergie pour les gens. </w:t>
      </w:r>
    </w:p>
    <w:p>
      <w:r>
        <w:t xml:space="preserve">     Love can be a source of energy for people.</w:t>
      </w:r>
    </w:p>
    <w:p/>
    <w:p>
      <w:r>
        <w:rPr>
          <w:b/>
        </w:rPr>
        <w:t>Word: Fait | Meaning: Done, occurred, made</w:t>
      </w:r>
    </w:p>
    <w:p/>
    <w:p>
      <w:r>
        <w:t>1. Je fais du sport tous les jours.</w:t>
      </w:r>
    </w:p>
    <w:p>
      <w:r>
        <w:t xml:space="preserve">    I exercise every day.</w:t>
      </w:r>
    </w:p>
    <w:p>
      <w:r>
        <w:t>2. Il fait beau aujourd'hui.</w:t>
      </w:r>
    </w:p>
    <w:p>
      <w:r>
        <w:t xml:space="preserve">    The weather is beautiful today.</w:t>
      </w:r>
    </w:p>
    <w:p>
      <w:r>
        <w:t>3. J'ai fait mes courses hier soir.</w:t>
      </w:r>
    </w:p>
    <w:p>
      <w:r>
        <w:t xml:space="preserve">    I did my shopping yesterday evening. </w:t>
      </w:r>
    </w:p>
    <w:p>
      <w:r>
        <w:t>4. Vous avez fait beaucoup de progrès.</w:t>
      </w:r>
    </w:p>
    <w:p>
      <w:r>
        <w:t xml:space="preserve">    You have made a lot of progress.</w:t>
      </w:r>
    </w:p>
    <w:p>
      <w:r>
        <w:t>5. Les enfants ont fait une belle danse.</w:t>
      </w:r>
    </w:p>
    <w:p>
      <w:r>
        <w:t xml:space="preserve">    The children danced beautifully.</w:t>
      </w:r>
    </w:p>
    <w:p>
      <w:r>
        <w:t>6. J'ai fait un gâteau pour la fête.</w:t>
      </w:r>
    </w:p>
    <w:p>
      <w:r>
        <w:t xml:space="preserve">    I baked a cake for the party.</w:t>
      </w:r>
    </w:p>
    <w:p>
      <w:r>
        <w:t xml:space="preserve">7. Le professeur a fait une présentation intéressante. </w:t>
      </w:r>
    </w:p>
    <w:p>
      <w:r>
        <w:t xml:space="preserve">    The teacher gave an interesting presentation. </w:t>
      </w:r>
    </w:p>
    <w:p>
      <w:r>
        <w:t>8. Elle fait beaucoup de voyages à travers le monde.</w:t>
      </w:r>
    </w:p>
    <w:p>
      <w:r>
        <w:t xml:space="preserve">    She travels a lot around the world.</w:t>
      </w:r>
    </w:p>
    <w:p>
      <w:r>
        <w:t xml:space="preserve">9. J'ai fait un appel à mon ami aujourd'hui. </w:t>
      </w:r>
    </w:p>
    <w:p>
      <w:r>
        <w:t xml:space="preserve">    I made a call to my friend today. </w:t>
      </w:r>
    </w:p>
    <w:p>
      <w:r>
        <w:t xml:space="preserve">10. Il est fait pour faire des choses difficiles. </w:t>
      </w:r>
    </w:p>
    <w:p>
      <w:r>
        <w:t xml:space="preserve">    He is meant for difficult things.</w:t>
      </w:r>
    </w:p>
    <w:p/>
    <w:p>
      <w:r>
        <w:rPr>
          <w:b/>
        </w:rPr>
        <w:t>Word: Boîte | Meaning: Box</w:t>
      </w:r>
    </w:p>
    <w:p/>
    <w:p>
      <w:r>
        <w:t>1. J'ai une boîte de crayons dans ma chambre.</w:t>
      </w:r>
    </w:p>
    <w:p>
      <w:r>
        <w:t xml:space="preserve">   I have a box of crayons in my room.</w:t>
      </w:r>
    </w:p>
    <w:p>
      <w:r>
        <w:t xml:space="preserve">2. La boîte est très petite et rose. </w:t>
      </w:r>
    </w:p>
    <w:p>
      <w:r>
        <w:t xml:space="preserve">   The box is very small and pink.</w:t>
      </w:r>
    </w:p>
    <w:p>
      <w:r>
        <w:t>3.  Je vais mettre la boîte de fournitures sur le bureau.</w:t>
      </w:r>
    </w:p>
    <w:p>
      <w:r>
        <w:t xml:space="preserve">    I am going to put the supply box on the desk. </w:t>
      </w:r>
    </w:p>
    <w:p>
      <w:r>
        <w:t xml:space="preserve">4.  Le livre a une boîte d'ornements. </w:t>
      </w:r>
    </w:p>
    <w:p>
      <w:r>
        <w:t xml:space="preserve">    The book has a box of ornaments. </w:t>
      </w:r>
    </w:p>
    <w:p>
      <w:r>
        <w:t xml:space="preserve">5. La boîte est recouverte d'un tissu rouge. </w:t>
      </w:r>
    </w:p>
    <w:p>
      <w:r>
        <w:t xml:space="preserve">   The box is covered in red fabric. </w:t>
      </w:r>
    </w:p>
    <w:p>
      <w:r>
        <w:t xml:space="preserve">6. Les boîtes de céréales sont sur le plateau. </w:t>
      </w:r>
    </w:p>
    <w:p>
      <w:r>
        <w:t xml:space="preserve">   The cereal boxes are on the shelf.</w:t>
      </w:r>
    </w:p>
    <w:p>
      <w:r>
        <w:t>7.  Je voudrais acheter une boîte de souliers.</w:t>
      </w:r>
    </w:p>
    <w:p>
      <w:r>
        <w:t xml:space="preserve">    I would like to buy a shoebox.</w:t>
      </w:r>
    </w:p>
    <w:p>
      <w:r>
        <w:t xml:space="preserve">8. La boîte contient des outils pour réparer la voiture. </w:t>
      </w:r>
    </w:p>
    <w:p>
      <w:r>
        <w:t xml:space="preserve">   The box contains tools for fixing the car. </w:t>
      </w:r>
    </w:p>
    <w:p>
      <w:r>
        <w:t xml:space="preserve">9.  Il y a une boîte de musique dans la salle de bain. </w:t>
      </w:r>
    </w:p>
    <w:p>
      <w:r>
        <w:t xml:space="preserve">   There is a music box in the bathroom. </w:t>
      </w:r>
    </w:p>
    <w:p>
      <w:r>
        <w:t xml:space="preserve">10.  La boîte à souvenirs est pleine de photos. </w:t>
      </w:r>
    </w:p>
    <w:p>
      <w:r>
        <w:t xml:space="preserve">    The keepsake box is filled with photos.</w:t>
      </w:r>
    </w:p>
    <w:p/>
    <w:p>
      <w:r>
        <w:rPr>
          <w:b/>
        </w:rPr>
        <w:t>Word: Jouer | Meaning: To Play</w:t>
      </w:r>
    </w:p>
    <w:p/>
    <w:p>
      <w:r>
        <w:t xml:space="preserve">1.  J'aime jouer aux jeux de société avec mes amis.  </w:t>
      </w:r>
    </w:p>
    <w:p>
      <w:r>
        <w:t xml:space="preserve">    I like to play board games with my friends.</w:t>
      </w:r>
    </w:p>
    <w:p>
      <w:r>
        <w:t xml:space="preserve">2.  Elle joue au piano très bien.  </w:t>
      </w:r>
    </w:p>
    <w:p>
      <w:r>
        <w:t xml:space="preserve">    She plays the piano very well.</w:t>
      </w:r>
    </w:p>
    <w:p>
      <w:r>
        <w:t xml:space="preserve">3.  Nous jouons au football le dimanche après-midi. </w:t>
      </w:r>
    </w:p>
    <w:p>
      <w:r>
        <w:t xml:space="preserve">    We play soccer on Sunday afternoon.</w:t>
      </w:r>
    </w:p>
    <w:p>
      <w:r>
        <w:t>4.  Le chien joue dans la cour.</w:t>
      </w:r>
    </w:p>
    <w:p>
      <w:r>
        <w:t xml:space="preserve">    The dog plays in the yard.</w:t>
      </w:r>
    </w:p>
    <w:p>
      <w:r>
        <w:t xml:space="preserve">5.  Voulez-vous jouer aux cartes?  </w:t>
      </w:r>
    </w:p>
    <w:p>
      <w:r>
        <w:t xml:space="preserve">    Do you want to play cards? </w:t>
      </w:r>
    </w:p>
    <w:p>
      <w:r>
        <w:t xml:space="preserve">6.  Il joue beaucoup de musique. </w:t>
      </w:r>
    </w:p>
    <w:p>
      <w:r>
        <w:t xml:space="preserve">    He plays a lot of music. </w:t>
      </w:r>
    </w:p>
    <w:p>
      <w:r>
        <w:t xml:space="preserve">7.  Ils jouaient à l'extérieur lorsque le soleil était couchant. </w:t>
      </w:r>
    </w:p>
    <w:p>
      <w:r>
        <w:t xml:space="preserve">    They were playing outside when the sun was setting. </w:t>
      </w:r>
    </w:p>
    <w:p>
      <w:r>
        <w:t xml:space="preserve">8.  J'ai envie de jouer avec ma fille. </w:t>
      </w:r>
    </w:p>
    <w:p>
      <w:r>
        <w:t xml:space="preserve">    I feel like playing with my daughter.</w:t>
      </w:r>
    </w:p>
    <w:p>
      <w:r>
        <w:t xml:space="preserve">9.  Le jeu est amusant, mais il peut être difficile.   </w:t>
      </w:r>
    </w:p>
    <w:p>
      <w:r>
        <w:t xml:space="preserve">    The game is fun but it can be difficult.</w:t>
      </w:r>
    </w:p>
    <w:p>
      <w:r>
        <w:t>10. Je joue à tennis le matin.</w:t>
      </w:r>
    </w:p>
    <w:p>
      <w:r>
        <w:t xml:space="preserve">     I play tennis in the morning.</w:t>
      </w:r>
    </w:p>
    <w:p/>
    <w:p>
      <w:r>
        <w:rPr>
          <w:b/>
        </w:rPr>
        <w:t>Word: Fête | Meaning: Celebration</w:t>
      </w:r>
    </w:p>
    <w:p/>
    <w:p>
      <w:r>
        <w:t xml:space="preserve">1. Je vais fêter mes 18 ans avec mes amis. </w:t>
      </w:r>
    </w:p>
    <w:p>
      <w:r>
        <w:t xml:space="preserve">    I am going to celebrate my 18th birthday with my friends.</w:t>
      </w:r>
    </w:p>
    <w:p>
      <w:r>
        <w:t>2. La fête de Noël est une tradition importante pour les français.</w:t>
      </w:r>
    </w:p>
    <w:p>
      <w:r>
        <w:t xml:space="preserve">    Christmas party is an important tradition for the French.</w:t>
      </w:r>
    </w:p>
    <w:p>
      <w:r>
        <w:t>3. Ils ont organisé une fête surprise pour leur fille.</w:t>
      </w:r>
    </w:p>
    <w:p>
      <w:r>
        <w:t xml:space="preserve">    They organized a surprise party for their daughter.</w:t>
      </w:r>
    </w:p>
    <w:p>
      <w:r>
        <w:t xml:space="preserve">4. J'aime beaucoup les festivals et les fêtes. </w:t>
      </w:r>
    </w:p>
    <w:p>
      <w:r>
        <w:t xml:space="preserve">   I really enjoy festivals and celebrations.</w:t>
      </w:r>
    </w:p>
    <w:p>
      <w:r>
        <w:t>5. La musique est la meilleure chose à faire pendant la fête!</w:t>
      </w:r>
    </w:p>
    <w:p>
      <w:r>
        <w:t xml:space="preserve">    Music is the best thing to do at the party!</w:t>
      </w:r>
    </w:p>
    <w:p>
      <w:r>
        <w:t>6. Nous allons danser toute la nuit pour fêter notre victoire !</w:t>
      </w:r>
    </w:p>
    <w:p>
      <w:r>
        <w:t xml:space="preserve">    We are going to dance all night for celebrating our victory! </w:t>
      </w:r>
    </w:p>
    <w:p>
      <w:r>
        <w:t xml:space="preserve">7. Les enfants aiment beaucoup participer aux fêtes de quartier. </w:t>
      </w:r>
    </w:p>
    <w:p>
      <w:r>
        <w:t xml:space="preserve">    Children really enjoy participating in neighborhood festivals. </w:t>
      </w:r>
    </w:p>
    <w:p>
      <w:r>
        <w:t>8. J’ai hâte d'aller à la fête des voisins ce weekend.</w:t>
      </w:r>
    </w:p>
    <w:p>
      <w:r>
        <w:t xml:space="preserve">    I am looking forward to going to the neighbors' party this weekend.</w:t>
      </w:r>
    </w:p>
    <w:p>
      <w:r>
        <w:t xml:space="preserve">9. Avant de fêter, il faut s’assurer que tout est prêt.  </w:t>
      </w:r>
    </w:p>
    <w:p>
      <w:r>
        <w:t xml:space="preserve">   Before celebrating, you have to make sure everything is ready. </w:t>
      </w:r>
    </w:p>
    <w:p>
      <w:r>
        <w:t xml:space="preserve">10. La fête nationale est célébrée chaque année le 14 juillet. </w:t>
      </w:r>
    </w:p>
    <w:p>
      <w:r>
        <w:t xml:space="preserve">    National holiday is celebrated every year on July 14th.</w:t>
      </w:r>
    </w:p>
    <w:p/>
    <w:p>
      <w:r>
        <w:rPr>
          <w:b/>
        </w:rPr>
        <w:t>Word: Chasse | Meaning: Hunting</w:t>
      </w:r>
    </w:p>
    <w:p/>
    <w:p>
      <w:r>
        <w:t xml:space="preserve">1. J'aime faire de la chasse dans les bois chaque été. </w:t>
      </w:r>
    </w:p>
    <w:p>
      <w:r>
        <w:t xml:space="preserve">    I like to go hunting in the woods every summer.</w:t>
      </w:r>
    </w:p>
    <w:p>
      <w:r>
        <w:t>2. Le chat est en chasse des souris dans la maison.</w:t>
      </w:r>
    </w:p>
    <w:p>
      <w:r>
        <w:t xml:space="preserve">    The cat is on the hunt for mice in the house.</w:t>
      </w:r>
    </w:p>
    <w:p>
      <w:r>
        <w:t>3. La forêt offre une excellente opportunité pour la chasse.</w:t>
      </w:r>
    </w:p>
    <w:p>
      <w:r>
        <w:t xml:space="preserve">    The forest offers a great opportunity for hunting. </w:t>
      </w:r>
    </w:p>
    <w:p>
      <w:r>
        <w:t xml:space="preserve">4. Les enfants aiment jouer à la chasse au trésor. </w:t>
      </w:r>
    </w:p>
    <w:p>
      <w:r>
        <w:t xml:space="preserve">     Children love to play hide-and-seek as a game of treasure hunt.</w:t>
      </w:r>
    </w:p>
    <w:p>
      <w:r>
        <w:t>5. On doit s'assurer que l'animal est en sécurité pendant la chasse.</w:t>
      </w:r>
    </w:p>
    <w:p>
      <w:r>
        <w:t xml:space="preserve">      We must ensure the animal is safe during the hunt. </w:t>
      </w:r>
    </w:p>
    <w:p>
      <w:r>
        <w:t xml:space="preserve">6. La chasse est interdite dans certaines zones de la forêt. </w:t>
      </w:r>
    </w:p>
    <w:p>
      <w:r>
        <w:t xml:space="preserve">     Hunting is forbidden in certain areas of the forest. </w:t>
      </w:r>
    </w:p>
    <w:p>
      <w:r>
        <w:t xml:space="preserve">7. Les chasseurs doivent porter des vêtements adaptés pour la chasse. </w:t>
      </w:r>
    </w:p>
    <w:p>
      <w:r>
        <w:t xml:space="preserve">    Hunters need to wear appropriate clothes for hunting. </w:t>
      </w:r>
    </w:p>
    <w:p>
      <w:r>
        <w:t>8. Il faut se renseigner sur les règles et les lois concernant la chasse.</w:t>
      </w:r>
    </w:p>
    <w:p>
      <w:r>
        <w:t xml:space="preserve">    You must be informed about rules and regulations regarding hunting.  </w:t>
      </w:r>
    </w:p>
    <w:p>
      <w:r>
        <w:t xml:space="preserve">9. La chasse à l'homme est une tradition ancestrale.  </w:t>
      </w:r>
    </w:p>
    <w:p>
      <w:r>
        <w:t xml:space="preserve">     Hunting is an ancient traditional practice. </w:t>
      </w:r>
    </w:p>
    <w:p>
      <w:r>
        <w:t>10. Les animaux sauvages sont protégés par la loi, donc la chasse est interdite dans certains cas.</w:t>
      </w:r>
    </w:p>
    <w:p>
      <w:r>
        <w:t xml:space="preserve">    Wild animals are protected by law, therefore hunting is prohibited in some cases.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