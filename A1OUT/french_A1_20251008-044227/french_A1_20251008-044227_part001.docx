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Hello, how are you?</w:t>
      </w:r>
    </w:p>
    <w:p>
      <w:r>
        <w:t xml:space="preserve">2. Il est temps de prendre le café. </w:t>
      </w:r>
    </w:p>
    <w:p>
      <w:r>
        <w:t xml:space="preserve">  It's time to have coffee.</w:t>
      </w:r>
    </w:p>
    <w:p>
      <w:r>
        <w:t>3.  Bonjour à tous.</w:t>
      </w:r>
    </w:p>
    <w:p>
      <w:r>
        <w:t xml:space="preserve">   Good morning everyone.</w:t>
      </w:r>
    </w:p>
    <w:p>
      <w:r>
        <w:t xml:space="preserve">4. Je suis fatiguée. </w:t>
      </w:r>
    </w:p>
    <w:p>
      <w:r>
        <w:t xml:space="preserve">  I am tired.</w:t>
      </w:r>
    </w:p>
    <w:p>
      <w:r>
        <w:t>5. Bonjour Madame!</w:t>
      </w:r>
    </w:p>
    <w:p>
      <w:r>
        <w:t xml:space="preserve">   Hello Madam!</w:t>
      </w:r>
    </w:p>
    <w:p>
      <w:r>
        <w:t xml:space="preserve">6. Je vais au marché aujourd'hui. </w:t>
      </w:r>
    </w:p>
    <w:p>
      <w:r>
        <w:t xml:space="preserve">  I am going to the market today.</w:t>
      </w:r>
    </w:p>
    <w:p>
      <w:r>
        <w:t>7. Bonjour, comment vas-tu?</w:t>
      </w:r>
    </w:p>
    <w:p>
      <w:r>
        <w:t xml:space="preserve">   Hello, how are you?</w:t>
      </w:r>
    </w:p>
    <w:p>
      <w:r>
        <w:t xml:space="preserve">8.  Bonjour, je suis nouveau ici. </w:t>
      </w:r>
    </w:p>
    <w:p>
      <w:r>
        <w:t xml:space="preserve">   Hello, I am new here.</w:t>
      </w:r>
    </w:p>
    <w:p>
      <w:r>
        <w:t xml:space="preserve">9.  Bonjour, quelle heure est-il? </w:t>
      </w:r>
    </w:p>
    <w:p>
      <w:r>
        <w:t xml:space="preserve">   Good day, what time is it?</w:t>
      </w:r>
    </w:p>
    <w:p>
      <w:r>
        <w:t>10.  Bonjour, j'ai besoin d'aide.</w:t>
      </w:r>
    </w:p>
    <w:p>
      <w:r>
        <w:t xml:space="preserve">   Hello, I need help.</w:t>
      </w:r>
    </w:p>
    <w:p/>
    <w:p>
      <w:r>
        <w:rPr>
          <w:b/>
        </w:rPr>
        <w:t>Word: Belle | Meaning: Beautiful</w:t>
      </w:r>
    </w:p>
    <w:p/>
    <w:p>
      <w:r>
        <w:t xml:space="preserve">1. La femme est belle et souriante. </w:t>
      </w:r>
    </w:p>
    <w:p>
      <w:r>
        <w:t xml:space="preserve">  The woman is beautiful and smiling.</w:t>
      </w:r>
    </w:p>
    <w:p>
      <w:r>
        <w:t>2. Ce restaurant est belle et cosy.</w:t>
      </w:r>
    </w:p>
    <w:p>
      <w:r>
        <w:t xml:space="preserve">   This restaurant is beautiful and cozy.</w:t>
      </w:r>
    </w:p>
    <w:p>
      <w:r>
        <w:t>3. Il a une belle voiture rouge.</w:t>
      </w:r>
    </w:p>
    <w:p>
      <w:r>
        <w:t xml:space="preserve">  He has a beautiful red car.</w:t>
      </w:r>
    </w:p>
    <w:p>
      <w:r>
        <w:t xml:space="preserve">4. Le chat est belle et doux. </w:t>
      </w:r>
    </w:p>
    <w:p>
      <w:r>
        <w:t xml:space="preserve">  The cat is beautiful and soft.</w:t>
      </w:r>
    </w:p>
    <w:p>
      <w:r>
        <w:t>5. La journée a été belle avec beaucoup de soleil.</w:t>
      </w:r>
    </w:p>
    <w:p>
      <w:r>
        <w:t xml:space="preserve">  The day was beautiful with plenty of sunshine.</w:t>
      </w:r>
    </w:p>
    <w:p>
      <w:r>
        <w:t xml:space="preserve">6. Votre robe est belle aujourd'hui. </w:t>
      </w:r>
    </w:p>
    <w:p>
      <w:r>
        <w:t xml:space="preserve">   Your dress is beautiful today.</w:t>
      </w:r>
    </w:p>
    <w:p>
      <w:r>
        <w:t xml:space="preserve">7. Je suis belle surprise de votre visite. </w:t>
      </w:r>
    </w:p>
    <w:p>
      <w:r>
        <w:t xml:space="preserve">    I am beautifully surprised by your visit.</w:t>
      </w:r>
    </w:p>
    <w:p>
      <w:r>
        <w:t xml:space="preserve">8. La musique est belle et mélodieuse. </w:t>
      </w:r>
    </w:p>
    <w:p>
      <w:r>
        <w:t xml:space="preserve">  The music is beautiful and melodious.</w:t>
      </w:r>
    </w:p>
    <w:p>
      <w:r>
        <w:t xml:space="preserve">9. Nous avons une belle vue sur la montagne. </w:t>
      </w:r>
    </w:p>
    <w:p>
      <w:r>
        <w:t xml:space="preserve">   We have a beautiful view of the mountain.</w:t>
      </w:r>
    </w:p>
    <w:p>
      <w:r>
        <w:t xml:space="preserve">10. Vous êtes belle aujourd'hui! </w:t>
      </w:r>
    </w:p>
    <w:p>
      <w:r>
        <w:t xml:space="preserve">    You are beautiful today!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La pomme est rouge.</w:t>
      </w:r>
    </w:p>
    <w:p>
      <w:r>
        <w:t xml:space="preserve">   The apple is red.</w:t>
      </w:r>
    </w:p>
    <w:p>
      <w:r>
        <w:t>3. J'aime beaucoup la couleur rouge.</w:t>
      </w:r>
    </w:p>
    <w:p>
      <w:r>
        <w:t xml:space="preserve">   I like the color red very much. </w:t>
      </w:r>
    </w:p>
    <w:p>
      <w:r>
        <w:t xml:space="preserve">4. Il y a un feu rouge à l'intersection. </w:t>
      </w:r>
    </w:p>
    <w:p>
      <w:r>
        <w:t xml:space="preserve">   There's a red light at the intersection.</w:t>
      </w:r>
    </w:p>
    <w:p>
      <w:r>
        <w:t>5. Le drapeau de France est rouge, blanc et bleu.</w:t>
      </w:r>
    </w:p>
    <w:p>
      <w:r>
        <w:t xml:space="preserve">   The flag of France is red, white and blue.</w:t>
      </w:r>
    </w:p>
    <w:p>
      <w:r>
        <w:t>6. La tomate est rouge et juteuse.</w:t>
      </w:r>
    </w:p>
    <w:p>
      <w:r>
        <w:t xml:space="preserve">   The tomato is red and juicy.</w:t>
      </w:r>
    </w:p>
    <w:p>
      <w:r>
        <w:t xml:space="preserve">7. La robe de Marie est rouge et élégante. </w:t>
      </w:r>
    </w:p>
    <w:p>
      <w:r>
        <w:t xml:space="preserve">   Marie's dress is red and elegant.</w:t>
      </w:r>
    </w:p>
    <w:p>
      <w:r>
        <w:t>8. Le sang est rouge.</w:t>
      </w:r>
    </w:p>
    <w:p>
      <w:r>
        <w:t xml:space="preserve">   Blood is red.</w:t>
      </w:r>
    </w:p>
    <w:p>
      <w:r>
        <w:t>9. Vous voyez un oiseau rouge dans le jardin?</w:t>
      </w:r>
    </w:p>
    <w:p>
      <w:r>
        <w:t xml:space="preserve">   Do you see a red bird in the garden? </w:t>
      </w:r>
    </w:p>
    <w:p>
      <w:r>
        <w:t>10. Le soleil est rouge ce soir.</w:t>
      </w:r>
    </w:p>
    <w:p>
      <w:r>
        <w:t xml:space="preserve">   The sun is red this evening.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It is cold today.</w:t>
      </w:r>
    </w:p>
    <w:p>
      <w:r>
        <w:t>2. La température est très basse.</w:t>
      </w:r>
    </w:p>
    <w:p>
      <w:r>
        <w:t xml:space="preserve">  The temperature is very low.</w:t>
      </w:r>
    </w:p>
    <w:p>
      <w:r>
        <w:t>3. Je porte une veste pour me protéger du froid.</w:t>
      </w:r>
    </w:p>
    <w:p>
      <w:r>
        <w:t xml:space="preserve">  I wear a jacket to protect myself from the cold.</w:t>
      </w:r>
    </w:p>
    <w:p>
      <w:r>
        <w:t>4. Le vent souffle fort et il fait froid dehors.</w:t>
      </w:r>
    </w:p>
    <w:p>
      <w:r>
        <w:t xml:space="preserve">  The wind blows hard and it's cold outside.</w:t>
      </w:r>
    </w:p>
    <w:p>
      <w:r>
        <w:t>5. La glace se défait à l'extérieur.</w:t>
      </w:r>
    </w:p>
    <w:p>
      <w:r>
        <w:t xml:space="preserve">  Ice melts outside.</w:t>
      </w:r>
    </w:p>
    <w:p>
      <w:r>
        <w:t xml:space="preserve">6. J'ai froid dans mes mains. </w:t>
      </w:r>
    </w:p>
    <w:p>
      <w:r>
        <w:t xml:space="preserve">  I have a chill in my hands. </w:t>
      </w:r>
    </w:p>
    <w:p>
      <w:r>
        <w:t xml:space="preserve">7. L’hiver est froid et sec. </w:t>
      </w:r>
    </w:p>
    <w:p>
      <w:r>
        <w:t xml:space="preserve">  Winter is cold and dry.</w:t>
      </w:r>
    </w:p>
    <w:p>
      <w:r>
        <w:t>8. Nous nous sentons fatigués après le voyage.</w:t>
      </w:r>
    </w:p>
    <w:p>
      <w:r>
        <w:t xml:space="preserve">  We feel tired after the trip.</w:t>
      </w:r>
    </w:p>
    <w:p>
      <w:r>
        <w:t>9. La neige tombe et il fait froid en ce moment.</w:t>
      </w:r>
    </w:p>
    <w:p>
      <w:r>
        <w:t xml:space="preserve">  Snow is falling and it's cold right now. </w:t>
      </w:r>
    </w:p>
    <w:p>
      <w:r>
        <w:t>10. Le café est chaud et cela me réchauffe.</w:t>
      </w:r>
    </w:p>
    <w:p>
      <w:r>
        <w:t xml:space="preserve">  The coffee is hot and that warms me up.</w:t>
      </w:r>
    </w:p>
    <w:p/>
    <w:p>
      <w:r>
        <w:rPr>
          <w:b/>
        </w:rPr>
        <w:t>Word: Douce | Meaning: Sweet</w:t>
      </w:r>
    </w:p>
    <w:p/>
    <w:p>
      <w:r>
        <w:t xml:space="preserve">1. La petite fille était très douce. </w:t>
      </w:r>
    </w:p>
    <w:p>
      <w:r>
        <w:t xml:space="preserve">   The little girl was very sweet.</w:t>
      </w:r>
    </w:p>
    <w:p>
      <w:r>
        <w:t xml:space="preserve">2. Il m'a dit une douce blague. </w:t>
      </w:r>
    </w:p>
    <w:p>
      <w:r>
        <w:t xml:space="preserve">   He told me a soft joke.</w:t>
      </w:r>
    </w:p>
    <w:p>
      <w:r>
        <w:t xml:space="preserve">3. Le gâteau était délicieux et douce. </w:t>
      </w:r>
    </w:p>
    <w:p>
      <w:r>
        <w:t xml:space="preserve">   The cake was delicious and sweet. </w:t>
      </w:r>
    </w:p>
    <w:p>
      <w:r>
        <w:t>4. Mon ami est gentil et douce.</w:t>
      </w:r>
    </w:p>
    <w:p>
      <w:r>
        <w:t xml:space="preserve">   My friend is kind and gentle. </w:t>
      </w:r>
    </w:p>
    <w:p>
      <w:r>
        <w:t xml:space="preserve">5. La nature est douce, même en hiver. </w:t>
      </w:r>
    </w:p>
    <w:p>
      <w:r>
        <w:t xml:space="preserve">   Nature is gentle, even in winter.</w:t>
      </w:r>
    </w:p>
    <w:p>
      <w:r>
        <w:t xml:space="preserve">6. La femme avait une robe douce et colorée. </w:t>
      </w:r>
    </w:p>
    <w:p>
      <w:r>
        <w:t xml:space="preserve">   The woman had a soft and colorful dress. </w:t>
      </w:r>
    </w:p>
    <w:p>
      <w:r>
        <w:t xml:space="preserve">7. Le soleil était doux ce matin. </w:t>
      </w:r>
    </w:p>
    <w:p>
      <w:r>
        <w:t xml:space="preserve">   The sun was gentle this morning. </w:t>
      </w:r>
    </w:p>
    <w:p>
      <w:r>
        <w:t xml:space="preserve">8.  Il m'a offert une douce fleur. </w:t>
      </w:r>
    </w:p>
    <w:p>
      <w:r>
        <w:t xml:space="preserve">   He gave me a sweet flower. </w:t>
      </w:r>
    </w:p>
    <w:p>
      <w:r>
        <w:t xml:space="preserve">9. La musique était douce et mélodieuse. </w:t>
      </w:r>
    </w:p>
    <w:p>
      <w:r>
        <w:t xml:space="preserve">   The music was gentle and melodious.</w:t>
      </w:r>
    </w:p>
    <w:p>
      <w:r>
        <w:t xml:space="preserve">10. Je sens une douce sensation de joie. </w:t>
      </w:r>
    </w:p>
    <w:p>
      <w:r>
        <w:t xml:space="preserve">   I feel a gentle feeling of joy.</w:t>
      </w:r>
    </w:p>
    <w:p/>
    <w:p>
      <w:r>
        <w:rPr>
          <w:b/>
        </w:rPr>
        <w:t>Word: Ville | Meaning: City</w:t>
      </w:r>
    </w:p>
    <w:p/>
    <w:p>
      <w:r>
        <w:t>1.  Je vis dans une ville animée.</w:t>
      </w:r>
    </w:p>
    <w:p>
      <w:r>
        <w:t xml:space="preserve">    I live in an animated city.</w:t>
      </w:r>
    </w:p>
    <w:p>
      <w:r>
        <w:t>2.  Notre ville est très grande.</w:t>
      </w:r>
    </w:p>
    <w:p>
      <w:r>
        <w:t xml:space="preserve">    Our city is very big.</w:t>
      </w:r>
    </w:p>
    <w:p>
      <w:r>
        <w:t>3.  La ville est pleine de monuments historiques.</w:t>
      </w:r>
    </w:p>
    <w:p>
      <w:r>
        <w:t xml:space="preserve">    The city is full of historical monuments. </w:t>
      </w:r>
    </w:p>
    <w:p>
      <w:r>
        <w:t xml:space="preserve">4.  J'adore la cuisine de la ville où je suis. </w:t>
      </w:r>
    </w:p>
    <w:p>
      <w:r>
        <w:t xml:space="preserve">    I love the food in the city where I am.</w:t>
      </w:r>
    </w:p>
    <w:p>
      <w:r>
        <w:t xml:space="preserve">5.  Avez-vous une suggestion de restaurant dans cette ville? </w:t>
      </w:r>
    </w:p>
    <w:p>
      <w:r>
        <w:t xml:space="preserve">   Do you have a suggestion for a restaurant in this city?</w:t>
      </w:r>
    </w:p>
    <w:p>
      <w:r>
        <w:t xml:space="preserve">6.  La gare se trouve dans la ville. </w:t>
      </w:r>
    </w:p>
    <w:p>
      <w:r>
        <w:t xml:space="preserve">   The train station is in the city.</w:t>
      </w:r>
    </w:p>
    <w:p>
      <w:r>
        <w:t xml:space="preserve">7.  Le marché est très animé à la fin du jour. </w:t>
      </w:r>
    </w:p>
    <w:p>
      <w:r>
        <w:t xml:space="preserve">    The market is very lively at the end of the day.</w:t>
      </w:r>
    </w:p>
    <w:p>
      <w:r>
        <w:t xml:space="preserve">8.  J'aime bien les rues pavées de cette ville. </w:t>
      </w:r>
    </w:p>
    <w:p>
      <w:r>
        <w:t xml:space="preserve">    I like the paved streets of this city. </w:t>
      </w:r>
    </w:p>
    <w:p>
      <w:r>
        <w:t>9.  La pollution de la ville est un problème important.</w:t>
      </w:r>
    </w:p>
    <w:p>
      <w:r>
        <w:t xml:space="preserve">   Pollution in the city is an important problem. </w:t>
      </w:r>
    </w:p>
    <w:p>
      <w:r>
        <w:t xml:space="preserve">10. Cette ville a une belle architecture. </w:t>
      </w:r>
    </w:p>
    <w:p>
      <w:r>
        <w:t xml:space="preserve">    This city has beautiful architecture.</w:t>
      </w:r>
    </w:p>
    <w:p/>
    <w:p>
      <w:r>
        <w:rPr>
          <w:b/>
        </w:rPr>
        <w:t>Word: joyeux | Meaning: happy</w:t>
      </w:r>
    </w:p>
    <w:p/>
    <w:p>
      <w:r>
        <w:t>1.  C'était un joyeux anniversaire !</w:t>
      </w:r>
    </w:p>
    <w:p>
      <w:r>
        <w:t xml:space="preserve">    Happy birthday!</w:t>
      </w:r>
    </w:p>
    <w:p>
      <w:r>
        <w:t>2.  Il est heureux de revoir ses amis.</w:t>
      </w:r>
    </w:p>
    <w:p>
      <w:r>
        <w:t xml:space="preserve">    He is happy to see his friends.</w:t>
      </w:r>
    </w:p>
    <w:p>
      <w:r>
        <w:t>3.  La fête était joyeuse et festive.</w:t>
      </w:r>
    </w:p>
    <w:p>
      <w:r>
        <w:t xml:space="preserve">   The party was joyous and festive. </w:t>
      </w:r>
    </w:p>
    <w:p>
      <w:r>
        <w:t xml:space="preserve">4.  Le soleil était joyeux et chaud. </w:t>
      </w:r>
    </w:p>
    <w:p>
      <w:r>
        <w:t xml:space="preserve">  The sun was joyful and warm.</w:t>
      </w:r>
    </w:p>
    <w:p>
      <w:r>
        <w:t>5.  Elle est heureuse de vivre dans cette ville.</w:t>
      </w:r>
    </w:p>
    <w:p>
      <w:r>
        <w:t xml:space="preserve">    She is happy to live in this city.</w:t>
      </w:r>
    </w:p>
    <w:p>
      <w:r>
        <w:t xml:space="preserve">6.  C'est un moment joyeux pour tout le monde ! </w:t>
      </w:r>
    </w:p>
    <w:p>
      <w:r>
        <w:t xml:space="preserve">   It’s a joyous moment for everyone! </w:t>
      </w:r>
    </w:p>
    <w:p>
      <w:r>
        <w:t xml:space="preserve">7.  J'adore les moments joyeux et relaxants ! </w:t>
      </w:r>
    </w:p>
    <w:p>
      <w:r>
        <w:t xml:space="preserve">    I love joyful and relaxing moments! </w:t>
      </w:r>
    </w:p>
    <w:p>
      <w:r>
        <w:t>8.  On célébrait avec joie et enthousiasme.</w:t>
      </w:r>
    </w:p>
    <w:p>
      <w:r>
        <w:t xml:space="preserve">    We celebrated with joy and enthusiasm. </w:t>
      </w:r>
    </w:p>
    <w:p>
      <w:r>
        <w:t xml:space="preserve">9.  Le voyage était joyeux et plein de découvertes ! </w:t>
      </w:r>
    </w:p>
    <w:p>
      <w:r>
        <w:t xml:space="preserve">    The trip was joyous and full of discoveries! </w:t>
      </w:r>
    </w:p>
    <w:p>
      <w:r>
        <w:t xml:space="preserve">10. Il avait une attitude joyeuse et positive. </w:t>
      </w:r>
    </w:p>
    <w:p>
      <w:r>
        <w:t xml:space="preserve">   He had a joyful and positive attitude.</w:t>
      </w:r>
    </w:p>
    <w:p/>
    <w:p>
      <w:r>
        <w:rPr>
          <w:b/>
        </w:rPr>
        <w:t>Word: Feux | Meaning: Fires</w:t>
      </w:r>
    </w:p>
    <w:p/>
    <w:p>
      <w:r>
        <w:t>1. Il y a des feux dans la rue.</w:t>
      </w:r>
    </w:p>
    <w:p>
      <w:r>
        <w:t xml:space="preserve">    There are fires in the street.</w:t>
      </w:r>
    </w:p>
    <w:p>
      <w:r>
        <w:t>2. Les feux de circulation sont importants.</w:t>
      </w:r>
    </w:p>
    <w:p>
      <w:r>
        <w:t xml:space="preserve">   Traffic lights are important.</w:t>
      </w:r>
    </w:p>
    <w:p>
      <w:r>
        <w:t>3. La lumière rouge indique un feu d'arrêt.</w:t>
      </w:r>
    </w:p>
    <w:p>
      <w:r>
        <w:t xml:space="preserve">  The red light indicates a stoplight. </w:t>
      </w:r>
    </w:p>
    <w:p>
      <w:r>
        <w:t>4. Les feu d’artifice sont magnifiques.</w:t>
      </w:r>
    </w:p>
    <w:p>
      <w:r>
        <w:t xml:space="preserve">  Fireworks are beautiful.</w:t>
      </w:r>
    </w:p>
    <w:p>
      <w:r>
        <w:t>5. Il faut éteindre les feux avant de sortir.</w:t>
      </w:r>
    </w:p>
    <w:p>
      <w:r>
        <w:t xml:space="preserve">   We need to turn off the lights before leaving. </w:t>
      </w:r>
    </w:p>
    <w:p>
      <w:r>
        <w:t xml:space="preserve">6. Le feu de camp est bien placé. </w:t>
      </w:r>
    </w:p>
    <w:p>
      <w:r>
        <w:t xml:space="preserve">    The campsite fire is well placed.</w:t>
      </w:r>
    </w:p>
    <w:p>
      <w:r>
        <w:t>7. Les feux d’un restaurant sont allumés pour attirer les clients.</w:t>
      </w:r>
    </w:p>
    <w:p>
      <w:r>
        <w:t xml:space="preserve">   Restaurant fires are lit to attract customers. </w:t>
      </w:r>
    </w:p>
    <w:p>
      <w:r>
        <w:t>8. Je suis allergique aux feux.</w:t>
      </w:r>
    </w:p>
    <w:p>
      <w:r>
        <w:t xml:space="preserve">  I am allergic to smoke. </w:t>
      </w:r>
    </w:p>
    <w:p>
      <w:r>
        <w:t xml:space="preserve">9. L'eau a été utilisée pour éteindre les feux. </w:t>
      </w:r>
    </w:p>
    <w:p>
      <w:r>
        <w:t xml:space="preserve">    Water was used to put out the fire.</w:t>
      </w:r>
    </w:p>
    <w:p>
      <w:r>
        <w:t xml:space="preserve">10. Les pompiers ont réussi à éteindre les feux. </w:t>
      </w:r>
    </w:p>
    <w:p>
      <w:r>
        <w:t xml:space="preserve">   The firefighters managed to extinguish the fires.</w:t>
      </w:r>
    </w:p>
    <w:p/>
    <w:p>
      <w:r>
        <w:rPr>
          <w:b/>
        </w:rPr>
        <w:t>Word: Chat | Meaning: Cat</w:t>
      </w:r>
    </w:p>
    <w:p/>
    <w:p>
      <w:r>
        <w:t>1. J'ai un chat adorable qui aime jouer avec moi.</w:t>
      </w:r>
    </w:p>
    <w:p>
      <w:r>
        <w:t xml:space="preserve">  I have an adorable cat that loves to play with me.</w:t>
      </w:r>
    </w:p>
    <w:p>
      <w:r>
        <w:t>2. Le chat est le plus beau animal que j'ai jamais rencontré.</w:t>
      </w:r>
    </w:p>
    <w:p>
      <w:r>
        <w:t xml:space="preserve">  The cat is the most beautiful animal I've ever met.</w:t>
      </w:r>
    </w:p>
    <w:p>
      <w:r>
        <w:t xml:space="preserve">3. Il y a un chat dans la cuisine et il dort sur le sol. </w:t>
      </w:r>
    </w:p>
    <w:p>
      <w:r>
        <w:t xml:space="preserve">  There is a cat in the kitchen and it's sleeping on the floor.</w:t>
      </w:r>
    </w:p>
    <w:p>
      <w:r>
        <w:t>4. La chatte est très joueuse et elle aime les petits jouets.</w:t>
      </w:r>
    </w:p>
    <w:p>
      <w:r>
        <w:t xml:space="preserve">  The kitten is very playful and she likes small toys.</w:t>
      </w:r>
    </w:p>
    <w:p>
      <w:r>
        <w:t xml:space="preserve">5. L'heure du thé est souvent accompagnée d'un petit chat sur les genoux. </w:t>
      </w:r>
    </w:p>
    <w:p>
      <w:r>
        <w:t xml:space="preserve">  Tea time is often accompanied by a little cat on my knees.</w:t>
      </w:r>
    </w:p>
    <w:p>
      <w:r>
        <w:t>6. Le chat s’est arrêté de parler et il regarde le ciel avec attention.</w:t>
      </w:r>
    </w:p>
    <w:p>
      <w:r>
        <w:t xml:space="preserve">  The cat stopped talking and it looks at the sky with attention. </w:t>
      </w:r>
    </w:p>
    <w:p>
      <w:r>
        <w:t>7. Nous avons un chat qui est très doux et gentil.</w:t>
      </w:r>
    </w:p>
    <w:p>
      <w:r>
        <w:t xml:space="preserve">  We have a cat that is very sweet and kind. </w:t>
      </w:r>
    </w:p>
    <w:p>
      <w:r>
        <w:t>8.  Il se promène à l’extérieur, s'il y a du vent et de la lumière, il peut aussi aller jouer avec d’autres chats.</w:t>
      </w:r>
    </w:p>
    <w:p>
      <w:r>
        <w:t xml:space="preserve">  It walks outside when there is wind and light, it can also go out to play with other cats.</w:t>
      </w:r>
    </w:p>
    <w:p>
      <w:r>
        <w:t xml:space="preserve">9.  Le chat est très silencieux et il ne fait pas trop de bruit. </w:t>
      </w:r>
    </w:p>
    <w:p>
      <w:r>
        <w:t xml:space="preserve">   The cat is very quiet and does not make much noise.</w:t>
      </w:r>
    </w:p>
    <w:p>
      <w:r>
        <w:t>10. Je préfère le chat à la souris car il est plus gentil.</w:t>
      </w:r>
    </w:p>
    <w:p>
      <w:r>
        <w:t xml:space="preserve">    I prefer the cat over the mouse because it's nicer.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J'aime regarder la lumière dans les yeux de mon ami.</w:t>
      </w:r>
    </w:p>
    <w:p>
      <w:r>
        <w:t xml:space="preserve">    I like to look at the light in my friend's eyes. </w:t>
      </w:r>
    </w:p>
    <w:p>
      <w:r>
        <w:t>3. Il y a une lumière brillante dans la chambre.</w:t>
      </w:r>
    </w:p>
    <w:p>
      <w:r>
        <w:t xml:space="preserve">  There is bright light in the room. </w:t>
      </w:r>
    </w:p>
    <w:p>
      <w:r>
        <w:t xml:space="preserve">4. La lumière est importante pour nos vies. </w:t>
      </w:r>
    </w:p>
    <w:p>
      <w:r>
        <w:t xml:space="preserve">   Light is important for our lives. </w:t>
      </w:r>
    </w:p>
    <w:p>
      <w:r>
        <w:t>5. Nous avons besoin de beaucoup de lumière en hiver.</w:t>
      </w:r>
    </w:p>
    <w:p>
      <w:r>
        <w:t xml:space="preserve">   We need lots of light in winter. </w:t>
      </w:r>
    </w:p>
    <w:p>
      <w:r>
        <w:t>6. Le ciel était sombre et il y avait peu de lumière.</w:t>
      </w:r>
    </w:p>
    <w:p>
      <w:r>
        <w:t xml:space="preserve">    The sky was dark and there was little light. </w:t>
      </w:r>
    </w:p>
    <w:p>
      <w:r>
        <w:t>7. La lampe d’étage éclaire la pièce.</w:t>
      </w:r>
    </w:p>
    <w:p>
      <w:r>
        <w:t xml:space="preserve">    The floor lamp illuminates the room.</w:t>
      </w:r>
    </w:p>
    <w:p>
      <w:r>
        <w:t>8. Le soleil couchant produit une lumière douce.</w:t>
      </w:r>
    </w:p>
    <w:p>
      <w:r>
        <w:t xml:space="preserve">   The setting sun produces soft light.</w:t>
      </w:r>
    </w:p>
    <w:p>
      <w:r>
        <w:t xml:space="preserve">9. J'aime l'idée de faire briller la lumière dans le monde. </w:t>
      </w:r>
    </w:p>
    <w:p>
      <w:r>
        <w:t xml:space="preserve">  I like the idea of shining light in the world. </w:t>
      </w:r>
    </w:p>
    <w:p>
      <w:r>
        <w:t xml:space="preserve">10. La lumière est essentielle pour nous comprendre les choses. </w:t>
      </w:r>
    </w:p>
    <w:p>
      <w:r>
        <w:t xml:space="preserve">    Light is essential for us to understand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