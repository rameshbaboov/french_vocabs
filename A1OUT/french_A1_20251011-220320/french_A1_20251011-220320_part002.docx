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Marie.</w:t>
      </w:r>
    </w:p>
    <w:p>
      <w:r>
        <w:t xml:space="preserve">  My name is Marie.</w:t>
      </w:r>
    </w:p>
    <w:p>
      <w:r>
        <w:t>3. J'ai besoin d'un café.</w:t>
      </w:r>
    </w:p>
    <w:p>
      <w:r>
        <w:t xml:space="preserve">  I need a coffee.</w:t>
      </w:r>
    </w:p>
    <w:p>
      <w:r>
        <w:t>4. Bonjour à vous!</w:t>
      </w:r>
    </w:p>
    <w:p>
      <w:r>
        <w:t xml:space="preserve">  Hello everyone!</w:t>
      </w:r>
    </w:p>
    <w:p>
      <w:r>
        <w:t>5. Le soleil brille aujourd'hui.</w:t>
      </w:r>
    </w:p>
    <w:p>
      <w:r>
        <w:t xml:space="preserve">  The sun is shining today.</w:t>
      </w:r>
    </w:p>
    <w:p>
      <w:r>
        <w:t>6. J'aime la musique française.</w:t>
      </w:r>
    </w:p>
    <w:p>
      <w:r>
        <w:t xml:space="preserve">  I love French music.</w:t>
      </w:r>
    </w:p>
    <w:p>
      <w:r>
        <w:t xml:space="preserve">7. Comment allez-vous ? </w:t>
      </w:r>
    </w:p>
    <w:p>
      <w:r>
        <w:t xml:space="preserve">   How are you?</w:t>
      </w:r>
    </w:p>
    <w:p>
      <w:r>
        <w:t>8. Je vais bien, merci.</w:t>
      </w:r>
    </w:p>
    <w:p>
      <w:r>
        <w:t xml:space="preserve">  I am well, thank you. </w:t>
      </w:r>
    </w:p>
    <w:p>
      <w:r>
        <w:t>9. Bonjour à tous!</w:t>
      </w:r>
    </w:p>
    <w:p>
      <w:r>
        <w:t xml:space="preserve">  Hello everyone!</w:t>
      </w:r>
    </w:p>
    <w:p>
      <w:r>
        <w:t>10.  Est-ce que vous parlez français ?</w:t>
      </w:r>
    </w:p>
    <w:p>
      <w:r>
        <w:t xml:space="preserve">   Do you speak French?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It is cold today.</w:t>
      </w:r>
    </w:p>
    <w:p>
      <w:r>
        <w:t xml:space="preserve">2. La température est basse, il faut porter des vêtements chauds. </w:t>
      </w:r>
    </w:p>
    <w:p>
      <w:r>
        <w:t xml:space="preserve">   The temperature is low, we have to wear warm clothes.</w:t>
      </w:r>
    </w:p>
    <w:p>
      <w:r>
        <w:t xml:space="preserve">3. Le vent soufflait fort ce matin, j'avais froid.  </w:t>
      </w:r>
    </w:p>
    <w:p>
      <w:r>
        <w:t xml:space="preserve">   The wind was blowing hard this morning, I was cold.</w:t>
      </w:r>
    </w:p>
    <w:p>
      <w:r>
        <w:t xml:space="preserve">4. Nous nous sommes allongés sur le canapé et avons regardé une série de télé. </w:t>
      </w:r>
    </w:p>
    <w:p>
      <w:r>
        <w:t xml:space="preserve">   We lay down on the couch and watched a TV show.</w:t>
      </w:r>
    </w:p>
    <w:p>
      <w:r>
        <w:t>5. Le café était froid, mais il m'a donné l'énergie nécessaire.</w:t>
      </w:r>
    </w:p>
    <w:p>
      <w:r>
        <w:t xml:space="preserve">    The coffee was cold, but it gave me the energy I needed.</w:t>
      </w:r>
    </w:p>
    <w:p>
      <w:r>
        <w:t xml:space="preserve">6. Il y a des gens qui aiment le climat froid et les sports d'hiver. </w:t>
      </w:r>
    </w:p>
    <w:p>
      <w:r>
        <w:t xml:space="preserve">   There are people who like the cold climate and winter sports.</w:t>
      </w:r>
    </w:p>
    <w:p>
      <w:r>
        <w:t>7. J’ai besoin de prendre une douche pour me réchauffer.</w:t>
      </w:r>
    </w:p>
    <w:p>
      <w:r>
        <w:t xml:space="preserve">    I need to take a shower to warm up.</w:t>
      </w:r>
    </w:p>
    <w:p>
      <w:r>
        <w:t xml:space="preserve">8. La neige est tombée, il y a beaucoup de froid.  </w:t>
      </w:r>
    </w:p>
    <w:p>
      <w:r>
        <w:t xml:space="preserve">   Snow has fallen, there's a lot of cold.</w:t>
      </w:r>
    </w:p>
    <w:p>
      <w:r>
        <w:t xml:space="preserve">9. Nous sommes partis à la montagne pour faire du ski et avons passé un bon moment. </w:t>
      </w:r>
    </w:p>
    <w:p>
      <w:r>
        <w:t xml:space="preserve">   We went skiing in the mountains and had a good time.</w:t>
      </w:r>
    </w:p>
    <w:p>
      <w:r>
        <w:t xml:space="preserve">10. Le mois d’août est très chaud, mais en septembre il y aura plus de froid.  </w:t>
      </w:r>
    </w:p>
    <w:p>
      <w:r>
        <w:t xml:space="preserve">    August is very hot but in September there will be more cold.</w:t>
      </w:r>
    </w:p>
    <w:p/>
    <w:p>
      <w:r>
        <w:rPr>
          <w:b/>
        </w:rPr>
        <w:t>Word: Belle | Meaning: Beautiful</w:t>
      </w:r>
    </w:p>
    <w:p/>
    <w:p>
      <w:r>
        <w:t xml:space="preserve">1. Cette ville est belle.  </w:t>
      </w:r>
    </w:p>
    <w:p>
      <w:r>
        <w:t>This city is beautiful.</w:t>
      </w:r>
    </w:p>
    <w:p>
      <w:r>
        <w:t>2. Elle a une belle voix.</w:t>
      </w:r>
    </w:p>
    <w:p>
      <w:r>
        <w:t>She has a beautiful voice.</w:t>
      </w:r>
    </w:p>
    <w:p>
      <w:r>
        <w:t xml:space="preserve">3.  Le soleil brille aujourd'hui, elle est belle.  </w:t>
      </w:r>
    </w:p>
    <w:p>
      <w:r>
        <w:t xml:space="preserve">The sun is shining today, it is beautiful. </w:t>
      </w:r>
    </w:p>
    <w:p>
      <w:r>
        <w:t>4. Le restaurant était très joli avec un décor belle.</w:t>
      </w:r>
    </w:p>
    <w:p>
      <w:r>
        <w:t xml:space="preserve">The restaurant was very pretty with a beautiful decor. </w:t>
      </w:r>
    </w:p>
    <w:p>
      <w:r>
        <w:t xml:space="preserve">5. Vous avez une belle robe.   </w:t>
      </w:r>
    </w:p>
    <w:p>
      <w:r>
        <w:t xml:space="preserve">You have a beautiful dress.  </w:t>
      </w:r>
    </w:p>
    <w:p>
      <w:r>
        <w:t xml:space="preserve">6.  L'herbe est belle et verte. </w:t>
      </w:r>
    </w:p>
    <w:p>
      <w:r>
        <w:t xml:space="preserve">The grass is beautiful and green.  </w:t>
      </w:r>
    </w:p>
    <w:p>
      <w:r>
        <w:t>7. J'aime beaucoup sa belle maison.</w:t>
      </w:r>
    </w:p>
    <w:p>
      <w:r>
        <w:t xml:space="preserve">I like her beautiful house very much. </w:t>
      </w:r>
    </w:p>
    <w:p>
      <w:r>
        <w:t>8. La fleur était belle, rouge et rose.</w:t>
      </w:r>
    </w:p>
    <w:p>
      <w:r>
        <w:t xml:space="preserve">The flower was beautiful, red and pink. </w:t>
      </w:r>
    </w:p>
    <w:p>
      <w:r>
        <w:t>9. Il a une belle journée!</w:t>
      </w:r>
    </w:p>
    <w:p>
      <w:r>
        <w:t xml:space="preserve">It's a beautiful day! </w:t>
      </w:r>
    </w:p>
    <w:p>
      <w:r>
        <w:t xml:space="preserve">10.  Elle est belle avec son sourire. </w:t>
      </w:r>
    </w:p>
    <w:p>
      <w:r>
        <w:t>She is beautiful with her smile.</w:t>
      </w:r>
    </w:p>
    <w:p/>
    <w:p>
      <w:r>
        <w:rPr>
          <w:i/>
        </w:rPr>
        <w:t>Rose: &lt;flower&gt; | Meaning: flower</w:t>
      </w:r>
    </w:p>
    <w:p/>
    <w:p>
      <w:r>
        <w:t xml:space="preserve">1. J'adore la rose rouge.  </w:t>
      </w:r>
    </w:p>
    <w:p>
      <w:r>
        <w:t xml:space="preserve">   I love the red rose.</w:t>
      </w:r>
    </w:p>
    <w:p>
      <w:r>
        <w:t xml:space="preserve">2. La rose est une fleur magnifique.  </w:t>
      </w:r>
    </w:p>
    <w:p>
      <w:r>
        <w:t xml:space="preserve">   The rose is a beautiful flower.</w:t>
      </w:r>
    </w:p>
    <w:p>
      <w:r>
        <w:t xml:space="preserve">3. Un bouquet de roses jaunes me fait plaisir. </w:t>
      </w:r>
    </w:p>
    <w:p>
      <w:r>
        <w:t xml:space="preserve">   A bouquet of yellow roses makes me happy.</w:t>
      </w:r>
    </w:p>
    <w:p>
      <w:r>
        <w:t xml:space="preserve">4. Elle a une robe rose pour la fête.  </w:t>
      </w:r>
    </w:p>
    <w:p>
      <w:r>
        <w:t xml:space="preserve">   She has a pink dress for the party.</w:t>
      </w:r>
    </w:p>
    <w:p>
      <w:r>
        <w:t xml:space="preserve">5. La rose est symbole d'amour et de passion.  </w:t>
      </w:r>
    </w:p>
    <w:p>
      <w:r>
        <w:t xml:space="preserve">   The rose is a symbol of love and passion.</w:t>
      </w:r>
    </w:p>
    <w:p>
      <w:r>
        <w:t xml:space="preserve">6. Le jardin était couvert de roses. </w:t>
      </w:r>
    </w:p>
    <w:p>
      <w:r>
        <w:t xml:space="preserve">   The garden was covered in roses.</w:t>
      </w:r>
    </w:p>
    <w:p>
      <w:r>
        <w:t xml:space="preserve">7. J'ai acheté une rose pour ma maman. </w:t>
      </w:r>
    </w:p>
    <w:p>
      <w:r>
        <w:t xml:space="preserve">   I bought a rose for my mom.</w:t>
      </w:r>
    </w:p>
    <w:p>
      <w:r>
        <w:t xml:space="preserve">8. La fleur de rose est fragile et belle.  </w:t>
      </w:r>
    </w:p>
    <w:p>
      <w:r>
        <w:t xml:space="preserve">   The rose flower is delicate and beautiful.</w:t>
      </w:r>
    </w:p>
    <w:p>
      <w:r>
        <w:t xml:space="preserve">9. La rose blanche représente la pure beauté.   </w:t>
      </w:r>
    </w:p>
    <w:p>
      <w:r>
        <w:t xml:space="preserve">   The white rose represents pure beauty.</w:t>
      </w:r>
    </w:p>
    <w:p>
      <w:r>
        <w:t xml:space="preserve">10. Les roses sont une source d'inspiration pour les artistes. </w:t>
      </w:r>
    </w:p>
    <w:p>
      <w:r>
        <w:t xml:space="preserve">    Roses are a source of inspiration for artists.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She is a bright student.</w:t>
      </w:r>
    </w:p>
    <w:p>
      <w:r>
        <w:t>2. Il est temps d'aller au marché, elle nous attend.</w:t>
      </w:r>
    </w:p>
    <w:p>
      <w:r>
        <w:t xml:space="preserve">   It's time to go to the market, she is waiting for us.</w:t>
      </w:r>
    </w:p>
    <w:p>
      <w:r>
        <w:t>3. Elle aime cuisiner et partager ses plats avec les amis.</w:t>
      </w:r>
    </w:p>
    <w:p>
      <w:r>
        <w:t xml:space="preserve">   She likes to cook and share her dishes with friends.</w:t>
      </w:r>
    </w:p>
    <w:p>
      <w:r>
        <w:t xml:space="preserve">4. J’ai rencontré une femme magnifique, elle m’a fait plaisir. </w:t>
      </w:r>
    </w:p>
    <w:p>
      <w:r>
        <w:t xml:space="preserve">   I met a beautiful woman, she pleased me.</w:t>
      </w:r>
    </w:p>
    <w:p>
      <w:r>
        <w:t>5.  Elle est très gentille et toujours prête à aider.</w:t>
      </w:r>
    </w:p>
    <w:p>
      <w:r>
        <w:t xml:space="preserve">    She is very kind and always ready to help.</w:t>
      </w:r>
    </w:p>
    <w:p>
      <w:r>
        <w:t>6. Elle vit dans un petit appartement.</w:t>
      </w:r>
    </w:p>
    <w:p>
      <w:r>
        <w:t xml:space="preserve">    She lives in a small apartment.</w:t>
      </w:r>
    </w:p>
    <w:p>
      <w:r>
        <w:t>7.  Elle aime la nature et passe beaucoup de temps à l'extérieur.</w:t>
      </w:r>
    </w:p>
    <w:p>
      <w:r>
        <w:t xml:space="preserve">    She loves nature and spends a lot of time outdoors. </w:t>
      </w:r>
    </w:p>
    <w:p>
      <w:r>
        <w:t xml:space="preserve">8.  Elle est très enthousiaste pour son voyage en Italie. </w:t>
      </w:r>
    </w:p>
    <w:p>
      <w:r>
        <w:t xml:space="preserve">    She is very excited for her trip to Italy. </w:t>
      </w:r>
    </w:p>
    <w:p>
      <w:r>
        <w:t>9. Elle a besoin d'un peu de repos avant de continuer.</w:t>
      </w:r>
    </w:p>
    <w:p>
      <w:r>
        <w:t xml:space="preserve">   She needs a little rest before continuing. </w:t>
      </w:r>
    </w:p>
    <w:p>
      <w:r>
        <w:t xml:space="preserve">10. Elle se sent bien et apprécie la vie. </w:t>
      </w:r>
    </w:p>
    <w:p>
      <w:r>
        <w:t xml:space="preserve">   She feels good and appreciates life.</w:t>
      </w:r>
    </w:p>
    <w:p/>
    <w:p>
      <w:r>
        <w:rPr>
          <w:b/>
        </w:rPr>
        <w:t>Word: Tête | Meaning: Head</w:t>
      </w:r>
    </w:p>
    <w:p/>
    <w:p>
      <w:r>
        <w:t>1. Mon tête tourne de surprise quand j'écoute cette nouvelle.</w:t>
      </w:r>
    </w:p>
    <w:p>
      <w:r>
        <w:t xml:space="preserve">   My head spins in surprise when I hear this news.</w:t>
      </w:r>
    </w:p>
    <w:p>
      <w:r>
        <w:t>2. L'écrivain a une tête pleine d'idées.</w:t>
      </w:r>
    </w:p>
    <w:p>
      <w:r>
        <w:t xml:space="preserve">   The writer has a head full of ideas.</w:t>
      </w:r>
    </w:p>
    <w:p>
      <w:r>
        <w:t xml:space="preserve">3.  Il faut faire attention à la tête. </w:t>
      </w:r>
    </w:p>
    <w:p>
      <w:r>
        <w:t xml:space="preserve">    You need to be careful about your head.</w:t>
      </w:r>
    </w:p>
    <w:p>
      <w:r>
        <w:t>4. Je me suis fait un cou-cou sur la tête.</w:t>
      </w:r>
    </w:p>
    <w:p>
      <w:r>
        <w:t xml:space="preserve">   I bumped my head on something.</w:t>
      </w:r>
    </w:p>
    <w:p>
      <w:r>
        <w:t>5. La tête des oiseaux est très particulière.</w:t>
      </w:r>
    </w:p>
    <w:p>
      <w:r>
        <w:t xml:space="preserve">   Birds' heads are very special.</w:t>
      </w:r>
    </w:p>
    <w:p>
      <w:r>
        <w:t>6.  J'ai une tête de loup, je pense!</w:t>
      </w:r>
    </w:p>
    <w:p>
      <w:r>
        <w:t xml:space="preserve">    I have a wolfhead, I think!</w:t>
      </w:r>
    </w:p>
    <w:p>
      <w:r>
        <w:t>7. Elle a une tête trop petite pour ce chapeau.</w:t>
      </w:r>
    </w:p>
    <w:p>
      <w:r>
        <w:t xml:space="preserve">    Her head is too small for this hat.</w:t>
      </w:r>
    </w:p>
    <w:p>
      <w:r>
        <w:t>8. Le garçon a une tête blonde et des yeux bleus.</w:t>
      </w:r>
    </w:p>
    <w:p>
      <w:r>
        <w:t xml:space="preserve">    The boy has blonde hair and blue eyes.</w:t>
      </w:r>
    </w:p>
    <w:p>
      <w:r>
        <w:t xml:space="preserve">9.  La femme a une tête pleine de projets. </w:t>
      </w:r>
    </w:p>
    <w:p>
      <w:r>
        <w:t xml:space="preserve">    The woman has a head full of projects.</w:t>
      </w:r>
    </w:p>
    <w:p>
      <w:r>
        <w:t xml:space="preserve">10. Avant de partir, il faut se laver la tête. </w:t>
      </w:r>
    </w:p>
    <w:p>
      <w:r>
        <w:t xml:space="preserve">   Before leaving, you have to wash your head.</w:t>
      </w:r>
    </w:p>
    <w:p/>
    <w:p>
      <w:r>
        <w:t>Feuilles: Leaves</w:t>
      </w:r>
    </w:p>
    <w:p/>
    <w:p>
      <w:r>
        <w:t>1. Les feuilles d'automne changent de couleurs.</w:t>
      </w:r>
    </w:p>
    <w:p>
      <w:r>
        <w:t xml:space="preserve">    The leaves of autumn change colors.</w:t>
      </w:r>
    </w:p>
    <w:p>
      <w:r>
        <w:t>2. J'aime beaucoup observer les feuilles dans la forêt.</w:t>
      </w:r>
    </w:p>
    <w:p>
      <w:r>
        <w:t xml:space="preserve">    I like to observe the leaves in the forest. </w:t>
      </w:r>
    </w:p>
    <w:p>
      <w:r>
        <w:t>3. Le feuillage est une source importante de beauté.</w:t>
      </w:r>
    </w:p>
    <w:p>
      <w:r>
        <w:t xml:space="preserve">    Leafage is an important source of beauty.  </w:t>
      </w:r>
    </w:p>
    <w:p>
      <w:r>
        <w:t>4. Tu as besoin d’un couteau pour couper les feuilles.</w:t>
      </w:r>
    </w:p>
    <w:p>
      <w:r>
        <w:t xml:space="preserve">   You need a knife to cut the leaves.  </w:t>
      </w:r>
    </w:p>
    <w:p>
      <w:r>
        <w:t xml:space="preserve">5. J'apprécie les feuilles car elles apportent de la fraîcheur à l'air. </w:t>
      </w:r>
    </w:p>
    <w:p>
      <w:r>
        <w:t xml:space="preserve">   I appreciate leaves because they bring freshness to the air.</w:t>
      </w:r>
    </w:p>
    <w:p>
      <w:r>
        <w:t>6. L'automne est une période où les arbres dépèchent leurs feuilles.</w:t>
      </w:r>
    </w:p>
    <w:p>
      <w:r>
        <w:t xml:space="preserve">    Autumn is a period when trees shed their leaves.  </w:t>
      </w:r>
    </w:p>
    <w:p>
      <w:r>
        <w:t>7. Les feuilles tombent sur le sol après l’hiver.</w:t>
      </w:r>
    </w:p>
    <w:p>
      <w:r>
        <w:t xml:space="preserve">    Leaves fall onto the ground after winter.</w:t>
      </w:r>
    </w:p>
    <w:p>
      <w:r>
        <w:t xml:space="preserve">8. La collection d'art présente des feuillets en papier et en bois. </w:t>
      </w:r>
    </w:p>
    <w:p>
      <w:r>
        <w:t xml:space="preserve">   The art collection features paper and wooden leafets. </w:t>
      </w:r>
    </w:p>
    <w:p>
      <w:r>
        <w:t>9. Vous avez besoin de couper les feuilles pour la cuisine.</w:t>
      </w:r>
    </w:p>
    <w:p>
      <w:r>
        <w:t xml:space="preserve">    You need to cut the leaves for cooking. </w:t>
      </w:r>
    </w:p>
    <w:p>
      <w:r>
        <w:t xml:space="preserve">10. Les feuilles sont essentielles à la vie des plantes.  </w:t>
      </w:r>
    </w:p>
    <w:p>
      <w:r>
        <w:t xml:space="preserve">    Leaves are essential to plant life.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 You are very smart.</w:t>
      </w:r>
    </w:p>
    <w:p>
      <w:r>
        <w:t>2. Tu aimes la musique ?</w:t>
      </w:r>
    </w:p>
    <w:p>
      <w:r>
        <w:t xml:space="preserve">    Do you like music?</w:t>
      </w:r>
    </w:p>
    <w:p>
      <w:r>
        <w:t>3. Tu peux m'aider ?</w:t>
      </w:r>
    </w:p>
    <w:p>
      <w:r>
        <w:t xml:space="preserve">    Can you help me?</w:t>
      </w:r>
    </w:p>
    <w:p>
      <w:r>
        <w:t>4. Tu veux aller au parc ?</w:t>
      </w:r>
    </w:p>
    <w:p>
      <w:r>
        <w:t xml:space="preserve">    Do you want to go to the park?</w:t>
      </w:r>
    </w:p>
    <w:p>
      <w:r>
        <w:t xml:space="preserve">5. Tu es toujours content de voir moi. </w:t>
      </w:r>
    </w:p>
    <w:p>
      <w:r>
        <w:t xml:space="preserve">    You are always happy to see me.</w:t>
      </w:r>
    </w:p>
    <w:p>
      <w:r>
        <w:t>6. Tu as faim ?</w:t>
      </w:r>
    </w:p>
    <w:p>
      <w:r>
        <w:t xml:space="preserve">    Are you hungry?</w:t>
      </w:r>
    </w:p>
    <w:p>
      <w:r>
        <w:t xml:space="preserve">7. Tu fais des progrès. </w:t>
      </w:r>
    </w:p>
    <w:p>
      <w:r>
        <w:t xml:space="preserve">    You are making progress.</w:t>
      </w:r>
    </w:p>
    <w:p>
      <w:r>
        <w:t xml:space="preserve">8. Tu parles français bien. </w:t>
      </w:r>
    </w:p>
    <w:p>
      <w:r>
        <w:t xml:space="preserve">    You speak French well.</w:t>
      </w:r>
    </w:p>
    <w:p>
      <w:r>
        <w:t>9. Tu vas à l'école aujourd'hui?</w:t>
      </w:r>
    </w:p>
    <w:p>
      <w:r>
        <w:t xml:space="preserve">    Are you going to school today?</w:t>
      </w:r>
    </w:p>
    <w:p>
      <w:r>
        <w:t xml:space="preserve">10. Tu es un bon ami. </w:t>
      </w:r>
    </w:p>
    <w:p>
      <w:r>
        <w:t xml:space="preserve">    You are a good friend.</w:t>
      </w:r>
    </w:p>
    <w:p/>
    <w:p>
      <w:r>
        <w:rPr>
          <w:b/>
        </w:rPr>
        <w:t>Word: Lui | Meaning: He</w:t>
      </w:r>
    </w:p>
    <w:p/>
    <w:p>
      <w:r>
        <w:t>1. Il est allé au cinéma hier soir.</w:t>
      </w:r>
    </w:p>
    <w:p>
      <w:r>
        <w:t xml:space="preserve">   He went to the cinema last night.</w:t>
      </w:r>
    </w:p>
    <w:p>
      <w:r>
        <w:t>2. Lui, je ne crois pas que tu sois en retard.</w:t>
      </w:r>
    </w:p>
    <w:p>
      <w:r>
        <w:t xml:space="preserve">   I don't think you're late, Lui.</w:t>
      </w:r>
    </w:p>
    <w:p>
      <w:r>
        <w:t xml:space="preserve">3.  Il m'a donné son livre à lire. </w:t>
      </w:r>
    </w:p>
    <w:p>
      <w:r>
        <w:t xml:space="preserve">   He gave me his book to read.</w:t>
      </w:r>
    </w:p>
    <w:p>
      <w:r>
        <w:t>4.  Lui est très gentil et attentionné.</w:t>
      </w:r>
    </w:p>
    <w:p>
      <w:r>
        <w:t xml:space="preserve">   He is very kind and attentive.</w:t>
      </w:r>
    </w:p>
    <w:p>
      <w:r>
        <w:t>5.  Je lui ai demandé de venir dîner.</w:t>
      </w:r>
    </w:p>
    <w:p>
      <w:r>
        <w:t xml:space="preserve">   I asked him to come for dinner.</w:t>
      </w:r>
    </w:p>
    <w:p>
      <w:r>
        <w:t xml:space="preserve">6.  Il a dit que je dois le faire. </w:t>
      </w:r>
    </w:p>
    <w:p>
      <w:r>
        <w:t xml:space="preserve">   He said I should do it. </w:t>
      </w:r>
    </w:p>
    <w:p>
      <w:r>
        <w:t>7.  Lui, il est tout à fait capable.</w:t>
      </w:r>
    </w:p>
    <w:p>
      <w:r>
        <w:t xml:space="preserve">   He's quite capable, Lui.</w:t>
      </w:r>
    </w:p>
    <w:p>
      <w:r>
        <w:t xml:space="preserve">8.  On lui a demandé de parler anglais. </w:t>
      </w:r>
    </w:p>
    <w:p>
      <w:r>
        <w:t xml:space="preserve">   We asked him to speak English. </w:t>
      </w:r>
    </w:p>
    <w:p>
      <w:r>
        <w:t xml:space="preserve">9.  Lui l’a dit avec précision. </w:t>
      </w:r>
    </w:p>
    <w:p>
      <w:r>
        <w:t xml:space="preserve">   He said it with precision. </w:t>
      </w:r>
    </w:p>
    <w:p>
      <w:r>
        <w:t>10. Je vais l’aider à faire la liste.</w:t>
      </w:r>
    </w:p>
    <w:p>
      <w:r>
        <w:t xml:space="preserve">    I'm going to help him make the list.</w:t>
      </w:r>
    </w:p>
    <w:p/>
    <w:p>
      <w:r>
        <w:rPr>
          <w:b/>
        </w:rPr>
        <w:t>Word: Rue | Meaning: Street</w:t>
      </w:r>
    </w:p>
    <w:p/>
    <w:p>
      <w:r>
        <w:t xml:space="preserve">1. J'ai besoin de passer par la rue pour aller à la boulangerie. </w:t>
      </w:r>
    </w:p>
    <w:p>
      <w:r>
        <w:t xml:space="preserve">   I need to pass by the street to go to the bakery.</w:t>
      </w:r>
    </w:p>
    <w:p>
      <w:r>
        <w:t>2. La rue est très bruyante le week-end.</w:t>
      </w:r>
    </w:p>
    <w:p>
      <w:r>
        <w:t xml:space="preserve">   The street is very noisy on weekends. </w:t>
      </w:r>
    </w:p>
    <w:p>
      <w:r>
        <w:t>3. Il y a beaucoup de commerçants sur la rue principale.</w:t>
      </w:r>
    </w:p>
    <w:p>
      <w:r>
        <w:t xml:space="preserve">   There are many shops on the main street.</w:t>
      </w:r>
    </w:p>
    <w:p>
      <w:r>
        <w:t>4. Je voudrais aller à la pharmacie, mais je ne sais pas où se trouve la rue.</w:t>
      </w:r>
    </w:p>
    <w:p>
      <w:r>
        <w:t xml:space="preserve">    I would like to go to the pharmacy, but I don't know where the street is. </w:t>
      </w:r>
    </w:p>
    <w:p>
      <w:r>
        <w:t xml:space="preserve">5.  Le quartier a une belle rue verte et animée. </w:t>
      </w:r>
    </w:p>
    <w:p>
      <w:r>
        <w:t xml:space="preserve">   The neighborhood has a beautiful green and lively street. </w:t>
      </w:r>
    </w:p>
    <w:p>
      <w:r>
        <w:t xml:space="preserve">6.  Je vais marcher sur la rue pour faire de l'exercice. </w:t>
      </w:r>
    </w:p>
    <w:p>
      <w:r>
        <w:t xml:space="preserve">    I am going to walk down the street for exercise. </w:t>
      </w:r>
    </w:p>
    <w:p>
      <w:r>
        <w:t xml:space="preserve">7. La rue est piétonne, alors je peux y aller à pied. </w:t>
      </w:r>
    </w:p>
    <w:p>
      <w:r>
        <w:t xml:space="preserve">   The street is pedestrian-only, so I can go there on foot. </w:t>
      </w:r>
    </w:p>
    <w:p>
      <w:r>
        <w:t xml:space="preserve">8.  La rue des Lilas s'est transformée en un jardin public. </w:t>
      </w:r>
    </w:p>
    <w:p>
      <w:r>
        <w:t xml:space="preserve">    Lila Street has been transformed into a public garden. </w:t>
      </w:r>
    </w:p>
    <w:p>
      <w:r>
        <w:t xml:space="preserve">9. Nous avons passé notre soirée à discuter sur la rue. </w:t>
      </w:r>
    </w:p>
    <w:p>
      <w:r>
        <w:t xml:space="preserve">   We spent our evening chatting on the street.</w:t>
      </w:r>
    </w:p>
    <w:p>
      <w:r>
        <w:t xml:space="preserve">10. La rue n'est pas aussi calme que j'aime, mais elle est agréable. </w:t>
      </w:r>
    </w:p>
    <w:p>
      <w:r>
        <w:t xml:space="preserve">  The street is not as quiet as I like, but it’s pleasant.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