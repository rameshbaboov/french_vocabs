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 xml:space="preserve">1. L'eau est essentielle pour la vie.  </w:t>
      </w:r>
    </w:p>
    <w:p>
      <w:r>
        <w:t xml:space="preserve">    The water is essential for life. </w:t>
      </w:r>
    </w:p>
    <w:p>
      <w:r>
        <w:t xml:space="preserve">2. J’ai besoin d’eau pour boire.   </w:t>
      </w:r>
    </w:p>
    <w:p>
      <w:r>
        <w:t xml:space="preserve">    I need water to drink.</w:t>
      </w:r>
    </w:p>
    <w:p>
      <w:r>
        <w:t xml:space="preserve">3. Il y a beaucoup d’eau dans les lacs.  </w:t>
      </w:r>
    </w:p>
    <w:p>
      <w:r>
        <w:t xml:space="preserve">    There is much water in the lakes.</w:t>
      </w:r>
    </w:p>
    <w:p>
      <w:r>
        <w:t xml:space="preserve">4. L'eau est importante pour l'environnement. </w:t>
      </w:r>
    </w:p>
    <w:p>
      <w:r>
        <w:t xml:space="preserve">    Water is important for the environment. </w:t>
      </w:r>
    </w:p>
    <w:p>
      <w:r>
        <w:t xml:space="preserve">5. La pluie est une source d'eau.   </w:t>
      </w:r>
    </w:p>
    <w:p>
      <w:r>
        <w:t xml:space="preserve">    Rain is a source of water.</w:t>
      </w:r>
    </w:p>
    <w:p>
      <w:r>
        <w:t xml:space="preserve">6. L’eau est claire et pure.  </w:t>
      </w:r>
    </w:p>
    <w:p>
      <w:r>
        <w:t xml:space="preserve">    The water is clear and pure. </w:t>
      </w:r>
    </w:p>
    <w:p>
      <w:r>
        <w:t xml:space="preserve">7. J'adore boire de l'eau fraîche.   </w:t>
      </w:r>
    </w:p>
    <w:p>
      <w:r>
        <w:t xml:space="preserve">    I love to drink fresh water.</w:t>
      </w:r>
    </w:p>
    <w:p>
      <w:r>
        <w:t xml:space="preserve">8. L'eau bouillit à la température d'environ 100 degrés Celsius.   </w:t>
      </w:r>
    </w:p>
    <w:p>
      <w:r>
        <w:t xml:space="preserve">    Water boils at approximately 100 degrees Celsius. </w:t>
      </w:r>
    </w:p>
    <w:p>
      <w:r>
        <w:t xml:space="preserve">9. Le fleuve est une source d'eau potable.  </w:t>
      </w:r>
    </w:p>
    <w:p>
      <w:r>
        <w:t xml:space="preserve">    The river is a source of drinkable water.</w:t>
      </w:r>
    </w:p>
    <w:p>
      <w:r>
        <w:t xml:space="preserve">10. L'eau de notre maison est filtrée.  </w:t>
      </w:r>
    </w:p>
    <w:p>
      <w:r>
        <w:t xml:space="preserve">    The water from our house is filtered.</w:t>
      </w:r>
    </w:p>
    <w:p/>
    <w:p>
      <w:r>
        <w:t>Lumiere:  | **Light**</w:t>
      </w:r>
    </w:p>
    <w:p/>
    <w:p>
      <w:r>
        <w:t>1.  La lumière du soleil brille sur la ville.</w:t>
      </w:r>
    </w:p>
    <w:p>
      <w:r>
        <w:t xml:space="preserve">    The sunlight shines on the city.</w:t>
      </w:r>
    </w:p>
    <w:p>
      <w:r>
        <w:t>2.  J'ai besoin d'une petite lumière pour lire.</w:t>
      </w:r>
    </w:p>
    <w:p>
      <w:r>
        <w:t xml:space="preserve">    I need a small light to read. </w:t>
      </w:r>
    </w:p>
    <w:p>
      <w:r>
        <w:t>3.  L’ambiance était sombre et l’éclairage était faible.</w:t>
      </w:r>
    </w:p>
    <w:p>
      <w:r>
        <w:t xml:space="preserve">   The mood was dark and the lighting was weak.</w:t>
      </w:r>
    </w:p>
    <w:p>
      <w:r>
        <w:t>4.  Il y a une lampe de poche sur la table.</w:t>
      </w:r>
    </w:p>
    <w:p>
      <w:r>
        <w:t xml:space="preserve">     There is a flashlight on the table.</w:t>
      </w:r>
    </w:p>
    <w:p>
      <w:r>
        <w:t xml:space="preserve">5.  La lumière du feu éclaire les bois. </w:t>
      </w:r>
    </w:p>
    <w:p>
      <w:r>
        <w:t xml:space="preserve">    Firelight illuminates the woods.</w:t>
      </w:r>
    </w:p>
    <w:p>
      <w:r>
        <w:t>6.  Elle regarde la lune avec amour, elle est fascinée par sa lumière.</w:t>
      </w:r>
    </w:p>
    <w:p>
      <w:r>
        <w:t xml:space="preserve">   She looks at the moon with love, she is fascinated by its light. </w:t>
      </w:r>
    </w:p>
    <w:p>
      <w:r>
        <w:t>7.  Le bateau voyage sous la lumière des étoiles.</w:t>
      </w:r>
    </w:p>
    <w:p>
      <w:r>
        <w:t xml:space="preserve">    The boat travels under the light of stars. </w:t>
      </w:r>
    </w:p>
    <w:p>
      <w:r>
        <w:t>8.  La lumière de l'auto était très forte.</w:t>
      </w:r>
    </w:p>
    <w:p>
      <w:r>
        <w:t xml:space="preserve">   The car's lights were very strong. </w:t>
      </w:r>
    </w:p>
    <w:p>
      <w:r>
        <w:t xml:space="preserve">9.  Il s’est réveillé pour une lecture, il a besoin de lumière. </w:t>
      </w:r>
    </w:p>
    <w:p>
      <w:r>
        <w:t xml:space="preserve">   He woke up to read, he needs light. </w:t>
      </w:r>
    </w:p>
    <w:p>
      <w:r>
        <w:t>10. La lumière du feu crépite et émet une brume d'eau.</w:t>
      </w:r>
    </w:p>
    <w:p>
      <w:r>
        <w:t xml:space="preserve">   The firelight crackles and emits a spray of water.</w:t>
      </w:r>
    </w:p>
    <w:p/>
    <w:p>
      <w:r>
        <w:rPr>
          <w:b/>
        </w:rPr>
        <w:t>Word: Château | Meaning: Castle</w:t>
      </w:r>
    </w:p>
    <w:p/>
    <w:p>
      <w:r>
        <w:t>1.  Il a visité un magnifique château pendant son voyage en France.</w:t>
      </w:r>
    </w:p>
    <w:p>
      <w:r>
        <w:t xml:space="preserve">   He visited a magnificent castle during his trip through France.</w:t>
      </w:r>
    </w:p>
    <w:p>
      <w:r>
        <w:t>2.  Le château est situé sur une colline et offre une vue imprenable sur la ville.</w:t>
      </w:r>
    </w:p>
    <w:p>
      <w:r>
        <w:t xml:space="preserve">   The castle is situated on a hill and offers an unbeatable view of the city. </w:t>
      </w:r>
    </w:p>
    <w:p>
      <w:r>
        <w:t>3.  Les habitants du château ont une longue histoire riche et complexe.</w:t>
      </w:r>
    </w:p>
    <w:p>
      <w:r>
        <w:t xml:space="preserve">   The inhabitants of the castle have a long history rich and complex.</w:t>
      </w:r>
    </w:p>
    <w:p>
      <w:r>
        <w:t>4.  Je suis fasciné par l'histoire des châteaux médiévaux en France.</w:t>
      </w:r>
    </w:p>
    <w:p>
      <w:r>
        <w:t xml:space="preserve">   I am fascinated by the history of medieval castles in France. </w:t>
      </w:r>
    </w:p>
    <w:p>
      <w:r>
        <w:t>5.  Les châteaux ont joué un rôle important dans la société médiévale.</w:t>
      </w:r>
    </w:p>
    <w:p>
      <w:r>
        <w:t xml:space="preserve">   Castles played an important role in medieval society. </w:t>
      </w:r>
    </w:p>
    <w:p>
      <w:r>
        <w:t>6.  Le château se compose de plusieurs bâtiments, dont le donjon et la tour ronde.</w:t>
      </w:r>
    </w:p>
    <w:p>
      <w:r>
        <w:t xml:space="preserve">   The castle consists of several buildings, including the keep and the round tower. </w:t>
      </w:r>
    </w:p>
    <w:p>
      <w:r>
        <w:t xml:space="preserve">7.  La famille royale a vécu dans le château pendant des siècles. </w:t>
      </w:r>
    </w:p>
    <w:p>
      <w:r>
        <w:t xml:space="preserve">   The royal family lived in the castle for centuries. </w:t>
      </w:r>
    </w:p>
    <w:p>
      <w:r>
        <w:t>8.  Des visiteurs peuvent explorer les pièces du château et admirer l'architecture antique.</w:t>
      </w:r>
    </w:p>
    <w:p>
      <w:r>
        <w:t xml:space="preserve">   Visitors can explore the rooms of the castle and admire the ancient architecture.</w:t>
      </w:r>
    </w:p>
    <w:p>
      <w:r>
        <w:t>9.  La légende raconte que des secrets sont gardés au sein de la famille royale.</w:t>
      </w:r>
    </w:p>
    <w:p>
      <w:r>
        <w:t xml:space="preserve">   A legend tells that secrets are kept within the royal family. </w:t>
      </w:r>
    </w:p>
    <w:p>
      <w:r>
        <w:t xml:space="preserve">10. Le château est un symbole de grandeur et de tradition française. </w:t>
      </w:r>
    </w:p>
    <w:p>
      <w:r>
        <w:t xml:space="preserve">    The castle is a symbol of grandeur and French tradition.</w:t>
      </w:r>
    </w:p>
    <w:p/>
    <w:p>
      <w:r>
        <w:t>Ville: &lt;City&gt;</w:t>
      </w:r>
    </w:p>
    <w:p/>
    <w:p>
      <w:r>
        <w:t>1.  J'adore vivre dans une ville animée.</w:t>
      </w:r>
    </w:p>
    <w:p>
      <w:r>
        <w:t xml:space="preserve">   I love living in an animated city.</w:t>
      </w:r>
    </w:p>
    <w:p>
      <w:r>
        <w:t xml:space="preserve">2. La ville est située au bord de la mer. </w:t>
      </w:r>
    </w:p>
    <w:p>
      <w:r>
        <w:t xml:space="preserve">   The town is located on the coast.</w:t>
      </w:r>
    </w:p>
    <w:p>
      <w:r>
        <w:t xml:space="preserve">3.  Il y a beaucoup d'attractions touristiques à visiter. </w:t>
      </w:r>
    </w:p>
    <w:p>
      <w:r>
        <w:t xml:space="preserve">   There are many tourist attractions to visit.</w:t>
      </w:r>
    </w:p>
    <w:p>
      <w:r>
        <w:t>4. J'ai besoin de prendre un taxi pour aller dans cette ville.</w:t>
      </w:r>
    </w:p>
    <w:p>
      <w:r>
        <w:t xml:space="preserve">   I need to take a taxi to get to this city.</w:t>
      </w:r>
    </w:p>
    <w:p>
      <w:r>
        <w:t>5. Les habitants de la ville sont amicaux.</w:t>
      </w:r>
    </w:p>
    <w:p>
      <w:r>
        <w:t xml:space="preserve">  The inhabitants of the town are friendly.</w:t>
      </w:r>
    </w:p>
    <w:p>
      <w:r>
        <w:t xml:space="preserve">6. Je vais à la boulangerie pour acheter du pain. </w:t>
      </w:r>
    </w:p>
    <w:p>
      <w:r>
        <w:t xml:space="preserve">   I'm going to the bakery to buy bread. </w:t>
      </w:r>
    </w:p>
    <w:p>
      <w:r>
        <w:t xml:space="preserve">7. La taille de cette ville est impressionnante. </w:t>
      </w:r>
    </w:p>
    <w:p>
      <w:r>
        <w:t xml:space="preserve">   The size of this city is impressive.</w:t>
      </w:r>
    </w:p>
    <w:p>
      <w:r>
        <w:t xml:space="preserve">8. L'école est située dans une ville paisible. </w:t>
      </w:r>
    </w:p>
    <w:p>
      <w:r>
        <w:t xml:space="preserve">   The school is located in a peaceful town.</w:t>
      </w:r>
    </w:p>
    <w:p>
      <w:r>
        <w:t xml:space="preserve">9.  Je suis content d'avoir trouvé ma maison dans cette ville. </w:t>
      </w:r>
    </w:p>
    <w:p>
      <w:r>
        <w:t xml:space="preserve">    I am happy to have found my house in this city.</w:t>
      </w:r>
    </w:p>
    <w:p>
      <w:r>
        <w:t xml:space="preserve">10.  Le marché local se trouve dans la ville. </w:t>
      </w:r>
    </w:p>
    <w:p>
      <w:r>
        <w:t xml:space="preserve">  The local market is located in the town.</w:t>
      </w:r>
    </w:p>
    <w:p/>
    <w:p>
      <w:r>
        <w:rPr>
          <w:b/>
        </w:rPr>
        <w:t>Word: Roi | Meaning: King</w:t>
      </w:r>
    </w:p>
    <w:p/>
    <w:p>
      <w:r>
        <w:t>1. Le roi est le chef de l'Etat.</w:t>
      </w:r>
    </w:p>
    <w:p>
      <w:r>
        <w:t xml:space="preserve">  The king is the head of state.</w:t>
      </w:r>
    </w:p>
    <w:p>
      <w:r>
        <w:t>2. Il est important de respecter le roi.</w:t>
      </w:r>
    </w:p>
    <w:p>
      <w:r>
        <w:t xml:space="preserve">  It is important to respect the king.</w:t>
      </w:r>
    </w:p>
    <w:p>
      <w:r>
        <w:t>3. Le roi a reçu la visite d'un ambassadeur.</w:t>
      </w:r>
    </w:p>
    <w:p>
      <w:r>
        <w:t xml:space="preserve">  The king received a visit from an ambassador.</w:t>
      </w:r>
    </w:p>
    <w:p>
      <w:r>
        <w:t>4. Les rois ont souvent des familles nombreuses.</w:t>
      </w:r>
    </w:p>
    <w:p>
      <w:r>
        <w:t xml:space="preserve">  Kings often have many families.</w:t>
      </w:r>
    </w:p>
    <w:p>
      <w:r>
        <w:t>5. L'histoire du roi est fascinante.</w:t>
      </w:r>
    </w:p>
    <w:p>
      <w:r>
        <w:t xml:space="preserve">  The history of the king is fascinating. </w:t>
      </w:r>
    </w:p>
    <w:p>
      <w:r>
        <w:t>6. Le roi était assis sur le trône.</w:t>
      </w:r>
    </w:p>
    <w:p>
      <w:r>
        <w:t xml:space="preserve">  The king was sitting on the throne.</w:t>
      </w:r>
    </w:p>
    <w:p>
      <w:r>
        <w:t>7. La reine était aussi une figure importante.</w:t>
      </w:r>
    </w:p>
    <w:p>
      <w:r>
        <w:t xml:space="preserve">   The queen was also an important figure.</w:t>
      </w:r>
    </w:p>
    <w:p>
      <w:r>
        <w:t>8. Le roi a donné un discours important.</w:t>
      </w:r>
    </w:p>
    <w:p>
      <w:r>
        <w:t xml:space="preserve">   The king gave an important speech.</w:t>
      </w:r>
    </w:p>
    <w:p>
      <w:r>
        <w:t xml:space="preserve">9. Le roi a été élu par les citoyens. </w:t>
      </w:r>
    </w:p>
    <w:p>
      <w:r>
        <w:t xml:space="preserve">   The king was elected by citizens.</w:t>
      </w:r>
    </w:p>
    <w:p>
      <w:r>
        <w:t>10. Le roi est responsable de la sécurité du pays.</w:t>
      </w:r>
    </w:p>
    <w:p>
      <w:r>
        <w:t xml:space="preserve">   The king is responsible for the security of the country.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I have a beautiful view of the city.</w:t>
      </w:r>
    </w:p>
    <w:p>
      <w:r>
        <w:t xml:space="preserve">2. La vue de la montagne était impressionnante. </w:t>
      </w:r>
    </w:p>
    <w:p>
      <w:r>
        <w:t xml:space="preserve">    The view of the mountain was impressive.</w:t>
      </w:r>
    </w:p>
    <w:p>
      <w:r>
        <w:t>3. Elle a une vue panoramique depuis son balcon.</w:t>
      </w:r>
    </w:p>
    <w:p>
      <w:r>
        <w:t xml:space="preserve">    She has a panoramic view from her balcony.</w:t>
      </w:r>
    </w:p>
    <w:p>
      <w:r>
        <w:t xml:space="preserve">4. Le restaurant avait une vue sur le port. </w:t>
      </w:r>
    </w:p>
    <w:p>
      <w:r>
        <w:t xml:space="preserve">   The restaurant had a view of the harbor.</w:t>
      </w:r>
    </w:p>
    <w:p>
      <w:r>
        <w:t>5. J'aime la vue des champs de blé au printemps.</w:t>
      </w:r>
    </w:p>
    <w:p>
      <w:r>
        <w:t xml:space="preserve">    I love the view of wheat fields in springtime.</w:t>
      </w:r>
    </w:p>
    <w:p>
      <w:r>
        <w:t xml:space="preserve">6. La vue du lac est très belle. </w:t>
      </w:r>
    </w:p>
    <w:p>
      <w:r>
        <w:t xml:space="preserve">   The view of the lake is very beautiful.</w:t>
      </w:r>
    </w:p>
    <w:p>
      <w:r>
        <w:t xml:space="preserve">7. Mon ami a une vue très différente sur la situation.  </w:t>
      </w:r>
    </w:p>
    <w:p>
      <w:r>
        <w:t xml:space="preserve">   My friend has a very different view on the situation. </w:t>
      </w:r>
    </w:p>
    <w:p>
      <w:r>
        <w:t xml:space="preserve">8. Est-ce que vous avez une vue claire ?  </w:t>
      </w:r>
    </w:p>
    <w:p>
      <w:r>
        <w:t xml:space="preserve">    Do you have a clear view?</w:t>
      </w:r>
    </w:p>
    <w:p>
      <w:r>
        <w:t xml:space="preserve">9. Vous devez prendre une vue de l'ensemble pour mieux appréhender le projet. </w:t>
      </w:r>
    </w:p>
    <w:p>
      <w:r>
        <w:t xml:space="preserve">   You must take a comprehensive view to better understand the project.</w:t>
      </w:r>
    </w:p>
    <w:p>
      <w:r>
        <w:t xml:space="preserve">10. La vue sur la mer est très romantique. </w:t>
      </w:r>
    </w:p>
    <w:p>
      <w:r>
        <w:t xml:space="preserve">   The view of the sea is very romantic.</w:t>
      </w:r>
    </w:p>
    <w:p/>
    <w:p>
      <w:r>
        <w:rPr>
          <w:b/>
        </w:rPr>
        <w:t>Word: Feuille | Meaning: Leaf</w:t>
      </w:r>
    </w:p>
    <w:p/>
    <w:p>
      <w:r>
        <w:t>1. J'ai besoin d'une feuille pour écrire mes notes.</w:t>
      </w:r>
    </w:p>
    <w:p>
      <w:r>
        <w:t xml:space="preserve">   I need a sheet of paper to write down my notes.</w:t>
      </w:r>
    </w:p>
    <w:p>
      <w:r>
        <w:t>2. La feuille de papier était très fine et blanche.</w:t>
      </w:r>
    </w:p>
    <w:p>
      <w:r>
        <w:t xml:space="preserve">   The paper sheet was very thin and white.</w:t>
      </w:r>
    </w:p>
    <w:p>
      <w:r>
        <w:t>3. Tu peux utiliser la feuille de calcul pour calculer ton budget.</w:t>
      </w:r>
    </w:p>
    <w:p>
      <w:r>
        <w:t xml:space="preserve">   You can use the calculation sheet to calculate your budget. </w:t>
      </w:r>
    </w:p>
    <w:p>
      <w:r>
        <w:t>4. L'arbre est couvert d'une feuille d'automne rouge.</w:t>
      </w:r>
    </w:p>
    <w:p>
      <w:r>
        <w:t xml:space="preserve">   The tree is covered with a red autumn leaf.</w:t>
      </w:r>
    </w:p>
    <w:p>
      <w:r>
        <w:t>5. Elle a coupé une feuille de salade pour l’apéritif.</w:t>
      </w:r>
    </w:p>
    <w:p>
      <w:r>
        <w:t xml:space="preserve">   She cut a lettuce leaf for the appetizer.</w:t>
      </w:r>
    </w:p>
    <w:p>
      <w:r>
        <w:t xml:space="preserve">6. Nous avons besoin de feuilles de papier pour la nouvelle rédaction. </w:t>
      </w:r>
    </w:p>
    <w:p>
      <w:r>
        <w:t xml:space="preserve">   We need sheets of paper for the new writing.</w:t>
      </w:r>
    </w:p>
    <w:p>
      <w:r>
        <w:t xml:space="preserve">7. Le professeur donne une feuille avec les exercices à faire. </w:t>
      </w:r>
    </w:p>
    <w:p>
      <w:r>
        <w:t xml:space="preserve">   The teacher gives out a sheet with exercises to do.</w:t>
      </w:r>
    </w:p>
    <w:p>
      <w:r>
        <w:t>8. Tu devrais utiliser une feuille de calcul pour les calculs complexes.</w:t>
      </w:r>
    </w:p>
    <w:p>
      <w:r>
        <w:t xml:space="preserve">   You should use a calculation sheet for complex calculations.</w:t>
      </w:r>
    </w:p>
    <w:p>
      <w:r>
        <w:t>9. La feuille d'or était déformée et endommagée.</w:t>
      </w:r>
    </w:p>
    <w:p>
      <w:r>
        <w:t xml:space="preserve">   The golden leaf was deformed and damaged. </w:t>
      </w:r>
    </w:p>
    <w:p>
      <w:r>
        <w:t xml:space="preserve">10. J'ai retrouvé la feuille que j'avais perdue dans le train. </w:t>
      </w:r>
    </w:p>
    <w:p>
      <w:r>
        <w:t xml:space="preserve">    I found the lost sheet of paper in the train.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Love for music is very strong in me.</w:t>
      </w:r>
    </w:p>
    <w:p>
      <w:r>
        <w:t>2. L'amour est une force puissante et elle guide nos actions.</w:t>
      </w:r>
    </w:p>
    <w:p>
      <w:r>
        <w:t xml:space="preserve">  Love is a powerful force that guides our actions. </w:t>
      </w:r>
    </w:p>
    <w:p>
      <w:r>
        <w:t>3. Le voyage nous a offert l'occasion d'élargir notre amour de la nature.</w:t>
      </w:r>
    </w:p>
    <w:p>
      <w:r>
        <w:t xml:space="preserve">  The trip gave us the opportunity to broaden our love for nature. </w:t>
      </w:r>
    </w:p>
    <w:p>
      <w:r>
        <w:t>4. L'amour entre parents et enfants est inconditionnel et éternel.</w:t>
      </w:r>
    </w:p>
    <w:p>
      <w:r>
        <w:t xml:space="preserve">  The love between parents and children is unconditional and eternal. </w:t>
      </w:r>
    </w:p>
    <w:p>
      <w:r>
        <w:t>5. Il a un amour profond pour sa famille, il s'en souvient toujours.</w:t>
      </w:r>
    </w:p>
    <w:p>
      <w:r>
        <w:t xml:space="preserve">   He has a deep love for his family, he always remembers it.</w:t>
      </w:r>
    </w:p>
    <w:p>
      <w:r>
        <w:t>6. L'amour de la vie est une source d’énergie et de joie.</w:t>
      </w:r>
    </w:p>
    <w:p>
      <w:r>
        <w:t xml:space="preserve">   Love of life is a source of energy and joy. </w:t>
      </w:r>
    </w:p>
    <w:p>
      <w:r>
        <w:t xml:space="preserve">7. L'amour sincère est un cadeau précieux que l'on doit partager. </w:t>
      </w:r>
    </w:p>
    <w:p>
      <w:r>
        <w:t xml:space="preserve">   Genuine love is a precious gift that we must share.</w:t>
      </w:r>
    </w:p>
    <w:p>
      <w:r>
        <w:t>8. Le bonheur vient du cœur, il n'a pas besoin d’être compris par les autres.</w:t>
      </w:r>
    </w:p>
    <w:p>
      <w:r>
        <w:t xml:space="preserve">  Happiness comes from the heart, it doesn't need to be understood by others. </w:t>
      </w:r>
    </w:p>
    <w:p>
      <w:r>
        <w:t xml:space="preserve">9. Amour est la force qui nous aide à traverser les difficultés. </w:t>
      </w:r>
    </w:p>
    <w:p>
      <w:r>
        <w:t xml:space="preserve">   Love is the force that helps us overcome difficulties. </w:t>
      </w:r>
    </w:p>
    <w:p>
      <w:r>
        <w:t>10. L'amour peut créer des miracles et nous guider vers une vie meilleure.</w:t>
      </w:r>
    </w:p>
    <w:p>
      <w:r>
        <w:t xml:space="preserve">  Love can create miracles and guide us towards a better life.</w:t>
      </w:r>
    </w:p>
    <w:p/>
    <w:p>
      <w:r>
        <w:t>Feu: Fire</w:t>
      </w:r>
    </w:p>
    <w:p/>
    <w:p>
      <w:r>
        <w:t>1. Il y a un feu au centre de la ville.</w:t>
      </w:r>
    </w:p>
    <w:p>
      <w:r>
        <w:t xml:space="preserve">   There is a fire in the center of the city.</w:t>
      </w:r>
    </w:p>
    <w:p>
      <w:r>
        <w:t>2. La flamme du feu était magnifique.</w:t>
      </w:r>
    </w:p>
    <w:p>
      <w:r>
        <w:t xml:space="preserve">   The flame of the fire was magnificent.</w:t>
      </w:r>
    </w:p>
    <w:p>
      <w:r>
        <w:t>3. Le feu s'est éteint naturellement.</w:t>
      </w:r>
    </w:p>
    <w:p>
      <w:r>
        <w:t xml:space="preserve">   The fire went out naturally. </w:t>
      </w:r>
    </w:p>
    <w:p>
      <w:r>
        <w:t>4. Nous avons besoin d’un peu de feu pour la cuisine.</w:t>
      </w:r>
    </w:p>
    <w:p>
      <w:r>
        <w:t xml:space="preserve">   We need a little bit of fire for the kitchen.</w:t>
      </w:r>
    </w:p>
    <w:p>
      <w:r>
        <w:t>5. Les animaux sont en danger car il y a un feu dans la forêt.</w:t>
      </w:r>
    </w:p>
    <w:p>
      <w:r>
        <w:t xml:space="preserve">   Animals are in danger because there is a fire in the forest.</w:t>
      </w:r>
    </w:p>
    <w:p>
      <w:r>
        <w:t xml:space="preserve">6. Le feu est une source de chaleur et de lumière. </w:t>
      </w:r>
    </w:p>
    <w:p>
      <w:r>
        <w:t xml:space="preserve">   Fire is a source of warmth and light. </w:t>
      </w:r>
    </w:p>
    <w:p>
      <w:r>
        <w:t xml:space="preserve">7. La ville avait un feu d'artifice pour célébrer l'anniversaire de la reine. </w:t>
      </w:r>
    </w:p>
    <w:p>
      <w:r>
        <w:t xml:space="preserve">   The city had fireworks for the queen’s birthday celebration.</w:t>
      </w:r>
    </w:p>
    <w:p>
      <w:r>
        <w:t xml:space="preserve">8. Il y a un feu rouge, il faut rester prudent. </w:t>
      </w:r>
    </w:p>
    <w:p>
      <w:r>
        <w:t xml:space="preserve">   There is a red fire, we must be careful. </w:t>
      </w:r>
    </w:p>
    <w:p>
      <w:r>
        <w:t>9. La sécurité est une priorité lors d'un feu de joie.</w:t>
      </w:r>
    </w:p>
    <w:p>
      <w:r>
        <w:t xml:space="preserve">    Safety is a priority during a bonfire. </w:t>
      </w:r>
    </w:p>
    <w:p>
      <w:r>
        <w:t xml:space="preserve">10.  Le feu dans la cuisine était trop grand et on avait besoin d’éteindre. </w:t>
      </w:r>
    </w:p>
    <w:p>
      <w:r>
        <w:t xml:space="preserve">    The fire in the kitchen was too big and we needed to put it out.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 événement annuel.  </w:t>
      </w:r>
    </w:p>
    <w:p>
      <w:r>
        <w:t xml:space="preserve">    Fireworks displays are an annual event.</w:t>
      </w:r>
    </w:p>
    <w:p>
      <w:r>
        <w:t xml:space="preserve">2. Le feu d'artifice était magnifique.   </w:t>
      </w:r>
    </w:p>
    <w:p>
      <w:r>
        <w:t xml:space="preserve">    The firework display was magnificent.</w:t>
      </w:r>
    </w:p>
    <w:p>
      <w:r>
        <w:t xml:space="preserve">3. Je n'aime pas les feux d'artifice, ils me dérangent. </w:t>
      </w:r>
    </w:p>
    <w:p>
      <w:r>
        <w:t xml:space="preserve">    I don't like fireworks, they bother me.</w:t>
      </w:r>
    </w:p>
    <w:p>
      <w:r>
        <w:t xml:space="preserve">4. Les feux de camp créent une ambiance festive. </w:t>
      </w:r>
    </w:p>
    <w:p>
      <w:r>
        <w:t xml:space="preserve">    Campfires create a festive atmosphere.</w:t>
      </w:r>
    </w:p>
    <w:p>
      <w:r>
        <w:t xml:space="preserve">5.  La lumière des feux de chemin est indispensable.  </w:t>
      </w:r>
    </w:p>
    <w:p>
      <w:r>
        <w:t xml:space="preserve">   The light from streetlights is indispensable.</w:t>
      </w:r>
    </w:p>
    <w:p>
      <w:r>
        <w:t xml:space="preserve">6. La sécurité publique est importante et les feux de circulation doivent être respectés. </w:t>
      </w:r>
    </w:p>
    <w:p>
      <w:r>
        <w:t xml:space="preserve">    Public safety is important and traffic lights should be respected.</w:t>
      </w:r>
    </w:p>
    <w:p>
      <w:r>
        <w:t xml:space="preserve">7. Les feux de signalisation indiquent la direction des routes. </w:t>
      </w:r>
    </w:p>
    <w:p>
      <w:r>
        <w:t xml:space="preserve">    Traffic lights indicate the directions of the roads.</w:t>
      </w:r>
    </w:p>
    <w:p>
      <w:r>
        <w:t xml:space="preserve">8. Le feu d'artifice a illuminé l'horizon.  </w:t>
      </w:r>
    </w:p>
    <w:p>
      <w:r>
        <w:t xml:space="preserve">    The firework display illuminated the horizon. </w:t>
      </w:r>
    </w:p>
    <w:p>
      <w:r>
        <w:t xml:space="preserve">9. Il y avait des feux de joie sur le parc pour célébrer la fête nationale.  </w:t>
      </w:r>
    </w:p>
    <w:p>
      <w:r>
        <w:t xml:space="preserve">    There were fireworks displays in the park to celebrate national holidays.</w:t>
      </w:r>
    </w:p>
    <w:p>
      <w:r>
        <w:t xml:space="preserve">10. Les incendies sont une menace grave qui doit être évitée.   </w:t>
      </w:r>
    </w:p>
    <w:p>
      <w:r>
        <w:t xml:space="preserve">   Fire outbreaks are a serious threat that should be avoided.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