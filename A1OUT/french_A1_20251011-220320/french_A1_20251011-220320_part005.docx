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roi | Meaning: king</w:t>
      </w:r>
    </w:p>
    <w:p/>
    <w:p>
      <w:r>
        <w:t>1. Le roi est le chef de l'état.</w:t>
      </w:r>
    </w:p>
    <w:p>
      <w:r>
        <w:t xml:space="preserve">    The king is the head of state.</w:t>
      </w:r>
    </w:p>
    <w:p>
      <w:r>
        <w:t>2. La famille royale vit dans un château immense.</w:t>
      </w:r>
    </w:p>
    <w:p>
      <w:r>
        <w:t xml:space="preserve">    The royal family lives in an enormous castle. </w:t>
      </w:r>
    </w:p>
    <w:p>
      <w:r>
        <w:t>3. Marie est la reine, et elle a beaucoup d'amis.</w:t>
      </w:r>
    </w:p>
    <w:p>
      <w:r>
        <w:t xml:space="preserve">    Marie is the queen and she has many friends.</w:t>
      </w:r>
    </w:p>
    <w:p>
      <w:r>
        <w:t>4. Le roi a donné une grande fête pour l'anniversaire de son fils.</w:t>
      </w:r>
    </w:p>
    <w:p>
      <w:r>
        <w:t xml:space="preserve">   The king gave a big party for his son’s birthday. </w:t>
      </w:r>
    </w:p>
    <w:p>
      <w:r>
        <w:t>5.  Le roi a reçu un cadeau de la part du peuple français.</w:t>
      </w:r>
    </w:p>
    <w:p>
      <w:r>
        <w:t xml:space="preserve">    The king received a gift from the French people. </w:t>
      </w:r>
    </w:p>
    <w:p>
      <w:r>
        <w:t>6.  Il est important que le roi veuille toujours faire preuve de justice.</w:t>
      </w:r>
    </w:p>
    <w:p>
      <w:r>
        <w:t xml:space="preserve">    It is important that the king always want to show fairness. </w:t>
      </w:r>
    </w:p>
    <w:p>
      <w:r>
        <w:t>7. L'âge du roi est très grand.</w:t>
      </w:r>
    </w:p>
    <w:p>
      <w:r>
        <w:t xml:space="preserve">   The king's age is very old. </w:t>
      </w:r>
    </w:p>
    <w:p>
      <w:r>
        <w:t xml:space="preserve">8. Le roi a beaucoup d'années de règne à sa gloire. </w:t>
      </w:r>
    </w:p>
    <w:p>
      <w:r>
        <w:t xml:space="preserve">   The king has many years of reign to his glory. </w:t>
      </w:r>
    </w:p>
    <w:p>
      <w:r>
        <w:t xml:space="preserve">9.  Le roi et la reine sont mariés depuis longtemps. </w:t>
      </w:r>
    </w:p>
    <w:p>
      <w:r>
        <w:t xml:space="preserve">    The king and queen have been married for a long time. </w:t>
      </w:r>
    </w:p>
    <w:p>
      <w:r>
        <w:t xml:space="preserve">10.  Il est important que le roi ne fasse pas de mal aux citoyens. </w:t>
      </w:r>
    </w:p>
    <w:p>
      <w:r>
        <w:t xml:space="preserve">   It is important that the king do no harm to citizens.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>2. Il est important d'avoir une bonne lumière pour travailler à distance.</w:t>
      </w:r>
    </w:p>
    <w:p>
      <w:r>
        <w:t xml:space="preserve">It is important to have good light for working remotely. </w:t>
      </w:r>
    </w:p>
    <w:p>
      <w:r>
        <w:t>3. Le lampadaire éclaire la rue principale.</w:t>
      </w:r>
    </w:p>
    <w:p>
      <w:r>
        <w:t>The street lamp illuminates the main street.</w:t>
      </w:r>
    </w:p>
    <w:p>
      <w:r>
        <w:t xml:space="preserve">4. J'ai besoin de plus de lumière dans ma chambre.  </w:t>
      </w:r>
    </w:p>
    <w:p>
      <w:r>
        <w:t>I need more light in my bedroom.</w:t>
      </w:r>
    </w:p>
    <w:p>
      <w:r>
        <w:t xml:space="preserve">5. La lune est une source de lumière douce et mystérieuse. </w:t>
      </w:r>
    </w:p>
    <w:p>
      <w:r>
        <w:t xml:space="preserve">The moon is a source of soft and mysterious light. </w:t>
      </w:r>
    </w:p>
    <w:p>
      <w:r>
        <w:t>6. Il y avait beaucoup de lumière dans la salle d'audience.</w:t>
      </w:r>
    </w:p>
    <w:p>
      <w:r>
        <w:t xml:space="preserve">There was a lot of light in the courtroom. </w:t>
      </w:r>
    </w:p>
    <w:p>
      <w:r>
        <w:t xml:space="preserve">7. La lumière bleue de l’ordinateur est fatiguante pour les yeux.  </w:t>
      </w:r>
    </w:p>
    <w:p>
      <w:r>
        <w:t>The blue light from the computer is tiring to the eyes.</w:t>
      </w:r>
    </w:p>
    <w:p>
      <w:r>
        <w:t>8. L'artiste a utilisé la lumière naturelle pour ses portraits.</w:t>
      </w:r>
    </w:p>
    <w:p>
      <w:r>
        <w:t xml:space="preserve">The artist used natural light for his portraits. </w:t>
      </w:r>
    </w:p>
    <w:p>
      <w:r>
        <w:t>9. Le soleil couchant a illuminé le ciel d'une lumière magnifique.</w:t>
      </w:r>
    </w:p>
    <w:p>
      <w:r>
        <w:t xml:space="preserve">The setting sun illuminated the sky with beautiful light.  </w:t>
      </w:r>
    </w:p>
    <w:p>
      <w:r>
        <w:t xml:space="preserve">10. Les enfants ont joué dans l'ombre, puis ils ont voulu une lumière plus forte.   </w:t>
      </w:r>
    </w:p>
    <w:p>
      <w:r>
        <w:t>Children played in the shade and then wanted more light.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 Who do you know?</w:t>
      </w:r>
    </w:p>
    <w:p>
      <w:r>
        <w:t>2. La fille qui joue à l'herbe est adorable.</w:t>
      </w:r>
    </w:p>
    <w:p>
      <w:r>
        <w:t xml:space="preserve">   The girl who is playing in the grass is adorable. </w:t>
      </w:r>
    </w:p>
    <w:p>
      <w:r>
        <w:t xml:space="preserve">3.  Qui chante ce morceau ? </w:t>
      </w:r>
    </w:p>
    <w:p>
      <w:r>
        <w:t xml:space="preserve">   Who sings this song?</w:t>
      </w:r>
    </w:p>
    <w:p>
      <w:r>
        <w:t>4.  J’ai rencontré une personne qui parle anglais.</w:t>
      </w:r>
    </w:p>
    <w:p>
      <w:r>
        <w:t xml:space="preserve">   I met someone who speaks English. </w:t>
      </w:r>
    </w:p>
    <w:p>
      <w:r>
        <w:t xml:space="preserve">5. Qui a l'air fatiguée ? </w:t>
      </w:r>
    </w:p>
    <w:p>
      <w:r>
        <w:t xml:space="preserve">   Who looks tired?</w:t>
      </w:r>
    </w:p>
    <w:p>
      <w:r>
        <w:t>6. La mère de Marie est la seule à savoir qui elle est.</w:t>
      </w:r>
    </w:p>
    <w:p>
      <w:r>
        <w:t xml:space="preserve">   Marie's mother is the only one who knows who she is.</w:t>
      </w:r>
    </w:p>
    <w:p>
      <w:r>
        <w:t xml:space="preserve">7.  Qui est le plus intelligent dans la classe ? </w:t>
      </w:r>
    </w:p>
    <w:p>
      <w:r>
        <w:t xml:space="preserve">   Who is the smartest in class?</w:t>
      </w:r>
    </w:p>
    <w:p>
      <w:r>
        <w:t>8. Qui a écrit ce livre ?</w:t>
      </w:r>
    </w:p>
    <w:p>
      <w:r>
        <w:t xml:space="preserve">   Who wrote this book?</w:t>
      </w:r>
    </w:p>
    <w:p>
      <w:r>
        <w:t>9. Il faut savoir qui est votre voisin.</w:t>
      </w:r>
    </w:p>
    <w:p>
      <w:r>
        <w:t xml:space="preserve">   You need to know who your neighbour is.</w:t>
      </w:r>
    </w:p>
    <w:p>
      <w:r>
        <w:t>10. Qui a vu les oiseaux migrateurs ?</w:t>
      </w:r>
    </w:p>
    <w:p>
      <w:r>
        <w:t xml:space="preserve">   Who saw the migratory birds?</w:t>
      </w:r>
    </w:p>
    <w:p/>
    <w:p>
      <w:r>
        <w:rPr>
          <w:b/>
        </w:rPr>
        <w:t>Word: table | Meaning: table</w:t>
      </w:r>
    </w:p>
    <w:p/>
    <w:p>
      <w:r>
        <w:t>1. La table est dans la salle de manger.</w:t>
      </w:r>
    </w:p>
    <w:p>
      <w:r>
        <w:t xml:space="preserve">  The table is in the dining room.</w:t>
      </w:r>
    </w:p>
    <w:p>
      <w:r>
        <w:t>2. J’ai besoin d'une table pour travailler.</w:t>
      </w:r>
    </w:p>
    <w:p>
      <w:r>
        <w:t xml:space="preserve">   I need a table to work at.</w:t>
      </w:r>
    </w:p>
    <w:p>
      <w:r>
        <w:t xml:space="preserve">3. La table était en bois et l'étagère en métal. </w:t>
      </w:r>
    </w:p>
    <w:p>
      <w:r>
        <w:t xml:space="preserve">    The table was wooden and the shelf was metal.</w:t>
      </w:r>
    </w:p>
    <w:p>
      <w:r>
        <w:t>4. Mon père utilise la table à manger pour le dîner.</w:t>
      </w:r>
    </w:p>
    <w:p>
      <w:r>
        <w:t xml:space="preserve">  My father uses the dining table for dinner.</w:t>
      </w:r>
    </w:p>
    <w:p>
      <w:r>
        <w:t xml:space="preserve">5. J’ai mangé sur la table du restaurant. </w:t>
      </w:r>
    </w:p>
    <w:p>
      <w:r>
        <w:t xml:space="preserve">   I ate at the table in the restaurant. </w:t>
      </w:r>
    </w:p>
    <w:p>
      <w:r>
        <w:t xml:space="preserve">6. La table est une place importante dans un appartement. </w:t>
      </w:r>
    </w:p>
    <w:p>
      <w:r>
        <w:t xml:space="preserve">    The table is an important place in a flat. </w:t>
      </w:r>
    </w:p>
    <w:p>
      <w:r>
        <w:t xml:space="preserve">7. Le petit garçon se promène devant la table. </w:t>
      </w:r>
    </w:p>
    <w:p>
      <w:r>
        <w:t xml:space="preserve">  The little boy is walking in front of the table. </w:t>
      </w:r>
    </w:p>
    <w:p>
      <w:r>
        <w:t xml:space="preserve">8. Il y avait une petite table à l’entrée de la maison. </w:t>
      </w:r>
    </w:p>
    <w:p>
      <w:r>
        <w:t xml:space="preserve">   There was a small table at the entrance of the house. </w:t>
      </w:r>
    </w:p>
    <w:p>
      <w:r>
        <w:t>9. On mange assis autour de la table.</w:t>
      </w:r>
    </w:p>
    <w:p>
      <w:r>
        <w:t xml:space="preserve">   We eat sitting around the table. </w:t>
      </w:r>
    </w:p>
    <w:p>
      <w:r>
        <w:t xml:space="preserve">10. La table est un objet essentiel dans nos maisons. </w:t>
      </w:r>
    </w:p>
    <w:p>
      <w:r>
        <w:t xml:space="preserve">   The table is an essential object in our homes.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Elle porte un rouge vif.</w:t>
      </w:r>
    </w:p>
    <w:p>
      <w:r>
        <w:t xml:space="preserve">   She wears a bright red.</w:t>
      </w:r>
    </w:p>
    <w:p>
      <w:r>
        <w:t>3. La voiture est rouge foncé.</w:t>
      </w:r>
    </w:p>
    <w:p>
      <w:r>
        <w:t xml:space="preserve">   The car is dark red.</w:t>
      </w:r>
    </w:p>
    <w:p>
      <w:r>
        <w:t>4. Le tableau est rouge et blanc.</w:t>
      </w:r>
    </w:p>
    <w:p>
      <w:r>
        <w:t xml:space="preserve">   The painting is red and white.</w:t>
      </w:r>
    </w:p>
    <w:p>
      <w:r>
        <w:t xml:space="preserve">5.  J'ai une robe rouge. </w:t>
      </w:r>
    </w:p>
    <w:p>
      <w:r>
        <w:t xml:space="preserve">   I have a red dress.</w:t>
      </w:r>
    </w:p>
    <w:p>
      <w:r>
        <w:t xml:space="preserve">6. Les tomates sont rouges. </w:t>
      </w:r>
    </w:p>
    <w:p>
      <w:r>
        <w:t xml:space="preserve">   Tomatoes are red.</w:t>
      </w:r>
    </w:p>
    <w:p>
      <w:r>
        <w:t xml:space="preserve">7.  La rose est rouge. </w:t>
      </w:r>
    </w:p>
    <w:p>
      <w:r>
        <w:t xml:space="preserve">    The rose is red. </w:t>
      </w:r>
    </w:p>
    <w:p>
      <w:r>
        <w:t>8. L’encre du stylo est rouge.</w:t>
      </w:r>
    </w:p>
    <w:p>
      <w:r>
        <w:t xml:space="preserve">   The ink of the pen is red.</w:t>
      </w:r>
    </w:p>
    <w:p>
      <w:r>
        <w:t xml:space="preserve">9. Il aime les couleurs rouges. </w:t>
      </w:r>
    </w:p>
    <w:p>
      <w:r>
        <w:t xml:space="preserve">   He likes red colors. </w:t>
      </w:r>
    </w:p>
    <w:p>
      <w:r>
        <w:t>10. La tomate est rouge dans le jus de fruits.</w:t>
      </w:r>
    </w:p>
    <w:p>
      <w:r>
        <w:t xml:space="preserve">   The tomato is red in fruit juice.</w:t>
      </w:r>
    </w:p>
    <w:p/>
    <w:p>
      <w:r>
        <w:rPr>
          <w:b/>
        </w:rPr>
        <w:t>Word: moi | Meaning: I</w:t>
      </w:r>
    </w:p>
    <w:p/>
    <w:p>
      <w:r>
        <w:t xml:space="preserve">1.  J'adore la musique française. </w:t>
      </w:r>
    </w:p>
    <w:p>
      <w:r>
        <w:t xml:space="preserve">    I love French music.</w:t>
      </w:r>
    </w:p>
    <w:p>
      <w:r>
        <w:t>2.  Moi, je veux aller à Paris.</w:t>
      </w:r>
    </w:p>
    <w:p>
      <w:r>
        <w:t xml:space="preserve">    I want to go to Paris.</w:t>
      </w:r>
    </w:p>
    <w:p>
      <w:r>
        <w:t>3.  Tu es très gentille.</w:t>
      </w:r>
    </w:p>
    <w:p>
      <w:r>
        <w:t xml:space="preserve">   You are very kind. </w:t>
      </w:r>
    </w:p>
    <w:p>
      <w:r>
        <w:t>4.  Je suis content de voir toi.</w:t>
      </w:r>
    </w:p>
    <w:p>
      <w:r>
        <w:t xml:space="preserve">   I am happy to see you.</w:t>
      </w:r>
    </w:p>
    <w:p>
      <w:r>
        <w:t xml:space="preserve">5.  Moi aussi! </w:t>
      </w:r>
    </w:p>
    <w:p>
      <w:r>
        <w:t xml:space="preserve">     Me too! </w:t>
      </w:r>
    </w:p>
    <w:p>
      <w:r>
        <w:t>6.  Est-ce que tu connais la ville de Lyon ?</w:t>
      </w:r>
    </w:p>
    <w:p>
      <w:r>
        <w:t xml:space="preserve">    Do you know the city of Lyon?</w:t>
      </w:r>
    </w:p>
    <w:p>
      <w:r>
        <w:t xml:space="preserve">7.  Il s’appelle Jean. </w:t>
      </w:r>
    </w:p>
    <w:p>
      <w:r>
        <w:t xml:space="preserve">    His name is Jean.</w:t>
      </w:r>
    </w:p>
    <w:p>
      <w:r>
        <w:t>8.  Je ne parle pas l’anglais très bien.</w:t>
      </w:r>
    </w:p>
    <w:p>
      <w:r>
        <w:t xml:space="preserve">   I don't speak English very well.</w:t>
      </w:r>
    </w:p>
    <w:p>
      <w:r>
        <w:t xml:space="preserve">9.  Moi, je suis un étudiant. </w:t>
      </w:r>
    </w:p>
    <w:p>
      <w:r>
        <w:t xml:space="preserve">     I am a student.</w:t>
      </w:r>
    </w:p>
    <w:p>
      <w:r>
        <w:t xml:space="preserve">10. Le soleil brille aujourd’hui. </w:t>
      </w:r>
    </w:p>
    <w:p>
      <w:r>
        <w:t xml:space="preserve">    The sun is shining today.</w:t>
      </w:r>
    </w:p>
    <w:p/>
    <w:p>
      <w:r>
        <w:rPr>
          <w:b/>
        </w:rPr>
        <w:t>Word: rue | Meaning: street</w:t>
      </w:r>
    </w:p>
    <w:p/>
    <w:p>
      <w:r>
        <w:t>1.  Je vis sur une rue calme.</w:t>
      </w:r>
    </w:p>
    <w:p>
      <w:r>
        <w:t xml:space="preserve">    I live on a quiet street.</w:t>
      </w:r>
    </w:p>
    <w:p>
      <w:r>
        <w:t>2. La rue est très étroite.</w:t>
      </w:r>
    </w:p>
    <w:p>
      <w:r>
        <w:t xml:space="preserve">    The street is very narrow.</w:t>
      </w:r>
    </w:p>
    <w:p>
      <w:r>
        <w:t>3. L’école se trouve sur une rue piétonne.</w:t>
      </w:r>
    </w:p>
    <w:p>
      <w:r>
        <w:t xml:space="preserve">    The school is located on a pedestrian street.</w:t>
      </w:r>
    </w:p>
    <w:p>
      <w:r>
        <w:t xml:space="preserve">4. Nous avons passé la journée dans la rue. </w:t>
      </w:r>
    </w:p>
    <w:p>
      <w:r>
        <w:t xml:space="preserve">    We spent the day in the street.</w:t>
      </w:r>
    </w:p>
    <w:p>
      <w:r>
        <w:t>5.  Il faut aller à la rue pour trouver le café.</w:t>
      </w:r>
    </w:p>
    <w:p>
      <w:r>
        <w:t xml:space="preserve">    You have to go down the street to find the cafe. </w:t>
      </w:r>
    </w:p>
    <w:p>
      <w:r>
        <w:t>6. Le jardin est situé sur une rue bordée de fleurs.</w:t>
      </w:r>
    </w:p>
    <w:p>
      <w:r>
        <w:t xml:space="preserve">    The garden is located on a street lined with flowers. </w:t>
      </w:r>
    </w:p>
    <w:p>
      <w:r>
        <w:t>7. La maison se trouve en face de la rue.</w:t>
      </w:r>
    </w:p>
    <w:p>
      <w:r>
        <w:t xml:space="preserve">    The house is in front of the street.</w:t>
      </w:r>
    </w:p>
    <w:p>
      <w:r>
        <w:t xml:space="preserve">8.  Les enfants jouent dans la rue, ils ont beaucoup d'énergie. </w:t>
      </w:r>
    </w:p>
    <w:p>
      <w:r>
        <w:t xml:space="preserve">   Children play in the street, they have a lot of energy.</w:t>
      </w:r>
    </w:p>
    <w:p>
      <w:r>
        <w:t>9.  Elle a marché sur une rue sans aucun danger.</w:t>
      </w:r>
    </w:p>
    <w:p>
      <w:r>
        <w:t xml:space="preserve">    She walked on a street without any risk.</w:t>
      </w:r>
    </w:p>
    <w:p>
      <w:r>
        <w:t>10. La voiture est stationnée en face de la rue.</w:t>
      </w:r>
    </w:p>
    <w:p>
      <w:r>
        <w:t xml:space="preserve">     The car is parked in front of the street.</w:t>
      </w:r>
    </w:p>
    <w:p/>
    <w:p>
      <w:r>
        <w:t>Rose: &lt;flower&gt;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était magnifique.</w:t>
      </w:r>
    </w:p>
    <w:p>
      <w:r>
        <w:t xml:space="preserve">  The rose was magnificent.</w:t>
      </w:r>
    </w:p>
    <w:p>
      <w:r>
        <w:t>3. Il y a une rose dans mon bouquet.</w:t>
      </w:r>
    </w:p>
    <w:p>
      <w:r>
        <w:t xml:space="preserve">  There is a rose in my bouquet.</w:t>
      </w:r>
    </w:p>
    <w:p>
      <w:r>
        <w:t>4. Mon mère aime les roses de parfum.</w:t>
      </w:r>
    </w:p>
    <w:p>
      <w:r>
        <w:t xml:space="preserve">  My mother loves scented roses. </w:t>
      </w:r>
    </w:p>
    <w:p>
      <w:r>
        <w:t xml:space="preserve">5. Les roses sont symboles d'amour. </w:t>
      </w:r>
    </w:p>
    <w:p>
      <w:r>
        <w:t xml:space="preserve">  Roses are symbols of love.</w:t>
      </w:r>
    </w:p>
    <w:p>
      <w:r>
        <w:t xml:space="preserve">6. J’ai acheté une rose pour ma maman. </w:t>
      </w:r>
    </w:p>
    <w:p>
      <w:r>
        <w:t xml:space="preserve">  I bought a rose for my mom.</w:t>
      </w:r>
    </w:p>
    <w:p>
      <w:r>
        <w:t xml:space="preserve">7. La fleur de rose est fragile. </w:t>
      </w:r>
    </w:p>
    <w:p>
      <w:r>
        <w:t xml:space="preserve">   The rose flower is delicate.</w:t>
      </w:r>
    </w:p>
    <w:p>
      <w:r>
        <w:t>8. Un jardinier aime les roses.</w:t>
      </w:r>
    </w:p>
    <w:p>
      <w:r>
        <w:t xml:space="preserve">   A gardener loves roses.</w:t>
      </w:r>
    </w:p>
    <w:p>
      <w:r>
        <w:t>9. Les roses s'épanouissent en été.</w:t>
      </w:r>
    </w:p>
    <w:p>
      <w:r>
        <w:t xml:space="preserve">   Roses bloom in summer.</w:t>
      </w:r>
    </w:p>
    <w:p>
      <w:r>
        <w:t xml:space="preserve">10.  Je donne une rose à ma meilleure amie. </w:t>
      </w:r>
    </w:p>
    <w:p>
      <w:r>
        <w:t xml:space="preserve">   I give my best friend a rose.</w:t>
      </w:r>
    </w:p>
    <w:p/>
    <w:p>
      <w:r>
        <w:rPr>
          <w:b/>
        </w:rPr>
        <w:t>Word: amour | Meaning: love</w:t>
      </w:r>
    </w:p>
    <w:p/>
    <w:p>
      <w:r>
        <w:t>1. J'ai un grand amour pour la cuisine française.</w:t>
      </w:r>
    </w:p>
    <w:p>
      <w:r>
        <w:t xml:space="preserve">   I have a great love for French cooking.</w:t>
      </w:r>
    </w:p>
    <w:p>
      <w:r>
        <w:t>2.  L'amour est une force puissante qui peut nous unir.</w:t>
      </w:r>
    </w:p>
    <w:p>
      <w:r>
        <w:t xml:space="preserve">    Love is a powerful force that can unite us. </w:t>
      </w:r>
    </w:p>
    <w:p>
      <w:r>
        <w:t>3. La musique me donne l'amour et la joie de vivre.</w:t>
      </w:r>
    </w:p>
    <w:p>
      <w:r>
        <w:t xml:space="preserve">    Music gives me love and joy of life.</w:t>
      </w:r>
    </w:p>
    <w:p>
      <w:r>
        <w:t>4. L'amour est un cadeau précieux que l'on doit partager.</w:t>
      </w:r>
    </w:p>
    <w:p>
      <w:r>
        <w:t xml:space="preserve">   Love is a precious gift that we should share. </w:t>
      </w:r>
    </w:p>
    <w:p>
      <w:r>
        <w:t>5.  Il a perdu son amour pour elle après leur divorce.</w:t>
      </w:r>
    </w:p>
    <w:p>
      <w:r>
        <w:t xml:space="preserve">   He lost his love for her after their divorce.</w:t>
      </w:r>
    </w:p>
    <w:p>
      <w:r>
        <w:t>6. L'amour peut se manifester dans de nombreuses formes.</w:t>
      </w:r>
    </w:p>
    <w:p>
      <w:r>
        <w:t xml:space="preserve">    Love can manifest in many forms.</w:t>
      </w:r>
    </w:p>
    <w:p>
      <w:r>
        <w:t xml:space="preserve">7. Les enfants ont un amour profond pour leurs parents. </w:t>
      </w:r>
    </w:p>
    <w:p>
      <w:r>
        <w:t xml:space="preserve">   Children have a profound love for their parents. </w:t>
      </w:r>
    </w:p>
    <w:p>
      <w:r>
        <w:t xml:space="preserve">8.  J’ai toujours eu un amour pour la nature. </w:t>
      </w:r>
    </w:p>
    <w:p>
      <w:r>
        <w:t xml:space="preserve">   I’ve always had a love for nature.</w:t>
      </w:r>
    </w:p>
    <w:p>
      <w:r>
        <w:t>9. L'amour est une force qui aide à surmonter les difficultés.</w:t>
      </w:r>
    </w:p>
    <w:p>
      <w:r>
        <w:t xml:space="preserve">   Love is a force that helps us overcome difficulties.</w:t>
      </w:r>
    </w:p>
    <w:p>
      <w:r>
        <w:t xml:space="preserve">10. C'est l'un des éléments importants de la vie humaine. </w:t>
      </w:r>
    </w:p>
    <w:p>
      <w:r>
        <w:t xml:space="preserve">    It is one of the most important elements of human life.</w:t>
      </w:r>
    </w:p>
    <w:p/>
    <w:p>
      <w:r>
        <w:t>Feux: &lt;fires&gt;</w:t>
      </w:r>
    </w:p>
    <w:p/>
    <w:p>
      <w:r>
        <w:t>1. Les feux de joie sont allumés pour célébrer la fête.</w:t>
      </w:r>
    </w:p>
    <w:p>
      <w:r>
        <w:t xml:space="preserve">    The bonfires are lit for celebrating the festival.</w:t>
      </w:r>
    </w:p>
    <w:p>
      <w:r>
        <w:t>2. Il y a un feu d'artifice ce soir.</w:t>
      </w:r>
    </w:p>
    <w:p>
      <w:r>
        <w:t xml:space="preserve">    There will be fireworks tonight.</w:t>
      </w:r>
    </w:p>
    <w:p>
      <w:r>
        <w:t xml:space="preserve">3. Je voudrais savoir si vous avez des questions sur les feux de camp. </w:t>
      </w:r>
    </w:p>
    <w:p>
      <w:r>
        <w:t xml:space="preserve">    I would like to know if you have any questions about camping fires.</w:t>
      </w:r>
    </w:p>
    <w:p>
      <w:r>
        <w:t>4. Les feux de la ville éclairent la nuit.</w:t>
      </w:r>
    </w:p>
    <w:p>
      <w:r>
        <w:t xml:space="preserve">    The town lights illuminate the night.</w:t>
      </w:r>
    </w:p>
    <w:p>
      <w:r>
        <w:t xml:space="preserve">5. La nature a besoin de beaucoup d'eau pour ses feux. </w:t>
      </w:r>
    </w:p>
    <w:p>
      <w:r>
        <w:t xml:space="preserve">    Nature needs a lot of water for its fires.</w:t>
      </w:r>
    </w:p>
    <w:p>
      <w:r>
        <w:t>6. Il n'est pas facile d'utiliser le feu sans brûler les mains.</w:t>
      </w:r>
    </w:p>
    <w:p>
      <w:r>
        <w:t xml:space="preserve">    It’s not easy to use fire without burning your hands. </w:t>
      </w:r>
    </w:p>
    <w:p>
      <w:r>
        <w:t>7. Les feux d'artifice sont un spectacle magnifique.</w:t>
      </w:r>
    </w:p>
    <w:p>
      <w:r>
        <w:t xml:space="preserve">    Fireworks are a magnificent spectacle.</w:t>
      </w:r>
    </w:p>
    <w:p>
      <w:r>
        <w:t>8. Le feu de joie représente la liberté et la prospérité.</w:t>
      </w:r>
    </w:p>
    <w:p>
      <w:r>
        <w:t xml:space="preserve">    The bonfire symbolizes freedom and prosperity.</w:t>
      </w:r>
    </w:p>
    <w:p>
      <w:r>
        <w:t xml:space="preserve">9. Des feux de joie ont été créés pour l’anniversaire de la ville. </w:t>
      </w:r>
    </w:p>
    <w:p>
      <w:r>
        <w:t xml:space="preserve">   Bonfires were created for the city's birthday.</w:t>
      </w:r>
    </w:p>
    <w:p>
      <w:r>
        <w:t>10. J'aime regarder les feux d'artifice depuis mon balcon.</w:t>
      </w:r>
    </w:p>
    <w:p>
      <w:r>
        <w:t xml:space="preserve">    I like watching fireworks from my balcony.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