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Il y a une lumière dans la pièce.</w:t>
      </w:r>
    </w:p>
    <w:p>
      <w:r>
        <w:t xml:space="preserve">    There is light in the room.</w:t>
      </w:r>
    </w:p>
    <w:p>
      <w:r>
        <w:t>3. La lumière de l'écran est trop forte.</w:t>
      </w:r>
    </w:p>
    <w:p>
      <w:r>
        <w:t xml:space="preserve">   The screen light is too strong.</w:t>
      </w:r>
    </w:p>
    <w:p>
      <w:r>
        <w:t xml:space="preserve">4. Vous avez besoin d’une lumière supplémentaire. </w:t>
      </w:r>
    </w:p>
    <w:p>
      <w:r>
        <w:t xml:space="preserve">    You need an extra light.</w:t>
      </w:r>
    </w:p>
    <w:p>
      <w:r>
        <w:t xml:space="preserve">5.  La nuit arrive et la lumière commence à disparaître. </w:t>
      </w:r>
    </w:p>
    <w:p>
      <w:r>
        <w:t xml:space="preserve">    Night comes and the light begins to disappear.</w:t>
      </w:r>
    </w:p>
    <w:p>
      <w:r>
        <w:t xml:space="preserve">6. Le soleil est une source de lumière naturelle. </w:t>
      </w:r>
    </w:p>
    <w:p>
      <w:r>
        <w:t xml:space="preserve">   The sun is a natural source of light.</w:t>
      </w:r>
    </w:p>
    <w:p>
      <w:r>
        <w:t xml:space="preserve">7.  J'aime l'ambiance d'une lumière tamisée. </w:t>
      </w:r>
    </w:p>
    <w:p>
      <w:r>
        <w:t xml:space="preserve">   I like the ambiance of dim lighting.</w:t>
      </w:r>
    </w:p>
    <w:p>
      <w:r>
        <w:t xml:space="preserve">8. La lune illumine la nuit. </w:t>
      </w:r>
    </w:p>
    <w:p>
      <w:r>
        <w:t xml:space="preserve">    The moon illuminates the night.</w:t>
      </w:r>
    </w:p>
    <w:p>
      <w:r>
        <w:t>9.  Il y a une lumière artificielle dans la rue.</w:t>
      </w:r>
    </w:p>
    <w:p>
      <w:r>
        <w:t xml:space="preserve">    There is artificial light in the street.</w:t>
      </w:r>
    </w:p>
    <w:p>
      <w:r>
        <w:t>10. L'éclairage de la salle est bon pour la lecture.</w:t>
      </w:r>
    </w:p>
    <w:p>
      <w:r>
        <w:t xml:space="preserve">   The lighting of the room is good for reading.</w:t>
      </w:r>
    </w:p>
    <w:p/>
    <w:p>
      <w:r>
        <w:rPr>
          <w:b/>
        </w:rPr>
        <w:t>Word: Table | Meaning: table</w:t>
      </w:r>
    </w:p>
    <w:p/>
    <w:p>
      <w:r>
        <w:t>1. La table est sur le sol.</w:t>
      </w:r>
    </w:p>
    <w:p>
      <w:r>
        <w:t xml:space="preserve">   The table is on the floor.</w:t>
      </w:r>
    </w:p>
    <w:p>
      <w:r>
        <w:t>2. J'ai besoin de la table pour mes devoirs.</w:t>
      </w:r>
    </w:p>
    <w:p>
      <w:r>
        <w:t xml:space="preserve">    I need the table for my homework.</w:t>
      </w:r>
    </w:p>
    <w:p>
      <w:r>
        <w:t xml:space="preserve">3. La table est un objet important dans la cuisine. </w:t>
      </w:r>
    </w:p>
    <w:p>
      <w:r>
        <w:t xml:space="preserve">   The table is an important object in the kitchen.</w:t>
      </w:r>
    </w:p>
    <w:p>
      <w:r>
        <w:t>4. Elle a fait une table à l'extérieur.</w:t>
      </w:r>
    </w:p>
    <w:p>
      <w:r>
        <w:t xml:space="preserve">   She made a table outside.</w:t>
      </w:r>
    </w:p>
    <w:p>
      <w:r>
        <w:t>5. Les enfants sont assis autour de la table.</w:t>
      </w:r>
    </w:p>
    <w:p>
      <w:r>
        <w:t xml:space="preserve">   The children are sitting around the table.</w:t>
      </w:r>
    </w:p>
    <w:p>
      <w:r>
        <w:t>6. La table est ronde et en bois.</w:t>
      </w:r>
    </w:p>
    <w:p>
      <w:r>
        <w:t xml:space="preserve">   The table is round and made of wood.</w:t>
      </w:r>
    </w:p>
    <w:p>
      <w:r>
        <w:t xml:space="preserve">7.  Il y a une table dans la salle à manger. </w:t>
      </w:r>
    </w:p>
    <w:p>
      <w:r>
        <w:t xml:space="preserve">   There's a table in the dining room.</w:t>
      </w:r>
    </w:p>
    <w:p>
      <w:r>
        <w:t>8. Les plats sont placés sur la table de service.</w:t>
      </w:r>
    </w:p>
    <w:p>
      <w:r>
        <w:t xml:space="preserve">   Dishes are placed on the service table.</w:t>
      </w:r>
    </w:p>
    <w:p>
      <w:r>
        <w:t xml:space="preserve">9. J'ai besoin d'un peu de temps pour finir ma table. </w:t>
      </w:r>
    </w:p>
    <w:p>
      <w:r>
        <w:t xml:space="preserve">   I need a little time to finish my table.</w:t>
      </w:r>
    </w:p>
    <w:p>
      <w:r>
        <w:t>10.  La table est à l'endroit où nous mangeons.</w:t>
      </w:r>
    </w:p>
    <w:p>
      <w:r>
        <w:t xml:space="preserve">    The table is where we eat.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adore cats.</w:t>
      </w:r>
    </w:p>
    <w:p>
      <w:r>
        <w:t>2. Le chat est très mignon.</w:t>
      </w:r>
    </w:p>
    <w:p>
      <w:r>
        <w:t xml:space="preserve">   The cat is very cute.</w:t>
      </w:r>
    </w:p>
    <w:p>
      <w:r>
        <w:t>3. La chatte dort pendant de longues heures.</w:t>
      </w:r>
    </w:p>
    <w:p>
      <w:r>
        <w:t xml:space="preserve">   The cat sleeps for long hours.</w:t>
      </w:r>
    </w:p>
    <w:p>
      <w:r>
        <w:t>4. Il y a un chat dans la maison.</w:t>
      </w:r>
    </w:p>
    <w:p>
      <w:r>
        <w:t xml:space="preserve">   There is a cat in the house. </w:t>
      </w:r>
    </w:p>
    <w:p>
      <w:r>
        <w:t xml:space="preserve">5. Vous avez un chat ? </w:t>
      </w:r>
    </w:p>
    <w:p>
      <w:r>
        <w:t xml:space="preserve">   Do you have a cat?</w:t>
      </w:r>
    </w:p>
    <w:p>
      <w:r>
        <w:t xml:space="preserve">6.  Le chat est très sociable. </w:t>
      </w:r>
    </w:p>
    <w:p>
      <w:r>
        <w:t xml:space="preserve">   The cat is very sociable.</w:t>
      </w:r>
    </w:p>
    <w:p>
      <w:r>
        <w:t>7. Le chat m'a donné un cadeau.</w:t>
      </w:r>
    </w:p>
    <w:p>
      <w:r>
        <w:t xml:space="preserve">   The cat gave me a present. </w:t>
      </w:r>
    </w:p>
    <w:p>
      <w:r>
        <w:t xml:space="preserve">8. Il faut nettoyer les poils du chat. </w:t>
      </w:r>
    </w:p>
    <w:p>
      <w:r>
        <w:t xml:space="preserve">   You need to clean the cat's fur.</w:t>
      </w:r>
    </w:p>
    <w:p>
      <w:r>
        <w:t xml:space="preserve">9.  La chatte est très active. </w:t>
      </w:r>
    </w:p>
    <w:p>
      <w:r>
        <w:t xml:space="preserve">   The cat is very active. </w:t>
      </w:r>
    </w:p>
    <w:p>
      <w:r>
        <w:t xml:space="preserve">10. Je suis allergique aux chats. </w:t>
      </w:r>
    </w:p>
    <w:p>
      <w:r>
        <w:t xml:space="preserve">   I am allergic to cats.</w:t>
      </w:r>
    </w:p>
    <w:p/>
    <w:p>
      <w:r>
        <w:t>Fleur: Flower</w:t>
      </w:r>
    </w:p>
    <w:p/>
    <w:p>
      <w:r>
        <w:t>1. La fleur est magnifique et colorée.</w:t>
      </w:r>
    </w:p>
    <w:p>
      <w:r>
        <w:t xml:space="preserve">   The flower is beautiful and colorful.</w:t>
      </w:r>
    </w:p>
    <w:p>
      <w:r>
        <w:t>2. J'adore les fleurs roses.</w:t>
      </w:r>
    </w:p>
    <w:p>
      <w:r>
        <w:t xml:space="preserve">   I love red flowers.</w:t>
      </w:r>
    </w:p>
    <w:p>
      <w:r>
        <w:t xml:space="preserve">3. Les fleurs de printemps ont une belle couleur. </w:t>
      </w:r>
    </w:p>
    <w:p>
      <w:r>
        <w:t xml:space="preserve">   Flowers of spring have a beautiful color.</w:t>
      </w:r>
    </w:p>
    <w:p>
      <w:r>
        <w:t>4. Il y a beaucoup de fleurs dans le jardin.</w:t>
      </w:r>
    </w:p>
    <w:p>
      <w:r>
        <w:t xml:space="preserve">  There are many flowers in the garden.</w:t>
      </w:r>
    </w:p>
    <w:p>
      <w:r>
        <w:t>5. La fleur symbolise la joie et l'amour.</w:t>
      </w:r>
    </w:p>
    <w:p>
      <w:r>
        <w:t xml:space="preserve">   The flower symbolizes joy and love.</w:t>
      </w:r>
    </w:p>
    <w:p>
      <w:r>
        <w:t>6. La fleur a une longue tige et des pétales fragiles.</w:t>
      </w:r>
    </w:p>
    <w:p>
      <w:r>
        <w:t xml:space="preserve">   The flower has a long stem and fragile petals.</w:t>
      </w:r>
    </w:p>
    <w:p>
      <w:r>
        <w:t>7. J'ai besoin d'acheter un bouquet de fleurs.</w:t>
      </w:r>
    </w:p>
    <w:p>
      <w:r>
        <w:t xml:space="preserve">    I need to buy a bouquet of flowers.</w:t>
      </w:r>
    </w:p>
    <w:p>
      <w:r>
        <w:t xml:space="preserve">8. Elle aime les fleurs parfumées. </w:t>
      </w:r>
    </w:p>
    <w:p>
      <w:r>
        <w:t xml:space="preserve">  She likes fragrant flowers.</w:t>
      </w:r>
    </w:p>
    <w:p>
      <w:r>
        <w:t>9. La fleur est un élément important dans la nature.</w:t>
      </w:r>
    </w:p>
    <w:p>
      <w:r>
        <w:t xml:space="preserve">   The flower is an important element in nature.</w:t>
      </w:r>
    </w:p>
    <w:p>
      <w:r>
        <w:t>10. Les fleurs apportent une touche de beauté à nos vies.</w:t>
      </w:r>
    </w:p>
    <w:p>
      <w:r>
        <w:t xml:space="preserve">    Flowers bring a touch of beauty to our lives.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J'aime bien passer du temps dans ma maison.</w:t>
      </w:r>
    </w:p>
    <w:p>
      <w:r>
        <w:t xml:space="preserve">   I like spending time in my house.</w:t>
      </w:r>
    </w:p>
    <w:p>
      <w:r>
        <w:t xml:space="preserve">3. Ma maison est située dans un quartier paisible. </w:t>
      </w:r>
    </w:p>
    <w:p>
      <w:r>
        <w:t xml:space="preserve">   My house is located in a peaceful neighbourhood.</w:t>
      </w:r>
    </w:p>
    <w:p>
      <w:r>
        <w:t>4.  La maison de mes parents est à Marseille.</w:t>
      </w:r>
    </w:p>
    <w:p>
      <w:r>
        <w:t xml:space="preserve">    My parents’ house is in Marseille.</w:t>
      </w:r>
    </w:p>
    <w:p>
      <w:r>
        <w:t>5.  Nous sommes allés visiter la maison des amis.</w:t>
      </w:r>
    </w:p>
    <w:p>
      <w:r>
        <w:t xml:space="preserve">   We went to visit our friends’ house.</w:t>
      </w:r>
    </w:p>
    <w:p>
      <w:r>
        <w:t xml:space="preserve">6. Il y a une belle terrasse dans ma maison. </w:t>
      </w:r>
    </w:p>
    <w:p>
      <w:r>
        <w:t xml:space="preserve">   There is a beautiful terrace in my house.</w:t>
      </w:r>
    </w:p>
    <w:p>
      <w:r>
        <w:t xml:space="preserve">7. La décoration de la maison est élégante et moderne. </w:t>
      </w:r>
    </w:p>
    <w:p>
      <w:r>
        <w:t xml:space="preserve">   The decoration of the house is elegant and modern.</w:t>
      </w:r>
    </w:p>
    <w:p>
      <w:r>
        <w:t xml:space="preserve">8. J'ai besoin d'un peu d’air frais, je vais aller à la maison. </w:t>
      </w:r>
    </w:p>
    <w:p>
      <w:r>
        <w:t xml:space="preserve">    I need some fresh air, I’ll go to my house.</w:t>
      </w:r>
    </w:p>
    <w:p>
      <w:r>
        <w:t>9.  La maison de mon grand-père est au bord de l’eau.</w:t>
      </w:r>
    </w:p>
    <w:p>
      <w:r>
        <w:t xml:space="preserve">   My grandfather’s house is by the water.</w:t>
      </w:r>
    </w:p>
    <w:p>
      <w:r>
        <w:t xml:space="preserve">10. J'ai besoin d’un peu de repos, je vais aller à la maison. </w:t>
      </w:r>
    </w:p>
    <w:p>
      <w:r>
        <w:t xml:space="preserve">    I need a little rest, I’ll go to my house.</w:t>
      </w:r>
    </w:p>
    <w:p/>
    <w:p>
      <w:r>
        <w:rPr>
          <w:b/>
        </w:rPr>
        <w:t>Word: Moi | Meaning: I</w:t>
      </w:r>
    </w:p>
    <w:p/>
    <w:p>
      <w:r>
        <w:t>1. Je m'appelle Alice.</w:t>
      </w:r>
    </w:p>
    <w:p>
      <w:r>
        <w:t xml:space="preserve">    I am Alice.</w:t>
      </w:r>
    </w:p>
    <w:p>
      <w:r>
        <w:t>2. Moi, je suis française.</w:t>
      </w:r>
    </w:p>
    <w:p>
      <w:r>
        <w:t xml:space="preserve">    I am French.</w:t>
      </w:r>
    </w:p>
    <w:p>
      <w:r>
        <w:t xml:space="preserve">3.  Le café est délicieux, moi aussi. </w:t>
      </w:r>
    </w:p>
    <w:p>
      <w:r>
        <w:t xml:space="preserve">   The coffee is delicious, I too.</w:t>
      </w:r>
    </w:p>
    <w:p>
      <w:r>
        <w:t>4.  Moi-même, je suis content de la conversation.</w:t>
      </w:r>
    </w:p>
    <w:p>
      <w:r>
        <w:t xml:space="preserve">   I myself, I am pleased with the conversation.</w:t>
      </w:r>
    </w:p>
    <w:p>
      <w:r>
        <w:t>5. J'aime le sport et moi joue au football.</w:t>
      </w:r>
    </w:p>
    <w:p>
      <w:r>
        <w:t xml:space="preserve">    I like sports and I play football.</w:t>
      </w:r>
    </w:p>
    <w:p>
      <w:r>
        <w:t>6. Moi j'adore les voyages en famille.</w:t>
      </w:r>
    </w:p>
    <w:p>
      <w:r>
        <w:t xml:space="preserve">    I love to travel as a family. </w:t>
      </w:r>
    </w:p>
    <w:p>
      <w:r>
        <w:t xml:space="preserve">7.  Mon nom est Sophie. Je suis la nouvelle étudiante. </w:t>
      </w:r>
    </w:p>
    <w:p>
      <w:r>
        <w:t xml:space="preserve">   My name is Sophie. I am the new student. </w:t>
      </w:r>
    </w:p>
    <w:p>
      <w:r>
        <w:t>8.  Moi, je vais faire une promenade dans le parc.</w:t>
      </w:r>
    </w:p>
    <w:p>
      <w:r>
        <w:t xml:space="preserve">    I'm going for a walk in the park. </w:t>
      </w:r>
    </w:p>
    <w:p>
      <w:r>
        <w:t xml:space="preserve">9.  La musique me fait plaisir. Moi aussi j’aime écouter de la musique. </w:t>
      </w:r>
    </w:p>
    <w:p>
      <w:r>
        <w:t xml:space="preserve">    Music makes me happy. I like to listen to music too.</w:t>
      </w:r>
    </w:p>
    <w:p>
      <w:r>
        <w:t xml:space="preserve">10.  Aujourd'hui, je vais faire une cuisine simple. </w:t>
      </w:r>
    </w:p>
    <w:p>
      <w:r>
        <w:t xml:space="preserve">     Today, I will make a simple meal.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 Salut à toi ! Qu'est-ce que tu fais ?</w:t>
      </w:r>
    </w:p>
    <w:p>
      <w:r>
        <w:t xml:space="preserve">    Hi there! What are you doing?</w:t>
      </w:r>
    </w:p>
    <w:p>
      <w:r>
        <w:t xml:space="preserve">3.  Salut Marie, c’est bon de te revoir. </w:t>
      </w:r>
    </w:p>
    <w:p>
      <w:r>
        <w:t xml:space="preserve">    Hi Marie, it’s good to see you again.</w:t>
      </w:r>
    </w:p>
    <w:p>
      <w:r>
        <w:t xml:space="preserve">4.  Salut à tous, bienvenue ! </w:t>
      </w:r>
    </w:p>
    <w:p>
      <w:r>
        <w:t xml:space="preserve">    Hello everyone, welcome!</w:t>
      </w:r>
    </w:p>
    <w:p>
      <w:r>
        <w:t xml:space="preserve">5.  J'ai besoin d'aide pour faire mes devoirs. Salut ? </w:t>
      </w:r>
    </w:p>
    <w:p>
      <w:r>
        <w:t xml:space="preserve">   I need help with my homework. Hello?</w:t>
      </w:r>
    </w:p>
    <w:p>
      <w:r>
        <w:t xml:space="preserve">6.  Salut, j'arrive bientôt. </w:t>
      </w:r>
    </w:p>
    <w:p>
      <w:r>
        <w:t xml:space="preserve">    Hi, I’m coming soon.</w:t>
      </w:r>
    </w:p>
    <w:p>
      <w:r>
        <w:t xml:space="preserve">7.  Salut, je suis fatigué(e). </w:t>
      </w:r>
    </w:p>
    <w:p>
      <w:r>
        <w:t xml:space="preserve">    Hello, I am tired. </w:t>
      </w:r>
    </w:p>
    <w:p>
      <w:r>
        <w:t xml:space="preserve">8.  Salut à l'hôtel! Vous allez bien ? </w:t>
      </w:r>
    </w:p>
    <w:p>
      <w:r>
        <w:t xml:space="preserve">    Hello to the hotel! How are you doing?</w:t>
      </w:r>
    </w:p>
    <w:p>
      <w:r>
        <w:t xml:space="preserve">9.  Salut, j’aime beaucoup la musique. </w:t>
      </w:r>
    </w:p>
    <w:p>
      <w:r>
        <w:t xml:space="preserve">    Hi, I really like music. </w:t>
      </w:r>
    </w:p>
    <w:p>
      <w:r>
        <w:t xml:space="preserve">10. Salut, comment vas-tu? </w:t>
      </w:r>
    </w:p>
    <w:p>
      <w:r>
        <w:t xml:space="preserve">   Hi, how are you doing?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 xml:space="preserve">2. Il est clair que vous voulez aller à la plage. </w:t>
      </w:r>
    </w:p>
    <w:p>
      <w:r>
        <w:t xml:space="preserve">    It is clear you want to go to the beach.</w:t>
      </w:r>
    </w:p>
    <w:p>
      <w:r>
        <w:t xml:space="preserve">3.  Je suis d'accord avec vous. </w:t>
      </w:r>
    </w:p>
    <w:p>
      <w:r>
        <w:t xml:space="preserve">   I agree with you. </w:t>
      </w:r>
    </w:p>
    <w:p>
      <w:r>
        <w:t xml:space="preserve">4. Oui, j'ai besoin de quelques conseils. </w:t>
      </w:r>
    </w:p>
    <w:p>
      <w:r>
        <w:t xml:space="preserve">    Yes, I need a few suggestions.</w:t>
      </w:r>
    </w:p>
    <w:p>
      <w:r>
        <w:t>5. Vous avez raison, cela me plaît beaucoup.</w:t>
      </w:r>
    </w:p>
    <w:p>
      <w:r>
        <w:t xml:space="preserve">    You are right, it pleases me very much.</w:t>
      </w:r>
    </w:p>
    <w:p>
      <w:r>
        <w:t>6.  Je peux vous aider avec ça?</w:t>
      </w:r>
    </w:p>
    <w:p>
      <w:r>
        <w:t xml:space="preserve">    Can I help you with that?</w:t>
      </w:r>
    </w:p>
    <w:p>
      <w:r>
        <w:t xml:space="preserve">7.  Oui, c'est une bonne idée. </w:t>
      </w:r>
    </w:p>
    <w:p>
      <w:r>
        <w:t xml:space="preserve">    Yes, that is a good idea. </w:t>
      </w:r>
    </w:p>
    <w:p>
      <w:r>
        <w:t>8.   Est-ce que tu veux boire de l’eau ?</w:t>
      </w:r>
    </w:p>
    <w:p>
      <w:r>
        <w:t xml:space="preserve">     Do you want to drink some water?</w:t>
      </w:r>
    </w:p>
    <w:p>
      <w:r>
        <w:t>9.  Oui, je suis fatigué.</w:t>
      </w:r>
    </w:p>
    <w:p>
      <w:r>
        <w:t xml:space="preserve">    Yes, I am tired.</w:t>
      </w:r>
    </w:p>
    <w:p>
      <w:r>
        <w:t xml:space="preserve">10.  Je suis d'accord avec ce que vous dites. </w:t>
      </w:r>
    </w:p>
    <w:p>
      <w:r>
        <w:t xml:space="preserve">    I agree with what you say.</w:t>
      </w:r>
    </w:p>
    <w:p/>
    <w:p>
      <w:r>
        <w:rPr>
          <w:b/>
        </w:rPr>
        <w:t>Word: Bien | Meaning: Well</w:t>
      </w:r>
    </w:p>
    <w:p/>
    <w:p>
      <w:r>
        <w:t xml:space="preserve">1. Il est bien. </w:t>
      </w:r>
    </w:p>
    <w:p>
      <w:r>
        <w:t xml:space="preserve">   He is well.</w:t>
      </w:r>
    </w:p>
    <w:p>
      <w:r>
        <w:t xml:space="preserve">2. Je vais bien, merci. </w:t>
      </w:r>
    </w:p>
    <w:p>
      <w:r>
        <w:t xml:space="preserve">   I am doing well, thank you.</w:t>
      </w:r>
    </w:p>
    <w:p>
      <w:r>
        <w:t>3. C'est bien fait.</w:t>
      </w:r>
    </w:p>
    <w:p>
      <w:r>
        <w:t xml:space="preserve">   It's well done.</w:t>
      </w:r>
    </w:p>
    <w:p>
      <w:r>
        <w:t>4. Le soleil brille bien aujourd'hui.</w:t>
      </w:r>
    </w:p>
    <w:p>
      <w:r>
        <w:t xml:space="preserve">  The sun shines brightly today.</w:t>
      </w:r>
    </w:p>
    <w:p>
      <w:r>
        <w:t>5. Tu es bien à l'aise ?</w:t>
      </w:r>
    </w:p>
    <w:p>
      <w:r>
        <w:t xml:space="preserve">  Are you comfortable?</w:t>
      </w:r>
    </w:p>
    <w:p>
      <w:r>
        <w:t xml:space="preserve">6. Est-ce que vous allez bien ? </w:t>
      </w:r>
    </w:p>
    <w:p>
      <w:r>
        <w:t xml:space="preserve">  How are you doing?</w:t>
      </w:r>
    </w:p>
    <w:p>
      <w:r>
        <w:t>7. J'ai faim, je voudrais manger.</w:t>
      </w:r>
    </w:p>
    <w:p>
      <w:r>
        <w:t xml:space="preserve">   I am hungry, I would like to eat.</w:t>
      </w:r>
    </w:p>
    <w:p>
      <w:r>
        <w:t xml:space="preserve">8. Je suis content de voir toi. </w:t>
      </w:r>
    </w:p>
    <w:p>
      <w:r>
        <w:t xml:space="preserve">   I am pleased to see you.</w:t>
      </w:r>
    </w:p>
    <w:p>
      <w:r>
        <w:t xml:space="preserve">9. La ville est assez grande, mais c'est bien. </w:t>
      </w:r>
    </w:p>
    <w:p>
      <w:r>
        <w:t xml:space="preserve">   The city is quite large, but it’s okay. </w:t>
      </w:r>
    </w:p>
    <w:p>
      <w:r>
        <w:t xml:space="preserve">10. Le café est bon, mais le thé est mieux.  </w:t>
      </w:r>
    </w:p>
    <w:p>
      <w:r>
        <w:t xml:space="preserve">   The coffee is good, but tea is better.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chapeau de Marie est rouge.  </w:t>
      </w:r>
    </w:p>
    <w:p>
      <w:r>
        <w:t>Marie's hat is red.</w:t>
      </w:r>
    </w:p>
    <w:p>
      <w:r>
        <w:t xml:space="preserve">3. Les fleurs sont rouges.   </w:t>
      </w:r>
    </w:p>
    <w:p>
      <w:r>
        <w:t>The flowers are red.</w:t>
      </w:r>
    </w:p>
    <w:p>
      <w:r>
        <w:t xml:space="preserve">4. Il a des yeux rouges.  </w:t>
      </w:r>
    </w:p>
    <w:p>
      <w:r>
        <w:t xml:space="preserve">He has red eyes. </w:t>
      </w:r>
    </w:p>
    <w:p>
      <w:r>
        <w:t xml:space="preserve">5. La robe est rouge et belle.  </w:t>
      </w:r>
    </w:p>
    <w:p>
      <w:r>
        <w:t>The dress is red and beautiful.</w:t>
      </w:r>
    </w:p>
    <w:p>
      <w:r>
        <w:t xml:space="preserve">6. J'aime la couleur rouge.  </w:t>
      </w:r>
    </w:p>
    <w:p>
      <w:r>
        <w:t>I like the color red.</w:t>
      </w:r>
    </w:p>
    <w:p>
      <w:r>
        <w:t xml:space="preserve">7. Le feu d'artifice est rouge.   </w:t>
      </w:r>
    </w:p>
    <w:p>
      <w:r>
        <w:t>The fireworks are red.</w:t>
      </w:r>
    </w:p>
    <w:p>
      <w:r>
        <w:t xml:space="preserve">8. Les tomates sont rouges.  </w:t>
      </w:r>
    </w:p>
    <w:p>
      <w:r>
        <w:t xml:space="preserve">Tomatoes are red. </w:t>
      </w:r>
    </w:p>
    <w:p>
      <w:r>
        <w:t xml:space="preserve">9. Le drapeau français est rouge, blanc et bleu.  </w:t>
      </w:r>
    </w:p>
    <w:p>
      <w:r>
        <w:t xml:space="preserve">The French flag is red, white and blue. </w:t>
      </w:r>
    </w:p>
    <w:p>
      <w:r>
        <w:t xml:space="preserve">10. Elle a un rouge sur les lèvres.  </w:t>
      </w:r>
    </w:p>
    <w:p>
      <w:r>
        <w:t>She has a red on her lips.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