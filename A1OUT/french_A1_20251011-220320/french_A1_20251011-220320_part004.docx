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 xml:space="preserve">Saisire: &lt;Saiting &gt; </w:t>
        <w:br/>
        <w:t xml:space="preserve">    | Meaning:  To enter, to go into </w:t>
        <w:br/>
        <w:br/>
        <w:br/>
        <w:br/>
        <w:t xml:space="preserve"> </w:t>
        <w:br/>
        <w:t>Let me know if you have other words you'd like translated! 😊</w:t>
      </w:r>
    </w:p>
    <w:p/>
    <w:p>
      <w:r>
        <w:t>1. J'ai besoin de savoir si la sortie est ouverte.</w:t>
      </w:r>
    </w:p>
    <w:p>
      <w:r>
        <w:t xml:space="preserve">    I need to know if the exit is open.</w:t>
      </w:r>
    </w:p>
    <w:p>
      <w:r>
        <w:t>2. La salle de sport a une sortie sur la rue.</w:t>
      </w:r>
    </w:p>
    <w:p>
      <w:r>
        <w:t xml:space="preserve">    The sports hall has an exit onto the street.</w:t>
      </w:r>
    </w:p>
    <w:p>
      <w:r>
        <w:t>3. Il faut s'assurer que la sortie est sécurisée avant de quitter.</w:t>
      </w:r>
    </w:p>
    <w:p>
      <w:r>
        <w:t xml:space="preserve">    It's necessary to ensure that the exit is secure before leaving.</w:t>
      </w:r>
    </w:p>
    <w:p>
      <w:r>
        <w:t>4. Nous avons besoin d'un conseil pour sortir de ce problème.</w:t>
      </w:r>
    </w:p>
    <w:p>
      <w:r>
        <w:t xml:space="preserve">    We need a suggestion for getting out of this problem.</w:t>
      </w:r>
    </w:p>
    <w:p>
      <w:r>
        <w:t>5. La sortie du train était très longue.</w:t>
      </w:r>
    </w:p>
    <w:p>
      <w:r>
        <w:t xml:space="preserve">    The train station's exit was very long. </w:t>
      </w:r>
    </w:p>
    <w:p>
      <w:r>
        <w:t>6. Il ne faut pas oublier la sortie dans le restaurant.</w:t>
      </w:r>
    </w:p>
    <w:p>
      <w:r>
        <w:t xml:space="preserve">    It's not advisable to forget the exit in the restaurant.</w:t>
      </w:r>
    </w:p>
    <w:p>
      <w:r>
        <w:t>7. Le directeur de l'hôpital a donné une sortie à l’enfant.</w:t>
      </w:r>
    </w:p>
    <w:p>
      <w:r>
        <w:t xml:space="preserve">    The doctor at the hospital gave the child an exit plan. </w:t>
      </w:r>
    </w:p>
    <w:p>
      <w:r>
        <w:t>8. La sortie du jardin est en bois et il y a un balcon.</w:t>
      </w:r>
    </w:p>
    <w:p>
      <w:r>
        <w:t xml:space="preserve">    The garden's exit is made of wood and there's a balcony.</w:t>
      </w:r>
    </w:p>
    <w:p>
      <w:r>
        <w:t>9. La sortie de la piscine était très agréable pour les enfants.</w:t>
      </w:r>
    </w:p>
    <w:p>
      <w:r>
        <w:t xml:space="preserve">    The pool's exit was very enjoyable for the children. </w:t>
      </w:r>
    </w:p>
    <w:p>
      <w:r>
        <w:t>10. Il faut savoir comment sortir des situations difficiles.</w:t>
      </w:r>
    </w:p>
    <w:p>
      <w:r>
        <w:t xml:space="preserve">   You need to know how to get out of difficult situations.</w:t>
      </w:r>
    </w:p>
    <w:p/>
    <w:p>
      <w:r>
        <w:rPr>
          <w:b/>
        </w:rPr>
        <w:t>Word: T | Meaning: The letter "T"</w:t>
      </w:r>
    </w:p>
    <w:p/>
    <w:p>
      <w:r>
        <w:t xml:space="preserve">1. Je suis fatigué. </w:t>
      </w:r>
    </w:p>
    <w:p>
      <w:r>
        <w:t xml:space="preserve">    I am tired.</w:t>
      </w:r>
    </w:p>
    <w:p>
      <w:r>
        <w:t>2. Tu as un stylo ?</w:t>
      </w:r>
    </w:p>
    <w:p>
      <w:r>
        <w:t xml:space="preserve">    Do you have a pen?</w:t>
      </w:r>
    </w:p>
    <w:p>
      <w:r>
        <w:t xml:space="preserve">3. Le temps est froid. </w:t>
      </w:r>
    </w:p>
    <w:p>
      <w:r>
        <w:t xml:space="preserve">    The weather is cold.</w:t>
      </w:r>
    </w:p>
    <w:p>
      <w:r>
        <w:t xml:space="preserve">4. La table est en bois. </w:t>
      </w:r>
    </w:p>
    <w:p>
      <w:r>
        <w:t xml:space="preserve">    The table is made of wood.</w:t>
      </w:r>
    </w:p>
    <w:p>
      <w:r>
        <w:t xml:space="preserve">5. Il y a beaucoup de gens ici. </w:t>
      </w:r>
    </w:p>
    <w:p>
      <w:r>
        <w:t xml:space="preserve">    There are many people here. </w:t>
      </w:r>
    </w:p>
    <w:p>
      <w:r>
        <w:t xml:space="preserve">6. J'aime boire du café. </w:t>
      </w:r>
    </w:p>
    <w:p>
      <w:r>
        <w:t xml:space="preserve">    I like to drink coffee.</w:t>
      </w:r>
    </w:p>
    <w:p>
      <w:r>
        <w:t xml:space="preserve">7. Vous avez envie d'aller au cinéma? </w:t>
      </w:r>
    </w:p>
    <w:p>
      <w:r>
        <w:t xml:space="preserve">    Do you want to go to the cinema?</w:t>
      </w:r>
    </w:p>
    <w:p>
      <w:r>
        <w:t xml:space="preserve">8. Le train arrive à l'heure. </w:t>
      </w:r>
    </w:p>
    <w:p>
      <w:r>
        <w:t xml:space="preserve">    The train arrives on time.</w:t>
      </w:r>
    </w:p>
    <w:p>
      <w:r>
        <w:t xml:space="preserve">9. La maison est très grande. </w:t>
      </w:r>
    </w:p>
    <w:p>
      <w:r>
        <w:t xml:space="preserve">    The house is very big.</w:t>
      </w:r>
    </w:p>
    <w:p>
      <w:r>
        <w:t xml:space="preserve">10. J'ai besoin de parler français. </w:t>
      </w:r>
    </w:p>
    <w:p>
      <w:r>
        <w:t xml:space="preserve">    I need to learn French.</w:t>
      </w:r>
    </w:p>
    <w:p/>
    <w:p>
      <w:r>
        <w:rPr>
          <w:b/>
        </w:rPr>
        <w:t>Word: oui | Meaning: yes</w:t>
      </w:r>
    </w:p>
    <w:p/>
    <w:p>
      <w:r>
        <w:t>1.  Oui, je suis contente de vous voir.</w:t>
      </w:r>
    </w:p>
    <w:p>
      <w:r>
        <w:t xml:space="preserve">    Yes, I am happy to see you.</w:t>
      </w:r>
    </w:p>
    <w:p>
      <w:r>
        <w:t xml:space="preserve">2.  J'aime beaucoup manger des fruits frais. </w:t>
      </w:r>
    </w:p>
    <w:p>
      <w:r>
        <w:t xml:space="preserve">   I really enjoy eating fresh fruit.</w:t>
      </w:r>
    </w:p>
    <w:p>
      <w:r>
        <w:t>3.  Tu es un bon ami, oui ?</w:t>
      </w:r>
    </w:p>
    <w:p>
      <w:r>
        <w:t xml:space="preserve">   You are a good friend, right?</w:t>
      </w:r>
    </w:p>
    <w:p>
      <w:r>
        <w:t>4.  La météo aujourd'hui est belle.</w:t>
      </w:r>
    </w:p>
    <w:p>
      <w:r>
        <w:t xml:space="preserve">   The weather today is beautiful.</w:t>
      </w:r>
    </w:p>
    <w:p>
      <w:r>
        <w:t xml:space="preserve">5.  Oui, j’ai besoin d’aide pour le projet. </w:t>
      </w:r>
    </w:p>
    <w:p>
      <w:r>
        <w:t xml:space="preserve">   Yes, I need help with the project.</w:t>
      </w:r>
    </w:p>
    <w:p>
      <w:r>
        <w:t>6.  Je pense que ce livre est intéressant.</w:t>
      </w:r>
    </w:p>
    <w:p>
      <w:r>
        <w:t xml:space="preserve">    I think this book is interesting.</w:t>
      </w:r>
    </w:p>
    <w:p>
      <w:r>
        <w:t>7.  Nous allons au cinéma ce soir.</w:t>
      </w:r>
    </w:p>
    <w:p>
      <w:r>
        <w:t xml:space="preserve">     We are going to the cinema tonight.</w:t>
      </w:r>
    </w:p>
    <w:p>
      <w:r>
        <w:t xml:space="preserve">8.  Oui, je voudrais prendre un café avec vous. </w:t>
      </w:r>
    </w:p>
    <w:p>
      <w:r>
        <w:t xml:space="preserve">   Yes, I would like to have a coffee with you.</w:t>
      </w:r>
    </w:p>
    <w:p>
      <w:r>
        <w:t xml:space="preserve">9.  La fête est prévue pour demain. </w:t>
      </w:r>
    </w:p>
    <w:p>
      <w:r>
        <w:t xml:space="preserve">   The party is planned for tomorrow.</w:t>
      </w:r>
    </w:p>
    <w:p>
      <w:r>
        <w:t>10. Oui, il fait beau aujourd'hui.</w:t>
      </w:r>
    </w:p>
    <w:p>
      <w:r>
        <w:t xml:space="preserve">    Yes, it is beautiful outside today.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I have a beautiful view of the city.</w:t>
      </w:r>
    </w:p>
    <w:p>
      <w:r>
        <w:t>2.  La vue du Mont Blanc est incroyablement belle.</w:t>
      </w:r>
    </w:p>
    <w:p>
      <w:r>
        <w:t xml:space="preserve">    The view of Mount Blanc is incredibly beautiful. </w:t>
      </w:r>
    </w:p>
    <w:p>
      <w:r>
        <w:t>3.  Elle avait une vue très claire de ce qu’il se passait.</w:t>
      </w:r>
    </w:p>
    <w:p>
      <w:r>
        <w:t xml:space="preserve">   She had a very clear view of what was happening.</w:t>
      </w:r>
    </w:p>
    <w:p>
      <w:r>
        <w:t xml:space="preserve">4.  J'ai eu une vue imprenable sur le spectacle. </w:t>
      </w:r>
    </w:p>
    <w:p>
      <w:r>
        <w:t xml:space="preserve">   I got an unobstructed view of the show.</w:t>
      </w:r>
    </w:p>
    <w:p>
      <w:r>
        <w:t xml:space="preserve">5.  La vue du jardin était magnifique. </w:t>
      </w:r>
    </w:p>
    <w:p>
      <w:r>
        <w:t xml:space="preserve">    The garden view was beautiful.</w:t>
      </w:r>
    </w:p>
    <w:p>
      <w:r>
        <w:t xml:space="preserve">6.  La couleur de la robe est très agréable à la vue. </w:t>
      </w:r>
    </w:p>
    <w:p>
      <w:r>
        <w:t xml:space="preserve">    The color of the dress is very pleasant to look at.</w:t>
      </w:r>
    </w:p>
    <w:p>
      <w:r>
        <w:t>7.   J'ai vu une belle vue sur l'océan.</w:t>
      </w:r>
    </w:p>
    <w:p>
      <w:r>
        <w:t xml:space="preserve">    I saw a beautiful view of the ocean. </w:t>
      </w:r>
    </w:p>
    <w:p>
      <w:r>
        <w:t xml:space="preserve">8.  Elle a une vue assez large sur les choses. </w:t>
      </w:r>
    </w:p>
    <w:p>
      <w:r>
        <w:t xml:space="preserve">    She has a rather broad view on things.</w:t>
      </w:r>
    </w:p>
    <w:p>
      <w:r>
        <w:t xml:space="preserve">9.   La ville est visible depuis cette vue. </w:t>
      </w:r>
    </w:p>
    <w:p>
      <w:r>
        <w:t xml:space="preserve">   The city is visible from this viewpoint. </w:t>
      </w:r>
    </w:p>
    <w:p>
      <w:r>
        <w:t xml:space="preserve">10. La vue des montagnes était très impressionnante. </w:t>
      </w:r>
    </w:p>
    <w:p>
      <w:r>
        <w:t xml:space="preserve">   The view of the mountains was very impressive.</w:t>
      </w:r>
    </w:p>
    <w:p/>
    <w:p>
      <w:r>
        <w:rPr>
          <w:b/>
        </w:rPr>
        <w:t>Word: chat | Meaning: cat</w:t>
      </w:r>
    </w:p>
    <w:p/>
    <w:p>
      <w:r>
        <w:t xml:space="preserve">1.  J'ai un chat adorable qui joue avec moi tous les jours. </w:t>
      </w:r>
    </w:p>
    <w:p>
      <w:r>
        <w:t xml:space="preserve">    My darling cat plays with me every day.</w:t>
      </w:r>
    </w:p>
    <w:p>
      <w:r>
        <w:t xml:space="preserve">2.  Le chat est un animal curieux et intelligent. </w:t>
      </w:r>
    </w:p>
    <w:p>
      <w:r>
        <w:t xml:space="preserve">   The cat is a curious and intelligent creature.</w:t>
      </w:r>
    </w:p>
    <w:p>
      <w:r>
        <w:t xml:space="preserve">3.  Elle aime beaucoup son chat. </w:t>
      </w:r>
    </w:p>
    <w:p>
      <w:r>
        <w:t xml:space="preserve">    She loves her cat a lot.</w:t>
      </w:r>
    </w:p>
    <w:p>
      <w:r>
        <w:t>4.  Il était assis sur le canapé, en train de parler à son chat.</w:t>
      </w:r>
    </w:p>
    <w:p>
      <w:r>
        <w:t xml:space="preserve">   He was sitting on the sofa talking to his cat.</w:t>
      </w:r>
    </w:p>
    <w:p>
      <w:r>
        <w:t>5.  Le chat miaule et se frotte contre les jambes du maître.</w:t>
      </w:r>
    </w:p>
    <w:p>
      <w:r>
        <w:t xml:space="preserve">   The cat meows and rubs against its master's legs.</w:t>
      </w:r>
    </w:p>
    <w:p>
      <w:r>
        <w:t xml:space="preserve">6.  Il est impossible de passer une soirée sans le chat! </w:t>
      </w:r>
    </w:p>
    <w:p>
      <w:r>
        <w:t xml:space="preserve">    You can't spend a night without your cat!</w:t>
      </w:r>
    </w:p>
    <w:p>
      <w:r>
        <w:t>7.  Les chats sont des animaux indépendants et autonomes.</w:t>
      </w:r>
    </w:p>
    <w:p>
      <w:r>
        <w:t xml:space="preserve">   Cats are independent and self-sufficient animals.</w:t>
      </w:r>
    </w:p>
    <w:p>
      <w:r>
        <w:t xml:space="preserve">8.  J'ai besoin d'un nouveau chat pour mon appartement. </w:t>
      </w:r>
    </w:p>
    <w:p>
      <w:r>
        <w:t xml:space="preserve">    I need a new cat for my apartment.</w:t>
      </w:r>
    </w:p>
    <w:p>
      <w:r>
        <w:t>9.  Je crois que le chat est l’animal le plus mystérieux du monde!</w:t>
      </w:r>
    </w:p>
    <w:p>
      <w:r>
        <w:t xml:space="preserve">   I think that the cat is the most mysterious animal in the world!</w:t>
      </w:r>
    </w:p>
    <w:p>
      <w:r>
        <w:t xml:space="preserve">10. Vous pouvez voir un chat dans n'importe quelle pièce de votre maison. </w:t>
      </w:r>
    </w:p>
    <w:p>
      <w:r>
        <w:t xml:space="preserve">    You can find a cat anywhere in your house.</w:t>
      </w:r>
    </w:p>
    <w:p/>
    <w:p>
      <w:r>
        <w:rPr>
          <w:b/>
        </w:rPr>
        <w:t>Word: maison | Meaning: house</w:t>
      </w:r>
    </w:p>
    <w:p/>
    <w:p>
      <w:r>
        <w:t>1.  J'habite dans une petite maison.</w:t>
      </w:r>
    </w:p>
    <w:p>
      <w:r>
        <w:t xml:space="preserve">   I live in a small house.</w:t>
      </w:r>
    </w:p>
    <w:p>
      <w:r>
        <w:t>2.  La maison de mon père est très spacieuse.</w:t>
      </w:r>
    </w:p>
    <w:p>
      <w:r>
        <w:t xml:space="preserve">   My father's house is very spacious.</w:t>
      </w:r>
    </w:p>
    <w:p>
      <w:r>
        <w:t>3.  Il y a trois chambres dans notre maison.</w:t>
      </w:r>
    </w:p>
    <w:p>
      <w:r>
        <w:t xml:space="preserve">   There are three bedrooms in our house. </w:t>
      </w:r>
    </w:p>
    <w:p>
      <w:r>
        <w:t>4.  Nous allons visiter la maison des grands-parents.</w:t>
      </w:r>
    </w:p>
    <w:p>
      <w:r>
        <w:t xml:space="preserve">   We are going to visit the grandparents’ house. </w:t>
      </w:r>
    </w:p>
    <w:p>
      <w:r>
        <w:t>5.  La maison est bien décorée avec de belles peintures.</w:t>
      </w:r>
    </w:p>
    <w:p>
      <w:r>
        <w:t xml:space="preserve">   The house is well decorated with beautiful paintings. </w:t>
      </w:r>
    </w:p>
    <w:p>
      <w:r>
        <w:t>6.  Il a besoin d'une nouvelle maison.</w:t>
      </w:r>
    </w:p>
    <w:p>
      <w:r>
        <w:t xml:space="preserve">    He needs a new house.</w:t>
      </w:r>
    </w:p>
    <w:p>
      <w:r>
        <w:t>7.  J'aime passer du temps dans ma maison.</w:t>
      </w:r>
    </w:p>
    <w:p>
      <w:r>
        <w:t xml:space="preserve">   I like to spend time in my house.</w:t>
      </w:r>
    </w:p>
    <w:p>
      <w:r>
        <w:t>8.  La maison de l’enfant est en bois.</w:t>
      </w:r>
    </w:p>
    <w:p>
      <w:r>
        <w:t xml:space="preserve">   The child's house is made of wood. </w:t>
      </w:r>
    </w:p>
    <w:p>
      <w:r>
        <w:t>9.  Le jardin de la maison a un grand arbre.</w:t>
      </w:r>
    </w:p>
    <w:p>
      <w:r>
        <w:t xml:space="preserve">    The garden of the house has a big tree. </w:t>
      </w:r>
    </w:p>
    <w:p>
      <w:r>
        <w:t>10. La maison est construite en pierre.</w:t>
      </w:r>
    </w:p>
    <w:p>
      <w:r>
        <w:t xml:space="preserve">   The house is built of stone.</w:t>
      </w:r>
    </w:p>
    <w:p/>
    <w:p>
      <w:r>
        <w:t>Fleur: Flower</w:t>
      </w:r>
    </w:p>
    <w:p/>
    <w:p>
      <w:r>
        <w:t>1. La fleur est magnifique, elle est de couleur rouge vif.</w:t>
      </w:r>
    </w:p>
    <w:p>
      <w:r>
        <w:t xml:space="preserve">   The flower is magnificent, it's a vibrant red color.</w:t>
      </w:r>
    </w:p>
    <w:p>
      <w:r>
        <w:t>2. Les fleurs sont une source de beauté dans notre jardin.</w:t>
      </w:r>
    </w:p>
    <w:p>
      <w:r>
        <w:t xml:space="preserve">   Flowers are a source of beauty in our garden.</w:t>
      </w:r>
    </w:p>
    <w:p>
      <w:r>
        <w:t>3. J’adore les roses et leur parfum délicat.</w:t>
      </w:r>
    </w:p>
    <w:p>
      <w:r>
        <w:t xml:space="preserve">   I love roses and their delicate scent. </w:t>
      </w:r>
    </w:p>
    <w:p>
      <w:r>
        <w:t>4.  Elle admire la fleur de lys, symbole de la France.</w:t>
      </w:r>
    </w:p>
    <w:p>
      <w:r>
        <w:t xml:space="preserve">   She admires the lily flower, symbol of France.</w:t>
      </w:r>
    </w:p>
    <w:p>
      <w:r>
        <w:t xml:space="preserve">5.  Le jardin est fleuri de fleurs et d'herbe verte. </w:t>
      </w:r>
    </w:p>
    <w:p>
      <w:r>
        <w:t xml:space="preserve">   The garden is adorned with flowers and green grass. </w:t>
      </w:r>
    </w:p>
    <w:p>
      <w:r>
        <w:t>6. Les abeilles collectent les nectar des fleurs pour se nourrir.</w:t>
      </w:r>
    </w:p>
    <w:p>
      <w:r>
        <w:t xml:space="preserve">   Bees collect the nectar from flowers to feed themselves. </w:t>
      </w:r>
    </w:p>
    <w:p>
      <w:r>
        <w:t xml:space="preserve">7.  La fleur de l’amour a une signification particulière dans la culture française. </w:t>
      </w:r>
    </w:p>
    <w:p>
      <w:r>
        <w:t xml:space="preserve">    The flower of love holds a special meaning in French culture.</w:t>
      </w:r>
    </w:p>
    <w:p>
      <w:r>
        <w:t xml:space="preserve">8.  J'ai besoin d’une fleur verte pour décorer mon table. </w:t>
      </w:r>
    </w:p>
    <w:p>
      <w:r>
        <w:t xml:space="preserve">   I need a green flower to decorate my table.</w:t>
      </w:r>
    </w:p>
    <w:p>
      <w:r>
        <w:t>9.  La fleur de lys est un symbole important pour les Français.</w:t>
      </w:r>
    </w:p>
    <w:p>
      <w:r>
        <w:t xml:space="preserve">   The lily flower is an important symbol for the French. </w:t>
      </w:r>
    </w:p>
    <w:p>
      <w:r>
        <w:t xml:space="preserve">10.  Elle aime beaucoup la beauté des fleurs et de la nature. </w:t>
      </w:r>
    </w:p>
    <w:p>
      <w:r>
        <w:t xml:space="preserve">    She loves the beauty of flowers and nature very much.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importante pour la vie.</w:t>
      </w:r>
    </w:p>
    <w:p>
      <w:r>
        <w:t xml:space="preserve">  Water is important for life.</w:t>
      </w:r>
    </w:p>
    <w:p>
      <w:r>
        <w:t xml:space="preserve">3. La glace fait fondre l'eau. </w:t>
      </w:r>
    </w:p>
    <w:p>
      <w:r>
        <w:t xml:space="preserve">  The ice melts the water.</w:t>
      </w:r>
    </w:p>
    <w:p>
      <w:r>
        <w:t>4. Il a mangé de l'eau fraîche.</w:t>
      </w:r>
    </w:p>
    <w:p>
      <w:r>
        <w:t xml:space="preserve">  He drank some fresh water.</w:t>
      </w:r>
    </w:p>
    <w:p>
      <w:r>
        <w:t>5. J'aime boire de l'eau minérale.</w:t>
      </w:r>
    </w:p>
    <w:p>
      <w:r>
        <w:t xml:space="preserve">  I like drinking mineral water.</w:t>
      </w:r>
    </w:p>
    <w:p>
      <w:r>
        <w:t>6. L'eau est un élément essentiel pour la survie humaine.</w:t>
      </w:r>
    </w:p>
    <w:p>
      <w:r>
        <w:t xml:space="preserve">  Water is an essential element for human survival. </w:t>
      </w:r>
    </w:p>
    <w:p>
      <w:r>
        <w:t>7. Les animaux ont besoin d'eau pour vivre.</w:t>
      </w:r>
    </w:p>
    <w:p>
      <w:r>
        <w:t xml:space="preserve">  Animals need water to live.</w:t>
      </w:r>
    </w:p>
    <w:p>
      <w:r>
        <w:t>8. La rivière a beaucoup d'eau.</w:t>
      </w:r>
    </w:p>
    <w:p>
      <w:r>
        <w:t xml:space="preserve">  The river has a lot of water.</w:t>
      </w:r>
    </w:p>
    <w:p>
      <w:r>
        <w:t>9. Je vais à la fontaine pour boire de l'eau.</w:t>
      </w:r>
    </w:p>
    <w:p>
      <w:r>
        <w:t xml:space="preserve">  I'm going to the fountain to drink some water. </w:t>
      </w:r>
    </w:p>
    <w:p>
      <w:r>
        <w:t>10. L'eau est claire et transparente.</w:t>
      </w:r>
    </w:p>
    <w:p>
      <w:r>
        <w:t xml:space="preserve">  Water is clear and transparent.</w:t>
      </w:r>
    </w:p>
    <w:p/>
    <w:p>
      <w:r>
        <w:rPr>
          <w:b/>
        </w:rPr>
        <w:t>Word: ville | Meaning: city</w:t>
      </w:r>
    </w:p>
    <w:p/>
    <w:p>
      <w:r>
        <w:t>1.  J'habite dans une ville magnifique.</w:t>
      </w:r>
    </w:p>
    <w:p>
      <w:r>
        <w:t xml:space="preserve">   I live in a beautiful city.</w:t>
      </w:r>
    </w:p>
    <w:p>
      <w:r>
        <w:t>2.  Mon ami vit dans la ville de Paris.</w:t>
      </w:r>
    </w:p>
    <w:p>
      <w:r>
        <w:t xml:space="preserve">   My friend lives in the city of Paris.</w:t>
      </w:r>
    </w:p>
    <w:p>
      <w:r>
        <w:t xml:space="preserve">3.  Est-ce que tu veux visiter ma ville? </w:t>
      </w:r>
    </w:p>
    <w:p>
      <w:r>
        <w:t xml:space="preserve">   Do you want to visit my city?</w:t>
      </w:r>
    </w:p>
    <w:p>
      <w:r>
        <w:t>4.  La ville est très animée.</w:t>
      </w:r>
    </w:p>
    <w:p>
      <w:r>
        <w:t xml:space="preserve">   The city is very lively.</w:t>
      </w:r>
    </w:p>
    <w:p>
      <w:r>
        <w:t>5.  La ville offre de nombreux restaurants.</w:t>
      </w:r>
    </w:p>
    <w:p>
      <w:r>
        <w:t xml:space="preserve">   The city offers many restaurants.</w:t>
      </w:r>
    </w:p>
    <w:p>
      <w:r>
        <w:t>6.  J'ai visité plusieurs villes en France.</w:t>
      </w:r>
    </w:p>
    <w:p>
      <w:r>
        <w:t xml:space="preserve">    I have visited several cities in France. </w:t>
      </w:r>
    </w:p>
    <w:p>
      <w:r>
        <w:t>7.  Les gens de la ville sont gentils.</w:t>
      </w:r>
    </w:p>
    <w:p>
      <w:r>
        <w:t xml:space="preserve">   The people of the city are kind.</w:t>
      </w:r>
    </w:p>
    <w:p>
      <w:r>
        <w:t>8.  La ville a un grand parc.</w:t>
      </w:r>
    </w:p>
    <w:p>
      <w:r>
        <w:t xml:space="preserve">   The city has a large park.</w:t>
      </w:r>
    </w:p>
    <w:p>
      <w:r>
        <w:t>9.  J'aime aller au cinéma dans ma ville.</w:t>
      </w:r>
    </w:p>
    <w:p>
      <w:r>
        <w:t xml:space="preserve">   I like to go to the cinema in my city. </w:t>
      </w:r>
    </w:p>
    <w:p>
      <w:r>
        <w:t>10. La ville était très calme avant le festival.</w:t>
      </w:r>
    </w:p>
    <w:p>
      <w:r>
        <w:t xml:space="preserve">   The city was very calm before the festival.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J'espère que vous avez une bonne journée.</w:t>
      </w:r>
    </w:p>
    <w:p>
      <w:r>
        <w:t xml:space="preserve">    I hope you have a good day.</w:t>
      </w:r>
    </w:p>
    <w:p>
      <w:r>
        <w:t>3.  Bonjour à tous !</w:t>
      </w:r>
    </w:p>
    <w:p>
      <w:r>
        <w:t xml:space="preserve">   Hello everyone! </w:t>
      </w:r>
    </w:p>
    <w:p>
      <w:r>
        <w:t>4.  Merci de votre attention.</w:t>
      </w:r>
    </w:p>
    <w:p>
      <w:r>
        <w:t xml:space="preserve">    Thank you for your attention.</w:t>
      </w:r>
    </w:p>
    <w:p>
      <w:r>
        <w:t>5. Bonjour, j'ai besoin d'aide.</w:t>
      </w:r>
    </w:p>
    <w:p>
      <w:r>
        <w:t xml:space="preserve">    Hello, I need help. </w:t>
      </w:r>
    </w:p>
    <w:p>
      <w:r>
        <w:t>6.  Bonjour, quel temps fait-il ?</w:t>
      </w:r>
    </w:p>
    <w:p>
      <w:r>
        <w:t xml:space="preserve">    Hello, what is the weather like?</w:t>
      </w:r>
    </w:p>
    <w:p>
      <w:r>
        <w:t>7.  Je vais au marché.</w:t>
      </w:r>
    </w:p>
    <w:p>
      <w:r>
        <w:t xml:space="preserve">     I am going to the market.</w:t>
      </w:r>
    </w:p>
    <w:p>
      <w:r>
        <w:t>8.  Bonjour à ma maman.</w:t>
      </w:r>
    </w:p>
    <w:p>
      <w:r>
        <w:t xml:space="preserve">    Hello to my mom.</w:t>
      </w:r>
    </w:p>
    <w:p>
      <w:r>
        <w:t xml:space="preserve">9.   Bonjour, je m'appelle… </w:t>
      </w:r>
    </w:p>
    <w:p>
      <w:r>
        <w:t xml:space="preserve">    Hello, my name is...</w:t>
      </w:r>
    </w:p>
    <w:p>
      <w:r>
        <w:t>10. Bonjour, est-ce que vous parlez anglais ?</w:t>
      </w:r>
    </w:p>
    <w:p>
      <w:r>
        <w:t xml:space="preserve">    Hello, do you speak English?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