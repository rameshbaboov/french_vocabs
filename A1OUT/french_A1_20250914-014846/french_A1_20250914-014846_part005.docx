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 xml:space="preserve">1.  J'aime beaucoup les oranges, elles sont délicieuses. </w:t>
      </w:r>
    </w:p>
    <w:p>
      <w:r>
        <w:t xml:space="preserve">    &lt;English translation: I really like oranges, they are delicious.&gt;</w:t>
      </w:r>
    </w:p>
    <w:p>
      <w:r>
        <w:t xml:space="preserve">2.  La saison des oranges est très proche. </w:t>
      </w:r>
    </w:p>
    <w:p>
      <w:r>
        <w:t xml:space="preserve">    &lt;English translation: The orange season is very close.&gt;</w:t>
      </w:r>
    </w:p>
    <w:p>
      <w:r>
        <w:t xml:space="preserve">3.  L’orange de mon grand-père était juteuse et parfumée. </w:t>
      </w:r>
    </w:p>
    <w:p>
      <w:r>
        <w:t xml:space="preserve">    &lt;English translation: My grandfather's orange was juicy and fragrant.&gt;</w:t>
      </w:r>
    </w:p>
    <w:p>
      <w:r>
        <w:t xml:space="preserve">4.  Je veux boire une boisson à base d'orange. </w:t>
      </w:r>
    </w:p>
    <w:p>
      <w:r>
        <w:t xml:space="preserve">    &lt;English translation: I want to drink a drink made with orange.&gt;</w:t>
      </w:r>
    </w:p>
    <w:p>
      <w:r>
        <w:t xml:space="preserve">5.  Il y a des oranges dans mon panier. </w:t>
      </w:r>
    </w:p>
    <w:p>
      <w:r>
        <w:t xml:space="preserve">    &lt;English translation: There are oranges in my basket.&gt;</w:t>
      </w:r>
    </w:p>
    <w:p>
      <w:r>
        <w:t xml:space="preserve">6.  J’utilise l’orange comme colorant de peinture. </w:t>
      </w:r>
    </w:p>
    <w:p>
      <w:r>
        <w:t xml:space="preserve">    &lt;English translation: I use the orange as a paint pigment.&gt;</w:t>
      </w:r>
    </w:p>
    <w:p>
      <w:r>
        <w:t xml:space="preserve">7.  L'orange est un fruit très nutritif. </w:t>
      </w:r>
    </w:p>
    <w:p>
      <w:r>
        <w:t xml:space="preserve">    &lt;English translation: The orange is a very nutritious fruit.&gt;</w:t>
      </w:r>
    </w:p>
    <w:p>
      <w:r>
        <w:t xml:space="preserve">8.  La couleur de l'orange est rouge vif. </w:t>
      </w:r>
    </w:p>
    <w:p>
      <w:r>
        <w:t xml:space="preserve">    &lt;English translation: The color of the orange is bright red.&gt;</w:t>
      </w:r>
    </w:p>
    <w:p>
      <w:r>
        <w:t xml:space="preserve">9.  J’aime manger une orange tous les matins. </w:t>
      </w:r>
    </w:p>
    <w:p>
      <w:r>
        <w:t xml:space="preserve">    &lt;English translation: I like to eat an orange every morning.&gt;</w:t>
      </w:r>
    </w:p>
    <w:p>
      <w:r>
        <w:t xml:space="preserve">10. J'ai besoin d'une orange pour faire un smoothie. </w:t>
      </w:r>
    </w:p>
    <w:p>
      <w:r>
        <w:t xml:space="preserve">    &lt;English translation: I need an orange to make a smoothie.&gt;</w:t>
      </w:r>
    </w:p>
    <w:p/>
    <w:p>
      <w:r>
        <w:rPr>
          <w:b/>
        </w:rPr>
        <w:t>Word: noir | Meaning: black</w:t>
      </w:r>
    </w:p>
    <w:p/>
    <w:p>
      <w:r>
        <w:t>1. La robe est très noir.</w:t>
      </w:r>
    </w:p>
    <w:p>
      <w:r>
        <w:t xml:space="preserve">   The dress is very black.</w:t>
      </w:r>
    </w:p>
    <w:p>
      <w:r>
        <w:t>2. Le chat est noir et blanc.</w:t>
      </w:r>
    </w:p>
    <w:p>
      <w:r>
        <w:t xml:space="preserve">   The cat is black and white.</w:t>
      </w:r>
    </w:p>
    <w:p>
      <w:r>
        <w:t xml:space="preserve">3. Il n'a pas de couleur, il est noir. </w:t>
      </w:r>
    </w:p>
    <w:p>
      <w:r>
        <w:t xml:space="preserve">   He has no color, he's black.</w:t>
      </w:r>
    </w:p>
    <w:p>
      <w:r>
        <w:t>4. Les vêtements noirs sont populaires.</w:t>
      </w:r>
    </w:p>
    <w:p>
      <w:r>
        <w:t xml:space="preserve">   Black clothes are popular.</w:t>
      </w:r>
    </w:p>
    <w:p>
      <w:r>
        <w:t>5. La nuit était très noire.</w:t>
      </w:r>
    </w:p>
    <w:p>
      <w:r>
        <w:t xml:space="preserve">   The night was very dark.</w:t>
      </w:r>
    </w:p>
    <w:p>
      <w:r>
        <w:t>6. Le ciel est noir aujourd’hui.</w:t>
      </w:r>
    </w:p>
    <w:p>
      <w:r>
        <w:t xml:space="preserve">   The sky is black today. </w:t>
      </w:r>
    </w:p>
    <w:p>
      <w:r>
        <w:t>7.  Elle a des yeux noirs et brillants.</w:t>
      </w:r>
    </w:p>
    <w:p>
      <w:r>
        <w:t xml:space="preserve">    She has black and shiny eyes.</w:t>
      </w:r>
    </w:p>
    <w:p>
      <w:r>
        <w:t>8. Il y a beaucoup de noir dans ce paysage.</w:t>
      </w:r>
    </w:p>
    <w:p>
      <w:r>
        <w:t xml:space="preserve">   There is a lot of black in this landscape.</w:t>
      </w:r>
    </w:p>
    <w:p>
      <w:r>
        <w:t>9. La fumée noire est dangereuse.</w:t>
      </w:r>
    </w:p>
    <w:p>
      <w:r>
        <w:t xml:space="preserve">   The black smoke is dangerous.</w:t>
      </w:r>
    </w:p>
    <w:p>
      <w:r>
        <w:t xml:space="preserve">10.  Le gâteau est noir et chocolat. </w:t>
      </w:r>
    </w:p>
    <w:p>
      <w:r>
        <w:t xml:space="preserve">    The cake is black and chocolate.</w:t>
      </w:r>
    </w:p>
    <w:p/>
    <w:p>
      <w:r>
        <w:rPr>
          <w:b/>
        </w:rPr>
        <w:t>Word: nuit | Meaning: night</w:t>
      </w:r>
    </w:p>
    <w:p/>
    <w:p>
      <w:r>
        <w:t xml:space="preserve">1.  Je me réveille la nuit pour aller aux toilettes. </w:t>
      </w:r>
    </w:p>
    <w:p>
      <w:r>
        <w:t xml:space="preserve">    I wake up at night to go to the bathroom.</w:t>
      </w:r>
    </w:p>
    <w:p>
      <w:r>
        <w:t>2.  La nuit est une période de paix et de calme.</w:t>
      </w:r>
    </w:p>
    <w:p>
      <w:r>
        <w:t xml:space="preserve">    Night is a period of peace and calm.</w:t>
      </w:r>
    </w:p>
    <w:p>
      <w:r>
        <w:t>3.  Il fait tellement froid la nuit, j'ai besoin d'une couverture épaisse.</w:t>
      </w:r>
    </w:p>
    <w:p>
      <w:r>
        <w:t xml:space="preserve">    It's so cold at night, I need a thick blanket. </w:t>
      </w:r>
    </w:p>
    <w:p>
      <w:r>
        <w:t>4.  J'adore le confort de dormir dans mon lit la nuit.</w:t>
      </w:r>
    </w:p>
    <w:p>
      <w:r>
        <w:t xml:space="preserve">    I love the comfort of sleeping in my bed at night.</w:t>
      </w:r>
    </w:p>
    <w:p>
      <w:r>
        <w:t>5.   Les étoiles sont plus brillantes la nuit.</w:t>
      </w:r>
    </w:p>
    <w:p>
      <w:r>
        <w:t xml:space="preserve">    The stars are brighter at night.</w:t>
      </w:r>
    </w:p>
    <w:p>
      <w:r>
        <w:t>6.  La famille se rassemble pour une fête la nuit des rois.</w:t>
      </w:r>
    </w:p>
    <w:p>
      <w:r>
        <w:t xml:space="preserve">    The family gathers for a party on the Night of Epiphany. </w:t>
      </w:r>
    </w:p>
    <w:p>
      <w:r>
        <w:t>7.  Il est recommandé de boire de l'eau la nuit pour rester hydraté.</w:t>
      </w:r>
    </w:p>
    <w:p>
      <w:r>
        <w:t xml:space="preserve">    It is recommended to drink water at night to stay hydrated. </w:t>
      </w:r>
    </w:p>
    <w:p>
      <w:r>
        <w:t>8.   Le marché est fermé la nuit à cause du calme et de la sécurité.</w:t>
      </w:r>
    </w:p>
    <w:p>
      <w:r>
        <w:t xml:space="preserve">    The market is closed at night because of calm and safety.  </w:t>
      </w:r>
    </w:p>
    <w:p>
      <w:r>
        <w:t xml:space="preserve">9.   On dit que la nuit est une période d'introspection. </w:t>
      </w:r>
    </w:p>
    <w:p>
      <w:r>
        <w:t xml:space="preserve">    We say that night is a period of introspection.</w:t>
      </w:r>
    </w:p>
    <w:p>
      <w:r>
        <w:t xml:space="preserve">10. Les enfants aiment jouer avec des lumières la nuit. </w:t>
      </w:r>
    </w:p>
    <w:p>
      <w:r>
        <w:t xml:space="preserve">     Children love to play with lights at night.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shines brightly today.</w:t>
      </w:r>
    </w:p>
    <w:p>
      <w:r>
        <w:t>2. Il y a beaucoup de soleil en juillet et août.</w:t>
      </w:r>
    </w:p>
    <w:p>
      <w:r>
        <w:t xml:space="preserve">  There is a lot of sunshine in July and August. </w:t>
      </w:r>
    </w:p>
    <w:p>
      <w:r>
        <w:t>3. J'adore les journées ensoleillées.</w:t>
      </w:r>
    </w:p>
    <w:p>
      <w:r>
        <w:t xml:space="preserve">  I love sunny days.</w:t>
      </w:r>
    </w:p>
    <w:p>
      <w:r>
        <w:t>4. Le soleil est une source de vie.</w:t>
      </w:r>
    </w:p>
    <w:p>
      <w:r>
        <w:t xml:space="preserve">  The sun is a source of life.</w:t>
      </w:r>
    </w:p>
    <w:p>
      <w:r>
        <w:t>5. L'été est arrivé, et le soleil brille.</w:t>
      </w:r>
    </w:p>
    <w:p>
      <w:r>
        <w:t xml:space="preserve">  Summer has arrived, and the sun shines brightly.</w:t>
      </w:r>
    </w:p>
    <w:p>
      <w:r>
        <w:t>6. Le soleil illumine la forêt.</w:t>
      </w:r>
    </w:p>
    <w:p>
      <w:r>
        <w:t xml:space="preserve">  The sun illuminates the forest. </w:t>
      </w:r>
    </w:p>
    <w:p>
      <w:r>
        <w:t>7. Tu as oublié ton chapeau ? Le soleil est fort aujourd’hui.</w:t>
      </w:r>
    </w:p>
    <w:p>
      <w:r>
        <w:t xml:space="preserve">  Did you forget your hat? The sun is strong today.</w:t>
      </w:r>
    </w:p>
    <w:p>
      <w:r>
        <w:t xml:space="preserve">8.  Je me suis couché sur le sol pour admirer le soleil. </w:t>
      </w:r>
    </w:p>
    <w:p>
      <w:r>
        <w:t xml:space="preserve">  I lay down on the ground to admire the sun.</w:t>
      </w:r>
    </w:p>
    <w:p>
      <w:r>
        <w:t>9.  Les enfants jouent à l'extérieur, sous le soleil.</w:t>
      </w:r>
    </w:p>
    <w:p>
      <w:r>
        <w:t xml:space="preserve">  Children play outside, under the sun. </w:t>
      </w:r>
    </w:p>
    <w:p>
      <w:r>
        <w:t xml:space="preserve">10. Le soleil se couche lentement au coucher du jour. </w:t>
      </w:r>
    </w:p>
    <w:p>
      <w:r>
        <w:t xml:space="preserve">   The sun sets slowly at sunset.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 une robe rouge.</w:t>
      </w:r>
    </w:p>
    <w:p>
      <w:r>
        <w:t xml:space="preserve">   I have a red dress.</w:t>
      </w:r>
    </w:p>
    <w:p>
      <w:r>
        <w:t>4. La tomate est rouge.</w:t>
      </w:r>
    </w:p>
    <w:p>
      <w:r>
        <w:t xml:space="preserve">   The tomato is red.</w:t>
      </w:r>
    </w:p>
    <w:p>
      <w:r>
        <w:t>5. Il y a un rouge dans ma bouteille.</w:t>
      </w:r>
    </w:p>
    <w:p>
      <w:r>
        <w:t xml:space="preserve">   There is a red in my bottle.</w:t>
      </w:r>
    </w:p>
    <w:p>
      <w:r>
        <w:t>6. Les fleurs rouges sont magnifiques.</w:t>
      </w:r>
    </w:p>
    <w:p>
      <w:r>
        <w:t xml:space="preserve">    The red flowers are beautiful.</w:t>
      </w:r>
    </w:p>
    <w:p>
      <w:r>
        <w:t xml:space="preserve">7.  Je cherche une robe rouge pour la fête. </w:t>
      </w:r>
    </w:p>
    <w:p>
      <w:r>
        <w:t xml:space="preserve">    I'm looking for a red dress for the party.</w:t>
      </w:r>
    </w:p>
    <w:p>
      <w:r>
        <w:t>8. La grenouille est rouge.</w:t>
      </w:r>
    </w:p>
    <w:p>
      <w:r>
        <w:t xml:space="preserve">    The frog is red.</w:t>
      </w:r>
    </w:p>
    <w:p>
      <w:r>
        <w:t>9. Le ciel est rouge aujourd'hui.</w:t>
      </w:r>
    </w:p>
    <w:p>
      <w:r>
        <w:t xml:space="preserve">   The sky is red today.</w:t>
      </w:r>
    </w:p>
    <w:p>
      <w:r>
        <w:t xml:space="preserve">10.  Elle aime beaucoup de choses rouges. </w:t>
      </w:r>
    </w:p>
    <w:p>
      <w:r>
        <w:t xml:space="preserve">    She likes many things in red.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J'ai un costume gris.</w:t>
      </w:r>
    </w:p>
    <w:p>
      <w:r>
        <w:t xml:space="preserve">  I have a grey suit.</w:t>
      </w:r>
    </w:p>
    <w:p>
      <w:r>
        <w:t>3. La robe de ma grand-mère était grise.</w:t>
      </w:r>
    </w:p>
    <w:p>
      <w:r>
        <w:t xml:space="preserve">  My grandmother’s dress was gray. </w:t>
      </w:r>
    </w:p>
    <w:p>
      <w:r>
        <w:t>4. Il y a beaucoup de gens dans la rue, mais tout est gris.</w:t>
      </w:r>
    </w:p>
    <w:p>
      <w:r>
        <w:t xml:space="preserve">  There are many people on the street, but everything is gray. </w:t>
      </w:r>
    </w:p>
    <w:p>
      <w:r>
        <w:t>5. Elle a des yeux gris et une expression triste.</w:t>
      </w:r>
    </w:p>
    <w:p>
      <w:r>
        <w:t xml:space="preserve">  She has gray eyes and a sad expression. </w:t>
      </w:r>
    </w:p>
    <w:p>
      <w:r>
        <w:t xml:space="preserve">6. Le gâteau était gris et il ne me plaisait pas. </w:t>
      </w:r>
    </w:p>
    <w:p>
      <w:r>
        <w:t xml:space="preserve">  The cake was gray and I didn't like it.</w:t>
      </w:r>
    </w:p>
    <w:p>
      <w:r>
        <w:t xml:space="preserve">7. Il est très important de ne pas laisser les choses grisées. </w:t>
      </w:r>
    </w:p>
    <w:p>
      <w:r>
        <w:t xml:space="preserve">   It is very important not to leave things gray. </w:t>
      </w:r>
    </w:p>
    <w:p>
      <w:r>
        <w:t>8. La ville est grise, mais elle est belle.</w:t>
      </w:r>
    </w:p>
    <w:p>
      <w:r>
        <w:t xml:space="preserve">  The city is gray, but it is beautiful. </w:t>
      </w:r>
    </w:p>
    <w:p>
      <w:r>
        <w:t>9. On a besoin d'un peu de soleil pour que la ville devienne plus verte.</w:t>
      </w:r>
    </w:p>
    <w:p>
      <w:r>
        <w:t xml:space="preserve">  We need a bit of sunshine so the city becomes more green.</w:t>
      </w:r>
    </w:p>
    <w:p>
      <w:r>
        <w:t>10. Je regarde une vidéo sur YouTube qui montre des paysages gris et sombres.</w:t>
      </w:r>
    </w:p>
    <w:p>
      <w:r>
        <w:t xml:space="preserve">  I’m watching a video on YouTube that shows gray and dark landscapes.</w:t>
      </w:r>
    </w:p>
    <w:p/>
    <w:p>
      <w:r>
        <w:rPr>
          <w:b/>
        </w:rPr>
        <w:t>Word: Blanc | Meaning: White</w:t>
      </w:r>
    </w:p>
    <w:p/>
    <w:p>
      <w:r>
        <w:t>1.  La robe est blanche.</w:t>
      </w:r>
    </w:p>
    <w:p>
      <w:r>
        <w:t xml:space="preserve">   The dress is white.</w:t>
      </w:r>
    </w:p>
    <w:p>
      <w:r>
        <w:t>2.  Elle a les yeux bleus et un visage blanc.</w:t>
      </w:r>
    </w:p>
    <w:p>
      <w:r>
        <w:t xml:space="preserve">    She has blue eyes and a white face. </w:t>
      </w:r>
    </w:p>
    <w:p>
      <w:r>
        <w:t>3.  Le papier est blanc.</w:t>
      </w:r>
    </w:p>
    <w:p>
      <w:r>
        <w:t xml:space="preserve">   The paper is white.</w:t>
      </w:r>
    </w:p>
    <w:p>
      <w:r>
        <w:t>4.  Le ciel est blanc aujourd'hui.</w:t>
      </w:r>
    </w:p>
    <w:p>
      <w:r>
        <w:t xml:space="preserve">   The sky is white today.</w:t>
      </w:r>
    </w:p>
    <w:p>
      <w:r>
        <w:t>5.  Un bouquet de fleurs blanches.</w:t>
      </w:r>
    </w:p>
    <w:p>
      <w:r>
        <w:t xml:space="preserve">   A bouquet of white flowers.</w:t>
      </w:r>
    </w:p>
    <w:p>
      <w:r>
        <w:t xml:space="preserve">6.  Je voudrais une tasse de café blanc. </w:t>
      </w:r>
    </w:p>
    <w:p>
      <w:r>
        <w:t xml:space="preserve">   I would like a cup of black coffee. </w:t>
      </w:r>
    </w:p>
    <w:p>
      <w:r>
        <w:t>7.  Il m’a fait un cadeau blanc.</w:t>
      </w:r>
    </w:p>
    <w:p>
      <w:r>
        <w:t xml:space="preserve">    He gave me a white gift.</w:t>
      </w:r>
    </w:p>
    <w:p>
      <w:r>
        <w:t xml:space="preserve">8.  La lumière du soleil est blanche. </w:t>
      </w:r>
    </w:p>
    <w:p>
      <w:r>
        <w:t xml:space="preserve">   The sunlight is white.</w:t>
      </w:r>
    </w:p>
    <w:p>
      <w:r>
        <w:t>9.  Les nuages sont blancs.</w:t>
      </w:r>
    </w:p>
    <w:p>
      <w:r>
        <w:t xml:space="preserve">   The clouds are white.</w:t>
      </w:r>
    </w:p>
    <w:p>
      <w:r>
        <w:t>10.  Le gâteau était blanc avec des framboises rouges.</w:t>
      </w:r>
    </w:p>
    <w:p>
      <w:r>
        <w:t xml:space="preserve">   The cake was white with red raspberries.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 I have a beautiful view of the mountain.</w:t>
      </w:r>
    </w:p>
    <w:p>
      <w:r>
        <w:t>2. La vue de Paris depuis le Tour Eiffel est époustouflante.</w:t>
      </w:r>
    </w:p>
    <w:p>
      <w:r>
        <w:t xml:space="preserve">    The view of Paris from the Eiffel Tower is breathtaking.</w:t>
      </w:r>
    </w:p>
    <w:p>
      <w:r>
        <w:t>3. Elle avait une vue très claire sur son projet.</w:t>
      </w:r>
    </w:p>
    <w:p>
      <w:r>
        <w:t xml:space="preserve">    She had a very clear view of her project. </w:t>
      </w:r>
    </w:p>
    <w:p>
      <w:r>
        <w:t>4. La vue d'un coucher de soleil sur la mer est magique.</w:t>
      </w:r>
    </w:p>
    <w:p>
      <w:r>
        <w:t xml:space="preserve">   A sunset view on the sea is magical.</w:t>
      </w:r>
    </w:p>
    <w:p>
      <w:r>
        <w:t>5. Nous avons eu une vue imprenable sur le site archéologique.</w:t>
      </w:r>
    </w:p>
    <w:p>
      <w:r>
        <w:t xml:space="preserve">    We had an incredible view of the archeological site. </w:t>
      </w:r>
    </w:p>
    <w:p>
      <w:r>
        <w:t>6. Son œil vif lui permettait de voir des choses que d'autres n'ont pas.</w:t>
      </w:r>
    </w:p>
    <w:p>
      <w:r>
        <w:t xml:space="preserve">    Her sharp eye allowed her to see things that others hadn't. </w:t>
      </w:r>
    </w:p>
    <w:p>
      <w:r>
        <w:t>7. J'ai une vue sur ce qu'il fait, mais je ne sais pas ce qui est arrivé.</w:t>
      </w:r>
    </w:p>
    <w:p>
      <w:r>
        <w:t xml:space="preserve">   I have a view of what he is doing, but I don't know what happened.</w:t>
      </w:r>
    </w:p>
    <w:p>
      <w:r>
        <w:t>8. La vue des enfants de la ville est très triste.</w:t>
      </w:r>
    </w:p>
    <w:p>
      <w:r>
        <w:t xml:space="preserve">    The view of children in the city is very sad.</w:t>
      </w:r>
    </w:p>
    <w:p>
      <w:r>
        <w:t>9. Elle a une vue particulière sur les problèmes économiques.</w:t>
      </w:r>
    </w:p>
    <w:p>
      <w:r>
        <w:t xml:space="preserve">    She has a particular view on economic problems. </w:t>
      </w:r>
    </w:p>
    <w:p>
      <w:r>
        <w:t>10.  La vue d'un oiseau dans le ciel est magnifique.</w:t>
      </w:r>
    </w:p>
    <w:p>
      <w:r>
        <w:t xml:space="preserve">     A bird's view in the sky is beautiful.</w:t>
      </w:r>
    </w:p>
    <w:p/>
    <w:p>
      <w:r>
        <w:rPr>
          <w:b/>
        </w:rPr>
        <w:t>Word: livre | Meaning: book</w:t>
      </w:r>
    </w:p>
    <w:p/>
    <w:p>
      <w:r>
        <w:t>1. Je vais acheter un livre de voyage pour mon prochain voyage.</w:t>
      </w:r>
    </w:p>
    <w:p>
      <w:r>
        <w:t xml:space="preserve">   I am going to buy a travel book for my next trip.</w:t>
      </w:r>
    </w:p>
    <w:p>
      <w:r>
        <w:t>2. J'ai besoin d'un nouveau livre pour l'école.</w:t>
      </w:r>
    </w:p>
    <w:p>
      <w:r>
        <w:t xml:space="preserve">   I need a new book for school.</w:t>
      </w:r>
    </w:p>
    <w:p>
      <w:r>
        <w:t xml:space="preserve">3. Le livre était très intéressant à lire. </w:t>
      </w:r>
    </w:p>
    <w:p>
      <w:r>
        <w:t xml:space="preserve">    The book was very interesting to read.</w:t>
      </w:r>
    </w:p>
    <w:p>
      <w:r>
        <w:t xml:space="preserve">4. Les enfants ont lu un livre sur la nature. </w:t>
      </w:r>
    </w:p>
    <w:p>
      <w:r>
        <w:t xml:space="preserve">   The children have read a book about nature. </w:t>
      </w:r>
    </w:p>
    <w:p>
      <w:r>
        <w:t>5. J'aime lire des romans policiers.</w:t>
      </w:r>
    </w:p>
    <w:p>
      <w:r>
        <w:t xml:space="preserve">   I like reading detective novels. </w:t>
      </w:r>
    </w:p>
    <w:p>
      <w:r>
        <w:t>6. La bibliothèque publique a une grande collection de livres.</w:t>
      </w:r>
    </w:p>
    <w:p>
      <w:r>
        <w:t xml:space="preserve">   The public library has a great collection of books.</w:t>
      </w:r>
    </w:p>
    <w:p>
      <w:r>
        <w:t>7. Le livre de recettes est un cadeau excellent.</w:t>
      </w:r>
    </w:p>
    <w:p>
      <w:r>
        <w:t xml:space="preserve">   The cookbook is an excellent gift.</w:t>
      </w:r>
    </w:p>
    <w:p>
      <w:r>
        <w:t>8. On peut lire un livre en ligne sur internet.</w:t>
      </w:r>
    </w:p>
    <w:p>
      <w:r>
        <w:t xml:space="preserve">   You can read a book online on the internet. </w:t>
      </w:r>
    </w:p>
    <w:p>
      <w:r>
        <w:t xml:space="preserve">9. J'ai lu une histoire fantastique dans ce livre. </w:t>
      </w:r>
    </w:p>
    <w:p>
      <w:r>
        <w:t xml:space="preserve">   I read a fantasy story in this book.</w:t>
      </w:r>
    </w:p>
    <w:p>
      <w:r>
        <w:t xml:space="preserve">10. Il faut choisir un livre à lire de manière relaxante et agréable. </w:t>
      </w:r>
    </w:p>
    <w:p>
      <w:r>
        <w:t xml:space="preserve">    One must choose a book to read in a relaxing and pleasant way.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  The earth is round.</w:t>
      </w:r>
    </w:p>
    <w:p>
      <w:r>
        <w:t xml:space="preserve">2. Nous avons une maison sur la terre. </w:t>
      </w:r>
    </w:p>
    <w:p>
      <w:r>
        <w:t xml:space="preserve">    We have a house on Earth.</w:t>
      </w:r>
    </w:p>
    <w:p>
      <w:r>
        <w:t xml:space="preserve">3. La Terre tourne autour du Soleil. </w:t>
      </w:r>
    </w:p>
    <w:p>
      <w:r>
        <w:t xml:space="preserve">    Earth rotates around the sun.</w:t>
      </w:r>
    </w:p>
    <w:p>
      <w:r>
        <w:t xml:space="preserve">4. L'agriculture est importante pour la terre. </w:t>
      </w:r>
    </w:p>
    <w:p>
      <w:r>
        <w:t xml:space="preserve">    Agriculture is important for land.</w:t>
      </w:r>
    </w:p>
    <w:p>
      <w:r>
        <w:t xml:space="preserve">5. Je suis fatigué, j’ai travaillé beaucoup sur la terre.  </w:t>
      </w:r>
    </w:p>
    <w:p>
      <w:r>
        <w:t xml:space="preserve">    I am tired, I have worked a lot on earth.</w:t>
      </w:r>
    </w:p>
    <w:p>
      <w:r>
        <w:t xml:space="preserve">6. Le climat change et la terre souffre. </w:t>
      </w:r>
    </w:p>
    <w:p>
      <w:r>
        <w:t xml:space="preserve">    The climate changes and the Earth suffers. </w:t>
      </w:r>
    </w:p>
    <w:p>
      <w:r>
        <w:t xml:space="preserve">7. La pollution de l'air est une menace pour la terre. </w:t>
      </w:r>
    </w:p>
    <w:p>
      <w:r>
        <w:t xml:space="preserve">    Air pollution is a threat to Earth.</w:t>
      </w:r>
    </w:p>
    <w:p>
      <w:r>
        <w:t xml:space="preserve">8. J’aime les paysages de la terre. </w:t>
      </w:r>
    </w:p>
    <w:p>
      <w:r>
        <w:t xml:space="preserve">    I like the landscapes of earth.</w:t>
      </w:r>
    </w:p>
    <w:p>
      <w:r>
        <w:t xml:space="preserve">9. On peut trouver des animaux dans la terre. </w:t>
      </w:r>
    </w:p>
    <w:p>
      <w:r>
        <w:t xml:space="preserve">    We can find animals in the earth.</w:t>
      </w:r>
    </w:p>
    <w:p>
      <w:r>
        <w:t xml:space="preserve">10. La terre est notre maison. </w:t>
      </w:r>
    </w:p>
    <w:p>
      <w:r>
        <w:t xml:space="preserve">    Earth is our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