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Il y a un chat sur le canapé.</w:t>
      </w:r>
    </w:p>
    <w:p>
      <w:r>
        <w:t xml:space="preserve">   There is a cat on the sofa.</w:t>
      </w:r>
    </w:p>
    <w:p>
      <w:r>
        <w:t>2. La chat est très adorable.</w:t>
      </w:r>
    </w:p>
    <w:p>
      <w:r>
        <w:t xml:space="preserve">   The cat is very cute.</w:t>
      </w:r>
    </w:p>
    <w:p>
      <w:r>
        <w:t xml:space="preserve">3. J'adore chatter avec mes amis. </w:t>
      </w:r>
    </w:p>
    <w:p>
      <w:r>
        <w:t xml:space="preserve">   I love chatting with my friends.</w:t>
      </w:r>
    </w:p>
    <w:p>
      <w:r>
        <w:t>4. Ma grand-mère a un chat blanc et noir.</w:t>
      </w:r>
    </w:p>
    <w:p>
      <w:r>
        <w:t xml:space="preserve">   My grandmother has a white and black cat.</w:t>
      </w:r>
    </w:p>
    <w:p>
      <w:r>
        <w:t xml:space="preserve">5. Le chat ronronne dans la pièce. </w:t>
      </w:r>
    </w:p>
    <w:p>
      <w:r>
        <w:t xml:space="preserve">   The cat purrs in the room.</w:t>
      </w:r>
    </w:p>
    <w:p>
      <w:r>
        <w:t xml:space="preserve">6. Nous sommes allés au jardin à acheter des chatons. </w:t>
      </w:r>
    </w:p>
    <w:p>
      <w:r>
        <w:t xml:space="preserve">   We went to the garden to buy kittens.</w:t>
      </w:r>
    </w:p>
    <w:p>
      <w:r>
        <w:t xml:space="preserve">7. J'aime jouer avec mon chat. </w:t>
      </w:r>
    </w:p>
    <w:p>
      <w:r>
        <w:t xml:space="preserve">   I love playing with my cat. </w:t>
      </w:r>
    </w:p>
    <w:p>
      <w:r>
        <w:t xml:space="preserve">8. Le chat est très méchant parfois. </w:t>
      </w:r>
    </w:p>
    <w:p>
      <w:r>
        <w:t xml:space="preserve">   The cat is very naughty sometimes.</w:t>
      </w:r>
    </w:p>
    <w:p>
      <w:r>
        <w:t xml:space="preserve">9. Il faut nourrir le chat chaque jour. </w:t>
      </w:r>
    </w:p>
    <w:p>
      <w:r>
        <w:t xml:space="preserve">   You need to feed the cat every day.</w:t>
      </w:r>
    </w:p>
    <w:p>
      <w:r>
        <w:t xml:space="preserve">10.  Il se promène dans la rue et il fait des câlins. </w:t>
      </w:r>
    </w:p>
    <w:p>
      <w:r>
        <w:t xml:space="preserve">   He walks in the street and gives kisses.</w:t>
      </w:r>
    </w:p>
    <w:p/>
    <w:p>
      <w:r>
        <w:t>Lumière: Light</w:t>
      </w:r>
    </w:p>
    <w:p/>
    <w:p>
      <w:r>
        <w:t>1. La lumière du soleil brille sur la ville.</w:t>
      </w:r>
    </w:p>
    <w:p>
      <w:r>
        <w:t xml:space="preserve">    The sun's light shines on the city.</w:t>
      </w:r>
    </w:p>
    <w:p>
      <w:r>
        <w:t>2. J'ai besoin d'une lumière pour travailler.</w:t>
      </w:r>
    </w:p>
    <w:p>
      <w:r>
        <w:t xml:space="preserve">    I need a light to work.</w:t>
      </w:r>
    </w:p>
    <w:p>
      <w:r>
        <w:t xml:space="preserve">3. Le lampadaire illumine le chemin de nuit. </w:t>
      </w:r>
    </w:p>
    <w:p>
      <w:r>
        <w:t xml:space="preserve">    The streetlight illuminates the night path.</w:t>
      </w:r>
    </w:p>
    <w:p>
      <w:r>
        <w:t>4. La lumière artificielle est utile dans la cave.</w:t>
      </w:r>
    </w:p>
    <w:p>
      <w:r>
        <w:t xml:space="preserve">    Artificial light is useful in the cellar.</w:t>
      </w:r>
    </w:p>
    <w:p>
      <w:r>
        <w:t>5. La lune éclaire la forêt de nuit.</w:t>
      </w:r>
    </w:p>
    <w:p>
      <w:r>
        <w:t xml:space="preserve">    The moon illuminates the forest at night.</w:t>
      </w:r>
    </w:p>
    <w:p>
      <w:r>
        <w:t>6. Elle a éteint la lumière pour dormir.</w:t>
      </w:r>
    </w:p>
    <w:p>
      <w:r>
        <w:t xml:space="preserve">    She turned off the lights to sleep. </w:t>
      </w:r>
    </w:p>
    <w:p>
      <w:r>
        <w:t>7.  La lumière naturelle est plus confortable que l'éclairage artificiel.</w:t>
      </w:r>
    </w:p>
    <w:p>
      <w:r>
        <w:t xml:space="preserve">   Natural light is more comfortable than artificial lighting. </w:t>
      </w:r>
    </w:p>
    <w:p>
      <w:r>
        <w:t>8. Les lumières de Noël illuminent les rues.</w:t>
      </w:r>
    </w:p>
    <w:p>
      <w:r>
        <w:t xml:space="preserve">   Christmas lights illuminate the streets.</w:t>
      </w:r>
    </w:p>
    <w:p>
      <w:r>
        <w:t>9. Il y a beaucoup de lumière dans la pièce.</w:t>
      </w:r>
    </w:p>
    <w:p>
      <w:r>
        <w:t xml:space="preserve">    There's a lot of light in the room.</w:t>
      </w:r>
    </w:p>
    <w:p>
      <w:r>
        <w:t>10.  L'air est rempli de lumière grâce à la lune.</w:t>
      </w:r>
    </w:p>
    <w:p>
      <w:r>
        <w:t xml:space="preserve">   The air is filled with light thanks to the moon.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Il faut nettoyer la table avant de manger.</w:t>
      </w:r>
    </w:p>
    <w:p>
      <w:r>
        <w:t xml:space="preserve">   You have to clean the table before you eat.</w:t>
      </w:r>
    </w:p>
    <w:p>
      <w:r>
        <w:t>3. La table offre un espace important pour les jeux.</w:t>
      </w:r>
    </w:p>
    <w:p>
      <w:r>
        <w:t xml:space="preserve">   The table offers a large space for games.</w:t>
      </w:r>
    </w:p>
    <w:p>
      <w:r>
        <w:t>4. Je n'ai pas besoin d'une table à langer.</w:t>
      </w:r>
    </w:p>
    <w:p>
      <w:r>
        <w:t xml:space="preserve">   I don't need a baby changing table.</w:t>
      </w:r>
    </w:p>
    <w:p>
      <w:r>
        <w:t>5. Il y a une table ronde dans la salle à manger.</w:t>
      </w:r>
    </w:p>
    <w:p>
      <w:r>
        <w:t xml:space="preserve">   There is a round table in the dining room.</w:t>
      </w:r>
    </w:p>
    <w:p>
      <w:r>
        <w:t xml:space="preserve">6. La table est en bois et elle est très belle. </w:t>
      </w:r>
    </w:p>
    <w:p>
      <w:r>
        <w:t xml:space="preserve">   The table is made of wood and it is very beautiful.</w:t>
      </w:r>
    </w:p>
    <w:p>
      <w:r>
        <w:t>7. Vous pouvez prendre un verre de café sur la table.</w:t>
      </w:r>
    </w:p>
    <w:p>
      <w:r>
        <w:t xml:space="preserve">   You can take a glass of coffee on the table.</w:t>
      </w:r>
    </w:p>
    <w:p>
      <w:r>
        <w:t xml:space="preserve">8.  Ils ont mis une table pour les invités. </w:t>
      </w:r>
    </w:p>
    <w:p>
      <w:r>
        <w:t xml:space="preserve">   They set up a table for guests.</w:t>
      </w:r>
    </w:p>
    <w:p>
      <w:r>
        <w:t>9. La table d'appoint est utile dans la chambre.</w:t>
      </w:r>
    </w:p>
    <w:p>
      <w:r>
        <w:t xml:space="preserve">   The side table is useful in the bedroom.</w:t>
      </w:r>
    </w:p>
    <w:p>
      <w:r>
        <w:t xml:space="preserve">10. Le restaurant a une table avec une vue imprenable. </w:t>
      </w:r>
    </w:p>
    <w:p>
      <w:r>
        <w:t xml:space="preserve">    The restaurant has a table with an incredible view.</w:t>
      </w:r>
    </w:p>
    <w:p/>
    <w:p>
      <w:r>
        <w:rPr>
          <w:b/>
        </w:rPr>
        <w:t>Word: Mur | Meaning: Wall</w:t>
      </w:r>
    </w:p>
    <w:p/>
    <w:p>
      <w:r>
        <w:t xml:space="preserve">1. La **mur** est très haut dans la salle.  </w:t>
      </w:r>
    </w:p>
    <w:p>
      <w:r>
        <w:t xml:space="preserve">   The wall is very tall in the room.</w:t>
      </w:r>
    </w:p>
    <w:p>
      <w:r>
        <w:t>2. Il y a une **mur** de papier à l'entrée de la salle.</w:t>
      </w:r>
    </w:p>
    <w:p>
      <w:r>
        <w:t xml:space="preserve">   There's a wall of paper at the entrance to the room.</w:t>
      </w:r>
    </w:p>
    <w:p>
      <w:r>
        <w:t xml:space="preserve">3. J'ai besoin d'un support pour accrocher mes photos, il faudrait une **mur**. </w:t>
      </w:r>
    </w:p>
    <w:p>
      <w:r>
        <w:t xml:space="preserve">   I need a support to hang my photos, it would need a wall.</w:t>
      </w:r>
    </w:p>
    <w:p>
      <w:r>
        <w:t xml:space="preserve">4. Il y avait des **mur** dans la vieille ville.  </w:t>
      </w:r>
    </w:p>
    <w:p>
      <w:r>
        <w:t xml:space="preserve">   There were walls in the old town.</w:t>
      </w:r>
    </w:p>
    <w:p>
      <w:r>
        <w:t xml:space="preserve">5. Les enfants ont peint une **mur** de couleurs vives.  </w:t>
      </w:r>
    </w:p>
    <w:p>
      <w:r>
        <w:t xml:space="preserve">   The children painted a colorful wall. </w:t>
      </w:r>
    </w:p>
    <w:p>
      <w:r>
        <w:t>6. La **mur** de l'appartement était en verre.</w:t>
      </w:r>
    </w:p>
    <w:p>
      <w:r>
        <w:t xml:space="preserve">    The window of the apartment was made of glass.</w:t>
      </w:r>
    </w:p>
    <w:p>
      <w:r>
        <w:t>7. J'ai besoin d'une **mur** pour mon bureau, il manque de place.</w:t>
      </w:r>
    </w:p>
    <w:p>
      <w:r>
        <w:t xml:space="preserve">    I need a wall for my office, there's not enough space. </w:t>
      </w:r>
    </w:p>
    <w:p>
      <w:r>
        <w:t xml:space="preserve">8. La **mur** est toujours là, mais maintenant elle est plus propre.  </w:t>
      </w:r>
    </w:p>
    <w:p>
      <w:r>
        <w:t xml:space="preserve">   The wall is still there, but now it's cleaner. </w:t>
      </w:r>
    </w:p>
    <w:p>
      <w:r>
        <w:t>9. On peut voir des **mur** dans les villes et villages.</w:t>
      </w:r>
    </w:p>
    <w:p>
      <w:r>
        <w:t xml:space="preserve">   You can see walls in cities and villages.  </w:t>
      </w:r>
    </w:p>
    <w:p>
      <w:r>
        <w:t xml:space="preserve">10. Le **mur** est en bois et il est très beau. </w:t>
      </w:r>
    </w:p>
    <w:p>
      <w:r>
        <w:t xml:space="preserve">    The wall is made of wood and it's very pretty.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L’eau est précieuse dans la nature.</w:t>
      </w:r>
    </w:p>
    <w:p>
      <w:r>
        <w:t xml:space="preserve">    Water is precious in nature.</w:t>
      </w:r>
    </w:p>
    <w:p>
      <w:r>
        <w:t xml:space="preserve">3. Elle buvait de l’eau fraîche toute la journée. </w:t>
      </w:r>
    </w:p>
    <w:p>
      <w:r>
        <w:t xml:space="preserve">    She drank fresh water all day long. </w:t>
      </w:r>
    </w:p>
    <w:p>
      <w:r>
        <w:t>4.  Un verre d'eau suffit pour être hydraté.</w:t>
      </w:r>
    </w:p>
    <w:p>
      <w:r>
        <w:t xml:space="preserve">     A glass of water is enough to stay hydrated.</w:t>
      </w:r>
    </w:p>
    <w:p>
      <w:r>
        <w:t>5. Il faut beaucoup d'eau pour faire pousser les plantes.</w:t>
      </w:r>
    </w:p>
    <w:p>
      <w:r>
        <w:t xml:space="preserve">    You need a lot of water to grow plants.</w:t>
      </w:r>
    </w:p>
    <w:p>
      <w:r>
        <w:t xml:space="preserve">6. L’eau est une ressource importante dans la vie humaine. </w:t>
      </w:r>
    </w:p>
    <w:p>
      <w:r>
        <w:t xml:space="preserve">   Water is an important resource in human life.  </w:t>
      </w:r>
    </w:p>
    <w:p>
      <w:r>
        <w:t xml:space="preserve">7. J'aime boire de l'eau plate ou avec du citron. </w:t>
      </w:r>
    </w:p>
    <w:p>
      <w:r>
        <w:t xml:space="preserve">   I like drinking plain water or with lemon. </w:t>
      </w:r>
    </w:p>
    <w:p>
      <w:r>
        <w:t xml:space="preserve">8. Le garçon a bu beaucoup d'eau pendant son entraînement. </w:t>
      </w:r>
    </w:p>
    <w:p>
      <w:r>
        <w:t xml:space="preserve">    The boy drank a lot of water during his training. </w:t>
      </w:r>
    </w:p>
    <w:p>
      <w:r>
        <w:t xml:space="preserve">9. L’eau est essentielle pour la vie. </w:t>
      </w:r>
    </w:p>
    <w:p>
      <w:r>
        <w:t xml:space="preserve">   Water is essential for life.</w:t>
      </w:r>
    </w:p>
    <w:p>
      <w:r>
        <w:t xml:space="preserve">10.  Je suis déshydraté, j'ai besoin de boire de l'eau. </w:t>
      </w:r>
    </w:p>
    <w:p>
      <w:r>
        <w:t xml:space="preserve">     I am dehydrated, I need to drink water.</w:t>
      </w:r>
    </w:p>
    <w:p/>
    <w:p>
      <w:r>
        <w:rPr>
          <w:b/>
        </w:rPr>
        <w:t>Word: Vent | Meaning: Wind</w:t>
      </w:r>
    </w:p>
    <w:p/>
    <w:p>
      <w:r>
        <w:t>1. Il y a un vent léger aujourd'hui.</w:t>
      </w:r>
    </w:p>
    <w:p>
      <w:r>
        <w:t xml:space="preserve">   There is a light breeze today.</w:t>
      </w:r>
    </w:p>
    <w:p>
      <w:r>
        <w:t>2. Le vent souffle fort à l'extérieur.</w:t>
      </w:r>
    </w:p>
    <w:p>
      <w:r>
        <w:t xml:space="preserve">   The wind blows hard outside.</w:t>
      </w:r>
    </w:p>
    <w:p>
      <w:r>
        <w:t>3. Les arbres tremblent sous le vent.</w:t>
      </w:r>
    </w:p>
    <w:p>
      <w:r>
        <w:t xml:space="preserve">   Trees tremble under the wind.</w:t>
      </w:r>
    </w:p>
    <w:p>
      <w:r>
        <w:t>4. La tempête a soufflé un vent violent.</w:t>
      </w:r>
    </w:p>
    <w:p>
      <w:r>
        <w:t xml:space="preserve">   The storm blew a violent wind.</w:t>
      </w:r>
    </w:p>
    <w:p>
      <w:r>
        <w:t>5. On peut ressentir le vent sur la peau.</w:t>
      </w:r>
    </w:p>
    <w:p>
      <w:r>
        <w:t xml:space="preserve">   We can feel the wind on our skin.</w:t>
      </w:r>
    </w:p>
    <w:p>
      <w:r>
        <w:t>6. Le vent nous porte des bruits de pluie.</w:t>
      </w:r>
    </w:p>
    <w:p>
      <w:r>
        <w:t xml:space="preserve">   The wind carries sounds of rain to us.</w:t>
      </w:r>
    </w:p>
    <w:p>
      <w:r>
        <w:t>7. La pollution du vent est un problème majeur.</w:t>
      </w:r>
    </w:p>
    <w:p>
      <w:r>
        <w:t xml:space="preserve">   Air pollution is a major problem.</w:t>
      </w:r>
    </w:p>
    <w:p>
      <w:r>
        <w:t>8. Le vent agit sur les vagues de la mer.</w:t>
      </w:r>
    </w:p>
    <w:p>
      <w:r>
        <w:t xml:space="preserve">   The wind acts on the waves of the sea.</w:t>
      </w:r>
    </w:p>
    <w:p>
      <w:r>
        <w:t>9. On s'éloigne du vent pour aller à l'endroit souhaité.</w:t>
      </w:r>
    </w:p>
    <w:p>
      <w:r>
        <w:t xml:space="preserve">   We move away from the wind to go to the desired place.</w:t>
      </w:r>
    </w:p>
    <w:p>
      <w:r>
        <w:t>10. Je ressens un grand vent dans ma gorge.</w:t>
      </w:r>
    </w:p>
    <w:p>
      <w:r>
        <w:t xml:space="preserve">    I feel a big wind in my throat.</w:t>
      </w:r>
    </w:p>
    <w:p/>
    <w:p>
      <w:r>
        <w:rPr>
          <w:b/>
        </w:rPr>
        <w:t>Word: Terre | Meaning: Earth</w:t>
      </w:r>
    </w:p>
    <w:p/>
    <w:p>
      <w:r>
        <w:t>1. La Terre est ronde.</w:t>
      </w:r>
    </w:p>
    <w:p>
      <w:r>
        <w:t xml:space="preserve">  The Earth is round.</w:t>
      </w:r>
    </w:p>
    <w:p>
      <w:r>
        <w:t>2. La Terre a beaucoup d'eau.</w:t>
      </w:r>
    </w:p>
    <w:p>
      <w:r>
        <w:t xml:space="preserve">  Earth has a lot of water.</w:t>
      </w:r>
    </w:p>
    <w:p>
      <w:r>
        <w:t>3. Le soleil brille sur la Terre.</w:t>
      </w:r>
    </w:p>
    <w:p>
      <w:r>
        <w:t xml:space="preserve">  The sun shines on Earth.</w:t>
      </w:r>
    </w:p>
    <w:p>
      <w:r>
        <w:t>4. La Terre tourne autour du Soleil.</w:t>
      </w:r>
    </w:p>
    <w:p>
      <w:r>
        <w:t xml:space="preserve">  Earth spins around the Sun.</w:t>
      </w:r>
    </w:p>
    <w:p>
      <w:r>
        <w:t>5. J'aime vivre sur la Terre.</w:t>
      </w:r>
    </w:p>
    <w:p>
      <w:r>
        <w:t xml:space="preserve">  I like living on Earth.</w:t>
      </w:r>
    </w:p>
    <w:p>
      <w:r>
        <w:t xml:space="preserve">6. Les humains sont les habitants de la Terre. </w:t>
      </w:r>
    </w:p>
    <w:p>
      <w:r>
        <w:t xml:space="preserve">   Humans are the inhabitants of Earth.</w:t>
      </w:r>
    </w:p>
    <w:p>
      <w:r>
        <w:t>7. On peut trouver des plantes et des animaux sur la Terre.</w:t>
      </w:r>
    </w:p>
    <w:p>
      <w:r>
        <w:t xml:space="preserve">   We can find plants and animals on Earth. </w:t>
      </w:r>
    </w:p>
    <w:p>
      <w:r>
        <w:t>8. La Terre est un monde magnifique.</w:t>
      </w:r>
    </w:p>
    <w:p>
      <w:r>
        <w:t xml:space="preserve">  Earth is a beautiful world.</w:t>
      </w:r>
    </w:p>
    <w:p>
      <w:r>
        <w:t>9. La Terre a besoin d'être protégée.</w:t>
      </w:r>
    </w:p>
    <w:p>
      <w:r>
        <w:t xml:space="preserve">   Earth needs to be protected.</w:t>
      </w:r>
    </w:p>
    <w:p>
      <w:r>
        <w:t>10. Il est important de prendre soin de la Terre.</w:t>
      </w:r>
    </w:p>
    <w:p>
      <w:r>
        <w:t xml:space="preserve">    It’s important to take care of Earth.</w:t>
      </w:r>
    </w:p>
    <w:p/>
    <w:p>
      <w:r>
        <w:rPr>
          <w:b/>
        </w:rPr>
        <w:t>Word: Ville | Meaning: City</w:t>
      </w:r>
    </w:p>
    <w:p/>
    <w:p>
      <w:r>
        <w:t>1. Je vis dans une ville paisible.</w:t>
      </w:r>
    </w:p>
    <w:p>
      <w:r>
        <w:t xml:space="preserve">    I live in a peaceful town.</w:t>
      </w:r>
    </w:p>
    <w:p>
      <w:r>
        <w:t>2. La ville est très grande et animée.</w:t>
      </w:r>
    </w:p>
    <w:p>
      <w:r>
        <w:t xml:space="preserve">    The city is very large and lively.</w:t>
      </w:r>
    </w:p>
    <w:p>
      <w:r>
        <w:t>3. J'ai beaucoup d'amis dans la ville.</w:t>
      </w:r>
    </w:p>
    <w:p>
      <w:r>
        <w:t xml:space="preserve">    I have many friends in the city.</w:t>
      </w:r>
    </w:p>
    <w:p>
      <w:r>
        <w:t>4. Le centre-ville regorge de boutiques et de restaurants.</w:t>
      </w:r>
    </w:p>
    <w:p>
      <w:r>
        <w:t xml:space="preserve">    The city center is full of shops and restaurants.</w:t>
      </w:r>
    </w:p>
    <w:p>
      <w:r>
        <w:t>5. J'adore visiter les musées de la ville.</w:t>
      </w:r>
    </w:p>
    <w:p>
      <w:r>
        <w:t xml:space="preserve">    I love visiting the museums in the town.</w:t>
      </w:r>
    </w:p>
    <w:p>
      <w:r>
        <w:t>6. La ville est située à l'ouest du pays.</w:t>
      </w:r>
    </w:p>
    <w:p>
      <w:r>
        <w:t xml:space="preserve">    The city is located west of the country. </w:t>
      </w:r>
    </w:p>
    <w:p>
      <w:r>
        <w:t>7. Elle a besoin de plus d'espace vert dans la ville.</w:t>
      </w:r>
    </w:p>
    <w:p>
      <w:r>
        <w:t xml:space="preserve">    She needs more green space in the city.</w:t>
      </w:r>
    </w:p>
    <w:p>
      <w:r>
        <w:t>8. Le marché de la ville est animé chaque samedi.</w:t>
      </w:r>
    </w:p>
    <w:p>
      <w:r>
        <w:t xml:space="preserve">    The market in the town is lively every Saturday.</w:t>
      </w:r>
    </w:p>
    <w:p>
      <w:r>
        <w:t xml:space="preserve">9. La ville s’est beaucoup développée ces dernières années. </w:t>
      </w:r>
    </w:p>
    <w:p>
      <w:r>
        <w:t xml:space="preserve">   The city has greatly developed over recent years. </w:t>
      </w:r>
    </w:p>
    <w:p>
      <w:r>
        <w:t xml:space="preserve">10.  J'aime me promener dans la ville en fin d'après-midi. </w:t>
      </w:r>
    </w:p>
    <w:p>
      <w:r>
        <w:t xml:space="preserve">    I like to take a walk in the town in late afternoon.</w:t>
      </w:r>
    </w:p>
    <w:p/>
    <w:p>
      <w:r>
        <w:rPr>
          <w:b/>
        </w:rPr>
        <w:t>Word: Feux | Meaning: Fires</w:t>
      </w:r>
    </w:p>
    <w:p/>
    <w:p>
      <w:r>
        <w:t xml:space="preserve">1. Les incendies sont un danger important, car ils peuvent causer de graves dommages aux infrastructures et à la nature. .  </w:t>
      </w:r>
    </w:p>
    <w:p>
      <w:r>
        <w:t xml:space="preserve">    Fire is an important danger, as it can cause serious damage to infrastructure and nature.</w:t>
      </w:r>
    </w:p>
    <w:p>
      <w:r>
        <w:t xml:space="preserve">2. Les feux d'artifice ont illuminé le ciel lors de l’événement. </w:t>
      </w:r>
    </w:p>
    <w:p>
      <w:r>
        <w:t xml:space="preserve">   The fireworks lit up the sky at the event. </w:t>
      </w:r>
    </w:p>
    <w:p>
      <w:r>
        <w:t xml:space="preserve">3. Il faut être vigilant face aux feux de forêt pour éviter les accidents graves.  </w:t>
      </w:r>
    </w:p>
    <w:p>
      <w:r>
        <w:t xml:space="preserve">    We must be vigilant about forest fires to avoid serious accidents.</w:t>
      </w:r>
    </w:p>
    <w:p>
      <w:r>
        <w:t>4. Les pompiers se sont envolés vers le feu d'appartement et ont réussi à éteindre la flamme.</w:t>
      </w:r>
    </w:p>
    <w:p>
      <w:r>
        <w:t xml:space="preserve">   The firefighters flew to the apartment fire and managed to extinguish the flame. </w:t>
      </w:r>
    </w:p>
    <w:p>
      <w:r>
        <w:t xml:space="preserve">5.  Les feux de joie étaient une tradition importante dans les villages du passé.  </w:t>
      </w:r>
    </w:p>
    <w:p>
      <w:r>
        <w:t xml:space="preserve">    Fire festivals were an important tradition in villages in the past.</w:t>
      </w:r>
    </w:p>
    <w:p>
      <w:r>
        <w:t xml:space="preserve">6. Les incendies d’arbres peuvent causer des dégâts importants et il est important de prendre des mesures pour éviter cela.   </w:t>
      </w:r>
    </w:p>
    <w:p>
      <w:r>
        <w:t xml:space="preserve">    Forest fires can cause significant damage and it is important to take measures to prevent this.</w:t>
      </w:r>
    </w:p>
    <w:p>
      <w:r>
        <w:t xml:space="preserve">7.  Il y a un feu dans la cuisine, mais je vais vérifier si c'est juste une petite flamme. </w:t>
      </w:r>
    </w:p>
    <w:p>
      <w:r>
        <w:t xml:space="preserve">   There’s a fire in the kitchen but I’m going to check if it's just a small flame.</w:t>
      </w:r>
    </w:p>
    <w:p>
      <w:r>
        <w:t xml:space="preserve">8. Le feu de joie est une tradition qui marque l’arrivée de la belle saison.  </w:t>
      </w:r>
    </w:p>
    <w:p>
      <w:r>
        <w:t xml:space="preserve">    The bonfire celebration is a tradition that marks the arrival of the beautiful season. </w:t>
      </w:r>
    </w:p>
    <w:p>
      <w:r>
        <w:t>9. L'enfant s’est amusé avec les feux d'artifice et a souri de plaisir.</w:t>
      </w:r>
    </w:p>
    <w:p>
      <w:r>
        <w:t xml:space="preserve">   The child had fun with the fireworks and smiled with pleasure.</w:t>
      </w:r>
    </w:p>
    <w:p>
      <w:r>
        <w:t xml:space="preserve">10. Il est important de se rappeler que les feu d’artifice sont dangereux, il faut donc les utiliser avec prudence et attention.  </w:t>
      </w:r>
    </w:p>
    <w:p>
      <w:r>
        <w:t xml:space="preserve">    It is important to remember that fireworks are dangerous and therefore we must use them with care and caution.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magnifique, pleine de beauté et de diversité. </w:t>
      </w:r>
    </w:p>
    <w:p>
      <w:r>
        <w:t xml:space="preserve">   The nature is magnificent, full of beauty and diversity.</w:t>
      </w:r>
    </w:p>
    <w:p>
      <w:r>
        <w:t xml:space="preserve">2. J'aime la nature, car elle me procure du calme et de l'inspiration. </w:t>
      </w:r>
    </w:p>
    <w:p>
      <w:r>
        <w:t xml:space="preserve">   I love nature because it brings me peace and inspiration.</w:t>
      </w:r>
    </w:p>
    <w:p>
      <w:r>
        <w:t>3. Les arbres et les fleurs sont une source d'énergie positive pour notre monde.</w:t>
      </w:r>
    </w:p>
    <w:p>
      <w:r>
        <w:t xml:space="preserve">    The trees and flowers are a source of positive energy for our world.</w:t>
      </w:r>
    </w:p>
    <w:p>
      <w:r>
        <w:t xml:space="preserve">4. Nous devons protéger la nature, car elle est précieuse et fragile. </w:t>
      </w:r>
    </w:p>
    <w:p>
      <w:r>
        <w:t xml:space="preserve">   We must protect nature, as it is precious and fragile. </w:t>
      </w:r>
    </w:p>
    <w:p>
      <w:r>
        <w:t xml:space="preserve">5. L’homme a une influence sur la nature, mais il doit s'en rappeler. </w:t>
      </w:r>
    </w:p>
    <w:p>
      <w:r>
        <w:t xml:space="preserve">   Man has an influence on nature but he must remember that.</w:t>
      </w:r>
    </w:p>
    <w:p>
      <w:r>
        <w:t xml:space="preserve">6. La nature est un élément essentiel de notre existence. </w:t>
      </w:r>
    </w:p>
    <w:p>
      <w:r>
        <w:t xml:space="preserve">    Nature is a key element in our existence.</w:t>
      </w:r>
    </w:p>
    <w:p>
      <w:r>
        <w:t>7. Les animaux sauvages vivent en harmonie avec la nature.</w:t>
      </w:r>
    </w:p>
    <w:p>
      <w:r>
        <w:t xml:space="preserve">   Wild animals live in harmony with nature.</w:t>
      </w:r>
    </w:p>
    <w:p>
      <w:r>
        <w:t>8. L'océan et les montagnes sont des exemples de beauté naturelle.</w:t>
      </w:r>
    </w:p>
    <w:p>
      <w:r>
        <w:t xml:space="preserve">   The ocean and the mountains are examples of natural beauty.</w:t>
      </w:r>
    </w:p>
    <w:p>
      <w:r>
        <w:t xml:space="preserve">9. La pollution nuit à la nature, il faut s’en montrer responsable. </w:t>
      </w:r>
    </w:p>
    <w:p>
      <w:r>
        <w:t xml:space="preserve">   Pollution harms nature, we must show responsibility for it.</w:t>
      </w:r>
    </w:p>
    <w:p>
      <w:r>
        <w:t xml:space="preserve">10. J’ai l'impression que la nature nous offre une leçon de sagesse et d’amour. </w:t>
      </w:r>
    </w:p>
    <w:p>
      <w:r>
        <w:t xml:space="preserve">    I feel like nature offers us a lesson in wisdom and love.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