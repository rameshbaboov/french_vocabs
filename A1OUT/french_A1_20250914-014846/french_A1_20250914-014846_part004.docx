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Ce mur est très vieux et il a plusieurs années d'histoire.</w:t>
      </w:r>
    </w:p>
    <w:p>
      <w:r>
        <w:t xml:space="preserve">   This wall is very old and it has several years of history.</w:t>
      </w:r>
    </w:p>
    <w:p>
      <w:r>
        <w:t xml:space="preserve">2. La maison a un mur en brique qui donne une touche rustique. </w:t>
      </w:r>
    </w:p>
    <w:p>
      <w:r>
        <w:t xml:space="preserve">   The house has a brick wall that gives a rustic touch. </w:t>
      </w:r>
    </w:p>
    <w:p>
      <w:r>
        <w:t>3. J’ai besoin de l’aide pour faire tomber ce mur!</w:t>
      </w:r>
    </w:p>
    <w:p>
      <w:r>
        <w:t xml:space="preserve">   I need help to bring down this wall!</w:t>
      </w:r>
    </w:p>
    <w:p>
      <w:r>
        <w:t xml:space="preserve">4. Le mur est juste derrière nous, regarde-le! </w:t>
      </w:r>
    </w:p>
    <w:p>
      <w:r>
        <w:t xml:space="preserve">    The wall is right behind us, look at it!</w:t>
      </w:r>
    </w:p>
    <w:p>
      <w:r>
        <w:t>5.  La porte d'entrée a été enlevée et le mur à la place.</w:t>
      </w:r>
    </w:p>
    <w:p>
      <w:r>
        <w:t xml:space="preserve">   The entrance door was removed and the wall is in its place.</w:t>
      </w:r>
    </w:p>
    <w:p>
      <w:r>
        <w:t xml:space="preserve">6. Le mur de l’appartement a un design unique et élégant. </w:t>
      </w:r>
    </w:p>
    <w:p>
      <w:r>
        <w:t xml:space="preserve">   The apartment wall has a unique and elegant design. </w:t>
      </w:r>
    </w:p>
    <w:p>
      <w:r>
        <w:t>7. Les enfants ont joué avec des blocs de construction sur le mur.</w:t>
      </w:r>
    </w:p>
    <w:p>
      <w:r>
        <w:t xml:space="preserve">  The children played with building blocks on the wall.</w:t>
      </w:r>
    </w:p>
    <w:p>
      <w:r>
        <w:t>8. Il y avait une grande fissure dans le mur, il fallait la réparer immédiatement.</w:t>
      </w:r>
    </w:p>
    <w:p>
      <w:r>
        <w:t xml:space="preserve">    There was a big crack in the wall, it needed to be repaired immediately.</w:t>
      </w:r>
    </w:p>
    <w:p>
      <w:r>
        <w:t xml:space="preserve">9. Le mur est recouvert de papier peint avec des motifs floraux. </w:t>
      </w:r>
    </w:p>
    <w:p>
      <w:r>
        <w:t xml:space="preserve">   The wall is covered with wallpaper with floral patterns.</w:t>
      </w:r>
    </w:p>
    <w:p>
      <w:r>
        <w:t xml:space="preserve">10. Nous avons peint notre mur avec des couleurs vives et joyeuses.  </w:t>
      </w:r>
    </w:p>
    <w:p>
      <w:r>
        <w:t xml:space="preserve">    We painted our wall with bright and joyful colours.</w:t>
      </w:r>
    </w:p>
    <w:p/>
    <w:p>
      <w:r>
        <w:t>Feuilles: leaves</w:t>
      </w:r>
    </w:p>
    <w:p/>
    <w:p>
      <w:r>
        <w:t>1. Les feuilles d'érable changent de couleur à l'automne.</w:t>
      </w:r>
    </w:p>
    <w:p>
      <w:r>
        <w:t xml:space="preserve">    The maple leaves change color in autumn.</w:t>
      </w:r>
    </w:p>
    <w:p>
      <w:r>
        <w:t>2. Il admire les feuilles dorées du chêne.</w:t>
      </w:r>
    </w:p>
    <w:p>
      <w:r>
        <w:t xml:space="preserve">    He admires the golden leaves of the oak tree. </w:t>
      </w:r>
    </w:p>
    <w:p>
      <w:r>
        <w:t xml:space="preserve">3.  Les feuilles d'arbre tombent sur le sol après la pluie. </w:t>
      </w:r>
    </w:p>
    <w:p>
      <w:r>
        <w:t xml:space="preserve">    Leaves from trees fall onto the ground after the rain. </w:t>
      </w:r>
    </w:p>
    <w:p>
      <w:r>
        <w:t>4. Je peux te faire une tasse de thé, et tu pourrais prendre un café avec des feuilles de menthe.</w:t>
      </w:r>
    </w:p>
    <w:p>
      <w:r>
        <w:t xml:space="preserve">    I can make you a cup of tea, and you could have coffee with mint leaves.  </w:t>
      </w:r>
    </w:p>
    <w:p>
      <w:r>
        <w:t xml:space="preserve">5. L'arbre était couvert d'une multitude de feuilles vertes. </w:t>
      </w:r>
    </w:p>
    <w:p>
      <w:r>
        <w:t xml:space="preserve">   The tree was covered by a variety of green leaves. </w:t>
      </w:r>
    </w:p>
    <w:p>
      <w:r>
        <w:t xml:space="preserve">6. Les feuilles de la rose sont rouges et belles. </w:t>
      </w:r>
    </w:p>
    <w:p>
      <w:r>
        <w:t xml:space="preserve">    The petals of the rose are red and beautiful. </w:t>
      </w:r>
    </w:p>
    <w:p>
      <w:r>
        <w:t xml:space="preserve">7. Tu as besoin de les feuilles des arbres pour faire du papier. </w:t>
      </w:r>
    </w:p>
    <w:p>
      <w:r>
        <w:t xml:space="preserve">    You need leaves from trees to make paper.</w:t>
      </w:r>
    </w:p>
    <w:p>
      <w:r>
        <w:t xml:space="preserve">8.  Les feuilles mortes tombent sur le sol après la pluie. </w:t>
      </w:r>
    </w:p>
    <w:p>
      <w:r>
        <w:t xml:space="preserve">    Dead leaves fall onto the ground after the rain.</w:t>
      </w:r>
    </w:p>
    <w:p>
      <w:r>
        <w:t xml:space="preserve">9. Les feuilles d'automne sont plus fines et fragiles que les feuilles de printemps. </w:t>
      </w:r>
    </w:p>
    <w:p>
      <w:r>
        <w:t xml:space="preserve">    Autumn leaves are thinner and more fragile than spring leaves.</w:t>
      </w:r>
    </w:p>
    <w:p>
      <w:r>
        <w:t xml:space="preserve">10.  Il a utilisé une feuille de papier pour écrire un message. </w:t>
      </w:r>
    </w:p>
    <w:p>
      <w:r>
        <w:t xml:space="preserve">   He used a paper sheet to write a message.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variés et une faune riche. </w:t>
      </w:r>
    </w:p>
    <w:p>
      <w:r>
        <w:t xml:space="preserve">    The nature is magnificent, with varied landscapes and rich fauna.</w:t>
      </w:r>
    </w:p>
    <w:p>
      <w:r>
        <w:t>2.  J'aime la nature car elle me procure du calme et de l’inspiration.</w:t>
      </w:r>
    </w:p>
    <w:p>
      <w:r>
        <w:t xml:space="preserve">    I like nature because it gives me peace and inspiration.</w:t>
      </w:r>
    </w:p>
    <w:p>
      <w:r>
        <w:t>3. La pollution nuit à la nature, il faut la protéger.</w:t>
      </w:r>
    </w:p>
    <w:p>
      <w:r>
        <w:t xml:space="preserve">    Pollution harms nature, we must protect it. </w:t>
      </w:r>
    </w:p>
    <w:p>
      <w:r>
        <w:t>4. L'eau qui coule dans les rivières et les océans est source d'énergie pour la nature.</w:t>
      </w:r>
    </w:p>
    <w:p>
      <w:r>
        <w:t xml:space="preserve">    Water flowing through rivers and oceans is a source of energy for nature.  </w:t>
      </w:r>
    </w:p>
    <w:p>
      <w:r>
        <w:t>5. Le soleil brille sur la terre et il crée de l’énergie pour la nature.</w:t>
      </w:r>
    </w:p>
    <w:p>
      <w:r>
        <w:t xml:space="preserve">    The sun shines on earth and it creates energy for nature.</w:t>
      </w:r>
    </w:p>
    <w:p>
      <w:r>
        <w:t xml:space="preserve">6.  J’ai beaucoup d'affection pour la nature et j'aime les arbres. </w:t>
      </w:r>
    </w:p>
    <w:p>
      <w:r>
        <w:t xml:space="preserve">   I love nature a lot and I like trees. </w:t>
      </w:r>
    </w:p>
    <w:p>
      <w:r>
        <w:t>7. Les fleurs sauvages poussent dans la nature avec leur beauté naturelle.</w:t>
      </w:r>
    </w:p>
    <w:p>
      <w:r>
        <w:t xml:space="preserve">    Wild flowers grow in nature with their natural beauty. </w:t>
      </w:r>
    </w:p>
    <w:p>
      <w:r>
        <w:t xml:space="preserve">8. J'ai besoin de la nature pour m’épanouir et me sentir bien. </w:t>
      </w:r>
    </w:p>
    <w:p>
      <w:r>
        <w:t xml:space="preserve">    I need nature to flourish and feel good. </w:t>
      </w:r>
    </w:p>
    <w:p>
      <w:r>
        <w:t xml:space="preserve">9. La nature est un élément essentiel de notre planète. </w:t>
      </w:r>
    </w:p>
    <w:p>
      <w:r>
        <w:t xml:space="preserve">    Nature is an essential element of our planet. </w:t>
      </w:r>
    </w:p>
    <w:p>
      <w:r>
        <w:t xml:space="preserve">10. Il est important de préserver la nature pour les générations futures. </w:t>
      </w:r>
    </w:p>
    <w:p>
      <w:r>
        <w:t xml:space="preserve">    It’s important to preserve nature for future generations.</w:t>
      </w:r>
    </w:p>
    <w:p/>
    <w:p>
      <w:r>
        <w:rPr>
          <w:b/>
        </w:rPr>
        <w:t>Word: ville | Meaning: city</w:t>
      </w:r>
    </w:p>
    <w:p/>
    <w:p>
      <w:r>
        <w:t>1.  Je vis dans une ville paisible et agréable.</w:t>
      </w:r>
    </w:p>
    <w:p>
      <w:r>
        <w:t xml:space="preserve">    I live in a peaceful and pleasant town. </w:t>
      </w:r>
    </w:p>
    <w:p>
      <w:r>
        <w:t>2.  La ville de Paris est très grande et fascinante.</w:t>
      </w:r>
    </w:p>
    <w:p>
      <w:r>
        <w:t xml:space="preserve">    The city of Paris is very large and fascinating.</w:t>
      </w:r>
    </w:p>
    <w:p>
      <w:r>
        <w:t xml:space="preserve">3.  J'adore explorer la ville, je me sens libre. </w:t>
      </w:r>
    </w:p>
    <w:p>
      <w:r>
        <w:t xml:space="preserve">    I love exploring the city, I feel free.</w:t>
      </w:r>
    </w:p>
    <w:p>
      <w:r>
        <w:t xml:space="preserve">4.  Le marché de la ville offre une variété de produits frais. </w:t>
      </w:r>
    </w:p>
    <w:p>
      <w:r>
        <w:t xml:space="preserve">    The market in the town offers a variety of fresh products. </w:t>
      </w:r>
    </w:p>
    <w:p>
      <w:r>
        <w:t xml:space="preserve">5.  La mairie est située dans le centre-ville. </w:t>
      </w:r>
    </w:p>
    <w:p>
      <w:r>
        <w:t xml:space="preserve">    The Town Hall is located in the town center.</w:t>
      </w:r>
    </w:p>
    <w:p>
      <w:r>
        <w:t>6.  Un voyage en ville est une expérience enrichissante.</w:t>
      </w:r>
    </w:p>
    <w:p>
      <w:r>
        <w:t xml:space="preserve">    A trip to a city is an enriching experience.</w:t>
      </w:r>
    </w:p>
    <w:p>
      <w:r>
        <w:t xml:space="preserve">7.  Il y a beaucoup de restaurants et de cafés dans la ville. </w:t>
      </w:r>
    </w:p>
    <w:p>
      <w:r>
        <w:t xml:space="preserve">    There are many restaurants and cafes in the city.</w:t>
      </w:r>
    </w:p>
    <w:p>
      <w:r>
        <w:t>8.  Je me suis sentie mal à l'aise lors de notre visite de la ville.</w:t>
      </w:r>
    </w:p>
    <w:p>
      <w:r>
        <w:t xml:space="preserve">    I felt ill at ease during our visit to the town.</w:t>
      </w:r>
    </w:p>
    <w:p>
      <w:r>
        <w:t xml:space="preserve">9.  Le train est une façon efficace de se déplacer en ville. </w:t>
      </w:r>
    </w:p>
    <w:p>
      <w:r>
        <w:t xml:space="preserve">    The train is an efficient way to travel in the city. </w:t>
      </w:r>
    </w:p>
    <w:p>
      <w:r>
        <w:t xml:space="preserve">10. L’architecture de la ville est magnifique. </w:t>
      </w:r>
    </w:p>
    <w:p>
      <w:r>
        <w:t xml:space="preserve">   The architecture of the town is beautiful.</w:t>
      </w:r>
    </w:p>
    <w:p/>
    <w:p>
      <w:r>
        <w:rPr>
          <w:b/>
        </w:rPr>
        <w:t>Word: Homme | Meaning: Man</w:t>
      </w:r>
    </w:p>
    <w:p/>
    <w:p>
      <w:r>
        <w:t>1. L'homme est un être humain complexe.</w:t>
      </w:r>
    </w:p>
    <w:p>
      <w:r>
        <w:t xml:space="preserve">  The man is a complex human being.</w:t>
      </w:r>
    </w:p>
    <w:p>
      <w:r>
        <w:t xml:space="preserve">2. Le père de l'enfant est un homme courageux. </w:t>
      </w:r>
    </w:p>
    <w:p>
      <w:r>
        <w:t xml:space="preserve">  The father of the child is a courageous man.</w:t>
      </w:r>
    </w:p>
    <w:p>
      <w:r>
        <w:t>3. Les hommes ont besoin d'amour et de respect.</w:t>
      </w:r>
    </w:p>
    <w:p>
      <w:r>
        <w:t xml:space="preserve">  Men need love and respect.</w:t>
      </w:r>
    </w:p>
    <w:p>
      <w:r>
        <w:t>4. L'homme vit dans une société complexe.</w:t>
      </w:r>
    </w:p>
    <w:p>
      <w:r>
        <w:t xml:space="preserve">  The man lives in a complex society.</w:t>
      </w:r>
    </w:p>
    <w:p>
      <w:r>
        <w:t>5. Il est important que les femmes et les hommes travaillent ensemble.</w:t>
      </w:r>
    </w:p>
    <w:p>
      <w:r>
        <w:t xml:space="preserve">   It is important that women and men work together. </w:t>
      </w:r>
    </w:p>
    <w:p>
      <w:r>
        <w:t>6. La nature est un homme qui a beaucoup de force et d'énergie.</w:t>
      </w:r>
    </w:p>
    <w:p>
      <w:r>
        <w:t xml:space="preserve">  Nature is a man who has a lot of strength and energy.</w:t>
      </w:r>
    </w:p>
    <w:p>
      <w:r>
        <w:t>7. L'homme a besoin de s'épanouir pleinement.</w:t>
      </w:r>
    </w:p>
    <w:p>
      <w:r>
        <w:t xml:space="preserve">   Men need to fully blossom.</w:t>
      </w:r>
    </w:p>
    <w:p>
      <w:r>
        <w:t>8. Il n'est pas facile pour les hommes de se confier aux autres.</w:t>
      </w:r>
    </w:p>
    <w:p>
      <w:r>
        <w:t xml:space="preserve">   It is not easy for men to trust others.</w:t>
      </w:r>
    </w:p>
    <w:p>
      <w:r>
        <w:t>9. Les hommes ont tendance à être moins expressifs que les femmes.</w:t>
      </w:r>
    </w:p>
    <w:p>
      <w:r>
        <w:t xml:space="preserve">  Men tend to be less expressive than women.</w:t>
      </w:r>
    </w:p>
    <w:p>
      <w:r>
        <w:t xml:space="preserve">10. L'homme est un être à part entière avec ses forces et ses faiblesses. </w:t>
      </w:r>
    </w:p>
    <w:p>
      <w:r>
        <w:t xml:space="preserve">   Man is a whole being with his strengths and weaknesses.</w:t>
      </w:r>
    </w:p>
    <w:p/>
    <w:p>
      <w:r>
        <w:rPr>
          <w:b/>
        </w:rPr>
        <w:t>Word: Feu | Meaning: Fire</w:t>
      </w:r>
    </w:p>
    <w:p/>
    <w:p>
      <w:r>
        <w:t>1. Il y a du feu dans la cheminée.</w:t>
      </w:r>
    </w:p>
    <w:p>
      <w:r>
        <w:t xml:space="preserve">  There is fire in the fireplace.</w:t>
      </w:r>
    </w:p>
    <w:p>
      <w:r>
        <w:t>2. La flamme du feu éclaire l'intérieur.</w:t>
      </w:r>
    </w:p>
    <w:p>
      <w:r>
        <w:t xml:space="preserve">  The flame of the fire illuminates the interior.</w:t>
      </w:r>
    </w:p>
    <w:p>
      <w:r>
        <w:t xml:space="preserve">3. Je suis inquiet de l'incendie qui s'est produit. </w:t>
      </w:r>
    </w:p>
    <w:p>
      <w:r>
        <w:t xml:space="preserve">  I am worried about the fire that occurred.</w:t>
      </w:r>
    </w:p>
    <w:p>
      <w:r>
        <w:t xml:space="preserve">4. Le feu est le symbole de la victoire. </w:t>
      </w:r>
    </w:p>
    <w:p>
      <w:r>
        <w:t xml:space="preserve">  Fire is the symbol of victory.</w:t>
      </w:r>
    </w:p>
    <w:p>
      <w:r>
        <w:t xml:space="preserve">5. J'aime regarder les feux d'artifice. </w:t>
      </w:r>
    </w:p>
    <w:p>
      <w:r>
        <w:t xml:space="preserve">  I like watching fireworks displays.</w:t>
      </w:r>
    </w:p>
    <w:p>
      <w:r>
        <w:t>6. La famille a décidé de construire un feu de camp.</w:t>
      </w:r>
    </w:p>
    <w:p>
      <w:r>
        <w:t xml:space="preserve">  The family decided to build a campfire. </w:t>
      </w:r>
    </w:p>
    <w:p>
      <w:r>
        <w:t>7. Les feux de joie ont réchauffé les gens.</w:t>
      </w:r>
    </w:p>
    <w:p>
      <w:r>
        <w:t xml:space="preserve">   Celebration bonfires warmed people. </w:t>
      </w:r>
    </w:p>
    <w:p>
      <w:r>
        <w:t xml:space="preserve">8. Il y a beaucoup de feu dans ce film! </w:t>
      </w:r>
    </w:p>
    <w:p>
      <w:r>
        <w:t xml:space="preserve">   There is a lot of fire in this movie! </w:t>
      </w:r>
    </w:p>
    <w:p>
      <w:r>
        <w:t xml:space="preserve">9. Le feu est la source d'énergie dans la nature. </w:t>
      </w:r>
    </w:p>
    <w:p>
      <w:r>
        <w:t xml:space="preserve">  Fire is the source of energy in nature.</w:t>
      </w:r>
    </w:p>
    <w:p>
      <w:r>
        <w:t xml:space="preserve">10. Un feu de joie peut être dangereux. </w:t>
      </w:r>
    </w:p>
    <w:p>
      <w:r>
        <w:t xml:space="preserve">  A bonfire can be dangerous.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J'aime la couleur rouge.</w:t>
      </w:r>
    </w:p>
    <w:p>
      <w:r>
        <w:t xml:space="preserve">   I like the color red.</w:t>
      </w:r>
    </w:p>
    <w:p>
      <w:r>
        <w:t>4. Il a une robe rouge.</w:t>
      </w:r>
    </w:p>
    <w:p>
      <w:r>
        <w:t xml:space="preserve">   He has a red dress.</w:t>
      </w:r>
    </w:p>
    <w:p>
      <w:r>
        <w:t>5. Les tomates sont rouges.</w:t>
      </w:r>
    </w:p>
    <w:p>
      <w:r>
        <w:t xml:space="preserve">   The tomatoes are red.</w:t>
      </w:r>
    </w:p>
    <w:p>
      <w:r>
        <w:t>6. La pomme est rouge.</w:t>
      </w:r>
    </w:p>
    <w:p>
      <w:r>
        <w:t xml:space="preserve">    The apple is red.</w:t>
      </w:r>
    </w:p>
    <w:p>
      <w:r>
        <w:t>7. La lumière du soleil est rouge.</w:t>
      </w:r>
    </w:p>
    <w:p>
      <w:r>
        <w:t xml:space="preserve">   The light of the sun is red.</w:t>
      </w:r>
    </w:p>
    <w:p>
      <w:r>
        <w:t>8. Elle était triste, parce que sa robe était rouge.</w:t>
      </w:r>
    </w:p>
    <w:p>
      <w:r>
        <w:t xml:space="preserve">  She was sad because her dress was red.</w:t>
      </w:r>
    </w:p>
    <w:p>
      <w:r>
        <w:t xml:space="preserve">9. J'ai un livre rouge sur la table. </w:t>
      </w:r>
    </w:p>
    <w:p>
      <w:r>
        <w:t xml:space="preserve">   I have a red book on the table.</w:t>
      </w:r>
    </w:p>
    <w:p>
      <w:r>
        <w:t xml:space="preserve">10. Le chat est rouge et il est très gentil. </w:t>
      </w:r>
    </w:p>
    <w:p>
      <w:r>
        <w:t xml:space="preserve">   The cat is red and he is very nice.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Il porte un gris foncé.</w:t>
      </w:r>
    </w:p>
    <w:p>
      <w:r>
        <w:t xml:space="preserve">  He wears a dark gray.</w:t>
      </w:r>
    </w:p>
    <w:p>
      <w:r>
        <w:t>3. Le ciel était gris.</w:t>
      </w:r>
    </w:p>
    <w:p>
      <w:r>
        <w:t xml:space="preserve">  The sky was grey.</w:t>
      </w:r>
    </w:p>
    <w:p>
      <w:r>
        <w:t>4. La ville a un air gris.</w:t>
      </w:r>
    </w:p>
    <w:p>
      <w:r>
        <w:t xml:space="preserve">  The city has an air of grey.</w:t>
      </w:r>
    </w:p>
    <w:p>
      <w:r>
        <w:t>5. Les nuages sont gris.</w:t>
      </w:r>
    </w:p>
    <w:p>
      <w:r>
        <w:t xml:space="preserve">  The clouds are gray.</w:t>
      </w:r>
    </w:p>
    <w:p>
      <w:r>
        <w:t xml:space="preserve">6. Elle a les yeux gris. </w:t>
      </w:r>
    </w:p>
    <w:p>
      <w:r>
        <w:t xml:space="preserve">  She has gray eyes.</w:t>
      </w:r>
    </w:p>
    <w:p>
      <w:r>
        <w:t>7. J'ai une robe grise.</w:t>
      </w:r>
    </w:p>
    <w:p>
      <w:r>
        <w:t xml:space="preserve">   I have a grey dress.</w:t>
      </w:r>
    </w:p>
    <w:p>
      <w:r>
        <w:t>8. Le gâteau est gris.</w:t>
      </w:r>
    </w:p>
    <w:p>
      <w:r>
        <w:t xml:space="preserve">   The cake is gray.</w:t>
      </w:r>
    </w:p>
    <w:p>
      <w:r>
        <w:t>9. La peinture est grise.</w:t>
      </w:r>
    </w:p>
    <w:p>
      <w:r>
        <w:t xml:space="preserve">    The paint is grey.</w:t>
      </w:r>
    </w:p>
    <w:p>
      <w:r>
        <w:t xml:space="preserve">10. L'herbe est grise dans la forêt. </w:t>
      </w:r>
    </w:p>
    <w:p>
      <w:r>
        <w:t xml:space="preserve">  The grass is grey in the forest.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>The dress of Marie is white.</w:t>
      </w:r>
    </w:p>
    <w:p>
      <w:r>
        <w:t>2. J'ai un gâteau blanc à l'anniversaire.</w:t>
      </w:r>
    </w:p>
    <w:p>
      <w:r>
        <w:t>I have a white cake for my birthday.</w:t>
      </w:r>
    </w:p>
    <w:p>
      <w:r>
        <w:t>3. Il y a des fleurs blanches dans la nature.</w:t>
      </w:r>
    </w:p>
    <w:p>
      <w:r>
        <w:t xml:space="preserve">There are white flowers in nature. </w:t>
      </w:r>
    </w:p>
    <w:p>
      <w:r>
        <w:t>4. Le papier est blanc, sans aucune couleur.</w:t>
      </w:r>
    </w:p>
    <w:p>
      <w:r>
        <w:t xml:space="preserve">The paper is white, without any color. </w:t>
      </w:r>
    </w:p>
    <w:p>
      <w:r>
        <w:t>5. La neige est blanche et douce.</w:t>
      </w:r>
    </w:p>
    <w:p>
      <w:r>
        <w:t xml:space="preserve">Snow is white and soft. </w:t>
      </w:r>
    </w:p>
    <w:p>
      <w:r>
        <w:t>6. Nous avons besoin d'un objet blanc pour notre projet.</w:t>
      </w:r>
    </w:p>
    <w:p>
      <w:r>
        <w:t xml:space="preserve">We need a white object for our project.  </w:t>
      </w:r>
    </w:p>
    <w:p>
      <w:r>
        <w:t xml:space="preserve">7. Le ciel était blanc aujourd'hui. </w:t>
      </w:r>
    </w:p>
    <w:p>
      <w:r>
        <w:t xml:space="preserve">The sky was white today. </w:t>
      </w:r>
    </w:p>
    <w:p>
      <w:r>
        <w:t xml:space="preserve">8. Le café que j'ai bu est blanc. </w:t>
      </w:r>
    </w:p>
    <w:p>
      <w:r>
        <w:t xml:space="preserve">The coffee I drank is white. </w:t>
      </w:r>
    </w:p>
    <w:p>
      <w:r>
        <w:t xml:space="preserve">9. L'eau du robinet est blanche et pure. </w:t>
      </w:r>
    </w:p>
    <w:p>
      <w:r>
        <w:t xml:space="preserve">The tap water is white and pure.  </w:t>
      </w:r>
    </w:p>
    <w:p>
      <w:r>
        <w:t>10. La lumière blanche de la salle était brillante.</w:t>
      </w:r>
    </w:p>
    <w:p>
      <w:r>
        <w:t>The bright white light in the room was brilliant.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fleurs sont vertes.</w:t>
      </w:r>
    </w:p>
    <w:p>
      <w:r>
        <w:t xml:space="preserve">   The flowers are green.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J'ai une plante verte sur mon bureau.</w:t>
      </w:r>
    </w:p>
    <w:p>
      <w:r>
        <w:t xml:space="preserve">   I have a green plant on my desk. </w:t>
      </w:r>
    </w:p>
    <w:p>
      <w:r>
        <w:t>5. Il y a un vélo vert dans la cour.</w:t>
      </w:r>
    </w:p>
    <w:p>
      <w:r>
        <w:t xml:space="preserve">   There is a green bike in the yard.</w:t>
      </w:r>
    </w:p>
    <w:p>
      <w:r>
        <w:t>6. La pomme est verte.</w:t>
      </w:r>
    </w:p>
    <w:p>
      <w:r>
        <w:t xml:space="preserve">   The apple is green. </w:t>
      </w:r>
    </w:p>
    <w:p>
      <w:r>
        <w:t>7. Le chat est vert et il dort sur le canapé.</w:t>
      </w:r>
    </w:p>
    <w:p>
      <w:r>
        <w:t xml:space="preserve">   The cat is green and it's sleeping on the couch.</w:t>
      </w:r>
    </w:p>
    <w:p>
      <w:r>
        <w:t>8. J'aime les vêtements verts.</w:t>
      </w:r>
    </w:p>
    <w:p>
      <w:r>
        <w:t xml:space="preserve">   I like clothes of green colors. </w:t>
      </w:r>
    </w:p>
    <w:p>
      <w:r>
        <w:t>9. La nature est verte.</w:t>
      </w:r>
    </w:p>
    <w:p>
      <w:r>
        <w:t xml:space="preserve">   Nature is green.</w:t>
      </w:r>
    </w:p>
    <w:p>
      <w:r>
        <w:t>10.  Le tableau est vert et il montre des arbres.</w:t>
      </w:r>
    </w:p>
    <w:p>
      <w:r>
        <w:t xml:space="preserve">    The picture is green and it shows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