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 xml:space="preserve">1. J'ai un livre sur la géographie de France. </w:t>
      </w:r>
    </w:p>
    <w:p>
      <w:r>
        <w:t xml:space="preserve">    I have a book about geography of France.</w:t>
      </w:r>
    </w:p>
    <w:p>
      <w:r>
        <w:t xml:space="preserve">2. Le livre que vous regardez est une belle découverte. </w:t>
      </w:r>
    </w:p>
    <w:p>
      <w:r>
        <w:t xml:space="preserve">    The book you are looking at is a beautiful discovery.</w:t>
      </w:r>
    </w:p>
    <w:p>
      <w:r>
        <w:t xml:space="preserve">3. Il faut lire le livre avant de commencer l'examen. </w:t>
      </w:r>
    </w:p>
    <w:p>
      <w:r>
        <w:t xml:space="preserve">    You must read the book before starting the exam.</w:t>
      </w:r>
    </w:p>
    <w:p>
      <w:r>
        <w:t xml:space="preserve">4. J'adore la lecture et j'ai beaucoup d'amis qui aiment lire également. </w:t>
      </w:r>
    </w:p>
    <w:p>
      <w:r>
        <w:t xml:space="preserve">    I love reading and I have many friends who also like to read. </w:t>
      </w:r>
    </w:p>
    <w:p>
      <w:r>
        <w:t xml:space="preserve">5. Le livre de recettes est un excellent cadeau d'anniversaire. </w:t>
      </w:r>
    </w:p>
    <w:p>
      <w:r>
        <w:t xml:space="preserve">    The cookbook is a wonderful birthday present. </w:t>
      </w:r>
    </w:p>
    <w:p>
      <w:r>
        <w:t xml:space="preserve">6. J'aime les livres sur l'histoire de notre pays. </w:t>
      </w:r>
    </w:p>
    <w:p>
      <w:r>
        <w:t xml:space="preserve">    I like books on the history of our country.</w:t>
      </w:r>
    </w:p>
    <w:p>
      <w:r>
        <w:t xml:space="preserve">7. Vous avez besoin d'un livre pour la bibliothèque publique ? </w:t>
      </w:r>
    </w:p>
    <w:p>
      <w:r>
        <w:t xml:space="preserve">    Do you need a book for the public library?</w:t>
      </w:r>
    </w:p>
    <w:p>
      <w:r>
        <w:t xml:space="preserve">8. Il est temps de finir le livre que vous lisez. </w:t>
      </w:r>
    </w:p>
    <w:p>
      <w:r>
        <w:t xml:space="preserve">    It is time to finish the book you are reading. </w:t>
      </w:r>
    </w:p>
    <w:p>
      <w:r>
        <w:t xml:space="preserve">9. J’ai acheté un livre sur l’évolution des technologies. </w:t>
      </w:r>
    </w:p>
    <w:p>
      <w:r>
        <w:t xml:space="preserve">    I bought a book on the evolution of technology. </w:t>
      </w:r>
    </w:p>
    <w:p>
      <w:r>
        <w:t xml:space="preserve">10. Le livre était plein d'informations intéressantes. </w:t>
      </w:r>
    </w:p>
    <w:p>
      <w:r>
        <w:t xml:space="preserve">    The book was full of interesting information.</w:t>
      </w:r>
    </w:p>
    <w:p/>
    <w:p>
      <w:r>
        <w:rPr>
          <w:b/>
        </w:rPr>
        <w:t>Word: Haut | Meaning: High</w:t>
      </w:r>
    </w:p>
    <w:p/>
    <w:p>
      <w:r>
        <w:t>1. La température est haute ce matin.</w:t>
      </w:r>
    </w:p>
    <w:p>
      <w:r>
        <w:t xml:space="preserve">   The temperature is high this morning.</w:t>
      </w:r>
    </w:p>
    <w:p>
      <w:r>
        <w:t>2. Les montagnes sont hautes et magnifiques.</w:t>
      </w:r>
    </w:p>
    <w:p>
      <w:r>
        <w:t xml:space="preserve">   The mountains are tall and beautiful.</w:t>
      </w:r>
    </w:p>
    <w:p>
      <w:r>
        <w:t xml:space="preserve">3. Je suis fatigué, j'ai une grosse journée. </w:t>
      </w:r>
    </w:p>
    <w:p>
      <w:r>
        <w:t xml:space="preserve">   I am tired, I have a long day ahead of me.</w:t>
      </w:r>
    </w:p>
    <w:p>
      <w:r>
        <w:t xml:space="preserve">4. Le ciel est haut aujourd'hui. </w:t>
      </w:r>
    </w:p>
    <w:p>
      <w:r>
        <w:t xml:space="preserve">   The sky is high today. </w:t>
      </w:r>
    </w:p>
    <w:p>
      <w:r>
        <w:t xml:space="preserve">5.  Le gâteau est très haut. </w:t>
      </w:r>
    </w:p>
    <w:p>
      <w:r>
        <w:t xml:space="preserve">   The cake is very tall.</w:t>
      </w:r>
    </w:p>
    <w:p>
      <w:r>
        <w:t>6.  Tu veux monter dans le train ?</w:t>
      </w:r>
    </w:p>
    <w:p>
      <w:r>
        <w:t xml:space="preserve">   Do you want to get into the train?</w:t>
      </w:r>
    </w:p>
    <w:p>
      <w:r>
        <w:t xml:space="preserve">7.  Il se sentit à l’aise et il était haut de gamme. </w:t>
      </w:r>
    </w:p>
    <w:p>
      <w:r>
        <w:t xml:space="preserve">    He felt comfortable and he was high-class. </w:t>
      </w:r>
    </w:p>
    <w:p>
      <w:r>
        <w:t xml:space="preserve">8.  La ville est haute sur une colline. </w:t>
      </w:r>
    </w:p>
    <w:p>
      <w:r>
        <w:t xml:space="preserve">    The city is high on a hill. </w:t>
      </w:r>
    </w:p>
    <w:p>
      <w:r>
        <w:t xml:space="preserve">9.  Le livre est plus haut que moi. </w:t>
      </w:r>
    </w:p>
    <w:p>
      <w:r>
        <w:t xml:space="preserve">   The book is higher than me. </w:t>
      </w:r>
    </w:p>
    <w:p>
      <w:r>
        <w:t>10.  Elle est très belle, elle est haute et jolie.</w:t>
      </w:r>
    </w:p>
    <w:p>
      <w:r>
        <w:t xml:space="preserve">   She is very beautiful, she is tall and pretty.</w:t>
      </w:r>
    </w:p>
    <w:p/>
    <w:p>
      <w:r>
        <w:rPr>
          <w:b/>
        </w:rPr>
        <w:t>Word: Jour | Meaning: Day</w:t>
      </w:r>
    </w:p>
    <w:p/>
    <w:p>
      <w:r>
        <w:t>1.  J'ai un rendez-vous pour le jour après demain.</w:t>
      </w:r>
    </w:p>
    <w:p>
      <w:r>
        <w:t xml:space="preserve">    I have a meeting for tomorrow after tomorrow.</w:t>
      </w:r>
    </w:p>
    <w:p>
      <w:r>
        <w:t>2.  Il est important de se rappeler que les jours sont précieux.</w:t>
      </w:r>
    </w:p>
    <w:p>
      <w:r>
        <w:t xml:space="preserve">    It is important to remember that days are precious.</w:t>
      </w:r>
    </w:p>
    <w:p>
      <w:r>
        <w:t xml:space="preserve">3.  Le jour commence à s’écouler et nous sommes presque arrivés à la fin du mois. </w:t>
      </w:r>
    </w:p>
    <w:p>
      <w:r>
        <w:t xml:space="preserve">    The day starts to flow and we're almost at the end of the month.</w:t>
      </w:r>
    </w:p>
    <w:p>
      <w:r>
        <w:t>4.  J'ai passé un excellent jour à marcher dans le parc.</w:t>
      </w:r>
    </w:p>
    <w:p>
      <w:r>
        <w:t xml:space="preserve">    I spent a wonderful day walking in the park.</w:t>
      </w:r>
    </w:p>
    <w:p>
      <w:r>
        <w:t xml:space="preserve">5.  Ils ont organisé une journée spéciale pour les enfants. </w:t>
      </w:r>
    </w:p>
    <w:p>
      <w:r>
        <w:t xml:space="preserve">    They organized a special day for children. </w:t>
      </w:r>
    </w:p>
    <w:p>
      <w:r>
        <w:t xml:space="preserve">6.   Le soleil brille et nous sommes très heureux d’avoir un jour agréable. </w:t>
      </w:r>
    </w:p>
    <w:p>
      <w:r>
        <w:t xml:space="preserve">    The sun is shining and we're very happy to have a pleasant day.</w:t>
      </w:r>
    </w:p>
    <w:p>
      <w:r>
        <w:t xml:space="preserve">7.  J'ai besoin de plus d'informations sur le jour où il faut se rendre au bureau. </w:t>
      </w:r>
    </w:p>
    <w:p>
      <w:r>
        <w:t xml:space="preserve">    I need more information about the day I must go to the office. </w:t>
      </w:r>
    </w:p>
    <w:p>
      <w:r>
        <w:t>8.  Avez-vous pensé à l’heure du repas? Quel jour avez-vous choisi ?</w:t>
      </w:r>
    </w:p>
    <w:p>
      <w:r>
        <w:t xml:space="preserve">   Have you thought about mealtime? What day did you choose?</w:t>
      </w:r>
    </w:p>
    <w:p>
      <w:r>
        <w:t>9.   Les week-ends sont des jours de repos, mais aussi de plaisir et de détente.</w:t>
      </w:r>
    </w:p>
    <w:p>
      <w:r>
        <w:t xml:space="preserve">    Weekends are days of rest, but also of pleasure and relaxation. </w:t>
      </w:r>
    </w:p>
    <w:p>
      <w:r>
        <w:t xml:space="preserve">10.  Il est important d'écouter son corps et de respecter ses besoins sur le jour. </w:t>
      </w:r>
    </w:p>
    <w:p>
      <w:r>
        <w:t xml:space="preserve">   It is important to listen to your body and respect its needs on the day.</w:t>
      </w:r>
    </w:p>
    <w:p/>
    <w:p>
      <w:r>
        <w:t>Feuilles: Leaves</w:t>
      </w:r>
    </w:p>
    <w:p/>
    <w:p>
      <w:r>
        <w:t>1. Les feuilles sont rouges dans les arbres d'automne.</w:t>
      </w:r>
    </w:p>
    <w:p>
      <w:r>
        <w:t xml:space="preserve">  The leaves are red in the trees of autumn.</w:t>
      </w:r>
    </w:p>
    <w:p>
      <w:r>
        <w:t>2. Il y avait beaucoup de feuilles mortes sur le sol.</w:t>
      </w:r>
    </w:p>
    <w:p>
      <w:r>
        <w:t xml:space="preserve">  There were many fallen leaves on the ground.</w:t>
      </w:r>
    </w:p>
    <w:p>
      <w:r>
        <w:t>3. La feuille de papier est une invention très utile.</w:t>
      </w:r>
    </w:p>
    <w:p>
      <w:r>
        <w:t xml:space="preserve">  A paper leaf is a very useful invention.</w:t>
      </w:r>
    </w:p>
    <w:p>
      <w:r>
        <w:t>4. Les feuilles des arbres tombent pendant l'hiver.</w:t>
      </w:r>
    </w:p>
    <w:p>
      <w:r>
        <w:t xml:space="preserve">  The leaves of the trees fall during winter.</w:t>
      </w:r>
    </w:p>
    <w:p>
      <w:r>
        <w:t>5. J'aime les couleurs des feuilles d'automne.</w:t>
      </w:r>
    </w:p>
    <w:p>
      <w:r>
        <w:t xml:space="preserve">  I like the colors of autumn leaves. </w:t>
      </w:r>
    </w:p>
    <w:p>
      <w:r>
        <w:t>6. Il est important de protéger les arbres et leurs feuilles.</w:t>
      </w:r>
    </w:p>
    <w:p>
      <w:r>
        <w:t xml:space="preserve">  It is important to protect trees and their leaves.</w:t>
      </w:r>
    </w:p>
    <w:p>
      <w:r>
        <w:t>7. Les feuilles étaient brillantes à la lumière du soleil.</w:t>
      </w:r>
    </w:p>
    <w:p>
      <w:r>
        <w:t xml:space="preserve">  The leaves were shiny in the sunlight.</w:t>
      </w:r>
    </w:p>
    <w:p>
      <w:r>
        <w:t>8. J'en ai vu dans le jardin et j'ai beaucoup apprécié.</w:t>
      </w:r>
    </w:p>
    <w:p>
      <w:r>
        <w:t xml:space="preserve">  I saw them in the garden and I enjoyed them very much. </w:t>
      </w:r>
    </w:p>
    <w:p>
      <w:r>
        <w:t>9. La nature est magnifique avec ses couleurs de feuilles.</w:t>
      </w:r>
    </w:p>
    <w:p>
      <w:r>
        <w:t xml:space="preserve">  Nature is beautiful with its leaf colors. </w:t>
      </w:r>
    </w:p>
    <w:p>
      <w:r>
        <w:t>10. Les feuilles sont des éléments essentiels de la vie sur Terre.</w:t>
      </w:r>
    </w:p>
    <w:p>
      <w:r>
        <w:t xml:space="preserve">   Leaves are essential elements of life on Earth.</w:t>
      </w:r>
    </w:p>
    <w:p/>
    <w:p>
      <w:r>
        <w:rPr>
          <w:i/>
        </w:rPr>
        <w:t xml:space="preserve">Lune: Moon </w:t>
        <w:br/>
        <w:t>| Meaning: Moon</w:t>
      </w:r>
    </w:p>
    <w:p/>
    <w:p>
      <w:r>
        <w:t>1. La lune brillait dans le ciel nocturne.</w:t>
      </w:r>
    </w:p>
    <w:p>
      <w:r>
        <w:t xml:space="preserve">    The moon shone brightly in the night sky.</w:t>
      </w:r>
    </w:p>
    <w:p>
      <w:r>
        <w:t>2. Le cinéma a eu une projection spéciale de la lune.</w:t>
      </w:r>
    </w:p>
    <w:p>
      <w:r>
        <w:t xml:space="preserve">    The cinema had a special screening of the moon.</w:t>
      </w:r>
    </w:p>
    <w:p>
      <w:r>
        <w:t>3. L'enfant regardait la lune avec fascination.</w:t>
      </w:r>
    </w:p>
    <w:p>
      <w:r>
        <w:t xml:space="preserve">   The child looked at the moon with fascination.</w:t>
      </w:r>
    </w:p>
    <w:p>
      <w:r>
        <w:t>4. Je regarde la lune souvent quand je suis triste.</w:t>
      </w:r>
    </w:p>
    <w:p>
      <w:r>
        <w:t xml:space="preserve">    I often look at the moon when I am sad. </w:t>
      </w:r>
    </w:p>
    <w:p>
      <w:r>
        <w:t>5. La lune est une source de lumière pour les animaux nocturnes.</w:t>
      </w:r>
    </w:p>
    <w:p>
      <w:r>
        <w:t xml:space="preserve">    The moon is a source of light for nocturnal animals. </w:t>
      </w:r>
    </w:p>
    <w:p>
      <w:r>
        <w:t>6. L'orée lunaire donne un aspect magnifique à la forêt.</w:t>
      </w:r>
    </w:p>
    <w:p>
      <w:r>
        <w:t xml:space="preserve">    The lunar fringe gives a beautiful look to the forest.</w:t>
      </w:r>
    </w:p>
    <w:p>
      <w:r>
        <w:t>7. Il y a des lunes dans tous les endroits du cosmos.</w:t>
      </w:r>
    </w:p>
    <w:p>
      <w:r>
        <w:t xml:space="preserve">    There are moons in all places in the cosmos.</w:t>
      </w:r>
    </w:p>
    <w:p>
      <w:r>
        <w:t xml:space="preserve">8. Le soleil et la lune sont des corps célestes importants. </w:t>
      </w:r>
    </w:p>
    <w:p>
      <w:r>
        <w:t xml:space="preserve">    The sun and the moon are important celestial bodies.</w:t>
      </w:r>
    </w:p>
    <w:p>
      <w:r>
        <w:t>9. La lune est notre ami fidèle dans l'univers.</w:t>
      </w:r>
    </w:p>
    <w:p>
      <w:r>
        <w:t xml:space="preserve">    The moon is our faithful friend in the universe. </w:t>
      </w:r>
    </w:p>
    <w:p>
      <w:r>
        <w:t xml:space="preserve">10.  La lune a un rôle crucial dans les cycles de la terre. </w:t>
      </w:r>
    </w:p>
    <w:p>
      <w:r>
        <w:t xml:space="preserve">    The moon plays a crucial role in Earth’s cycle.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 The flower is red and beautiful.</w:t>
      </w:r>
    </w:p>
    <w:p>
      <w:r>
        <w:t>2. J'aime les fleurs de couleur pastel.</w:t>
      </w:r>
    </w:p>
    <w:p>
      <w:r>
        <w:t xml:space="preserve">    I like flowers in pastel colors.</w:t>
      </w:r>
    </w:p>
    <w:p>
      <w:r>
        <w:t xml:space="preserve">3.  La fleur de rose est fragile. </w:t>
      </w:r>
    </w:p>
    <w:p>
      <w:r>
        <w:t xml:space="preserve">    The rose flower is delicate.</w:t>
      </w:r>
    </w:p>
    <w:p>
      <w:r>
        <w:t>4. Il faut observer la fleur avec attention.</w:t>
      </w:r>
    </w:p>
    <w:p>
      <w:r>
        <w:t xml:space="preserve">    We must observe the flower with attention.</w:t>
      </w:r>
    </w:p>
    <w:p>
      <w:r>
        <w:t>5. La fleur symbolise l'amour et la vie.</w:t>
      </w:r>
    </w:p>
    <w:p>
      <w:r>
        <w:t xml:space="preserve">    The flower symbolizes love and life.</w:t>
      </w:r>
    </w:p>
    <w:p>
      <w:r>
        <w:t xml:space="preserve">6. La fleur pousse dans le jardin. </w:t>
      </w:r>
    </w:p>
    <w:p>
      <w:r>
        <w:t xml:space="preserve">    The flower grows in the garden.</w:t>
      </w:r>
    </w:p>
    <w:p>
      <w:r>
        <w:t xml:space="preserve">7.  Tu as vu une fleur de lys ? </w:t>
      </w:r>
    </w:p>
    <w:p>
      <w:r>
        <w:t xml:space="preserve">    Did you see a lily flower? </w:t>
      </w:r>
    </w:p>
    <w:p>
      <w:r>
        <w:t xml:space="preserve">8. Les fleurs d'été sont magnifiques. </w:t>
      </w:r>
    </w:p>
    <w:p>
      <w:r>
        <w:t xml:space="preserve">    Summer flowers are beautiful.</w:t>
      </w:r>
    </w:p>
    <w:p>
      <w:r>
        <w:t xml:space="preserve">9. Il existe un grand nombre de types de fleur. </w:t>
      </w:r>
    </w:p>
    <w:p>
      <w:r>
        <w:t xml:space="preserve">   There are many kinds of flowers.</w:t>
      </w:r>
    </w:p>
    <w:p>
      <w:r>
        <w:t xml:space="preserve">10.  La fleur est une source d'inspiration pour les artistes. </w:t>
      </w:r>
    </w:p>
    <w:p>
      <w:r>
        <w:t xml:space="preserve">   Flowers are a source of inspiration for artists.</w:t>
      </w:r>
    </w:p>
    <w:p/>
    <w:p>
      <w:r>
        <w:rPr>
          <w:b/>
        </w:rPr>
        <w:t>Word: Chasse | Meaning: Hunting</w:t>
      </w:r>
    </w:p>
    <w:p/>
    <w:p>
      <w:r>
        <w:t>1. Je vais faire de la chasse aujourd'hui.</w:t>
      </w:r>
    </w:p>
    <w:p>
      <w:r>
        <w:t xml:space="preserve">    I'm going hunting today.</w:t>
      </w:r>
    </w:p>
    <w:p>
      <w:r>
        <w:t>2. La chasse aux trésors est une activité amusante.</w:t>
      </w:r>
    </w:p>
    <w:p>
      <w:r>
        <w:t xml:space="preserve">    Treasure hunts are a fun activity.</w:t>
      </w:r>
    </w:p>
    <w:p>
      <w:r>
        <w:t xml:space="preserve">3. Les animaux sont difficiles à chasser. </w:t>
      </w:r>
    </w:p>
    <w:p>
      <w:r>
        <w:t xml:space="preserve">   Animals are difficult to hunt.</w:t>
      </w:r>
    </w:p>
    <w:p>
      <w:r>
        <w:t>4. Le grand-père aime la chasse au sanglier.</w:t>
      </w:r>
    </w:p>
    <w:p>
      <w:r>
        <w:t xml:space="preserve">   Grandpa loves boar hunting. </w:t>
      </w:r>
    </w:p>
    <w:p>
      <w:r>
        <w:t xml:space="preserve">5. La chasse aux papillons est une activité relaxante. </w:t>
      </w:r>
    </w:p>
    <w:p>
      <w:r>
        <w:t xml:space="preserve">    Butterfly hunting is a relaxing activity.  </w:t>
      </w:r>
    </w:p>
    <w:p>
      <w:r>
        <w:t xml:space="preserve">6. Nous allons faire de la chasse à l'ours. </w:t>
      </w:r>
    </w:p>
    <w:p>
      <w:r>
        <w:t xml:space="preserve">   We are going to go hunting for bears. </w:t>
      </w:r>
    </w:p>
    <w:p>
      <w:r>
        <w:t xml:space="preserve">7. Il y a beaucoup d'animaux dans la forêt, mais il faut savoir les chasser. </w:t>
      </w:r>
    </w:p>
    <w:p>
      <w:r>
        <w:t xml:space="preserve">    There are many animals in the forest, but you need to know how to hunt them.  </w:t>
      </w:r>
    </w:p>
    <w:p>
      <w:r>
        <w:t xml:space="preserve">8. La chasse est une tradition ancestrale. </w:t>
      </w:r>
    </w:p>
    <w:p>
      <w:r>
        <w:t xml:space="preserve">   Hunting is an ancient tradition. </w:t>
      </w:r>
    </w:p>
    <w:p>
      <w:r>
        <w:t xml:space="preserve">9. Les chasseurs doivent être prudents et respectueux de la nature. </w:t>
      </w:r>
    </w:p>
    <w:p>
      <w:r>
        <w:t xml:space="preserve">    Hunters must be cautious and respectful of nature.  </w:t>
      </w:r>
    </w:p>
    <w:p>
      <w:r>
        <w:t xml:space="preserve">10. La chasse à l'ours a une signification symbolique dans la culture. </w:t>
      </w:r>
    </w:p>
    <w:p>
      <w:r>
        <w:t xml:space="preserve">    Bear hunting has a symbolic meaning in culture.</w:t>
      </w:r>
    </w:p>
    <w:p/>
    <w:p>
      <w:r>
        <w:rPr>
          <w:b/>
        </w:rPr>
        <w:t>Word: Maison | Meaning: House</w:t>
      </w:r>
    </w:p>
    <w:p/>
    <w:p>
      <w:r>
        <w:t>1. J'habite dans une maison confortable.</w:t>
      </w:r>
    </w:p>
    <w:p>
      <w:r>
        <w:t xml:space="preserve">  I live in a comfortable house.</w:t>
      </w:r>
    </w:p>
    <w:p>
      <w:r>
        <w:t>2. La maison est située à l'extérieur de la ville.</w:t>
      </w:r>
    </w:p>
    <w:p>
      <w:r>
        <w:t xml:space="preserve">  The house is located outside of the city.</w:t>
      </w:r>
    </w:p>
    <w:p>
      <w:r>
        <w:t>3. Nous avons besoin d'un nouveau logement, une maison plus grande.</w:t>
      </w:r>
    </w:p>
    <w:p>
      <w:r>
        <w:t xml:space="preserve">  We need a new residence, a larger house. </w:t>
      </w:r>
    </w:p>
    <w:p>
      <w:r>
        <w:t>4. Le jardin est entouré d’une clôture et il y a une belle maison.</w:t>
      </w:r>
    </w:p>
    <w:p>
      <w:r>
        <w:t xml:space="preserve">  The garden is surrounded by a fence and there is a beautiful house. </w:t>
      </w:r>
    </w:p>
    <w:p>
      <w:r>
        <w:t>5. La maison de mon père est très spacieuse et agréable.</w:t>
      </w:r>
    </w:p>
    <w:p>
      <w:r>
        <w:t xml:space="preserve">  My father's house is very spacious and pleasant.</w:t>
      </w:r>
    </w:p>
    <w:p>
      <w:r>
        <w:t>6. J'adore les maisons en bois, elles sont confortables et authentiques.</w:t>
      </w:r>
    </w:p>
    <w:p>
      <w:r>
        <w:t xml:space="preserve">  I love wooden houses, they are comfortable and authentic.</w:t>
      </w:r>
    </w:p>
    <w:p>
      <w:r>
        <w:t>7. Le propriétaire de la maison a mis à jour l’intérieur avec des décorations modernes.</w:t>
      </w:r>
    </w:p>
    <w:p>
      <w:r>
        <w:t xml:space="preserve">  The owner of the house updated the interior with modern decorations. </w:t>
      </w:r>
    </w:p>
    <w:p>
      <w:r>
        <w:t>8. La maison est construite sur une parcelle de terre.</w:t>
      </w:r>
    </w:p>
    <w:p>
      <w:r>
        <w:t xml:space="preserve">  The house is built on a plot of land. </w:t>
      </w:r>
    </w:p>
    <w:p>
      <w:r>
        <w:t>9. Avant d’entrer, il faut vérifier la maison pour s'assurer qu’il n’y a pas de dégâts.</w:t>
      </w:r>
    </w:p>
    <w:p>
      <w:r>
        <w:t xml:space="preserve">  Before entering, we must check the house to make sure there are no damages. </w:t>
      </w:r>
    </w:p>
    <w:p>
      <w:r>
        <w:t>10. Mon amie et moi sommes partis à la maison pour fêter l’anniversaire de mon père.</w:t>
      </w:r>
    </w:p>
    <w:p>
      <w:r>
        <w:t xml:space="preserve">  My friend and I went to my father's house for his birthday party.</w:t>
      </w:r>
    </w:p>
    <w:p/>
    <w:p>
      <w:r>
        <w:rPr>
          <w:b/>
        </w:rPr>
        <w:t>Word: vivre | Meaning: to live</w:t>
      </w:r>
    </w:p>
    <w:p/>
    <w:p>
      <w:r>
        <w:t xml:space="preserve">1. Je veux vivre une vie simple et paisible.  </w:t>
      </w:r>
    </w:p>
    <w:p>
      <w:r>
        <w:t xml:space="preserve">    I want to live a simple and peaceful life.</w:t>
      </w:r>
    </w:p>
    <w:p>
      <w:r>
        <w:t xml:space="preserve">2. Il vit dans un petit village au bord de la mer.  </w:t>
      </w:r>
    </w:p>
    <w:p>
      <w:r>
        <w:t xml:space="preserve">    He lives in a small village by the sea. </w:t>
      </w:r>
    </w:p>
    <w:p>
      <w:r>
        <w:t xml:space="preserve">3. Les habitants ont le droit de vivre librement.  </w:t>
      </w:r>
    </w:p>
    <w:p>
      <w:r>
        <w:t xml:space="preserve">   Residents have the right to live freely. </w:t>
      </w:r>
    </w:p>
    <w:p>
      <w:r>
        <w:t>4. La nouvelle loi donne aux citoyens le droit de vivre en sécurité.</w:t>
      </w:r>
    </w:p>
    <w:p>
      <w:r>
        <w:t xml:space="preserve">The new law gives citizens the right to live safely. </w:t>
      </w:r>
    </w:p>
    <w:p>
      <w:r>
        <w:t>5. J'ai l’intention de vivre plus longtemps dans cette ville.</w:t>
      </w:r>
    </w:p>
    <w:p>
      <w:r>
        <w:t xml:space="preserve">    I intend to live in this city for a longer time.  </w:t>
      </w:r>
    </w:p>
    <w:p>
      <w:r>
        <w:t xml:space="preserve">6. La vie est belle et il faut la savourer, non?  </w:t>
      </w:r>
    </w:p>
    <w:p>
      <w:r>
        <w:t xml:space="preserve">    Life is beautiful and we should savor it, right?</w:t>
      </w:r>
    </w:p>
    <w:p>
      <w:r>
        <w:t>7. Vous avez le devoir de vivre en harmonie avec les autres.</w:t>
      </w:r>
    </w:p>
    <w:p>
      <w:r>
        <w:t xml:space="preserve">You have the duty to live in harmony with others. </w:t>
      </w:r>
    </w:p>
    <w:p>
      <w:r>
        <w:t xml:space="preserve">8. L'objectif de leur voyage était de vivre une expérience unique. </w:t>
      </w:r>
    </w:p>
    <w:p>
      <w:r>
        <w:t xml:space="preserve">The goal of their trip was to live an unique experience.  </w:t>
      </w:r>
    </w:p>
    <w:p>
      <w:r>
        <w:t xml:space="preserve">9. J’ai l’impression de vivre dans un monde paisible.  </w:t>
      </w:r>
    </w:p>
    <w:p>
      <w:r>
        <w:t xml:space="preserve">   I feel like I am living in a peaceful world.</w:t>
      </w:r>
    </w:p>
    <w:p>
      <w:r>
        <w:t xml:space="preserve">10. La chance est d'avoir la liberté de vivre où on veut.  </w:t>
      </w:r>
    </w:p>
    <w:p>
      <w:r>
        <w:t xml:space="preserve">    The good fortune is having the freedom to live wherever we want.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 I have a beautiful view of the city.</w:t>
      </w:r>
    </w:p>
    <w:p>
      <w:r>
        <w:t>2. La vue d’un coucher de soleil est incroyable.</w:t>
      </w:r>
    </w:p>
    <w:p>
      <w:r>
        <w:t xml:space="preserve">    The view of a sunset is incredible.</w:t>
      </w:r>
    </w:p>
    <w:p>
      <w:r>
        <w:t>3. Vous avez une vue très particulière sur les collines.</w:t>
      </w:r>
    </w:p>
    <w:p>
      <w:r>
        <w:t xml:space="preserve">    You have a very particular view of the hills.</w:t>
      </w:r>
    </w:p>
    <w:p>
      <w:r>
        <w:t>4. Il faut prendre une vue panoramique pour voir l'étendue du lac.</w:t>
      </w:r>
    </w:p>
    <w:p>
      <w:r>
        <w:t xml:space="preserve">    It is necessary to take a panoramic view to see the extent of the lake.</w:t>
      </w:r>
    </w:p>
    <w:p>
      <w:r>
        <w:t xml:space="preserve">5. La vue de la montagne était incroyable. </w:t>
      </w:r>
    </w:p>
    <w:p>
      <w:r>
        <w:t xml:space="preserve">    The mountain view was incredible. </w:t>
      </w:r>
    </w:p>
    <w:p>
      <w:r>
        <w:t>6. Elle avait une vue sur le ciel étoilé.</w:t>
      </w:r>
    </w:p>
    <w:p>
      <w:r>
        <w:t xml:space="preserve">    She had a view of the starry sky.</w:t>
      </w:r>
    </w:p>
    <w:p>
      <w:r>
        <w:t>7. L'artiste a peint une vue d'un village pittoresque.</w:t>
      </w:r>
    </w:p>
    <w:p>
      <w:r>
        <w:t xml:space="preserve">    The artist painted a view of a picturesque village.</w:t>
      </w:r>
    </w:p>
    <w:p>
      <w:r>
        <w:t>8. La vue de la mer était magnifique, malgré les nuages.</w:t>
      </w:r>
    </w:p>
    <w:p>
      <w:r>
        <w:t xml:space="preserve">    The view of the sea was magnificent, despite the clouds. </w:t>
      </w:r>
    </w:p>
    <w:p>
      <w:r>
        <w:t>9. Il faut prendre une vue d’ensemble pour voir l'architecture de la ville.</w:t>
      </w:r>
    </w:p>
    <w:p>
      <w:r>
        <w:t xml:space="preserve">    It is necessary to take a general view to see the architecture of the city. </w:t>
      </w:r>
    </w:p>
    <w:p>
      <w:r>
        <w:t xml:space="preserve">10. Le chef de projet a une vue sur les problèmes de production. </w:t>
      </w:r>
    </w:p>
    <w:p>
      <w:r>
        <w:t xml:space="preserve">   The project manager has a view on the production problems.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