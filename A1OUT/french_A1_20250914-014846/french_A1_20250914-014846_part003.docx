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>1. Le château est magnifique et il possède un jardin très grand.</w:t>
      </w:r>
    </w:p>
    <w:p>
      <w:r>
        <w:t xml:space="preserve">   The castle is magnificent and it has a very large garden.</w:t>
      </w:r>
    </w:p>
    <w:p>
      <w:r>
        <w:t>2. Nous avons visité le château de Fontainebleau pendant notre voyage en France.</w:t>
      </w:r>
    </w:p>
    <w:p>
      <w:r>
        <w:t xml:space="preserve">   We visited the Château of Fontainebleau during our trip to France. </w:t>
      </w:r>
    </w:p>
    <w:p>
      <w:r>
        <w:t>3. La famille royale a habité ce château il y a des siècles.</w:t>
      </w:r>
    </w:p>
    <w:p>
      <w:r>
        <w:t xml:space="preserve">   The royal family lived in this castle for centuries.  </w:t>
      </w:r>
    </w:p>
    <w:p>
      <w:r>
        <w:t>4. Le château est situé sur une colline et offre de magnifiques vues.</w:t>
      </w:r>
    </w:p>
    <w:p>
      <w:r>
        <w:t xml:space="preserve">   The castle is located on a hill and offers beautiful views.</w:t>
      </w:r>
    </w:p>
    <w:p>
      <w:r>
        <w:t xml:space="preserve">5. Il est important de protéger les châteaux historiques pour la culture française. </w:t>
      </w:r>
    </w:p>
    <w:p>
      <w:r>
        <w:t xml:space="preserve">    It's important to protect historical castles for French culture.</w:t>
      </w:r>
    </w:p>
    <w:p>
      <w:r>
        <w:t xml:space="preserve">6. La visite du château était très intéressante. </w:t>
      </w:r>
    </w:p>
    <w:p>
      <w:r>
        <w:t xml:space="preserve">     The visit to the castle was very interesting.  </w:t>
      </w:r>
    </w:p>
    <w:p>
      <w:r>
        <w:t>7. Les enfants ont joué dans le jardin des fleurs du château.</w:t>
      </w:r>
    </w:p>
    <w:p>
      <w:r>
        <w:t xml:space="preserve">   The children played in the flower garden of the castle.  </w:t>
      </w:r>
    </w:p>
    <w:p>
      <w:r>
        <w:t xml:space="preserve">8. J'adore les histoires sur les châteaux qui sont liées à la magie et l'aventure. </w:t>
      </w:r>
    </w:p>
    <w:p>
      <w:r>
        <w:t xml:space="preserve">    I love stories about castles that are related to magic and adventure.  </w:t>
      </w:r>
    </w:p>
    <w:p>
      <w:r>
        <w:t>9. Des touristes viennent visiter le château tous les jours.</w:t>
      </w:r>
    </w:p>
    <w:p>
      <w:r>
        <w:t xml:space="preserve">   Tourists come to visit the castle every day.</w:t>
      </w:r>
    </w:p>
    <w:p>
      <w:r>
        <w:t>10. Le château a une longue histoire et une riche tradition.</w:t>
      </w:r>
    </w:p>
    <w:p>
      <w:r>
        <w:t xml:space="preserve">   The castle has a long history and a rich tradition.</w:t>
      </w:r>
    </w:p>
    <w:p/>
    <w:p>
      <w:r>
        <w:rPr>
          <w:b/>
        </w:rPr>
        <w:t>Word: maison | Meaning: house</w:t>
      </w:r>
    </w:p>
    <w:p/>
    <w:p>
      <w:r>
        <w:t>1. La maison de Pierre est située sur une colline.</w:t>
      </w:r>
    </w:p>
    <w:p>
      <w:r>
        <w:t xml:space="preserve">  The house of Pierre is located on a hill.</w:t>
      </w:r>
    </w:p>
    <w:p>
      <w:r>
        <w:t>2. J'ai besoin d'aide pour ranger la maison.</w:t>
      </w:r>
    </w:p>
    <w:p>
      <w:r>
        <w:t xml:space="preserve">  I need help to tidy up the house. </w:t>
      </w:r>
    </w:p>
    <w:p>
      <w:r>
        <w:t>3. Ma mère vit dans une maison avec son chien.</w:t>
      </w:r>
    </w:p>
    <w:p>
      <w:r>
        <w:t xml:space="preserve">   My mother lives in a house with her dog. </w:t>
      </w:r>
    </w:p>
    <w:p>
      <w:r>
        <w:t>4. Le propriétaire de la maison est très généreux.</w:t>
      </w:r>
    </w:p>
    <w:p>
      <w:r>
        <w:t xml:space="preserve">   The owner of the house is very generous.</w:t>
      </w:r>
    </w:p>
    <w:p>
      <w:r>
        <w:t>5. Nous avons visité notre maison plusieurs fois.</w:t>
      </w:r>
    </w:p>
    <w:p>
      <w:r>
        <w:t xml:space="preserve">  We've visited our house many times. </w:t>
      </w:r>
    </w:p>
    <w:p>
      <w:r>
        <w:t>6. La maison a une terrasse spacieuse et agréable.</w:t>
      </w:r>
    </w:p>
    <w:p>
      <w:r>
        <w:t xml:space="preserve">  The house has a spacious and pleasant terrace.</w:t>
      </w:r>
    </w:p>
    <w:p>
      <w:r>
        <w:t>7. J'aimerais acheter une nouvelle maison plus grande.</w:t>
      </w:r>
    </w:p>
    <w:p>
      <w:r>
        <w:t xml:space="preserve">   I would like to buy a new larger house. </w:t>
      </w:r>
    </w:p>
    <w:p>
      <w:r>
        <w:t>8. Les voisins ont un petit jardin dans leur maison.</w:t>
      </w:r>
    </w:p>
    <w:p>
      <w:r>
        <w:t xml:space="preserve">    Neighbors have a small garden in their house. </w:t>
      </w:r>
    </w:p>
    <w:p>
      <w:r>
        <w:t>9. La maison est construite en pierre et bois.</w:t>
      </w:r>
    </w:p>
    <w:p>
      <w:r>
        <w:t xml:space="preserve">   The house is built of stone and wood. </w:t>
      </w:r>
    </w:p>
    <w:p>
      <w:r>
        <w:t>10. Le plus beau souvenir de ma jeunesse est la maison.</w:t>
      </w:r>
    </w:p>
    <w:p>
      <w:r>
        <w:t xml:space="preserve">   My most beautiful memory from my youth is the house.</w:t>
      </w:r>
    </w:p>
    <w:p/>
    <w:p>
      <w:r>
        <w:rPr>
          <w:b/>
        </w:rPr>
        <w:t>Word: jour | Meaning: day</w:t>
      </w:r>
    </w:p>
    <w:p/>
    <w:p>
      <w:r>
        <w:t>1. J'ai passé une belle journée au parc.</w:t>
      </w:r>
    </w:p>
    <w:p>
      <w:r>
        <w:t xml:space="preserve">  I had a lovely day at the park.</w:t>
      </w:r>
    </w:p>
    <w:p>
      <w:r>
        <w:t>2. Il s'est réveillé pour aller au travail, mais il était d'un jour à l'autre.</w:t>
      </w:r>
    </w:p>
    <w:p>
      <w:r>
        <w:t xml:space="preserve">  He woke up to go to work, but he was from one day to the next. </w:t>
      </w:r>
    </w:p>
    <w:p>
      <w:r>
        <w:t xml:space="preserve">3. J’ai hâte de faire un jour de congé dans la montagne. </w:t>
      </w:r>
    </w:p>
    <w:p>
      <w:r>
        <w:t xml:space="preserve">   I look forward to having a holiday in the mountains.</w:t>
      </w:r>
    </w:p>
    <w:p>
      <w:r>
        <w:t>4. Nous avons passé une journée amusante au cinéma.</w:t>
      </w:r>
    </w:p>
    <w:p>
      <w:r>
        <w:t xml:space="preserve">  We had a fun day at the cinema.</w:t>
      </w:r>
    </w:p>
    <w:p>
      <w:r>
        <w:t>5. Je pense que le soleil est chaud aujourd'hui, c’est un jour agréable.</w:t>
      </w:r>
    </w:p>
    <w:p>
      <w:r>
        <w:t xml:space="preserve">  I think the sun is hot today, it's a pleasant day.</w:t>
      </w:r>
    </w:p>
    <w:p>
      <w:r>
        <w:t xml:space="preserve">6. Le mardi est un jour férié en France. </w:t>
      </w:r>
    </w:p>
    <w:p>
      <w:r>
        <w:t xml:space="preserve">   Tuesday is a public holiday in France.</w:t>
      </w:r>
    </w:p>
    <w:p>
      <w:r>
        <w:t>7. J'ai hâte d'aller à la plage pour profiter d'un jour de détente.</w:t>
      </w:r>
    </w:p>
    <w:p>
      <w:r>
        <w:t xml:space="preserve">  I’m looking forward to going to the beach for a day of relaxation.</w:t>
      </w:r>
    </w:p>
    <w:p>
      <w:r>
        <w:t xml:space="preserve">8. Il y a un jour où il pleut beaucoup et nous sommes tous tristes. </w:t>
      </w:r>
    </w:p>
    <w:p>
      <w:r>
        <w:t xml:space="preserve">   There is a day when it rains a lot and we are all sad.</w:t>
      </w:r>
    </w:p>
    <w:p>
      <w:r>
        <w:t xml:space="preserve">9. Je suis fatigué, j'ai passé une journée longue. </w:t>
      </w:r>
    </w:p>
    <w:p>
      <w:r>
        <w:t xml:space="preserve">  I am tired, I had a long day.</w:t>
      </w:r>
    </w:p>
    <w:p>
      <w:r>
        <w:t xml:space="preserve">10. J’adore les jours de fête, il y en a beaucoup! </w:t>
      </w:r>
    </w:p>
    <w:p>
      <w:r>
        <w:t xml:space="preserve">   I love days of celebration, there are many!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J'aime regarder le ciel en fin de journée.</w:t>
      </w:r>
    </w:p>
    <w:p>
      <w:r>
        <w:t xml:space="preserve">   I like to look at the sky in the late afternoon.</w:t>
      </w:r>
    </w:p>
    <w:p>
      <w:r>
        <w:t xml:space="preserve">3. La nuit, le ciel est noir et brillant. </w:t>
      </w:r>
    </w:p>
    <w:p>
      <w:r>
        <w:t xml:space="preserve">   At night, the sky is black and brilliant. </w:t>
      </w:r>
    </w:p>
    <w:p>
      <w:r>
        <w:t xml:space="preserve">4. Le ciel a été gris toute la semaine. </w:t>
      </w:r>
    </w:p>
    <w:p>
      <w:r>
        <w:t xml:space="preserve">   The sky has been grey all week. </w:t>
      </w:r>
    </w:p>
    <w:p>
      <w:r>
        <w:t xml:space="preserve">5. Il fait beau aujourd'hui, on peut voir le ciel clair.  </w:t>
      </w:r>
    </w:p>
    <w:p>
      <w:r>
        <w:t xml:space="preserve">   It’s nice today, we can see a clear sky. </w:t>
      </w:r>
    </w:p>
    <w:p>
      <w:r>
        <w:t>6. La lune est brillante dans le ciel nocturne.</w:t>
      </w:r>
    </w:p>
    <w:p>
      <w:r>
        <w:t xml:space="preserve">   The moon is bright in the night sky. </w:t>
      </w:r>
    </w:p>
    <w:p>
      <w:r>
        <w:t xml:space="preserve">7. Nous sommes en train de regarder le ciel depuis la fenêtre. </w:t>
      </w:r>
    </w:p>
    <w:p>
      <w:r>
        <w:t xml:space="preserve">   We are watching the sky from the window.</w:t>
      </w:r>
    </w:p>
    <w:p>
      <w:r>
        <w:t>8. Les nuages sont très blancs et ils s’élèvent dans le ciel.</w:t>
      </w:r>
    </w:p>
    <w:p>
      <w:r>
        <w:t xml:space="preserve">   The clouds are very white and they rise up in the sky.</w:t>
      </w:r>
    </w:p>
    <w:p>
      <w:r>
        <w:t xml:space="preserve">9.  Le ciel était couvert de pluie hier soir. </w:t>
      </w:r>
    </w:p>
    <w:p>
      <w:r>
        <w:t xml:space="preserve">    The sky was covered with rain last night. </w:t>
      </w:r>
    </w:p>
    <w:p>
      <w:r>
        <w:t xml:space="preserve">10. L'aviation a été interrompue pour la météo et le ciel est nuageux. </w:t>
      </w:r>
    </w:p>
    <w:p>
      <w:r>
        <w:t xml:space="preserve">   Aviation was interrupted for the weather and the sky is cloudy.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The sun's light shines on the garden.</w:t>
      </w:r>
    </w:p>
    <w:p>
      <w:r>
        <w:t>2. Il y a une lumière dans la chambre.</w:t>
      </w:r>
    </w:p>
    <w:p>
      <w:r>
        <w:t xml:space="preserve">  There is a light in the room.</w:t>
      </w:r>
    </w:p>
    <w:p>
      <w:r>
        <w:t>3. L'artiste peint la lumière de manière unique.</w:t>
      </w:r>
    </w:p>
    <w:p>
      <w:r>
        <w:t xml:space="preserve">  The artist paints light in a unique way. </w:t>
      </w:r>
    </w:p>
    <w:p>
      <w:r>
        <w:t>4. La lune illumine la nuit.</w:t>
      </w:r>
    </w:p>
    <w:p>
      <w:r>
        <w:t xml:space="preserve">  The moon illuminates the night.</w:t>
      </w:r>
    </w:p>
    <w:p>
      <w:r>
        <w:t>5. Je voudrais avoir une lumière plus forte.</w:t>
      </w:r>
    </w:p>
    <w:p>
      <w:r>
        <w:t xml:space="preserve">   I would like to have stronger light.</w:t>
      </w:r>
    </w:p>
    <w:p>
      <w:r>
        <w:t>6. Nous avons besoin d'une lumière pour nous guider.</w:t>
      </w:r>
    </w:p>
    <w:p>
      <w:r>
        <w:t xml:space="preserve">  We need a light to guide us.</w:t>
      </w:r>
    </w:p>
    <w:p>
      <w:r>
        <w:t>7. La lampe de poche éclaire la rue.</w:t>
      </w:r>
    </w:p>
    <w:p>
      <w:r>
        <w:t xml:space="preserve">  The flashlight illuminates the street. </w:t>
      </w:r>
    </w:p>
    <w:p>
      <w:r>
        <w:t>8. Il était difficile de trouver la source de lumière.</w:t>
      </w:r>
    </w:p>
    <w:p>
      <w:r>
        <w:t xml:space="preserve">   It was difficult to find the light source. </w:t>
      </w:r>
    </w:p>
    <w:p>
      <w:r>
        <w:t>9. La lumière est essentielle pour la vie.</w:t>
      </w:r>
    </w:p>
    <w:p>
      <w:r>
        <w:t xml:space="preserve">  Light is essential for life. </w:t>
      </w:r>
    </w:p>
    <w:p>
      <w:r>
        <w:t>10. J'aime regarder la lumière dans les yeux des autres.</w:t>
      </w:r>
    </w:p>
    <w:p>
      <w:r>
        <w:t xml:space="preserve">  I like to watch the light in other people's eyes.</w:t>
      </w:r>
    </w:p>
    <w:p/>
    <w:p>
      <w:r>
        <w:rPr>
          <w:b/>
        </w:rPr>
        <w:t>Word: homme | Meaning: man</w:t>
      </w:r>
    </w:p>
    <w:p/>
    <w:p>
      <w:r>
        <w:t>1.  L'homme est très gentil.</w:t>
      </w:r>
    </w:p>
    <w:p>
      <w:r>
        <w:t xml:space="preserve">    The man is very nice.</w:t>
      </w:r>
    </w:p>
    <w:p>
      <w:r>
        <w:t>2.  J’aime beaucoup les hommes qui sont courageux.</w:t>
      </w:r>
    </w:p>
    <w:p>
      <w:r>
        <w:t xml:space="preserve">    I like men who are brave.</w:t>
      </w:r>
    </w:p>
    <w:p>
      <w:r>
        <w:t>3.  Est-ce que vous savez l'homme du train?</w:t>
      </w:r>
    </w:p>
    <w:p>
      <w:r>
        <w:t xml:space="preserve">    Do you know the man on the train? </w:t>
      </w:r>
    </w:p>
    <w:p>
      <w:r>
        <w:t>4.   L’homme est fatigué après la course.</w:t>
      </w:r>
    </w:p>
    <w:p>
      <w:r>
        <w:t xml:space="preserve">    The man is tired after the race.</w:t>
      </w:r>
    </w:p>
    <w:p>
      <w:r>
        <w:t>5.  Le médecin est venu voir l'homme malade.</w:t>
      </w:r>
    </w:p>
    <w:p>
      <w:r>
        <w:t xml:space="preserve">    The doctor came to see the sick man. </w:t>
      </w:r>
    </w:p>
    <w:p>
      <w:r>
        <w:t>6.   L’homme a besoin d’une aide pour aller à la banque.</w:t>
      </w:r>
    </w:p>
    <w:p>
      <w:r>
        <w:t xml:space="preserve">    The man needs help to go to the bank. </w:t>
      </w:r>
    </w:p>
    <w:p>
      <w:r>
        <w:t>7.   L’homme a oublié son portefeuille.</w:t>
      </w:r>
    </w:p>
    <w:p>
      <w:r>
        <w:t xml:space="preserve">    The man forgot his wallet. </w:t>
      </w:r>
    </w:p>
    <w:p>
      <w:r>
        <w:t>8.   Le garçon est plus grand que l’homme.</w:t>
      </w:r>
    </w:p>
    <w:p>
      <w:r>
        <w:t xml:space="preserve">    The boy is bigger than the man.  </w:t>
      </w:r>
    </w:p>
    <w:p>
      <w:r>
        <w:t>9.   Il est important d'écouter les hommes de la région.</w:t>
      </w:r>
    </w:p>
    <w:p>
      <w:r>
        <w:t xml:space="preserve">    It’s important to listen to men from the region.</w:t>
      </w:r>
    </w:p>
    <w:p>
      <w:r>
        <w:t>10. Il y a beaucoup d'hommes dans la ville.</w:t>
      </w:r>
    </w:p>
    <w:p>
      <w:r>
        <w:t xml:space="preserve">    There are many men in the city.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My cat is darling. </w:t>
      </w:r>
    </w:p>
    <w:p>
      <w:r>
        <w:t xml:space="preserve">2. Le chat est dans la salle de bain. </w:t>
      </w:r>
    </w:p>
    <w:p>
      <w:r>
        <w:t xml:space="preserve">  The cat is in the bathroom. </w:t>
      </w:r>
    </w:p>
    <w:p>
      <w:r>
        <w:t xml:space="preserve">3. Il miaule doucement. </w:t>
      </w:r>
    </w:p>
    <w:p>
      <w:r>
        <w:t xml:space="preserve">  He meows softly. </w:t>
      </w:r>
    </w:p>
    <w:p>
      <w:r>
        <w:t xml:space="preserve">4. La chatte a faim. </w:t>
      </w:r>
    </w:p>
    <w:p>
      <w:r>
        <w:t xml:space="preserve">   The cat is hungry. </w:t>
      </w:r>
    </w:p>
    <w:p>
      <w:r>
        <w:t xml:space="preserve">5. J'adore jouer avec mon chat. </w:t>
      </w:r>
    </w:p>
    <w:p>
      <w:r>
        <w:t xml:space="preserve">  I love playing with my cat. </w:t>
      </w:r>
    </w:p>
    <w:p>
      <w:r>
        <w:t xml:space="preserve">6. Le chat est très calme. </w:t>
      </w:r>
    </w:p>
    <w:p>
      <w:r>
        <w:t xml:space="preserve">  The cat is very calm. </w:t>
      </w:r>
    </w:p>
    <w:p>
      <w:r>
        <w:t xml:space="preserve">7. Un chat noir se trouve dans la rue. </w:t>
      </w:r>
    </w:p>
    <w:p>
      <w:r>
        <w:t xml:space="preserve">  A black cat is found in the street. </w:t>
      </w:r>
    </w:p>
    <w:p>
      <w:r>
        <w:t xml:space="preserve">8. Il a une longue queue. </w:t>
      </w:r>
    </w:p>
    <w:p>
      <w:r>
        <w:t xml:space="preserve">  He has a long tail. </w:t>
      </w:r>
    </w:p>
    <w:p>
      <w:r>
        <w:t xml:space="preserve">9. Je suis content de mon chat. </w:t>
      </w:r>
    </w:p>
    <w:p>
      <w:r>
        <w:t xml:space="preserve">   I am happy with my cat. </w:t>
      </w:r>
    </w:p>
    <w:p>
      <w:r>
        <w:t xml:space="preserve">10. Les chats sont les meilleurs compagnons. </w:t>
      </w:r>
    </w:p>
    <w:p>
      <w:r>
        <w:t xml:space="preserve">  Cats are the best companions.</w:t>
      </w:r>
    </w:p>
    <w:p/>
    <w:p>
      <w:r>
        <w:rPr>
          <w:b/>
        </w:rPr>
        <w:t>Word: femme | Meaning: woman</w:t>
      </w:r>
    </w:p>
    <w:p/>
    <w:p>
      <w:r>
        <w:t>1.  Elle est une femme courageuse.</w:t>
      </w:r>
    </w:p>
    <w:p>
      <w:r>
        <w:t xml:space="preserve">    She is a brave woman.</w:t>
      </w:r>
    </w:p>
    <w:p>
      <w:r>
        <w:t>2.  Les femmes font souvent des efforts importants.</w:t>
      </w:r>
    </w:p>
    <w:p>
      <w:r>
        <w:t xml:space="preserve">    Women often make important efforts. </w:t>
      </w:r>
    </w:p>
    <w:p>
      <w:r>
        <w:t>3.  La femme est une créatrice d'art talentueuse.</w:t>
      </w:r>
    </w:p>
    <w:p>
      <w:r>
        <w:t xml:space="preserve">   The woman is a talented artist. </w:t>
      </w:r>
    </w:p>
    <w:p>
      <w:r>
        <w:t>4.  Le monde des femmes est plein de surprises.</w:t>
      </w:r>
    </w:p>
    <w:p>
      <w:r>
        <w:t xml:space="preserve">    The world of women is full of surprises. </w:t>
      </w:r>
    </w:p>
    <w:p>
      <w:r>
        <w:t>5.  Je pense que les femmes sont très belles.</w:t>
      </w:r>
    </w:p>
    <w:p>
      <w:r>
        <w:t xml:space="preserve">    I think that women are very beautiful.</w:t>
      </w:r>
    </w:p>
    <w:p>
      <w:r>
        <w:t xml:space="preserve">6.  Elles ont fait l’effort d’apprendre la langue française. </w:t>
      </w:r>
    </w:p>
    <w:p>
      <w:r>
        <w:t xml:space="preserve">    They made the effort to learn French. </w:t>
      </w:r>
    </w:p>
    <w:p>
      <w:r>
        <w:t xml:space="preserve">7.   La femme est une figure importante dans la société. </w:t>
      </w:r>
    </w:p>
    <w:p>
      <w:r>
        <w:t xml:space="preserve">    The woman is an important figure in society.</w:t>
      </w:r>
    </w:p>
    <w:p>
      <w:r>
        <w:t xml:space="preserve">8.  L'homme et la femme sont des êtres entiers. </w:t>
      </w:r>
    </w:p>
    <w:p>
      <w:r>
        <w:t xml:space="preserve">    Man and woman are whole beings. </w:t>
      </w:r>
    </w:p>
    <w:p>
      <w:r>
        <w:t xml:space="preserve">9.  Elle est la femme de ma vie. </w:t>
      </w:r>
    </w:p>
    <w:p>
      <w:r>
        <w:t xml:space="preserve">    She is the woman of my life. </w:t>
      </w:r>
    </w:p>
    <w:p>
      <w:r>
        <w:t xml:space="preserve">10. La femme travaille dans une entreprise renommée. </w:t>
      </w:r>
    </w:p>
    <w:p>
      <w:r>
        <w:t xml:space="preserve">    The woman works in a renowned company.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Nous avons une table ronde pour les repas en famille.</w:t>
      </w:r>
    </w:p>
    <w:p>
      <w:r>
        <w:t xml:space="preserve">   We have a round table for family meals.</w:t>
      </w:r>
    </w:p>
    <w:p>
      <w:r>
        <w:t>3. Il y a une table basse dans le salon.</w:t>
      </w:r>
    </w:p>
    <w:p>
      <w:r>
        <w:t xml:space="preserve">   There is a small table in the living room.</w:t>
      </w:r>
    </w:p>
    <w:p>
      <w:r>
        <w:t>4. La table de salle est très solide.</w:t>
      </w:r>
    </w:p>
    <w:p>
      <w:r>
        <w:t xml:space="preserve">   The dining table is very solid.</w:t>
      </w:r>
    </w:p>
    <w:p>
      <w:r>
        <w:t>5. Je suis assis à la table.</w:t>
      </w:r>
    </w:p>
    <w:p>
      <w:r>
        <w:t xml:space="preserve">   I am sitting at the table.</w:t>
      </w:r>
    </w:p>
    <w:p>
      <w:r>
        <w:t xml:space="preserve">6. J'ai besoin d'une nouvelle table pour mon bureau. </w:t>
      </w:r>
    </w:p>
    <w:p>
      <w:r>
        <w:t xml:space="preserve">   I need a new table for my office.</w:t>
      </w:r>
    </w:p>
    <w:p>
      <w:r>
        <w:t>7. La table est en bois foncé.</w:t>
      </w:r>
    </w:p>
    <w:p>
      <w:r>
        <w:t xml:space="preserve">   The table is dark wood.</w:t>
      </w:r>
    </w:p>
    <w:p>
      <w:r>
        <w:t>8. Vous pouvez prendre un café à la table.</w:t>
      </w:r>
    </w:p>
    <w:p>
      <w:r>
        <w:t xml:space="preserve">   You can have coffee at the table.</w:t>
      </w:r>
    </w:p>
    <w:p>
      <w:r>
        <w:t xml:space="preserve">9. Il y a beaucoup de place pour les repas sur la table. </w:t>
      </w:r>
    </w:p>
    <w:p>
      <w:r>
        <w:t xml:space="preserve">   There are many places for meals on the table.</w:t>
      </w:r>
    </w:p>
    <w:p>
      <w:r>
        <w:t>10. La table est l'objet principal dans le salon.</w:t>
      </w:r>
    </w:p>
    <w:p>
      <w:r>
        <w:t xml:space="preserve">   The table is the main object in the living room.</w:t>
      </w:r>
    </w:p>
    <w:p/>
    <w:p>
      <w:r>
        <w:rPr>
          <w:b/>
        </w:rPr>
        <w:t>Word: haut | Meaning: high</w:t>
      </w:r>
    </w:p>
    <w:p/>
    <w:p>
      <w:r>
        <w:t>1. Le gâteau est placé au haut de la table.</w:t>
      </w:r>
    </w:p>
    <w:p>
      <w:r>
        <w:t xml:space="preserve">   The cake is placed on top of the table.</w:t>
      </w:r>
    </w:p>
    <w:p>
      <w:r>
        <w:t xml:space="preserve">2. J'ai un chapeau qui dépasse au haut. </w:t>
      </w:r>
    </w:p>
    <w:p>
      <w:r>
        <w:t xml:space="preserve">  I have a hat that extends above my head.</w:t>
      </w:r>
    </w:p>
    <w:p>
      <w:r>
        <w:t>3. L'arbre est plus grand que les autres, et sa hauteur se remarque facilement.</w:t>
      </w:r>
    </w:p>
    <w:p>
      <w:r>
        <w:t xml:space="preserve">  The tree is taller than the others, and its height is easy to notice.</w:t>
      </w:r>
    </w:p>
    <w:p>
      <w:r>
        <w:t>4. La femme tient la chaise haute à son enfant.</w:t>
      </w:r>
    </w:p>
    <w:p>
      <w:r>
        <w:t xml:space="preserve">   The woman holds a high chair for her child. </w:t>
      </w:r>
    </w:p>
    <w:p>
      <w:r>
        <w:t>5. Il veut monter au haut de la montagne.</w:t>
      </w:r>
    </w:p>
    <w:p>
      <w:r>
        <w:t xml:space="preserve">   He wants to climb up to the top of the mountain.</w:t>
      </w:r>
    </w:p>
    <w:p>
      <w:r>
        <w:t>6.  Les enfants se sont levés pour aller au haut du jardin.</w:t>
      </w:r>
    </w:p>
    <w:p>
      <w:r>
        <w:t xml:space="preserve">  Children rose up to go to the top of the garden.</w:t>
      </w:r>
    </w:p>
    <w:p>
      <w:r>
        <w:t xml:space="preserve">7. Le mont blanc est plus haut que tout. </w:t>
      </w:r>
    </w:p>
    <w:p>
      <w:r>
        <w:t xml:space="preserve">  Mount Blanc is higher than anything.</w:t>
      </w:r>
    </w:p>
    <w:p>
      <w:r>
        <w:t>8. Nous avons eu un petit déjeuner au-dessus de la table.</w:t>
      </w:r>
    </w:p>
    <w:p>
      <w:r>
        <w:t xml:space="preserve">   We had breakfast above the table. </w:t>
      </w:r>
    </w:p>
    <w:p>
      <w:r>
        <w:t xml:space="preserve">9. La fenêtre est haute, il y a beaucoup d'air frais en bas. </w:t>
      </w:r>
    </w:p>
    <w:p>
      <w:r>
        <w:t xml:space="preserve">   The window is high, there is a lot of fresh air at ground level. </w:t>
      </w:r>
    </w:p>
    <w:p>
      <w:r>
        <w:t xml:space="preserve">10.  Il faut être attentif au haut de la voiture pour ne pas l'écraser. </w:t>
      </w:r>
    </w:p>
    <w:p>
      <w:r>
        <w:t xml:space="preserve">    You have to pay attention to the top of the car to not crush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