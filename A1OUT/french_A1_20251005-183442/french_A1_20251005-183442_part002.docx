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y a un chat dans la maison. </w:t>
      </w:r>
    </w:p>
    <w:p>
      <w:r>
        <w:t xml:space="preserve">   There is a cat in the house.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 xml:space="preserve">3. J'adore jouer avec mon chat. </w:t>
      </w:r>
    </w:p>
    <w:p>
      <w:r>
        <w:t xml:space="preserve">  I love to play with my cat. </w:t>
      </w:r>
    </w:p>
    <w:p>
      <w:r>
        <w:t xml:space="preserve">4. La chat regarde dehors. </w:t>
      </w:r>
    </w:p>
    <w:p>
      <w:r>
        <w:t xml:space="preserve">   The cat looks out the window.</w:t>
      </w:r>
    </w:p>
    <w:p>
      <w:r>
        <w:t>5. Il miaule quand il veut des caresses.</w:t>
      </w:r>
    </w:p>
    <w:p>
      <w:r>
        <w:t xml:space="preserve">   He meows when he wants cuddles. </w:t>
      </w:r>
    </w:p>
    <w:p>
      <w:r>
        <w:t xml:space="preserve">6.  Le chat est un animal sauvage. </w:t>
      </w:r>
    </w:p>
    <w:p>
      <w:r>
        <w:t xml:space="preserve">    The cat is a wild animal. </w:t>
      </w:r>
    </w:p>
    <w:p>
      <w:r>
        <w:t xml:space="preserve">7. Le chat est toujours tranquillement endormi. </w:t>
      </w:r>
    </w:p>
    <w:p>
      <w:r>
        <w:t xml:space="preserve">   The cat is always peacefully sleeping. </w:t>
      </w:r>
    </w:p>
    <w:p>
      <w:r>
        <w:t xml:space="preserve">8. Je ne peux pas l'entendre parler. </w:t>
      </w:r>
    </w:p>
    <w:p>
      <w:r>
        <w:t xml:space="preserve">   I can’t hear it speak.</w:t>
      </w:r>
    </w:p>
    <w:p>
      <w:r>
        <w:t xml:space="preserve">9. Les chats ont une grande intelligence. </w:t>
      </w:r>
    </w:p>
    <w:p>
      <w:r>
        <w:t xml:space="preserve">    Cats have a great intelligence. </w:t>
      </w:r>
    </w:p>
    <w:p>
      <w:r>
        <w:t xml:space="preserve">10. Il est important de prendre soin du chat.  </w:t>
      </w:r>
    </w:p>
    <w:p>
      <w:r>
        <w:t xml:space="preserve">   It is important to take care of the cat.</w:t>
      </w:r>
    </w:p>
    <w:p/>
    <w:p>
      <w:r>
        <w:rPr>
          <w:b/>
        </w:rPr>
        <w:t>Word: Maison | Meaning: House</w:t>
      </w:r>
    </w:p>
    <w:p/>
    <w:p>
      <w:r>
        <w:t>1. La maison est située sur une petite rue piétonne.</w:t>
      </w:r>
    </w:p>
    <w:p>
      <w:r>
        <w:t xml:space="preserve">   The house is located on a small pedestrian street.</w:t>
      </w:r>
    </w:p>
    <w:p>
      <w:r>
        <w:t>2. Mon père vit dans une maison avec son épouse et leurs enfants.</w:t>
      </w:r>
    </w:p>
    <w:p>
      <w:r>
        <w:t xml:space="preserve">   My father lives in a house with his wife and children.</w:t>
      </w:r>
    </w:p>
    <w:p>
      <w:r>
        <w:t>3.  J'aime beaucoup ma maison, il y a beaucoup d'espace pour jouer.</w:t>
      </w:r>
    </w:p>
    <w:p>
      <w:r>
        <w:t xml:space="preserve">   I love my house a lot, there is a lot of space to play. </w:t>
      </w:r>
    </w:p>
    <w:p>
      <w:r>
        <w:t xml:space="preserve">4. Vous devez aller à la maison de votre ami pour un rendez-vous important. </w:t>
      </w:r>
    </w:p>
    <w:p>
      <w:r>
        <w:t xml:space="preserve">   You need to go to your friend’s house for an important appointment. </w:t>
      </w:r>
    </w:p>
    <w:p>
      <w:r>
        <w:t xml:space="preserve">5. La maison du voisin a une cour très agréable et verdoyante.  </w:t>
      </w:r>
    </w:p>
    <w:p>
      <w:r>
        <w:t xml:space="preserve">   The neighbor's house has a very pleasant and verdant courtyard.</w:t>
      </w:r>
    </w:p>
    <w:p>
      <w:r>
        <w:t>6. La famille s’installe dans la maison d’un ami à l’occasion de son mariage.</w:t>
      </w:r>
    </w:p>
    <w:p>
      <w:r>
        <w:t xml:space="preserve">   The family settles into a friend’s house for the occasion of his wedding. </w:t>
      </w:r>
    </w:p>
    <w:p>
      <w:r>
        <w:t xml:space="preserve">7. L'intérieur de la maison est décoré avec des tableaux et des sculptures.  </w:t>
      </w:r>
    </w:p>
    <w:p>
      <w:r>
        <w:t xml:space="preserve">   The interior of the house is decorated with paintings and sculptures. </w:t>
      </w:r>
    </w:p>
    <w:p>
      <w:r>
        <w:t xml:space="preserve">8. J'ai hâte d'aller chez ma mère qui me prépare une délicieuse soupe. </w:t>
      </w:r>
    </w:p>
    <w:p>
      <w:r>
        <w:t xml:space="preserve">   I’m looking forward to going to my mother who prepares a delicious soup for me. </w:t>
      </w:r>
    </w:p>
    <w:p>
      <w:r>
        <w:t xml:space="preserve">9. La maison est en bois, elle a un toit à pignon et des fenêtres. </w:t>
      </w:r>
    </w:p>
    <w:p>
      <w:r>
        <w:t xml:space="preserve">   The house is made of wood, it has a gable roof and windows.  </w:t>
      </w:r>
    </w:p>
    <w:p>
      <w:r>
        <w:t xml:space="preserve">10. J'ai besoin d'un nouveau lit pour ma chambre, la nôtre est trop vieux. </w:t>
      </w:r>
    </w:p>
    <w:p>
      <w:r>
        <w:t xml:space="preserve">   I need a new bed for my room, ours is too old.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beaucoup pour la conversation.</w:t>
      </w:r>
    </w:p>
    <w:p>
      <w:r>
        <w:t xml:space="preserve">   Thanks so much for the conversation.</w:t>
      </w:r>
    </w:p>
    <w:p>
      <w:r>
        <w:t xml:space="preserve">3.  J'ai apprécié notre rencontre. </w:t>
      </w:r>
    </w:p>
    <w:p>
      <w:r>
        <w:t xml:space="preserve">   I enjoyed our meeting.</w:t>
      </w:r>
    </w:p>
    <w:p>
      <w:r>
        <w:t xml:space="preserve">4.  Merci de l'information. </w:t>
      </w:r>
    </w:p>
    <w:p>
      <w:r>
        <w:t xml:space="preserve">   Thanks for the information.</w:t>
      </w:r>
    </w:p>
    <w:p>
      <w:r>
        <w:t xml:space="preserve">5.  Je suis reconnaissant de votre présence. </w:t>
      </w:r>
    </w:p>
    <w:p>
      <w:r>
        <w:t xml:space="preserve">   I am grateful for your presence.</w:t>
      </w:r>
    </w:p>
    <w:p>
      <w:r>
        <w:t xml:space="preserve">6.  Merci de m'avoir appelé. </w:t>
      </w:r>
    </w:p>
    <w:p>
      <w:r>
        <w:t xml:space="preserve">   Thank you for calling me.</w:t>
      </w:r>
    </w:p>
    <w:p>
      <w:r>
        <w:t xml:space="preserve">7.  La boulangerie est ouverte, merci. </w:t>
      </w:r>
    </w:p>
    <w:p>
      <w:r>
        <w:t xml:space="preserve">   The bakery is open, thank you.</w:t>
      </w:r>
    </w:p>
    <w:p>
      <w:r>
        <w:t>8.  Merci d'être venu(e).</w:t>
      </w:r>
    </w:p>
    <w:p>
      <w:r>
        <w:t xml:space="preserve">   Thank you for coming.</w:t>
      </w:r>
    </w:p>
    <w:p>
      <w:r>
        <w:t xml:space="preserve">9.  J’apprécie votre attention. </w:t>
      </w:r>
    </w:p>
    <w:p>
      <w:r>
        <w:t xml:space="preserve">   I appreciate your attention.</w:t>
      </w:r>
    </w:p>
    <w:p>
      <w:r>
        <w:t>10. Merci de me faire confiance.</w:t>
      </w:r>
    </w:p>
    <w:p>
      <w:r>
        <w:t xml:space="preserve">    Thanks for trusting me.</w:t>
      </w:r>
    </w:p>
    <w:p/>
    <w:p>
      <w:r>
        <w:rPr>
          <w:b/>
        </w:rPr>
        <w:t>Word: Chasse | Meaning: Hunt</w:t>
      </w:r>
    </w:p>
    <w:p/>
    <w:p>
      <w:r>
        <w:t>1. Je fais de la chasse aux oeufs chaque dimanche.</w:t>
      </w:r>
    </w:p>
    <w:p>
      <w:r>
        <w:t xml:space="preserve">   I go hunting for eggs every Sunday.</w:t>
      </w:r>
    </w:p>
    <w:p>
      <w:r>
        <w:t>2. Les chèvres vont se rendre en chasse pour trouver de la nourriture.</w:t>
      </w:r>
    </w:p>
    <w:p>
      <w:r>
        <w:t xml:space="preserve">   The goats will go hunting to find food. </w:t>
      </w:r>
    </w:p>
    <w:p>
      <w:r>
        <w:t>3. La famille a organisé une chasse au trésor à l'extérieur.</w:t>
      </w:r>
    </w:p>
    <w:p>
      <w:r>
        <w:t xml:space="preserve">   The family organized a treasure hunt outdoors.</w:t>
      </w:r>
    </w:p>
    <w:p>
      <w:r>
        <w:t>4. L'homme s'est rendu compte qu'il était dans la course de chasse.</w:t>
      </w:r>
    </w:p>
    <w:p>
      <w:r>
        <w:t xml:space="preserve">   The man realized he was in the hunting race.</w:t>
      </w:r>
    </w:p>
    <w:p>
      <w:r>
        <w:t xml:space="preserve">5. Les animaux sauvages sont souvent sujets à des chasses quotidiennes. </w:t>
      </w:r>
    </w:p>
    <w:p>
      <w:r>
        <w:t xml:space="preserve">   Wild animals are often subjects to daily hunts.</w:t>
      </w:r>
    </w:p>
    <w:p>
      <w:r>
        <w:t>6. La chasse aux papillons est une activité amusante et relaxante.</w:t>
      </w:r>
    </w:p>
    <w:p>
      <w:r>
        <w:t xml:space="preserve">   Butterfly hunting is a fun and relaxing activity.</w:t>
      </w:r>
    </w:p>
    <w:p>
      <w:r>
        <w:t>7. Le chien s'est enrêté dans la chasse aux canards.</w:t>
      </w:r>
    </w:p>
    <w:p>
      <w:r>
        <w:t xml:space="preserve">   The dog got tangled in the duck hunt. </w:t>
      </w:r>
    </w:p>
    <w:p>
      <w:r>
        <w:t>8. Les chasseurs ont passé la nuit à observer les animaux dans le parc.</w:t>
      </w:r>
    </w:p>
    <w:p>
      <w:r>
        <w:t xml:space="preserve">   Hunters spent the night observing animals in the park. </w:t>
      </w:r>
    </w:p>
    <w:p>
      <w:r>
        <w:t xml:space="preserve">9. La chasse est un sport très populaire dans de nombreuses régions du monde. </w:t>
      </w:r>
    </w:p>
    <w:p>
      <w:r>
        <w:t xml:space="preserve">   Hunting is a very popular sport in many parts of the world.</w:t>
      </w:r>
    </w:p>
    <w:p>
      <w:r>
        <w:t xml:space="preserve">10.  Le chef de la famille a organisé une chasse pour l'occasion spéciale. </w:t>
      </w:r>
    </w:p>
    <w:p>
      <w:r>
        <w:t xml:space="preserve">    The family head organized a hunt for the special occasion.</w:t>
      </w:r>
    </w:p>
    <w:p/>
    <w:p>
      <w:r>
        <w:rPr>
          <w:b/>
        </w:rPr>
        <w:t>Word: Soudain | Meaning: Suddenly</w:t>
      </w:r>
    </w:p>
    <w:p/>
    <w:p>
      <w:r>
        <w:t>1.  Il s'est senti soudainement très fatigué.</w:t>
      </w:r>
    </w:p>
    <w:p>
      <w:r>
        <w:t xml:space="preserve">    He suddenly felt very tired.</w:t>
      </w:r>
    </w:p>
    <w:p>
      <w:r>
        <w:t>2. La voiture a coupé la route soudainement.</w:t>
      </w:r>
    </w:p>
    <w:p>
      <w:r>
        <w:t xml:space="preserve">   The car cut off abruptly.</w:t>
      </w:r>
    </w:p>
    <w:p>
      <w:r>
        <w:t>3. Il n'a pas compris ce qu'il s'était passé soudainement.</w:t>
      </w:r>
    </w:p>
    <w:p>
      <w:r>
        <w:t xml:space="preserve">   He didn't understand what had happened suddenly.</w:t>
      </w:r>
    </w:p>
    <w:p>
      <w:r>
        <w:t>4. Une lumière a soudainement éclairé l'espace.</w:t>
      </w:r>
    </w:p>
    <w:p>
      <w:r>
        <w:t xml:space="preserve">    A light suddenly lit up the space. </w:t>
      </w:r>
    </w:p>
    <w:p>
      <w:r>
        <w:t>5. Elle a senti un changement soudain dans sa vie.</w:t>
      </w:r>
    </w:p>
    <w:p>
      <w:r>
        <w:t xml:space="preserve">    She felt a sudden change in her life.</w:t>
      </w:r>
    </w:p>
    <w:p>
      <w:r>
        <w:t>6. L'air s'est soudainement refroidi.</w:t>
      </w:r>
    </w:p>
    <w:p>
      <w:r>
        <w:t xml:space="preserve">   The air suddenly got cold.</w:t>
      </w:r>
    </w:p>
    <w:p>
      <w:r>
        <w:t>7. Un bruit étrange a éclaté soudainement.</w:t>
      </w:r>
    </w:p>
    <w:p>
      <w:r>
        <w:t xml:space="preserve">   A strange sound erupted suddenly. </w:t>
      </w:r>
    </w:p>
    <w:p>
      <w:r>
        <w:t>8. La musique s'est soudainement arrêtée.</w:t>
      </w:r>
    </w:p>
    <w:p>
      <w:r>
        <w:t xml:space="preserve">    The music abruptly stopped.</w:t>
      </w:r>
    </w:p>
    <w:p>
      <w:r>
        <w:t xml:space="preserve">9. Le vent a soudainement tourné et il a commencé à souffler fort. </w:t>
      </w:r>
    </w:p>
    <w:p>
      <w:r>
        <w:t xml:space="preserve">   The wind turned suddenly and started to blow strongly.</w:t>
      </w:r>
    </w:p>
    <w:p>
      <w:r>
        <w:t xml:space="preserve">10.  Elle a vu un oiseau migrateur qui s'était soudainement arrêté sur le toit. </w:t>
      </w:r>
    </w:p>
    <w:p>
      <w:r>
        <w:t xml:space="preserve">   She saw a migratory bird that had suddenly stopped on the roof.</w:t>
      </w:r>
    </w:p>
    <w:p/>
    <w:p>
      <w:r>
        <w:rPr>
          <w:b/>
        </w:rPr>
        <w:t>Word: Fleur | Meaning: Flower</w:t>
      </w:r>
    </w:p>
    <w:p/>
    <w:p>
      <w:r>
        <w:t>1. La fleur de lys est emblématique du drapeau français.</w:t>
      </w:r>
    </w:p>
    <w:p>
      <w:r>
        <w:t xml:space="preserve">  The fleur-de-lis is emblematic of the French flag.</w:t>
      </w:r>
    </w:p>
    <w:p>
      <w:r>
        <w:t>2. J'aime beaucoup les fleurs, surtout les roses et les tulipes.</w:t>
      </w:r>
    </w:p>
    <w:p>
      <w:r>
        <w:t xml:space="preserve">  I like flowers a lot, especially roses and tulips.</w:t>
      </w:r>
    </w:p>
    <w:p>
      <w:r>
        <w:t>3. Les fleurs sont un symbole de beauté et d'amour.</w:t>
      </w:r>
    </w:p>
    <w:p>
      <w:r>
        <w:t xml:space="preserve">  Flowers are a symbol of beauty and love.</w:t>
      </w:r>
    </w:p>
    <w:p>
      <w:r>
        <w:t xml:space="preserve">4. Le jardin est rempli de belles fleurs vivantes. </w:t>
      </w:r>
    </w:p>
    <w:p>
      <w:r>
        <w:t xml:space="preserve">   The garden is filled with beautiful living flowers. </w:t>
      </w:r>
    </w:p>
    <w:p>
      <w:r>
        <w:t>5. La fleur était la couleur du costume que je portais pour l'occasion.</w:t>
      </w:r>
    </w:p>
    <w:p>
      <w:r>
        <w:t xml:space="preserve">  The flower was the color of the outfit I wore for the occasion.</w:t>
      </w:r>
    </w:p>
    <w:p>
      <w:r>
        <w:t xml:space="preserve">6. Il a déposé une fleur sur le monument en souvenir de son amour perdu. </w:t>
      </w:r>
    </w:p>
    <w:p>
      <w:r>
        <w:t xml:space="preserve">  He placed a flower on the monument in memory of his lost love.</w:t>
      </w:r>
    </w:p>
    <w:p>
      <w:r>
        <w:t>7. Fleur, tu es ma meilleure amie.</w:t>
      </w:r>
    </w:p>
    <w:p>
      <w:r>
        <w:t xml:space="preserve">   Fleur, you are my best friend.</w:t>
      </w:r>
    </w:p>
    <w:p>
      <w:r>
        <w:t xml:space="preserve">8. Le jardin botanique est un lieu où il y a de nombreuses fleurs exotiques. </w:t>
      </w:r>
    </w:p>
    <w:p>
      <w:r>
        <w:t xml:space="preserve">   The botanical garden is a place where there are many exotic flowers. </w:t>
      </w:r>
    </w:p>
    <w:p>
      <w:r>
        <w:t xml:space="preserve">9.  Les pétales de la fleur étaient rouges et jaunes. </w:t>
      </w:r>
    </w:p>
    <w:p>
      <w:r>
        <w:t xml:space="preserve">   The petals of the flower were red and yellow. </w:t>
      </w:r>
    </w:p>
    <w:p>
      <w:r>
        <w:t xml:space="preserve">10. Il a déposé une fleur sur le monument en souvenir de son amour perdu. </w:t>
      </w:r>
    </w:p>
    <w:p>
      <w:r>
        <w:t xml:space="preserve">    He placed a flower on the monument in memory of his lost love.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I am happy to live in France.</w:t>
      </w:r>
    </w:p>
    <w:p>
      <w:r>
        <w:t>2. Il est important de vivre sa vie au maximum.</w:t>
      </w:r>
    </w:p>
    <w:p>
      <w:r>
        <w:t xml:space="preserve">  It is important to live one's life to the fullest.</w:t>
      </w:r>
    </w:p>
    <w:p>
      <w:r>
        <w:t xml:space="preserve">3. Ils ont besoin de trouver un logement pour vivre. </w:t>
      </w:r>
    </w:p>
    <w:p>
      <w:r>
        <w:t xml:space="preserve">   They need to find a place to live.</w:t>
      </w:r>
    </w:p>
    <w:p>
      <w:r>
        <w:t xml:space="preserve">4. Vivre dans une ville peut être très stimulant. </w:t>
      </w:r>
    </w:p>
    <w:p>
      <w:r>
        <w:t xml:space="preserve">   Living in a city can be very stimulating. </w:t>
      </w:r>
    </w:p>
    <w:p>
      <w:r>
        <w:t>5. Nous voulons vivre plus longtemps.</w:t>
      </w:r>
    </w:p>
    <w:p>
      <w:r>
        <w:t xml:space="preserve">  We want to live longer.</w:t>
      </w:r>
    </w:p>
    <w:p>
      <w:r>
        <w:t>6. Je suis content de vivre avec mes amis.</w:t>
      </w:r>
    </w:p>
    <w:p>
      <w:r>
        <w:t xml:space="preserve">   I am happy to live with my friends.</w:t>
      </w:r>
    </w:p>
    <w:p>
      <w:r>
        <w:t>7. Il est important de trouver une solution pour vivre en harmonie avec la nature.</w:t>
      </w:r>
    </w:p>
    <w:p>
      <w:r>
        <w:t xml:space="preserve">   It is important to find a solution to live in harmony with nature. </w:t>
      </w:r>
    </w:p>
    <w:p>
      <w:r>
        <w:t xml:space="preserve">8. La vie d'une personne peut être difficile à vivre. </w:t>
      </w:r>
    </w:p>
    <w:p>
      <w:r>
        <w:t xml:space="preserve">    A person's life can be difficult to live.</w:t>
      </w:r>
    </w:p>
    <w:p>
      <w:r>
        <w:t>9. J’ai hâte de vivre ma retraite.</w:t>
      </w:r>
    </w:p>
    <w:p>
      <w:r>
        <w:t xml:space="preserve">  I am looking forward to living my retirement. </w:t>
      </w:r>
    </w:p>
    <w:p>
      <w:r>
        <w:t>10. Vivre sa propre vie, c'est important.</w:t>
      </w:r>
    </w:p>
    <w:p>
      <w:r>
        <w:t xml:space="preserve">   Living your own life is important.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 I have a sheet of paper for writing.</w:t>
      </w:r>
    </w:p>
    <w:p>
      <w:r>
        <w:t>2. La feuille de salade est délicieuse.</w:t>
      </w:r>
    </w:p>
    <w:p>
      <w:r>
        <w:t xml:space="preserve">    The lettuce leaf is delicious.</w:t>
      </w:r>
    </w:p>
    <w:p>
      <w:r>
        <w:t>3. Il faut couper la feuille de chêne en deux.</w:t>
      </w:r>
    </w:p>
    <w:p>
      <w:r>
        <w:t xml:space="preserve">    You need to cut the oak leaf in two. </w:t>
      </w:r>
    </w:p>
    <w:p>
      <w:r>
        <w:t xml:space="preserve">4.  Elle regarde une feuille d'automne rouge. </w:t>
      </w:r>
    </w:p>
    <w:p>
      <w:r>
        <w:t xml:space="preserve">   She is looking at a red autumn leaf.</w:t>
      </w:r>
    </w:p>
    <w:p>
      <w:r>
        <w:t>5. La feuille du calendrier est en papier blanc.</w:t>
      </w:r>
    </w:p>
    <w:p>
      <w:r>
        <w:t xml:space="preserve">   The calendar sheet is white paper. </w:t>
      </w:r>
    </w:p>
    <w:p>
      <w:r>
        <w:t>6. J'aime les feuilles de rose sur mon gâteau.</w:t>
      </w:r>
    </w:p>
    <w:p>
      <w:r>
        <w:t xml:space="preserve">    I love the rose leaves on my cake.</w:t>
      </w:r>
    </w:p>
    <w:p>
      <w:r>
        <w:t xml:space="preserve">7. Le feuille d'or était précieux. </w:t>
      </w:r>
    </w:p>
    <w:p>
      <w:r>
        <w:t xml:space="preserve">    The golden leaf was precious. </w:t>
      </w:r>
    </w:p>
    <w:p>
      <w:r>
        <w:t xml:space="preserve">8.  Il a besoin d'une feuille pour écrire le mot "bonjour". </w:t>
      </w:r>
    </w:p>
    <w:p>
      <w:r>
        <w:t xml:space="preserve">   He needs a sheet to write the word "bonjour."</w:t>
      </w:r>
    </w:p>
    <w:p>
      <w:r>
        <w:t>9. Elle est contente de la feuille de calcul.</w:t>
      </w:r>
    </w:p>
    <w:p>
      <w:r>
        <w:t xml:space="preserve">   She is happy with the calculation sheet. </w:t>
      </w:r>
    </w:p>
    <w:p>
      <w:r>
        <w:t xml:space="preserve">10. L’arbre a une feuille rouge et verte. </w:t>
      </w:r>
    </w:p>
    <w:p>
      <w:r>
        <w:t xml:space="preserve">   The tree has a red and green leaf.</w:t>
      </w:r>
    </w:p>
    <w:p/>
    <w:p>
      <w:r>
        <w:rPr>
          <w:b/>
        </w:rPr>
        <w:t>Word: Amour | Meaning: Love</w:t>
      </w:r>
    </w:p>
    <w:p/>
    <w:p>
      <w:r>
        <w:t>1. L'amour est un sentiment profond et précieux.</w:t>
      </w:r>
    </w:p>
    <w:p>
      <w:r>
        <w:t xml:space="preserve">  Love is a deep and precious feeling.</w:t>
      </w:r>
    </w:p>
    <w:p>
      <w:r>
        <w:t>2. J’ai beaucoup d’amour pour ma famille.</w:t>
      </w:r>
    </w:p>
    <w:p>
      <w:r>
        <w:t xml:space="preserve">  I have a lot of love for my family.</w:t>
      </w:r>
    </w:p>
    <w:p>
      <w:r>
        <w:t>3. L’amour entre les gens peut être une source de joie immense.</w:t>
      </w:r>
    </w:p>
    <w:p>
      <w:r>
        <w:t xml:space="preserve">  The love between people can be an immense source of joy.</w:t>
      </w:r>
    </w:p>
    <w:p>
      <w:r>
        <w:t>4. La patience et l'amour sont des qualités essentielles en amour.</w:t>
      </w:r>
    </w:p>
    <w:p>
      <w:r>
        <w:t xml:space="preserve">  Patience and love are essential qualities in love.</w:t>
      </w:r>
    </w:p>
    <w:p>
      <w:r>
        <w:t xml:space="preserve">5. Il est important d’écouter ses sentiments, pour mieux comprendre l'amour. </w:t>
      </w:r>
    </w:p>
    <w:p>
      <w:r>
        <w:t xml:space="preserve">  It is important to listen to your feelings, to better understand love.</w:t>
      </w:r>
    </w:p>
    <w:p>
      <w:r>
        <w:t>6. L’amour peut être un cadeau précieux, qui nous fait grandir et évoluer.</w:t>
      </w:r>
    </w:p>
    <w:p>
      <w:r>
        <w:t xml:space="preserve">  Love can be a precious gift that makes us grow and evolve. </w:t>
      </w:r>
    </w:p>
    <w:p>
      <w:r>
        <w:t xml:space="preserve">7. Le bonheur d’aimer est incomparable, une expérience unique. </w:t>
      </w:r>
    </w:p>
    <w:p>
      <w:r>
        <w:t xml:space="preserve">  The happiness of loving is incomparable, a unique experience. </w:t>
      </w:r>
    </w:p>
    <w:p>
      <w:r>
        <w:t>8. L'amour peut aussi être difficile à vivre, avec ses joies et ses peines.</w:t>
      </w:r>
    </w:p>
    <w:p>
      <w:r>
        <w:t xml:space="preserve">   Love can also be difficult to live, with its joys and sorrows. </w:t>
      </w:r>
    </w:p>
    <w:p>
      <w:r>
        <w:t xml:space="preserve">9. L’amour est un élément central de la vie humaine. </w:t>
      </w:r>
    </w:p>
    <w:p>
      <w:r>
        <w:t xml:space="preserve">  Love is a central element of human life.</w:t>
      </w:r>
    </w:p>
    <w:p>
      <w:r>
        <w:t>10. Il faut cultiver l'amour dans nos relations pour avoir une vie plus riche.</w:t>
      </w:r>
    </w:p>
    <w:p>
      <w:r>
        <w:t xml:space="preserve">   It is necessary to cultivate love in our relationships to have a richer life.</w:t>
      </w:r>
    </w:p>
    <w:p/>
    <w:p>
      <w:r>
        <w:rPr>
          <w:b/>
        </w:rPr>
        <w:t>Word: Sol | Meaning: Sun</w:t>
      </w:r>
    </w:p>
    <w:p/>
    <w:p>
      <w:r>
        <w:t>1. Le sol de la terre est très important pour les plantes.</w:t>
      </w:r>
    </w:p>
    <w:p>
      <w:r>
        <w:t xml:space="preserve">   The soil of the earth is very important for plants.</w:t>
      </w:r>
    </w:p>
    <w:p>
      <w:r>
        <w:t>2. J'aime prendre une promenade dans le jardin et observer la nature.</w:t>
      </w:r>
    </w:p>
    <w:p>
      <w:r>
        <w:t xml:space="preserve">   I like to take a walk in the garden and observe nature.</w:t>
      </w:r>
    </w:p>
    <w:p>
      <w:r>
        <w:t xml:space="preserve">3. La qualité du sol dépend de la composition des minéraux. </w:t>
      </w:r>
    </w:p>
    <w:p>
      <w:r>
        <w:t xml:space="preserve">   The quality of the soil depends on the composition of minerals.</w:t>
      </w:r>
    </w:p>
    <w:p>
      <w:r>
        <w:t>4. L'eau est essentielle pour la croissance des plantes.</w:t>
      </w:r>
    </w:p>
    <w:p>
      <w:r>
        <w:t xml:space="preserve">   Water is essential for plant growth.</w:t>
      </w:r>
    </w:p>
    <w:p>
      <w:r>
        <w:t xml:space="preserve">5. Le soleil donne beaucoup d'énergie à la terre. </w:t>
      </w:r>
    </w:p>
    <w:p>
      <w:r>
        <w:t xml:space="preserve">   The sun gives a lot of energy to earth.</w:t>
      </w:r>
    </w:p>
    <w:p>
      <w:r>
        <w:t>6. On doit entretenir le sol de nos plantes régulièrement.</w:t>
      </w:r>
    </w:p>
    <w:p>
      <w:r>
        <w:t xml:space="preserve">   We must regularly maintain the soil of our plants.</w:t>
      </w:r>
    </w:p>
    <w:p>
      <w:r>
        <w:t xml:space="preserve">7. Le sol a une grande influence sur la vie des animaux. </w:t>
      </w:r>
    </w:p>
    <w:p>
      <w:r>
        <w:t xml:space="preserve">   Soil has a large influence on animal life.</w:t>
      </w:r>
    </w:p>
    <w:p>
      <w:r>
        <w:t xml:space="preserve">8. Il faut arroser les plantes et faire attention au sol. </w:t>
      </w:r>
    </w:p>
    <w:p>
      <w:r>
        <w:t xml:space="preserve">   You have to water the plants and pay attention to the soil.</w:t>
      </w:r>
    </w:p>
    <w:p>
      <w:r>
        <w:t xml:space="preserve">9. Le sol est composé de différents éléments, comme le sable et la terre argileuse. </w:t>
      </w:r>
    </w:p>
    <w:p>
      <w:r>
        <w:t xml:space="preserve">   The soil is composed of different elements, like sand and clay soil.</w:t>
      </w:r>
    </w:p>
    <w:p>
      <w:r>
        <w:t xml:space="preserve">10. La pollution du sol peut avoir un impact négatif sur la santé. </w:t>
      </w:r>
    </w:p>
    <w:p>
      <w:r>
        <w:t xml:space="preserve">   Pollution of the soil can have a negative impact on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