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Plant</w:t>
      </w:r>
    </w:p>
    <w:p/>
    <w:p>
      <w:r>
        <w:t xml:space="preserve">1. Je dois acheter un nouveau **planter**. </w:t>
      </w:r>
    </w:p>
    <w:p>
      <w:r>
        <w:t xml:space="preserve">  * I need to buy a new planter.*</w:t>
      </w:r>
    </w:p>
    <w:p>
      <w:r>
        <w:t xml:space="preserve">2. La plante est trop grande pour le **planter**. </w:t>
      </w:r>
    </w:p>
    <w:p>
      <w:r>
        <w:t xml:space="preserve">  * The plant is too big for the planter.*</w:t>
      </w:r>
    </w:p>
    <w:p>
      <w:r>
        <w:t>3. J'ai besoin d'un **planter** de fleurs pour mon balcon.</w:t>
      </w:r>
    </w:p>
    <w:p>
      <w:r>
        <w:t xml:space="preserve">  * I need a flower planter for my balcony.*</w:t>
      </w:r>
    </w:p>
    <w:p>
      <w:r>
        <w:t>4. Il y a beaucoup de **planters** dans la rue.</w:t>
      </w:r>
    </w:p>
    <w:p>
      <w:r>
        <w:t xml:space="preserve">  * There are many planters in the street.*</w:t>
      </w:r>
    </w:p>
    <w:p>
      <w:r>
        <w:t>5. Mon père utilise un **planter** en terre cuite.</w:t>
      </w:r>
    </w:p>
    <w:p>
      <w:r>
        <w:t xml:space="preserve">  * My father uses a clay planter.* </w:t>
      </w:r>
    </w:p>
    <w:p>
      <w:r>
        <w:t xml:space="preserve">6. L'arbre est placé dans un grand **planter**. </w:t>
      </w:r>
    </w:p>
    <w:p>
      <w:r>
        <w:t xml:space="preserve">  * The tree is placed in a large planter.*</w:t>
      </w:r>
    </w:p>
    <w:p>
      <w:r>
        <w:t>7. Il faut arroser le **planter** tous les jours.</w:t>
      </w:r>
    </w:p>
    <w:p>
      <w:r>
        <w:t xml:space="preserve">  * You have to water the planter every day.*</w:t>
      </w:r>
    </w:p>
    <w:p>
      <w:r>
        <w:t>8. Les **planters** sont très décoratifs.</w:t>
      </w:r>
    </w:p>
    <w:p>
      <w:r>
        <w:t xml:space="preserve">  * Planters are very decorative.*</w:t>
      </w:r>
    </w:p>
    <w:p>
      <w:r>
        <w:t xml:space="preserve">9. Le jardinier utilise un **planter** spécial pour ses légumes. </w:t>
      </w:r>
    </w:p>
    <w:p>
      <w:r>
        <w:t xml:space="preserve">  * The gardener uses a special planter for his vegetables.*</w:t>
      </w:r>
    </w:p>
    <w:p>
      <w:r>
        <w:t xml:space="preserve">10. La couleur du **planter** est verte. </w:t>
      </w:r>
    </w:p>
    <w:p>
      <w:r>
        <w:t xml:space="preserve">   * The color of the planter is green.*</w:t>
      </w:r>
    </w:p>
    <w:p/>
    <w:p>
      <w:r>
        <w:rPr>
          <w:b/>
        </w:rPr>
        <w:t>Word: voyager | Meaning: travel</w:t>
      </w:r>
    </w:p>
    <w:p/>
    <w:p>
      <w:r>
        <w:t>1. Je voudrais voyager en Europe pendant mon année de congé.</w:t>
      </w:r>
    </w:p>
    <w:p>
      <w:r>
        <w:t xml:space="preserve">  I would like to travel in Europe during my leave year.</w:t>
      </w:r>
    </w:p>
    <w:p>
      <w:r>
        <w:t>2. Ils sont tous les deux très enthousiastes à l'idée de voyager dans le monde entier.</w:t>
      </w:r>
    </w:p>
    <w:p>
      <w:r>
        <w:t xml:space="preserve">  They are both very enthusiastic about traveling all over the world.</w:t>
      </w:r>
    </w:p>
    <w:p>
      <w:r>
        <w:t xml:space="preserve">3. J’ai toujours rêvé de voyager en Orient et découvrir la culture indienne. </w:t>
      </w:r>
    </w:p>
    <w:p>
      <w:r>
        <w:t xml:space="preserve">  I have always dreamed of traveling to Asia and discovering Indian culture.</w:t>
      </w:r>
    </w:p>
    <w:p>
      <w:r>
        <w:t xml:space="preserve">4. Elle a l'intention de voyager un peu plus tard dans la vie. </w:t>
      </w:r>
    </w:p>
    <w:p>
      <w:r>
        <w:t xml:space="preserve">  She plans to travel a bit later in life.</w:t>
      </w:r>
    </w:p>
    <w:p>
      <w:r>
        <w:t>5. Le voyageur est arrivé à destination après une longue et fatigante route.</w:t>
      </w:r>
    </w:p>
    <w:p>
      <w:r>
        <w:t xml:space="preserve">  The traveler arrived at the destination after a long and tiring journey.</w:t>
      </w:r>
    </w:p>
    <w:p>
      <w:r>
        <w:t xml:space="preserve">6. Chaque année, nous avons l'habitude de voyager en famille pour des vacances. </w:t>
      </w:r>
    </w:p>
    <w:p>
      <w:r>
        <w:t xml:space="preserve">  Every year, we have the habit of traveling as a family for vacation.</w:t>
      </w:r>
    </w:p>
    <w:p>
      <w:r>
        <w:t xml:space="preserve">7. Les enfants ont hâte de voyager et d’explorer la nature sauvage. </w:t>
      </w:r>
    </w:p>
    <w:p>
      <w:r>
        <w:t xml:space="preserve">   The children are eager to travel and explore wild nature.</w:t>
      </w:r>
    </w:p>
    <w:p>
      <w:r>
        <w:t>8. La ville est connue pour ses nombreux monuments historiques qui attirés les voyageurs du monde entier.</w:t>
      </w:r>
    </w:p>
    <w:p>
      <w:r>
        <w:t xml:space="preserve">  The city is known for its numerous historical monuments that attract travelers from all over the world.</w:t>
      </w:r>
    </w:p>
    <w:p>
      <w:r>
        <w:t xml:space="preserve">9. En voyageant, nous avons appris beaucoup sur d’autres cultures et la diversité humaine. </w:t>
      </w:r>
    </w:p>
    <w:p>
      <w:r>
        <w:t xml:space="preserve">   Traveling has taught us a lot about other cultures and human diversity.</w:t>
      </w:r>
    </w:p>
    <w:p>
      <w:r>
        <w:t>10. Avant de partir en voyage, il est important de se préparer à l’avance.</w:t>
      </w:r>
    </w:p>
    <w:p>
      <w:r>
        <w:t xml:space="preserve">  Before embarking on a trip, it is important to prepare in advance.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jour.  </w:t>
      </w:r>
    </w:p>
    <w:p>
      <w:r>
        <w:t xml:space="preserve">   I eat an apple every day.</w:t>
      </w:r>
    </w:p>
    <w:p>
      <w:r>
        <w:t xml:space="preserve">2. Vous mangez beaucoup de fromage?  </w:t>
      </w:r>
    </w:p>
    <w:p>
      <w:r>
        <w:t xml:space="preserve">   Do you eat much cheese?</w:t>
      </w:r>
    </w:p>
    <w:p>
      <w:r>
        <w:t xml:space="preserve">3. Il mange un sandwich à midi. </w:t>
      </w:r>
    </w:p>
    <w:p>
      <w:r>
        <w:t xml:space="preserve">   He eats a sandwich at noon.</w:t>
      </w:r>
    </w:p>
    <w:p>
      <w:r>
        <w:t xml:space="preserve">4. Les enfants mangent des bonbons.  </w:t>
      </w:r>
    </w:p>
    <w:p>
      <w:r>
        <w:t xml:space="preserve">   The children eat sweets.</w:t>
      </w:r>
    </w:p>
    <w:p>
      <w:r>
        <w:t xml:space="preserve">5. Je m'en vais manger un croissant.  </w:t>
      </w:r>
    </w:p>
    <w:p>
      <w:r>
        <w:t xml:space="preserve">   I am going to have a croissant for lunch.</w:t>
      </w:r>
    </w:p>
    <w:p>
      <w:r>
        <w:t xml:space="preserve">6. Vous devez manger plus sainement.  </w:t>
      </w:r>
    </w:p>
    <w:p>
      <w:r>
        <w:t xml:space="preserve">   You must eat healthier.</w:t>
      </w:r>
    </w:p>
    <w:p>
      <w:r>
        <w:t xml:space="preserve">7. Le chien mange son repas avec appétit. </w:t>
      </w:r>
    </w:p>
    <w:p>
      <w:r>
        <w:t xml:space="preserve">   The dog eats its meal with appetite.</w:t>
      </w:r>
    </w:p>
    <w:p>
      <w:r>
        <w:t xml:space="preserve">8. J'aime manger au restaurant.  </w:t>
      </w:r>
    </w:p>
    <w:p>
      <w:r>
        <w:t xml:space="preserve">   I like eating at the restaurant.</w:t>
      </w:r>
    </w:p>
    <w:p>
      <w:r>
        <w:t xml:space="preserve">9. Ils mangent du riz et du poulet.  </w:t>
      </w:r>
    </w:p>
    <w:p>
      <w:r>
        <w:t xml:space="preserve">   They eat rice and chicken.</w:t>
      </w:r>
    </w:p>
    <w:p>
      <w:r>
        <w:t xml:space="preserve">10. Il faut manger sainement pour être en bonne santé. </w:t>
      </w:r>
    </w:p>
    <w:p>
      <w:r>
        <w:t xml:space="preserve">   You must eat healthily to stay healthy.</w:t>
      </w:r>
    </w:p>
    <w:p/>
    <w:p>
      <w:r>
        <w:rPr>
          <w:b/>
        </w:rPr>
        <w:t>Word: Dormir | Meaning: To sleep</w:t>
      </w:r>
    </w:p>
    <w:p/>
    <w:p>
      <w:r>
        <w:t>1. Je dors sur un canapé confortable.</w:t>
      </w:r>
    </w:p>
    <w:p>
      <w:r>
        <w:t xml:space="preserve">   I am sleeping on a comfortable couch.</w:t>
      </w:r>
    </w:p>
    <w:p>
      <w:r>
        <w:t>2. Les enfants dorment dans leur chambre.</w:t>
      </w:r>
    </w:p>
    <w:p>
      <w:r>
        <w:t xml:space="preserve">   The children are sleeping in their room.</w:t>
      </w:r>
    </w:p>
    <w:p>
      <w:r>
        <w:t xml:space="preserve">3. Elle dort pendant toute la nuit. </w:t>
      </w:r>
    </w:p>
    <w:p>
      <w:r>
        <w:t xml:space="preserve">   She sleeps all night.</w:t>
      </w:r>
    </w:p>
    <w:p>
      <w:r>
        <w:t>4. Je n'ai pas dormi bien hier.</w:t>
      </w:r>
    </w:p>
    <w:p>
      <w:r>
        <w:t xml:space="preserve">   I didn't sleep well last night.</w:t>
      </w:r>
    </w:p>
    <w:p>
      <w:r>
        <w:t>5. Il dort beaucoup à l'école.</w:t>
      </w:r>
    </w:p>
    <w:p>
      <w:r>
        <w:t xml:space="preserve">   He sleeps a lot at school. </w:t>
      </w:r>
    </w:p>
    <w:p>
      <w:r>
        <w:t>6. Vous devez dormir assez pour être en forme.</w:t>
      </w:r>
    </w:p>
    <w:p>
      <w:r>
        <w:t xml:space="preserve">   You need to sleep enough to be in shape.</w:t>
      </w:r>
    </w:p>
    <w:p>
      <w:r>
        <w:t xml:space="preserve">7. Je vais me coucher bientôt. </w:t>
      </w:r>
    </w:p>
    <w:p>
      <w:r>
        <w:t xml:space="preserve">   I am going to bed soon.</w:t>
      </w:r>
    </w:p>
    <w:p>
      <w:r>
        <w:t>8.  Les oiseaux dorment pendant le jour.</w:t>
      </w:r>
    </w:p>
    <w:p>
      <w:r>
        <w:t xml:space="preserve">    Birds sleep during the day.</w:t>
      </w:r>
    </w:p>
    <w:p>
      <w:r>
        <w:t>9. J'ai besoin de dormir plus longtemps.</w:t>
      </w:r>
    </w:p>
    <w:p>
      <w:r>
        <w:t xml:space="preserve">    I need to sleep longer. </w:t>
      </w:r>
    </w:p>
    <w:p>
      <w:r>
        <w:t>10. La famille dort dans une petite caravane.</w:t>
      </w:r>
    </w:p>
    <w:p>
      <w:r>
        <w:t xml:space="preserve">    The family is sleeping in a small caravan.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la couleur du soleil.</w:t>
      </w:r>
    </w:p>
    <w:p>
      <w:r>
        <w:t xml:space="preserve">   I love the color of the sun.</w:t>
      </w:r>
    </w:p>
    <w:p>
      <w:r>
        <w:t>3. Nous sommes allés au parc pour profiter du soleil.</w:t>
      </w:r>
    </w:p>
    <w:p>
      <w:r>
        <w:t xml:space="preserve">   We went to the park to enjoy the sunshine.</w:t>
      </w:r>
    </w:p>
    <w:p>
      <w:r>
        <w:t>4. Le soleil est chaud et agréable ce matin.</w:t>
      </w:r>
    </w:p>
    <w:p>
      <w:r>
        <w:t xml:space="preserve">   The sun is warm and pleasant this morning.</w:t>
      </w:r>
    </w:p>
    <w:p>
      <w:r>
        <w:t>5. Il faut prendre soin de son soleil.</w:t>
      </w:r>
    </w:p>
    <w:p>
      <w:r>
        <w:t xml:space="preserve">   You need to take care of your sunshine. </w:t>
      </w:r>
    </w:p>
    <w:p>
      <w:r>
        <w:t>6. La lumière du soleil me fait sourire.</w:t>
      </w:r>
    </w:p>
    <w:p>
      <w:r>
        <w:t xml:space="preserve">   The sunlight makes me smile.</w:t>
      </w:r>
    </w:p>
    <w:p>
      <w:r>
        <w:t>7. Le soleil s'est couché à l'horizon.</w:t>
      </w:r>
    </w:p>
    <w:p>
      <w:r>
        <w:t xml:space="preserve">   The sun has set at the horizon.</w:t>
      </w:r>
    </w:p>
    <w:p>
      <w:r>
        <w:t>8. Il y a beaucoup de soleil dans les îles.</w:t>
      </w:r>
    </w:p>
    <w:p>
      <w:r>
        <w:t xml:space="preserve">   There is a lot of sunshine in the islands.</w:t>
      </w:r>
    </w:p>
    <w:p>
      <w:r>
        <w:t>9. La femme a oublié son chapeau et il lui a fallu se trouver du soleil.</w:t>
      </w:r>
    </w:p>
    <w:p>
      <w:r>
        <w:t xml:space="preserve">   The woman forgot her hat and she had to find some sunshine. </w:t>
      </w:r>
    </w:p>
    <w:p>
      <w:r>
        <w:t>10. Le soleil est un symbole de la vie.</w:t>
      </w:r>
    </w:p>
    <w:p>
      <w:r>
        <w:t xml:space="preserve">   The sun is a symbol of life.</w:t>
      </w:r>
    </w:p>
    <w:p/>
    <w:p>
      <w:r>
        <w:t>Plante: &lt;Plant&gt;</w:t>
      </w:r>
    </w:p>
    <w:p/>
    <w:p>
      <w:r>
        <w:t>1. La plante est très grande et majestueuse.</w:t>
      </w:r>
    </w:p>
    <w:p>
      <w:r>
        <w:t xml:space="preserve">    The plant is very large and majestic.</w:t>
      </w:r>
    </w:p>
    <w:p>
      <w:r>
        <w:t>2. J'adore les plantes aromatiques, comme le basilic et l'origan.</w:t>
      </w:r>
    </w:p>
    <w:p>
      <w:r>
        <w:t xml:space="preserve">    I love aromatic plants, such as basil and oregano. </w:t>
      </w:r>
    </w:p>
    <w:p>
      <w:r>
        <w:t>3. Il y a plusieurs plantes dans la cuisine.</w:t>
      </w:r>
    </w:p>
    <w:p>
      <w:r>
        <w:t xml:space="preserve">   There are several plants in the kitchen. </w:t>
      </w:r>
    </w:p>
    <w:p>
      <w:r>
        <w:t>4. La plante est fragile et nécessite de l'attention.</w:t>
      </w:r>
    </w:p>
    <w:p>
      <w:r>
        <w:t xml:space="preserve">   The plant is delicate and requires attention.</w:t>
      </w:r>
    </w:p>
    <w:p>
      <w:r>
        <w:t>5. Les arbres sont des plantes qui poussent très haut.</w:t>
      </w:r>
    </w:p>
    <w:p>
      <w:r>
        <w:t xml:space="preserve">    Trees are plants that grow very high.</w:t>
      </w:r>
    </w:p>
    <w:p>
      <w:r>
        <w:t xml:space="preserve">6. Le jardinier a planté des fleurs dans le pot. </w:t>
      </w:r>
    </w:p>
    <w:p>
      <w:r>
        <w:t xml:space="preserve">     The gardener planted flowers in the pot. </w:t>
      </w:r>
    </w:p>
    <w:p>
      <w:r>
        <w:t>7. J'ai besoin d'un peu de lumière pour ma plante.</w:t>
      </w:r>
    </w:p>
    <w:p>
      <w:r>
        <w:t xml:space="preserve">    I need a little light for my plant.</w:t>
      </w:r>
    </w:p>
    <w:p>
      <w:r>
        <w:t>8. La plante est trop humide et risque de moisir.</w:t>
      </w:r>
    </w:p>
    <w:p>
      <w:r>
        <w:t xml:space="preserve">  The plant is too wet and risks getting mildew.</w:t>
      </w:r>
    </w:p>
    <w:p>
      <w:r>
        <w:t xml:space="preserve">9. La plante est importante pour la santé humaine. </w:t>
      </w:r>
    </w:p>
    <w:p>
      <w:r>
        <w:t xml:space="preserve">     Plants are important for human health. </w:t>
      </w:r>
    </w:p>
    <w:p>
      <w:r>
        <w:t>10. J'ai acheté une nouvelle plante à l’école.</w:t>
      </w:r>
    </w:p>
    <w:p>
      <w:r>
        <w:t xml:space="preserve">    I bought a new plant at school.</w:t>
      </w:r>
    </w:p>
    <w:p/>
    <w:p>
      <w:r>
        <w:rPr>
          <w:b/>
        </w:rPr>
        <w:t>Word: Champs | Meaning: Fields</w:t>
      </w:r>
    </w:p>
    <w:p/>
    <w:p>
      <w:r>
        <w:t>1. Les champs sont magnifiques ce matin.</w:t>
      </w:r>
    </w:p>
    <w:p>
      <w:r>
        <w:t xml:space="preserve">    The fields are magnificent this morning.</w:t>
      </w:r>
    </w:p>
    <w:p>
      <w:r>
        <w:t>2. Nous avons marché dans les champs pour faire du jogging.</w:t>
      </w:r>
    </w:p>
    <w:p>
      <w:r>
        <w:t xml:space="preserve">    We walked in the fields to go for a jog.</w:t>
      </w:r>
    </w:p>
    <w:p>
      <w:r>
        <w:t>3. Le soleil brille sur les champs d'or.</w:t>
      </w:r>
    </w:p>
    <w:p>
      <w:r>
        <w:t xml:space="preserve">    The sun shines on the golden fields. </w:t>
      </w:r>
    </w:p>
    <w:p>
      <w:r>
        <w:t>4. Il y a des champs de fleurs dans le parc.</w:t>
      </w:r>
    </w:p>
    <w:p>
      <w:r>
        <w:t xml:space="preserve">    There are flower fields in the park.</w:t>
      </w:r>
    </w:p>
    <w:p>
      <w:r>
        <w:t>5.  Le paysan travaille dans les champs tous les jours.</w:t>
      </w:r>
    </w:p>
    <w:p>
      <w:r>
        <w:t xml:space="preserve">    The farmer works in the fields every day.</w:t>
      </w:r>
    </w:p>
    <w:p>
      <w:r>
        <w:t>6. Les champs sont plus grands que les jardins.</w:t>
      </w:r>
    </w:p>
    <w:p>
      <w:r>
        <w:t xml:space="preserve">   The fields are bigger than the gardens. </w:t>
      </w:r>
    </w:p>
    <w:p>
      <w:r>
        <w:t>7. L'eau de la rivière se déverse dans les champs.</w:t>
      </w:r>
    </w:p>
    <w:p>
      <w:r>
        <w:t xml:space="preserve">   The water of the river flows into the fields.</w:t>
      </w:r>
    </w:p>
    <w:p>
      <w:r>
        <w:t>8.  Il y a une grande variété de plantes dans les champs.</w:t>
      </w:r>
    </w:p>
    <w:p>
      <w:r>
        <w:t xml:space="preserve">   There is a wide variety of plants in the fields.</w:t>
      </w:r>
    </w:p>
    <w:p>
      <w:r>
        <w:t>9. Le champ d'or est magnifique à l'automne.</w:t>
      </w:r>
    </w:p>
    <w:p>
      <w:r>
        <w:t xml:space="preserve">    The golden field is beautiful in autumn. </w:t>
      </w:r>
    </w:p>
    <w:p>
      <w:r>
        <w:t>10. J'aime aller courir sur les champs après la pluie.</w:t>
      </w:r>
    </w:p>
    <w:p>
      <w:r>
        <w:t xml:space="preserve">  I like to run on the fields after the rain.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la gare.  </w:t>
      </w:r>
    </w:p>
    <w:p>
      <w:r>
        <w:t xml:space="preserve">The woman arrived at the station. </w:t>
      </w:r>
    </w:p>
    <w:p>
      <w:r>
        <w:t xml:space="preserve">2. Je suis une femme indépendante.  </w:t>
      </w:r>
    </w:p>
    <w:p>
      <w:r>
        <w:t>I am an independent woman.</w:t>
      </w:r>
    </w:p>
    <w:p>
      <w:r>
        <w:t xml:space="preserve">3. Elle a une femme de ménage qui l'aide dans la maison.  </w:t>
      </w:r>
    </w:p>
    <w:p>
      <w:r>
        <w:t xml:space="preserve">She has a maid who helps her in the house. </w:t>
      </w:r>
    </w:p>
    <w:p>
      <w:r>
        <w:t xml:space="preserve">4.  La femme est allée au marché pour acheter du pain et des légumes.  </w:t>
      </w:r>
    </w:p>
    <w:p>
      <w:r>
        <w:t xml:space="preserve">The woman went to the market to buy bread and vegetables. </w:t>
      </w:r>
    </w:p>
    <w:p>
      <w:r>
        <w:t xml:space="preserve">5. La femme est en deuil depuis le décès de son mari.   </w:t>
      </w:r>
    </w:p>
    <w:p>
      <w:r>
        <w:t xml:space="preserve">The woman is grieving since her husband died. </w:t>
      </w:r>
    </w:p>
    <w:p>
      <w:r>
        <w:t xml:space="preserve">6. Les femmes sont souvent considérées comme les gardiennes de la maison.  </w:t>
      </w:r>
    </w:p>
    <w:p>
      <w:r>
        <w:t xml:space="preserve">Women are often considered as the guardians of the home.  </w:t>
      </w:r>
    </w:p>
    <w:p>
      <w:r>
        <w:t xml:space="preserve">7. La femme a un emploi à temps plein et est très occupée.   </w:t>
      </w:r>
    </w:p>
    <w:p>
      <w:r>
        <w:t xml:space="preserve">The woman has a full-time job and is very busy. </w:t>
      </w:r>
    </w:p>
    <w:p>
      <w:r>
        <w:t xml:space="preserve">8. Il était fasciné par la beauté physique de la femme.    </w:t>
      </w:r>
    </w:p>
    <w:p>
      <w:r>
        <w:t xml:space="preserve">He was fascinated by the beauty of the woman. </w:t>
      </w:r>
    </w:p>
    <w:p>
      <w:r>
        <w:t xml:space="preserve">9. La femme se sentait triste et seule.  </w:t>
      </w:r>
    </w:p>
    <w:p>
      <w:r>
        <w:t xml:space="preserve">The woman felt sad and lonely. </w:t>
      </w:r>
    </w:p>
    <w:p>
      <w:r>
        <w:t xml:space="preserve">10. Elle a besoin d'aide pour faire ses courses.   </w:t>
      </w:r>
    </w:p>
    <w:p>
      <w:r>
        <w:t>She needs help with her shopping.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The man arrived at the station.</w:t>
      </w:r>
    </w:p>
    <w:p>
      <w:r>
        <w:t>2. Il est un homme de conviction.</w:t>
      </w:r>
    </w:p>
    <w:p>
      <w:r>
        <w:t xml:space="preserve">  He is a man of conviction.</w:t>
      </w:r>
    </w:p>
    <w:p>
      <w:r>
        <w:t>3. L'homme était fatigué après une longue journée de travail.</w:t>
      </w:r>
    </w:p>
    <w:p>
      <w:r>
        <w:t xml:space="preserve">  The man was exhausted after a long day of work.</w:t>
      </w:r>
    </w:p>
    <w:p>
      <w:r>
        <w:t>4. Le homme a mangé un sandwich au déjeuner.</w:t>
      </w:r>
    </w:p>
    <w:p>
      <w:r>
        <w:t xml:space="preserve">  The man ate a sandwich for lunch.</w:t>
      </w:r>
    </w:p>
    <w:p>
      <w:r>
        <w:t>5. Les hommes ont besoin d'eau pour se hydrater.</w:t>
      </w:r>
    </w:p>
    <w:p>
      <w:r>
        <w:t xml:space="preserve">  Men need water to stay hydrated.</w:t>
      </w:r>
    </w:p>
    <w:p>
      <w:r>
        <w:t>6. L'homme était très gentil et amical.</w:t>
      </w:r>
    </w:p>
    <w:p>
      <w:r>
        <w:t xml:space="preserve">  The man was very kind and friendly.</w:t>
      </w:r>
    </w:p>
    <w:p>
      <w:r>
        <w:t>7. Je ne suis pas l’homme de la solution.</w:t>
      </w:r>
    </w:p>
    <w:p>
      <w:r>
        <w:t xml:space="preserve">  I am not the man with the solution.</w:t>
      </w:r>
    </w:p>
    <w:p>
      <w:r>
        <w:t>8. Il a acheté un nouvel ordinateur pour son travail.</w:t>
      </w:r>
    </w:p>
    <w:p>
      <w:r>
        <w:t xml:space="preserve">  He bought a new computer for his work.</w:t>
      </w:r>
    </w:p>
    <w:p>
      <w:r>
        <w:t>9. L'homme est triste et silencieux.</w:t>
      </w:r>
    </w:p>
    <w:p>
      <w:r>
        <w:t xml:space="preserve">  The man is sad and silent. </w:t>
      </w:r>
    </w:p>
    <w:p>
      <w:r>
        <w:t>10. La famille l'a embrassé avec amour.</w:t>
      </w:r>
    </w:p>
    <w:p>
      <w:r>
        <w:t xml:space="preserve">   The family hugged him with love.</w:t>
      </w:r>
    </w:p>
    <w:p/>
    <w:p>
      <w:r>
        <w:rPr>
          <w:b/>
        </w:rPr>
        <w:t>Word: Table | Meaning: Table</w:t>
      </w:r>
    </w:p>
    <w:p/>
    <w:p>
      <w:r>
        <w:t xml:space="preserve">1. La table est très belle.  </w:t>
      </w:r>
    </w:p>
    <w:p>
      <w:r>
        <w:t xml:space="preserve">    The table is very beautiful.</w:t>
      </w:r>
    </w:p>
    <w:p>
      <w:r>
        <w:t xml:space="preserve">2. J'ai besoin d'une table pour travailler.  </w:t>
      </w:r>
    </w:p>
    <w:p>
      <w:r>
        <w:t xml:space="preserve">    I need a table to work.</w:t>
      </w:r>
    </w:p>
    <w:p>
      <w:r>
        <w:t xml:space="preserve">3. On mange souvent à la table.  </w:t>
      </w:r>
    </w:p>
    <w:p>
      <w:r>
        <w:t xml:space="preserve">    We often eat at the table.</w:t>
      </w:r>
    </w:p>
    <w:p>
      <w:r>
        <w:t xml:space="preserve">4. La table de salle est en bois foncé.  </w:t>
      </w:r>
    </w:p>
    <w:p>
      <w:r>
        <w:t xml:space="preserve">    The dining room table is dark wood.</w:t>
      </w:r>
    </w:p>
    <w:p>
      <w:r>
        <w:t xml:space="preserve">5. A l'extérieur, il y a une table sous un parasol.  </w:t>
      </w:r>
    </w:p>
    <w:p>
      <w:r>
        <w:t xml:space="preserve">    Outside there is a table under a parasol.</w:t>
      </w:r>
    </w:p>
    <w:p>
      <w:r>
        <w:t xml:space="preserve">6. Le garçon tend la table à sa mère.  </w:t>
      </w:r>
    </w:p>
    <w:p>
      <w:r>
        <w:t xml:space="preserve">    The boy stretches the table towards his mother. </w:t>
      </w:r>
    </w:p>
    <w:p>
      <w:r>
        <w:t xml:space="preserve">7. La table est ronde et elle a des quatre pieds.  </w:t>
      </w:r>
    </w:p>
    <w:p>
      <w:r>
        <w:t xml:space="preserve">    The table is round and it has four feet.</w:t>
      </w:r>
    </w:p>
    <w:p>
      <w:r>
        <w:t xml:space="preserve">8. Je m'as assis à la table pour faire mes devoirs.   </w:t>
      </w:r>
    </w:p>
    <w:p>
      <w:r>
        <w:t xml:space="preserve">    I sat at the table to do my homework.</w:t>
      </w:r>
    </w:p>
    <w:p>
      <w:r>
        <w:t xml:space="preserve">9. L’enfant place sa soupe sur la table.  </w:t>
      </w:r>
    </w:p>
    <w:p>
      <w:r>
        <w:t xml:space="preserve">    The child puts his soup on the table. </w:t>
      </w:r>
    </w:p>
    <w:p>
      <w:r>
        <w:t xml:space="preserve">10. La table est remplie de plats délicieux.  </w:t>
      </w:r>
    </w:p>
    <w:p>
      <w:r>
        <w:t xml:space="preserve">    The table is filled with delicious dishes.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