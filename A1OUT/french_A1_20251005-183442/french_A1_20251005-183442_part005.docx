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activity of playing with or against others, often involving rules and competition.&gt;</w:t>
      </w:r>
    </w:p>
    <w:p/>
    <w:p>
      <w:r>
        <w:t>1. J'ai un jeu de cartes.</w:t>
      </w:r>
    </w:p>
    <w:p>
      <w:r>
        <w:t xml:space="preserve">  I have a game of cards.</w:t>
      </w:r>
    </w:p>
    <w:p>
      <w:r>
        <w:t>2. Je joue au football avec mes amis.</w:t>
      </w:r>
    </w:p>
    <w:p>
      <w:r>
        <w:t xml:space="preserve">  I play football with my friends.</w:t>
      </w:r>
    </w:p>
    <w:p>
      <w:r>
        <w:t>3. Le jeu est très intéressant.</w:t>
      </w:r>
    </w:p>
    <w:p>
      <w:r>
        <w:t xml:space="preserve">  The game is very interesting. </w:t>
      </w:r>
    </w:p>
    <w:p>
      <w:r>
        <w:t>4. On joue à la maison tous les jours.</w:t>
      </w:r>
    </w:p>
    <w:p>
      <w:r>
        <w:t xml:space="preserve">  We play at home every day. </w:t>
      </w:r>
    </w:p>
    <w:p>
      <w:r>
        <w:t>5. Quelle est ta favorite couleur de jeu ?</w:t>
      </w:r>
    </w:p>
    <w:p>
      <w:r>
        <w:t xml:space="preserve">  What's your favorite color of game?</w:t>
      </w:r>
    </w:p>
    <w:p>
      <w:r>
        <w:t>6. Je suis fatigué après le jeu.</w:t>
      </w:r>
    </w:p>
    <w:p>
      <w:r>
        <w:t xml:space="preserve">  I am tired after the game.</w:t>
      </w:r>
    </w:p>
    <w:p>
      <w:r>
        <w:t>7. J'aime jouer aux jeux vidéo.</w:t>
      </w:r>
    </w:p>
    <w:p>
      <w:r>
        <w:t xml:space="preserve">  I like to play video games.</w:t>
      </w:r>
    </w:p>
    <w:p>
      <w:r>
        <w:t xml:space="preserve">8. Le jeu est amusant, mais il est aussi difficile. </w:t>
      </w:r>
    </w:p>
    <w:p>
      <w:r>
        <w:t xml:space="preserve">   The game is fun, but it's also difficult. </w:t>
      </w:r>
    </w:p>
    <w:p>
      <w:r>
        <w:t>9. La famille a un grand jeu de société.</w:t>
      </w:r>
    </w:p>
    <w:p>
      <w:r>
        <w:t xml:space="preserve">  The family has a big board game.</w:t>
      </w:r>
    </w:p>
    <w:p>
      <w:r>
        <w:t>10. Je veux jouer à un nouveau jeu.</w:t>
      </w:r>
    </w:p>
    <w:p>
      <w:r>
        <w:t xml:space="preserve">  I want to play a new game.</w:t>
      </w:r>
    </w:p>
    <w:p/>
    <w:p>
      <w:r>
        <w:rPr>
          <w:b/>
        </w:rPr>
        <w:t>Word: Souvenir | Meaning: Memory, memento</w:t>
      </w:r>
    </w:p>
    <w:p/>
    <w:p>
      <w:r>
        <w:t xml:space="preserve">1. J'ai acheté un souvenir de ma voyage en Italie. </w:t>
      </w:r>
    </w:p>
    <w:p>
      <w:r>
        <w:t xml:space="preserve">   I bought a souvenir from my trip to Italy.</w:t>
      </w:r>
    </w:p>
    <w:p>
      <w:r>
        <w:t>2. Les souvenirs sont des objets qui rappellent les moments heureux d'une vie.</w:t>
      </w:r>
    </w:p>
    <w:p>
      <w:r>
        <w:t xml:space="preserve">   Souvenirs are objects that remind us of happy moments in life.</w:t>
      </w:r>
    </w:p>
    <w:p>
      <w:r>
        <w:t xml:space="preserve">3. Le musée propose une collection de souvenirs authentiques et uniques. </w:t>
      </w:r>
    </w:p>
    <w:p>
      <w:r>
        <w:t xml:space="preserve">   The museum offers a collection of authentic and unique souvenirs.</w:t>
      </w:r>
    </w:p>
    <w:p>
      <w:r>
        <w:t>4. Avant de partir, j’ai acheté des souvenirs à chaque ville que j'ai visité.</w:t>
      </w:r>
    </w:p>
    <w:p>
      <w:r>
        <w:t xml:space="preserve">   Before I left, I bought souvenirs in every city I visited. </w:t>
      </w:r>
    </w:p>
    <w:p>
      <w:r>
        <w:t xml:space="preserve">5. J’aime collecter des souvenirs d'époque pour mon appartement. </w:t>
      </w:r>
    </w:p>
    <w:p>
      <w:r>
        <w:t xml:space="preserve">   I like to collect vintage souvenirs for my apartment.</w:t>
      </w:r>
    </w:p>
    <w:p>
      <w:r>
        <w:t>6.  Souvenir de Paris : les petits chocolats, l’architecture et la lumière!</w:t>
      </w:r>
    </w:p>
    <w:p>
      <w:r>
        <w:t xml:space="preserve">    A souvenir of Paris: little chocolates, architecture and light!</w:t>
      </w:r>
    </w:p>
    <w:p>
      <w:r>
        <w:t>7. Tu peux acheter un souvenir à chaque étape du voyage.</w:t>
      </w:r>
    </w:p>
    <w:p>
      <w:r>
        <w:t xml:space="preserve">    You can buy a souvenir at every stage of the journey. </w:t>
      </w:r>
    </w:p>
    <w:p>
      <w:r>
        <w:t>8. La France est connue pour ses souvenirs culturels et artistiques.</w:t>
      </w:r>
    </w:p>
    <w:p>
      <w:r>
        <w:t xml:space="preserve">   France is known for its cultural and artistic souvenirs. </w:t>
      </w:r>
    </w:p>
    <w:p>
      <w:r>
        <w:t xml:space="preserve">9. J’ai apporté de souvenirs de mes vacances dans le sud de la France. </w:t>
      </w:r>
    </w:p>
    <w:p>
      <w:r>
        <w:t xml:space="preserve">    I brought some souvenirs from my vacation in southern France. </w:t>
      </w:r>
    </w:p>
    <w:p>
      <w:r>
        <w:t xml:space="preserve">10.  Il faut choisir un souvenir significatif pour se rappeler de cette aventure. </w:t>
      </w:r>
    </w:p>
    <w:p>
      <w:r>
        <w:t xml:space="preserve">   You must choose a meaningful souvenir to remember this adventure.</w:t>
      </w:r>
    </w:p>
    <w:p/>
    <w:p>
      <w:r>
        <w:rPr>
          <w:b/>
        </w:rPr>
        <w:t>Word: Voyage | Meaning: Trip</w:t>
      </w:r>
    </w:p>
    <w:p/>
    <w:p>
      <w:r>
        <w:t>1. J'ai un voyage prévu à l'été.</w:t>
      </w:r>
    </w:p>
    <w:p>
      <w:r>
        <w:t xml:space="preserve">   I have a planned trip in the summer.</w:t>
      </w:r>
    </w:p>
    <w:p>
      <w:r>
        <w:t>2. Le voyage était long et fatiguant, mais amusant.</w:t>
      </w:r>
    </w:p>
    <w:p>
      <w:r>
        <w:t xml:space="preserve">   The journey was long and tiring, but fun.</w:t>
      </w:r>
    </w:p>
    <w:p>
      <w:r>
        <w:t>3. Je vais partir en voyage dans une autre ville bientôt.</w:t>
      </w:r>
    </w:p>
    <w:p>
      <w:r>
        <w:t xml:space="preserve">   I am going to take a trip to another city soon.</w:t>
      </w:r>
    </w:p>
    <w:p>
      <w:r>
        <w:t xml:space="preserve">4. Vous avez un voyage organisé pour l'anniversaire de votre mère? </w:t>
      </w:r>
    </w:p>
    <w:p>
      <w:r>
        <w:t xml:space="preserve">   Do you have a planned trip for your mother’s birthday?</w:t>
      </w:r>
    </w:p>
    <w:p>
      <w:r>
        <w:t>5. Elle rêve d'un voyage à la montagne.</w:t>
      </w:r>
    </w:p>
    <w:p>
      <w:r>
        <w:t xml:space="preserve">   She dreams of a mountain trip.</w:t>
      </w:r>
    </w:p>
    <w:p>
      <w:r>
        <w:t>6. Il a fait un voyage en Afrique il y a cinq ans.</w:t>
      </w:r>
    </w:p>
    <w:p>
      <w:r>
        <w:t xml:space="preserve">   He took a trip to Africa five years ago. </w:t>
      </w:r>
    </w:p>
    <w:p>
      <w:r>
        <w:t>7. La famille planifie un voyage en bateau pendant les vacances.</w:t>
      </w:r>
    </w:p>
    <w:p>
      <w:r>
        <w:t xml:space="preserve">   The family is planning a boat trip during the holidays. </w:t>
      </w:r>
    </w:p>
    <w:p>
      <w:r>
        <w:t>8. J'ai beaucoup d'amis qui ont fait un voyage dans le monde.</w:t>
      </w:r>
    </w:p>
    <w:p>
      <w:r>
        <w:t xml:space="preserve">   I have many friends who have taken trips around the world. </w:t>
      </w:r>
    </w:p>
    <w:p>
      <w:r>
        <w:t xml:space="preserve">9. Le voyage de Paul à la campagne était long et monotone. </w:t>
      </w:r>
    </w:p>
    <w:p>
      <w:r>
        <w:t xml:space="preserve">   Paul’s journey to the countryside was long and monotonous. </w:t>
      </w:r>
    </w:p>
    <w:p>
      <w:r>
        <w:t xml:space="preserve">10. Nous sommes allés en voyage pendant les vacances scolaires. </w:t>
      </w:r>
    </w:p>
    <w:p>
      <w:r>
        <w:t xml:space="preserve">  We went on a trip during the school holidays.</w:t>
      </w:r>
    </w:p>
    <w:p/>
    <w:p>
      <w:r>
        <w:rPr>
          <w:b/>
        </w:rPr>
        <w:t>Word: Y | Meaning: Yes</w:t>
      </w:r>
    </w:p>
    <w:p/>
    <w:p>
      <w:r>
        <w:t>1.  Je voudrais un croissant, s'il vous plaît.</w:t>
      </w:r>
    </w:p>
    <w:p>
      <w:r>
        <w:t xml:space="preserve">    I would like a croissant, please.</w:t>
      </w:r>
    </w:p>
    <w:p>
      <w:r>
        <w:t>2.  Le chat est en train de jouer.</w:t>
      </w:r>
    </w:p>
    <w:p>
      <w:r>
        <w:t xml:space="preserve">    The cat is playing.</w:t>
      </w:r>
    </w:p>
    <w:p>
      <w:r>
        <w:t>3.  J'aime beaucoup la musique française.</w:t>
      </w:r>
    </w:p>
    <w:p>
      <w:r>
        <w:t xml:space="preserve">   I really love French music. </w:t>
      </w:r>
    </w:p>
    <w:p>
      <w:r>
        <w:t>4.  Il y a des fleurs dans la cour.</w:t>
      </w:r>
    </w:p>
    <w:p>
      <w:r>
        <w:t xml:space="preserve">   There are flowers in the courtyard.</w:t>
      </w:r>
    </w:p>
    <w:p>
      <w:r>
        <w:t>5.  C’est très beau, n’est-ce pas?</w:t>
      </w:r>
    </w:p>
    <w:p>
      <w:r>
        <w:t xml:space="preserve">    It is very beautiful, isn’t it? </w:t>
      </w:r>
    </w:p>
    <w:p>
      <w:r>
        <w:t xml:space="preserve">6.  J'ai besoin d'un café noir. </w:t>
      </w:r>
    </w:p>
    <w:p>
      <w:r>
        <w:t xml:space="preserve">    I need a black coffee.</w:t>
      </w:r>
    </w:p>
    <w:p>
      <w:r>
        <w:t xml:space="preserve">7.  Il y a beaucoup de monde aujourd’hui. </w:t>
      </w:r>
    </w:p>
    <w:p>
      <w:r>
        <w:t xml:space="preserve">   There are many people today.</w:t>
      </w:r>
    </w:p>
    <w:p>
      <w:r>
        <w:t xml:space="preserve">8.  L'été arrive bientôt. </w:t>
      </w:r>
    </w:p>
    <w:p>
      <w:r>
        <w:t xml:space="preserve">   Summer is coming soon. </w:t>
      </w:r>
    </w:p>
    <w:p>
      <w:r>
        <w:t xml:space="preserve">9.  Je préfère les voyages en train. </w:t>
      </w:r>
    </w:p>
    <w:p>
      <w:r>
        <w:t xml:space="preserve">   I prefer train travel. </w:t>
      </w:r>
    </w:p>
    <w:p>
      <w:r>
        <w:t xml:space="preserve">10.  Elle est très gentille, n'est-ce pas? </w:t>
      </w:r>
    </w:p>
    <w:p>
      <w:r>
        <w:t xml:space="preserve">    She is very nice, isn’t she?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 The girl is pretty.</w:t>
      </w:r>
    </w:p>
    <w:p>
      <w:r>
        <w:t xml:space="preserve">2. C'est une belle journée. </w:t>
      </w:r>
    </w:p>
    <w:p>
      <w:r>
        <w:t xml:space="preserve">   It's a beautiful day.</w:t>
      </w:r>
    </w:p>
    <w:p>
      <w:r>
        <w:t xml:space="preserve">3. Le restaurant a une belle terrasse. </w:t>
      </w:r>
    </w:p>
    <w:p>
      <w:r>
        <w:t xml:space="preserve">   The restaurant has a beautiful terrace.</w:t>
      </w:r>
    </w:p>
    <w:p>
      <w:r>
        <w:t>4. Les fleurs sont belles aujourd'hui.</w:t>
      </w:r>
    </w:p>
    <w:p>
      <w:r>
        <w:t xml:space="preserve">   The flowers are beautiful today.</w:t>
      </w:r>
    </w:p>
    <w:p>
      <w:r>
        <w:t>5. La musique est belle et agréable.</w:t>
      </w:r>
    </w:p>
    <w:p>
      <w:r>
        <w:t xml:space="preserve">   The music is beautiful and pleasant.</w:t>
      </w:r>
    </w:p>
    <w:p>
      <w:r>
        <w:t xml:space="preserve">6. Il a un beau visage. </w:t>
      </w:r>
    </w:p>
    <w:p>
      <w:r>
        <w:t xml:space="preserve">   He has a nice face.</w:t>
      </w:r>
    </w:p>
    <w:p>
      <w:r>
        <w:t xml:space="preserve">7. J'aime les couleurs belles. </w:t>
      </w:r>
    </w:p>
    <w:p>
      <w:r>
        <w:t xml:space="preserve">   I like beautiful colors.</w:t>
      </w:r>
    </w:p>
    <w:p>
      <w:r>
        <w:t xml:space="preserve">8. Votre maison est belle. </w:t>
      </w:r>
    </w:p>
    <w:p>
      <w:r>
        <w:t xml:space="preserve">   Your house is beautiful.</w:t>
      </w:r>
    </w:p>
    <w:p>
      <w:r>
        <w:t xml:space="preserve">9. La ville a une belle architecture. </w:t>
      </w:r>
    </w:p>
    <w:p>
      <w:r>
        <w:t xml:space="preserve">   The city has beautiful architecture.</w:t>
      </w:r>
    </w:p>
    <w:p>
      <w:r>
        <w:t xml:space="preserve">10. L'arbre était belle et majestueux. </w:t>
      </w:r>
    </w:p>
    <w:p>
      <w:r>
        <w:t xml:space="preserve">   The tree was beautiful and majestic.</w:t>
      </w:r>
    </w:p>
    <w:p/>
    <w:p>
      <w:r>
        <w:rPr>
          <w:b/>
        </w:rPr>
        <w:t>Word: apprennent | Meaning: learn</w:t>
      </w:r>
    </w:p>
    <w:p/>
    <w:p>
      <w:r>
        <w:t>1. Nous apprenons la langue française tous les jours.</w:t>
      </w:r>
    </w:p>
    <w:p>
      <w:r>
        <w:t xml:space="preserve">   We learn French every day.</w:t>
      </w:r>
    </w:p>
    <w:p>
      <w:r>
        <w:t>2.  Elle apprend à jouer de la guitare.</w:t>
      </w:r>
    </w:p>
    <w:p>
      <w:r>
        <w:t xml:space="preserve">    She is learning to play guitar.</w:t>
      </w:r>
    </w:p>
    <w:p>
      <w:r>
        <w:t xml:space="preserve">3. Je veux apprendre à cuisiner. </w:t>
      </w:r>
    </w:p>
    <w:p>
      <w:r>
        <w:t xml:space="preserve">    I want to learn how to cook.</w:t>
      </w:r>
    </w:p>
    <w:p>
      <w:r>
        <w:t>4.  Les enfants apprennent dans l'école.</w:t>
      </w:r>
    </w:p>
    <w:p>
      <w:r>
        <w:t xml:space="preserve">    Children learn in school.</w:t>
      </w:r>
    </w:p>
    <w:p>
      <w:r>
        <w:t>5. Tu as appris beaucoup de choses aujourd’hui.</w:t>
      </w:r>
    </w:p>
    <w:p>
      <w:r>
        <w:t xml:space="preserve">   You have learned a lot today.</w:t>
      </w:r>
    </w:p>
    <w:p>
      <w:r>
        <w:t xml:space="preserve">6.  Ils apprennent à voyager en avion. </w:t>
      </w:r>
    </w:p>
    <w:p>
      <w:r>
        <w:t xml:space="preserve">    They are learning to fly by plane. </w:t>
      </w:r>
    </w:p>
    <w:p>
      <w:r>
        <w:t xml:space="preserve">7.  On apprends à faire face aux difficultés. </w:t>
      </w:r>
    </w:p>
    <w:p>
      <w:r>
        <w:t xml:space="preserve">   We learn how to face difficulties.</w:t>
      </w:r>
    </w:p>
    <w:p>
      <w:r>
        <w:t>8.  Je ne suis pas sûr de comprendre ce que tu veux dire.</w:t>
      </w:r>
    </w:p>
    <w:p>
      <w:r>
        <w:t xml:space="preserve">   I'm not sure I understand what you mean. </w:t>
      </w:r>
    </w:p>
    <w:p>
      <w:r>
        <w:t>9.  J’apprends beaucoup en lisant des livres.</w:t>
      </w:r>
    </w:p>
    <w:p>
      <w:r>
        <w:t xml:space="preserve">    I learn a lot by reading books.</w:t>
      </w:r>
    </w:p>
    <w:p>
      <w:r>
        <w:t xml:space="preserve">10. La vie est une expérience à apprendre. </w:t>
      </w:r>
    </w:p>
    <w:p>
      <w:r>
        <w:t xml:space="preserve">    Life is an experience to be learned.</w:t>
      </w:r>
    </w:p>
    <w:p/>
    <w:p>
      <w:r>
        <w:rPr>
          <w:b/>
        </w:rPr>
        <w:t>Word: Fémelle | Meaning: Female</w:t>
      </w:r>
    </w:p>
    <w:p/>
    <w:p>
      <w:r>
        <w:t>1. La femme est sortie pour aller faire du shopping.</w:t>
      </w:r>
    </w:p>
    <w:p>
      <w:r>
        <w:t xml:space="preserve">   The woman went out to go shopping.</w:t>
      </w:r>
    </w:p>
    <w:p>
      <w:r>
        <w:t>2. Ce chat est une femelle très jolie.</w:t>
      </w:r>
    </w:p>
    <w:p>
      <w:r>
        <w:t xml:space="preserve">  This cat is a very pretty female.</w:t>
      </w:r>
    </w:p>
    <w:p>
      <w:r>
        <w:t>3. Les femmes sont plus douées que les hommes dans certains domaines.</w:t>
      </w:r>
    </w:p>
    <w:p>
      <w:r>
        <w:t xml:space="preserve">   Women are more skilled than men in certain areas.</w:t>
      </w:r>
    </w:p>
    <w:p>
      <w:r>
        <w:t>4. La femme s'est arrêtée pour boire un café.</w:t>
      </w:r>
    </w:p>
    <w:p>
      <w:r>
        <w:t xml:space="preserve">   The woman stopped to have a coffee. </w:t>
      </w:r>
    </w:p>
    <w:p>
      <w:r>
        <w:t>5. L’animal est une femelle de race inconnue.</w:t>
      </w:r>
    </w:p>
    <w:p>
      <w:r>
        <w:t xml:space="preserve">  The animal is a female of an unknown breed.</w:t>
      </w:r>
    </w:p>
    <w:p>
      <w:r>
        <w:t>6. Il y a beaucoup de femmes dans cette ville.</w:t>
      </w:r>
    </w:p>
    <w:p>
      <w:r>
        <w:t xml:space="preserve">    There are many women in this city.</w:t>
      </w:r>
    </w:p>
    <w:p>
      <w:r>
        <w:t>7. La femme a acheté un bouquet de fleurs.</w:t>
      </w:r>
    </w:p>
    <w:p>
      <w:r>
        <w:t xml:space="preserve">   The woman bought a bouquet of flowers.</w:t>
      </w:r>
    </w:p>
    <w:p>
      <w:r>
        <w:t xml:space="preserve">8. Elle est très gentille et féminine. </w:t>
      </w:r>
    </w:p>
    <w:p>
      <w:r>
        <w:t xml:space="preserve">  She is very kind and feminine.</w:t>
      </w:r>
    </w:p>
    <w:p>
      <w:r>
        <w:t>9. Le chat est arrivé chez la femme.</w:t>
      </w:r>
    </w:p>
    <w:p>
      <w:r>
        <w:t xml:space="preserve">   The cat arrived at the woman's home.</w:t>
      </w:r>
    </w:p>
    <w:p>
      <w:r>
        <w:t xml:space="preserve">10. La femme est rentrée à la maison après le travail. </w:t>
      </w:r>
    </w:p>
    <w:p>
      <w:r>
        <w:t xml:space="preserve">    The woman went back home after work.</w:t>
      </w:r>
    </w:p>
    <w:p/>
    <w:p>
      <w:r>
        <w:rPr>
          <w:b/>
        </w:rPr>
        <w:t>Word: Vieux | Meaning: Old</w:t>
      </w:r>
    </w:p>
    <w:p/>
    <w:p>
      <w:r>
        <w:t xml:space="preserve">1. Ce vieux bâtiment est très romantique.  </w:t>
      </w:r>
    </w:p>
    <w:p>
      <w:r>
        <w:t xml:space="preserve">    This old building is very romantic.</w:t>
      </w:r>
    </w:p>
    <w:p>
      <w:r>
        <w:t xml:space="preserve">2. Le vieux monsieur aime beaucoup lire des histoires d'antan.  </w:t>
      </w:r>
    </w:p>
    <w:p>
      <w:r>
        <w:t xml:space="preserve">    The old man loves to read old stories.</w:t>
      </w:r>
    </w:p>
    <w:p>
      <w:r>
        <w:t xml:space="preserve">3. J’ai rencontré un vieux ami à Paris. </w:t>
      </w:r>
    </w:p>
    <w:p>
      <w:r>
        <w:t xml:space="preserve">    I met an old friend in Paris. </w:t>
      </w:r>
    </w:p>
    <w:p>
      <w:r>
        <w:t>4. La vieille femme a une forte voix.</w:t>
      </w:r>
    </w:p>
    <w:p>
      <w:r>
        <w:t xml:space="preserve">   The old woman has a strong voice. </w:t>
      </w:r>
    </w:p>
    <w:p>
      <w:r>
        <w:t>5. Les vieux meubles sont très beaux dans cette maison.</w:t>
      </w:r>
    </w:p>
    <w:p>
      <w:r>
        <w:t xml:space="preserve">    Old furniture is very beautiful in this house.  </w:t>
      </w:r>
    </w:p>
    <w:p>
      <w:r>
        <w:t>6. Le vieux chien est toujours patient et gentil.</w:t>
      </w:r>
    </w:p>
    <w:p>
      <w:r>
        <w:t xml:space="preserve">    The old dog is always patient and kind.</w:t>
      </w:r>
    </w:p>
    <w:p>
      <w:r>
        <w:t xml:space="preserve">7. L’âge du vieux roi était important pour la population.  </w:t>
      </w:r>
    </w:p>
    <w:p>
      <w:r>
        <w:t xml:space="preserve">   The age of the old king was important for the population. </w:t>
      </w:r>
    </w:p>
    <w:p>
      <w:r>
        <w:t xml:space="preserve">8. Les vieux arbres sont plus majestueux qu'aux jeunes arbres.  </w:t>
      </w:r>
    </w:p>
    <w:p>
      <w:r>
        <w:t xml:space="preserve">   Old trees are more majestic than young trees.</w:t>
      </w:r>
    </w:p>
    <w:p>
      <w:r>
        <w:t xml:space="preserve">9. La vieille voiture est à l’extérieur de chez moi.  </w:t>
      </w:r>
    </w:p>
    <w:p>
      <w:r>
        <w:t xml:space="preserve">    The old car is outside my house.</w:t>
      </w:r>
    </w:p>
    <w:p>
      <w:r>
        <w:t xml:space="preserve">10. Le vieux journal a beaucoup d'information sur la guerre. </w:t>
      </w:r>
    </w:p>
    <w:p>
      <w:r>
        <w:t xml:space="preserve">    The old newspaper has lots of information about the war.</w:t>
      </w:r>
    </w:p>
    <w:p/>
    <w:p>
      <w:r>
        <w:rPr>
          <w:b/>
        </w:rPr>
        <w:t>Word: Féuille | Meaning: Leaf</w:t>
      </w:r>
    </w:p>
    <w:p/>
    <w:p>
      <w:r>
        <w:t>1. La feuille du document est déchirée.</w:t>
      </w:r>
    </w:p>
    <w:p>
      <w:r>
        <w:t xml:space="preserve">   The leaf of the document is torn.</w:t>
      </w:r>
    </w:p>
    <w:p>
      <w:r>
        <w:t>2. J'ai besoin de deux feuilles d’arbre pour ma construction.</w:t>
      </w:r>
    </w:p>
    <w:p>
      <w:r>
        <w:t xml:space="preserve">   I need two leaves of tree for my construction.</w:t>
      </w:r>
    </w:p>
    <w:p>
      <w:r>
        <w:t xml:space="preserve">3. Elle a une feuille de salade dans sa main. </w:t>
      </w:r>
    </w:p>
    <w:p>
      <w:r>
        <w:t xml:space="preserve">   She has a lettuce leaf in her hand.</w:t>
      </w:r>
    </w:p>
    <w:p>
      <w:r>
        <w:t>4. La feuille du chat est grise et fine.</w:t>
      </w:r>
    </w:p>
    <w:p>
      <w:r>
        <w:t xml:space="preserve">   The cat's leaf is grey and thin.</w:t>
      </w:r>
    </w:p>
    <w:p>
      <w:r>
        <w:t>5. J’ai besoin d'une feuille de papier pour écrire.</w:t>
      </w:r>
    </w:p>
    <w:p>
      <w:r>
        <w:t xml:space="preserve">   I need a sheet of paper to write. </w:t>
      </w:r>
    </w:p>
    <w:p>
      <w:r>
        <w:t>6.  Le feuille de calcul montre les résultats.</w:t>
      </w:r>
    </w:p>
    <w:p>
      <w:r>
        <w:t xml:space="preserve">    The spreadsheet shows the results.</w:t>
      </w:r>
    </w:p>
    <w:p>
      <w:r>
        <w:t>7. La feuille de calcul est en papier et numérique.</w:t>
      </w:r>
    </w:p>
    <w:p>
      <w:r>
        <w:t xml:space="preserve">   The spreadsheet is in paper and digital.</w:t>
      </w:r>
    </w:p>
    <w:p>
      <w:r>
        <w:t>8. Elle a une feuille d’or dans sa collection.</w:t>
      </w:r>
    </w:p>
    <w:p>
      <w:r>
        <w:t xml:space="preserve">   She has an gold leaf in her collection. </w:t>
      </w:r>
    </w:p>
    <w:p>
      <w:r>
        <w:t>9. La feuille d'automne a une belle couleur rouge.</w:t>
      </w:r>
    </w:p>
    <w:p>
      <w:r>
        <w:t xml:space="preserve">    The autumn leaf has a beautiful red color.  </w:t>
      </w:r>
    </w:p>
    <w:p>
      <w:r>
        <w:t>10. Le chef de cuisine a utilisé la feuille de poisson pour faire le plat.</w:t>
      </w:r>
    </w:p>
    <w:p>
      <w:r>
        <w:t xml:space="preserve">   The chef used the fish leaf to make the dish.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 xml:space="preserve">    The car is big.</w:t>
      </w:r>
    </w:p>
    <w:p>
      <w:r>
        <w:t xml:space="preserve">2. Le gâteau était très grande.  </w:t>
      </w:r>
    </w:p>
    <w:p>
      <w:r>
        <w:t xml:space="preserve">    The cake was very big.</w:t>
      </w:r>
    </w:p>
    <w:p>
      <w:r>
        <w:t xml:space="preserve">3. J'aime beaucoup la ville, elle est grande.   </w:t>
      </w:r>
    </w:p>
    <w:p>
      <w:r>
        <w:t xml:space="preserve">   I like the city a lot, it is big. </w:t>
      </w:r>
    </w:p>
    <w:p>
      <w:r>
        <w:t xml:space="preserve">4. La montagne est grande.  </w:t>
      </w:r>
    </w:p>
    <w:p>
      <w:r>
        <w:t xml:space="preserve">   The mountain is big. </w:t>
      </w:r>
    </w:p>
    <w:p>
      <w:r>
        <w:t xml:space="preserve">5. La taille de votre maison est grande.  </w:t>
      </w:r>
    </w:p>
    <w:p>
      <w:r>
        <w:t xml:space="preserve">   Your house is big. </w:t>
      </w:r>
    </w:p>
    <w:p>
      <w:r>
        <w:t xml:space="preserve">6. Vous avez besoin d'une grande voiture.  </w:t>
      </w:r>
    </w:p>
    <w:p>
      <w:r>
        <w:t xml:space="preserve">   You need a large car.</w:t>
      </w:r>
    </w:p>
    <w:p>
      <w:r>
        <w:t xml:space="preserve">7. J'ai un grand problème.  </w:t>
      </w:r>
    </w:p>
    <w:p>
      <w:r>
        <w:t xml:space="preserve">   I have a big problem.</w:t>
      </w:r>
    </w:p>
    <w:p>
      <w:r>
        <w:t xml:space="preserve">8. Il y a une grande différence entre les deux.  </w:t>
      </w:r>
    </w:p>
    <w:p>
      <w:r>
        <w:t xml:space="preserve">    There is a big difference between the two. </w:t>
      </w:r>
    </w:p>
    <w:p>
      <w:r>
        <w:t xml:space="preserve">9. La lune est grande dans le ciel.   </w:t>
      </w:r>
    </w:p>
    <w:p>
      <w:r>
        <w:t xml:space="preserve">    The moon is big in the sky. </w:t>
      </w:r>
    </w:p>
    <w:p>
      <w:r>
        <w:t xml:space="preserve">10. Les enfants sont grands, ils jouent à la plage.  </w:t>
      </w:r>
    </w:p>
    <w:p>
      <w:r>
        <w:t xml:space="preserve">   The kids are big, they play at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