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Verd: &lt;Green&gt;</w:t>
      </w:r>
    </w:p>
    <w:p/>
    <w:p>
      <w:r>
        <w:t xml:space="preserve">1. La fleur était verte et brillante.  </w:t>
      </w:r>
    </w:p>
    <w:p>
      <w:r>
        <w:t xml:space="preserve">    The flower was green and shiny.</w:t>
      </w:r>
    </w:p>
    <w:p>
      <w:r>
        <w:t xml:space="preserve">2. Le jardin est vert, mais il y a aussi des fleurs rouges.   </w:t>
      </w:r>
    </w:p>
    <w:p>
      <w:r>
        <w:t xml:space="preserve">    The garden is green, but there are also red flowers. </w:t>
      </w:r>
    </w:p>
    <w:p>
      <w:r>
        <w:t xml:space="preserve">3. Les feuilles sont vertes sur les arbres.   </w:t>
      </w:r>
    </w:p>
    <w:p>
      <w:r>
        <w:t xml:space="preserve">    The leaves are green on the trees. </w:t>
      </w:r>
    </w:p>
    <w:p>
      <w:r>
        <w:t xml:space="preserve">4. J'adore le vert de la nature.  </w:t>
      </w:r>
    </w:p>
    <w:p>
      <w:r>
        <w:t xml:space="preserve">     I love the green of nature. </w:t>
      </w:r>
    </w:p>
    <w:p>
      <w:r>
        <w:t xml:space="preserve">5. Il y a beaucoup de verd dans ce paysage.  </w:t>
      </w:r>
    </w:p>
    <w:p>
      <w:r>
        <w:t xml:space="preserve">     There is a lot of green in this landscape. </w:t>
      </w:r>
    </w:p>
    <w:p>
      <w:r>
        <w:t xml:space="preserve">6. Le ver est vert et il se nourrit d'herbe.   </w:t>
      </w:r>
    </w:p>
    <w:p>
      <w:r>
        <w:t xml:space="preserve">    The worm is green and it feeds on grass. </w:t>
      </w:r>
    </w:p>
    <w:p>
      <w:r>
        <w:t xml:space="preserve">7. J’aime boire du thé vert.  </w:t>
      </w:r>
    </w:p>
    <w:p>
      <w:r>
        <w:t xml:space="preserve">     I like to drink green tea. </w:t>
      </w:r>
    </w:p>
    <w:p>
      <w:r>
        <w:t xml:space="preserve">8. La robe de Marie était verte et élégante.  </w:t>
      </w:r>
    </w:p>
    <w:p>
      <w:r>
        <w:t xml:space="preserve">    Marie's dress was green and elegant. </w:t>
      </w:r>
    </w:p>
    <w:p>
      <w:r>
        <w:t xml:space="preserve">9. Le champ vert a des pommes de terre en croissance.   </w:t>
      </w:r>
    </w:p>
    <w:p>
      <w:r>
        <w:t xml:space="preserve">    The green field has potatoes growing. </w:t>
      </w:r>
    </w:p>
    <w:p>
      <w:r>
        <w:t xml:space="preserve">10. Il est important d’écouter le ver dans la nature.  </w:t>
      </w:r>
    </w:p>
    <w:p>
      <w:r>
        <w:t xml:space="preserve">     It is important to listen to the worm in nature.</w:t>
      </w:r>
    </w:p>
    <w:p/>
    <w:p>
      <w:r>
        <w:rPr>
          <w:b/>
        </w:rPr>
        <w:t>Word: Bien | Meaning: Good</w:t>
      </w:r>
    </w:p>
    <w:p/>
    <w:p>
      <w:r>
        <w:t xml:space="preserve">1. Je vais bien. </w:t>
      </w:r>
    </w:p>
    <w:p>
      <w:r>
        <w:t xml:space="preserve">   I'm well.</w:t>
      </w:r>
    </w:p>
    <w:p>
      <w:r>
        <w:t>2. Le soleil est bien.</w:t>
      </w:r>
    </w:p>
    <w:p>
      <w:r>
        <w:t xml:space="preserve">   The sun is good.</w:t>
      </w:r>
    </w:p>
    <w:p>
      <w:r>
        <w:t>3.  C’est une bonne idée.</w:t>
      </w:r>
    </w:p>
    <w:p>
      <w:r>
        <w:t xml:space="preserve">   It’s a good idea.</w:t>
      </w:r>
    </w:p>
    <w:p>
      <w:r>
        <w:t>4. Il m’apporte bien de l’aide.</w:t>
      </w:r>
    </w:p>
    <w:p>
      <w:r>
        <w:t xml:space="preserve">   He gives me much help.</w:t>
      </w:r>
    </w:p>
    <w:p>
      <w:r>
        <w:t xml:space="preserve">5. J'ai besoin de plus d'eau. </w:t>
      </w:r>
    </w:p>
    <w:p>
      <w:r>
        <w:t xml:space="preserve">   I need more water.</w:t>
      </w:r>
    </w:p>
    <w:p>
      <w:r>
        <w:t xml:space="preserve">6. Vous êtes bien ? </w:t>
      </w:r>
    </w:p>
    <w:p>
      <w:r>
        <w:t xml:space="preserve">   Are you well?</w:t>
      </w:r>
    </w:p>
    <w:p>
      <w:r>
        <w:t xml:space="preserve">7.  Il est très beau. </w:t>
      </w:r>
    </w:p>
    <w:p>
      <w:r>
        <w:t xml:space="preserve">   It is very beautiful.</w:t>
      </w:r>
    </w:p>
    <w:p>
      <w:r>
        <w:t>8. Je suis content de vous revoir.</w:t>
      </w:r>
    </w:p>
    <w:p>
      <w:r>
        <w:t xml:space="preserve">    I am happy to see you again. </w:t>
      </w:r>
    </w:p>
    <w:p>
      <w:r>
        <w:t xml:space="preserve">9. La maison est bien aménagée. </w:t>
      </w:r>
    </w:p>
    <w:p>
      <w:r>
        <w:t xml:space="preserve">   The house is well furnished.</w:t>
      </w:r>
    </w:p>
    <w:p>
      <w:r>
        <w:t xml:space="preserve">10. Ma mère est bien dans son corps. </w:t>
      </w:r>
    </w:p>
    <w:p>
      <w:r>
        <w:t xml:space="preserve">   My mother is well in her body.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de l'océan est incroyable.</w:t>
      </w:r>
    </w:p>
    <w:p>
      <w:r>
        <w:t xml:space="preserve">    The view of the ocean is incredible.</w:t>
      </w:r>
    </w:p>
    <w:p>
      <w:r>
        <w:t>3. Les couleurs de l'automne sont magnifiques, et j'en ai une vue imprenable.</w:t>
      </w:r>
    </w:p>
    <w:p>
      <w:r>
        <w:t xml:space="preserve">   The autumn colors are magnificent, and I have an incomparable view of them. </w:t>
      </w:r>
    </w:p>
    <w:p>
      <w:r>
        <w:t xml:space="preserve">4.  Avez-vous une vue sur la situation ? </w:t>
      </w:r>
    </w:p>
    <w:p>
      <w:r>
        <w:t xml:space="preserve">     Do you have a view on the situation? </w:t>
      </w:r>
    </w:p>
    <w:p>
      <w:r>
        <w:t xml:space="preserve">5. Je me suis intéressé par une vue d'ensemble de l'architecture. </w:t>
      </w:r>
    </w:p>
    <w:p>
      <w:r>
        <w:t xml:space="preserve">    I was interested in a panoramic view of the architecture. </w:t>
      </w:r>
    </w:p>
    <w:p>
      <w:r>
        <w:t xml:space="preserve">6. La vue d'un monument historique est toujours impressionnante.  </w:t>
      </w:r>
    </w:p>
    <w:p>
      <w:r>
        <w:t xml:space="preserve">    The view of a historic monument is always impressive.</w:t>
      </w:r>
    </w:p>
    <w:p>
      <w:r>
        <w:t xml:space="preserve">7. Mon voisin a une vue sur le lac.  </w:t>
      </w:r>
    </w:p>
    <w:p>
      <w:r>
        <w:t xml:space="preserve">   My neighbor has a view of the lake.</w:t>
      </w:r>
    </w:p>
    <w:p>
      <w:r>
        <w:t xml:space="preserve">8. J'aime bien la vue de l'hôtel depuis la terrasse. </w:t>
      </w:r>
    </w:p>
    <w:p>
      <w:r>
        <w:t xml:space="preserve">    I like the view of the hotel from the terrace.</w:t>
      </w:r>
    </w:p>
    <w:p>
      <w:r>
        <w:t xml:space="preserve">9. La montagne offre une vue panoramique sur les vallées. </w:t>
      </w:r>
    </w:p>
    <w:p>
      <w:r>
        <w:t xml:space="preserve">   The mountain offers a panoramic view of the valleys.</w:t>
      </w:r>
    </w:p>
    <w:p>
      <w:r>
        <w:t xml:space="preserve">10. La vue sur Paris est très belle, mais je préfère vivre en ville.  </w:t>
      </w:r>
    </w:p>
    <w:p>
      <w:r>
        <w:t xml:space="preserve">    The view of Paris is very beautiful, but I prefer to live in the city.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Life is beautiful.</w:t>
      </w:r>
    </w:p>
    <w:p>
      <w:r>
        <w:t>2. J'ai une vie active.</w:t>
      </w:r>
    </w:p>
    <w:p>
      <w:r>
        <w:t xml:space="preserve">   I have an active life.</w:t>
      </w:r>
    </w:p>
    <w:p>
      <w:r>
        <w:t>3. Le nouveau travail lui donne une nouvelle vie.</w:t>
      </w:r>
    </w:p>
    <w:p>
      <w:r>
        <w:t xml:space="preserve">   The new job gives him a new life.</w:t>
      </w:r>
    </w:p>
    <w:p>
      <w:r>
        <w:t>4. Il vit dans un petit village.</w:t>
      </w:r>
    </w:p>
    <w:p>
      <w:r>
        <w:t xml:space="preserve">   He lives in a small village.</w:t>
      </w:r>
    </w:p>
    <w:p>
      <w:r>
        <w:t>5. La vie est pleine de surprises.</w:t>
      </w:r>
    </w:p>
    <w:p>
      <w:r>
        <w:t xml:space="preserve">   Life is full of surprises.</w:t>
      </w:r>
    </w:p>
    <w:p>
      <w:r>
        <w:t>6. Ma vie change beaucoup depuis que j'ai eu mon bébé.</w:t>
      </w:r>
    </w:p>
    <w:p>
      <w:r>
        <w:t xml:space="preserve">   My life changes a lot since I had my baby.</w:t>
      </w:r>
    </w:p>
    <w:p>
      <w:r>
        <w:t>7. Tu dois prendre soin de ta vie.</w:t>
      </w:r>
    </w:p>
    <w:p>
      <w:r>
        <w:t xml:space="preserve">   You must take care of your life.</w:t>
      </w:r>
    </w:p>
    <w:p>
      <w:r>
        <w:t>8. Le monde est une belle vie.</w:t>
      </w:r>
    </w:p>
    <w:p>
      <w:r>
        <w:t xml:space="preserve">   The world is a beautiful life.</w:t>
      </w:r>
    </w:p>
    <w:p>
      <w:r>
        <w:t>9.  La vie est trop courte pour ne pas profiter de chaque instant.</w:t>
      </w:r>
    </w:p>
    <w:p>
      <w:r>
        <w:t xml:space="preserve">   Life is too short not to enjoy every moment. </w:t>
      </w:r>
    </w:p>
    <w:p>
      <w:r>
        <w:t>10.  Elle aime vivre sa vie à fond.</w:t>
      </w:r>
    </w:p>
    <w:p>
      <w:r>
        <w:t xml:space="preserve">   She loves living her life fully.</w:t>
      </w:r>
    </w:p>
    <w:p/>
    <w:p>
      <w:r>
        <w:t>Foyer: Entrance hall |</w:t>
      </w:r>
    </w:p>
    <w:p/>
    <w:p>
      <w:r>
        <w:t xml:space="preserve">1. Le foyer est un endroit convivial et chaleureux où l'on se retrouve pour passer du temps ensemble.  </w:t>
      </w:r>
    </w:p>
    <w:p>
      <w:r>
        <w:t xml:space="preserve">    The living room is a convivial and warm place where we meet to spend time together.</w:t>
      </w:r>
    </w:p>
    <w:p>
      <w:r>
        <w:t xml:space="preserve">2. Vous pouvez me joindre dans le foyer après votre arrivée, je vous attends. </w:t>
      </w:r>
    </w:p>
    <w:p>
      <w:r>
        <w:t xml:space="preserve">    You can join me in the lobby after your arrival, I am waiting for you. </w:t>
      </w:r>
    </w:p>
    <w:p>
      <w:r>
        <w:t xml:space="preserve">3. L'architecte a pensé à créer un foyer lumineux et agréable dans la maison.  </w:t>
      </w:r>
    </w:p>
    <w:p>
      <w:r>
        <w:t xml:space="preserve">    The architect thought about creating a bright and pleasant living room in the house. </w:t>
      </w:r>
    </w:p>
    <w:p>
      <w:r>
        <w:t xml:space="preserve">4. Le foyer de l'immeuble est très propre et sûr pour les habitants. </w:t>
      </w:r>
    </w:p>
    <w:p>
      <w:r>
        <w:t xml:space="preserve">   The lobby of the building is very clean and safe for the residents. </w:t>
      </w:r>
    </w:p>
    <w:p>
      <w:r>
        <w:t xml:space="preserve">5. Nous avons visité le foyer de la bibliothèque pour un moment d’inspiration.  </w:t>
      </w:r>
    </w:p>
    <w:p>
      <w:r>
        <w:t xml:space="preserve">    We visited the library's lobby for a moment of inspiration.</w:t>
      </w:r>
    </w:p>
    <w:p>
      <w:r>
        <w:t xml:space="preserve">6. Le foyer de l’hôtel était une invitation à se détendre et à s’accorder des moments de bien-être.   </w:t>
      </w:r>
    </w:p>
    <w:p>
      <w:r>
        <w:t xml:space="preserve">    The lobby of the hotel was an invitation to relax and enjoy moments of well-being. </w:t>
      </w:r>
    </w:p>
    <w:p>
      <w:r>
        <w:t xml:space="preserve">7. Les personnes se retrouvent dans le foyer pour discuter et partager des informations.  </w:t>
      </w:r>
    </w:p>
    <w:p>
      <w:r>
        <w:t xml:space="preserve">     People gather in the living room to discuss and share information. </w:t>
      </w:r>
    </w:p>
    <w:p>
      <w:r>
        <w:t xml:space="preserve">8. Le foyer de la maison est un espace central où l'on reçoit les invités.  </w:t>
      </w:r>
    </w:p>
    <w:p>
      <w:r>
        <w:t xml:space="preserve">    The living room of the house is a central space where we receive guests. </w:t>
      </w:r>
    </w:p>
    <w:p>
      <w:r>
        <w:t xml:space="preserve">9. Avant d’entrer dans le foyer, il faut se munir de chaussures appropriées pour protéger ses pieds.   </w:t>
      </w:r>
    </w:p>
    <w:p>
      <w:r>
        <w:t xml:space="preserve">     Before entering the lobby, you should equip yourself with appropriate shoes to protect your feet.  </w:t>
      </w:r>
    </w:p>
    <w:p>
      <w:r>
        <w:t xml:space="preserve">10. J'aime l'ambiance chaleureuse et accueillante que procure le foyer de la maison. </w:t>
      </w:r>
    </w:p>
    <w:p>
      <w:r>
        <w:t xml:space="preserve">    I love the warm and welcoming atmosphere that the living room of the house provides.</w:t>
      </w:r>
    </w:p>
    <w:p/>
    <w:p>
      <w:r>
        <w:rPr>
          <w:b/>
        </w:rPr>
        <w:t>Word: Sourire | Meaning: Smile</w:t>
      </w:r>
    </w:p>
    <w:p/>
    <w:p>
      <w:r>
        <w:t xml:space="preserve">1. Je souris quand je vois mes amis.  </w:t>
      </w:r>
    </w:p>
    <w:p>
      <w:r>
        <w:t xml:space="preserve">    I smile when I see my friends.</w:t>
      </w:r>
    </w:p>
    <w:p>
      <w:r>
        <w:t xml:space="preserve">2. Le sourire est une expression positive.  </w:t>
      </w:r>
    </w:p>
    <w:p>
      <w:r>
        <w:t xml:space="preserve">   A smile is a positive expression.</w:t>
      </w:r>
    </w:p>
    <w:p>
      <w:r>
        <w:t>3. La femme souriait de joie lorsque son enfant a grandi.</w:t>
      </w:r>
    </w:p>
    <w:p>
      <w:r>
        <w:t xml:space="preserve">   The woman smiled with joy as her child grew up.</w:t>
      </w:r>
    </w:p>
    <w:p>
      <w:r>
        <w:t xml:space="preserve">4. Les enfants aiment sourire aux autres. </w:t>
      </w:r>
    </w:p>
    <w:p>
      <w:r>
        <w:t xml:space="preserve">   Children like to smile at others.</w:t>
      </w:r>
    </w:p>
    <w:p>
      <w:r>
        <w:t xml:space="preserve">5. Il ne pouvait pas oublier ce souvenir agréable et chaleureux, il souriait.  </w:t>
      </w:r>
    </w:p>
    <w:p>
      <w:r>
        <w:t xml:space="preserve">    He couldn't forget this pleasant and warm memory, he was smiling.</w:t>
      </w:r>
    </w:p>
    <w:p>
      <w:r>
        <w:t xml:space="preserve">6. Un sourire peut illuminer une journée.  </w:t>
      </w:r>
    </w:p>
    <w:p>
      <w:r>
        <w:t xml:space="preserve">   A smile can brighten up a day. </w:t>
      </w:r>
    </w:p>
    <w:p>
      <w:r>
        <w:t xml:space="preserve">7. L’auteur du livre souriait à la lecture de ses propres paroles. </w:t>
      </w:r>
    </w:p>
    <w:p>
      <w:r>
        <w:t xml:space="preserve">   The author of the book smiled at reading his own words.</w:t>
      </w:r>
    </w:p>
    <w:p>
      <w:r>
        <w:t xml:space="preserve">8. Il avait l'air d'un petit garçon qui souriait aux autres.  </w:t>
      </w:r>
    </w:p>
    <w:p>
      <w:r>
        <w:t xml:space="preserve">    He looked like a little boy who was smiling at others.</w:t>
      </w:r>
    </w:p>
    <w:p>
      <w:r>
        <w:t xml:space="preserve">9. La joie était palpable dans le sourire de la personne. </w:t>
      </w:r>
    </w:p>
    <w:p>
      <w:r>
        <w:t xml:space="preserve">   Joy was palpable in the person’s smile.</w:t>
      </w:r>
    </w:p>
    <w:p>
      <w:r>
        <w:t>10. Les gens aiment sourire lorsqu'ils sont heureux.</w:t>
      </w:r>
    </w:p>
    <w:p>
      <w:r>
        <w:t xml:space="preserve">    People love to smile when they are happy.</w:t>
      </w:r>
    </w:p>
    <w:p/>
    <w:p>
      <w:r>
        <w:rPr>
          <w:b/>
        </w:rPr>
        <w:t>Word: Jour | Meaning: Day</w:t>
      </w:r>
    </w:p>
    <w:p/>
    <w:p>
      <w:r>
        <w:t>1. Je vais au marché pour acheter des fruits, mais je ne prendrai pas de pain.</w:t>
      </w:r>
    </w:p>
    <w:p>
      <w:r>
        <w:t xml:space="preserve">   I am going to the market to buy fruit, but I will not take bread.</w:t>
      </w:r>
    </w:p>
    <w:p>
      <w:r>
        <w:t xml:space="preserve">2.  Il est important d'avoir un jour fixe pour ses rendez-vous professionnels. </w:t>
      </w:r>
    </w:p>
    <w:p>
      <w:r>
        <w:t xml:space="preserve">   It is important to have a fixed day for your professional appointments.</w:t>
      </w:r>
    </w:p>
    <w:p>
      <w:r>
        <w:t>3.  Juste avant de partir en voyage, j'ai vérifié mes bagages.</w:t>
      </w:r>
    </w:p>
    <w:p>
      <w:r>
        <w:t xml:space="preserve">    Just before leaving on my trip, I checked my luggage. </w:t>
      </w:r>
    </w:p>
    <w:p>
      <w:r>
        <w:t>4.  Nous avons passé une agréable journée à la plage avec des amis.</w:t>
      </w:r>
    </w:p>
    <w:p>
      <w:r>
        <w:t xml:space="preserve">    We had a nice day at the beach with friends.</w:t>
      </w:r>
    </w:p>
    <w:p>
      <w:r>
        <w:t xml:space="preserve">5.  Il faut passer du temps dans la nature pour se sentir mieux. </w:t>
      </w:r>
    </w:p>
    <w:p>
      <w:r>
        <w:t xml:space="preserve">   You need to spend time in nature to feel better. </w:t>
      </w:r>
    </w:p>
    <w:p>
      <w:r>
        <w:t xml:space="preserve">6.  Le jour de l'An et le jour de Noël sont les jours les plus importants. </w:t>
      </w:r>
    </w:p>
    <w:p>
      <w:r>
        <w:t xml:space="preserve">    New Year's Day and Christmas are the most important days.</w:t>
      </w:r>
    </w:p>
    <w:p>
      <w:r>
        <w:t>7.  Il y a beaucoup de gens dans la ville ce matin, il est donc très bruyant.</w:t>
      </w:r>
    </w:p>
    <w:p>
      <w:r>
        <w:t xml:space="preserve">   There are many people in the city this morning, so it is very noisy.</w:t>
      </w:r>
    </w:p>
    <w:p>
      <w:r>
        <w:t xml:space="preserve">8.  Le jour se lève et le soleil brille sur les montagnes. </w:t>
      </w:r>
    </w:p>
    <w:p>
      <w:r>
        <w:t xml:space="preserve">    The day breaks and the sun shines on the mountains.</w:t>
      </w:r>
    </w:p>
    <w:p>
      <w:r>
        <w:t>9.  La vie quotidienne est une accumulation de jours sans grand intérêt.</w:t>
      </w:r>
    </w:p>
    <w:p>
      <w:r>
        <w:t xml:space="preserve">   Everyday life is an accumulation of days without much interest.</w:t>
      </w:r>
    </w:p>
    <w:p>
      <w:r>
        <w:t>10. On ne peut pas vivre dans la peur. Il faut toujours avoir confiance en soi.</w:t>
      </w:r>
    </w:p>
    <w:p>
      <w:r>
        <w:t xml:space="preserve">   One cannot live in fear. One must always have confidence in oneself.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 langage universel.</w:t>
      </w:r>
    </w:p>
    <w:p>
      <w:r>
        <w:t xml:space="preserve">   Music is a universal language.</w:t>
      </w:r>
    </w:p>
    <w:p>
      <w:r>
        <w:t>3. L'harmonie est une composante importante de la musique.</w:t>
      </w:r>
    </w:p>
    <w:p>
      <w:r>
        <w:t xml:space="preserve">   Harmony is an important component of music. </w:t>
      </w:r>
    </w:p>
    <w:p>
      <w:r>
        <w:t xml:space="preserve">4.  Le concert de musique de chambre est très agréable à écouter. </w:t>
      </w:r>
    </w:p>
    <w:p>
      <w:r>
        <w:t xml:space="preserve">   Chamber music concert is very pleasant to listen to. </w:t>
      </w:r>
    </w:p>
    <w:p>
      <w:r>
        <w:t xml:space="preserve">5. La composition musicale est un art. </w:t>
      </w:r>
    </w:p>
    <w:p>
      <w:r>
        <w:t xml:space="preserve">    Music composition is an art form. </w:t>
      </w:r>
    </w:p>
    <w:p>
      <w:r>
        <w:t xml:space="preserve">6.  Les instruments de la symphonie sont nombreux et variés. </w:t>
      </w:r>
    </w:p>
    <w:p>
      <w:r>
        <w:t xml:space="preserve">    The instruments of the symphony are numerous and varied. </w:t>
      </w:r>
    </w:p>
    <w:p>
      <w:r>
        <w:t xml:space="preserve">7. J'écoute de la musique pour me relaxer. </w:t>
      </w:r>
    </w:p>
    <w:p>
      <w:r>
        <w:t xml:space="preserve">   I listen to music to relax. </w:t>
      </w:r>
    </w:p>
    <w:p>
      <w:r>
        <w:t xml:space="preserve">8. La mélodie est une partie importante de la chanson. </w:t>
      </w:r>
    </w:p>
    <w:p>
      <w:r>
        <w:t xml:space="preserve">    Melody is an important part of a song.  </w:t>
      </w:r>
    </w:p>
    <w:p>
      <w:r>
        <w:t>9. Il chante une chanson avec beaucoup d'énergie.</w:t>
      </w:r>
    </w:p>
    <w:p>
      <w:r>
        <w:t xml:space="preserve">   He sings a song with a lot of energy. </w:t>
      </w:r>
    </w:p>
    <w:p>
      <w:r>
        <w:t xml:space="preserve">10.  La musique est un élément important de la culture française. </w:t>
      </w:r>
    </w:p>
    <w:p>
      <w:r>
        <w:t xml:space="preserve">   Music is an important element of French culture.</w:t>
      </w:r>
    </w:p>
    <w:p/>
    <w:p>
      <w:r>
        <w:rPr>
          <w:b/>
        </w:rPr>
        <w:t>Word: Chacun | Meaning: everyone</w:t>
      </w:r>
    </w:p>
    <w:p/>
    <w:p>
      <w:r>
        <w:t>1. Chacun a le droit de vivre sa vie comme il le souhaite.</w:t>
      </w:r>
    </w:p>
    <w:p>
      <w:r>
        <w:t xml:space="preserve">    Everyone has the right to live their life as they wish.</w:t>
      </w:r>
    </w:p>
    <w:p>
      <w:r>
        <w:t>2. Chacun est libre de choisir son propre chemin.</w:t>
      </w:r>
    </w:p>
    <w:p>
      <w:r>
        <w:t xml:space="preserve">    Everyone is free to choose their own path.</w:t>
      </w:r>
    </w:p>
    <w:p>
      <w:r>
        <w:t>3. Chacun est unique et précieux.</w:t>
      </w:r>
    </w:p>
    <w:p>
      <w:r>
        <w:t xml:space="preserve">    Each one is unique and precious.</w:t>
      </w:r>
    </w:p>
    <w:p>
      <w:r>
        <w:t xml:space="preserve">4. Chacun a ses propres aspirations et ses propres rêves. </w:t>
      </w:r>
    </w:p>
    <w:p>
      <w:r>
        <w:t xml:space="preserve">    Everyone has their own aspirations and dreams.</w:t>
      </w:r>
    </w:p>
    <w:p>
      <w:r>
        <w:t>5. Chacun peut contribuer à la construction d'un monde meilleur.</w:t>
      </w:r>
    </w:p>
    <w:p>
      <w:r>
        <w:t xml:space="preserve">    Everyone can contribute to the creation of a better world.</w:t>
      </w:r>
    </w:p>
    <w:p>
      <w:r>
        <w:t xml:space="preserve">6. Chacun a une responsabilité dans la protection de l'environnement. </w:t>
      </w:r>
    </w:p>
    <w:p>
      <w:r>
        <w:t xml:space="preserve">    Everyone has a responsibility in protecting the environment.</w:t>
      </w:r>
    </w:p>
    <w:p>
      <w:r>
        <w:t xml:space="preserve">7. Chacun a ses propres talents et ses propres forces. </w:t>
      </w:r>
    </w:p>
    <w:p>
      <w:r>
        <w:t xml:space="preserve">    Each one has their own talents and strengths.</w:t>
      </w:r>
    </w:p>
    <w:p>
      <w:r>
        <w:t xml:space="preserve">8. Chacun peut apprendre et grandir grâce à l'expérience. </w:t>
      </w:r>
    </w:p>
    <w:p>
      <w:r>
        <w:t xml:space="preserve">    Everyone can learn and grow through experience.</w:t>
      </w:r>
    </w:p>
    <w:p>
      <w:r>
        <w:t xml:space="preserve">9. Chacun mérite d'être heureux et satisfait.  </w:t>
      </w:r>
    </w:p>
    <w:p>
      <w:r>
        <w:t xml:space="preserve">    Everyone deserves to be happy and satisfied. </w:t>
      </w:r>
    </w:p>
    <w:p>
      <w:r>
        <w:t xml:space="preserve">10. Chacun est important, même si on ne le sait pas tout le temps.  </w:t>
      </w:r>
    </w:p>
    <w:p>
      <w:r>
        <w:t xml:space="preserve">    Each one is important, even if we don’t always know it.</w:t>
      </w:r>
    </w:p>
    <w:p/>
    <w:p>
      <w:r>
        <w:t>Fait: &lt;Done/Completed&gt;</w:t>
      </w:r>
    </w:p>
    <w:p/>
    <w:p>
      <w:r>
        <w:t>1. J'ai fait une promenade dans le parc.</w:t>
      </w:r>
    </w:p>
    <w:p>
      <w:r>
        <w:t xml:space="preserve">  I took a walk in the park.</w:t>
      </w:r>
    </w:p>
    <w:p>
      <w:r>
        <w:t>2. Elle a fait une erreur de frappe.</w:t>
      </w:r>
    </w:p>
    <w:p>
      <w:r>
        <w:t xml:space="preserve">  She made a typing error.</w:t>
      </w:r>
    </w:p>
    <w:p>
      <w:r>
        <w:t>3. Nous avons fait un voyage en voiture.</w:t>
      </w:r>
    </w:p>
    <w:p>
      <w:r>
        <w:t xml:space="preserve">  We went on a road trip.</w:t>
      </w:r>
    </w:p>
    <w:p>
      <w:r>
        <w:t>4. Il a fait beaucoup d'exercice hier.</w:t>
      </w:r>
    </w:p>
    <w:p>
      <w:r>
        <w:t xml:space="preserve">  He did a lot of exercise yesterday.</w:t>
      </w:r>
    </w:p>
    <w:p>
      <w:r>
        <w:t>5. Les enfants ont fait une belle peinture.</w:t>
      </w:r>
    </w:p>
    <w:p>
      <w:r>
        <w:t xml:space="preserve">   The children made a beautiful painting. </w:t>
      </w:r>
    </w:p>
    <w:p>
      <w:r>
        <w:t>6. J'ai fait mes courses ce matin.</w:t>
      </w:r>
    </w:p>
    <w:p>
      <w:r>
        <w:t xml:space="preserve">    I bought groceries this morning.</w:t>
      </w:r>
    </w:p>
    <w:p>
      <w:r>
        <w:t>7. La lumière a fait briller les yeux de la personne.</w:t>
      </w:r>
    </w:p>
    <w:p>
      <w:r>
        <w:t xml:space="preserve">  The light shone in the person's eyes.</w:t>
      </w:r>
    </w:p>
    <w:p>
      <w:r>
        <w:t>8. J'aime faire des jeux vidéo.</w:t>
      </w:r>
    </w:p>
    <w:p>
      <w:r>
        <w:t xml:space="preserve">   I enjoy playing video games. </w:t>
      </w:r>
    </w:p>
    <w:p>
      <w:r>
        <w:t>9. Il a fait une demande de visa.</w:t>
      </w:r>
    </w:p>
    <w:p>
      <w:r>
        <w:t xml:space="preserve">    He made a visa request. </w:t>
      </w:r>
    </w:p>
    <w:p>
      <w:r>
        <w:t>10. Je suis content d'avoir fait le devoir aujourd'hui.</w:t>
      </w:r>
    </w:p>
    <w:p>
      <w:r>
        <w:t xml:space="preserve">  I am happy that I finished my homework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