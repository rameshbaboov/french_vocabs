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Il porte un costume rouge.  </w:t>
      </w:r>
    </w:p>
    <w:p>
      <w:r>
        <w:t xml:space="preserve">He's wearing a red outfit. </w:t>
      </w:r>
    </w:p>
    <w:p>
      <w:r>
        <w:t xml:space="preserve">4. La tomate est rouge.  </w:t>
      </w:r>
    </w:p>
    <w:p>
      <w:r>
        <w:t>The tomato is red.</w:t>
      </w:r>
    </w:p>
    <w:p>
      <w:r>
        <w:t xml:space="preserve">5. Tu as une robe rouge?  </w:t>
      </w:r>
    </w:p>
    <w:p>
      <w:r>
        <w:t>Do you have a red dress?</w:t>
      </w:r>
    </w:p>
    <w:p>
      <w:r>
        <w:t xml:space="preserve">6. Les roses sont rouges.  </w:t>
      </w:r>
    </w:p>
    <w:p>
      <w:r>
        <w:t>Roses are red.</w:t>
      </w:r>
    </w:p>
    <w:p>
      <w:r>
        <w:t xml:space="preserve">7. J'aime les choses rouges.  </w:t>
      </w:r>
    </w:p>
    <w:p>
      <w:r>
        <w:t xml:space="preserve">I like things red. </w:t>
      </w:r>
    </w:p>
    <w:p>
      <w:r>
        <w:t xml:space="preserve">8. Le soleil est rouge à l'horizon.  </w:t>
      </w:r>
    </w:p>
    <w:p>
      <w:r>
        <w:t>The sun is red at the horizon.</w:t>
      </w:r>
    </w:p>
    <w:p>
      <w:r>
        <w:t xml:space="preserve">9. La grenouille est rouge.  </w:t>
      </w:r>
    </w:p>
    <w:p>
      <w:r>
        <w:t>The frog is red.</w:t>
      </w:r>
    </w:p>
    <w:p>
      <w:r>
        <w:t xml:space="preserve">10. Il y a un rouge dans la tasse de café.  </w:t>
      </w:r>
    </w:p>
    <w:p>
      <w:r>
        <w:t>There's a bit of red in the coffee cup.</w:t>
      </w:r>
    </w:p>
    <w:p/>
    <w:p>
      <w:r>
        <w:rPr>
          <w:b/>
        </w:rPr>
        <w:t>Word: Vert | Meaning: Green</w:t>
      </w:r>
    </w:p>
    <w:p/>
    <w:p>
      <w:r>
        <w:t>1. La feuille de la plante est verte.</w:t>
      </w:r>
    </w:p>
    <w:p>
      <w:r>
        <w:t xml:space="preserve">   The plant's leaf is green.</w:t>
      </w:r>
    </w:p>
    <w:p>
      <w:r>
        <w:t xml:space="preserve">2. J’ai un vélo vert. </w:t>
      </w:r>
    </w:p>
    <w:p>
      <w:r>
        <w:t xml:space="preserve">   I have a green bicycle.</w:t>
      </w:r>
    </w:p>
    <w:p>
      <w:r>
        <w:t>3. Le ciel est vert aujourd'hui.</w:t>
      </w:r>
    </w:p>
    <w:p>
      <w:r>
        <w:t xml:space="preserve">   The sky is green today.</w:t>
      </w:r>
    </w:p>
    <w:p>
      <w:r>
        <w:t>4. Les pommes sont vertes et savoureuses.</w:t>
      </w:r>
    </w:p>
    <w:p>
      <w:r>
        <w:t xml:space="preserve">    Apples are green and delicious.</w:t>
      </w:r>
    </w:p>
    <w:p>
      <w:r>
        <w:t xml:space="preserve">5.  Il y a beaucoup de plantes vertes dans le jardin. </w:t>
      </w:r>
    </w:p>
    <w:p>
      <w:r>
        <w:t xml:space="preserve">   There are many green plants in the garden.</w:t>
      </w:r>
    </w:p>
    <w:p>
      <w:r>
        <w:t xml:space="preserve">6. La voiture est verte, mais elle roule très lentement. </w:t>
      </w:r>
    </w:p>
    <w:p>
      <w:r>
        <w:t xml:space="preserve">    The car is green, but it drives very slowly.</w:t>
      </w:r>
    </w:p>
    <w:p>
      <w:r>
        <w:t>7. Les oiseaux verts sont fascinants à observer.</w:t>
      </w:r>
    </w:p>
    <w:p>
      <w:r>
        <w:t xml:space="preserve">    Green birds are fascinating to watch. </w:t>
      </w:r>
    </w:p>
    <w:p>
      <w:r>
        <w:t>8.  Je trouve la couleur verte relaxante.</w:t>
      </w:r>
    </w:p>
    <w:p>
      <w:r>
        <w:t xml:space="preserve">   I find the color green relaxing. </w:t>
      </w:r>
    </w:p>
    <w:p>
      <w:r>
        <w:t>9.  Le vert est le plus grand des couleurs.</w:t>
      </w:r>
    </w:p>
    <w:p>
      <w:r>
        <w:t xml:space="preserve">   Green is the largest of colors. </w:t>
      </w:r>
    </w:p>
    <w:p>
      <w:r>
        <w:t>10. La nature est très belle avec ses couleurs vertes.</w:t>
      </w:r>
    </w:p>
    <w:p>
      <w:r>
        <w:t xml:space="preserve">   Nature is very beautiful with its green colors.</w:t>
      </w:r>
    </w:p>
    <w:p/>
    <w:p>
      <w:r>
        <w:rPr>
          <w:b/>
        </w:rPr>
        <w:t>Word: Faire | Meaning: To do, to make, to act</w:t>
      </w:r>
    </w:p>
    <w:p/>
    <w:p>
      <w:r>
        <w:t>1. Je fais de la cuisine tous les week-ends.</w:t>
      </w:r>
    </w:p>
    <w:p>
      <w:r>
        <w:t xml:space="preserve">  I cook every weekend.</w:t>
      </w:r>
    </w:p>
    <w:p>
      <w:r>
        <w:t xml:space="preserve">2. Il fait une belle journée aujourd'hui. </w:t>
      </w:r>
    </w:p>
    <w:p>
      <w:r>
        <w:t xml:space="preserve">  It's a beautiful day today.</w:t>
      </w:r>
    </w:p>
    <w:p>
      <w:r>
        <w:t xml:space="preserve">3. J'ai besoin d'acheter des légumes. </w:t>
      </w:r>
    </w:p>
    <w:p>
      <w:r>
        <w:t xml:space="preserve">   I need to buy some vegetables.</w:t>
      </w:r>
    </w:p>
    <w:p>
      <w:r>
        <w:t xml:space="preserve">4. Nous allons faire un pique-nique au parc. </w:t>
      </w:r>
    </w:p>
    <w:p>
      <w:r>
        <w:t xml:space="preserve">  We are going to have a picnic in the park.</w:t>
      </w:r>
    </w:p>
    <w:p>
      <w:r>
        <w:t xml:space="preserve">5. Vous avez fait de bons progrès ! </w:t>
      </w:r>
    </w:p>
    <w:p>
      <w:r>
        <w:t xml:space="preserve">   You made good progress!</w:t>
      </w:r>
    </w:p>
    <w:p>
      <w:r>
        <w:t xml:space="preserve">6. Je fais attention à mes dépenses. </w:t>
      </w:r>
    </w:p>
    <w:p>
      <w:r>
        <w:t xml:space="preserve">   I pay close attention to my expenses.</w:t>
      </w:r>
    </w:p>
    <w:p>
      <w:r>
        <w:t xml:space="preserve">7. Il faut faire des sacrifices pour atteindre nos objectifs. </w:t>
      </w:r>
    </w:p>
    <w:p>
      <w:r>
        <w:t xml:space="preserve">   We need to make sacrifices to achieve our goals.</w:t>
      </w:r>
    </w:p>
    <w:p>
      <w:r>
        <w:t xml:space="preserve">8. Vous pouvez me demander de vous aider avec la rédaction. </w:t>
      </w:r>
    </w:p>
    <w:p>
      <w:r>
        <w:t xml:space="preserve">  You can ask me for help with writing.</w:t>
      </w:r>
    </w:p>
    <w:p>
      <w:r>
        <w:t>9. J'ai envie de faire une promenade dans le jardin.</w:t>
      </w:r>
    </w:p>
    <w:p>
      <w:r>
        <w:t xml:space="preserve">   I feel like going for a walk in the garden.</w:t>
      </w:r>
    </w:p>
    <w:p>
      <w:r>
        <w:t xml:space="preserve">10. Ils ont fait un voyage en Europe. </w:t>
      </w:r>
    </w:p>
    <w:p>
      <w:r>
        <w:t xml:space="preserve">  They went on a trip to Europe.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Il y a une lumière rouge à l'intersection.</w:t>
      </w:r>
    </w:p>
    <w:p>
      <w:r>
        <w:t xml:space="preserve">   There is a red light at the intersection.</w:t>
      </w:r>
    </w:p>
    <w:p>
      <w:r>
        <w:t xml:space="preserve">3. Les lampes électriques éclairent la salle de classe. </w:t>
      </w:r>
    </w:p>
    <w:p>
      <w:r>
        <w:t xml:space="preserve">   Electric lamps illuminate the classroom.</w:t>
      </w:r>
    </w:p>
    <w:p>
      <w:r>
        <w:t>4. La lune offre une lumière douce dans la nuit.</w:t>
      </w:r>
    </w:p>
    <w:p>
      <w:r>
        <w:t xml:space="preserve">   The moon offers gentle light in the night. </w:t>
      </w:r>
    </w:p>
    <w:p>
      <w:r>
        <w:t>5. J'adore regarder la lumière du feu dans le poêle.</w:t>
      </w:r>
    </w:p>
    <w:p>
      <w:r>
        <w:t xml:space="preserve">  I love watching the firelight in the stove.</w:t>
      </w:r>
    </w:p>
    <w:p>
      <w:r>
        <w:t>6. Il y a une lumière faible sur mon ordinateur.</w:t>
      </w:r>
    </w:p>
    <w:p>
      <w:r>
        <w:t xml:space="preserve">   There is weak light on my computer.</w:t>
      </w:r>
    </w:p>
    <w:p>
      <w:r>
        <w:t>7. La lumière de l'horloge montre l'heure actuelle.</w:t>
      </w:r>
    </w:p>
    <w:p>
      <w:r>
        <w:t xml:space="preserve">   The clock's light shows the current time. </w:t>
      </w:r>
    </w:p>
    <w:p>
      <w:r>
        <w:t>8. Le café donne une lumière claire et brillante.</w:t>
      </w:r>
    </w:p>
    <w:p>
      <w:r>
        <w:t xml:space="preserve">  Coffee gives a clear and bright light.</w:t>
      </w:r>
    </w:p>
    <w:p>
      <w:r>
        <w:t>9. L'air est plein de lumière ambiante dans la pièce.</w:t>
      </w:r>
    </w:p>
    <w:p>
      <w:r>
        <w:t xml:space="preserve">   The air is full of ambient light in the room. </w:t>
      </w:r>
    </w:p>
    <w:p>
      <w:r>
        <w:t>10. La lumière du rideau m’a fait sourire.</w:t>
      </w:r>
    </w:p>
    <w:p>
      <w:r>
        <w:t xml:space="preserve">   The light from the curtain made me smile.</w:t>
      </w:r>
    </w:p>
    <w:p/>
    <w:p>
      <w:r>
        <w:rPr>
          <w:b/>
        </w:rPr>
        <w:t>Word: Jouer | Meaning: To Play</w:t>
      </w:r>
    </w:p>
    <w:p/>
    <w:p>
      <w:r>
        <w:t>1. Je joue au foot avec mes amis.</w:t>
      </w:r>
    </w:p>
    <w:p>
      <w:r>
        <w:t xml:space="preserve">   I play football with my friends.</w:t>
      </w:r>
    </w:p>
    <w:p>
      <w:r>
        <w:t>2. Vous jouez à un jeu de société ?</w:t>
      </w:r>
    </w:p>
    <w:p>
      <w:r>
        <w:t xml:space="preserve">   Are you playing a board game?</w:t>
      </w:r>
    </w:p>
    <w:p>
      <w:r>
        <w:t>3. Il joue la guitare depuis l’âge de 5 ans.</w:t>
      </w:r>
    </w:p>
    <w:p>
      <w:r>
        <w:t xml:space="preserve">   He has been playing guitar since he was five.</w:t>
      </w:r>
    </w:p>
    <w:p>
      <w:r>
        <w:t>4. Je joue souvent aux jeux vidéo en ligne.</w:t>
      </w:r>
    </w:p>
    <w:p>
      <w:r>
        <w:t xml:space="preserve">   I often play video games online.</w:t>
      </w:r>
    </w:p>
    <w:p>
      <w:r>
        <w:t>5. L'enfant jouait dans le jardin avec une balle.</w:t>
      </w:r>
    </w:p>
    <w:p>
      <w:r>
        <w:t xml:space="preserve">   The child played in the garden with a ball.</w:t>
      </w:r>
    </w:p>
    <w:p>
      <w:r>
        <w:t>6. Les enfants jouent à l’école.</w:t>
      </w:r>
    </w:p>
    <w:p>
      <w:r>
        <w:t xml:space="preserve">    The children play at school. </w:t>
      </w:r>
    </w:p>
    <w:p>
      <w:r>
        <w:t>7.  Tu veux jouer au jeu de mots ?</w:t>
      </w:r>
    </w:p>
    <w:p>
      <w:r>
        <w:t xml:space="preserve">    Do you want to play word game? </w:t>
      </w:r>
    </w:p>
    <w:p>
      <w:r>
        <w:t xml:space="preserve">8. J'ai joué à un concert d'avant-midi. </w:t>
      </w:r>
    </w:p>
    <w:p>
      <w:r>
        <w:t xml:space="preserve">   I played a concert in the morning. </w:t>
      </w:r>
    </w:p>
    <w:p>
      <w:r>
        <w:t>9. Les filles jouent souvent dans la salle de bains.</w:t>
      </w:r>
    </w:p>
    <w:p>
      <w:r>
        <w:t xml:space="preserve">    The girls often play in the bathroom.  </w:t>
      </w:r>
    </w:p>
    <w:p>
      <w:r>
        <w:t xml:space="preserve">10. Jouer est une activité amusante. </w:t>
      </w:r>
    </w:p>
    <w:p>
      <w:r>
        <w:t xml:space="preserve">   Playing is an enjoyable activity.</w:t>
      </w:r>
    </w:p>
    <w:p/>
    <w:p>
      <w:r>
        <w:rPr>
          <w:b/>
        </w:rPr>
        <w:t>Word: Petit | Meaning: Small</w:t>
      </w:r>
    </w:p>
    <w:p/>
    <w:p>
      <w:r>
        <w:t>1.  Il est petit, mais il est très courageux.</w:t>
      </w:r>
    </w:p>
    <w:p>
      <w:r>
        <w:t xml:space="preserve">    He is small, but he is very courageous.</w:t>
      </w:r>
    </w:p>
    <w:p>
      <w:r>
        <w:t>2. La petite fille est assise sur le sol.</w:t>
      </w:r>
    </w:p>
    <w:p>
      <w:r>
        <w:t xml:space="preserve">   The little girl is sitting on the ground. </w:t>
      </w:r>
    </w:p>
    <w:p>
      <w:r>
        <w:t xml:space="preserve">3. Mon ami est un garçon petit et rond. </w:t>
      </w:r>
    </w:p>
    <w:p>
      <w:r>
        <w:t xml:space="preserve">   My friend is a small and round boy.</w:t>
      </w:r>
    </w:p>
    <w:p>
      <w:r>
        <w:t xml:space="preserve">4. J'aime beaucoup la petite fleur rouge. </w:t>
      </w:r>
    </w:p>
    <w:p>
      <w:r>
        <w:t xml:space="preserve">    I like very much the small red flower.</w:t>
      </w:r>
    </w:p>
    <w:p>
      <w:r>
        <w:t xml:space="preserve">5.  Sa maison est petite, mais confortable. </w:t>
      </w:r>
    </w:p>
    <w:p>
      <w:r>
        <w:t xml:space="preserve">    Her house is small, but comfortable. </w:t>
      </w:r>
    </w:p>
    <w:p>
      <w:r>
        <w:t xml:space="preserve">6. La voiture est petite et facile à conduire. </w:t>
      </w:r>
    </w:p>
    <w:p>
      <w:r>
        <w:t xml:space="preserve">   The car is small and easy to drive.</w:t>
      </w:r>
    </w:p>
    <w:p>
      <w:r>
        <w:t>7. J'ai besoin de quelque chose petit pour manger.</w:t>
      </w:r>
    </w:p>
    <w:p>
      <w:r>
        <w:t xml:space="preserve">   I need something small to eat. </w:t>
      </w:r>
    </w:p>
    <w:p>
      <w:r>
        <w:t xml:space="preserve">8.  Le petit chat est très doux. </w:t>
      </w:r>
    </w:p>
    <w:p>
      <w:r>
        <w:t xml:space="preserve">   The little cat is very gentle.</w:t>
      </w:r>
    </w:p>
    <w:p>
      <w:r>
        <w:t>9. Le petit oiseau chante une jolie mélodie.</w:t>
      </w:r>
    </w:p>
    <w:p>
      <w:r>
        <w:t xml:space="preserve">    The small bird sings a pretty melody.</w:t>
      </w:r>
    </w:p>
    <w:p>
      <w:r>
        <w:t xml:space="preserve">10. Il est petit et il n'a pas beaucoup d'expérience. </w:t>
      </w:r>
    </w:p>
    <w:p>
      <w:r>
        <w:t xml:space="preserve">    He is small and he has not much experience.</w:t>
      </w:r>
    </w:p>
    <w:p/>
    <w:p>
      <w:r>
        <w:rPr>
          <w:b/>
        </w:rPr>
        <w:t>Word: Feuilles | Meaning: Leaves</w:t>
      </w:r>
    </w:p>
    <w:p/>
    <w:p>
      <w:r>
        <w:t>1. Les feuilles d'automne tombent sur le sol.</w:t>
      </w:r>
    </w:p>
    <w:p>
      <w:r>
        <w:t xml:space="preserve">  The leaves of autumn fall on the ground.</w:t>
      </w:r>
    </w:p>
    <w:p>
      <w:r>
        <w:t>2. J'adore les feuilles de palmier qui créent un frisson sur mon visage.</w:t>
      </w:r>
    </w:p>
    <w:p>
      <w:r>
        <w:t xml:space="preserve">  I love the palm leaves that create a shiver on my face.</w:t>
      </w:r>
    </w:p>
    <w:p>
      <w:r>
        <w:t>3. La feuille est une composante essentielle de la vie végétale.</w:t>
      </w:r>
    </w:p>
    <w:p>
      <w:r>
        <w:t xml:space="preserve">  Leaf is an essential component of plant life. </w:t>
      </w:r>
    </w:p>
    <w:p>
      <w:r>
        <w:t>4. Les feuilles sont toujours plus belles lorsqu'elles sont exposées au soleil.</w:t>
      </w:r>
    </w:p>
    <w:p>
      <w:r>
        <w:t xml:space="preserve">  Leaves are always more beautiful when exposed to the sun.</w:t>
      </w:r>
    </w:p>
    <w:p>
      <w:r>
        <w:t xml:space="preserve">5. Le papier a besoin d’être coupé en feuilles avant l'impression. </w:t>
      </w:r>
    </w:p>
    <w:p>
      <w:r>
        <w:t xml:space="preserve">  Paper needs to be cut into leaves before printing. </w:t>
      </w:r>
    </w:p>
    <w:p>
      <w:r>
        <w:t xml:space="preserve">6. J'ai besoin de feuilleter mon livre pour trouver une idée. </w:t>
      </w:r>
    </w:p>
    <w:p>
      <w:r>
        <w:t xml:space="preserve">  I need to leaf through my book to find an idea. </w:t>
      </w:r>
    </w:p>
    <w:p>
      <w:r>
        <w:t>7.  Le jardinier a ramassé les feuilles mortes du sol.</w:t>
      </w:r>
    </w:p>
    <w:p>
      <w:r>
        <w:t xml:space="preserve">  The gardener picked up the dead leaves from the ground.</w:t>
      </w:r>
    </w:p>
    <w:p>
      <w:r>
        <w:t xml:space="preserve">8. Les feuilles d'automne sont d’un rouge vibrant et doré. </w:t>
      </w:r>
    </w:p>
    <w:p>
      <w:r>
        <w:t xml:space="preserve">  Autumn leaves are a vibrant red and gold. </w:t>
      </w:r>
    </w:p>
    <w:p>
      <w:r>
        <w:t>9. Je fais mes devoirs en feuillettant mon livre.</w:t>
      </w:r>
    </w:p>
    <w:p>
      <w:r>
        <w:t xml:space="preserve">  I do my homework by leafing through my book. </w:t>
      </w:r>
    </w:p>
    <w:p>
      <w:r>
        <w:t xml:space="preserve">10. La nature est pleine de beauté, les feuilles sont un élément important de la nature. </w:t>
      </w:r>
    </w:p>
    <w:p>
      <w:r>
        <w:t xml:space="preserve">   Nature is full of beauty, leaves are an important element of nature.</w:t>
      </w:r>
    </w:p>
    <w:p/>
    <w:p>
      <w:r>
        <w:rPr>
          <w:b/>
        </w:rPr>
        <w:t>Word: Tour | Meaning: Turn</w:t>
      </w:r>
    </w:p>
    <w:p/>
    <w:p>
      <w:r>
        <w:t xml:space="preserve">1. J'ai fait une visite à Paris il y a un mois. </w:t>
      </w:r>
    </w:p>
    <w:p>
      <w:r>
        <w:t xml:space="preserve">    I visited Paris last month. </w:t>
      </w:r>
    </w:p>
    <w:p>
      <w:r>
        <w:t>2.  Nous avons pris un tour de l'aquarium.</w:t>
      </w:r>
    </w:p>
    <w:p>
      <w:r>
        <w:t xml:space="preserve">    We took a tour of the aquarium.</w:t>
      </w:r>
    </w:p>
    <w:p>
      <w:r>
        <w:t>3.  Voulez-vous faire un tour du château?</w:t>
      </w:r>
    </w:p>
    <w:p>
      <w:r>
        <w:t xml:space="preserve">    Do you want to take a tour of the castle? </w:t>
      </w:r>
    </w:p>
    <w:p>
      <w:r>
        <w:t>4.  Je vais à la boulangerie pour acheter un pain et puis je vais faire un tour au marché.</w:t>
      </w:r>
    </w:p>
    <w:p>
      <w:r>
        <w:t xml:space="preserve">    I'm going to the bakery to buy some bread and then I'll go for a walk at the market. </w:t>
      </w:r>
    </w:p>
    <w:p>
      <w:r>
        <w:t xml:space="preserve">5.  Il y a une exposition de peintures d'art sur le quai, il est intéressant de visiter la place. </w:t>
      </w:r>
    </w:p>
    <w:p>
      <w:r>
        <w:t xml:space="preserve">   There is an art exhibition on the quay, it’s interesting to visit the square. </w:t>
      </w:r>
    </w:p>
    <w:p>
      <w:r>
        <w:t xml:space="preserve">6. Le tour du monde a été un rêve ! </w:t>
      </w:r>
    </w:p>
    <w:p>
      <w:r>
        <w:t xml:space="preserve">    Touring the world was a dream! </w:t>
      </w:r>
    </w:p>
    <w:p>
      <w:r>
        <w:t xml:space="preserve">7.  La France a connu une période de paix pendant le Tour de France. </w:t>
      </w:r>
    </w:p>
    <w:p>
      <w:r>
        <w:t xml:space="preserve">    France enjoyed a period of peace during the Tour de France. </w:t>
      </w:r>
    </w:p>
    <w:p>
      <w:r>
        <w:t xml:space="preserve">8.  Il est important de se renseigner avant de partir en voyage et de planifier un itinéraire, pour ne pas perdre du temps dans la ville. </w:t>
      </w:r>
    </w:p>
    <w:p>
      <w:r>
        <w:t xml:space="preserve">   It’s important to research before traveling and plan an itinerary so as not to waste time in the city. </w:t>
      </w:r>
    </w:p>
    <w:p>
      <w:r>
        <w:t xml:space="preserve">9.  Je suis allé à la plage avec mes amis et j'ai fait un tour en bateau. </w:t>
      </w:r>
    </w:p>
    <w:p>
      <w:r>
        <w:t xml:space="preserve">    I went to the beach with my friends and I took a boat tour.   </w:t>
      </w:r>
    </w:p>
    <w:p>
      <w:r>
        <w:t xml:space="preserve">10. Je suis allé voir mon père, et nous avons fait un tour dans le jardin. </w:t>
      </w:r>
    </w:p>
    <w:p>
      <w:r>
        <w:t xml:space="preserve">    I went to see my father, and we had a tour of the garden.</w:t>
      </w:r>
    </w:p>
    <w:p/>
    <w:p>
      <w:r>
        <w:rPr>
          <w:b/>
        </w:rPr>
        <w:t>Word: Grand | Meaning: Large, Great</w:t>
      </w:r>
    </w:p>
    <w:p/>
    <w:p>
      <w:r>
        <w:t xml:space="preserve">1.  Il est grand, il mesure plus de deux mètres. </w:t>
      </w:r>
    </w:p>
    <w:p>
      <w:r>
        <w:t xml:space="preserve">   He is tall; he measures over two meters.</w:t>
      </w:r>
    </w:p>
    <w:p>
      <w:r>
        <w:t xml:space="preserve">2. La ville est grande, avec des bâtiments impressionnants. </w:t>
      </w:r>
    </w:p>
    <w:p>
      <w:r>
        <w:t xml:space="preserve">    The city is big, with impressive buildings.</w:t>
      </w:r>
    </w:p>
    <w:p>
      <w:r>
        <w:t xml:space="preserve">3. L'arbre est grand, avec un tronc épais et dur. </w:t>
      </w:r>
    </w:p>
    <w:p>
      <w:r>
        <w:t xml:space="preserve">    The tree is big, with a thick and tough trunk. </w:t>
      </w:r>
    </w:p>
    <w:p>
      <w:r>
        <w:t>4.  La femme a un grand sourire quand elle parle.</w:t>
      </w:r>
    </w:p>
    <w:p>
      <w:r>
        <w:t xml:space="preserve">   The woman has a big smile when she talks.</w:t>
      </w:r>
    </w:p>
    <w:p>
      <w:r>
        <w:t>5.  Le chien est grand, il a besoin d'espace pour courir.</w:t>
      </w:r>
    </w:p>
    <w:p>
      <w:r>
        <w:t xml:space="preserve">   The dog is large; it needs space to run.</w:t>
      </w:r>
    </w:p>
    <w:p>
      <w:r>
        <w:t xml:space="preserve">6.  Les enfants sont grands, ils ont grandi beaucoup cette année. </w:t>
      </w:r>
    </w:p>
    <w:p>
      <w:r>
        <w:t xml:space="preserve">    The children are big; they have grown a lot this year.</w:t>
      </w:r>
    </w:p>
    <w:p>
      <w:r>
        <w:t xml:space="preserve">7.  Il faut un grand plan pour réussir son projet. </w:t>
      </w:r>
    </w:p>
    <w:p>
      <w:r>
        <w:t xml:space="preserve">    You need a big plan to succeed in your project.</w:t>
      </w:r>
    </w:p>
    <w:p>
      <w:r>
        <w:t xml:space="preserve">8.  Le gâteau est grand, il faut partager avec les autres. </w:t>
      </w:r>
    </w:p>
    <w:p>
      <w:r>
        <w:t xml:space="preserve">    The cake is big, we need to share with the others. </w:t>
      </w:r>
    </w:p>
    <w:p>
      <w:r>
        <w:t xml:space="preserve">9.  La voiture est grande, mais elle est très facile à conduire. </w:t>
      </w:r>
    </w:p>
    <w:p>
      <w:r>
        <w:t xml:space="preserve">    The car is big, but it's very easy to drive. </w:t>
      </w:r>
    </w:p>
    <w:p>
      <w:r>
        <w:t xml:space="preserve">10. La tour Eiffel est grand et la plus célèbre de Paris.  </w:t>
      </w:r>
    </w:p>
    <w:p>
      <w:r>
        <w:t xml:space="preserve">   The Eiffel Tower is large and the most famous in Paris.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besoin d'aide pour traduire ce document.</w:t>
      </w:r>
    </w:p>
    <w:p>
      <w:r>
        <w:t xml:space="preserve">   I need help translating this document. </w:t>
      </w:r>
    </w:p>
    <w:p>
      <w:r>
        <w:t>3. Bonjour, merci de votre réponse.</w:t>
      </w:r>
    </w:p>
    <w:p>
      <w:r>
        <w:t xml:space="preserve">   Good morning, thank you for your answer.</w:t>
      </w:r>
    </w:p>
    <w:p>
      <w:r>
        <w:t>4. Bonjour, je suis venu à Paris pour y étudier.</w:t>
      </w:r>
    </w:p>
    <w:p>
      <w:r>
        <w:t xml:space="preserve">   Hello, I came to Paris to study here.</w:t>
      </w:r>
    </w:p>
    <w:p>
      <w:r>
        <w:t>5. Bonjour madame, avez-vous une minute?</w:t>
      </w:r>
    </w:p>
    <w:p>
      <w:r>
        <w:t xml:space="preserve">   Hello ma'am, do you have a minute? </w:t>
      </w:r>
    </w:p>
    <w:p>
      <w:r>
        <w:t>6.  Bonjour à tous, merci de votre patience.</w:t>
      </w:r>
    </w:p>
    <w:p>
      <w:r>
        <w:t xml:space="preserve">    Good day everyone, thank you for your patience.</w:t>
      </w:r>
    </w:p>
    <w:p>
      <w:r>
        <w:t>7. Bonjour, j'ai besoin d'un peu d’eau.</w:t>
      </w:r>
    </w:p>
    <w:p>
      <w:r>
        <w:t xml:space="preserve">   Hello, I need a bit of water.</w:t>
      </w:r>
    </w:p>
    <w:p>
      <w:r>
        <w:t xml:space="preserve">8. Bonjour, comment ça va ? </w:t>
      </w:r>
    </w:p>
    <w:p>
      <w:r>
        <w:t xml:space="preserve">   Hello, how are you?</w:t>
      </w:r>
    </w:p>
    <w:p>
      <w:r>
        <w:t>9.  Bonjour, je suis ravi de vous rencontrer.</w:t>
      </w:r>
    </w:p>
    <w:p>
      <w:r>
        <w:t xml:space="preserve">   Hello, I am delighted to meet you.</w:t>
      </w:r>
    </w:p>
    <w:p>
      <w:r>
        <w:t xml:space="preserve">10. Bonjour à tous, merci d'être ici aujourd’hui! </w:t>
      </w:r>
    </w:p>
    <w:p>
      <w:r>
        <w:t xml:space="preserve">   Hello everyone, thank you for being here today!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