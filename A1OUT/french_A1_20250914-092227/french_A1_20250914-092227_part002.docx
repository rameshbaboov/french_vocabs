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L'homme s'assoit à une table.</w:t>
      </w:r>
    </w:p>
    <w:p>
      <w:r>
        <w:t xml:space="preserve">   The man sits at a table.</w:t>
      </w:r>
    </w:p>
    <w:p>
      <w:r>
        <w:t>4. La table est faite de bois.</w:t>
      </w:r>
    </w:p>
    <w:p>
      <w:r>
        <w:t xml:space="preserve">   The table is made of wood.</w:t>
      </w:r>
    </w:p>
    <w:p>
      <w:r>
        <w:t xml:space="preserve">5. Il a mangé un dîner sur la table. </w:t>
      </w:r>
    </w:p>
    <w:p>
      <w:r>
        <w:t xml:space="preserve">   He ate dinner on the table.</w:t>
      </w:r>
    </w:p>
    <w:p>
      <w:r>
        <w:t>6. La table est très belle.</w:t>
      </w:r>
    </w:p>
    <w:p>
      <w:r>
        <w:t xml:space="preserve">   The table is very beautiful. </w:t>
      </w:r>
    </w:p>
    <w:p>
      <w:r>
        <w:t>7. Tu peux mettre tes livres sur la table.</w:t>
      </w:r>
    </w:p>
    <w:p>
      <w:r>
        <w:t xml:space="preserve">   You can put your books on the table.</w:t>
      </w:r>
    </w:p>
    <w:p>
      <w:r>
        <w:t>8. L'enfant regarde la table.</w:t>
      </w:r>
    </w:p>
    <w:p>
      <w:r>
        <w:t xml:space="preserve">   The child looks at the table.</w:t>
      </w:r>
    </w:p>
    <w:p>
      <w:r>
        <w:t>9. J’ai besoin de la table pour travailler.</w:t>
      </w:r>
    </w:p>
    <w:p>
      <w:r>
        <w:t xml:space="preserve">    I need the table to work. </w:t>
      </w:r>
    </w:p>
    <w:p>
      <w:r>
        <w:t>10. La table est une pièce importante dans la maison.</w:t>
      </w:r>
    </w:p>
    <w:p>
      <w:r>
        <w:t xml:space="preserve">   The table is an important piece in the house.</w:t>
      </w:r>
    </w:p>
    <w:p/>
    <w:p>
      <w:r>
        <w:rPr>
          <w:b/>
        </w:rPr>
        <w:t>Word: Haut | Meaning: High</w:t>
      </w:r>
    </w:p>
    <w:p/>
    <w:p>
      <w:r>
        <w:t>1. Le chapeau est très haut.</w:t>
      </w:r>
    </w:p>
    <w:p>
      <w:r>
        <w:t xml:space="preserve">  The hat is very high.</w:t>
      </w:r>
    </w:p>
    <w:p>
      <w:r>
        <w:t>2. La tour Eiffel est très haute.</w:t>
      </w:r>
    </w:p>
    <w:p>
      <w:r>
        <w:t xml:space="preserve">  The Eiffel Tower is very tall.</w:t>
      </w:r>
    </w:p>
    <w:p>
      <w:r>
        <w:t>3. Il a une grande stature, il est haut.</w:t>
      </w:r>
    </w:p>
    <w:p>
      <w:r>
        <w:t xml:space="preserve">  He is tall with a big presence.</w:t>
      </w:r>
    </w:p>
    <w:p>
      <w:r>
        <w:t>4. Vous avez un beau sourire, vous êtes haut dans le moral!</w:t>
      </w:r>
    </w:p>
    <w:p>
      <w:r>
        <w:t xml:space="preserve">  You have a beautiful smile, you are high in spirits!</w:t>
      </w:r>
    </w:p>
    <w:p>
      <w:r>
        <w:t>5. L'arbre est haut sur la colline.</w:t>
      </w:r>
    </w:p>
    <w:p>
      <w:r>
        <w:t xml:space="preserve">  The tree is tall on the hill.</w:t>
      </w:r>
    </w:p>
    <w:p>
      <w:r>
        <w:t>6. Je vais chercher une chaise haute pour mon enfant.</w:t>
      </w:r>
    </w:p>
    <w:p>
      <w:r>
        <w:t xml:space="preserve">  I am going to get a high chair for my child. </w:t>
      </w:r>
    </w:p>
    <w:p>
      <w:r>
        <w:t>7. Elle regarde le ciel avec un air haut de gamme.</w:t>
      </w:r>
    </w:p>
    <w:p>
      <w:r>
        <w:t xml:space="preserve">  She looks at the sky with an elevated look of grace. </w:t>
      </w:r>
    </w:p>
    <w:p>
      <w:r>
        <w:t>8. Ce film est vraiment haut de couleur.</w:t>
      </w:r>
    </w:p>
    <w:p>
      <w:r>
        <w:t xml:space="preserve">  This movie is really colorful.</w:t>
      </w:r>
    </w:p>
    <w:p>
      <w:r>
        <w:t>9. Nous avons des plans pour notre voyage, nous voulons aller haut dans les Andes.</w:t>
      </w:r>
    </w:p>
    <w:p>
      <w:r>
        <w:t xml:space="preserve">  We have plans for our trip, we want to go high in the Andes.</w:t>
      </w:r>
    </w:p>
    <w:p>
      <w:r>
        <w:t xml:space="preserve">10. Le bateau a navigué jusqu'au haut de la mer. </w:t>
      </w:r>
    </w:p>
    <w:p>
      <w:r>
        <w:t xml:space="preserve">   The boat sailed until high tide.</w:t>
      </w:r>
    </w:p>
    <w:p/>
    <w:p>
      <w:r>
        <w:rPr>
          <w:i/>
        </w:rPr>
        <w:t>Ville: &lt;City&gt; | Meaning: City</w:t>
      </w:r>
    </w:p>
    <w:p/>
    <w:p>
      <w:r>
        <w:t>1. J'aime vivre dans une ville paisible.</w:t>
      </w:r>
    </w:p>
    <w:p>
      <w:r>
        <w:t xml:space="preserve">    I like to live in a peaceful town.</w:t>
      </w:r>
    </w:p>
    <w:p>
      <w:r>
        <w:t>2. La ville est très grande et animée.</w:t>
      </w:r>
    </w:p>
    <w:p>
      <w:r>
        <w:t xml:space="preserve">    The city is very big and lively.</w:t>
      </w:r>
    </w:p>
    <w:p>
      <w:r>
        <w:t xml:space="preserve">3. Les habitants de la ville vivent tous en sécurité. </w:t>
      </w:r>
    </w:p>
    <w:p>
      <w:r>
        <w:t xml:space="preserve">    The residents of the city all live securely.</w:t>
      </w:r>
    </w:p>
    <w:p>
      <w:r>
        <w:t xml:space="preserve">4. J'ai besoin d'aller à la ville pour acheter des provisions. </w:t>
      </w:r>
    </w:p>
    <w:p>
      <w:r>
        <w:t xml:space="preserve">    I need to go to the city to buy supplies.</w:t>
      </w:r>
    </w:p>
    <w:p>
      <w:r>
        <w:t xml:space="preserve">5. La ville a beaucoup de monuments historiques. </w:t>
      </w:r>
    </w:p>
    <w:p>
      <w:r>
        <w:t xml:space="preserve">    The city has many historical monuments.</w:t>
      </w:r>
    </w:p>
    <w:p>
      <w:r>
        <w:t xml:space="preserve">6. Le centre-ville est très agréable en soirée. </w:t>
      </w:r>
    </w:p>
    <w:p>
      <w:r>
        <w:t xml:space="preserve">    The town center is very pleasant in the evening.</w:t>
      </w:r>
    </w:p>
    <w:p>
      <w:r>
        <w:t xml:space="preserve">7. Je veux étudier la géographie de la ville. </w:t>
      </w:r>
    </w:p>
    <w:p>
      <w:r>
        <w:t xml:space="preserve">    I want to study the geography of the city.</w:t>
      </w:r>
    </w:p>
    <w:p>
      <w:r>
        <w:t xml:space="preserve">8. Les transports en commun sont disponibles dans toute la ville. </w:t>
      </w:r>
    </w:p>
    <w:p>
      <w:r>
        <w:t xml:space="preserve">    Public transportation is available throughout the city. </w:t>
      </w:r>
    </w:p>
    <w:p>
      <w:r>
        <w:t xml:space="preserve">9. La ville est connue pour ses festivals d’été. </w:t>
      </w:r>
    </w:p>
    <w:p>
      <w:r>
        <w:t xml:space="preserve">    The city is known for its summer festivals.</w:t>
      </w:r>
    </w:p>
    <w:p>
      <w:r>
        <w:t xml:space="preserve">10. J'ai l'impression que la ville a beaucoup de vie. </w:t>
      </w:r>
    </w:p>
    <w:p>
      <w:r>
        <w:t xml:space="preserve">     I feel like the city has lots of life.</w:t>
      </w:r>
    </w:p>
    <w:p/>
    <w:p>
      <w:r>
        <w:rPr>
          <w:b/>
        </w:rPr>
        <w:t>Word: Feux | Meaning: Fires</w:t>
      </w:r>
    </w:p>
    <w:p/>
    <w:p>
      <w:r>
        <w:t xml:space="preserve">1.  Les feux d'artifice étaient magnifiques. </w:t>
      </w:r>
    </w:p>
    <w:p>
      <w:r>
        <w:t xml:space="preserve">    The fireworks were magnificent.</w:t>
      </w:r>
    </w:p>
    <w:p>
      <w:r>
        <w:t xml:space="preserve">2.  Il était fasciné par les feux de la ville. </w:t>
      </w:r>
    </w:p>
    <w:p>
      <w:r>
        <w:t xml:space="preserve">    He was fascinated by the city lights.</w:t>
      </w:r>
    </w:p>
    <w:p>
      <w:r>
        <w:t>3.  Le feu de camp créait une ambiance cosy.</w:t>
      </w:r>
    </w:p>
    <w:p>
      <w:r>
        <w:t xml:space="preserve">   The campfire created a cozy atmosphere.</w:t>
      </w:r>
    </w:p>
    <w:p>
      <w:r>
        <w:t>4.  Les feux d'un barbecue étaient doux et agréable.</w:t>
      </w:r>
    </w:p>
    <w:p>
      <w:r>
        <w:t xml:space="preserve">   A barbecue fire was soft and pleasant. </w:t>
      </w:r>
    </w:p>
    <w:p>
      <w:r>
        <w:t xml:space="preserve">5.  Il faut éteindre les feux avant de partir. </w:t>
      </w:r>
    </w:p>
    <w:p>
      <w:r>
        <w:t xml:space="preserve">    We must extinguish the fires before leaving.</w:t>
      </w:r>
    </w:p>
    <w:p>
      <w:r>
        <w:t xml:space="preserve">6.  Le feu rouge était l'indicateur principal. </w:t>
      </w:r>
    </w:p>
    <w:p>
      <w:r>
        <w:t xml:space="preserve">    The red fire was the main indicator.</w:t>
      </w:r>
    </w:p>
    <w:p>
      <w:r>
        <w:t>7.  L’incendie a détruit une grande partie des maisons.</w:t>
      </w:r>
    </w:p>
    <w:p>
      <w:r>
        <w:t xml:space="preserve">    The fire destroyed a large portion of houses.</w:t>
      </w:r>
    </w:p>
    <w:p>
      <w:r>
        <w:t>8.  Les feux d'artifice illuminent le ciel de joie.</w:t>
      </w:r>
    </w:p>
    <w:p>
      <w:r>
        <w:t xml:space="preserve">    Fireworks illuminate the sky with joy. </w:t>
      </w:r>
    </w:p>
    <w:p>
      <w:r>
        <w:t>9.  La lumière des feux est douce et chaude.</w:t>
      </w:r>
    </w:p>
    <w:p>
      <w:r>
        <w:t xml:space="preserve">   The light from the fires is soft and warm.</w:t>
      </w:r>
    </w:p>
    <w:p>
      <w:r>
        <w:t xml:space="preserve">10. Les feux de joie sont un symbole de la fête. </w:t>
      </w:r>
    </w:p>
    <w:p>
      <w:r>
        <w:t xml:space="preserve">   Joyful fire is a symbol of celebration.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upon the city.</w:t>
      </w:r>
    </w:p>
    <w:p>
      <w:r>
        <w:t>2. J'aime beaucoup la lumière de mon lampe.</w:t>
      </w:r>
    </w:p>
    <w:p>
      <w:r>
        <w:t xml:space="preserve">  I like very much the light of my lamp.</w:t>
      </w:r>
    </w:p>
    <w:p>
      <w:r>
        <w:t>3. Il y a une lumière dans la salle de classe.</w:t>
      </w:r>
    </w:p>
    <w:p>
      <w:r>
        <w:t xml:space="preserve">  There is a light in the classroom. </w:t>
      </w:r>
    </w:p>
    <w:p>
      <w:r>
        <w:t>4. La lumière est importante pour notre santé.</w:t>
      </w:r>
    </w:p>
    <w:p>
      <w:r>
        <w:t xml:space="preserve">  Light is important for our health.</w:t>
      </w:r>
    </w:p>
    <w:p>
      <w:r>
        <w:t>5. La nuit, il y a moins de lumière.</w:t>
      </w:r>
    </w:p>
    <w:p>
      <w:r>
        <w:t xml:space="preserve">  At night there is less light. </w:t>
      </w:r>
    </w:p>
    <w:p>
      <w:r>
        <w:t>6. L'étoile était plus brillante que les autres.</w:t>
      </w:r>
    </w:p>
    <w:p>
      <w:r>
        <w:t xml:space="preserve">  The star was brighter than the others.</w:t>
      </w:r>
    </w:p>
    <w:p>
      <w:r>
        <w:t>7. J’ai besoin d'une lumière pour lire.</w:t>
      </w:r>
    </w:p>
    <w:p>
      <w:r>
        <w:t xml:space="preserve">  I need a light to read.</w:t>
      </w:r>
    </w:p>
    <w:p>
      <w:r>
        <w:t>8. La lumière de la lune est douce et blanche.</w:t>
      </w:r>
    </w:p>
    <w:p>
      <w:r>
        <w:t xml:space="preserve">  The moonlight is soft and white.</w:t>
      </w:r>
    </w:p>
    <w:p>
      <w:r>
        <w:t>9. Le guide nous a montré une lumière sur le chemin.</w:t>
      </w:r>
    </w:p>
    <w:p>
      <w:r>
        <w:t xml:space="preserve">  The guide showed us a light on the path. </w:t>
      </w:r>
    </w:p>
    <w:p>
      <w:r>
        <w:t>10.  La lumière du feu s’éteint et il reste noir.</w:t>
      </w:r>
    </w:p>
    <w:p>
      <w:r>
        <w:t xml:space="preserve">   Firelight fades out, leaving darkness behind.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est très claire aujourd’hui.</w:t>
      </w:r>
    </w:p>
    <w:p>
      <w:r>
        <w:t xml:space="preserve">    The view is very clear today.</w:t>
      </w:r>
    </w:p>
    <w:p>
      <w:r>
        <w:t>3.  Elle a une vue imprenable sur les montagnes.</w:t>
      </w:r>
    </w:p>
    <w:p>
      <w:r>
        <w:t xml:space="preserve">    She has an unparalleled view of the mountains. </w:t>
      </w:r>
    </w:p>
    <w:p>
      <w:r>
        <w:t>4. Le chef d'équipe avait une vue de la situation.</w:t>
      </w:r>
    </w:p>
    <w:p>
      <w:r>
        <w:t xml:space="preserve">    The team leader had a view of the situation.</w:t>
      </w:r>
    </w:p>
    <w:p>
      <w:r>
        <w:t>5. La vue du lac est très pittoresque.</w:t>
      </w:r>
    </w:p>
    <w:p>
      <w:r>
        <w:t xml:space="preserve">    The view of the lake is very picturesque.</w:t>
      </w:r>
    </w:p>
    <w:p>
      <w:r>
        <w:t>6.  J’ai besoin de prendre une vue d’ensemble.</w:t>
      </w:r>
    </w:p>
    <w:p>
      <w:r>
        <w:t xml:space="preserve">    I need to take a general overview. </w:t>
      </w:r>
    </w:p>
    <w:p>
      <w:r>
        <w:t>7. La vue d’un château médiéval est magnifique.</w:t>
      </w:r>
    </w:p>
    <w:p>
      <w:r>
        <w:t xml:space="preserve">    The view of a medieval castle is magnificent. </w:t>
      </w:r>
    </w:p>
    <w:p>
      <w:r>
        <w:t xml:space="preserve">8. Nous avons des vues différentes sur la situation. </w:t>
      </w:r>
    </w:p>
    <w:p>
      <w:r>
        <w:t xml:space="preserve">    We have different views on the situation. </w:t>
      </w:r>
    </w:p>
    <w:p>
      <w:r>
        <w:t>9.  Le photographe a pris une vue aérienne de la ville.</w:t>
      </w:r>
    </w:p>
    <w:p>
      <w:r>
        <w:t xml:space="preserve">    The photographer took an aerial view of the city. </w:t>
      </w:r>
    </w:p>
    <w:p>
      <w:r>
        <w:t xml:space="preserve">10. La vue de l'océan est inoubliable. </w:t>
      </w:r>
    </w:p>
    <w:p>
      <w:r>
        <w:t xml:space="preserve">    The view of the ocean is unforgettable.</w:t>
      </w:r>
    </w:p>
    <w:p/>
    <w:p>
      <w:r>
        <w:rPr>
          <w:b/>
        </w:rPr>
        <w:t>Word: Mur | Meaning: Wall</w:t>
      </w:r>
    </w:p>
    <w:p/>
    <w:p>
      <w:r>
        <w:t>1. La **mur** est de pierre et il est très grand.</w:t>
      </w:r>
    </w:p>
    <w:p>
      <w:r>
        <w:t xml:space="preserve">   The wall is made of stone and it's very tall.</w:t>
      </w:r>
    </w:p>
    <w:p>
      <w:r>
        <w:t>2. J'aime regarder les **mur** à travers la ville.</w:t>
      </w:r>
    </w:p>
    <w:p>
      <w:r>
        <w:t xml:space="preserve">   I like to look at the walls across the city. </w:t>
      </w:r>
    </w:p>
    <w:p>
      <w:r>
        <w:t>3. Le **mur** a une fresque magnifique qui montre des paysages.</w:t>
      </w:r>
    </w:p>
    <w:p>
      <w:r>
        <w:t xml:space="preserve">   There's a beautiful mural on the wall showing landscapes. </w:t>
      </w:r>
    </w:p>
    <w:p>
      <w:r>
        <w:t>4. Il y a un **mur** de clôture autour de notre maison.</w:t>
      </w:r>
    </w:p>
    <w:p>
      <w:r>
        <w:t xml:space="preserve">   There is a fence wall around our house.</w:t>
      </w:r>
    </w:p>
    <w:p>
      <w:r>
        <w:t>5. Les enfants jouaient à l’intérieur du **mur**.</w:t>
      </w:r>
    </w:p>
    <w:p>
      <w:r>
        <w:t xml:space="preserve">   The children were playing inside the wall.</w:t>
      </w:r>
    </w:p>
    <w:p>
      <w:r>
        <w:t>6. La **mur** est rouge et il a des symboles gravés dessus.</w:t>
      </w:r>
    </w:p>
    <w:p>
      <w:r>
        <w:t xml:space="preserve">    The wall is red and there are symbols engraved on it. </w:t>
      </w:r>
    </w:p>
    <w:p>
      <w:r>
        <w:t>7. Il y avait un **mur** de pierre pour la défense de la ville.</w:t>
      </w:r>
    </w:p>
    <w:p>
      <w:r>
        <w:t xml:space="preserve">    There was a stone wall for the defense of the city.  </w:t>
      </w:r>
    </w:p>
    <w:p>
      <w:r>
        <w:t>8. Nous avons besoin d'un nouveau **mur**.</w:t>
      </w:r>
    </w:p>
    <w:p>
      <w:r>
        <w:t xml:space="preserve">   We need a new wall.</w:t>
      </w:r>
    </w:p>
    <w:p>
      <w:r>
        <w:t xml:space="preserve">9. La **mur** était en ruine et il a été restauré récemment. </w:t>
      </w:r>
    </w:p>
    <w:p>
      <w:r>
        <w:t xml:space="preserve">   The wall was in ruins and it was restored recently.</w:t>
      </w:r>
    </w:p>
    <w:p>
      <w:r>
        <w:t>10.  Il y a un **mur** de verre qui permet de voir l'extérieur.</w:t>
      </w:r>
    </w:p>
    <w:p>
      <w:r>
        <w:t xml:space="preserve">    There is a glass wall that lets you see the outside.</w:t>
      </w:r>
    </w:p>
    <w:p/>
    <w:p>
      <w:r>
        <w:rPr>
          <w:b/>
        </w:rPr>
        <w:t>Word: Soleil | Meaning: Sun</w:t>
      </w:r>
    </w:p>
    <w:p/>
    <w:p>
      <w:r>
        <w:t>1. Le soleil brille sur la mer aujourd'hui.</w:t>
      </w:r>
    </w:p>
    <w:p>
      <w:r>
        <w:t xml:space="preserve">   The sun is shining on the sea today.</w:t>
      </w:r>
    </w:p>
    <w:p>
      <w:r>
        <w:t>2. Il y a beaucoup de soleil en été.</w:t>
      </w:r>
    </w:p>
    <w:p>
      <w:r>
        <w:t xml:space="preserve">   There is a lot of sunshine in summer.</w:t>
      </w:r>
    </w:p>
    <w:p>
      <w:r>
        <w:t xml:space="preserve">3. La lumière du soleil est douce et chaude. </w:t>
      </w:r>
    </w:p>
    <w:p>
      <w:r>
        <w:t xml:space="preserve">    The sunlight is gentle and warm.</w:t>
      </w:r>
    </w:p>
    <w:p>
      <w:r>
        <w:t>4. J’aime regarder le soleil se coucher chaque soir.</w:t>
      </w:r>
    </w:p>
    <w:p>
      <w:r>
        <w:t xml:space="preserve">    I like to watch the sun set every evening.</w:t>
      </w:r>
    </w:p>
    <w:p>
      <w:r>
        <w:t xml:space="preserve">5.  La chaleur du soleil nous fait soif. </w:t>
      </w:r>
    </w:p>
    <w:p>
      <w:r>
        <w:t xml:space="preserve">    The warmth of the sun makes us thirsty.</w:t>
      </w:r>
    </w:p>
    <w:p>
      <w:r>
        <w:t>6. Le soleil est un grand et beau objet dans le ciel.</w:t>
      </w:r>
    </w:p>
    <w:p>
      <w:r>
        <w:t xml:space="preserve">   The sun is a big and beautiful object in the sky.</w:t>
      </w:r>
    </w:p>
    <w:p>
      <w:r>
        <w:t>7. Je me suis endormi sous le soleil pendant la journée.</w:t>
      </w:r>
    </w:p>
    <w:p>
      <w:r>
        <w:t xml:space="preserve">   I fell asleep under the sun during the day. </w:t>
      </w:r>
    </w:p>
    <w:p>
      <w:r>
        <w:t>8.  Le soleil n’est pas toujours visible en hiver.</w:t>
      </w:r>
    </w:p>
    <w:p>
      <w:r>
        <w:t xml:space="preserve">   The sun isn't always visible in winter. </w:t>
      </w:r>
    </w:p>
    <w:p>
      <w:r>
        <w:t>9. Il y a une grande différence entre le soleil de France et celui de l’Espagne.</w:t>
      </w:r>
    </w:p>
    <w:p>
      <w:r>
        <w:t xml:space="preserve">    There is a big difference between the sun in France and that in Spain. </w:t>
      </w:r>
    </w:p>
    <w:p>
      <w:r>
        <w:t>10. J’ai hâte de voir le soleil demain!</w:t>
      </w:r>
    </w:p>
    <w:p>
      <w:r>
        <w:t xml:space="preserve">   I can't wait to see the sun tomorrow!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Le soleil et la lune sont magnifiques dans le ciel nocturne.</w:t>
      </w:r>
    </w:p>
    <w:p>
      <w:r>
        <w:t xml:space="preserve">   The sun and the moon are beautiful in the night sky.</w:t>
      </w:r>
    </w:p>
    <w:p>
      <w:r>
        <w:t>3. Les enfants regardent la lune avec fascination.</w:t>
      </w:r>
    </w:p>
    <w:p>
      <w:r>
        <w:t xml:space="preserve">   Children look at the moon with fascination. </w:t>
      </w:r>
    </w:p>
    <w:p>
      <w:r>
        <w:t xml:space="preserve">4. La lune est ronde, ce qui lui donne un aspect magnifique. </w:t>
      </w:r>
    </w:p>
    <w:p>
      <w:r>
        <w:t xml:space="preserve">    The moon is round, which gives it a magnificent look. </w:t>
      </w:r>
    </w:p>
    <w:p>
      <w:r>
        <w:t xml:space="preserve">5. On peut voir la lune depuis notre maison. </w:t>
      </w:r>
    </w:p>
    <w:p>
      <w:r>
        <w:t xml:space="preserve">   We can see the moon from our house.</w:t>
      </w:r>
    </w:p>
    <w:p>
      <w:r>
        <w:t>6. Les scientifiques étudient la lune pour en apprendre plus sur l'univers.</w:t>
      </w:r>
    </w:p>
    <w:p>
      <w:r>
        <w:t xml:space="preserve">   Scientists study the moon to learn more about the universe. </w:t>
      </w:r>
    </w:p>
    <w:p>
      <w:r>
        <w:t xml:space="preserve">7. La lune est une source de lumière et d'inspiration. </w:t>
      </w:r>
    </w:p>
    <w:p>
      <w:r>
        <w:t xml:space="preserve">    The moon is a source of light and inspiration.</w:t>
      </w:r>
    </w:p>
    <w:p>
      <w:r>
        <w:t>8. L'exploration spatiale est liée à la lune.</w:t>
      </w:r>
    </w:p>
    <w:p>
      <w:r>
        <w:t xml:space="preserve">    Space exploration is connected to the moon.</w:t>
      </w:r>
    </w:p>
    <w:p>
      <w:r>
        <w:t xml:space="preserve">9. La lune a un impact sur la vie quotidienne des gens. </w:t>
      </w:r>
    </w:p>
    <w:p>
      <w:r>
        <w:t xml:space="preserve">   The moon has an impact on people’s daily lives.</w:t>
      </w:r>
    </w:p>
    <w:p>
      <w:r>
        <w:t xml:space="preserve">10. Le rêve de voir la lune nous fascine depuis des siècles. </w:t>
      </w:r>
    </w:p>
    <w:p>
      <w:r>
        <w:t xml:space="preserve">    The dream of seeing the moon fascinates us for centuries.</w:t>
      </w:r>
    </w:p>
    <w:p/>
    <w:p>
      <w:r>
        <w:rPr>
          <w:b/>
        </w:rPr>
        <w:t>Word: Feu | Meaning: Fire</w:t>
      </w:r>
    </w:p>
    <w:p/>
    <w:p>
      <w:r>
        <w:t xml:space="preserve">1. Il y a un feu de joie dans la ville.  </w:t>
      </w:r>
    </w:p>
    <w:p>
      <w:r>
        <w:t xml:space="preserve">   There is a fire of joy in the city.</w:t>
      </w:r>
    </w:p>
    <w:p>
      <w:r>
        <w:t xml:space="preserve">2. La flamme du feu était magnifique.  </w:t>
      </w:r>
    </w:p>
    <w:p>
      <w:r>
        <w:t xml:space="preserve">    The flame of the fire was magnificent. </w:t>
      </w:r>
    </w:p>
    <w:p>
      <w:r>
        <w:t xml:space="preserve">3. Le feu est éteint en sécurité.  </w:t>
      </w:r>
    </w:p>
    <w:p>
      <w:r>
        <w:t xml:space="preserve">    The fire is extinguished safely. </w:t>
      </w:r>
    </w:p>
    <w:p>
      <w:r>
        <w:t xml:space="preserve">4. Je mets un feu à la table pour le dîner.   </w:t>
      </w:r>
    </w:p>
    <w:p>
      <w:r>
        <w:t xml:space="preserve">   I put a fire on the table for dinner.</w:t>
      </w:r>
    </w:p>
    <w:p>
      <w:r>
        <w:t xml:space="preserve">5. Il y a du feu dans les yeux de ton ami.  </w:t>
      </w:r>
    </w:p>
    <w:p>
      <w:r>
        <w:t xml:space="preserve">    There is fire in your friend's eyes.</w:t>
      </w:r>
    </w:p>
    <w:p>
      <w:r>
        <w:t xml:space="preserve">6. La forêt est en feu.  </w:t>
      </w:r>
    </w:p>
    <w:p>
      <w:r>
        <w:t xml:space="preserve">    The forest is on fire. </w:t>
      </w:r>
    </w:p>
    <w:p>
      <w:r>
        <w:t xml:space="preserve">7. Les flammes du feu sont étalées sur la terre.   </w:t>
      </w:r>
    </w:p>
    <w:p>
      <w:r>
        <w:t xml:space="preserve">   The flames of the fire are spread out on the earth.</w:t>
      </w:r>
    </w:p>
    <w:p>
      <w:r>
        <w:t xml:space="preserve">8. Le feu de joie a illuminé l'espace.  </w:t>
      </w:r>
    </w:p>
    <w:p>
      <w:r>
        <w:t xml:space="preserve">    Fire of joy illuminated the space. </w:t>
      </w:r>
    </w:p>
    <w:p>
      <w:r>
        <w:t xml:space="preserve">9. La famille s’est rassemblée autour d’un feu de joie.  </w:t>
      </w:r>
    </w:p>
    <w:p>
      <w:r>
        <w:t xml:space="preserve">    The family gathered around a bonfire for joy.</w:t>
      </w:r>
    </w:p>
    <w:p>
      <w:r>
        <w:t xml:space="preserve">10. Il faut éteindre le feu pour éviter la catastrophe.   </w:t>
      </w:r>
    </w:p>
    <w:p>
      <w:r>
        <w:t xml:space="preserve">    We need to put out the fire to avoid a disaster.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