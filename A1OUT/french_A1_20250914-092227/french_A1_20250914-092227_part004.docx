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Chasse | Meaning: Hunting</w:t>
      </w:r>
    </w:p>
    <w:p/>
    <w:p>
      <w:r>
        <w:t>1.  J'aime aller à la chasse au sanglier dans les bois chaque année.</w:t>
      </w:r>
    </w:p>
    <w:p>
      <w:r>
        <w:t xml:space="preserve">   Hunting wild boar in the woods each year is something I enjoy immensely.</w:t>
      </w:r>
    </w:p>
    <w:p>
      <w:r>
        <w:t xml:space="preserve">2.  La chasse aux papillons est une activité amusante et relaxante. </w:t>
      </w:r>
    </w:p>
    <w:p>
      <w:r>
        <w:t xml:space="preserve">   Butterfly hunting is a fun and relaxing hobby.</w:t>
      </w:r>
    </w:p>
    <w:p>
      <w:r>
        <w:t>3.  Il y a beaucoup de chasses à la montagne dans le mois d'août.</w:t>
      </w:r>
    </w:p>
    <w:p>
      <w:r>
        <w:t xml:space="preserve">    There are many mountain hunts in August.</w:t>
      </w:r>
    </w:p>
    <w:p>
      <w:r>
        <w:t>4.  La chasse au trésor est toujours un jeu populaire auprès des enfants.</w:t>
      </w:r>
    </w:p>
    <w:p>
      <w:r>
        <w:t xml:space="preserve">   Treasure hunts are always a popular game for children. </w:t>
      </w:r>
    </w:p>
    <w:p>
      <w:r>
        <w:t xml:space="preserve">5.  On va faire une chasse aux trésors dans la forêt demain. </w:t>
      </w:r>
    </w:p>
    <w:p>
      <w:r>
        <w:t xml:space="preserve">   We're going on a treasure hunt in the forest tomorrow.</w:t>
      </w:r>
    </w:p>
    <w:p>
      <w:r>
        <w:t>6.  Les chasseurs ont besoin d’un bon équipement pour la sécurité.</w:t>
      </w:r>
    </w:p>
    <w:p>
      <w:r>
        <w:t xml:space="preserve">   Hunters need good equipment for safety. </w:t>
      </w:r>
    </w:p>
    <w:p>
      <w:r>
        <w:t>7.  La chasse est un sport populaire dans toute la France.</w:t>
      </w:r>
    </w:p>
    <w:p>
      <w:r>
        <w:t xml:space="preserve">    Hunting is a popular sport throughout all of France.</w:t>
      </w:r>
    </w:p>
    <w:p>
      <w:r>
        <w:t xml:space="preserve">8.  Le chien de chasse doit être bien entraîné et discipliné. </w:t>
      </w:r>
    </w:p>
    <w:p>
      <w:r>
        <w:t xml:space="preserve">   The hunting dog must be well-trained and disciplined. </w:t>
      </w:r>
    </w:p>
    <w:p>
      <w:r>
        <w:t>9.  Le chasseur va essayer de chasser le poisson dans les lacs.</w:t>
      </w:r>
    </w:p>
    <w:p>
      <w:r>
        <w:t xml:space="preserve">    The hunter will try to catch fish in the lakes.</w:t>
      </w:r>
    </w:p>
    <w:p>
      <w:r>
        <w:t>10. Je me suis inscrit à une chasse aux oiseaux pour l'automne.</w:t>
      </w:r>
    </w:p>
    <w:p>
      <w:r>
        <w:t xml:space="preserve">    I signed up for a bird hunting expedition this fall.</w:t>
      </w:r>
    </w:p>
    <w:p/>
    <w:p>
      <w:r>
        <w:rPr>
          <w:b/>
        </w:rPr>
        <w:t>Word: Livre | Meaning: Book</w:t>
      </w:r>
    </w:p>
    <w:p/>
    <w:p>
      <w:r>
        <w:t>1. J'ai un livre sur la ville de Paris.</w:t>
      </w:r>
    </w:p>
    <w:p>
      <w:r>
        <w:t xml:space="preserve">  I have a book about the city of Paris.</w:t>
      </w:r>
    </w:p>
    <w:p>
      <w:r>
        <w:t>2. Il a lu le livre avant de partir en vacances.</w:t>
      </w:r>
    </w:p>
    <w:p>
      <w:r>
        <w:t xml:space="preserve">  He read the book before going on vacation. </w:t>
      </w:r>
    </w:p>
    <w:p>
      <w:r>
        <w:t>3. Le livre est intéressant et il apprend beaucoup.</w:t>
      </w:r>
    </w:p>
    <w:p>
      <w:r>
        <w:t xml:space="preserve">  The book is interesting and he learns a lot.</w:t>
      </w:r>
    </w:p>
    <w:p>
      <w:r>
        <w:t>4. J'ai besoin d'un nouveau livre pour mon voyage.</w:t>
      </w:r>
    </w:p>
    <w:p>
      <w:r>
        <w:t xml:space="preserve">  I need a new book for my trip.</w:t>
      </w:r>
    </w:p>
    <w:p>
      <w:r>
        <w:t xml:space="preserve">5. La bibliothèque est un endroit idéal pour trouver des livres. </w:t>
      </w:r>
    </w:p>
    <w:p>
      <w:r>
        <w:t xml:space="preserve">  The library is an ideal place to find books.</w:t>
      </w:r>
    </w:p>
    <w:p>
      <w:r>
        <w:t>6. Je vais lire le livre quand je suis libre.</w:t>
      </w:r>
    </w:p>
    <w:p>
      <w:r>
        <w:t xml:space="preserve">  I will read the book when I am free. </w:t>
      </w:r>
    </w:p>
    <w:p>
      <w:r>
        <w:t xml:space="preserve">7. Avez-vous lu ce livre? </w:t>
      </w:r>
    </w:p>
    <w:p>
      <w:r>
        <w:t xml:space="preserve">   Have you read this book?</w:t>
      </w:r>
    </w:p>
    <w:p>
      <w:r>
        <w:t>8. Le livre est plein de illustrations.</w:t>
      </w:r>
    </w:p>
    <w:p>
      <w:r>
        <w:t xml:space="preserve">  The book is full of illustrations. </w:t>
      </w:r>
    </w:p>
    <w:p>
      <w:r>
        <w:t>9. J'aimerais lire un livre sur l'histoire de France.</w:t>
      </w:r>
    </w:p>
    <w:p>
      <w:r>
        <w:t xml:space="preserve">   I would like to read a book about the history of France.</w:t>
      </w:r>
    </w:p>
    <w:p>
      <w:r>
        <w:t>10. Vous avez des livres que vous aimez beaucoup ?</w:t>
      </w:r>
    </w:p>
    <w:p>
      <w:r>
        <w:t xml:space="preserve">   Do you have any books you love?</w:t>
      </w:r>
    </w:p>
    <w:p/>
    <w:p>
      <w:r>
        <w:t>Feuils:  &lt;Leaves&gt;</w:t>
      </w:r>
    </w:p>
    <w:p/>
    <w:p>
      <w:r>
        <w:t xml:space="preserve">1. Les feuilles dorées tombent lentement du chêne. </w:t>
      </w:r>
    </w:p>
    <w:p>
      <w:r>
        <w:t xml:space="preserve">    The golden leaves fall slowly from the oak tree.</w:t>
      </w:r>
    </w:p>
    <w:p>
      <w:r>
        <w:t xml:space="preserve">2. Il faut dépouiller les feuilles pour nettoyer la table. </w:t>
      </w:r>
    </w:p>
    <w:p>
      <w:r>
        <w:t xml:space="preserve">    We must clean the table by removing the leaves.</w:t>
      </w:r>
    </w:p>
    <w:p>
      <w:r>
        <w:t xml:space="preserve">3. La feuille de papier se plie avec précision. </w:t>
      </w:r>
    </w:p>
    <w:p>
      <w:r>
        <w:t xml:space="preserve">   The paper leaf folds precisely.</w:t>
      </w:r>
    </w:p>
    <w:p>
      <w:r>
        <w:t xml:space="preserve">4.  Il y a beaucoup de feuilles mortes dans le jardin. </w:t>
      </w:r>
    </w:p>
    <w:p>
      <w:r>
        <w:t xml:space="preserve">    There are many dead leaves in the garden.</w:t>
      </w:r>
    </w:p>
    <w:p>
      <w:r>
        <w:t xml:space="preserve">5. Les feuilles tombent en automne, ce qui est une belle tradition. </w:t>
      </w:r>
    </w:p>
    <w:p>
      <w:r>
        <w:t xml:space="preserve">    Leaves fall in autumn, which is a beautiful tradition.</w:t>
      </w:r>
    </w:p>
    <w:p>
      <w:r>
        <w:t xml:space="preserve">6. La feuille d'érable était très épaisse et brillante. </w:t>
      </w:r>
    </w:p>
    <w:p>
      <w:r>
        <w:t xml:space="preserve">   The maple leaf was very thick and shiny. </w:t>
      </w:r>
    </w:p>
    <w:p>
      <w:r>
        <w:t xml:space="preserve">7.  Il faut prendre soin des feuilles et les protéger. </w:t>
      </w:r>
    </w:p>
    <w:p>
      <w:r>
        <w:t xml:space="preserve">    We must take care of the leaves and protect them. </w:t>
      </w:r>
    </w:p>
    <w:p>
      <w:r>
        <w:t xml:space="preserve">8. Il ne faut pas arroser la plante avec trop d'eau car les feuilles risquent de se détériorer. </w:t>
      </w:r>
    </w:p>
    <w:p>
      <w:r>
        <w:t xml:space="preserve">    Do not water the plant with too much water because the leaves may deteriorate. </w:t>
      </w:r>
    </w:p>
    <w:p>
      <w:r>
        <w:t xml:space="preserve">9.  Les feuilles des arbres sont utiles pour la terre et l'environnement. </w:t>
      </w:r>
    </w:p>
    <w:p>
      <w:r>
        <w:t xml:space="preserve">   Leaves from trees are useful for soil and the environment.</w:t>
      </w:r>
    </w:p>
    <w:p>
      <w:r>
        <w:t xml:space="preserve">10.  La feuille a été coupée en deux. </w:t>
      </w:r>
    </w:p>
    <w:p>
      <w:r>
        <w:t xml:space="preserve">    The leaf was cut in two.</w:t>
      </w:r>
    </w:p>
    <w:p/>
    <w:p>
      <w:r>
        <w:rPr>
          <w:b/>
        </w:rPr>
        <w:t>Word: soleil | Meaning: sun</w:t>
      </w:r>
    </w:p>
    <w:p/>
    <w:p>
      <w:r>
        <w:t>1. Le soleil brille aujourd'hui.</w:t>
      </w:r>
    </w:p>
    <w:p>
      <w:r>
        <w:t xml:space="preserve">    The sun is shining today.</w:t>
      </w:r>
    </w:p>
    <w:p>
      <w:r>
        <w:t>2. Il y a un ciel bleu et le soleil est chaud.</w:t>
      </w:r>
    </w:p>
    <w:p>
      <w:r>
        <w:t xml:space="preserve">    There is blue sky and the sun is hot.</w:t>
      </w:r>
    </w:p>
    <w:p>
      <w:r>
        <w:t>3. J'adore les beaux jours et le soleil.</w:t>
      </w:r>
    </w:p>
    <w:p>
      <w:r>
        <w:t xml:space="preserve">    I love beautiful days and sunshine.</w:t>
      </w:r>
    </w:p>
    <w:p>
      <w:r>
        <w:t xml:space="preserve">4. Le soleil se couche à l'horizon. </w:t>
      </w:r>
    </w:p>
    <w:p>
      <w:r>
        <w:t xml:space="preserve">    The sun sets at the horizon.</w:t>
      </w:r>
    </w:p>
    <w:p>
      <w:r>
        <w:t>5. La plage est idéale pour profiter du soleil.</w:t>
      </w:r>
    </w:p>
    <w:p>
      <w:r>
        <w:t xml:space="preserve">    The beach is ideal for enjoying the sun.</w:t>
      </w:r>
    </w:p>
    <w:p>
      <w:r>
        <w:t xml:space="preserve">6. Je suis allé au parc et j'ai joué dans le soleil. </w:t>
      </w:r>
    </w:p>
    <w:p>
      <w:r>
        <w:t xml:space="preserve">    I went to the park and played in the sunshine.</w:t>
      </w:r>
    </w:p>
    <w:p>
      <w:r>
        <w:t>7. La femme met du crème solaire sur sa peau.</w:t>
      </w:r>
    </w:p>
    <w:p>
      <w:r>
        <w:t xml:space="preserve">    The woman puts sunscreen on her skin. </w:t>
      </w:r>
    </w:p>
    <w:p>
      <w:r>
        <w:t xml:space="preserve">8. Les enfants aiment jouer avec le soleil. </w:t>
      </w:r>
    </w:p>
    <w:p>
      <w:r>
        <w:t xml:space="preserve">    Children love playing with the sun.</w:t>
      </w:r>
    </w:p>
    <w:p>
      <w:r>
        <w:t>9. Le soleil donne de la lumière à la ville.</w:t>
      </w:r>
    </w:p>
    <w:p>
      <w:r>
        <w:t xml:space="preserve">    The sun gives light to the city.</w:t>
      </w:r>
    </w:p>
    <w:p>
      <w:r>
        <w:t xml:space="preserve">10. J'ai besoin d'un peu de soleil pour me sentir mieux.  </w:t>
      </w:r>
    </w:p>
    <w:p>
      <w:r>
        <w:t xml:space="preserve">   I need a little bit of sunshine to feel better.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Le tableau est blanc.</w:t>
      </w:r>
    </w:p>
    <w:p>
      <w:r>
        <w:t xml:space="preserve">    The table is white.</w:t>
      </w:r>
    </w:p>
    <w:p>
      <w:r>
        <w:t>3. J'ai une chemise blanche.</w:t>
      </w:r>
    </w:p>
    <w:p>
      <w:r>
        <w:t xml:space="preserve">    I have a white shirt. </w:t>
      </w:r>
    </w:p>
    <w:p>
      <w:r>
        <w:t>4.  Le ciel était blanc aujourd’hui.</w:t>
      </w:r>
    </w:p>
    <w:p>
      <w:r>
        <w:t xml:space="preserve">    The sky was white today.</w:t>
      </w:r>
    </w:p>
    <w:p>
      <w:r>
        <w:t>5. Les fleurs sont blanches.</w:t>
      </w:r>
    </w:p>
    <w:p>
      <w:r>
        <w:t xml:space="preserve">   The flowers are white.</w:t>
      </w:r>
    </w:p>
    <w:p>
      <w:r>
        <w:t>6. Il est difficile de trouver un café blanc.</w:t>
      </w:r>
    </w:p>
    <w:p>
      <w:r>
        <w:t xml:space="preserve">   It is difficult to find a white coffee. </w:t>
      </w:r>
    </w:p>
    <w:p>
      <w:r>
        <w:t>7. La neige est blanche.</w:t>
      </w:r>
    </w:p>
    <w:p>
      <w:r>
        <w:t xml:space="preserve">  Snow is white. </w:t>
      </w:r>
    </w:p>
    <w:p>
      <w:r>
        <w:t xml:space="preserve">8. Vous avez une robe blanche? </w:t>
      </w:r>
    </w:p>
    <w:p>
      <w:r>
        <w:t xml:space="preserve">    Do you have a white dress? </w:t>
      </w:r>
    </w:p>
    <w:p>
      <w:r>
        <w:t>9. Le papier est blanc.</w:t>
      </w:r>
    </w:p>
    <w:p>
      <w:r>
        <w:t xml:space="preserve">   The paper is white.</w:t>
      </w:r>
    </w:p>
    <w:p>
      <w:r>
        <w:t>10. Un café blanc est agréable à boire.</w:t>
      </w:r>
    </w:p>
    <w:p>
      <w:r>
        <w:t xml:space="preserve">   A white coffee is pleasant to drink.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The car is red.</w:t>
      </w:r>
    </w:p>
    <w:p>
      <w:r>
        <w:t>2. Il a des chaussures rouges.</w:t>
      </w:r>
    </w:p>
    <w:p>
      <w:r>
        <w:t xml:space="preserve">  He has red shoes.</w:t>
      </w:r>
    </w:p>
    <w:p>
      <w:r>
        <w:t>3. Le feu est rouge.</w:t>
      </w:r>
    </w:p>
    <w:p>
      <w:r>
        <w:t xml:space="preserve">  The fire is red.</w:t>
      </w:r>
    </w:p>
    <w:p>
      <w:r>
        <w:t>4. J'adore les choses rouges.</w:t>
      </w:r>
    </w:p>
    <w:p>
      <w:r>
        <w:t xml:space="preserve">  I love things that are red.</w:t>
      </w:r>
    </w:p>
    <w:p>
      <w:r>
        <w:t xml:space="preserve">5. Les fleurs sont rouges dans le jardin. </w:t>
      </w:r>
    </w:p>
    <w:p>
      <w:r>
        <w:t xml:space="preserve">  The flowers are red in the garden.</w:t>
      </w:r>
    </w:p>
    <w:p>
      <w:r>
        <w:t xml:space="preserve">6. La robe de soirée est rouge. </w:t>
      </w:r>
    </w:p>
    <w:p>
      <w:r>
        <w:t xml:space="preserve">  The evening dress is red.</w:t>
      </w:r>
    </w:p>
    <w:p>
      <w:r>
        <w:t>7. Le sang est rouge.</w:t>
      </w:r>
    </w:p>
    <w:p>
      <w:r>
        <w:t xml:space="preserve">  Blood is red.</w:t>
      </w:r>
    </w:p>
    <w:p>
      <w:r>
        <w:t xml:space="preserve">8. La grenouille est rouge. </w:t>
      </w:r>
    </w:p>
    <w:p>
      <w:r>
        <w:t xml:space="preserve">  The frog is red.</w:t>
      </w:r>
    </w:p>
    <w:p>
      <w:r>
        <w:t xml:space="preserve">9. La pomme est rouge. </w:t>
      </w:r>
    </w:p>
    <w:p>
      <w:r>
        <w:t xml:space="preserve">  The apple is red.</w:t>
      </w:r>
    </w:p>
    <w:p>
      <w:r>
        <w:t>10. Il a du rouge sur ses joues.</w:t>
      </w:r>
    </w:p>
    <w:p>
      <w:r>
        <w:t xml:space="preserve">  He has some red on his cheeks.</w:t>
      </w:r>
    </w:p>
    <w:p/>
    <w:p>
      <w:r>
        <w:rPr>
          <w:b/>
        </w:rPr>
        <w:t>Word: vert | Meaning: green</w:t>
      </w:r>
    </w:p>
    <w:p/>
    <w:p>
      <w:r>
        <w:t xml:space="preserve">1. Le ciel est vert aujourd'hui. </w:t>
      </w:r>
    </w:p>
    <w:p>
      <w:r>
        <w:t xml:space="preserve">    The sky is green today.</w:t>
      </w:r>
    </w:p>
    <w:p>
      <w:r>
        <w:t>2. La voiture est verte.</w:t>
      </w:r>
    </w:p>
    <w:p>
      <w:r>
        <w:t xml:space="preserve">    The car is green.</w:t>
      </w:r>
    </w:p>
    <w:p>
      <w:r>
        <w:t xml:space="preserve">3. Les plantes sont vertes. </w:t>
      </w:r>
    </w:p>
    <w:p>
      <w:r>
        <w:t xml:space="preserve">    The plants are green.</w:t>
      </w:r>
    </w:p>
    <w:p>
      <w:r>
        <w:t>4. J'adore les vêtements verts.</w:t>
      </w:r>
    </w:p>
    <w:p>
      <w:r>
        <w:t xml:space="preserve">   I love green clothes.</w:t>
      </w:r>
    </w:p>
    <w:p>
      <w:r>
        <w:t xml:space="preserve">5. Le livre est vert et il a une couverture d'argent. </w:t>
      </w:r>
    </w:p>
    <w:p>
      <w:r>
        <w:t xml:space="preserve">   The book is green and has a silver cover. </w:t>
      </w:r>
    </w:p>
    <w:p>
      <w:r>
        <w:t xml:space="preserve">6. La feuille de la plante est verte. </w:t>
      </w:r>
    </w:p>
    <w:p>
      <w:r>
        <w:t xml:space="preserve">    The leaf of the plant is green. </w:t>
      </w:r>
    </w:p>
    <w:p>
      <w:r>
        <w:t xml:space="preserve">7. Il y a beaucoup de verdure dans le jardin.  </w:t>
      </w:r>
    </w:p>
    <w:p>
      <w:r>
        <w:t xml:space="preserve">    There is much greenery in the garden. </w:t>
      </w:r>
    </w:p>
    <w:p>
      <w:r>
        <w:t xml:space="preserve">8. Les arbres verts sont magnifiques. </w:t>
      </w:r>
    </w:p>
    <w:p>
      <w:r>
        <w:t xml:space="preserve">    The green trees are magnificent.</w:t>
      </w:r>
    </w:p>
    <w:p>
      <w:r>
        <w:t xml:space="preserve">9. Tu as une chemise verte ?  </w:t>
      </w:r>
    </w:p>
    <w:p>
      <w:r>
        <w:t xml:space="preserve">    Do you have a green shirt? </w:t>
      </w:r>
    </w:p>
    <w:p>
      <w:r>
        <w:t xml:space="preserve">10. J'ai vu un oiseau vert sur le toit. </w:t>
      </w:r>
    </w:p>
    <w:p>
      <w:r>
        <w:t xml:space="preserve">    I saw a green bird on the roof.</w:t>
      </w:r>
    </w:p>
    <w:p/>
    <w:p>
      <w:r>
        <w:rPr>
          <w:b/>
        </w:rPr>
        <w:t>Word: noir | Meaning: black</w:t>
      </w:r>
    </w:p>
    <w:p/>
    <w:p>
      <w:r>
        <w:t xml:space="preserve">1. La robe est noire.  </w:t>
      </w:r>
    </w:p>
    <w:p>
      <w:r>
        <w:t>The dress is black.</w:t>
      </w:r>
    </w:p>
    <w:p>
      <w:r>
        <w:t xml:space="preserve">2. Le ciel est noir aujourd'hui.  </w:t>
      </w:r>
    </w:p>
    <w:p>
      <w:r>
        <w:t>The sky is black today.</w:t>
      </w:r>
    </w:p>
    <w:p>
      <w:r>
        <w:t xml:space="preserve">3. Les vêtements noirs sont populaires.   </w:t>
      </w:r>
    </w:p>
    <w:p>
      <w:r>
        <w:t xml:space="preserve">Black clothes are popular. </w:t>
      </w:r>
    </w:p>
    <w:p>
      <w:r>
        <w:t xml:space="preserve">4. J'ai un chat noir.    </w:t>
      </w:r>
    </w:p>
    <w:p>
      <w:r>
        <w:t xml:space="preserve">I have a black cat. </w:t>
      </w:r>
    </w:p>
    <w:p>
      <w:r>
        <w:t xml:space="preserve">5. L'encre est noire.   </w:t>
      </w:r>
    </w:p>
    <w:p>
      <w:r>
        <w:t>The ink is black.</w:t>
      </w:r>
    </w:p>
    <w:p>
      <w:r>
        <w:t xml:space="preserve">6. Le gâteau était noir et sucrée.  </w:t>
      </w:r>
    </w:p>
    <w:p>
      <w:r>
        <w:t>The cake was black and sweet.</w:t>
      </w:r>
    </w:p>
    <w:p>
      <w:r>
        <w:t xml:space="preserve">7. La nuit est noire.   </w:t>
      </w:r>
    </w:p>
    <w:p>
      <w:r>
        <w:t>Night is dark.</w:t>
      </w:r>
    </w:p>
    <w:p>
      <w:r>
        <w:t xml:space="preserve">8. Les arbres noirs sont magnifiques.  </w:t>
      </w:r>
    </w:p>
    <w:p>
      <w:r>
        <w:t xml:space="preserve">Black trees are beautiful. </w:t>
      </w:r>
    </w:p>
    <w:p>
      <w:r>
        <w:t xml:space="preserve">9. Vous avez besoin d'un rouge à lèvres noir pour la soirée.    </w:t>
      </w:r>
    </w:p>
    <w:p>
      <w:r>
        <w:t xml:space="preserve">You need a black lipstick for the evening. </w:t>
      </w:r>
    </w:p>
    <w:p>
      <w:r>
        <w:t xml:space="preserve">10. Le tableau était peint en noir et blanc.   </w:t>
      </w:r>
    </w:p>
    <w:p>
      <w:r>
        <w:t>The painting was painted in black and white.</w:t>
      </w:r>
    </w:p>
    <w:p/>
    <w:p>
      <w:r>
        <w:rPr>
          <w:b/>
        </w:rPr>
        <w:t>Word: haut | Meaning: high</w:t>
      </w:r>
    </w:p>
    <w:p/>
    <w:p>
      <w:r>
        <w:t>1. Le ballon est plus haut que les autres enfants.</w:t>
      </w:r>
    </w:p>
    <w:p>
      <w:r>
        <w:t xml:space="preserve">  The ball is higher than the other children.</w:t>
      </w:r>
    </w:p>
    <w:p>
      <w:r>
        <w:t>2. La statue de la liberté se dresse à un point très haut.</w:t>
      </w:r>
    </w:p>
    <w:p>
      <w:r>
        <w:t xml:space="preserve">  The Statue of Liberty stands at a very high point.</w:t>
      </w:r>
    </w:p>
    <w:p>
      <w:r>
        <w:t xml:space="preserve">3. J'ai besoin d'un peu de hauteur pour voir l'horizon. </w:t>
      </w:r>
    </w:p>
    <w:p>
      <w:r>
        <w:t xml:space="preserve">  I need a bit of height to see the horizon.</w:t>
      </w:r>
    </w:p>
    <w:p>
      <w:r>
        <w:t>4. Le toit de cette maison est plus haut que celui de la maison voisine.</w:t>
      </w:r>
    </w:p>
    <w:p>
      <w:r>
        <w:t xml:space="preserve">  The roof of this house is higher than that of the neighboring house.</w:t>
      </w:r>
    </w:p>
    <w:p>
      <w:r>
        <w:t>5. La montagne était si haute que nous ne pouvions pas l'atteindre.</w:t>
      </w:r>
    </w:p>
    <w:p>
      <w:r>
        <w:t xml:space="preserve">  The mountain was so high we couldn't reach it.</w:t>
      </w:r>
    </w:p>
    <w:p>
      <w:r>
        <w:t xml:space="preserve">6. Il a fait un geste très haut pour montrer son soutien à la cause. </w:t>
      </w:r>
    </w:p>
    <w:p>
      <w:r>
        <w:t xml:space="preserve">  He made a very high gesture to show his support for the cause.</w:t>
      </w:r>
    </w:p>
    <w:p>
      <w:r>
        <w:t xml:space="preserve">7. La fenêtre est ouverte et le vent souffle par-dessus les branches qui sont plus haut que nous. </w:t>
      </w:r>
    </w:p>
    <w:p>
      <w:r>
        <w:t xml:space="preserve">  The window is open and the wind blows over the branches which are higher than us.</w:t>
      </w:r>
    </w:p>
    <w:p>
      <w:r>
        <w:t xml:space="preserve">8. Il faut aller au magasin pour acheter des produits plus hauts de gamme. </w:t>
      </w:r>
    </w:p>
    <w:p>
      <w:r>
        <w:t xml:space="preserve">   We need to go to the store to buy more high-end products. </w:t>
      </w:r>
    </w:p>
    <w:p>
      <w:r>
        <w:t xml:space="preserve">9. La femme a monté en voiture sur un chemin plus haut que les autres voitures. </w:t>
      </w:r>
    </w:p>
    <w:p>
      <w:r>
        <w:t xml:space="preserve">  The woman drove up on a road higher than other cars.</w:t>
      </w:r>
    </w:p>
    <w:p>
      <w:r>
        <w:t xml:space="preserve">10. J'ai besoin de faire une recherche plus haute pour trouver la réponse à ma question. </w:t>
      </w:r>
    </w:p>
    <w:p>
      <w:r>
        <w:t xml:space="preserve">  I need to do a more in-depth search to find the answer to my question.</w:t>
      </w:r>
    </w:p>
    <w:p/>
    <w:p>
      <w:r>
        <w:rPr>
          <w:b/>
        </w:rPr>
        <w:t>Word: femme | Meaning: woman</w:t>
      </w:r>
    </w:p>
    <w:p/>
    <w:p>
      <w:r>
        <w:t>1. La femme porte un magnifique robe rouge.</w:t>
      </w:r>
    </w:p>
    <w:p>
      <w:r>
        <w:t xml:space="preserve">   The woman is wearing a beautiful red dress.</w:t>
      </w:r>
    </w:p>
    <w:p>
      <w:r>
        <w:t xml:space="preserve">2.  Elle est une femme très gentille et elle aide les autres. </w:t>
      </w:r>
    </w:p>
    <w:p>
      <w:r>
        <w:t xml:space="preserve">   She is a very kind woman who helps others.</w:t>
      </w:r>
    </w:p>
    <w:p>
      <w:r>
        <w:t xml:space="preserve">3.  Le couple se souvient de ses premières rencontres, de la femme qui l'a épousé. </w:t>
      </w:r>
    </w:p>
    <w:p>
      <w:r>
        <w:t xml:space="preserve">   The couple remembers their first encounters, the woman he married. </w:t>
      </w:r>
    </w:p>
    <w:p>
      <w:r>
        <w:t>4.  La femme est arrivée à la fête en avance et était toute rayonnante.</w:t>
      </w:r>
    </w:p>
    <w:p>
      <w:r>
        <w:t xml:space="preserve">    The woman arrived to the party early and was radiant. </w:t>
      </w:r>
    </w:p>
    <w:p>
      <w:r>
        <w:t xml:space="preserve">5.  Les femmes ont besoin d'un peu d'attention pour leur beauté naturelle. </w:t>
      </w:r>
    </w:p>
    <w:p>
      <w:r>
        <w:t xml:space="preserve">   Women need a little attention for their natural beauty.</w:t>
      </w:r>
    </w:p>
    <w:p>
      <w:r>
        <w:t>6.  Ce livre présente la femme dans tous ses aspects.</w:t>
      </w:r>
    </w:p>
    <w:p>
      <w:r>
        <w:t xml:space="preserve">   This book presents women in all their aspects.</w:t>
      </w:r>
    </w:p>
    <w:p>
      <w:r>
        <w:t>7.  La femme est une force puissante et elle mérite de l'être.</w:t>
      </w:r>
    </w:p>
    <w:p>
      <w:r>
        <w:t xml:space="preserve">   The woman is a powerful force and she deserves to be respected.</w:t>
      </w:r>
    </w:p>
    <w:p>
      <w:r>
        <w:t xml:space="preserve">8.  Je suis très heureux de rencontrer cette femme aujourd'hui. </w:t>
      </w:r>
    </w:p>
    <w:p>
      <w:r>
        <w:t xml:space="preserve">   I am very happy to meet this woman today. </w:t>
      </w:r>
    </w:p>
    <w:p>
      <w:r>
        <w:t>9.  L’organisation organise des ateliers pour les femmes, sur la santé et la cuisine.</w:t>
      </w:r>
    </w:p>
    <w:p>
      <w:r>
        <w:t xml:space="preserve">   The organization organizes workshops for women on health and cooking.</w:t>
      </w:r>
    </w:p>
    <w:p>
      <w:r>
        <w:t xml:space="preserve">10.  La femme est une personne libre qui choisit son propre chemin.  </w:t>
      </w:r>
    </w:p>
    <w:p>
      <w:r>
        <w:t xml:space="preserve">    The woman is a free person who chooses her own path.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