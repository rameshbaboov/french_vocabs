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L'oiseau chante une chanson rouge. </w:t>
      </w:r>
    </w:p>
    <w:p>
      <w:r>
        <w:t xml:space="preserve">    The bird sings a red song.</w:t>
      </w:r>
    </w:p>
    <w:p>
      <w:r>
        <w:t>3. Le drapeau français est rouge, blanc et bleu.</w:t>
      </w:r>
    </w:p>
    <w:p>
      <w:r>
        <w:t xml:space="preserve">    The French flag is red, white, and blue.</w:t>
      </w:r>
    </w:p>
    <w:p>
      <w:r>
        <w:t>4. J'aime le rouge dans les vêtements.</w:t>
      </w:r>
    </w:p>
    <w:p>
      <w:r>
        <w:t xml:space="preserve">    I like the color red in clothes.</w:t>
      </w:r>
    </w:p>
    <w:p>
      <w:r>
        <w:t xml:space="preserve">5. La tomate est rouge en couleur. </w:t>
      </w:r>
    </w:p>
    <w:p>
      <w:r>
        <w:t xml:space="preserve">    The tomato is red in color.</w:t>
      </w:r>
    </w:p>
    <w:p>
      <w:r>
        <w:t>6. Il a une robe rouge.</w:t>
      </w:r>
    </w:p>
    <w:p>
      <w:r>
        <w:t xml:space="preserve">   He has a red dress.</w:t>
      </w:r>
    </w:p>
    <w:p>
      <w:r>
        <w:t xml:space="preserve">7. L'automne est rouge, jaune et brun. </w:t>
      </w:r>
    </w:p>
    <w:p>
      <w:r>
        <w:t xml:space="preserve">    Fall is red, yellow, and brown.</w:t>
      </w:r>
    </w:p>
    <w:p>
      <w:r>
        <w:t xml:space="preserve">8. Le sang est rouge. </w:t>
      </w:r>
    </w:p>
    <w:p>
      <w:r>
        <w:t xml:space="preserve">   Blood is red.</w:t>
      </w:r>
    </w:p>
    <w:p>
      <w:r>
        <w:t>9. Elle aime manger des fruits rouges.</w:t>
      </w:r>
    </w:p>
    <w:p>
      <w:r>
        <w:t xml:space="preserve">   She likes to eat red fruits.</w:t>
      </w:r>
    </w:p>
    <w:p>
      <w:r>
        <w:t xml:space="preserve">10. Le soleil est rouge dans l'horizon. </w:t>
      </w:r>
    </w:p>
    <w:p>
      <w:r>
        <w:t xml:space="preserve">   The sun is red at the horizon.</w:t>
      </w:r>
    </w:p>
    <w:p/>
    <w:p>
      <w:r>
        <w:rPr>
          <w:b/>
        </w:rPr>
        <w:t>Word: Clair | Meaning: Clear</w:t>
      </w:r>
    </w:p>
    <w:p/>
    <w:p>
      <w:r>
        <w:t>1. La lumière du soleil était claire ce matin.</w:t>
      </w:r>
    </w:p>
    <w:p>
      <w:r>
        <w:t xml:space="preserve">   The sunlight was bright this morning. </w:t>
      </w:r>
    </w:p>
    <w:p>
      <w:r>
        <w:t>2. J'ai une robe claire pour le mariage.</w:t>
      </w:r>
    </w:p>
    <w:p>
      <w:r>
        <w:t xml:space="preserve">    I have a light-colored dress for the wedding.</w:t>
      </w:r>
    </w:p>
    <w:p>
      <w:r>
        <w:t>3. Le ciel est clair aujourd'hui.</w:t>
      </w:r>
    </w:p>
    <w:p>
      <w:r>
        <w:t xml:space="preserve">    The sky is clear today.</w:t>
      </w:r>
    </w:p>
    <w:p>
      <w:r>
        <w:t xml:space="preserve">4. Il a un chat clair et blanc. </w:t>
      </w:r>
    </w:p>
    <w:p>
      <w:r>
        <w:t xml:space="preserve">   He has a white and light-colored cat.</w:t>
      </w:r>
    </w:p>
    <w:p>
      <w:r>
        <w:t xml:space="preserve">5. La couleur de la fleur était claire. </w:t>
      </w:r>
    </w:p>
    <w:p>
      <w:r>
        <w:t xml:space="preserve">   The color of the flower was light.</w:t>
      </w:r>
    </w:p>
    <w:p>
      <w:r>
        <w:t xml:space="preserve">6. Je veux un café clair et sans sucre.  </w:t>
      </w:r>
    </w:p>
    <w:p>
      <w:r>
        <w:t xml:space="preserve">    I want a clear, sugar-free coffee.</w:t>
      </w:r>
    </w:p>
    <w:p>
      <w:r>
        <w:t>7. Les yeux d'un enfant sont clairs.</w:t>
      </w:r>
    </w:p>
    <w:p>
      <w:r>
        <w:t xml:space="preserve">    A child's eyes are clear.</w:t>
      </w:r>
    </w:p>
    <w:p>
      <w:r>
        <w:t>8. Il est difficile de trouver une solution claire.</w:t>
      </w:r>
    </w:p>
    <w:p>
      <w:r>
        <w:t xml:space="preserve">   It is difficult to find a clear solution.</w:t>
      </w:r>
    </w:p>
    <w:p>
      <w:r>
        <w:t xml:space="preserve">9. La ville est claire dans l'horizon. </w:t>
      </w:r>
    </w:p>
    <w:p>
      <w:r>
        <w:t xml:space="preserve">   The city is clear on the horizon.</w:t>
      </w:r>
    </w:p>
    <w:p>
      <w:r>
        <w:t xml:space="preserve">10.  Elle a des idées claires et précises. </w:t>
      </w:r>
    </w:p>
    <w:p>
      <w:r>
        <w:t xml:space="preserve">    She has clear and precise ideas.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 The dog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>3. Il y a un noir dans la cuisine.</w:t>
      </w:r>
    </w:p>
    <w:p>
      <w:r>
        <w:t xml:space="preserve">   There is a black thing in the kitchen.</w:t>
      </w:r>
    </w:p>
    <w:p>
      <w:r>
        <w:t>4. L'arbre est noir et rond.</w:t>
      </w:r>
    </w:p>
    <w:p>
      <w:r>
        <w:t xml:space="preserve">   The tree is black and round.</w:t>
      </w:r>
    </w:p>
    <w:p>
      <w:r>
        <w:t>5. Le livre est noir et blanc.</w:t>
      </w:r>
    </w:p>
    <w:p>
      <w:r>
        <w:t xml:space="preserve">   The book is black and white.</w:t>
      </w:r>
    </w:p>
    <w:p>
      <w:r>
        <w:t>6. La nuit était noire.</w:t>
      </w:r>
    </w:p>
    <w:p>
      <w:r>
        <w:t xml:space="preserve">   The night was dark.</w:t>
      </w:r>
    </w:p>
    <w:p>
      <w:r>
        <w:t>7. J’ai mangé une pomme noire.</w:t>
      </w:r>
    </w:p>
    <w:p>
      <w:r>
        <w:t xml:space="preserve">   I ate a black apple. </w:t>
      </w:r>
    </w:p>
    <w:p>
      <w:r>
        <w:t>8. Elle porte un chapeau noir.</w:t>
      </w:r>
    </w:p>
    <w:p>
      <w:r>
        <w:t xml:space="preserve">   She wears a black hat.</w:t>
      </w:r>
    </w:p>
    <w:p>
      <w:r>
        <w:t>9. Le gâteau est noir de chocolat.</w:t>
      </w:r>
    </w:p>
    <w:p>
      <w:r>
        <w:t xml:space="preserve">   The cake is black from chocolate.</w:t>
      </w:r>
    </w:p>
    <w:p>
      <w:r>
        <w:t>10. Il a des yeux noirs.</w:t>
      </w:r>
    </w:p>
    <w:p>
      <w:r>
        <w:t xml:space="preserve">   He has black eyes.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 The table is white.</w:t>
      </w:r>
    </w:p>
    <w:p>
      <w:r>
        <w:t xml:space="preserve">2.  La robe de Marie était blanche. </w:t>
      </w:r>
    </w:p>
    <w:p>
      <w:r>
        <w:t xml:space="preserve">    Marie's dress was white.</w:t>
      </w:r>
    </w:p>
    <w:p>
      <w:r>
        <w:t xml:space="preserve">3.  Il a un sourire blanc. </w:t>
      </w:r>
    </w:p>
    <w:p>
      <w:r>
        <w:t xml:space="preserve">   He has a white smile. </w:t>
      </w:r>
    </w:p>
    <w:p>
      <w:r>
        <w:t>4.  J’ai mangé une pomme blanche.</w:t>
      </w:r>
    </w:p>
    <w:p>
      <w:r>
        <w:t xml:space="preserve">    I ate a white apple.</w:t>
      </w:r>
    </w:p>
    <w:p>
      <w:r>
        <w:t>5.  Le ciel est blanc aujourd'hui.</w:t>
      </w:r>
    </w:p>
    <w:p>
      <w:r>
        <w:t xml:space="preserve">    The sky is white today.</w:t>
      </w:r>
    </w:p>
    <w:p>
      <w:r>
        <w:t>6.  La neige est blanche et pure.</w:t>
      </w:r>
    </w:p>
    <w:p>
      <w:r>
        <w:t xml:space="preserve">    Snow is white and pure.</w:t>
      </w:r>
    </w:p>
    <w:p>
      <w:r>
        <w:t xml:space="preserve">7.  Les enfants aiment les jeux blancs. </w:t>
      </w:r>
    </w:p>
    <w:p>
      <w:r>
        <w:t xml:space="preserve">    Children like playing white games.</w:t>
      </w:r>
    </w:p>
    <w:p>
      <w:r>
        <w:t>8.  Le fromage est blanc et fondant.</w:t>
      </w:r>
    </w:p>
    <w:p>
      <w:r>
        <w:t xml:space="preserve">    The cheese is white and creamy.</w:t>
      </w:r>
    </w:p>
    <w:p>
      <w:r>
        <w:t>9.  Il a des yeux verts et une peau claire.</w:t>
      </w:r>
    </w:p>
    <w:p>
      <w:r>
        <w:t xml:space="preserve">    He has green eyes and fair skin.</w:t>
      </w:r>
    </w:p>
    <w:p>
      <w:r>
        <w:t>10. Les fleurs sont blanches.</w:t>
      </w:r>
    </w:p>
    <w:p>
      <w:r>
        <w:t xml:space="preserve">    Flowers are white.</w:t>
      </w:r>
    </w:p>
    <w:p/>
    <w:p>
      <w:r>
        <w:rPr>
          <w:b/>
        </w:rPr>
        <w:t>Word: Vert | Meaning: Green</w:t>
      </w:r>
    </w:p>
    <w:p/>
    <w:p>
      <w:r>
        <w:t>1.  Le jardin est vert et il y a beaucoup de fleurs.</w:t>
      </w:r>
    </w:p>
    <w:p>
      <w:r>
        <w:t xml:space="preserve">    The garden is green and there are many flowers.</w:t>
      </w:r>
    </w:p>
    <w:p>
      <w:r>
        <w:t xml:space="preserve">2. La feuille du chêne est verte. </w:t>
      </w:r>
    </w:p>
    <w:p>
      <w:r>
        <w:t xml:space="preserve">   The oak leaf is green.</w:t>
      </w:r>
    </w:p>
    <w:p>
      <w:r>
        <w:t>3. J'ai une veste verte.</w:t>
      </w:r>
    </w:p>
    <w:p>
      <w:r>
        <w:t xml:space="preserve">   I have a green jacket.</w:t>
      </w:r>
    </w:p>
    <w:p>
      <w:r>
        <w:t xml:space="preserve">4. Le drapeau français est vert, blanc et rouge. </w:t>
      </w:r>
    </w:p>
    <w:p>
      <w:r>
        <w:t xml:space="preserve">   The French flag is green, white and red.</w:t>
      </w:r>
    </w:p>
    <w:p>
      <w:r>
        <w:t>5. Les arbres verts dans la forêt sont magnifiques.</w:t>
      </w:r>
    </w:p>
    <w:p>
      <w:r>
        <w:t xml:space="preserve">   The green trees in the forest are beautiful.</w:t>
      </w:r>
    </w:p>
    <w:p>
      <w:r>
        <w:t>6.  Le vert de la nature est apaisant.</w:t>
      </w:r>
    </w:p>
    <w:p>
      <w:r>
        <w:t xml:space="preserve">    Green nature is calming.</w:t>
      </w:r>
    </w:p>
    <w:p>
      <w:r>
        <w:t xml:space="preserve">7. La tomate verte est très savoureuse. </w:t>
      </w:r>
    </w:p>
    <w:p>
      <w:r>
        <w:t xml:space="preserve">   The green tomato is very delicious.</w:t>
      </w:r>
    </w:p>
    <w:p>
      <w:r>
        <w:t xml:space="preserve">8.  La voiture a un vert foncé. </w:t>
      </w:r>
    </w:p>
    <w:p>
      <w:r>
        <w:t xml:space="preserve">   The car has a dark green color.</w:t>
      </w:r>
    </w:p>
    <w:p>
      <w:r>
        <w:t>9. Le ciel est vert aujourd'hui.</w:t>
      </w:r>
    </w:p>
    <w:p>
      <w:r>
        <w:t xml:space="preserve">   The sky is green today.</w:t>
      </w:r>
    </w:p>
    <w:p>
      <w:r>
        <w:t xml:space="preserve">10. J'aime les couleurs vertes! </w:t>
      </w:r>
    </w:p>
    <w:p>
      <w:r>
        <w:t xml:space="preserve">    I like the colors green!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 The dress is gray.</w:t>
      </w:r>
    </w:p>
    <w:p>
      <w:r>
        <w:t>2. J'ai un téléphone gris.</w:t>
      </w:r>
    </w:p>
    <w:p>
      <w:r>
        <w:t xml:space="preserve">    I have a gray phone.</w:t>
      </w:r>
    </w:p>
    <w:p>
      <w:r>
        <w:t>3. Le ciel était gris aujourd'hui.</w:t>
      </w:r>
    </w:p>
    <w:p>
      <w:r>
        <w:t xml:space="preserve">    The sky was gray today.</w:t>
      </w:r>
    </w:p>
    <w:p>
      <w:r>
        <w:t>4. Il y a des bâtiments gris dans la ville.</w:t>
      </w:r>
    </w:p>
    <w:p>
      <w:r>
        <w:t xml:space="preserve">    There are gray buildings in the city.</w:t>
      </w:r>
    </w:p>
    <w:p>
      <w:r>
        <w:t xml:space="preserve">5. La voiture est grise et elle est ancienne. </w:t>
      </w:r>
    </w:p>
    <w:p>
      <w:r>
        <w:t xml:space="preserve">    The car is gray and it's old.</w:t>
      </w:r>
    </w:p>
    <w:p>
      <w:r>
        <w:t>6. Le gâteau était gris de la poudre d'orge.</w:t>
      </w:r>
    </w:p>
    <w:p>
      <w:r>
        <w:t xml:space="preserve">    The cake was gray from oat powder. </w:t>
      </w:r>
    </w:p>
    <w:p>
      <w:r>
        <w:t>7. Les vêtements gris sont faciles à trouver.</w:t>
      </w:r>
    </w:p>
    <w:p>
      <w:r>
        <w:t xml:space="preserve">    Gray clothes are easy to find.</w:t>
      </w:r>
    </w:p>
    <w:p>
      <w:r>
        <w:t>8. Il a l'air triste, il est gris.</w:t>
      </w:r>
    </w:p>
    <w:p>
      <w:r>
        <w:t xml:space="preserve">    He looks sad, he is gray.</w:t>
      </w:r>
    </w:p>
    <w:p>
      <w:r>
        <w:t>9. La couleur grise peut être monotone et terne.</w:t>
      </w:r>
    </w:p>
    <w:p>
      <w:r>
        <w:t xml:space="preserve">    The gray color can be monotonous and dull. </w:t>
      </w:r>
    </w:p>
    <w:p>
      <w:r>
        <w:t>10.  Je pense que le gris est un bon choix de couleur pour les vêtements.</w:t>
      </w:r>
    </w:p>
    <w:p>
      <w:r>
        <w:t xml:space="preserve">    I think that gray is a good choice of color for clothes.</w:t>
      </w:r>
    </w:p>
    <w:p/>
    <w:p>
      <w:r>
        <w:rPr>
          <w:b/>
        </w:rPr>
        <w:t>Word: Sol | Meaning: Soil</w:t>
      </w:r>
    </w:p>
    <w:p/>
    <w:p>
      <w:r>
        <w:t xml:space="preserve">1.  Le soleil brille aujourd'hui, il fait beau !  </w:t>
      </w:r>
    </w:p>
    <w:p>
      <w:r>
        <w:t xml:space="preserve">    The sun is shining today, it's beautiful!</w:t>
      </w:r>
    </w:p>
    <w:p>
      <w:r>
        <w:t xml:space="preserve">2.  Je vais à la plage pour profiter du sol. </w:t>
      </w:r>
    </w:p>
    <w:p>
      <w:r>
        <w:t xml:space="preserve">    I am going to the beach to enjoy the ground. </w:t>
      </w:r>
    </w:p>
    <w:p>
      <w:r>
        <w:t xml:space="preserve">3.  La terre est riche en sol. </w:t>
      </w:r>
    </w:p>
    <w:p>
      <w:r>
        <w:t xml:space="preserve">    The earth is rich in soil.</w:t>
      </w:r>
    </w:p>
    <w:p>
      <w:r>
        <w:t xml:space="preserve">4.  Le sol est sec et il n'y a pas d'eau. </w:t>
      </w:r>
    </w:p>
    <w:p>
      <w:r>
        <w:t xml:space="preserve">   The ground is dry and there is no water.</w:t>
      </w:r>
    </w:p>
    <w:p>
      <w:r>
        <w:t>5.  J’ai besoin de sol pour construire une maison!</w:t>
      </w:r>
    </w:p>
    <w:p>
      <w:r>
        <w:t xml:space="preserve">    I need land to build a house!</w:t>
      </w:r>
    </w:p>
    <w:p>
      <w:r>
        <w:t xml:space="preserve">6.  Je vais planter des légumes dans le sol. </w:t>
      </w:r>
    </w:p>
    <w:p>
      <w:r>
        <w:t xml:space="preserve">    I am going to plant vegetables in the ground.</w:t>
      </w:r>
    </w:p>
    <w:p>
      <w:r>
        <w:t>7.  La terre est meuble et facile à travailler.</w:t>
      </w:r>
    </w:p>
    <w:p>
      <w:r>
        <w:t xml:space="preserve">    The soil is loose and easy to work on.</w:t>
      </w:r>
    </w:p>
    <w:p>
      <w:r>
        <w:t xml:space="preserve">8.   Il y a beaucoup de sol sur ce terrain.  </w:t>
      </w:r>
    </w:p>
    <w:p>
      <w:r>
        <w:t xml:space="preserve">    There is a lot of soil on this piece of land. </w:t>
      </w:r>
    </w:p>
    <w:p>
      <w:r>
        <w:t xml:space="preserve">9.  J'adore les sols verts ! </w:t>
      </w:r>
    </w:p>
    <w:p>
      <w:r>
        <w:t xml:space="preserve">    I love green soil!</w:t>
      </w:r>
    </w:p>
    <w:p>
      <w:r>
        <w:t>10. Le sol est important pour la vie humaine.</w:t>
      </w:r>
    </w:p>
    <w:p>
      <w:r>
        <w:t xml:space="preserve">    The soil is important for human life.</w:t>
      </w:r>
    </w:p>
    <w:p/>
    <w:p>
      <w:r>
        <w:rPr>
          <w:b/>
        </w:rPr>
        <w:t>Word: Nature | Meaning: The natural world</w:t>
      </w:r>
    </w:p>
    <w:p/>
    <w:p>
      <w:r>
        <w:t>1. La nature est magnifique, avec des arbres majestueux et des rivières paisibles.</w:t>
      </w:r>
    </w:p>
    <w:p>
      <w:r>
        <w:t xml:space="preserve">   The nature is magnificent, with majestic trees and tranquil rivers.</w:t>
      </w:r>
    </w:p>
    <w:p>
      <w:r>
        <w:t xml:space="preserve">2. J'aime observer la nature en plein air, surtout lors de promenades dans les forêts. </w:t>
      </w:r>
    </w:p>
    <w:p>
      <w:r>
        <w:t xml:space="preserve">   I love observing the nature outdoors, especially during walks in forests.</w:t>
      </w:r>
    </w:p>
    <w:p>
      <w:r>
        <w:t xml:space="preserve">3.  Il est important de protéger la nature pour que les générations futures puissent la profiter. </w:t>
      </w:r>
    </w:p>
    <w:p>
      <w:r>
        <w:t xml:space="preserve">   It is important to protect nature so that future generations can enjoy it.</w:t>
      </w:r>
    </w:p>
    <w:p>
      <w:r>
        <w:t xml:space="preserve">4. La pollution a un impact négatif sur la nature et l'environnement. </w:t>
      </w:r>
    </w:p>
    <w:p>
      <w:r>
        <w:t xml:space="preserve">   Pollution has a negative impact on nature and the environment.</w:t>
      </w:r>
    </w:p>
    <w:p>
      <w:r>
        <w:t xml:space="preserve">5.  Les animaux sauvages ont besoin de leur habitat naturel pour vivre en harmonie. </w:t>
      </w:r>
    </w:p>
    <w:p>
      <w:r>
        <w:t xml:space="preserve">    Wild animals need their natural habitat to live in harmony.</w:t>
      </w:r>
    </w:p>
    <w:p>
      <w:r>
        <w:t>6. L'eau est essentielle à la vie, mais la pollution de l'eau nuit à la nature et aux écosystèmes.</w:t>
      </w:r>
    </w:p>
    <w:p>
      <w:r>
        <w:t xml:space="preserve">   Water is essential for life, but water pollution harms nature and ecosystems.</w:t>
      </w:r>
    </w:p>
    <w:p>
      <w:r>
        <w:t xml:space="preserve">7.  Les plantes jouent un rôle important dans la nature, car elles fournissent l'oxygène que nous respirons. </w:t>
      </w:r>
    </w:p>
    <w:p>
      <w:r>
        <w:t xml:space="preserve">    Plants play an important role in nature because they provide the oxygen we breathe.</w:t>
      </w:r>
    </w:p>
    <w:p>
      <w:r>
        <w:t xml:space="preserve">8. L'étude de la nature permet d'approfondir notre compréhension du monde et des lois scientifiques.  </w:t>
      </w:r>
    </w:p>
    <w:p>
      <w:r>
        <w:t xml:space="preserve">   Studying nature allows us to deepen our understanding of the world and scientific laws. </w:t>
      </w:r>
    </w:p>
    <w:p>
      <w:r>
        <w:t xml:space="preserve">9. La biodiversité est essentielle pour un écosystème sain et équilibré. </w:t>
      </w:r>
    </w:p>
    <w:p>
      <w:r>
        <w:t xml:space="preserve">    Biodiversity is essential for a healthy and balanced ecosystem. </w:t>
      </w:r>
    </w:p>
    <w:p>
      <w:r>
        <w:t xml:space="preserve">10. L'homme doit agir de manière responsable pour préserver la nature et ses ressources.  </w:t>
      </w:r>
    </w:p>
    <w:p>
      <w:r>
        <w:t xml:space="preserve">   Humans must act responsibly to preserve nature and its resources.</w:t>
      </w:r>
    </w:p>
    <w:p/>
    <w:p>
      <w:r>
        <w:rPr>
          <w:b/>
        </w:rPr>
        <w:t>Word: Femme | Meaning: Woman</w:t>
      </w:r>
    </w:p>
    <w:p/>
    <w:p>
      <w:r>
        <w:t xml:space="preserve">1.  Elle est une femme intelligente et dévouée. </w:t>
      </w:r>
    </w:p>
    <w:p>
      <w:r>
        <w:t xml:space="preserve">   She is an intelligent and dedicated woman.</w:t>
      </w:r>
    </w:p>
    <w:p>
      <w:r>
        <w:t>2.  La femme était assise sur la chaise.</w:t>
      </w:r>
    </w:p>
    <w:p>
      <w:r>
        <w:t xml:space="preserve">   The woman was sitting on the chair.</w:t>
      </w:r>
    </w:p>
    <w:p>
      <w:r>
        <w:t>3.  Je suis une femme libre et indépendante.</w:t>
      </w:r>
    </w:p>
    <w:p>
      <w:r>
        <w:t xml:space="preserve">   I am a free and independent woman. </w:t>
      </w:r>
    </w:p>
    <w:p>
      <w:r>
        <w:t xml:space="preserve">4.  Les femmes sont souvent victimes de discrimination. </w:t>
      </w:r>
    </w:p>
    <w:p>
      <w:r>
        <w:t xml:space="preserve">   Women are often victims of discrimination. </w:t>
      </w:r>
    </w:p>
    <w:p>
      <w:r>
        <w:t xml:space="preserve">5.  J’adore faire des courses avec ma femme. </w:t>
      </w:r>
    </w:p>
    <w:p>
      <w:r>
        <w:t xml:space="preserve">    I love shopping with my wife. </w:t>
      </w:r>
    </w:p>
    <w:p>
      <w:r>
        <w:t xml:space="preserve">6.  La femme portait une robe élégante et colorée. </w:t>
      </w:r>
    </w:p>
    <w:p>
      <w:r>
        <w:t xml:space="preserve">    The woman wore an elegant and colorful dress.</w:t>
      </w:r>
    </w:p>
    <w:p>
      <w:r>
        <w:t xml:space="preserve">7.  Elle a travaillé comme médecin pendant de nombreuses années. </w:t>
      </w:r>
    </w:p>
    <w:p>
      <w:r>
        <w:t xml:space="preserve">   She worked as a doctor for many years.</w:t>
      </w:r>
    </w:p>
    <w:p>
      <w:r>
        <w:t>8.  Les femmes ont le droit d’accéder à l’éducation de qualité.</w:t>
      </w:r>
    </w:p>
    <w:p>
      <w:r>
        <w:t xml:space="preserve">   Women have the right to access quality education.</w:t>
      </w:r>
    </w:p>
    <w:p>
      <w:r>
        <w:t xml:space="preserve">9.  J'ai besoin d'un homme intelligent pour me soutenir dans ma vie. </w:t>
      </w:r>
    </w:p>
    <w:p>
      <w:r>
        <w:t xml:space="preserve">    I need an intelligent man to support me in my life. </w:t>
      </w:r>
    </w:p>
    <w:p>
      <w:r>
        <w:t xml:space="preserve">10. La femme est entrée dans la salle d'attente. </w:t>
      </w:r>
    </w:p>
    <w:p>
      <w:r>
        <w:t xml:space="preserve">   The woman entered the waiting room.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rire.  </w:t>
      </w:r>
    </w:p>
    <w:p>
      <w:r>
        <w:t xml:space="preserve">    I have an adorable cat that makes me laugh a lot.</w:t>
      </w:r>
    </w:p>
    <w:p>
      <w:r>
        <w:t>2. Le chat est très curieux et il aime explorer les nouveaux endroits.</w:t>
      </w:r>
    </w:p>
    <w:p>
      <w:r>
        <w:t xml:space="preserve">   The cat is very curious and it likes to explore new places. </w:t>
      </w:r>
    </w:p>
    <w:p>
      <w:r>
        <w:t xml:space="preserve">3. Il dort toute la journée, mais il est toujours actif le soir.  </w:t>
      </w:r>
    </w:p>
    <w:p>
      <w:r>
        <w:t xml:space="preserve">   He sleeps all day but he's always active in the evening. </w:t>
      </w:r>
    </w:p>
    <w:p>
      <w:r>
        <w:t xml:space="preserve">4. Les chats sont des animaux doux et gentils.  </w:t>
      </w:r>
    </w:p>
    <w:p>
      <w:r>
        <w:t xml:space="preserve">    Cats are soft and kind animals. </w:t>
      </w:r>
    </w:p>
    <w:p>
      <w:r>
        <w:t xml:space="preserve">5. Je préfère les chats à les chiens.  </w:t>
      </w:r>
    </w:p>
    <w:p>
      <w:r>
        <w:t xml:space="preserve">     I prefer cats to dogs.</w:t>
      </w:r>
    </w:p>
    <w:p>
      <w:r>
        <w:t xml:space="preserve">6. Le chat est un animal indépendant qui ne demande pas beaucoup d'attention.   </w:t>
      </w:r>
    </w:p>
    <w:p>
      <w:r>
        <w:t xml:space="preserve">    The cat is an independent animal that doesn't ask for much attention.</w:t>
      </w:r>
    </w:p>
    <w:p>
      <w:r>
        <w:t xml:space="preserve">7. Vous avez un chat ?  </w:t>
      </w:r>
    </w:p>
    <w:p>
      <w:r>
        <w:t xml:space="preserve">    Do you have a cat? </w:t>
      </w:r>
    </w:p>
    <w:p>
      <w:r>
        <w:t xml:space="preserve">8. Il faut nourrir son chat régulièrement.  </w:t>
      </w:r>
    </w:p>
    <w:p>
      <w:r>
        <w:t xml:space="preserve">    You must feed your cat regularly.</w:t>
      </w:r>
    </w:p>
    <w:p>
      <w:r>
        <w:t xml:space="preserve">9. L'herbe est excellente pour les chats.   </w:t>
      </w:r>
    </w:p>
    <w:p>
      <w:r>
        <w:t xml:space="preserve">     Grass is great for cats.</w:t>
      </w:r>
    </w:p>
    <w:p>
      <w:r>
        <w:t xml:space="preserve">10. Le chat s’est endormi sur la table de la cuisine.  </w:t>
      </w:r>
    </w:p>
    <w:p>
      <w:r>
        <w:t xml:space="preserve">     The cat fell asleep on the kitchen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