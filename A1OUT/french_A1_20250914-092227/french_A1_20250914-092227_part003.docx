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J'adore les fleurs dans mon jardin.</w:t>
      </w:r>
    </w:p>
    <w:p>
      <w:r>
        <w:t xml:space="preserve">    I love the flowers in my garden.</w:t>
      </w:r>
    </w:p>
    <w:p>
      <w:r>
        <w:t>2. La fleur de lys est un symbole important en France.</w:t>
      </w:r>
    </w:p>
    <w:p>
      <w:r>
        <w:t xml:space="preserve">    The lily flower is an important symbol in France.</w:t>
      </w:r>
    </w:p>
    <w:p>
      <w:r>
        <w:t>3. La rose est une fleur magnifique.</w:t>
      </w:r>
    </w:p>
    <w:p>
      <w:r>
        <w:t xml:space="preserve">   Rose is a beautiful flower.</w:t>
      </w:r>
    </w:p>
    <w:p>
      <w:r>
        <w:t>4. Il y a plusieurs couleurs de fleurs dans la forêt.</w:t>
      </w:r>
    </w:p>
    <w:p>
      <w:r>
        <w:t xml:space="preserve">    There are many colors of flowers in the forest. </w:t>
      </w:r>
    </w:p>
    <w:p>
      <w:r>
        <w:t>5. Les fleurs sont importantes pour l'environnement.</w:t>
      </w:r>
    </w:p>
    <w:p>
      <w:r>
        <w:t xml:space="preserve">  Flowers are important for the environment.</w:t>
      </w:r>
    </w:p>
    <w:p>
      <w:r>
        <w:t>6. La fleur bleue est plus rare que la fleur rouge.</w:t>
      </w:r>
    </w:p>
    <w:p>
      <w:r>
        <w:t xml:space="preserve">   The blue flower is more rare than the red flower.</w:t>
      </w:r>
    </w:p>
    <w:p>
      <w:r>
        <w:t>7. J’ai besoin d’un bouquet de fleurs pour ma fête.</w:t>
      </w:r>
    </w:p>
    <w:p>
      <w:r>
        <w:t xml:space="preserve">   I need a bouquet of flowers for my party. </w:t>
      </w:r>
    </w:p>
    <w:p>
      <w:r>
        <w:t>8. Le fleuriste vend des fleurs toutes les semaines.</w:t>
      </w:r>
    </w:p>
    <w:p>
      <w:r>
        <w:t xml:space="preserve">    The florist sells flowers every week.</w:t>
      </w:r>
    </w:p>
    <w:p>
      <w:r>
        <w:t xml:space="preserve">9. Les pétales sont très beaux et colorés. </w:t>
      </w:r>
    </w:p>
    <w:p>
      <w:r>
        <w:t xml:space="preserve">    The petals are very beautiful and colorful.</w:t>
      </w:r>
    </w:p>
    <w:p>
      <w:r>
        <w:t>10.  J’ai acheté une fleur pour mon ami.</w:t>
      </w:r>
    </w:p>
    <w:p>
      <w:r>
        <w:t xml:space="preserve">    I bought a flower for my friend.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magnificent.</w:t>
      </w:r>
    </w:p>
    <w:p>
      <w:r>
        <w:t>2. J'adore les feuilles de chêne car elles font des formes intéressantes.</w:t>
      </w:r>
    </w:p>
    <w:p>
      <w:r>
        <w:t xml:space="preserve">  I love oak leaves because they make interesting shapes.</w:t>
      </w:r>
    </w:p>
    <w:p>
      <w:r>
        <w:t>3. Il y a beaucoup de feuilles mortes sur le sol.</w:t>
      </w:r>
    </w:p>
    <w:p>
      <w:r>
        <w:t xml:space="preserve">   There are many fallen leaves on the ground.</w:t>
      </w:r>
    </w:p>
    <w:p>
      <w:r>
        <w:t xml:space="preserve">4. Les feuilles d’arbre sont essentielles à la vie de l'écosystème. </w:t>
      </w:r>
    </w:p>
    <w:p>
      <w:r>
        <w:t xml:space="preserve">  Leaves from trees are essential to the life of the ecosystem.</w:t>
      </w:r>
    </w:p>
    <w:p>
      <w:r>
        <w:t>5. Je suis allé voir les feuilles dans un jardin botanique.</w:t>
      </w:r>
    </w:p>
    <w:p>
      <w:r>
        <w:t xml:space="preserve">   I went to see the leaves in a botanical garden.</w:t>
      </w:r>
    </w:p>
    <w:p>
      <w:r>
        <w:t>6. J'aime les feuilles vertes et il y a beaucoup dans le parc.</w:t>
      </w:r>
    </w:p>
    <w:p>
      <w:r>
        <w:t xml:space="preserve">   I like green leaves and there are many in the park.</w:t>
      </w:r>
    </w:p>
    <w:p>
      <w:r>
        <w:t>7. Les feuilles de salade peuvent être utilisées pour garnir des salades.</w:t>
      </w:r>
    </w:p>
    <w:p>
      <w:r>
        <w:t xml:space="preserve">  Salad leaves can be used to garnish salads.</w:t>
      </w:r>
    </w:p>
    <w:p>
      <w:r>
        <w:t xml:space="preserve">8. Le vent souffle doucement et les feuilles dansent. </w:t>
      </w:r>
    </w:p>
    <w:p>
      <w:r>
        <w:t xml:space="preserve">   The wind blows gently and the leaves dance.</w:t>
      </w:r>
    </w:p>
    <w:p>
      <w:r>
        <w:t>9. La pluie a fait tomber beaucoup de feuilles sur le sol.</w:t>
      </w:r>
    </w:p>
    <w:p>
      <w:r>
        <w:t xml:space="preserve">   The rain made many leaves fall on the ground.</w:t>
      </w:r>
    </w:p>
    <w:p>
      <w:r>
        <w:t xml:space="preserve">10. Les feuilles sont importantes pour l’air que nous respirons. </w:t>
      </w:r>
    </w:p>
    <w:p>
      <w:r>
        <w:t xml:space="preserve">  Leaves are important for the air we breathe.</w:t>
      </w:r>
    </w:p>
    <w:p/>
    <w:p>
      <w:r>
        <w:rPr>
          <w:b/>
        </w:rPr>
        <w:t>Word: Jour | Meaning: Day</w:t>
      </w:r>
    </w:p>
    <w:p/>
    <w:p>
      <w:r>
        <w:t>1. Il est à l'école aujourd'hui.</w:t>
      </w:r>
    </w:p>
    <w:p>
      <w:r>
        <w:t xml:space="preserve">    He is at school today.</w:t>
      </w:r>
    </w:p>
    <w:p>
      <w:r>
        <w:t>2. J’adore les jours de vacances!</w:t>
      </w:r>
    </w:p>
    <w:p>
      <w:r>
        <w:t xml:space="preserve">    I love vacation days!</w:t>
      </w:r>
    </w:p>
    <w:p>
      <w:r>
        <w:t>3. Le jour est long et gris.</w:t>
      </w:r>
    </w:p>
    <w:p>
      <w:r>
        <w:t xml:space="preserve">    The day is long and gray.</w:t>
      </w:r>
    </w:p>
    <w:p>
      <w:r>
        <w:t>4. Nous sommes allés au parc sur le jour d’été.</w:t>
      </w:r>
    </w:p>
    <w:p>
      <w:r>
        <w:t xml:space="preserve">    We went to the park on summer day. </w:t>
      </w:r>
    </w:p>
    <w:p>
      <w:r>
        <w:t>5. La journée du travail commence à 8h00.</w:t>
      </w:r>
    </w:p>
    <w:p>
      <w:r>
        <w:t xml:space="preserve">    Workday begins at 8:00 am.</w:t>
      </w:r>
    </w:p>
    <w:p>
      <w:r>
        <w:t>6.  Il a passé son jour à jouer dans la forêt.</w:t>
      </w:r>
    </w:p>
    <w:p>
      <w:r>
        <w:t xml:space="preserve">    He spent his day playing in the forest.</w:t>
      </w:r>
    </w:p>
    <w:p>
      <w:r>
        <w:t>7.  Comment se passe ton jour?</w:t>
      </w:r>
    </w:p>
    <w:p>
      <w:r>
        <w:t xml:space="preserve">   How is your day going?</w:t>
      </w:r>
    </w:p>
    <w:p>
      <w:r>
        <w:t>8.  J'ai besoin d'un jour de repos.</w:t>
      </w:r>
    </w:p>
    <w:p>
      <w:r>
        <w:t xml:space="preserve">    I need a day of rest. </w:t>
      </w:r>
    </w:p>
    <w:p>
      <w:r>
        <w:t xml:space="preserve">9.  Le soleil est dans le ciel, il y a un beau jour. </w:t>
      </w:r>
    </w:p>
    <w:p>
      <w:r>
        <w:t xml:space="preserve">    The sun is in the sky, there is a beautiful day.</w:t>
      </w:r>
    </w:p>
    <w:p>
      <w:r>
        <w:t>10. Nous avons passé une journée agréable.</w:t>
      </w:r>
    </w:p>
    <w:p>
      <w:r>
        <w:t xml:space="preserve">    We had a pleasant day.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La pluie est une source d'eau potable.</w:t>
      </w:r>
    </w:p>
    <w:p>
      <w:r>
        <w:t xml:space="preserve">    Rain is a source of drinking water.</w:t>
      </w:r>
    </w:p>
    <w:p>
      <w:r>
        <w:t>4. On utilise de l'eau pour cuisiner.</w:t>
      </w:r>
    </w:p>
    <w:p>
      <w:r>
        <w:t xml:space="preserve">    We use water to cook.</w:t>
      </w:r>
    </w:p>
    <w:p>
      <w:r>
        <w:t>5.  L’eau est très importante pour la santé.</w:t>
      </w:r>
    </w:p>
    <w:p>
      <w:r>
        <w:t xml:space="preserve">    Water is very important for health.</w:t>
      </w:r>
    </w:p>
    <w:p>
      <w:r>
        <w:t>6. Les enfants jouent à l’extérieur, en utilisant l’eau du robinet.</w:t>
      </w:r>
    </w:p>
    <w:p>
      <w:r>
        <w:t xml:space="preserve">    Children play outside, using the tap water. </w:t>
      </w:r>
    </w:p>
    <w:p>
      <w:r>
        <w:t>7. J'aime boire de l'eau avec mes fruits rouges et des légumes verts.</w:t>
      </w:r>
    </w:p>
    <w:p>
      <w:r>
        <w:t xml:space="preserve">    I like to drink water with my red fruit and green vegetables.</w:t>
      </w:r>
    </w:p>
    <w:p>
      <w:r>
        <w:t>8.  Il y a beaucoup d'eau dans le lac.</w:t>
      </w:r>
    </w:p>
    <w:p>
      <w:r>
        <w:t xml:space="preserve">    There is a lot of water in the lake.</w:t>
      </w:r>
    </w:p>
    <w:p>
      <w:r>
        <w:t xml:space="preserve">9. L’eau est un élément vital pour la survie de tous les êtres vivants. </w:t>
      </w:r>
    </w:p>
    <w:p>
      <w:r>
        <w:t xml:space="preserve">    Water is a vital element for the survival of all living beings.</w:t>
      </w:r>
    </w:p>
    <w:p>
      <w:r>
        <w:t>10.  Je vais prendre une gorgée d'eau après le travail.</w:t>
      </w:r>
    </w:p>
    <w:p>
      <w:r>
        <w:t xml:space="preserve">   I will take a sip of water after work.</w:t>
      </w:r>
    </w:p>
    <w:p/>
    <w:p>
      <w:r>
        <w:rPr>
          <w:b/>
        </w:rPr>
        <w:t>Word: Terre | Meaning: Earth</w:t>
      </w:r>
    </w:p>
    <w:p/>
    <w:p>
      <w:r>
        <w:t>1. La Terre est la troisième planète du système solaire.</w:t>
      </w:r>
    </w:p>
    <w:p>
      <w:r>
        <w:t xml:space="preserve">   The Earth is the third planet in the solar system.</w:t>
      </w:r>
    </w:p>
    <w:p>
      <w:r>
        <w:t>2. J'aime vivre sur terre.</w:t>
      </w:r>
    </w:p>
    <w:p>
      <w:r>
        <w:t xml:space="preserve">   I like to live on earth.</w:t>
      </w:r>
    </w:p>
    <w:p>
      <w:r>
        <w:t>3. Les habitants de la Terre vivent dans des communautés.</w:t>
      </w:r>
    </w:p>
    <w:p>
      <w:r>
        <w:t xml:space="preserve">   Earth’s inhabitants live in communities. </w:t>
      </w:r>
    </w:p>
    <w:p>
      <w:r>
        <w:t xml:space="preserve">4. La Terre est une planète ronde et habitable. </w:t>
      </w:r>
    </w:p>
    <w:p>
      <w:r>
        <w:t xml:space="preserve">   Earth is a round and inhabitable planet. </w:t>
      </w:r>
    </w:p>
    <w:p>
      <w:r>
        <w:t>5.  Les arbres poussent sur la terre.</w:t>
      </w:r>
    </w:p>
    <w:p>
      <w:r>
        <w:t xml:space="preserve">   Trees grow on earth.</w:t>
      </w:r>
    </w:p>
    <w:p>
      <w:r>
        <w:t>6.  L'eau est essentielle pour la vie sur Terre.</w:t>
      </w:r>
    </w:p>
    <w:p>
      <w:r>
        <w:t xml:space="preserve">   Water is essential for life on Earth.</w:t>
      </w:r>
    </w:p>
    <w:p>
      <w:r>
        <w:t>7. Le soleil irradie la Terre.</w:t>
      </w:r>
    </w:p>
    <w:p>
      <w:r>
        <w:t xml:space="preserve">   The sun radiates light on Earth. </w:t>
      </w:r>
    </w:p>
    <w:p>
      <w:r>
        <w:t>8.  La Terre tourne autour du soleil.</w:t>
      </w:r>
    </w:p>
    <w:p>
      <w:r>
        <w:t xml:space="preserve">   Earth revolves around the sun.</w:t>
      </w:r>
    </w:p>
    <w:p>
      <w:r>
        <w:t>9. La terre est un objet vivant qui a des formes et des couleurs.</w:t>
      </w:r>
    </w:p>
    <w:p>
      <w:r>
        <w:t xml:space="preserve">   Earth is a living object that has forms and colors.</w:t>
      </w:r>
    </w:p>
    <w:p>
      <w:r>
        <w:t xml:space="preserve">10. Le climat de la terre est en constante évolution. </w:t>
      </w:r>
    </w:p>
    <w:p>
      <w:r>
        <w:t xml:space="preserve">    The climate of earth is constantly evolving.</w:t>
      </w:r>
    </w:p>
    <w:p/>
    <w:p>
      <w:r>
        <w:rPr>
          <w:b/>
        </w:rPr>
        <w:t>Word: Homme | Meaning: Man</w:t>
      </w:r>
    </w:p>
    <w:p/>
    <w:p>
      <w:r>
        <w:t>1.  Il est un homme gentil et serviable.</w:t>
      </w:r>
    </w:p>
    <w:p>
      <w:r>
        <w:t xml:space="preserve">    He is a kind and helpful man.</w:t>
      </w:r>
    </w:p>
    <w:p>
      <w:r>
        <w:t>2.  Le homme était triste après la séparation.</w:t>
      </w:r>
    </w:p>
    <w:p>
      <w:r>
        <w:t xml:space="preserve">    The man was sad after the separation. </w:t>
      </w:r>
    </w:p>
    <w:p>
      <w:r>
        <w:t>3.  L'homme voyage en France toute l'année.</w:t>
      </w:r>
    </w:p>
    <w:p>
      <w:r>
        <w:t xml:space="preserve">   The man travels to France all year round.</w:t>
      </w:r>
    </w:p>
    <w:p>
      <w:r>
        <w:t xml:space="preserve">4.  La femme a un homme qui la suit partout. </w:t>
      </w:r>
    </w:p>
    <w:p>
      <w:r>
        <w:t xml:space="preserve">    The woman has a man who follows her everywhere.</w:t>
      </w:r>
    </w:p>
    <w:p>
      <w:r>
        <w:t xml:space="preserve">5.  L'homme a besoin d'un repas sain et équilibré. </w:t>
      </w:r>
    </w:p>
    <w:p>
      <w:r>
        <w:t xml:space="preserve">   The man needs a healthy and balanced meal.</w:t>
      </w:r>
    </w:p>
    <w:p>
      <w:r>
        <w:t xml:space="preserve">6.  Il est l'homme le plus intelligent de notre classe. </w:t>
      </w:r>
    </w:p>
    <w:p>
      <w:r>
        <w:t xml:space="preserve">   He is the smartest man in our class.</w:t>
      </w:r>
    </w:p>
    <w:p>
      <w:r>
        <w:t>7.  Le monde entier connaît l'homme qui a inventé la voiture.</w:t>
      </w:r>
    </w:p>
    <w:p>
      <w:r>
        <w:t xml:space="preserve">    The whole world knows the man who invented the car.</w:t>
      </w:r>
    </w:p>
    <w:p>
      <w:r>
        <w:t xml:space="preserve">8.  L'homme s’est réveillé avec une douleur au cou. </w:t>
      </w:r>
    </w:p>
    <w:p>
      <w:r>
        <w:t xml:space="preserve">    The man woke up with pain in his neck.</w:t>
      </w:r>
    </w:p>
    <w:p>
      <w:r>
        <w:t xml:space="preserve">9.  Il est important d'écouter l'homme qui nous guide. </w:t>
      </w:r>
    </w:p>
    <w:p>
      <w:r>
        <w:t xml:space="preserve">    It is important to listen to the man who guides us. </w:t>
      </w:r>
    </w:p>
    <w:p>
      <w:r>
        <w:t>10. L'homme s’est fait mal à la jambe.</w:t>
      </w:r>
    </w:p>
    <w:p>
      <w:r>
        <w:t xml:space="preserve">    The man got hurt in his leg.</w:t>
      </w:r>
    </w:p>
    <w:p/>
    <w:p>
      <w:r>
        <w:rPr>
          <w:b/>
        </w:rPr>
        <w:t>Word: Maison | Meaning: House</w:t>
      </w:r>
    </w:p>
    <w:p/>
    <w:p>
      <w:r>
        <w:t>1.  La maison est grande et confortable.</w:t>
      </w:r>
    </w:p>
    <w:p>
      <w:r>
        <w:t xml:space="preserve">   The house is big and comfortable.</w:t>
      </w:r>
    </w:p>
    <w:p>
      <w:r>
        <w:t>2.  J'aime passer du temps dans ma maison.</w:t>
      </w:r>
    </w:p>
    <w:p>
      <w:r>
        <w:t xml:space="preserve">   I like to spend time in my house.</w:t>
      </w:r>
    </w:p>
    <w:p>
      <w:r>
        <w:t>3.  Il y a une belle chambre dans ma maison.</w:t>
      </w:r>
    </w:p>
    <w:p>
      <w:r>
        <w:t xml:space="preserve">   There is a nice room in my house. </w:t>
      </w:r>
    </w:p>
    <w:p>
      <w:r>
        <w:t>4.  Mon quartier est proche de ma maison.</w:t>
      </w:r>
    </w:p>
    <w:p>
      <w:r>
        <w:t xml:space="preserve">   My neighborhood is near my house. </w:t>
      </w:r>
    </w:p>
    <w:p>
      <w:r>
        <w:t>5.  J'ai hâte de visiter la maison des grands-parents.</w:t>
      </w:r>
    </w:p>
    <w:p>
      <w:r>
        <w:t xml:space="preserve">   I can't wait to visit grandparents' house.</w:t>
      </w:r>
    </w:p>
    <w:p>
      <w:r>
        <w:t>6.  La maison a une belle terrasse.</w:t>
      </w:r>
    </w:p>
    <w:p>
      <w:r>
        <w:t xml:space="preserve">   The house has a beautiful terrace. </w:t>
      </w:r>
    </w:p>
    <w:p>
      <w:r>
        <w:t>7.  Nous allons acheter une nouvelle maison.</w:t>
      </w:r>
    </w:p>
    <w:p>
      <w:r>
        <w:t xml:space="preserve">   We are going to buy a new house. </w:t>
      </w:r>
    </w:p>
    <w:p>
      <w:r>
        <w:t>8.  Mon père et ma mère vivent dans la maison.</w:t>
      </w:r>
    </w:p>
    <w:p>
      <w:r>
        <w:t xml:space="preserve">    My father and mother live in the house.</w:t>
      </w:r>
    </w:p>
    <w:p>
      <w:r>
        <w:t>9.  La maison est très jolie avec ses couleurs vives.</w:t>
      </w:r>
    </w:p>
    <w:p>
      <w:r>
        <w:t xml:space="preserve">   The house is very pretty with its bright colors. </w:t>
      </w:r>
    </w:p>
    <w:p>
      <w:r>
        <w:t>10.  J'ai hâte de me installer dans ma nouvelle maison.</w:t>
      </w:r>
    </w:p>
    <w:p>
      <w:r>
        <w:t xml:space="preserve">    I can’t wait to settle into my new house.</w:t>
      </w:r>
    </w:p>
    <w:p/>
    <w:p>
      <w:r>
        <w:t>Fleurs: Flowers</w:t>
      </w:r>
    </w:p>
    <w:p/>
    <w:p>
      <w:r>
        <w:t>1. Les fleurs sont belles et colorées.</w:t>
      </w:r>
    </w:p>
    <w:p>
      <w:r>
        <w:t xml:space="preserve">   The flowers are beautiful and colorful.</w:t>
      </w:r>
    </w:p>
    <w:p>
      <w:r>
        <w:t>2. J’adore les roses, elles sont mes préférées.</w:t>
      </w:r>
    </w:p>
    <w:p>
      <w:r>
        <w:t xml:space="preserve">   I love roses, they are my favorites.</w:t>
      </w:r>
    </w:p>
    <w:p>
      <w:r>
        <w:t xml:space="preserve">3. La fleur de lys est la plus emblématique. </w:t>
      </w:r>
    </w:p>
    <w:p>
      <w:r>
        <w:t xml:space="preserve">   The lily flower is the most emblematic.</w:t>
      </w:r>
    </w:p>
    <w:p>
      <w:r>
        <w:t>4. Les fleurs symbolisent l'amour et la joie.</w:t>
      </w:r>
    </w:p>
    <w:p>
      <w:r>
        <w:t xml:space="preserve">    Flowers symbolize love and joy.</w:t>
      </w:r>
    </w:p>
    <w:p>
      <w:r>
        <w:t>5. J’ai beaucoup de fleurs dans mon jardin.</w:t>
      </w:r>
    </w:p>
    <w:p>
      <w:r>
        <w:t xml:space="preserve">    I have a lot of flowers in my garden.</w:t>
      </w:r>
    </w:p>
    <w:p>
      <w:r>
        <w:t xml:space="preserve">6. Tu as besoin d’une fleur pour faire une belle couronne ? </w:t>
      </w:r>
    </w:p>
    <w:p>
      <w:r>
        <w:t xml:space="preserve">    Do you need a flower to make a beautiful crown?</w:t>
      </w:r>
    </w:p>
    <w:p>
      <w:r>
        <w:t>7. Les fleurs sauvages sont plus rares que les fleurs cultivées.</w:t>
      </w:r>
    </w:p>
    <w:p>
      <w:r>
        <w:t xml:space="preserve">   Wildflowers are rarer than cultivated flowers.</w:t>
      </w:r>
    </w:p>
    <w:p>
      <w:r>
        <w:t xml:space="preserve">8. La fleur de lin est une plante facile à cultiver. </w:t>
      </w:r>
    </w:p>
    <w:p>
      <w:r>
        <w:t xml:space="preserve">  The flax flower is a easy plant to cultivate. </w:t>
      </w:r>
    </w:p>
    <w:p>
      <w:r>
        <w:t xml:space="preserve">9. Les fleurs ont une odeur agréable. </w:t>
      </w:r>
    </w:p>
    <w:p>
      <w:r>
        <w:t xml:space="preserve">   Flowers have a pleasant scent.</w:t>
      </w:r>
    </w:p>
    <w:p>
      <w:r>
        <w:t xml:space="preserve">10. Je pense que les fleurs sont un cadeau extraordinaire. </w:t>
      </w:r>
    </w:p>
    <w:p>
      <w:r>
        <w:t xml:space="preserve">   I think that flowers are an extraordinary gift.</w:t>
      </w:r>
    </w:p>
    <w:p/>
    <w:p>
      <w:r>
        <w:t>Château: &lt;Castle&gt;</w:t>
      </w:r>
    </w:p>
    <w:p/>
    <w:p>
      <w:r>
        <w:t xml:space="preserve">1. Le château est magnifique, avec des façades en pierre et une cour rectangulaire. </w:t>
      </w:r>
    </w:p>
    <w:p>
      <w:r>
        <w:t xml:space="preserve">  . The castle is magnificent with stone facades and a rectangular courtyard.</w:t>
      </w:r>
    </w:p>
    <w:p>
      <w:r>
        <w:t xml:space="preserve">2. Nous avons visité le château pour l'anniversaire de notre amie Marie. </w:t>
      </w:r>
    </w:p>
    <w:p>
      <w:r>
        <w:t xml:space="preserve">  . We visited the castle for our friend Marie’s birthday party.</w:t>
      </w:r>
    </w:p>
    <w:p>
      <w:r>
        <w:t xml:space="preserve">3. Le château est situé sur une colline, offrant une vue panoramique sur la vallée. </w:t>
      </w:r>
    </w:p>
    <w:p>
      <w:r>
        <w:t xml:space="preserve">   . The castle is situated on a hill, offering a panoramic view of the valley.</w:t>
      </w:r>
    </w:p>
    <w:p>
      <w:r>
        <w:t xml:space="preserve">4. L'architecture du château est inspirée des châteaux médiévaux. </w:t>
      </w:r>
    </w:p>
    <w:p>
      <w:r>
        <w:t xml:space="preserve">  . The architecture of the castle is inspired by medieval castles.</w:t>
      </w:r>
    </w:p>
    <w:p>
      <w:r>
        <w:t xml:space="preserve">5. La famille royale a vécu dans le château pendant plusieurs siècles. </w:t>
      </w:r>
    </w:p>
    <w:p>
      <w:r>
        <w:t xml:space="preserve">   . The royal family lived in the castle for several centuries.</w:t>
      </w:r>
    </w:p>
    <w:p>
      <w:r>
        <w:t xml:space="preserve">6. Les jardins du château sont magnifiques, avec des fleurs et des arbres majestueux. </w:t>
      </w:r>
    </w:p>
    <w:p>
      <w:r>
        <w:t xml:space="preserve">   . The gardens of the castle are magnificent with flowers and majestic trees.</w:t>
      </w:r>
    </w:p>
    <w:p>
      <w:r>
        <w:t xml:space="preserve">7. Il y a un musée au château qui présente l'histoire de la région. </w:t>
      </w:r>
    </w:p>
    <w:p>
      <w:r>
        <w:t xml:space="preserve">    . There is a museum at the castle that presents the history of the region.</w:t>
      </w:r>
    </w:p>
    <w:p>
      <w:r>
        <w:t xml:space="preserve">8. La tour du château offre une vue imprenable sur la ville et ses alentours. </w:t>
      </w:r>
    </w:p>
    <w:p>
      <w:r>
        <w:t xml:space="preserve">    . The tower of the castle offers an unparalleled view of the town and its surroundings.</w:t>
      </w:r>
    </w:p>
    <w:p>
      <w:r>
        <w:t xml:space="preserve">9. Les habitants de la région sont très fiers du château historique de leur village. </w:t>
      </w:r>
    </w:p>
    <w:p>
      <w:r>
        <w:t xml:space="preserve">   . The residents of the region are very proud of the historical castle in their village. </w:t>
      </w:r>
    </w:p>
    <w:p>
      <w:r>
        <w:t xml:space="preserve">10. L'histoire du château est fascinante, et les visiteurs en profitent pleinement. </w:t>
      </w:r>
    </w:p>
    <w:p>
      <w:r>
        <w:t xml:space="preserve">   . The history of the castle is fascinating, and visitors enjoy it fully.</w:t>
      </w:r>
    </w:p>
    <w:p/>
    <w:p>
      <w:r>
        <w:rPr>
          <w:b/>
        </w:rPr>
        <w:t>Word: Vent | Meaning: Wind</w:t>
      </w:r>
    </w:p>
    <w:p/>
    <w:p>
      <w:r>
        <w:t>1. Le vent souffle fort ce soir.</w:t>
      </w:r>
    </w:p>
    <w:p>
      <w:r>
        <w:t xml:space="preserve">   The wind is blowing strongly tonight.</w:t>
      </w:r>
    </w:p>
    <w:p>
      <w:r>
        <w:t>2. La pluie était accompagnée d'un vent frais.</w:t>
      </w:r>
    </w:p>
    <w:p>
      <w:r>
        <w:t xml:space="preserve">   The rain was accompanied by a fresh breeze.</w:t>
      </w:r>
    </w:p>
    <w:p>
      <w:r>
        <w:t>3. Les vents de l'ouest sont plus doux que les vents du nord.</w:t>
      </w:r>
    </w:p>
    <w:p>
      <w:r>
        <w:t xml:space="preserve">   Winds from the west are milder than winds from the north.</w:t>
      </w:r>
    </w:p>
    <w:p>
      <w:r>
        <w:t>4. Le vent a poussé la porte à l’intérieur.</w:t>
      </w:r>
    </w:p>
    <w:p>
      <w:r>
        <w:t xml:space="preserve">   The wind pushed the door inside.</w:t>
      </w:r>
    </w:p>
    <w:p>
      <w:r>
        <w:t>5.  Le vent nous a conduit dans un nouveau quartier.</w:t>
      </w:r>
    </w:p>
    <w:p>
      <w:r>
        <w:t xml:space="preserve">    The wind led us to a new neighborhood.</w:t>
      </w:r>
    </w:p>
    <w:p>
      <w:r>
        <w:t>6. Il est difficile de vivre sans un vent agréable.</w:t>
      </w:r>
    </w:p>
    <w:p>
      <w:r>
        <w:t xml:space="preserve">   It's difficult to live without a pleasant breeze. </w:t>
      </w:r>
    </w:p>
    <w:p>
      <w:r>
        <w:t xml:space="preserve">7. Le vent a dégagé la place après le coucher du soleil. </w:t>
      </w:r>
    </w:p>
    <w:p>
      <w:r>
        <w:t xml:space="preserve">   The wind cleared the square after sunset.</w:t>
      </w:r>
    </w:p>
    <w:p>
      <w:r>
        <w:t>8. J’ai remarqué que le vent était plus fort cette nuit.</w:t>
      </w:r>
    </w:p>
    <w:p>
      <w:r>
        <w:t xml:space="preserve">    I noticed that the wind was stronger tonight.</w:t>
      </w:r>
    </w:p>
    <w:p>
      <w:r>
        <w:t>9.  On peut observer des vents qui traversent la mer.</w:t>
      </w:r>
    </w:p>
    <w:p>
      <w:r>
        <w:t xml:space="preserve">   We can observe winds passing through the sea.</w:t>
      </w:r>
    </w:p>
    <w:p>
      <w:r>
        <w:t>10. Le vent change souvent de direction.</w:t>
      </w:r>
    </w:p>
    <w:p>
      <w:r>
        <w:t xml:space="preserve">   The wind changes direction often.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