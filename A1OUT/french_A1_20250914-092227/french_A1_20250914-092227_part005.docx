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chat | Meaning: cat</w:t>
      </w:r>
    </w:p>
    <w:p/>
    <w:p>
      <w:r>
        <w:t>1. Il est un chat noir et élégant.</w:t>
      </w:r>
    </w:p>
    <w:p>
      <w:r>
        <w:t xml:space="preserve">   He is a black and elegant cat.</w:t>
      </w:r>
    </w:p>
    <w:p>
      <w:r>
        <w:t>2. Mon chat aime jouer avec la balle rouge.</w:t>
      </w:r>
    </w:p>
    <w:p>
      <w:r>
        <w:t xml:space="preserve">   My cat likes to play with the red ball.</w:t>
      </w:r>
    </w:p>
    <w:p>
      <w:r>
        <w:t>3. La chatte miaule doucement dans la chambre.</w:t>
      </w:r>
    </w:p>
    <w:p>
      <w:r>
        <w:t xml:space="preserve">   The cat meows softly in the room.</w:t>
      </w:r>
    </w:p>
    <w:p>
      <w:r>
        <w:t xml:space="preserve">4. Le chat est dehors, et il attend le promeneur. </w:t>
      </w:r>
    </w:p>
    <w:p>
      <w:r>
        <w:t xml:space="preserve">   The cat is outside and he waits for the walker.</w:t>
      </w:r>
    </w:p>
    <w:p>
      <w:r>
        <w:t xml:space="preserve">5. Vous avez besoin d'un chat pour vous accompagner? </w:t>
      </w:r>
    </w:p>
    <w:p>
      <w:r>
        <w:t xml:space="preserve">   Do you need a cat to accompany you?</w:t>
      </w:r>
    </w:p>
    <w:p>
      <w:r>
        <w:t xml:space="preserve">6. La femme adore son chat qui lui fournit de l’affection. </w:t>
      </w:r>
    </w:p>
    <w:p>
      <w:r>
        <w:t xml:space="preserve">   The woman loves her cat that gives her affection.</w:t>
      </w:r>
    </w:p>
    <w:p>
      <w:r>
        <w:t>7. Il faut faire attention au chat quand il dort.</w:t>
      </w:r>
    </w:p>
    <w:p>
      <w:r>
        <w:t xml:space="preserve">   We must pay attention to the cat when it sleeps.</w:t>
      </w:r>
    </w:p>
    <w:p>
      <w:r>
        <w:t>8. J'ai un chat, mais il est très timide.</w:t>
      </w:r>
    </w:p>
    <w:p>
      <w:r>
        <w:t xml:space="preserve">   I have a cat, but he is very shy. </w:t>
      </w:r>
    </w:p>
    <w:p>
      <w:r>
        <w:t>9. Le chat fait le tour de la table.</w:t>
      </w:r>
    </w:p>
    <w:p>
      <w:r>
        <w:t xml:space="preserve">   The cat walks around the table.</w:t>
      </w:r>
    </w:p>
    <w:p>
      <w:r>
        <w:t>10. Nous sommes d'accord, nous avons besoin d'un chat pour notre maison.</w:t>
      </w:r>
    </w:p>
    <w:p>
      <w:r>
        <w:t xml:space="preserve">    We are in agreement, we need a cat for our house.</w:t>
      </w:r>
    </w:p>
    <w:p/>
    <w:p>
      <w:r>
        <w:rPr>
          <w:b/>
        </w:rPr>
        <w:t>Word: terre | Meaning: Earth</w:t>
      </w:r>
    </w:p>
    <w:p/>
    <w:p>
      <w:r>
        <w:t xml:space="preserve">1. La terre est rouge à l'endroit où j’ai planté les tomates. </w:t>
      </w:r>
    </w:p>
    <w:p>
      <w:r>
        <w:t xml:space="preserve">   The earth is red where I planted tomatoes.</w:t>
      </w:r>
    </w:p>
    <w:p>
      <w:r>
        <w:t>2. Les enfants adorent jouer sur la terre, ils sont très heureux.</w:t>
      </w:r>
    </w:p>
    <w:p>
      <w:r>
        <w:t xml:space="preserve">    Kids love playing on the ground, they are very happy.</w:t>
      </w:r>
    </w:p>
    <w:p>
      <w:r>
        <w:t>3. Notre pays a une terre fertile et généreuse.</w:t>
      </w:r>
    </w:p>
    <w:p>
      <w:r>
        <w:t xml:space="preserve">    Our country has fertile and generous land. </w:t>
      </w:r>
    </w:p>
    <w:p>
      <w:r>
        <w:t>4. Nous avons besoin d'utiliser de la terre pour construire nos maisons.</w:t>
      </w:r>
    </w:p>
    <w:p>
      <w:r>
        <w:t xml:space="preserve">   We need to use earth to build our houses. </w:t>
      </w:r>
    </w:p>
    <w:p>
      <w:r>
        <w:t>5. La Terre est notre planète, il est important de la protéger.</w:t>
      </w:r>
    </w:p>
    <w:p>
      <w:r>
        <w:t xml:space="preserve">    Earth is our planet, it’s important to protect it.</w:t>
      </w:r>
    </w:p>
    <w:p>
      <w:r>
        <w:t>6. J'ai besoin d'une terre ferme pour planter des arbres.</w:t>
      </w:r>
    </w:p>
    <w:p>
      <w:r>
        <w:t xml:space="preserve">   I need firm soil to plant trees.</w:t>
      </w:r>
    </w:p>
    <w:p>
      <w:r>
        <w:t xml:space="preserve">7.  Le climat dans cette région est très humide et elle a une terre argileuse. </w:t>
      </w:r>
    </w:p>
    <w:p>
      <w:r>
        <w:t xml:space="preserve">   The climate in this region is very humid and it has clay soil.</w:t>
      </w:r>
    </w:p>
    <w:p>
      <w:r>
        <w:t>8. Les scientifiques étudient la terre et les océans pour comprendre l'évolution du climat.</w:t>
      </w:r>
    </w:p>
    <w:p>
      <w:r>
        <w:t xml:space="preserve">    Scientists study the earth and oceans to understand the evolution of the climate.</w:t>
      </w:r>
    </w:p>
    <w:p>
      <w:r>
        <w:t xml:space="preserve">9.  Le jardin est une place de détente sur la terre, où j’ai planté des fleurs et des herbes. </w:t>
      </w:r>
    </w:p>
    <w:p>
      <w:r>
        <w:t xml:space="preserve">   The garden is a place of relaxation on earth, where I have planted flowers and herbs.</w:t>
      </w:r>
    </w:p>
    <w:p>
      <w:r>
        <w:t xml:space="preserve">10. L'eau pure est importante pour la vie et la terre. </w:t>
      </w:r>
    </w:p>
    <w:p>
      <w:r>
        <w:t xml:space="preserve">   Pure water is important for life and earth.</w:t>
      </w:r>
    </w:p>
    <w:p/>
    <w:p>
      <w:r>
        <w:rPr>
          <w:b/>
        </w:rPr>
        <w:t>Word: lumière | Meaning: light</w:t>
      </w:r>
    </w:p>
    <w:p/>
    <w:p>
      <w:r>
        <w:t xml:space="preserve">1. La lumière du soleil brille sur la ville.  </w:t>
      </w:r>
    </w:p>
    <w:p>
      <w:r>
        <w:t>The sun's light shines on the city.</w:t>
      </w:r>
    </w:p>
    <w:p>
      <w:r>
        <w:t xml:space="preserve">2. J'ai besoin d'une lampe pour éclairer ma table.  </w:t>
      </w:r>
    </w:p>
    <w:p>
      <w:r>
        <w:t xml:space="preserve">I need a lamp to illuminate my desk. </w:t>
      </w:r>
    </w:p>
    <w:p>
      <w:r>
        <w:t xml:space="preserve">3. La lumière de la bougie illumine l'atmosphère.   </w:t>
      </w:r>
    </w:p>
    <w:p>
      <w:r>
        <w:t>The candlelight illuminates the atmosphere.</w:t>
      </w:r>
    </w:p>
    <w:p>
      <w:r>
        <w:t xml:space="preserve">4. Il y a une grande lumière dans le ciel ce soir.  </w:t>
      </w:r>
    </w:p>
    <w:p>
      <w:r>
        <w:t>There is a big light in the sky this evening.</w:t>
      </w:r>
    </w:p>
    <w:p>
      <w:r>
        <w:t xml:space="preserve">5. La lumière du feu crée une ambiance chaleureuse.  </w:t>
      </w:r>
    </w:p>
    <w:p>
      <w:r>
        <w:t xml:space="preserve">The firelight creates a warm and cozy atmosphere. </w:t>
      </w:r>
    </w:p>
    <w:p>
      <w:r>
        <w:t xml:space="preserve">6. Le lampadaire éclaire la rue sans faire trop de bruit.   </w:t>
      </w:r>
    </w:p>
    <w:p>
      <w:r>
        <w:t xml:space="preserve">The street lamp illuminates the road without making too much noise. </w:t>
      </w:r>
    </w:p>
    <w:p>
      <w:r>
        <w:t xml:space="preserve">7.  La lumière de l'ordinateur m’a permis de terminer ma tâche.    </w:t>
      </w:r>
    </w:p>
    <w:p>
      <w:r>
        <w:t xml:space="preserve">The computer screen illuminated my task, allowing me to finish.  </w:t>
      </w:r>
    </w:p>
    <w:p>
      <w:r>
        <w:t xml:space="preserve">8. La lumière des étoiles est magnifique dans la nuit.  </w:t>
      </w:r>
    </w:p>
    <w:p>
      <w:r>
        <w:t xml:space="preserve">The stars’ light is beautiful in the night.   </w:t>
      </w:r>
    </w:p>
    <w:p>
      <w:r>
        <w:t xml:space="preserve">9. On a besoin d'une lumière forte pour lire dans le noir.  </w:t>
      </w:r>
    </w:p>
    <w:p>
      <w:r>
        <w:t>We need a strong light to read in the dark.</w:t>
      </w:r>
    </w:p>
    <w:p>
      <w:r>
        <w:t xml:space="preserve">10.  La lumière de l'automobile éclaire la route.   </w:t>
      </w:r>
    </w:p>
    <w:p>
      <w:r>
        <w:t>The car's light illuminates the road.</w:t>
      </w:r>
    </w:p>
    <w:p/>
    <w:p>
      <w:r>
        <w:rPr>
          <w:b/>
        </w:rPr>
        <w:t>Word: maison | Meaning: house</w:t>
      </w:r>
    </w:p>
    <w:p/>
    <w:p>
      <w:r>
        <w:t>1. Ma maison est petite, mais confortable.</w:t>
      </w:r>
    </w:p>
    <w:p>
      <w:r>
        <w:t xml:space="preserve">   My house is small, but cozy.</w:t>
      </w:r>
    </w:p>
    <w:p>
      <w:r>
        <w:t>2. J'ai hâte de visiter ma maison en France.</w:t>
      </w:r>
    </w:p>
    <w:p>
      <w:r>
        <w:t xml:space="preserve">   I'm looking forward to visiting my house in France.</w:t>
      </w:r>
    </w:p>
    <w:p>
      <w:r>
        <w:t>3. L'appartement est situé dans une petite maison.</w:t>
      </w:r>
    </w:p>
    <w:p>
      <w:r>
        <w:t xml:space="preserve">  The apartment is located in a small house.</w:t>
      </w:r>
    </w:p>
    <w:p>
      <w:r>
        <w:t>4. Nous avons déménagé dans une nouvelle maison.</w:t>
      </w:r>
    </w:p>
    <w:p>
      <w:r>
        <w:t xml:space="preserve">  We moved into a new home.</w:t>
      </w:r>
    </w:p>
    <w:p>
      <w:r>
        <w:t>5. J'adore la cuisine de ma maison.</w:t>
      </w:r>
    </w:p>
    <w:p>
      <w:r>
        <w:t xml:space="preserve">   I love the kitchen in my house.</w:t>
      </w:r>
    </w:p>
    <w:p>
      <w:r>
        <w:t>6. La maison de mes parents est très grande.</w:t>
      </w:r>
    </w:p>
    <w:p>
      <w:r>
        <w:t xml:space="preserve">   My parent's house is very large.</w:t>
      </w:r>
    </w:p>
    <w:p>
      <w:r>
        <w:t>7. Le jardin de la maison est vert et paisible.</w:t>
      </w:r>
    </w:p>
    <w:p>
      <w:r>
        <w:t xml:space="preserve">   The garden of the house is green and peaceful.</w:t>
      </w:r>
    </w:p>
    <w:p>
      <w:r>
        <w:t xml:space="preserve">8. La maison de l’homme est solide et spacieuse. </w:t>
      </w:r>
    </w:p>
    <w:p>
      <w:r>
        <w:t xml:space="preserve">  The man's house is sturdy and spacious.</w:t>
      </w:r>
    </w:p>
    <w:p>
      <w:r>
        <w:t>9. Je vais chez ma famille pour un repas à la maison.</w:t>
      </w:r>
    </w:p>
    <w:p>
      <w:r>
        <w:t xml:space="preserve">   I am going to my family for dinner at home. </w:t>
      </w:r>
    </w:p>
    <w:p>
      <w:r>
        <w:t>10.  La maison était pleine d’objets décoratifs.</w:t>
      </w:r>
    </w:p>
    <w:p>
      <w:r>
        <w:t xml:space="preserve">    The house was full of decorative objects.</w:t>
      </w:r>
    </w:p>
    <w:p/>
    <w:p>
      <w:r>
        <w:rPr>
          <w:b/>
        </w:rPr>
        <w:t>Word: vue | Meaning: view</w:t>
      </w:r>
    </w:p>
    <w:p/>
    <w:p>
      <w:r>
        <w:t>1. J'ai une vue magnifique sur la ville depuis mon appartement.</w:t>
      </w:r>
    </w:p>
    <w:p>
      <w:r>
        <w:t xml:space="preserve">   I have a beautiful view of the city from my apartment.</w:t>
      </w:r>
    </w:p>
    <w:p>
      <w:r>
        <w:t>2. Elle a une vue très nette sur les détails du tableau.</w:t>
      </w:r>
    </w:p>
    <w:p>
      <w:r>
        <w:t xml:space="preserve">   She has a very clear view of the details on the painting. </w:t>
      </w:r>
    </w:p>
    <w:p>
      <w:r>
        <w:t>3. La vue sur le lac était incroyablement belle.</w:t>
      </w:r>
    </w:p>
    <w:p>
      <w:r>
        <w:t xml:space="preserve">    The view of the lake was incredibly beautiful.</w:t>
      </w:r>
    </w:p>
    <w:p>
      <w:r>
        <w:t>4.  Le chef d'orchestre a eu une vue unique de la performance.</w:t>
      </w:r>
    </w:p>
    <w:p>
      <w:r>
        <w:t xml:space="preserve">    The conductor had a unique view of the performance. </w:t>
      </w:r>
    </w:p>
    <w:p>
      <w:r>
        <w:t>5.  Je suis en manque de vie, j'ai besoin d'une nouvelle vue sur mes problèmes.</w:t>
      </w:r>
    </w:p>
    <w:p>
      <w:r>
        <w:t xml:space="preserve">   I am lacking life, I need a new view on my problems. </w:t>
      </w:r>
    </w:p>
    <w:p>
      <w:r>
        <w:t>6.  La montagne offre une vue imprenable sur les vallées verdoyantes.</w:t>
      </w:r>
    </w:p>
    <w:p>
      <w:r>
        <w:t xml:space="preserve">    The mountain offers an unfiltered view of the verdant valleys. </w:t>
      </w:r>
    </w:p>
    <w:p>
      <w:r>
        <w:t>7. J'ai eu une vue d’un monde fantastique lors de mon voyage en Inde.</w:t>
      </w:r>
    </w:p>
    <w:p>
      <w:r>
        <w:t xml:space="preserve">   I had a vision of a fantastic world during my trip to India.</w:t>
      </w:r>
    </w:p>
    <w:p>
      <w:r>
        <w:t>8.  Elle s’est sentie perdue avec une vue sur la mer déserte.</w:t>
      </w:r>
    </w:p>
    <w:p>
      <w:r>
        <w:t xml:space="preserve">    She felt lost with a view of the deserted sea. </w:t>
      </w:r>
    </w:p>
    <w:p>
      <w:r>
        <w:t xml:space="preserve">9.  Mon ami a une vue très particulière sur les choses. </w:t>
      </w:r>
    </w:p>
    <w:p>
      <w:r>
        <w:t xml:space="preserve">   My friend has a very particular view on things. </w:t>
      </w:r>
    </w:p>
    <w:p>
      <w:r>
        <w:t xml:space="preserve">10. La vue est toujours un élément important dans les films. </w:t>
      </w:r>
    </w:p>
    <w:p>
      <w:r>
        <w:t xml:space="preserve">    The view is always an important element in movies.</w:t>
      </w:r>
    </w:p>
    <w:p/>
    <w:p>
      <w:r>
        <w:rPr>
          <w:b/>
        </w:rPr>
        <w:t>Word: jour | Meaning: day</w:t>
      </w:r>
    </w:p>
    <w:p/>
    <w:p>
      <w:r>
        <w:t xml:space="preserve">1.  Aujourd'hui, il fait beau et chaud. </w:t>
      </w:r>
    </w:p>
    <w:p>
      <w:r>
        <w:t xml:space="preserve">    Today, it is nice weather, sunny.</w:t>
      </w:r>
    </w:p>
    <w:p>
      <w:r>
        <w:t>2.  J’ai passé mon jour à lire un bon livre.</w:t>
      </w:r>
    </w:p>
    <w:p>
      <w:r>
        <w:t xml:space="preserve">    I spent my day reading a good book.</w:t>
      </w:r>
    </w:p>
    <w:p>
      <w:r>
        <w:t>3.  Il y a un grand changement dans la vie du monde aujourd'hui.</w:t>
      </w:r>
    </w:p>
    <w:p>
      <w:r>
        <w:t xml:space="preserve">   There is a big change in the world today. </w:t>
      </w:r>
    </w:p>
    <w:p>
      <w:r>
        <w:t xml:space="preserve">4.  Je vais au marché pour acheter des fruits et légumes. </w:t>
      </w:r>
    </w:p>
    <w:p>
      <w:r>
        <w:t xml:space="preserve">    I am going to the market to buy some fruit and vegetables.</w:t>
      </w:r>
    </w:p>
    <w:p>
      <w:r>
        <w:t xml:space="preserve">5.  Avez-vous déjà pensé à partir en vacances? </w:t>
      </w:r>
    </w:p>
    <w:p>
      <w:r>
        <w:t xml:space="preserve">    Have you thought about taking vacations yet?</w:t>
      </w:r>
    </w:p>
    <w:p>
      <w:r>
        <w:t xml:space="preserve">6.  Il est important de prendre du temps pour se reposer aujourd'hui. </w:t>
      </w:r>
    </w:p>
    <w:p>
      <w:r>
        <w:t xml:space="preserve">    It is important to take some time for rest today. </w:t>
      </w:r>
    </w:p>
    <w:p>
      <w:r>
        <w:t xml:space="preserve">7.  Les gens sont généralement heureux lorsqu'ils ont des moments de joie. </w:t>
      </w:r>
    </w:p>
    <w:p>
      <w:r>
        <w:t xml:space="preserve">   People are generally happy when they have joyful moments.</w:t>
      </w:r>
    </w:p>
    <w:p>
      <w:r>
        <w:t xml:space="preserve">8.  J’ai eu un excellent jour à la plage. </w:t>
      </w:r>
    </w:p>
    <w:p>
      <w:r>
        <w:t xml:space="preserve">     I had a great day at the beach.</w:t>
      </w:r>
    </w:p>
    <w:p>
      <w:r>
        <w:t xml:space="preserve">9.  Le calendrier nous montre que le mois d'avril est arrivé. </w:t>
      </w:r>
    </w:p>
    <w:p>
      <w:r>
        <w:t xml:space="preserve">    The calendar shows us that April has arrived.</w:t>
      </w:r>
    </w:p>
    <w:p>
      <w:r>
        <w:t>10. Il y a beaucoup de choses à faire dans ce monde.</w:t>
      </w:r>
    </w:p>
    <w:p>
      <w:r>
        <w:t xml:space="preserve">    There are many things to do in this world.</w:t>
      </w:r>
    </w:p>
    <w:p/>
    <w:p>
      <w:r>
        <w:rPr>
          <w:b/>
        </w:rPr>
        <w:t>Word: nature | Meaning: nature</w:t>
      </w:r>
    </w:p>
    <w:p/>
    <w:p>
      <w:r>
        <w:t>1. La nature est magnifique, avec des arbres majestueux et des rivières sinueuses.</w:t>
      </w:r>
    </w:p>
    <w:p>
      <w:r>
        <w:t xml:space="preserve">   The nature is magnificent, with majestic trees and winding rivers.</w:t>
      </w:r>
    </w:p>
    <w:p>
      <w:r>
        <w:t xml:space="preserve">2. J'aime observer la nature à l'extérieur pour me ressourcer et me détendre. </w:t>
      </w:r>
    </w:p>
    <w:p>
      <w:r>
        <w:t xml:space="preserve">   I like to observe nature outdoors to recharge and relax.</w:t>
      </w:r>
    </w:p>
    <w:p>
      <w:r>
        <w:t>3. L'artiste a peint une scène de la nature sur une toile.</w:t>
      </w:r>
    </w:p>
    <w:p>
      <w:r>
        <w:t xml:space="preserve">   The artist painted a scene from nature on canvas.</w:t>
      </w:r>
    </w:p>
    <w:p>
      <w:r>
        <w:t xml:space="preserve">4. La pollution de la nature est un problème grave qui doit être pris en compte. </w:t>
      </w:r>
    </w:p>
    <w:p>
      <w:r>
        <w:t xml:space="preserve">   Nature pollution is a serious problem that needs to be addressed.</w:t>
      </w:r>
    </w:p>
    <w:p>
      <w:r>
        <w:t>5. Les animaux sauvages vivent dans des habitats naturels et ont besoin d'un espace pour se reproduire.</w:t>
      </w:r>
    </w:p>
    <w:p>
      <w:r>
        <w:t xml:space="preserve">   Wild animals live in natural habitats and need space to reproduce.</w:t>
      </w:r>
    </w:p>
    <w:p>
      <w:r>
        <w:t xml:space="preserve">6. La flore de la montagne est diversifiée et riche en espèces végétales. </w:t>
      </w:r>
    </w:p>
    <w:p>
      <w:r>
        <w:t xml:space="preserve">    The mountain flora is diverse and rich in plant species.</w:t>
      </w:r>
    </w:p>
    <w:p>
      <w:r>
        <w:t>7. J'ai passé une belle journée à explorer les paysages naturels d'un parc.</w:t>
      </w:r>
    </w:p>
    <w:p>
      <w:r>
        <w:t xml:space="preserve">   I spent a lovely day exploring the natural landscapes of a park.</w:t>
      </w:r>
    </w:p>
    <w:p>
      <w:r>
        <w:t xml:space="preserve">8. Le climat change, ce qui modifie la nature et crée des défis. </w:t>
      </w:r>
    </w:p>
    <w:p>
      <w:r>
        <w:t xml:space="preserve">   Climate is changing, which modifies nature and creates challenges.</w:t>
      </w:r>
    </w:p>
    <w:p>
      <w:r>
        <w:t xml:space="preserve">9. La nature est un élément essentiel de notre planète et nous doit être protégée. </w:t>
      </w:r>
    </w:p>
    <w:p>
      <w:r>
        <w:t xml:space="preserve">   Nature is an essential element of our planet and must be protected.</w:t>
      </w:r>
    </w:p>
    <w:p>
      <w:r>
        <w:t xml:space="preserve">10. J'ai l'habitude d'écouter la musique de la nature pour me relaxer. </w:t>
      </w:r>
    </w:p>
    <w:p>
      <w:r>
        <w:t xml:space="preserve">    I often listen to the music of nature to unwind.</w:t>
      </w:r>
    </w:p>
    <w:p/>
    <w:p>
      <w:r>
        <w:rPr>
          <w:b/>
        </w:rPr>
        <w:t>Word: mur | Meaning: wall</w:t>
      </w:r>
    </w:p>
    <w:p/>
    <w:p>
      <w:r>
        <w:t>1. Il y a un grand mur d'eau devant la maison.</w:t>
      </w:r>
    </w:p>
    <w:p>
      <w:r>
        <w:t xml:space="preserve">    There is a large water wall in front of the house.</w:t>
      </w:r>
    </w:p>
    <w:p>
      <w:r>
        <w:t>2. Le mur de la salle est couvert d'art moderne.</w:t>
      </w:r>
    </w:p>
    <w:p>
      <w:r>
        <w:t xml:space="preserve">    The wall of the room is covered with modern art. </w:t>
      </w:r>
    </w:p>
    <w:p>
      <w:r>
        <w:t xml:space="preserve">3.  Le mur de la bibliothèque est décoré avec des photos d'enfance. </w:t>
      </w:r>
    </w:p>
    <w:p>
      <w:r>
        <w:t xml:space="preserve">   The library wall is decorated with photos from childhood. </w:t>
      </w:r>
    </w:p>
    <w:p>
      <w:r>
        <w:t>4. Les enfants jouaient à l'extérieur, face au mur.</w:t>
      </w:r>
    </w:p>
    <w:p>
      <w:r>
        <w:t xml:space="preserve">    The children were playing outside, facing the wall. </w:t>
      </w:r>
    </w:p>
    <w:p>
      <w:r>
        <w:t>5. Le mur était en pierre, très solide et résistant.</w:t>
      </w:r>
    </w:p>
    <w:p>
      <w:r>
        <w:t xml:space="preserve">    The wall was made of stone, very strong and resistant.</w:t>
      </w:r>
    </w:p>
    <w:p>
      <w:r>
        <w:t xml:space="preserve">6. Nous avons peint un mural sur le mur de la cuisine. </w:t>
      </w:r>
    </w:p>
    <w:p>
      <w:r>
        <w:t xml:space="preserve">   We painted a mural on the kitchen wall.</w:t>
      </w:r>
    </w:p>
    <w:p>
      <w:r>
        <w:t>7. La maison avait un mur extérieur avec une porte d'entrée.</w:t>
      </w:r>
    </w:p>
    <w:p>
      <w:r>
        <w:t xml:space="preserve">   The house had an exterior wall with an entrance door.</w:t>
      </w:r>
    </w:p>
    <w:p>
      <w:r>
        <w:t xml:space="preserve">8. Les enfants ont construit une petite structure de sable contre le mur. </w:t>
      </w:r>
    </w:p>
    <w:p>
      <w:r>
        <w:t xml:space="preserve">   The children built a small sand structure against the wall.</w:t>
      </w:r>
    </w:p>
    <w:p>
      <w:r>
        <w:t xml:space="preserve">9. Le mur est en bois, mais il a beaucoup de défauts. </w:t>
      </w:r>
    </w:p>
    <w:p>
      <w:r>
        <w:t xml:space="preserve">    The wall is made of wood but it has many defects.</w:t>
      </w:r>
    </w:p>
    <w:p>
      <w:r>
        <w:t>10. La construction du mur est terminée.</w:t>
      </w:r>
    </w:p>
    <w:p>
      <w:r>
        <w:t xml:space="preserve">   The construction of the wall is finished.</w:t>
      </w:r>
    </w:p>
    <w:p/>
    <w:p>
      <w:r>
        <w:rPr>
          <w:i/>
        </w:rPr>
        <w:t>Table: &lt;noun&gt; | Meaning: &lt;a piece of furniture with a flat top and legs, used for eating or working&gt;</w:t>
      </w:r>
    </w:p>
    <w:p/>
    <w:p>
      <w:r>
        <w:t>1. La table est très grande.</w:t>
      </w:r>
    </w:p>
    <w:p>
      <w:r>
        <w:t xml:space="preserve">   The table is very large.</w:t>
      </w:r>
    </w:p>
    <w:p>
      <w:r>
        <w:t>2. J'ai besoin d'un nouveau table pour mes devoirs.</w:t>
      </w:r>
    </w:p>
    <w:p>
      <w:r>
        <w:t xml:space="preserve">   I need a new table for my homework.</w:t>
      </w:r>
    </w:p>
    <w:p>
      <w:r>
        <w:t>3. Les tables sont à côté de la fenêtre.</w:t>
      </w:r>
    </w:p>
    <w:p>
      <w:r>
        <w:t xml:space="preserve">   The tables are by the window. </w:t>
      </w:r>
    </w:p>
    <w:p>
      <w:r>
        <w:t>4. La table est en bois.</w:t>
      </w:r>
    </w:p>
    <w:p>
      <w:r>
        <w:t xml:space="preserve">   The table is made of wood.</w:t>
      </w:r>
    </w:p>
    <w:p>
      <w:r>
        <w:t>5. Tu peux mettre tes livres sur la table.</w:t>
      </w:r>
    </w:p>
    <w:p>
      <w:r>
        <w:t xml:space="preserve">   You can put your books on the table.</w:t>
      </w:r>
    </w:p>
    <w:p>
      <w:r>
        <w:t xml:space="preserve">6. Elle a une belle table ronde. </w:t>
      </w:r>
    </w:p>
    <w:p>
      <w:r>
        <w:t xml:space="preserve">   She has a beautiful round table. </w:t>
      </w:r>
    </w:p>
    <w:p>
      <w:r>
        <w:t>7. J'aime manger à la table avec mes amis.</w:t>
      </w:r>
    </w:p>
    <w:p>
      <w:r>
        <w:t xml:space="preserve">   I like to eat at the table with my friends. </w:t>
      </w:r>
    </w:p>
    <w:p>
      <w:r>
        <w:t>8. La table est décorée de fleurs.</w:t>
      </w:r>
    </w:p>
    <w:p>
      <w:r>
        <w:t xml:space="preserve">   The table is decorated with flowers. </w:t>
      </w:r>
    </w:p>
    <w:p>
      <w:r>
        <w:t xml:space="preserve">9. Nous avons une table pour quatre personnes. </w:t>
      </w:r>
    </w:p>
    <w:p>
      <w:r>
        <w:t xml:space="preserve">    We have a table for four people. </w:t>
      </w:r>
    </w:p>
    <w:p>
      <w:r>
        <w:t xml:space="preserve">10.  Le serveur apporte la table à l'hôte. </w:t>
      </w:r>
    </w:p>
    <w:p>
      <w:r>
        <w:t xml:space="preserve">    The waiter brings the table to the guest.</w:t>
      </w:r>
    </w:p>
    <w:p/>
    <w:p>
      <w:r>
        <w:rPr>
          <w:b/>
        </w:rPr>
        <w:t>Word: ville | Meaning: city</w:t>
      </w:r>
    </w:p>
    <w:p/>
    <w:p>
      <w:r>
        <w:t xml:space="preserve">1.  J'ai besoin de trouver une ville avec un bon marché public transport. </w:t>
      </w:r>
    </w:p>
    <w:p>
      <w:r>
        <w:t xml:space="preserve">    * I need to find a city with good public transportation.</w:t>
      </w:r>
    </w:p>
    <w:p>
      <w:r>
        <w:t>2.  La ville est très animée et les habitants sont très chaleureux.</w:t>
      </w:r>
    </w:p>
    <w:p>
      <w:r>
        <w:t xml:space="preserve">   * The city is very lively and the residents are very friendly.</w:t>
      </w:r>
    </w:p>
    <w:p>
      <w:r>
        <w:t>3.  Il y a beaucoup de choses à faire dans la ville : musées, restaurants, et cafés.</w:t>
      </w:r>
    </w:p>
    <w:p>
      <w:r>
        <w:t xml:space="preserve">    * There are many things to do in the city: museums, restaurants, and cafes.</w:t>
      </w:r>
    </w:p>
    <w:p>
      <w:r>
        <w:t xml:space="preserve">4.  Le vieux quartier est très pittoresque et il y a des boutiques artisanales. </w:t>
      </w:r>
    </w:p>
    <w:p>
      <w:r>
        <w:t xml:space="preserve">    * The old quarter is very picturesque and there are artisan shops.</w:t>
      </w:r>
    </w:p>
    <w:p>
      <w:r>
        <w:t>5.  La ville de Paris est la capitale de France et elle est célèbre pour ses monuments.</w:t>
      </w:r>
    </w:p>
    <w:p>
      <w:r>
        <w:t xml:space="preserve">   * The city of Paris is the capital of France and it is famous for its monuments. </w:t>
      </w:r>
    </w:p>
    <w:p>
      <w:r>
        <w:t xml:space="preserve">6.  Elle a visité plusieurs villes en Bretagne pendant son voyage d'été. </w:t>
      </w:r>
    </w:p>
    <w:p>
      <w:r>
        <w:t xml:space="preserve">    * She visited several towns in Brittany during her summer trip.</w:t>
      </w:r>
    </w:p>
    <w:p>
      <w:r>
        <w:t xml:space="preserve">7.  Je m’attends à vivre dans une ville moderne avec de l’espace vert. </w:t>
      </w:r>
    </w:p>
    <w:p>
      <w:r>
        <w:t xml:space="preserve">    * I expect to live in a modern city with green spaces.</w:t>
      </w:r>
    </w:p>
    <w:p>
      <w:r>
        <w:t xml:space="preserve">8.  La ville est calme et paisible après le coucher du soleil. </w:t>
      </w:r>
    </w:p>
    <w:p>
      <w:r>
        <w:t xml:space="preserve">    * The city is calm and peaceful after sunset.</w:t>
      </w:r>
    </w:p>
    <w:p>
      <w:r>
        <w:t>9.  Elle aime passer du temps à la plage et se divertir dans les villages de bord de mer.</w:t>
      </w:r>
    </w:p>
    <w:p>
      <w:r>
        <w:t xml:space="preserve">   * She likes to spend time at the beach and have fun in coastal villages. </w:t>
      </w:r>
    </w:p>
    <w:p>
      <w:r>
        <w:t xml:space="preserve">10. Le centre-ville est une zone très commerçante avec beaucoup d'activités. </w:t>
      </w:r>
    </w:p>
    <w:p>
      <w:r>
        <w:t xml:space="preserve">    * The city center is a very commercial area with many activities.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