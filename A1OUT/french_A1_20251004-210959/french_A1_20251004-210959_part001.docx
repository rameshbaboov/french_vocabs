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Ici | Meaning: Here</w:t>
      </w:r>
    </w:p>
    <w:p/>
    <w:p>
      <w:r>
        <w:t xml:space="preserve">1. Je suis ici pour parler avec vous. </w:t>
      </w:r>
    </w:p>
    <w:p>
      <w:r>
        <w:t xml:space="preserve">   I am here to speak with you.</w:t>
      </w:r>
    </w:p>
    <w:p>
      <w:r>
        <w:t>2. L’hôtel se trouve ici, à côté de la gare.</w:t>
      </w:r>
    </w:p>
    <w:p>
      <w:r>
        <w:t xml:space="preserve">   The hotel is located here, next to the train station.</w:t>
      </w:r>
    </w:p>
    <w:p>
      <w:r>
        <w:t xml:space="preserve">3. Il y a un café ici. </w:t>
      </w:r>
    </w:p>
    <w:p>
      <w:r>
        <w:t xml:space="preserve">   There's a cafe here.</w:t>
      </w:r>
    </w:p>
    <w:p>
      <w:r>
        <w:t xml:space="preserve">4. Vous êtes ici? </w:t>
      </w:r>
    </w:p>
    <w:p>
      <w:r>
        <w:t xml:space="preserve">   Are you here?</w:t>
      </w:r>
    </w:p>
    <w:p>
      <w:r>
        <w:t xml:space="preserve">5. J'ai besoin d'un taxi. Je suis ici.  </w:t>
      </w:r>
    </w:p>
    <w:p>
      <w:r>
        <w:t xml:space="preserve">   I need a taxi. I am here.</w:t>
      </w:r>
    </w:p>
    <w:p>
      <w:r>
        <w:t xml:space="preserve">6. Est-ce que vous savez où trouver un restaurant?  </w:t>
      </w:r>
    </w:p>
    <w:p>
      <w:r>
        <w:t xml:space="preserve">    Do you know where to find a restaurant?</w:t>
      </w:r>
    </w:p>
    <w:p>
      <w:r>
        <w:t xml:space="preserve">7. La ville est très calme ici. </w:t>
      </w:r>
    </w:p>
    <w:p>
      <w:r>
        <w:t xml:space="preserve">    The city is very calm here. </w:t>
      </w:r>
    </w:p>
    <w:p>
      <w:r>
        <w:t>8. Je vais me reposer ici.</w:t>
      </w:r>
    </w:p>
    <w:p>
      <w:r>
        <w:t xml:space="preserve">   I'm going to rest here.</w:t>
      </w:r>
    </w:p>
    <w:p>
      <w:r>
        <w:t>9. J’aime beaucoup cette rue ici.</w:t>
      </w:r>
    </w:p>
    <w:p>
      <w:r>
        <w:t xml:space="preserve">    I really like this street here.</w:t>
      </w:r>
    </w:p>
    <w:p>
      <w:r>
        <w:t>10.  J’ai acheté une boulangerie ici.</w:t>
      </w:r>
    </w:p>
    <w:p>
      <w:r>
        <w:t xml:space="preserve">   I bought a bakery here.</w:t>
      </w:r>
    </w:p>
    <w:p/>
    <w:p>
      <w:r>
        <w:rPr>
          <w:b/>
        </w:rPr>
        <w:t>Word: Le | Meaning: The</w:t>
      </w:r>
    </w:p>
    <w:p/>
    <w:p>
      <w:r>
        <w:t>1. Il a un chat, **he has a cat.**</w:t>
      </w:r>
    </w:p>
    <w:p>
      <w:r>
        <w:t>2. Elle est très intelligente, **she is very intelligent.**</w:t>
      </w:r>
    </w:p>
    <w:p>
      <w:r>
        <w:t xml:space="preserve">3. Les enfants jouent dehors, **the children play outside.** </w:t>
      </w:r>
    </w:p>
    <w:p>
      <w:r>
        <w:t>4. Le soleil brille aujourd'hui, **the sun shines today.**</w:t>
      </w:r>
    </w:p>
    <w:p>
      <w:r>
        <w:t>5. J'ai besoin de l'eau pour boire, **I need water to drink.**</w:t>
      </w:r>
    </w:p>
    <w:p>
      <w:r>
        <w:t>6. La voiture est rouge, **the car is red.**</w:t>
      </w:r>
    </w:p>
    <w:p>
      <w:r>
        <w:t>7. Il est fatigué après le voyage, **he is tired after the trip.**</w:t>
      </w:r>
    </w:p>
    <w:p>
      <w:r>
        <w:t xml:space="preserve">8. Le café est délicieux, **the coffee is delicious.** </w:t>
      </w:r>
    </w:p>
    <w:p>
      <w:r>
        <w:t xml:space="preserve">9. Je suis heureux de voir mes amis, **I am happy to see my friends.**  </w:t>
      </w:r>
    </w:p>
    <w:p>
      <w:r>
        <w:t>10. Les fleurs sont roses, **the flowers are pink.**</w:t>
      </w:r>
    </w:p>
    <w:p/>
    <w:p>
      <w:r>
        <w:rPr>
          <w:b/>
        </w:rPr>
        <w:t>Word: Chat | Meaning: Cat</w:t>
      </w:r>
    </w:p>
    <w:p/>
    <w:p>
      <w:r>
        <w:t xml:space="preserve">1. Il est temps de jouer avec mon chat.  </w:t>
      </w:r>
    </w:p>
    <w:p>
      <w:r>
        <w:t xml:space="preserve">   It's time to play with my cat.</w:t>
      </w:r>
    </w:p>
    <w:p>
      <w:r>
        <w:t xml:space="preserve">2. Le chat se promène dans le jardin. </w:t>
      </w:r>
    </w:p>
    <w:p>
      <w:r>
        <w:t xml:space="preserve">   The cat is wandering in the garden.</w:t>
      </w:r>
    </w:p>
    <w:p>
      <w:r>
        <w:t xml:space="preserve">3. J'adore regarder mon chat dormir. </w:t>
      </w:r>
    </w:p>
    <w:p>
      <w:r>
        <w:t xml:space="preserve">    I love watching my cat sleep. </w:t>
      </w:r>
    </w:p>
    <w:p>
      <w:r>
        <w:t xml:space="preserve">4. Ma chat est très gentil avec les enfants. </w:t>
      </w:r>
    </w:p>
    <w:p>
      <w:r>
        <w:t xml:space="preserve">   My cat is very kind to children.</w:t>
      </w:r>
    </w:p>
    <w:p>
      <w:r>
        <w:t xml:space="preserve">5. La chat aime beaucoup la nourriture! </w:t>
      </w:r>
    </w:p>
    <w:p>
      <w:r>
        <w:t xml:space="preserve">    The cat loves food a lot! </w:t>
      </w:r>
    </w:p>
    <w:p>
      <w:r>
        <w:t xml:space="preserve">6. Le chat miaule pour demander de l'attention. </w:t>
      </w:r>
    </w:p>
    <w:p>
      <w:r>
        <w:t xml:space="preserve">   The cat meows to ask for attention.  </w:t>
      </w:r>
    </w:p>
    <w:p>
      <w:r>
        <w:t xml:space="preserve">7. Il est impossible d'attraper le chat sans le faire fuir. </w:t>
      </w:r>
    </w:p>
    <w:p>
      <w:r>
        <w:t xml:space="preserve">   It is impossible to catch the cat without making it run away.  </w:t>
      </w:r>
    </w:p>
    <w:p>
      <w:r>
        <w:t xml:space="preserve">8. L'animal a un chat noir et blanc. </w:t>
      </w:r>
    </w:p>
    <w:p>
      <w:r>
        <w:t xml:space="preserve">    The animal has black and white cat. </w:t>
      </w:r>
    </w:p>
    <w:p>
      <w:r>
        <w:t xml:space="preserve">9. Ils ont une chat qui se fait un bain. </w:t>
      </w:r>
    </w:p>
    <w:p>
      <w:r>
        <w:t xml:space="preserve">    They have a cat that takes a bath.  </w:t>
      </w:r>
    </w:p>
    <w:p>
      <w:r>
        <w:t xml:space="preserve">10. Le chat est souvent absent de la maison. </w:t>
      </w:r>
    </w:p>
    <w:p>
      <w:r>
        <w:t xml:space="preserve">   The cat is often away from the house.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Nous avons grandi dans une maison avec un jardin.</w:t>
      </w:r>
    </w:p>
    <w:p>
      <w:r>
        <w:t xml:space="preserve">  We grew up in a house with a garden.</w:t>
      </w:r>
    </w:p>
    <w:p>
      <w:r>
        <w:t xml:space="preserve">3. J'ai passé mes vacances en France, dans une maison de campagne. </w:t>
      </w:r>
    </w:p>
    <w:p>
      <w:r>
        <w:t xml:space="preserve">   I spent my holidays in France, in a countryside house.</w:t>
      </w:r>
    </w:p>
    <w:p>
      <w:r>
        <w:t>4. La maison est située sur la colline.</w:t>
      </w:r>
    </w:p>
    <w:p>
      <w:r>
        <w:t xml:space="preserve">  The house is located on the hill.</w:t>
      </w:r>
    </w:p>
    <w:p>
      <w:r>
        <w:t xml:space="preserve">5. Elle aime aller à la maison d’un ami à Paris. </w:t>
      </w:r>
    </w:p>
    <w:p>
      <w:r>
        <w:t xml:space="preserve">  She loves to go to her friend's house in Paris.</w:t>
      </w:r>
    </w:p>
    <w:p>
      <w:r>
        <w:t>6. Le propriétaire de la maison a un chien.</w:t>
      </w:r>
    </w:p>
    <w:p>
      <w:r>
        <w:t xml:space="preserve">  The owner of the house has a dog.</w:t>
      </w:r>
    </w:p>
    <w:p>
      <w:r>
        <w:t>7. Je vais me rendre chez ma grand-mère pour la fête de famille.</w:t>
      </w:r>
    </w:p>
    <w:p>
      <w:r>
        <w:t xml:space="preserve">   I am going to visit my grandmother for family celebration. </w:t>
      </w:r>
    </w:p>
    <w:p>
      <w:r>
        <w:t>8. Les enfants jouent dans la maison pendant que leurs parents travaillent.</w:t>
      </w:r>
    </w:p>
    <w:p>
      <w:r>
        <w:t xml:space="preserve">  Children play in the house while their parents work. </w:t>
      </w:r>
    </w:p>
    <w:p>
      <w:r>
        <w:t xml:space="preserve">9. La maison est équipée d'une cuisine moderne et d’un salon confortable. </w:t>
      </w:r>
    </w:p>
    <w:p>
      <w:r>
        <w:t xml:space="preserve">  The house is equipped with a modern kitchen and a comfortable living room.</w:t>
      </w:r>
    </w:p>
    <w:p>
      <w:r>
        <w:t xml:space="preserve">10. L'architecte a conçu la maison avec une vue sur le jardin. </w:t>
      </w:r>
    </w:p>
    <w:p>
      <w:r>
        <w:t xml:space="preserve">   The architect designed the house with a view of the garden.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manger ma salade.</w:t>
      </w:r>
    </w:p>
    <w:p>
      <w:r>
        <w:t xml:space="preserve">   I need a table to eat my salad.</w:t>
      </w:r>
    </w:p>
    <w:p>
      <w:r>
        <w:t>3. La table est ronde et en bois.</w:t>
      </w:r>
    </w:p>
    <w:p>
      <w:r>
        <w:t xml:space="preserve">   The table is round and made of wood. </w:t>
      </w:r>
    </w:p>
    <w:p>
      <w:r>
        <w:t>4. Le restaurant avait une table pour deux.</w:t>
      </w:r>
    </w:p>
    <w:p>
      <w:r>
        <w:t xml:space="preserve">   The restaurant had a table for two.</w:t>
      </w:r>
    </w:p>
    <w:p>
      <w:r>
        <w:t>5. L'enfant a dessiné sur la table.</w:t>
      </w:r>
    </w:p>
    <w:p>
      <w:r>
        <w:t xml:space="preserve">   The child drew on the table. </w:t>
      </w:r>
    </w:p>
    <w:p>
      <w:r>
        <w:t>6. Nous mangeons à la table d'un dîner.</w:t>
      </w:r>
    </w:p>
    <w:p>
      <w:r>
        <w:t xml:space="preserve">   We eat at the dining table. </w:t>
      </w:r>
    </w:p>
    <w:p>
      <w:r>
        <w:t>7. Le livre est sur la table.</w:t>
      </w:r>
    </w:p>
    <w:p>
      <w:r>
        <w:t xml:space="preserve">   The book is on the table.</w:t>
      </w:r>
    </w:p>
    <w:p>
      <w:r>
        <w:t>8. La table était très grande et lourde.</w:t>
      </w:r>
    </w:p>
    <w:p>
      <w:r>
        <w:t xml:space="preserve">    The table was very big and heavy.</w:t>
      </w:r>
    </w:p>
    <w:p>
      <w:r>
        <w:t>9. J'ai besoin d'une table pour mes devoirs.</w:t>
      </w:r>
    </w:p>
    <w:p>
      <w:r>
        <w:t xml:space="preserve">   I need a table for my homework. </w:t>
      </w:r>
    </w:p>
    <w:p>
      <w:r>
        <w:t>10. Elle est assise à la table.</w:t>
      </w:r>
    </w:p>
    <w:p>
      <w:r>
        <w:t xml:space="preserve">   She is sitting at the table.</w:t>
      </w:r>
    </w:p>
    <w:p/>
    <w:p>
      <w:r>
        <w:rPr>
          <w:b/>
        </w:rPr>
        <w:t>Word: Voyage | Meaning: Journey</w:t>
      </w:r>
    </w:p>
    <w:p/>
    <w:p>
      <w:r>
        <w:t xml:space="preserve">1.  J'ai fait un voyage en Italie. </w:t>
      </w:r>
    </w:p>
    <w:p>
      <w:r>
        <w:t xml:space="preserve">   I took a trip to Italy.</w:t>
      </w:r>
    </w:p>
    <w:p>
      <w:r>
        <w:t>2.  Le voyage était long et fatiguant.</w:t>
      </w:r>
    </w:p>
    <w:p>
      <w:r>
        <w:t xml:space="preserve">   The trip was long and tiring.</w:t>
      </w:r>
    </w:p>
    <w:p>
      <w:r>
        <w:t>3.  Nous avons pris un train pour notre voyage.</w:t>
      </w:r>
    </w:p>
    <w:p>
      <w:r>
        <w:t xml:space="preserve">    We took a train for our trip.</w:t>
      </w:r>
    </w:p>
    <w:p>
      <w:r>
        <w:t xml:space="preserve">4.  Voyager dans les montagnes est une expérience unique. </w:t>
      </w:r>
    </w:p>
    <w:p>
      <w:r>
        <w:t xml:space="preserve">  Traveling in the mountains is a unique experience.</w:t>
      </w:r>
    </w:p>
    <w:p>
      <w:r>
        <w:t xml:space="preserve">5.  Le plus important est de prendre le temps de se détendre pendant son voyage. </w:t>
      </w:r>
    </w:p>
    <w:p>
      <w:r>
        <w:t xml:space="preserve">   The most important thing is to take time to relax during your trip.</w:t>
      </w:r>
    </w:p>
    <w:p>
      <w:r>
        <w:t xml:space="preserve">6.  J'ai hâte de partir en voyage prochainement. </w:t>
      </w:r>
    </w:p>
    <w:p>
      <w:r>
        <w:t xml:space="preserve">   I can't wait for my next trip soon.</w:t>
      </w:r>
    </w:p>
    <w:p>
      <w:r>
        <w:t xml:space="preserve">7.  La France est un pays magnifique avec de nombreux voyages à faire. </w:t>
      </w:r>
    </w:p>
    <w:p>
      <w:r>
        <w:t xml:space="preserve">    France is a beautiful country with many trips to be made. </w:t>
      </w:r>
    </w:p>
    <w:p>
      <w:r>
        <w:t xml:space="preserve">8.  Il y a beaucoup de choses à découvrir lors d'un voyage en Amérique du Sud. </w:t>
      </w:r>
    </w:p>
    <w:p>
      <w:r>
        <w:t xml:space="preserve">   There are many things to discover during a trip to South America.</w:t>
      </w:r>
    </w:p>
    <w:p>
      <w:r>
        <w:t>9.  Les voyages me permettent d'apprendre et de nouvelles cultures.</w:t>
      </w:r>
    </w:p>
    <w:p>
      <w:r>
        <w:t xml:space="preserve">    Traveling allows me to learn and explore new cultures. </w:t>
      </w:r>
    </w:p>
    <w:p>
      <w:r>
        <w:t xml:space="preserve">10.  J'ai hâte de commencer mon voyage d'études en Allemagne. </w:t>
      </w:r>
    </w:p>
    <w:p>
      <w:r>
        <w:t xml:space="preserve">      I can't wait to start my study trip in Germany.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unir deux personnes. </w:t>
      </w:r>
    </w:p>
    <w:p>
      <w:r>
        <w:t xml:space="preserve">   Love is a powerful force that can unite two people.</w:t>
      </w:r>
    </w:p>
    <w:p>
      <w:r>
        <w:t>2. La femme a un amour infini pour sa famille.</w:t>
      </w:r>
    </w:p>
    <w:p>
      <w:r>
        <w:t xml:space="preserve">   The woman has an infinite love for her family.</w:t>
      </w:r>
    </w:p>
    <w:p>
      <w:r>
        <w:t xml:space="preserve">3. J'ai toujours eu un amour profond pour la nature. </w:t>
      </w:r>
    </w:p>
    <w:p>
      <w:r>
        <w:t xml:space="preserve">   I have always had a deep love for the nature.</w:t>
      </w:r>
    </w:p>
    <w:p>
      <w:r>
        <w:t xml:space="preserve">4. L'amour est une flamme qui brûle dans l'âme.  </w:t>
      </w:r>
    </w:p>
    <w:p>
      <w:r>
        <w:t xml:space="preserve">   Love is a flame that burns in the soul.</w:t>
      </w:r>
    </w:p>
    <w:p>
      <w:r>
        <w:t xml:space="preserve">5. Il n’est pas possible d’aimer quelqu’un sans être aimé lui-même. </w:t>
      </w:r>
    </w:p>
    <w:p>
      <w:r>
        <w:t xml:space="preserve">   It is not possible to love someone without being loved oneself.</w:t>
      </w:r>
    </w:p>
    <w:p>
      <w:r>
        <w:t>6. Les amours sont souvent difficiles à comprendre.</w:t>
      </w:r>
    </w:p>
    <w:p>
      <w:r>
        <w:t xml:space="preserve">    Loves are often difficult to understand. </w:t>
      </w:r>
    </w:p>
    <w:p>
      <w:r>
        <w:t xml:space="preserve">7. L'amour est un sentiment complexe et universel. </w:t>
      </w:r>
    </w:p>
    <w:p>
      <w:r>
        <w:t xml:space="preserve">   Love is a complex and universal feeling.</w:t>
      </w:r>
    </w:p>
    <w:p>
      <w:r>
        <w:t>8. Il y a beaucoup d’amoureux qui ont vécu des histoires d’amour heureuses.</w:t>
      </w:r>
    </w:p>
    <w:p>
      <w:r>
        <w:t xml:space="preserve">  There are many lovers who have lived happy love stories. </w:t>
      </w:r>
    </w:p>
    <w:p>
      <w:r>
        <w:t>9. Le bonheur vient de l'amour que nous partageons avec les autres.</w:t>
      </w:r>
    </w:p>
    <w:p>
      <w:r>
        <w:t xml:space="preserve">    Happiness comes from the love we share with others. </w:t>
      </w:r>
    </w:p>
    <w:p>
      <w:r>
        <w:t>10. L'amour est une force qui peut faire des miracles.</w:t>
      </w:r>
    </w:p>
    <w:p>
      <w:r>
        <w:t xml:space="preserve">   Love is a force that can make miracles.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pour ce délicieux repas!</w:t>
      </w:r>
    </w:p>
    <w:p>
      <w:r>
        <w:t xml:space="preserve">   Thanks so much for this delicious meal!</w:t>
      </w:r>
    </w:p>
    <w:p>
      <w:r>
        <w:t xml:space="preserve">3.  C'est gentil de votre part. </w:t>
      </w:r>
    </w:p>
    <w:p>
      <w:r>
        <w:t xml:space="preserve">   It's kind of you.</w:t>
      </w:r>
    </w:p>
    <w:p>
      <w:r>
        <w:t xml:space="preserve">4.  Merci d'avoir fait ça pour moi. </w:t>
      </w:r>
    </w:p>
    <w:p>
      <w:r>
        <w:t xml:space="preserve">    Thank you for doing that for me.</w:t>
      </w:r>
    </w:p>
    <w:p>
      <w:r>
        <w:t>5.  Je vous remercie d'avance pour votre soutien.</w:t>
      </w:r>
    </w:p>
    <w:p>
      <w:r>
        <w:t xml:space="preserve">    I thank you in advance for your support.</w:t>
      </w:r>
    </w:p>
    <w:p>
      <w:r>
        <w:t>6.  Laisse-moi savoir si tu as besoin de quelque chose.</w:t>
      </w:r>
    </w:p>
    <w:p>
      <w:r>
        <w:t xml:space="preserve">   Let me know if you need anything.</w:t>
      </w:r>
    </w:p>
    <w:p>
      <w:r>
        <w:t xml:space="preserve">7.  Merci beaucoup pour l’information. </w:t>
      </w:r>
    </w:p>
    <w:p>
      <w:r>
        <w:t xml:space="preserve">   Thank you so much for the information.</w:t>
      </w:r>
    </w:p>
    <w:p>
      <w:r>
        <w:t xml:space="preserve">8.  Je suis reconnaissant pour votre aide. </w:t>
      </w:r>
    </w:p>
    <w:p>
      <w:r>
        <w:t xml:space="preserve">    I am grateful for your help.</w:t>
      </w:r>
    </w:p>
    <w:p>
      <w:r>
        <w:t xml:space="preserve">9.  Merci d'avoir partagé ces informations. </w:t>
      </w:r>
    </w:p>
    <w:p>
      <w:r>
        <w:t xml:space="preserve">    Thanks for sharing this information.</w:t>
      </w:r>
    </w:p>
    <w:p>
      <w:r>
        <w:t xml:space="preserve">10.  Merci de l’opportunité. </w:t>
      </w:r>
    </w:p>
    <w:p>
      <w:r>
        <w:t xml:space="preserve">    Thank you for the opportunity.</w:t>
      </w:r>
    </w:p>
    <w:p/>
    <w:p>
      <w:r>
        <w:rPr>
          <w:b/>
        </w:rPr>
        <w:t>Word: silence | Meaning: quiet</w:t>
      </w:r>
    </w:p>
    <w:p/>
    <w:p>
      <w:r>
        <w:t>1. La pièce était plongée dans le silence absolu.</w:t>
      </w:r>
    </w:p>
    <w:p>
      <w:r>
        <w:t xml:space="preserve">  The room was plunged into absolute silence. </w:t>
      </w:r>
    </w:p>
    <w:p>
      <w:r>
        <w:t>2. Il s'est assis en silence, observant la nature.</w:t>
      </w:r>
    </w:p>
    <w:p>
      <w:r>
        <w:t xml:space="preserve">  He sat in silence, observing the nature. </w:t>
      </w:r>
    </w:p>
    <w:p>
      <w:r>
        <w:t>3. Le professeur demanda un instant de silence avant de commencer l'examen.</w:t>
      </w:r>
    </w:p>
    <w:p>
      <w:r>
        <w:t xml:space="preserve">  The professor requested a moment of silence before beginning the exam. </w:t>
      </w:r>
    </w:p>
    <w:p>
      <w:r>
        <w:t xml:space="preserve">4.  Il avait besoin d'une pause pour se calmer et trouver son calme. </w:t>
      </w:r>
    </w:p>
    <w:p>
      <w:r>
        <w:t xml:space="preserve">  He needed a break to calm down and find his peace. </w:t>
      </w:r>
    </w:p>
    <w:p>
      <w:r>
        <w:t>5.  La nuit était paisible, enveloppée dans un silence profond.</w:t>
      </w:r>
    </w:p>
    <w:p>
      <w:r>
        <w:t xml:space="preserve">  The night was peaceful, enveloped in deep silence. </w:t>
      </w:r>
    </w:p>
    <w:p>
      <w:r>
        <w:t>6. La musique du concert était douce, mais le public restait silencieux.</w:t>
      </w:r>
    </w:p>
    <w:p>
      <w:r>
        <w:t xml:space="preserve">   The music of the concert was gentle, but the audience remained silent. </w:t>
      </w:r>
    </w:p>
    <w:p>
      <w:r>
        <w:t>7. La conversation a été interrompue par un silence soudain et profond.</w:t>
      </w:r>
    </w:p>
    <w:p>
      <w:r>
        <w:t xml:space="preserve">  The conversation was interrupted by a sudden and deep silence. </w:t>
      </w:r>
    </w:p>
    <w:p>
      <w:r>
        <w:t xml:space="preserve">8. Il s'est mis en mode "silence" pour mieux se concentrer sur son travail. </w:t>
      </w:r>
    </w:p>
    <w:p>
      <w:r>
        <w:t xml:space="preserve">   He switched to "silence mode" to better focus on his work. </w:t>
      </w:r>
    </w:p>
    <w:p>
      <w:r>
        <w:t xml:space="preserve">9. La famille était réunie et la discussion était calme, sans aucun bruit extérieur. </w:t>
      </w:r>
    </w:p>
    <w:p>
      <w:r>
        <w:t xml:space="preserve">  The family was gathered and the discussion was calm, without any outside noise. </w:t>
      </w:r>
    </w:p>
    <w:p>
      <w:r>
        <w:t>10.  Le silence a enveloppé le groupe, laissant place à une réflexion profonde.</w:t>
      </w:r>
    </w:p>
    <w:p>
      <w:r>
        <w:t xml:space="preserve">   Silence enveloped the group, allowing for profound reflection.</w:t>
      </w:r>
    </w:p>
    <w:p/>
    <w:p>
      <w:r>
        <w:rPr>
          <w:b/>
        </w:rPr>
        <w:t>Word: Fleurs | Meaning: Flowers</w:t>
      </w:r>
    </w:p>
    <w:p/>
    <w:p>
      <w:r>
        <w:t>1. Les fleurs sont belles.</w:t>
      </w:r>
    </w:p>
    <w:p>
      <w:r>
        <w:t xml:space="preserve">    The flowers are beautiful.</w:t>
      </w:r>
    </w:p>
    <w:p>
      <w:r>
        <w:t>2. J'aime beaucoup les roses et les lys.</w:t>
      </w:r>
    </w:p>
    <w:p>
      <w:r>
        <w:t xml:space="preserve">    I like roses and lilies very much.</w:t>
      </w:r>
    </w:p>
    <w:p>
      <w:r>
        <w:t xml:space="preserve">3. Tu as une fleur dans ta cheville? </w:t>
      </w:r>
    </w:p>
    <w:p>
      <w:r>
        <w:t xml:space="preserve">    Do you have a flower in your shoe?</w:t>
      </w:r>
    </w:p>
    <w:p>
      <w:r>
        <w:t>4.  Les fleurs s’épanouissent en été.</w:t>
      </w:r>
    </w:p>
    <w:p>
      <w:r>
        <w:t xml:space="preserve">    Flowers blossom in summer.</w:t>
      </w:r>
    </w:p>
    <w:p>
      <w:r>
        <w:t>5. La nature est pleine de fleurs.</w:t>
      </w:r>
    </w:p>
    <w:p>
      <w:r>
        <w:t xml:space="preserve">    Nature is full of flowers. </w:t>
      </w:r>
    </w:p>
    <w:p>
      <w:r>
        <w:t xml:space="preserve">6. J'ai acheté des fleurs pour ma mère. </w:t>
      </w:r>
    </w:p>
    <w:p>
      <w:r>
        <w:t xml:space="preserve">    I bought flowers for my mother. </w:t>
      </w:r>
    </w:p>
    <w:p>
      <w:r>
        <w:t xml:space="preserve">7. Les couleurs des fleurs sont variées. </w:t>
      </w:r>
    </w:p>
    <w:p>
      <w:r>
        <w:t xml:space="preserve">    The colors of the flowers are varied.</w:t>
      </w:r>
    </w:p>
    <w:p>
      <w:r>
        <w:t xml:space="preserve">8. La fleur est une source de joie et de beauté. </w:t>
      </w:r>
    </w:p>
    <w:p>
      <w:r>
        <w:t xml:space="preserve">    The flower is a source of joy and beauty.</w:t>
      </w:r>
    </w:p>
    <w:p>
      <w:r>
        <w:t xml:space="preserve">9. J'apprends la géographie et j'adore les fleurs sauvages. </w:t>
      </w:r>
    </w:p>
    <w:p>
      <w:r>
        <w:t xml:space="preserve">    I am learning geography and I adore wild flowers. </w:t>
      </w:r>
    </w:p>
    <w:p>
      <w:r>
        <w:t xml:space="preserve">10.  Les fleurs apportent un parfum agréable. </w:t>
      </w:r>
    </w:p>
    <w:p>
      <w:r>
        <w:t xml:space="preserve">   Flowers bring pleasant fragrance.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