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J'adore les fleurs de couleur rose.</w:t>
      </w:r>
    </w:p>
    <w:p>
      <w:r>
        <w:t xml:space="preserve">    I love flowers of pink colour.</w:t>
      </w:r>
    </w:p>
    <w:p>
      <w:r>
        <w:t>3. Le bouquet contient des fleurs colorées.</w:t>
      </w:r>
    </w:p>
    <w:p>
      <w:r>
        <w:t xml:space="preserve">    The bouquet contains colorful flowers. </w:t>
      </w:r>
    </w:p>
    <w:p>
      <w:r>
        <w:t>4. Les fleurs symbolisent la beauté et l'amour.</w:t>
      </w:r>
    </w:p>
    <w:p>
      <w:r>
        <w:t xml:space="preserve">    Flowers symbolize beauty and love. </w:t>
      </w:r>
    </w:p>
    <w:p>
      <w:r>
        <w:t>5. La fleur a une longue tige et une belle couleur.</w:t>
      </w:r>
    </w:p>
    <w:p>
      <w:r>
        <w:t xml:space="preserve">    The flower has a long stalk and beautiful colour. </w:t>
      </w:r>
    </w:p>
    <w:p>
      <w:r>
        <w:t>6. Le jardin est rempli de belles fleurs.</w:t>
      </w:r>
    </w:p>
    <w:p>
      <w:r>
        <w:t xml:space="preserve">    The garden is filled with beautiful flowers. </w:t>
      </w:r>
    </w:p>
    <w:p>
      <w:r>
        <w:t>7. Je suis allé à la fête des fleurs.</w:t>
      </w:r>
    </w:p>
    <w:p>
      <w:r>
        <w:t xml:space="preserve">    I went to the flower festival.</w:t>
      </w:r>
    </w:p>
    <w:p>
      <w:r>
        <w:t>8. Les fleurs apportent de la joie dans la maison.</w:t>
      </w:r>
    </w:p>
    <w:p>
      <w:r>
        <w:t xml:space="preserve">    Flowers bring joy into the house.</w:t>
      </w:r>
    </w:p>
    <w:p>
      <w:r>
        <w:t>9. J'aime les fleurs, mais j'ai besoin d’un peu de jardin.</w:t>
      </w:r>
    </w:p>
    <w:p>
      <w:r>
        <w:t xml:space="preserve">    I love flowers, but I need a bit of garden. </w:t>
      </w:r>
    </w:p>
    <w:p>
      <w:r>
        <w:t>10. La fleur représente l’épanouissement et la croissance.</w:t>
      </w:r>
    </w:p>
    <w:p>
      <w:r>
        <w:t xml:space="preserve">    The flower represents blossoming and growth.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pluie est beaucoup trop importante aujourd'hui.</w:t>
      </w:r>
    </w:p>
    <w:p>
      <w:r>
        <w:t xml:space="preserve">   The rain is too much today.</w:t>
      </w:r>
    </w:p>
    <w:p>
      <w:r>
        <w:t>3. L’eau de la fontaine est claire.</w:t>
      </w:r>
    </w:p>
    <w:p>
      <w:r>
        <w:t xml:space="preserve">   The water from the fountain is clear. </w:t>
      </w:r>
    </w:p>
    <w:p>
      <w:r>
        <w:t>4. L'eau bouillit à la casserole.</w:t>
      </w:r>
    </w:p>
    <w:p>
      <w:r>
        <w:t xml:space="preserve">  The water boils in the pot.</w:t>
      </w:r>
    </w:p>
    <w:p>
      <w:r>
        <w:t>5. La rivière a beaucoup d'eau.</w:t>
      </w:r>
    </w:p>
    <w:p>
      <w:r>
        <w:t xml:space="preserve">   The river has a lot of water. </w:t>
      </w:r>
    </w:p>
    <w:p>
      <w:r>
        <w:t>6. J'ai mangé de la viande et de l'eau.</w:t>
      </w:r>
    </w:p>
    <w:p>
      <w:r>
        <w:t xml:space="preserve">   I ate meat and some water.</w:t>
      </w:r>
    </w:p>
    <w:p>
      <w:r>
        <w:t>7. Il faut faire attention à l’eau pour ne pas se brûler.</w:t>
      </w:r>
    </w:p>
    <w:p>
      <w:r>
        <w:t xml:space="preserve">   You have to be careful with the water so as not to get burned. </w:t>
      </w:r>
    </w:p>
    <w:p>
      <w:r>
        <w:t>8. L'eau est essentielle pour la vie.</w:t>
      </w:r>
    </w:p>
    <w:p>
      <w:r>
        <w:t xml:space="preserve">   Water is essential for life.  </w:t>
      </w:r>
    </w:p>
    <w:p>
      <w:r>
        <w:t>9. L’homme a besoin d’eau pour survivre.</w:t>
      </w:r>
    </w:p>
    <w:p>
      <w:r>
        <w:t xml:space="preserve">   Man needs water to survive. </w:t>
      </w:r>
    </w:p>
    <w:p>
      <w:r>
        <w:t>10. Nous allons boire de l'eau pour rafraîchir.</w:t>
      </w:r>
    </w:p>
    <w:p>
      <w:r>
        <w:t xml:space="preserve">   We're going to drink some water to refresh.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 La musique est très importante pour moi.</w:t>
      </w:r>
    </w:p>
    <w:p>
      <w:r>
        <w:t xml:space="preserve">   Music is very important for me. </w:t>
      </w:r>
    </w:p>
    <w:p>
      <w:r>
        <w:t>4. Nous avons écouté de la musique classique hier soir.</w:t>
      </w:r>
    </w:p>
    <w:p>
      <w:r>
        <w:t xml:space="preserve">   We listened to classical music last night. </w:t>
      </w:r>
    </w:p>
    <w:p>
      <w:r>
        <w:t xml:space="preserve">5. Tu es capable d'aimer la musique? </w:t>
      </w:r>
    </w:p>
    <w:p>
      <w:r>
        <w:t xml:space="preserve">    Are you able to like music? </w:t>
      </w:r>
    </w:p>
    <w:p>
      <w:r>
        <w:t>6.  Elle a une passion pour la musique rock.</w:t>
      </w:r>
    </w:p>
    <w:p>
      <w:r>
        <w:t xml:space="preserve">   She has a passion for rock music. </w:t>
      </w:r>
    </w:p>
    <w:p>
      <w:r>
        <w:t>7. La musique nous aide à oublier nos problèmes.</w:t>
      </w:r>
    </w:p>
    <w:p>
      <w:r>
        <w:t xml:space="preserve">   Music helps us forget our problems. </w:t>
      </w:r>
    </w:p>
    <w:p>
      <w:r>
        <w:t xml:space="preserve">8. J'aime bien écouter de la musique instrumental. </w:t>
      </w:r>
    </w:p>
    <w:p>
      <w:r>
        <w:t xml:space="preserve">    I like listening to instrumental music.</w:t>
      </w:r>
    </w:p>
    <w:p>
      <w:r>
        <w:t xml:space="preserve">9.  La composition musicale est un art. </w:t>
      </w:r>
    </w:p>
    <w:p>
      <w:r>
        <w:t xml:space="preserve">    Musical composition is an art. </w:t>
      </w:r>
    </w:p>
    <w:p>
      <w:r>
        <w:t xml:space="preserve">10. Musique est une forme de divertissement important. </w:t>
      </w:r>
    </w:p>
    <w:p>
      <w:r>
        <w:t xml:space="preserve">   Music is an important form of entertainment.</w:t>
      </w:r>
    </w:p>
    <w:p/>
    <w:p>
      <w:r>
        <w:t>Livre: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Il est agréable de lire un livre dans une ambiance calme.</w:t>
      </w:r>
    </w:p>
    <w:p>
      <w:r>
        <w:t xml:space="preserve">  It is pleasant to read a book in a quiet atmosphere.</w:t>
      </w:r>
    </w:p>
    <w:p>
      <w:r>
        <w:t xml:space="preserve">3. Avez-vous lu ce livre récemment? </w:t>
      </w:r>
    </w:p>
    <w:p>
      <w:r>
        <w:t xml:space="preserve">  Have you read this book recently?</w:t>
      </w:r>
    </w:p>
    <w:p>
      <w:r>
        <w:t>4. J'ai acheté un nouveau livre à la librairie.</w:t>
      </w:r>
    </w:p>
    <w:p>
      <w:r>
        <w:t xml:space="preserve">  I bought a new book at the bookstore.</w:t>
      </w:r>
    </w:p>
    <w:p>
      <w:r>
        <w:t xml:space="preserve">5. Le livre de recettes est très utile. </w:t>
      </w:r>
    </w:p>
    <w:p>
      <w:r>
        <w:t xml:space="preserve">   The cookbook is very useful.</w:t>
      </w:r>
    </w:p>
    <w:p>
      <w:r>
        <w:t>6. La couverture du livre est brillante et originale.</w:t>
      </w:r>
    </w:p>
    <w:p>
      <w:r>
        <w:t xml:space="preserve">   The cover of the book is shiny and original.</w:t>
      </w:r>
    </w:p>
    <w:p>
      <w:r>
        <w:t>7. J'aime lire des livres d'aventure.</w:t>
      </w:r>
    </w:p>
    <w:p>
      <w:r>
        <w:t xml:space="preserve">  I like to read adventure books.</w:t>
      </w:r>
    </w:p>
    <w:p>
      <w:r>
        <w:t xml:space="preserve">8. Le livre de mathématiques est très difficile. </w:t>
      </w:r>
    </w:p>
    <w:p>
      <w:r>
        <w:t xml:space="preserve">  The math book is very difficult. </w:t>
      </w:r>
    </w:p>
    <w:p>
      <w:r>
        <w:t>9. Il a besoin de l'aide pour lire le livre.</w:t>
      </w:r>
    </w:p>
    <w:p>
      <w:r>
        <w:t xml:space="preserve">  He needs help reading the book.</w:t>
      </w:r>
    </w:p>
    <w:p>
      <w:r>
        <w:t>10. La bibliothèque est un lieu magnifique et accessible à tous.</w:t>
      </w:r>
    </w:p>
    <w:p>
      <w:r>
        <w:t xml:space="preserve">   The library is a magnificent and accessible place for all.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 xml:space="preserve">2. J'ai besoin d'une lumière pour lire ce livre. </w:t>
      </w:r>
    </w:p>
    <w:p>
      <w:r>
        <w:t xml:space="preserve">   I need some light to read this book.</w:t>
      </w:r>
    </w:p>
    <w:p>
      <w:r>
        <w:t xml:space="preserve">3. La lampe de table éclaire l'espace. </w:t>
      </w:r>
    </w:p>
    <w:p>
      <w:r>
        <w:t xml:space="preserve">   The bedside lamp illuminates the space.</w:t>
      </w:r>
    </w:p>
    <w:p>
      <w:r>
        <w:t xml:space="preserve">4.  Il y a une lumière artificielle dans la salle. </w:t>
      </w:r>
    </w:p>
    <w:p>
      <w:r>
        <w:t xml:space="preserve">   There is artificial light in the room.</w:t>
      </w:r>
    </w:p>
    <w:p>
      <w:r>
        <w:t xml:space="preserve">5. La lumière du feu crée une ambiance chaleureuse. </w:t>
      </w:r>
    </w:p>
    <w:p>
      <w:r>
        <w:t xml:space="preserve">   Firelight creates a warm atmosphere.</w:t>
      </w:r>
    </w:p>
    <w:p>
      <w:r>
        <w:t xml:space="preserve">6. La lune est une source de lumière dans l'obscurité. </w:t>
      </w:r>
    </w:p>
    <w:p>
      <w:r>
        <w:t xml:space="preserve">   The moon is a source of light in the darkness.</w:t>
      </w:r>
    </w:p>
    <w:p>
      <w:r>
        <w:t>7. L'électricité est la source de la lumière moderne.</w:t>
      </w:r>
    </w:p>
    <w:p>
      <w:r>
        <w:t xml:space="preserve">   Electricity is the source of modern light. </w:t>
      </w:r>
    </w:p>
    <w:p>
      <w:r>
        <w:t xml:space="preserve">8. Elle était fascinée par la lumière des étoiles. </w:t>
      </w:r>
    </w:p>
    <w:p>
      <w:r>
        <w:t xml:space="preserve">   She was fascinated by the starlight. </w:t>
      </w:r>
    </w:p>
    <w:p>
      <w:r>
        <w:t xml:space="preserve">9. La ville était éclairée par une multitude de lumières. </w:t>
      </w:r>
    </w:p>
    <w:p>
      <w:r>
        <w:t xml:space="preserve">   The city was illuminated by a multitude of lights. </w:t>
      </w:r>
    </w:p>
    <w:p>
      <w:r>
        <w:t>10.  J'ai besoin d'une plus grande lumière pour faire mes travaux.</w:t>
      </w:r>
    </w:p>
    <w:p>
      <w:r>
        <w:t xml:space="preserve">    I need more light to do my work.</w:t>
      </w:r>
    </w:p>
    <w:p/>
    <w:p>
      <w:r>
        <w:rPr>
          <w:b/>
        </w:rPr>
        <w:t>Word: Flora | Meaning: Flowers</w:t>
      </w:r>
    </w:p>
    <w:p/>
    <w:p>
      <w:r>
        <w:t>1. La **flora** de la forêt est très riche et variée.</w:t>
      </w:r>
    </w:p>
    <w:p>
      <w:r>
        <w:t xml:space="preserve">    The flora of the forest is very rich and varied.</w:t>
      </w:r>
    </w:p>
    <w:p>
      <w:r>
        <w:t>2. J'adore les fleurs des jardins, elles sont tellement belles.</w:t>
      </w:r>
    </w:p>
    <w:p>
      <w:r>
        <w:t xml:space="preserve">    I love the flowers in gardens; they are so beautiful. </w:t>
      </w:r>
    </w:p>
    <w:p>
      <w:r>
        <w:t>3. Les arbres ont une **flora** différente selon leur région.</w:t>
      </w:r>
    </w:p>
    <w:p>
      <w:r>
        <w:t xml:space="preserve">   Trees have a different flora depending on their region. </w:t>
      </w:r>
    </w:p>
    <w:p>
      <w:r>
        <w:t xml:space="preserve">4. Il faut cultiver un certain nombre de plantes pour avoir une bonne **flora**. </w:t>
      </w:r>
    </w:p>
    <w:p>
      <w:r>
        <w:t xml:space="preserve">   One must cultivate a certain number of plants to have good flora. </w:t>
      </w:r>
    </w:p>
    <w:p>
      <w:r>
        <w:t>5. La **flora** est un élément important de la biodiversité terrestre.</w:t>
      </w:r>
    </w:p>
    <w:p>
      <w:r>
        <w:t xml:space="preserve">   Flora is an important element of terrestrial biodiversity.</w:t>
      </w:r>
    </w:p>
    <w:p>
      <w:r>
        <w:t xml:space="preserve">6. L'étude de la **flora** des différentes régions du monde est fascinante. </w:t>
      </w:r>
    </w:p>
    <w:p>
      <w:r>
        <w:t xml:space="preserve">    The study of the flora of different regions of the world is fascinating.</w:t>
      </w:r>
    </w:p>
    <w:p>
      <w:r>
        <w:t>7. Les plantes médicinales ont une **flora** unique et précieuse.</w:t>
      </w:r>
    </w:p>
    <w:p>
      <w:r>
        <w:t xml:space="preserve">   Medicinal plants have a unique and precious flora.</w:t>
      </w:r>
    </w:p>
    <w:p>
      <w:r>
        <w:t xml:space="preserve">8. J'ai besoin de plus d'informations sur la **flora** de cette région. </w:t>
      </w:r>
    </w:p>
    <w:p>
      <w:r>
        <w:t xml:space="preserve">    I need more information about the flora of this region.</w:t>
      </w:r>
    </w:p>
    <w:p>
      <w:r>
        <w:t>9. La **flora** locale est une source importante de nourriture pour les animaux sauvages.</w:t>
      </w:r>
    </w:p>
    <w:p>
      <w:r>
        <w:t xml:space="preserve">   The local flora is an important source of food for wild animals.</w:t>
      </w:r>
    </w:p>
    <w:p>
      <w:r>
        <w:t xml:space="preserve">10. Les **flours** sont des éléments essentiels dans la cuisine française. </w:t>
      </w:r>
    </w:p>
    <w:p>
      <w:r>
        <w:t xml:space="preserve">   Flour is an essential element in French cooking.</w:t>
      </w:r>
    </w:p>
    <w:p/>
    <w:p>
      <w:r>
        <w:t>Chaine: &lt;Chain&gt;</w:t>
      </w:r>
    </w:p>
    <w:p/>
    <w:p>
      <w:r>
        <w:t xml:space="preserve">1. La chaîne de télévision diffuse des programmes d'actualité. </w:t>
      </w:r>
    </w:p>
    <w:p>
      <w:r>
        <w:t xml:space="preserve">    The television channel broadcasts news programs.</w:t>
      </w:r>
    </w:p>
    <w:p>
      <w:r>
        <w:t>2. J’ai une chaîne d’émeraude en or.</w:t>
      </w:r>
    </w:p>
    <w:p>
      <w:r>
        <w:t xml:space="preserve">   I have a chain of emerald in gold.</w:t>
      </w:r>
    </w:p>
    <w:p>
      <w:r>
        <w:t xml:space="preserve">3. Il attache la chaîne à son sac. </w:t>
      </w:r>
    </w:p>
    <w:p>
      <w:r>
        <w:t xml:space="preserve">    He attaches the chain to his bag.</w:t>
      </w:r>
    </w:p>
    <w:p>
      <w:r>
        <w:t>4. La chaîne de montagnes attire les randonneurs chaque été.</w:t>
      </w:r>
    </w:p>
    <w:p>
      <w:r>
        <w:t xml:space="preserve">    The mountain range attracts hikers every summer.</w:t>
      </w:r>
    </w:p>
    <w:p>
      <w:r>
        <w:t>5. La chaîne d’approvisionnement comprend des étapes clés.</w:t>
      </w:r>
    </w:p>
    <w:p>
      <w:r>
        <w:t xml:space="preserve">    The supply chain includes key stages.</w:t>
      </w:r>
    </w:p>
    <w:p>
      <w:r>
        <w:t xml:space="preserve">6. Il s'est fait attraper par la chaîne de sécurité. </w:t>
      </w:r>
    </w:p>
    <w:p>
      <w:r>
        <w:t xml:space="preserve">   He got caught by the safety chain.</w:t>
      </w:r>
    </w:p>
    <w:p>
      <w:r>
        <w:t xml:space="preserve">7.  La chaîne de restaurants est très populaire. </w:t>
      </w:r>
    </w:p>
    <w:p>
      <w:r>
        <w:t xml:space="preserve">   The restaurant chain is very popular.</w:t>
      </w:r>
    </w:p>
    <w:p>
      <w:r>
        <w:t xml:space="preserve">8. L’homme a accroché une chaîne à son arbre. </w:t>
      </w:r>
    </w:p>
    <w:p>
      <w:r>
        <w:t xml:space="preserve">    The man hung a chain to his tree.</w:t>
      </w:r>
    </w:p>
    <w:p>
      <w:r>
        <w:t xml:space="preserve">9. J'ai besoin d'une chaîne pour faire ce voyage. </w:t>
      </w:r>
    </w:p>
    <w:p>
      <w:r>
        <w:t xml:space="preserve">    I need a chain for this journey.</w:t>
      </w:r>
    </w:p>
    <w:p>
      <w:r>
        <w:t>10. La chaîne de l'information doit être plus transparente.</w:t>
      </w:r>
    </w:p>
    <w:p>
      <w:r>
        <w:t xml:space="preserve">   The chain of information must be more transparent.</w:t>
      </w:r>
    </w:p>
    <w:p/>
    <w:p>
      <w:r>
        <w:t>Chain: &lt;link&gt;</w:t>
      </w:r>
    </w:p>
    <w:p/>
    <w:p>
      <w:r>
        <w:t xml:space="preserve">1. La chaîne de montagnes est magnifique. </w:t>
      </w:r>
    </w:p>
    <w:p>
      <w:r>
        <w:t xml:space="preserve">   The mountain range is beautiful.</w:t>
      </w:r>
    </w:p>
    <w:p>
      <w:r>
        <w:t xml:space="preserve">2. J'aime beaucoup écouter la musique sur ma chaîne musicale préférée. </w:t>
      </w:r>
    </w:p>
    <w:p>
      <w:r>
        <w:t xml:space="preserve">   I like to listen to music on my favorite music channel. </w:t>
      </w:r>
    </w:p>
    <w:p>
      <w:r>
        <w:t>3. Le collier était composé d'une chaîne fine et élégante.</w:t>
      </w:r>
    </w:p>
    <w:p>
      <w:r>
        <w:t xml:space="preserve">  The necklace was made of a thin and elegant chain.</w:t>
      </w:r>
    </w:p>
    <w:p>
      <w:r>
        <w:t>4. L’arbre avait une longue chaîne de feuilles vertes.</w:t>
      </w:r>
    </w:p>
    <w:p>
      <w:r>
        <w:t xml:space="preserve">  The tree had a long chain of green leaves. </w:t>
      </w:r>
    </w:p>
    <w:p>
      <w:r>
        <w:t xml:space="preserve">5. La chaîne de production est automatisée. </w:t>
      </w:r>
    </w:p>
    <w:p>
      <w:r>
        <w:t xml:space="preserve">   The production chain is automated.</w:t>
      </w:r>
    </w:p>
    <w:p>
      <w:r>
        <w:t xml:space="preserve">6. Les chaînes d'émergence de la société sont en constante évolution. </w:t>
      </w:r>
    </w:p>
    <w:p>
      <w:r>
        <w:t xml:space="preserve">   The chains of emergence of the society are constantly evolving.</w:t>
      </w:r>
    </w:p>
    <w:p>
      <w:r>
        <w:t xml:space="preserve">7. La chaîne d’approvisionnement est essentielle pour le commerce international. </w:t>
      </w:r>
    </w:p>
    <w:p>
      <w:r>
        <w:t xml:space="preserve">    The supply chain is essential for international trade.</w:t>
      </w:r>
    </w:p>
    <w:p>
      <w:r>
        <w:t xml:space="preserve">8. Vous avez besoin de l’aide d’un expert pour comprendre la chaîne de construction.  </w:t>
      </w:r>
    </w:p>
    <w:p>
      <w:r>
        <w:t xml:space="preserve">    You need the help of an expert to understand the construction chain.</w:t>
      </w:r>
    </w:p>
    <w:p>
      <w:r>
        <w:t xml:space="preserve">9. Il a acheté une nouvelle chaîne de vélo pour aller au travail. </w:t>
      </w:r>
    </w:p>
    <w:p>
      <w:r>
        <w:t xml:space="preserve">   He bought a new bike chain to go to work.</w:t>
      </w:r>
    </w:p>
    <w:p>
      <w:r>
        <w:t xml:space="preserve">10. Le chef cuisinier utilisait une longue chaîne d'oeuvres culinaires.  </w:t>
      </w:r>
    </w:p>
    <w:p>
      <w:r>
        <w:t xml:space="preserve">   The chef used a long chain of culinary creations.</w:t>
      </w:r>
    </w:p>
    <w:p/>
    <w:p>
      <w:r>
        <w:rPr>
          <w:b/>
        </w:rPr>
        <w:t>Word: Déjeuner | Meaning: Lunch</w:t>
      </w:r>
    </w:p>
    <w:p/>
    <w:p>
      <w:r>
        <w:t>1.  Je prends le déjeuner à midi.</w:t>
      </w:r>
    </w:p>
    <w:p>
      <w:r>
        <w:t xml:space="preserve">   I have lunch at noon.</w:t>
      </w:r>
    </w:p>
    <w:p>
      <w:r>
        <w:t>2.  Le déjeuner est important pour la journée.</w:t>
      </w:r>
    </w:p>
    <w:p>
      <w:r>
        <w:t xml:space="preserve">   Lunch is important for the day.</w:t>
      </w:r>
    </w:p>
    <w:p>
      <w:r>
        <w:t>3.  J'aime manger du fromage avec mon déjeuner.</w:t>
      </w:r>
    </w:p>
    <w:p>
      <w:r>
        <w:t xml:space="preserve">   I like to eat cheese with my lunch. </w:t>
      </w:r>
    </w:p>
    <w:p>
      <w:r>
        <w:t>4.  Le repas de midi est le déjeuner en France.</w:t>
      </w:r>
    </w:p>
    <w:p>
      <w:r>
        <w:t xml:space="preserve">   The midday meal is lunch in France.</w:t>
      </w:r>
    </w:p>
    <w:p>
      <w:r>
        <w:t>5.  Il faut penser à un bon déjeuner pour la matinée.</w:t>
      </w:r>
    </w:p>
    <w:p>
      <w:r>
        <w:t xml:space="preserve">   You need to think about a good lunch for the morning. </w:t>
      </w:r>
    </w:p>
    <w:p>
      <w:r>
        <w:t>6.  Mon père prépare le déjeuner chaque jour.</w:t>
      </w:r>
    </w:p>
    <w:p>
      <w:r>
        <w:t xml:space="preserve">    My father prepares lunch every day. </w:t>
      </w:r>
    </w:p>
    <w:p>
      <w:r>
        <w:t>7.  Le déjeuner est une pause avant de commencer les tâches.</w:t>
      </w:r>
    </w:p>
    <w:p>
      <w:r>
        <w:t xml:space="preserve">   Lunch is a break before starting tasks.</w:t>
      </w:r>
    </w:p>
    <w:p>
      <w:r>
        <w:t>8.  J'ai un petit déjeuner rapide et je suis prêt pour mon déjeuner.</w:t>
      </w:r>
    </w:p>
    <w:p>
      <w:r>
        <w:t xml:space="preserve">   I have a quick breakfast and I am ready for my lunch.</w:t>
      </w:r>
    </w:p>
    <w:p>
      <w:r>
        <w:t>9.  En France, le déjeuner est souvent servi à la table.</w:t>
      </w:r>
    </w:p>
    <w:p>
      <w:r>
        <w:t xml:space="preserve">   In France, lunch is often served at the table. </w:t>
      </w:r>
    </w:p>
    <w:p>
      <w:r>
        <w:t xml:space="preserve">10. Je vais prendre mon déjeuner dans un restaurant aujourd'hui. </w:t>
      </w:r>
    </w:p>
    <w:p>
      <w:r>
        <w:t xml:space="preserve">    I’m going to take a lunch at a restaurant today.</w:t>
      </w:r>
    </w:p>
    <w:p/>
    <w:p>
      <w:r>
        <w:t>Feuilles: Leaves</w:t>
      </w:r>
    </w:p>
    <w:p/>
    <w:p>
      <w:r>
        <w:t xml:space="preserve">1. Les feuilles tombent dans la forêt en automne. </w:t>
      </w:r>
    </w:p>
    <w:p>
      <w:r>
        <w:t xml:space="preserve">   The leaves fall in the forest in autumn.</w:t>
      </w:r>
    </w:p>
    <w:p>
      <w:r>
        <w:t>2. J'adore feuilleter des livres et les lire.</w:t>
      </w:r>
    </w:p>
    <w:p>
      <w:r>
        <w:t xml:space="preserve">  I love to leaf through books and read them.</w:t>
      </w:r>
    </w:p>
    <w:p>
      <w:r>
        <w:t>3. La température est trop froide pour avoir des feuilles vertes.</w:t>
      </w:r>
    </w:p>
    <w:p>
      <w:r>
        <w:t xml:space="preserve">    The temperature is too cold for green leaves.</w:t>
      </w:r>
    </w:p>
    <w:p>
      <w:r>
        <w:t xml:space="preserve">4. Les arbres ont beaucoup de feuilles en été. </w:t>
      </w:r>
    </w:p>
    <w:p>
      <w:r>
        <w:t xml:space="preserve">   Trees have many leaves in summer.</w:t>
      </w:r>
    </w:p>
    <w:p>
      <w:r>
        <w:t>5. J'ai besoin d'un nouveau sac à feuillets pour mes devoirs.</w:t>
      </w:r>
    </w:p>
    <w:p>
      <w:r>
        <w:t xml:space="preserve">   I need a new folder to put my homework in.</w:t>
      </w:r>
    </w:p>
    <w:p>
      <w:r>
        <w:t xml:space="preserve">6. Les feuilles des arbres sont colorées en automne. </w:t>
      </w:r>
    </w:p>
    <w:p>
      <w:r>
        <w:t xml:space="preserve">   The leaves of the trees are colored in autumn.</w:t>
      </w:r>
    </w:p>
    <w:p>
      <w:r>
        <w:t>7. Le peintre a peint de belles feuilles sur une toile.</w:t>
      </w:r>
    </w:p>
    <w:p>
      <w:r>
        <w:t xml:space="preserve">  The painter has painted beautiful leaves on a canvas.</w:t>
      </w:r>
    </w:p>
    <w:p>
      <w:r>
        <w:t xml:space="preserve">8. J'aime les feuilles d'érable parce qu'elles sont rouges et jaunes. </w:t>
      </w:r>
    </w:p>
    <w:p>
      <w:r>
        <w:t xml:space="preserve">   I like maple leaves because they are red and yellow.</w:t>
      </w:r>
    </w:p>
    <w:p>
      <w:r>
        <w:t>9. Les feuilles de chêne ont beaucoup de branches.</w:t>
      </w:r>
    </w:p>
    <w:p>
      <w:r>
        <w:t xml:space="preserve">    Oak leaves have many branches.</w:t>
      </w:r>
    </w:p>
    <w:p>
      <w:r>
        <w:t xml:space="preserve">10.  J'ai besoin d'un couteau pour couper les feuilles mortes. </w:t>
      </w:r>
    </w:p>
    <w:p>
      <w:r>
        <w:t xml:space="preserve">     I need a knife to cut the dead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