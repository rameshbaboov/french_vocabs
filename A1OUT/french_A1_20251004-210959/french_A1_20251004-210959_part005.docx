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L'air frais de la nature calme l'esprit.</w:t>
      </w:r>
    </w:p>
    <w:p>
      <w:r>
        <w:t xml:space="preserve">   Fresh air from nature calms the mind.</w:t>
      </w:r>
    </w:p>
    <w:p>
      <w:r>
        <w:t xml:space="preserve">3. J'aime écouter les oiseaux dans la nature. </w:t>
      </w:r>
    </w:p>
    <w:p>
      <w:r>
        <w:t xml:space="preserve">   I like to listen to birds in nature.</w:t>
      </w:r>
    </w:p>
    <w:p>
      <w:r>
        <w:t>4.  Le soleil brille sur les arbres de la nature.</w:t>
      </w:r>
    </w:p>
    <w:p>
      <w:r>
        <w:t xml:space="preserve">   The sun shines on trees in nature.</w:t>
      </w:r>
    </w:p>
    <w:p>
      <w:r>
        <w:t>5. La nature est un trésor précieux pour l'humanité.</w:t>
      </w:r>
    </w:p>
    <w:p>
      <w:r>
        <w:t xml:space="preserve">    Nature is a precious treasure for humanity.</w:t>
      </w:r>
    </w:p>
    <w:p>
      <w:r>
        <w:t xml:space="preserve">6. Les animaux sauvages sont fascinants dans la nature. </w:t>
      </w:r>
    </w:p>
    <w:p>
      <w:r>
        <w:t xml:space="preserve">   Wild animals are fascinating in nature.</w:t>
      </w:r>
    </w:p>
    <w:p>
      <w:r>
        <w:t>7.  La pollution de la nature est un problème grave.</w:t>
      </w:r>
    </w:p>
    <w:p>
      <w:r>
        <w:t xml:space="preserve">   Pollution of nature is a serious problem.</w:t>
      </w:r>
    </w:p>
    <w:p>
      <w:r>
        <w:t xml:space="preserve">8. Nous devons protéger la nature pour les générations futures. </w:t>
      </w:r>
    </w:p>
    <w:p>
      <w:r>
        <w:t xml:space="preserve">   We must protect nature for future generations. </w:t>
      </w:r>
    </w:p>
    <w:p>
      <w:r>
        <w:t xml:space="preserve">9. La nature nous apporte une paix intérieure. </w:t>
      </w:r>
    </w:p>
    <w:p>
      <w:r>
        <w:t xml:space="preserve">   Nature brings us inner peace.</w:t>
      </w:r>
    </w:p>
    <w:p>
      <w:r>
        <w:t xml:space="preserve">10.  J'aime aller dans la nature à l'extérieur pour faire de l'exercice. </w:t>
      </w:r>
    </w:p>
    <w:p>
      <w:r>
        <w:t xml:space="preserve">    I like to go to nature outdoors to exercise.</w:t>
      </w:r>
    </w:p>
    <w:p/>
    <w:p>
      <w:r>
        <w:rPr>
          <w:b/>
        </w:rPr>
        <w:t>Word: eau | Meaning: water</w:t>
      </w:r>
    </w:p>
    <w:p/>
    <w:p>
      <w:r>
        <w:t>1. J'aime boire beaucoup d'eau.</w:t>
      </w:r>
    </w:p>
    <w:p>
      <w:r>
        <w:t xml:space="preserve">  I like to drink a lot of water.</w:t>
      </w:r>
    </w:p>
    <w:p>
      <w:r>
        <w:t>2. Quelle est la quantité d'eau que vous devez utiliser pour votre jardin ?</w:t>
      </w:r>
    </w:p>
    <w:p>
      <w:r>
        <w:t xml:space="preserve">  How much water do you need to use for your garden? </w:t>
      </w:r>
    </w:p>
    <w:p>
      <w:r>
        <w:t>3. L'eau de source est plus saine qu'l'eau du robinet.</w:t>
      </w:r>
    </w:p>
    <w:p>
      <w:r>
        <w:t xml:space="preserve">  Tap water is healthier than the tap water of many people's homes. </w:t>
      </w:r>
    </w:p>
    <w:p>
      <w:r>
        <w:t>4. Les poissons ont besoin d'eau pour vivre.</w:t>
      </w:r>
    </w:p>
    <w:p>
      <w:r>
        <w:t xml:space="preserve">  Fish need water to live.</w:t>
      </w:r>
    </w:p>
    <w:p>
      <w:r>
        <w:t>5. J'ai besoin d'une tasse d'eau pour me réhydrater.</w:t>
      </w:r>
    </w:p>
    <w:p>
      <w:r>
        <w:t xml:space="preserve">  I need a glass of water to rehydrate myself. </w:t>
      </w:r>
    </w:p>
    <w:p>
      <w:r>
        <w:t>6. L'eau est essentielle à la vie de tous les êtres vivants.</w:t>
      </w:r>
    </w:p>
    <w:p>
      <w:r>
        <w:t xml:space="preserve">  Water is essential for the life of all living beings. </w:t>
      </w:r>
    </w:p>
    <w:p>
      <w:r>
        <w:t>7. La quantité d'eau que vous buvez doit être ajustée à votre besoin physique.</w:t>
      </w:r>
    </w:p>
    <w:p>
      <w:r>
        <w:t xml:space="preserve">  The amount of water you drink should be adjusted to your physical needs. </w:t>
      </w:r>
    </w:p>
    <w:p>
      <w:r>
        <w:t xml:space="preserve">8. L’eau est un élément vital pour la planète Terre. </w:t>
      </w:r>
    </w:p>
    <w:p>
      <w:r>
        <w:t xml:space="preserve">  Water is a vital element for the Earth. </w:t>
      </w:r>
    </w:p>
    <w:p>
      <w:r>
        <w:t xml:space="preserve">9. Elle utilise une bouteille d'eau pour boire. </w:t>
      </w:r>
    </w:p>
    <w:p>
      <w:r>
        <w:t xml:space="preserve">  She uses a water bottle to drink. </w:t>
      </w:r>
    </w:p>
    <w:p>
      <w:r>
        <w:t xml:space="preserve">10. On peut trouver de l'eau dans les rivières, les lacs et les mers. </w:t>
      </w:r>
    </w:p>
    <w:p>
      <w:r>
        <w:t xml:space="preserve">   You can find water in rivers, lakes, and seas.</w:t>
      </w:r>
    </w:p>
    <w:p/>
    <w:p>
      <w:r>
        <w:t>Fleurs: Flowers</w:t>
      </w:r>
    </w:p>
    <w:p/>
    <w:p>
      <w:r>
        <w:t>1. J'adore les fleurs de printemps.</w:t>
      </w:r>
    </w:p>
    <w:p>
      <w:r>
        <w:t xml:space="preserve">   I love spring flowers.</w:t>
      </w:r>
    </w:p>
    <w:p>
      <w:r>
        <w:t xml:space="preserve">2. Les roses sont mes fleurs préférées. </w:t>
      </w:r>
    </w:p>
    <w:p>
      <w:r>
        <w:t xml:space="preserve">   Roses are my favourite flowers. </w:t>
      </w:r>
    </w:p>
    <w:p>
      <w:r>
        <w:t>3. Il y a beaucoup de fleurs dans le jardin.</w:t>
      </w:r>
    </w:p>
    <w:p>
      <w:r>
        <w:t xml:space="preserve">    There are many flowers in the garden.</w:t>
      </w:r>
    </w:p>
    <w:p>
      <w:r>
        <w:t>4. La fleur symbolise l'amour et la beauté.</w:t>
      </w:r>
    </w:p>
    <w:p>
      <w:r>
        <w:t xml:space="preserve">   The flower symbolizes love and beauty.</w:t>
      </w:r>
    </w:p>
    <w:p>
      <w:r>
        <w:t>5. Les pétales des fleurs sont fragiles.</w:t>
      </w:r>
    </w:p>
    <w:p>
      <w:r>
        <w:t xml:space="preserve">  Flower petals are fragile. </w:t>
      </w:r>
    </w:p>
    <w:p>
      <w:r>
        <w:t xml:space="preserve">6. J’ai reçu une fleur de ma mère pour mon anniversaire. </w:t>
      </w:r>
    </w:p>
    <w:p>
      <w:r>
        <w:t xml:space="preserve">    I received a flower from my mom for my birthday. </w:t>
      </w:r>
    </w:p>
    <w:p>
      <w:r>
        <w:t>7. La fleur bleue est plus belle que la fleur rouge.</w:t>
      </w:r>
    </w:p>
    <w:p>
      <w:r>
        <w:t xml:space="preserve">   The blue flower is prettier than the red one. </w:t>
      </w:r>
    </w:p>
    <w:p>
      <w:r>
        <w:t xml:space="preserve">8. Les fleurs sauvages poussent dans les bois. </w:t>
      </w:r>
    </w:p>
    <w:p>
      <w:r>
        <w:t xml:space="preserve">    Wildflowers grow in the woods.</w:t>
      </w:r>
    </w:p>
    <w:p>
      <w:r>
        <w:t>9. Le peintre a peint une fleur sur son tableau.</w:t>
      </w:r>
    </w:p>
    <w:p>
      <w:r>
        <w:t xml:space="preserve">  The painter painted a flower on his painting. </w:t>
      </w:r>
    </w:p>
    <w:p>
      <w:r>
        <w:t xml:space="preserve">10. Je vais acheter des fleurs pour la fête de Noël. </w:t>
      </w:r>
    </w:p>
    <w:p>
      <w:r>
        <w:t xml:space="preserve">   I am going to buy flowers for Christmas party.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rose.</w:t>
      </w:r>
    </w:p>
    <w:p>
      <w:r>
        <w:t xml:space="preserve">  I love roses. </w:t>
      </w:r>
    </w:p>
    <w:p>
      <w:r>
        <w:t>3. La fleur symbolise l'amour.</w:t>
      </w:r>
    </w:p>
    <w:p>
      <w:r>
        <w:t xml:space="preserve">  The flower symbolizes love.</w:t>
      </w:r>
    </w:p>
    <w:p>
      <w:r>
        <w:t>4. Cette fleur a une couleur vive.</w:t>
      </w:r>
    </w:p>
    <w:p>
      <w:r>
        <w:t xml:space="preserve">  This flower has a vivid color.</w:t>
      </w:r>
    </w:p>
    <w:p>
      <w:r>
        <w:t>5. Le jardin est plein de fleurs et d'arbres.</w:t>
      </w:r>
    </w:p>
    <w:p>
      <w:r>
        <w:t xml:space="preserve">  The garden is full of flowers and trees.</w:t>
      </w:r>
    </w:p>
    <w:p>
      <w:r>
        <w:t xml:space="preserve">6. Il aime la fleur du jasmin. </w:t>
      </w:r>
    </w:p>
    <w:p>
      <w:r>
        <w:t xml:space="preserve">   He likes the jasmine flower. </w:t>
      </w:r>
    </w:p>
    <w:p>
      <w:r>
        <w:t xml:space="preserve">7. Les fleurs apportent une touche de couleur à la maison. </w:t>
      </w:r>
    </w:p>
    <w:p>
      <w:r>
        <w:t xml:space="preserve">   Flowers bring a touch of color to the house.</w:t>
      </w:r>
    </w:p>
    <w:p>
      <w:r>
        <w:t>8. J'ai planté une fleur dans mon jardin.</w:t>
      </w:r>
    </w:p>
    <w:p>
      <w:r>
        <w:t xml:space="preserve">  I planted a flower in my garden. </w:t>
      </w:r>
    </w:p>
    <w:p>
      <w:r>
        <w:t>9. La fleur de lys est très importante pour les fêtes.</w:t>
      </w:r>
    </w:p>
    <w:p>
      <w:r>
        <w:t xml:space="preserve">  The lily flower is very important for celebrations.</w:t>
      </w:r>
    </w:p>
    <w:p>
      <w:r>
        <w:t>10. Les fleurs sont un symbole de la vie.</w:t>
      </w:r>
    </w:p>
    <w:p>
      <w:r>
        <w:t xml:space="preserve">   Flowers are a symbol of life.</w:t>
      </w:r>
    </w:p>
    <w:p/>
    <w:p>
      <w:r>
        <w:rPr>
          <w:b/>
        </w:rPr>
        <w:t>Word: terre | Meaning: Earth</w:t>
      </w:r>
    </w:p>
    <w:p/>
    <w:p>
      <w:r>
        <w:t xml:space="preserve">1. La terre est rouge et fertile.  </w:t>
      </w:r>
    </w:p>
    <w:p>
      <w:r>
        <w:t xml:space="preserve">    The earth is red and fertile.</w:t>
      </w:r>
    </w:p>
    <w:p>
      <w:r>
        <w:t xml:space="preserve">2. L'homme est connecté à la terre.   </w:t>
      </w:r>
    </w:p>
    <w:p>
      <w:r>
        <w:t xml:space="preserve">    Man is connected to the earth.</w:t>
      </w:r>
    </w:p>
    <w:p>
      <w:r>
        <w:t xml:space="preserve">3. Les plantes poussent sur la terre. </w:t>
      </w:r>
    </w:p>
    <w:p>
      <w:r>
        <w:t xml:space="preserve">    Plants grow on the ground.</w:t>
      </w:r>
    </w:p>
    <w:p>
      <w:r>
        <w:t xml:space="preserve">4. J'aime les paysages verts de la terre.  </w:t>
      </w:r>
    </w:p>
    <w:p>
      <w:r>
        <w:t xml:space="preserve">    I love the green landscapes of the earth.</w:t>
      </w:r>
    </w:p>
    <w:p>
      <w:r>
        <w:t xml:space="preserve">5. La terre est un élément essentiel pour la vie.  </w:t>
      </w:r>
    </w:p>
    <w:p>
      <w:r>
        <w:t xml:space="preserve">    The earth is an essential element for life.</w:t>
      </w:r>
    </w:p>
    <w:p>
      <w:r>
        <w:t xml:space="preserve">6. Nous avons besoin de protéger la terre.   </w:t>
      </w:r>
    </w:p>
    <w:p>
      <w:r>
        <w:t xml:space="preserve">    We need to protect the earth. </w:t>
      </w:r>
    </w:p>
    <w:p>
      <w:r>
        <w:t xml:space="preserve">7. La pollution nuit à la terre.  </w:t>
      </w:r>
    </w:p>
    <w:p>
      <w:r>
        <w:t xml:space="preserve">    Pollution harms the earth.</w:t>
      </w:r>
    </w:p>
    <w:p>
      <w:r>
        <w:t xml:space="preserve">8. Le soleil brille sur la terre.  </w:t>
      </w:r>
    </w:p>
    <w:p>
      <w:r>
        <w:t xml:space="preserve">    The sun shines on the earth.</w:t>
      </w:r>
    </w:p>
    <w:p>
      <w:r>
        <w:t xml:space="preserve">9. Les habitants de la terre vivent en harmonie avec elle. </w:t>
      </w:r>
    </w:p>
    <w:p>
      <w:r>
        <w:t xml:space="preserve">    People who live on Earth live in harmony with it.</w:t>
      </w:r>
    </w:p>
    <w:p>
      <w:r>
        <w:t xml:space="preserve">10. La terre est un trésor précieux à préserver.   </w:t>
      </w:r>
    </w:p>
    <w:p>
      <w:r>
        <w:t xml:space="preserve">    Earth is a precious treasure worth preserving.</w:t>
      </w:r>
    </w:p>
    <w:p/>
    <w:p>
      <w:r>
        <w:rPr>
          <w:b/>
        </w:rPr>
        <w:t>Word: Appel | Meaning: Call</w:t>
      </w:r>
    </w:p>
    <w:p/>
    <w:p>
      <w:r>
        <w:t>1. J'ai un appel téléphonique demain.</w:t>
      </w:r>
    </w:p>
    <w:p>
      <w:r>
        <w:t xml:space="preserve">   I have a phone call tomorrow.</w:t>
      </w:r>
    </w:p>
    <w:p>
      <w:r>
        <w:t>2.  L'appel de la nature est une source d'inspiration.</w:t>
      </w:r>
    </w:p>
    <w:p>
      <w:r>
        <w:t xml:space="preserve">   The call of nature is a source of inspiration.</w:t>
      </w:r>
    </w:p>
    <w:p>
      <w:r>
        <w:t>3. Vous devez appeler votre médecin si vous avez des symptômes.</w:t>
      </w:r>
    </w:p>
    <w:p>
      <w:r>
        <w:t xml:space="preserve">   You must call your doctor if you have symptoms.</w:t>
      </w:r>
    </w:p>
    <w:p>
      <w:r>
        <w:t xml:space="preserve">4. L'appel du vent était très fort. </w:t>
      </w:r>
    </w:p>
    <w:p>
      <w:r>
        <w:t xml:space="preserve">   The call of the wind was very strong.</w:t>
      </w:r>
    </w:p>
    <w:p>
      <w:r>
        <w:t xml:space="preserve">5. J'ai appelé mon ami pour lui parler de mes vacances. </w:t>
      </w:r>
    </w:p>
    <w:p>
      <w:r>
        <w:t xml:space="preserve">   I called my friend to tell him about my vacation.</w:t>
      </w:r>
    </w:p>
    <w:p>
      <w:r>
        <w:t>6. Le téléphone a sonné, j’ai répondu à l’appel.</w:t>
      </w:r>
    </w:p>
    <w:p>
      <w:r>
        <w:t xml:space="preserve">   The phone rang, I answered the call.</w:t>
      </w:r>
    </w:p>
    <w:p>
      <w:r>
        <w:t>7. L'appel au respect est essentiel pour construire une société juste.</w:t>
      </w:r>
    </w:p>
    <w:p>
      <w:r>
        <w:t xml:space="preserve">   The call for respect is essential to build a just society. </w:t>
      </w:r>
    </w:p>
    <w:p>
      <w:r>
        <w:t>8.  J'ai appelé ma mère pour lui demander de l’aide.</w:t>
      </w:r>
    </w:p>
    <w:p>
      <w:r>
        <w:t xml:space="preserve">    I called my mother to ask for her help. </w:t>
      </w:r>
    </w:p>
    <w:p>
      <w:r>
        <w:t>9. L'appel de la liberté est un devoir humain fondamental.</w:t>
      </w:r>
    </w:p>
    <w:p>
      <w:r>
        <w:t xml:space="preserve">   The call of freedom is a fundamental human duty.</w:t>
      </w:r>
    </w:p>
    <w:p>
      <w:r>
        <w:t xml:space="preserve">10.  L'appel à la paix doit être entendu et écouté par tous. </w:t>
      </w:r>
    </w:p>
    <w:p>
      <w:r>
        <w:t xml:space="preserve">   The call for peace must be heard and listened to by everyone.</w:t>
      </w:r>
    </w:p>
    <w:p/>
    <w:p>
      <w:r>
        <w:rPr>
          <w:b/>
        </w:rPr>
        <w:t>Word: Enfant | Meaning: Child</w:t>
      </w:r>
    </w:p>
    <w:p/>
    <w:p>
      <w:r>
        <w:t xml:space="preserve">1. J'ai un enfant qui adore jouer dans la nature. </w:t>
      </w:r>
    </w:p>
    <w:p>
      <w:r>
        <w:t xml:space="preserve">  My child enjoys playing in nature.</w:t>
      </w:r>
    </w:p>
    <w:p>
      <w:r>
        <w:t xml:space="preserve">2. L'enfant est très curieux et il explore tout ce qu'il peut trouver. </w:t>
      </w:r>
    </w:p>
    <w:p>
      <w:r>
        <w:t>The child is very curious and he explores everything he can find.</w:t>
      </w:r>
    </w:p>
    <w:p>
      <w:r>
        <w:t xml:space="preserve">3. Il est important de s'occuper de l'enfant et de lui fournir un environnement sain. </w:t>
      </w:r>
    </w:p>
    <w:p>
      <w:r>
        <w:t>It is important to take care of the child and provide him with a healthy environment.</w:t>
      </w:r>
    </w:p>
    <w:p>
      <w:r>
        <w:t xml:space="preserve">4. L'enfant a une imagination riche et elle le pousse à créer des histoires. </w:t>
      </w:r>
    </w:p>
    <w:p>
      <w:r>
        <w:t>The child has a rich imagination which pushes him to create stories.</w:t>
      </w:r>
    </w:p>
    <w:p>
      <w:r>
        <w:t xml:space="preserve">5. Les enfants sont toujours en mouvement, ils sont pleins d'énergie. </w:t>
      </w:r>
    </w:p>
    <w:p>
      <w:r>
        <w:t>Children are always moving, they are full of energy.</w:t>
      </w:r>
    </w:p>
    <w:p>
      <w:r>
        <w:t xml:space="preserve">6. J'ai l'habitude de m'occuper de mon enfant tous les jours. </w:t>
      </w:r>
    </w:p>
    <w:p>
      <w:r>
        <w:t>I am used to taking care of my child every day.</w:t>
      </w:r>
    </w:p>
    <w:p>
      <w:r>
        <w:t xml:space="preserve">7. L'enfant est très triste parce que son ami a quitté le village. </w:t>
      </w:r>
    </w:p>
    <w:p>
      <w:r>
        <w:t>The child is very sad because his friend left the village.</w:t>
      </w:r>
    </w:p>
    <w:p>
      <w:r>
        <w:t xml:space="preserve">8. Les enfants ont besoin de beaucoup d'attention et de câlins. </w:t>
      </w:r>
    </w:p>
    <w:p>
      <w:r>
        <w:t>Children need a lot of attention and cuddles.</w:t>
      </w:r>
    </w:p>
    <w:p>
      <w:r>
        <w:t>9. Le jeune enfant est encore assez fragile, il doit être nourri avec soin.</w:t>
      </w:r>
    </w:p>
    <w:p>
      <w:r>
        <w:t>The young child is still quite fragile, he must be fed carefully.</w:t>
      </w:r>
    </w:p>
    <w:p>
      <w:r>
        <w:t xml:space="preserve">10.  L'enfant demande à boire un verre d'eau. </w:t>
      </w:r>
    </w:p>
    <w:p>
      <w:r>
        <w:t>The child asks to drink a glass of water.</w:t>
      </w:r>
    </w:p>
    <w:p/>
    <w:p>
      <w:r>
        <w:rPr>
          <w:b/>
        </w:rPr>
        <w:t>Word: Cœur | Meaning: Heart</w:t>
      </w:r>
    </w:p>
    <w:p/>
    <w:p>
      <w:r>
        <w:t>1.  Mon cœur bat plus vite lorsque je pense à elle.</w:t>
      </w:r>
    </w:p>
    <w:p>
      <w:r>
        <w:t xml:space="preserve">    My heart beats faster when I think of her.</w:t>
      </w:r>
    </w:p>
    <w:p>
      <w:r>
        <w:t xml:space="preserve">2.  L'homme avait un cœur tendre pour les enfants. </w:t>
      </w:r>
    </w:p>
    <w:p>
      <w:r>
        <w:t xml:space="preserve">    The man had a kind heart for children.</w:t>
      </w:r>
    </w:p>
    <w:p>
      <w:r>
        <w:t>3.  La musique me procure un sentiment de joie et d'émotions profondes dans mon cœur.</w:t>
      </w:r>
    </w:p>
    <w:p>
      <w:r>
        <w:t xml:space="preserve">    Music brings me a feeling of joy and deep emotions in my heart.</w:t>
      </w:r>
    </w:p>
    <w:p>
      <w:r>
        <w:t>4.  Il lui était impossible d'ignorer la beauté de son cœur.</w:t>
      </w:r>
    </w:p>
    <w:p>
      <w:r>
        <w:t xml:space="preserve">    He was unable to ignore the beauty of her heart. </w:t>
      </w:r>
    </w:p>
    <w:p>
      <w:r>
        <w:t xml:space="preserve">5.  Le poète avait un cœur plein d'imagination et d'originalité. </w:t>
      </w:r>
    </w:p>
    <w:p>
      <w:r>
        <w:t xml:space="preserve">    The poet had a heart full of imagination and originality. </w:t>
      </w:r>
    </w:p>
    <w:p>
      <w:r>
        <w:t xml:space="preserve">6.  La femme l’a toujours aimé, mais son cœur a changé avec le temps. </w:t>
      </w:r>
    </w:p>
    <w:p>
      <w:r>
        <w:t xml:space="preserve">    The woman has always loved him, but her heart changed with time.</w:t>
      </w:r>
    </w:p>
    <w:p>
      <w:r>
        <w:t>7.  Le médecin a vérifié son cœur et a constaté une anomalie.</w:t>
      </w:r>
    </w:p>
    <w:p>
      <w:r>
        <w:t xml:space="preserve">    The doctor checked his heart and found an anomaly.</w:t>
      </w:r>
    </w:p>
    <w:p>
      <w:r>
        <w:t xml:space="preserve">8.  Il était incapable de cacher sa déception à cause de la situation du cœur. </w:t>
      </w:r>
    </w:p>
    <w:p>
      <w:r>
        <w:t xml:space="preserve">    He was unable to hide his disappointment because of the situation with his heart.</w:t>
      </w:r>
    </w:p>
    <w:p>
      <w:r>
        <w:t xml:space="preserve">9.  La nature est un grand symbole de beauté et d'harmonie, qui résonne dans le cœur de chacun. </w:t>
      </w:r>
    </w:p>
    <w:p>
      <w:r>
        <w:t xml:space="preserve">    Nature is a great symbol of beauty and harmony that resonates in everyone's hearts. </w:t>
      </w:r>
    </w:p>
    <w:p>
      <w:r>
        <w:t xml:space="preserve">10. L’art peut nous aider à comprendre et à explorer nos émotions profondes. </w:t>
      </w:r>
    </w:p>
    <w:p>
      <w:r>
        <w:t xml:space="preserve">    Art can help us understand and explore our deep emotions.</w:t>
      </w:r>
    </w:p>
    <w:p/>
    <w:p>
      <w:r>
        <w:rPr>
          <w:b/>
        </w:rPr>
        <w:t>Word: Tonnerre | Meaning: Thunder</w:t>
      </w:r>
    </w:p>
    <w:p/>
    <w:p>
      <w:r>
        <w:t>1. Il y avait une tonnerre violente durant toute la nuit.</w:t>
      </w:r>
    </w:p>
    <w:p>
      <w:r>
        <w:t xml:space="preserve">   There was a violent thunderstorm throughout the night.</w:t>
      </w:r>
    </w:p>
    <w:p>
      <w:r>
        <w:t xml:space="preserve">2. La tonnerre était si forte que nous avons été étouffés par le bruit. </w:t>
      </w:r>
    </w:p>
    <w:p>
      <w:r>
        <w:t xml:space="preserve">  The thunder was so loud that we were suffocated by the noise.</w:t>
      </w:r>
    </w:p>
    <w:p>
      <w:r>
        <w:t xml:space="preserve">3.  La tonnerre a fait tomber des branches sur la maison. </w:t>
      </w:r>
    </w:p>
    <w:p>
      <w:r>
        <w:t xml:space="preserve">   The thunderstorm knocked down some branches on the house.</w:t>
      </w:r>
    </w:p>
    <w:p>
      <w:r>
        <w:t xml:space="preserve">4.  On peut entendre les tonnerres à l'horizon de la ville. </w:t>
      </w:r>
    </w:p>
    <w:p>
      <w:r>
        <w:t xml:space="preserve">   You can hear thunder at the edge of the city.</w:t>
      </w:r>
    </w:p>
    <w:p>
      <w:r>
        <w:t xml:space="preserve">5. Les tonnerres sont un phénomène naturel important. </w:t>
      </w:r>
    </w:p>
    <w:p>
      <w:r>
        <w:t xml:space="preserve">    Thunderstorms are an important natural phenomenon.</w:t>
      </w:r>
    </w:p>
    <w:p>
      <w:r>
        <w:t xml:space="preserve">6. La tonnerre a fait peur aux enfants.  </w:t>
      </w:r>
    </w:p>
    <w:p>
      <w:r>
        <w:t xml:space="preserve">   The thunder frightened the children.</w:t>
      </w:r>
    </w:p>
    <w:p>
      <w:r>
        <w:t xml:space="preserve">7. Elle aime écouter la musique de pluie et les tonnerres en montagne.  </w:t>
      </w:r>
    </w:p>
    <w:p>
      <w:r>
        <w:t xml:space="preserve">   She likes to listen to rain music and thunderstorms in the mountains. </w:t>
      </w:r>
    </w:p>
    <w:p>
      <w:r>
        <w:t xml:space="preserve">8.  Les tonnerres peuvent être dangereux, car ils provoquent des incendies dans la nature. </w:t>
      </w:r>
    </w:p>
    <w:p>
      <w:r>
        <w:t xml:space="preserve">   Thunderstorms can be dangerous, as they cause forest fires.</w:t>
      </w:r>
    </w:p>
    <w:p>
      <w:r>
        <w:t>9.  On peut voir les éclairs de la tonnerre dans l'air.</w:t>
      </w:r>
    </w:p>
    <w:p>
      <w:r>
        <w:t xml:space="preserve">   You can see the lightning of the thunderstorm in the air.</w:t>
      </w:r>
    </w:p>
    <w:p>
      <w:r>
        <w:t xml:space="preserve">10. L’électricité a été interrompue pendant la tonnerre. </w:t>
      </w:r>
    </w:p>
    <w:p>
      <w:r>
        <w:t xml:space="preserve">    The electricity was interrupted during the thunderstorm.</w:t>
      </w:r>
    </w:p>
    <w:p/>
    <w:p>
      <w:r>
        <w:rPr>
          <w:b/>
        </w:rPr>
        <w:t>Word: Mouton | Meaning: Sheep</w:t>
      </w:r>
    </w:p>
    <w:p/>
    <w:p>
      <w:r>
        <w:t>1.  Le mouton est très gras et il mange beaucoup de nourriture.</w:t>
      </w:r>
    </w:p>
    <w:p>
      <w:r>
        <w:t xml:space="preserve">   The sheep is very fat and it eats a lot of food.</w:t>
      </w:r>
    </w:p>
    <w:p>
      <w:r>
        <w:t xml:space="preserve">2.  J'aime les mouton parce qu'ils sont doux et gentils. </w:t>
      </w:r>
    </w:p>
    <w:p>
      <w:r>
        <w:t xml:space="preserve">   I like sheep because they are soft and kind.</w:t>
      </w:r>
    </w:p>
    <w:p>
      <w:r>
        <w:t xml:space="preserve">3.  La laine des moutons est très chaude et confortable à porter. </w:t>
      </w:r>
    </w:p>
    <w:p>
      <w:r>
        <w:t xml:space="preserve">   The wool of the sheep is very warm and comfortable to wear.</w:t>
      </w:r>
    </w:p>
    <w:p>
      <w:r>
        <w:t xml:space="preserve">4.  Les agriculteurs élèvent les moutons pour leur viande et leur laine. </w:t>
      </w:r>
    </w:p>
    <w:p>
      <w:r>
        <w:t xml:space="preserve">   Farmers raise sheep for their meat and wool. </w:t>
      </w:r>
    </w:p>
    <w:p>
      <w:r>
        <w:t xml:space="preserve">5.  Il y a beaucoup de moutons dans la prairie, ils sont très nombreux. </w:t>
      </w:r>
    </w:p>
    <w:p>
      <w:r>
        <w:t xml:space="preserve">   There are many sheep in the meadow, they are very numerous.</w:t>
      </w:r>
    </w:p>
    <w:p>
      <w:r>
        <w:t xml:space="preserve">6.  La vache est une autre espèce d'animal que les moutons. </w:t>
      </w:r>
    </w:p>
    <w:p>
      <w:r>
        <w:t xml:space="preserve">    The cow is another kind of animal than sheep. </w:t>
      </w:r>
    </w:p>
    <w:p>
      <w:r>
        <w:t>7.  J'ai acheté un mouton blanc pour la fête de Noël.</w:t>
      </w:r>
    </w:p>
    <w:p>
      <w:r>
        <w:t xml:space="preserve">    I bought a white sheep for Christmas party.</w:t>
      </w:r>
    </w:p>
    <w:p>
      <w:r>
        <w:t>8.  Le mouton était triste car il avait perdu sa mère.</w:t>
      </w:r>
    </w:p>
    <w:p>
      <w:r>
        <w:t xml:space="preserve">   The sheep was sad because it had lost its mother.</w:t>
      </w:r>
    </w:p>
    <w:p>
      <w:r>
        <w:t xml:space="preserve">9.  La chèvre est plus petite que le mouton. </w:t>
      </w:r>
    </w:p>
    <w:p>
      <w:r>
        <w:t xml:space="preserve">   Goat is smaller than sheep. </w:t>
      </w:r>
    </w:p>
    <w:p>
      <w:r>
        <w:t xml:space="preserve">10. Les moutons vivent en troupeaux dans les montagnes. </w:t>
      </w:r>
    </w:p>
    <w:p>
      <w:r>
        <w:t xml:space="preserve">    Sheep live in herds in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