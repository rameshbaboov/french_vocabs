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>The sun is shining brightly today.</w:t>
      </w:r>
    </w:p>
    <w:p>
      <w:r>
        <w:t xml:space="preserve">2. Nous allons aux plages pour profiter du soleil.  </w:t>
      </w:r>
    </w:p>
    <w:p>
      <w:r>
        <w:t xml:space="preserve">We are going to the beaches to enjoy the sunshine. </w:t>
      </w:r>
    </w:p>
    <w:p>
      <w:r>
        <w:t xml:space="preserve">3. Il faut se protéger du soleil avec un chapeau et des lunettes de soleil.   </w:t>
      </w:r>
    </w:p>
    <w:p>
      <w:r>
        <w:t>One must protect oneself from the sun with a hat and sunglasses.</w:t>
      </w:r>
    </w:p>
    <w:p>
      <w:r>
        <w:t xml:space="preserve">4. Le soleil est une source de vie et d'énergie.  </w:t>
      </w:r>
    </w:p>
    <w:p>
      <w:r>
        <w:t xml:space="preserve">The sun is a source of life and energy.  </w:t>
      </w:r>
    </w:p>
    <w:p>
      <w:r>
        <w:t xml:space="preserve">5. J'adore regarder le soleil levant chaque matin. </w:t>
      </w:r>
    </w:p>
    <w:p>
      <w:r>
        <w:t xml:space="preserve">I love to watch the sunrise every morning. </w:t>
      </w:r>
    </w:p>
    <w:p>
      <w:r>
        <w:t xml:space="preserve">6. La lumière du soleil est très agréable sur la peau.   </w:t>
      </w:r>
    </w:p>
    <w:p>
      <w:r>
        <w:t xml:space="preserve">The sunlight is very pleasant on the skin.   </w:t>
      </w:r>
    </w:p>
    <w:p>
      <w:r>
        <w:t xml:space="preserve">7. Le soleil s'est couché derrière les montagnes.  </w:t>
      </w:r>
    </w:p>
    <w:p>
      <w:r>
        <w:t xml:space="preserve">The sun has set behind the mountains. </w:t>
      </w:r>
    </w:p>
    <w:p>
      <w:r>
        <w:t xml:space="preserve">8. L'été arrive et le soleil devient plus fort chaque jour.  </w:t>
      </w:r>
    </w:p>
    <w:p>
      <w:r>
        <w:t xml:space="preserve">Summer arrives and the sun becomes stronger each day. </w:t>
      </w:r>
    </w:p>
    <w:p>
      <w:r>
        <w:t xml:space="preserve">9. J’ai l'habitude de me dire « au revoir soleil » avant de partir travailler.  </w:t>
      </w:r>
    </w:p>
    <w:p>
      <w:r>
        <w:t xml:space="preserve">I am used to saying 'goodbye, sunshine' before leaving for work.   </w:t>
      </w:r>
    </w:p>
    <w:p>
      <w:r>
        <w:t xml:space="preserve">10. Le soleil nous donne de la chaleur et de la lumière.   </w:t>
      </w:r>
    </w:p>
    <w:p>
      <w:r>
        <w:t>The sun gives us warmth and light.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The Earth is round and vast.</w:t>
      </w:r>
    </w:p>
    <w:p>
      <w:r>
        <w:t>2. Le soleil brille sur la terre.</w:t>
      </w:r>
    </w:p>
    <w:p>
      <w:r>
        <w:t xml:space="preserve">  The sun shines on the earth.</w:t>
      </w:r>
    </w:p>
    <w:p>
      <w:r>
        <w:t>3. J'aime vivre sur la terre.</w:t>
      </w:r>
    </w:p>
    <w:p>
      <w:r>
        <w:t xml:space="preserve">  I like to live on the earth.</w:t>
      </w:r>
    </w:p>
    <w:p>
      <w:r>
        <w:t>4. La Terre fournit de l'air pour respirer.</w:t>
      </w:r>
    </w:p>
    <w:p>
      <w:r>
        <w:t xml:space="preserve">  Earth provides air for breathing.</w:t>
      </w:r>
    </w:p>
    <w:p>
      <w:r>
        <w:t>5. Les plantes poussent sur la terre.</w:t>
      </w:r>
    </w:p>
    <w:p>
      <w:r>
        <w:t xml:space="preserve">  Plants grow on earth.</w:t>
      </w:r>
    </w:p>
    <w:p>
      <w:r>
        <w:t>6. Nous devons protéger la terre.</w:t>
      </w:r>
    </w:p>
    <w:p>
      <w:r>
        <w:t xml:space="preserve">  We must protect the Earth.</w:t>
      </w:r>
    </w:p>
    <w:p>
      <w:r>
        <w:t xml:space="preserve">7. La pollution nuit à la terre. </w:t>
      </w:r>
    </w:p>
    <w:p>
      <w:r>
        <w:t xml:space="preserve">  Pollution harms the Earth.</w:t>
      </w:r>
    </w:p>
    <w:p>
      <w:r>
        <w:t>8. J'ai besoin d'eau pour vivre, la terre offre de l'eau.</w:t>
      </w:r>
    </w:p>
    <w:p>
      <w:r>
        <w:t xml:space="preserve">  I need water to live, Earth offers water.</w:t>
      </w:r>
    </w:p>
    <w:p>
      <w:r>
        <w:t xml:space="preserve">9. Les hommes ont besoin de la terre pour survivre. </w:t>
      </w:r>
    </w:p>
    <w:p>
      <w:r>
        <w:t xml:space="preserve">   Humans need the earth to survive.</w:t>
      </w:r>
    </w:p>
    <w:p>
      <w:r>
        <w:t>10. La Terre est notre maison.</w:t>
      </w:r>
    </w:p>
    <w:p>
      <w:r>
        <w:t xml:space="preserve">   Earth is our home.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Il est bien fatigué après le voyage.</w:t>
      </w:r>
    </w:p>
    <w:p>
      <w:r>
        <w:t xml:space="preserve">   He is well tired after his journey.</w:t>
      </w:r>
    </w:p>
    <w:p>
      <w:r>
        <w:t>3. Elle fait des progrès bien rapides.</w:t>
      </w:r>
    </w:p>
    <w:p>
      <w:r>
        <w:t xml:space="preserve">   She makes good progress quickly.</w:t>
      </w:r>
    </w:p>
    <w:p>
      <w:r>
        <w:t xml:space="preserve">4. L'enfant est bien nourri et heureux. </w:t>
      </w:r>
    </w:p>
    <w:p>
      <w:r>
        <w:t xml:space="preserve">   The child is well nourished and happy.</w:t>
      </w:r>
    </w:p>
    <w:p>
      <w:r>
        <w:t>5. Le repas était bien préparé.</w:t>
      </w:r>
    </w:p>
    <w:p>
      <w:r>
        <w:t xml:space="preserve">    The meal was well prepared.</w:t>
      </w:r>
    </w:p>
    <w:p>
      <w:r>
        <w:t xml:space="preserve">6. Vous avez bien écouté la leçon. </w:t>
      </w:r>
    </w:p>
    <w:p>
      <w:r>
        <w:t xml:space="preserve">   You have listened well to the lesson.</w:t>
      </w:r>
    </w:p>
    <w:p>
      <w:r>
        <w:t xml:space="preserve">7. Je préfère lire un livre à aller au cinéma, c'est mieux. </w:t>
      </w:r>
    </w:p>
    <w:p>
      <w:r>
        <w:t xml:space="preserve">   I prefer reading a book than going to the cinema, that's better.</w:t>
      </w:r>
    </w:p>
    <w:p>
      <w:r>
        <w:t>8.  Est-ce que vous allez bien aujourd’hui ?</w:t>
      </w:r>
    </w:p>
    <w:p>
      <w:r>
        <w:t xml:space="preserve">   Are you well today?</w:t>
      </w:r>
    </w:p>
    <w:p>
      <w:r>
        <w:t>9. Il me semble que tout va bien.</w:t>
      </w:r>
    </w:p>
    <w:p>
      <w:r>
        <w:t xml:space="preserve">   It seems to me like everything is going well.</w:t>
      </w:r>
    </w:p>
    <w:p>
      <w:r>
        <w:t xml:space="preserve">10.  Comment vas-tu ? </w:t>
      </w:r>
    </w:p>
    <w:p>
      <w:r>
        <w:t xml:space="preserve">    How are you doing?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est située à proximité de la plage.</w:t>
      </w:r>
    </w:p>
    <w:p>
      <w:r>
        <w:t xml:space="preserve">    The house is located near the beach.</w:t>
      </w:r>
    </w:p>
    <w:p>
      <w:r>
        <w:t xml:space="preserve">3. Elle visite sa maison tous les jours. </w:t>
      </w:r>
    </w:p>
    <w:p>
      <w:r>
        <w:t xml:space="preserve">    She visits her home every day.</w:t>
      </w:r>
    </w:p>
    <w:p>
      <w:r>
        <w:t>4.  Le chien a peur de la maison des voisins.</w:t>
      </w:r>
    </w:p>
    <w:p>
      <w:r>
        <w:t xml:space="preserve">    The dog is scared of the neighbours' house.</w:t>
      </w:r>
    </w:p>
    <w:p>
      <w:r>
        <w:t>5. La maison est décorée avec du papier peint floral.</w:t>
      </w:r>
    </w:p>
    <w:p>
      <w:r>
        <w:t xml:space="preserve">   The house is decorated with floral wallpaper.</w:t>
      </w:r>
    </w:p>
    <w:p>
      <w:r>
        <w:t>6. Les enfants jouent dans la maison.</w:t>
      </w:r>
    </w:p>
    <w:p>
      <w:r>
        <w:t xml:space="preserve">    The children play in the house.</w:t>
      </w:r>
    </w:p>
    <w:p>
      <w:r>
        <w:t>7.  Mon père a construit sa maison il y a 20 ans.</w:t>
      </w:r>
    </w:p>
    <w:p>
      <w:r>
        <w:t xml:space="preserve">    My father built his house twenty years ago.</w:t>
      </w:r>
    </w:p>
    <w:p>
      <w:r>
        <w:t>8. La maison offre des vues magnifiques sur le jardin.</w:t>
      </w:r>
    </w:p>
    <w:p>
      <w:r>
        <w:t xml:space="preserve">    The house offers beautiful views of the garden.</w:t>
      </w:r>
    </w:p>
    <w:p>
      <w:r>
        <w:t>9. Ils ont besoin d'une nouvelle maison plus grande.</w:t>
      </w:r>
    </w:p>
    <w:p>
      <w:r>
        <w:t xml:space="preserve">    They need a larger house.</w:t>
      </w:r>
    </w:p>
    <w:p>
      <w:r>
        <w:t xml:space="preserve">10. Nous avons passé une soirée agréable dans la maison de famille. </w:t>
      </w:r>
    </w:p>
    <w:p>
      <w:r>
        <w:t xml:space="preserve">   We had a pleasant evening at our family home.</w:t>
      </w:r>
    </w:p>
    <w:p/>
    <w:p>
      <w:r>
        <w:rPr>
          <w:b/>
        </w:rPr>
        <w:t>Word: amour | Meaning: love</w:t>
      </w:r>
    </w:p>
    <w:p/>
    <w:p>
      <w:r>
        <w:t>1. L'amour est un sentiment puissant et profond.</w:t>
      </w:r>
    </w:p>
    <w:p>
      <w:r>
        <w:t xml:space="preserve">   The love is a powerful and profound feeling.</w:t>
      </w:r>
    </w:p>
    <w:p>
      <w:r>
        <w:t>2. J'ai eu de l'amour pour ma famille depuis toujours.</w:t>
      </w:r>
    </w:p>
    <w:p>
      <w:r>
        <w:t xml:space="preserve">   I have always had love for my family. </w:t>
      </w:r>
    </w:p>
    <w:p>
      <w:r>
        <w:t>3.  La femme avait beaucoup d'amour pour son mari.</w:t>
      </w:r>
    </w:p>
    <w:p>
      <w:r>
        <w:t xml:space="preserve">    The woman had a lot of love for her husband. </w:t>
      </w:r>
    </w:p>
    <w:p>
      <w:r>
        <w:t>4. L’amour est un cadeau que l’on peut donner à quelqu’un.</w:t>
      </w:r>
    </w:p>
    <w:p>
      <w:r>
        <w:t xml:space="preserve">   Love is a gift that we can give to someone.</w:t>
      </w:r>
    </w:p>
    <w:p>
      <w:r>
        <w:t>5. Un amour profond se manifeste par de la patience et du respect.</w:t>
      </w:r>
    </w:p>
    <w:p>
      <w:r>
        <w:t xml:space="preserve">   Deep love manifests itself through patience and respect.</w:t>
      </w:r>
    </w:p>
    <w:p>
      <w:r>
        <w:t xml:space="preserve">6. La musique nous transporte vers des émotions d'amour. </w:t>
      </w:r>
    </w:p>
    <w:p>
      <w:r>
        <w:t xml:space="preserve">    Music transports us toward emotions of love. </w:t>
      </w:r>
    </w:p>
    <w:p>
      <w:r>
        <w:t>7. L’amour est une force qui peut unir les gens.</w:t>
      </w:r>
    </w:p>
    <w:p>
      <w:r>
        <w:t xml:space="preserve">   Love is a force that can unite people. </w:t>
      </w:r>
    </w:p>
    <w:p>
      <w:r>
        <w:t>8.  Je pense à l'amour de mon enfance.</w:t>
      </w:r>
    </w:p>
    <w:p>
      <w:r>
        <w:t xml:space="preserve">   I think about the love of my childhood. </w:t>
      </w:r>
    </w:p>
    <w:p>
      <w:r>
        <w:t xml:space="preserve">9.  L'amour n'est pas seulement romantique, il peut aussi se manifester dans la famille et les amis. </w:t>
      </w:r>
    </w:p>
    <w:p>
      <w:r>
        <w:t xml:space="preserve">    Love is not only romantic, it can also manifest itself in family and friends. </w:t>
      </w:r>
    </w:p>
    <w:p>
      <w:r>
        <w:t>10.  Le bonheur est une forme d'amour de soi.</w:t>
      </w:r>
    </w:p>
    <w:p>
      <w:r>
        <w:t xml:space="preserve">   Happiness is a form of self-love.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 I have a very cute cat.</w:t>
      </w:r>
    </w:p>
    <w:p>
      <w:r>
        <w:t xml:space="preserve">2. Le chat est dans la pièce. </w:t>
      </w:r>
    </w:p>
    <w:p>
      <w:r>
        <w:t xml:space="preserve">    The cat is in the room. </w:t>
      </w:r>
    </w:p>
    <w:p>
      <w:r>
        <w:t xml:space="preserve">3.  Le chat me regarde. </w:t>
      </w:r>
    </w:p>
    <w:p>
      <w:r>
        <w:t xml:space="preserve">    The cat looks at me.</w:t>
      </w:r>
    </w:p>
    <w:p>
      <w:r>
        <w:t>4. Il s'apprête à jouer avec un jouet.</w:t>
      </w:r>
    </w:p>
    <w:p>
      <w:r>
        <w:t xml:space="preserve">   He's about to play with a toy.</w:t>
      </w:r>
    </w:p>
    <w:p>
      <w:r>
        <w:t>5. Les chats sont des animaux doux.</w:t>
      </w:r>
    </w:p>
    <w:p>
      <w:r>
        <w:t xml:space="preserve">    Cats are soft animals.</w:t>
      </w:r>
    </w:p>
    <w:p>
      <w:r>
        <w:t xml:space="preserve">6. J’adore l’énergie de mon chat. </w:t>
      </w:r>
    </w:p>
    <w:p>
      <w:r>
        <w:t xml:space="preserve">    I love the energy of my cat. </w:t>
      </w:r>
    </w:p>
    <w:p>
      <w:r>
        <w:t xml:space="preserve">7. Le chat est très indépendant. </w:t>
      </w:r>
    </w:p>
    <w:p>
      <w:r>
        <w:t xml:space="preserve">   The cat is very independent. </w:t>
      </w:r>
    </w:p>
    <w:p>
      <w:r>
        <w:t xml:space="preserve">8.  Il a besoin d'un peu de compagnie. </w:t>
      </w:r>
    </w:p>
    <w:p>
      <w:r>
        <w:t xml:space="preserve">    He needs a little company. </w:t>
      </w:r>
    </w:p>
    <w:p>
      <w:r>
        <w:t xml:space="preserve">9.  La chatte est toute belle. </w:t>
      </w:r>
    </w:p>
    <w:p>
      <w:r>
        <w:t xml:space="preserve">    The cat is beautiful.</w:t>
      </w:r>
    </w:p>
    <w:p>
      <w:r>
        <w:t>10. Il est fatigué après la sieste.</w:t>
      </w:r>
    </w:p>
    <w:p>
      <w:r>
        <w:t xml:space="preserve">   He is tired after his nap.</w:t>
      </w:r>
    </w:p>
    <w:p/>
    <w:p>
      <w:r>
        <w:rPr>
          <w:b/>
        </w:rPr>
        <w:t>Word: arbre | Meaning: tree</w:t>
      </w:r>
    </w:p>
    <w:p/>
    <w:p>
      <w:r>
        <w:t>1.  J'ai un arbre de Noël dans ma maison.</w:t>
      </w:r>
    </w:p>
    <w:p>
      <w:r>
        <w:t xml:space="preserve">    My home has a Christmas tree.</w:t>
      </w:r>
    </w:p>
    <w:p>
      <w:r>
        <w:t>2. L’arbre est très grand et majestueux.</w:t>
      </w:r>
    </w:p>
    <w:p>
      <w:r>
        <w:t xml:space="preserve">    The tree is very tall and majestic. </w:t>
      </w:r>
    </w:p>
    <w:p>
      <w:r>
        <w:t>3. Le bois de l’arbre s’est décoloré.</w:t>
      </w:r>
    </w:p>
    <w:p>
      <w:r>
        <w:t xml:space="preserve">   The wood of the tree turned brown.</w:t>
      </w:r>
    </w:p>
    <w:p>
      <w:r>
        <w:t>4. Les arbres poussent dans les régions humides.</w:t>
      </w:r>
    </w:p>
    <w:p>
      <w:r>
        <w:t xml:space="preserve">    Trees grow in humid areas.</w:t>
      </w:r>
    </w:p>
    <w:p>
      <w:r>
        <w:t>5. L'arbre est le symbole de la vie éternelle.</w:t>
      </w:r>
    </w:p>
    <w:p>
      <w:r>
        <w:t xml:space="preserve">    The tree is a symbol of eternal life. </w:t>
      </w:r>
    </w:p>
    <w:p>
      <w:r>
        <w:t>6. J’ai besoin d’une autre branche pour l’arbre.</w:t>
      </w:r>
    </w:p>
    <w:p>
      <w:r>
        <w:t xml:space="preserve">    I need another branch for the tree. </w:t>
      </w:r>
    </w:p>
    <w:p>
      <w:r>
        <w:t>7.  Les arbres sont importants pour la nature.</w:t>
      </w:r>
    </w:p>
    <w:p>
      <w:r>
        <w:t xml:space="preserve">    Trees are important to nature. </w:t>
      </w:r>
    </w:p>
    <w:p>
      <w:r>
        <w:t>8. L'arbre est un élément essentiel de notre environnement.</w:t>
      </w:r>
    </w:p>
    <w:p>
      <w:r>
        <w:t xml:space="preserve">   The tree is an essential element of our environment. </w:t>
      </w:r>
    </w:p>
    <w:p>
      <w:r>
        <w:t>9.  Le chêne est l’arbre le plus grand et robuste.</w:t>
      </w:r>
    </w:p>
    <w:p>
      <w:r>
        <w:t xml:space="preserve">    Oak is the tallest and strongest tree. </w:t>
      </w:r>
    </w:p>
    <w:p>
      <w:r>
        <w:t>10. Il y a beaucoup d’arbres dans la forêt.</w:t>
      </w:r>
    </w:p>
    <w:p>
      <w:r>
        <w:t xml:space="preserve">    There are many trees in the forest.</w:t>
      </w:r>
    </w:p>
    <w:p/>
    <w:p>
      <w:r>
        <w:t>Light:  &lt;English&gt;</w:t>
      </w:r>
    </w:p>
    <w:p/>
    <w:p>
      <w:r>
        <w:t>1. La lumière du soleil est magnifique.</w:t>
      </w:r>
    </w:p>
    <w:p>
      <w:r>
        <w:t xml:space="preserve">    The sunlight is magnificent.</w:t>
      </w:r>
    </w:p>
    <w:p>
      <w:r>
        <w:t>2. J'aime la lumière naturelle dans ma chambre.</w:t>
      </w:r>
    </w:p>
    <w:p>
      <w:r>
        <w:t xml:space="preserve">    I like natural light in my room.</w:t>
      </w:r>
    </w:p>
    <w:p>
      <w:r>
        <w:t>3. L'éclairage de la pièce était trop faible.</w:t>
      </w:r>
    </w:p>
    <w:p>
      <w:r>
        <w:t xml:space="preserve">    The lighting of the room was too weak.</w:t>
      </w:r>
    </w:p>
    <w:p>
      <w:r>
        <w:t xml:space="preserve">4. Il a besoin d'une nouvelle lumière pour lire. </w:t>
      </w:r>
    </w:p>
    <w:p>
      <w:r>
        <w:t xml:space="preserve">    He needs a new light to read.</w:t>
      </w:r>
    </w:p>
    <w:p>
      <w:r>
        <w:t>5. La lumière du feu créait une ambiance cosy.</w:t>
      </w:r>
    </w:p>
    <w:p>
      <w:r>
        <w:t xml:space="preserve">    The firelight created a cozy atmosphere.</w:t>
      </w:r>
    </w:p>
    <w:p>
      <w:r>
        <w:t>6. La lune est une source de lumière dans le ciel nocturne.</w:t>
      </w:r>
    </w:p>
    <w:p>
      <w:r>
        <w:t xml:space="preserve">   The moon is a source of light in the night sky.</w:t>
      </w:r>
    </w:p>
    <w:p>
      <w:r>
        <w:t xml:space="preserve">7. On utilise la lumière pour éclairer les objets. </w:t>
      </w:r>
    </w:p>
    <w:p>
      <w:r>
        <w:t xml:space="preserve">    We use light to illuminate objects.</w:t>
      </w:r>
    </w:p>
    <w:p>
      <w:r>
        <w:t xml:space="preserve">8. La lumière du jour nous donne l'opportunité de faire un tour à vélo. </w:t>
      </w:r>
    </w:p>
    <w:p>
      <w:r>
        <w:t xml:space="preserve">    Daylight gives us the opportunity to take a bike ride.</w:t>
      </w:r>
    </w:p>
    <w:p>
      <w:r>
        <w:t xml:space="preserve">9. La lumière est essentielle dans nos vies.  </w:t>
      </w:r>
    </w:p>
    <w:p>
      <w:r>
        <w:t xml:space="preserve">   Light is essential in our lives.</w:t>
      </w:r>
    </w:p>
    <w:p>
      <w:r>
        <w:t xml:space="preserve">10. Il y a une différence entre la lumière et l'ombre. </w:t>
      </w:r>
    </w:p>
    <w:p>
      <w:r>
        <w:t xml:space="preserve">    There is a difference between light and shadow.</w:t>
      </w:r>
    </w:p>
    <w:p/>
    <w:p>
      <w:r>
        <w:t>Feuilles: Leaves</w:t>
      </w:r>
    </w:p>
    <w:p/>
    <w:p>
      <w:r>
        <w:t xml:space="preserve">1. Les feuilles d'érable changent de couleur en automne. </w:t>
      </w:r>
    </w:p>
    <w:p>
      <w:r>
        <w:t xml:space="preserve">   The maple leaves change color in autumn.</w:t>
      </w:r>
    </w:p>
    <w:p>
      <w:r>
        <w:t xml:space="preserve">2. Je porte une veste avec des feuilles imprimées. </w:t>
      </w:r>
    </w:p>
    <w:p>
      <w:r>
        <w:t xml:space="preserve">   I am wearing a jacket with leaf prints. </w:t>
      </w:r>
    </w:p>
    <w:p>
      <w:r>
        <w:t>3. Il faut ramasser les feuilles mortes pour le compostage.</w:t>
      </w:r>
    </w:p>
    <w:p>
      <w:r>
        <w:t xml:space="preserve">   We need to collect fallen leaves for composting.</w:t>
      </w:r>
    </w:p>
    <w:p>
      <w:r>
        <w:t>4. Les arbres ont beaucoup de feuilles vertes en été.</w:t>
      </w:r>
    </w:p>
    <w:p>
      <w:r>
        <w:t xml:space="preserve">   Trees have many green leaves in summer.</w:t>
      </w:r>
    </w:p>
    <w:p>
      <w:r>
        <w:t>5. On regarde la danse des feuilles sur le vent.</w:t>
      </w:r>
    </w:p>
    <w:p>
      <w:r>
        <w:t xml:space="preserve">   We watch the dance of the leaves on the wind. </w:t>
      </w:r>
    </w:p>
    <w:p>
      <w:r>
        <w:t>6.  Le feuille de papier est utilisé pour écrire des documents.</w:t>
      </w:r>
    </w:p>
    <w:p>
      <w:r>
        <w:t xml:space="preserve">    A sheet of paper is used for writing documents.</w:t>
      </w:r>
    </w:p>
    <w:p>
      <w:r>
        <w:t xml:space="preserve">7. Les feuilles mortes sont un élément important de la nature. </w:t>
      </w:r>
    </w:p>
    <w:p>
      <w:r>
        <w:t xml:space="preserve">   Fallen leaves are an important element in nature.</w:t>
      </w:r>
    </w:p>
    <w:p>
      <w:r>
        <w:t>8.  Je suis fasciné par l’histoire des feuilles et les arbres.</w:t>
      </w:r>
    </w:p>
    <w:p>
      <w:r>
        <w:t xml:space="preserve">    I am fascinated by the history of leaves and trees.</w:t>
      </w:r>
    </w:p>
    <w:p>
      <w:r>
        <w:t>9. Les feuilles d'un arbre ont besoin de lumière pour vivre.</w:t>
      </w:r>
    </w:p>
    <w:p>
      <w:r>
        <w:t xml:space="preserve">   Leaves of a tree need light to live. </w:t>
      </w:r>
    </w:p>
    <w:p>
      <w:r>
        <w:t xml:space="preserve">10.  La couleur des feuilles change en automne. </w:t>
      </w:r>
    </w:p>
    <w:p>
      <w:r>
        <w:t xml:space="preserve">    The color of leaves changes in autumn.</w:t>
      </w:r>
    </w:p>
    <w:p/>
    <w:p>
      <w:r>
        <w:rPr>
          <w:b/>
        </w:rPr>
        <w:t>Word: mur | Meaning: wall</w:t>
      </w:r>
    </w:p>
    <w:p/>
    <w:p>
      <w:r>
        <w:t xml:space="preserve">1. Il y a un mur de brique dans la salle de bains.  </w:t>
      </w:r>
    </w:p>
    <w:p>
      <w:r>
        <w:t xml:space="preserve">    There is a brick wall in the bathroom.</w:t>
      </w:r>
    </w:p>
    <w:p>
      <w:r>
        <w:t xml:space="preserve">2. La maison a un mur extérieur en bois. </w:t>
      </w:r>
    </w:p>
    <w:p>
      <w:r>
        <w:t xml:space="preserve">    The house has an exterior wood wall.</w:t>
      </w:r>
    </w:p>
    <w:p>
      <w:r>
        <w:t>3. Le mur d'un appartement est très haut.</w:t>
      </w:r>
    </w:p>
    <w:p>
      <w:r>
        <w:t xml:space="preserve">    The wall of an apartment is very high.</w:t>
      </w:r>
    </w:p>
    <w:p>
      <w:r>
        <w:t xml:space="preserve">4. J’ai peint un mur dans ma chambre. </w:t>
      </w:r>
    </w:p>
    <w:p>
      <w:r>
        <w:t xml:space="preserve">    I painted a wall in my room.</w:t>
      </w:r>
    </w:p>
    <w:p>
      <w:r>
        <w:t xml:space="preserve">5. Les enfants jouaient à la balle contre le mur.  </w:t>
      </w:r>
    </w:p>
    <w:p>
      <w:r>
        <w:t xml:space="preserve">    Children were playing with the ball against the wall.</w:t>
      </w:r>
    </w:p>
    <w:p>
      <w:r>
        <w:t xml:space="preserve">6. La statue est positionnée contre le mur de la cour.  </w:t>
      </w:r>
    </w:p>
    <w:p>
      <w:r>
        <w:t xml:space="preserve">    The statue is positioned against the courtyard wall. </w:t>
      </w:r>
    </w:p>
    <w:p>
      <w:r>
        <w:t xml:space="preserve">7. J’ai besoin d’un peu d'aide pour monter ce mur.   </w:t>
      </w:r>
    </w:p>
    <w:p>
      <w:r>
        <w:t xml:space="preserve">    I need a little help to put up this wall.</w:t>
      </w:r>
    </w:p>
    <w:p>
      <w:r>
        <w:t xml:space="preserve">8. Le mur derrière nous fait face au jardin. </w:t>
      </w:r>
    </w:p>
    <w:p>
      <w:r>
        <w:t xml:space="preserve">    The wall behind us faces the garden. </w:t>
      </w:r>
    </w:p>
    <w:p>
      <w:r>
        <w:t xml:space="preserve">9.  La lumière du soleil brille sur le mur extérieur de la maison. </w:t>
      </w:r>
    </w:p>
    <w:p>
      <w:r>
        <w:t xml:space="preserve">    Sunlight shines on the exterior wall of the house. </w:t>
      </w:r>
    </w:p>
    <w:p>
      <w:r>
        <w:t xml:space="preserve">10.  Le mur est très important pour la stabilité de la structure.   </w:t>
      </w:r>
    </w:p>
    <w:p>
      <w:r>
        <w:t xml:space="preserve">   The wall is very important for the stability of the structure.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