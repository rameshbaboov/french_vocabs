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J'espère que vous allez bien.</w:t>
      </w:r>
    </w:p>
    <w:p>
      <w:r>
        <w:t xml:space="preserve">    I hope you are well.</w:t>
      </w:r>
    </w:p>
    <w:p>
      <w:r>
        <w:t xml:space="preserve">3.  Il fait beau aujourd’hui. </w:t>
      </w:r>
    </w:p>
    <w:p>
      <w:r>
        <w:t xml:space="preserve">    It is nice out today.</w:t>
      </w:r>
    </w:p>
    <w:p>
      <w:r>
        <w:t>4.   Je suis très heureux de vous voir.</w:t>
      </w:r>
    </w:p>
    <w:p>
      <w:r>
        <w:t xml:space="preserve">     I am very happy to see you.</w:t>
      </w:r>
    </w:p>
    <w:p>
      <w:r>
        <w:t>5.  Bonjour, je m'appelle [your name].</w:t>
      </w:r>
    </w:p>
    <w:p>
      <w:r>
        <w:t xml:space="preserve">    Hello, my name is [Your Name].</w:t>
      </w:r>
    </w:p>
    <w:p>
      <w:r>
        <w:t xml:space="preserve">6.  Avez-vous un moment pour parler ? </w:t>
      </w:r>
    </w:p>
    <w:p>
      <w:r>
        <w:t xml:space="preserve">    Do you have a moment to talk?</w:t>
      </w:r>
    </w:p>
    <w:p>
      <w:r>
        <w:t>7.  Merci de votre aide.</w:t>
      </w:r>
    </w:p>
    <w:p>
      <w:r>
        <w:t xml:space="preserve">   Thank you for your help.</w:t>
      </w:r>
    </w:p>
    <w:p>
      <w:r>
        <w:t>8.  Je suis fatigué.</w:t>
      </w:r>
    </w:p>
    <w:p>
      <w:r>
        <w:t xml:space="preserve">   I am tired.</w:t>
      </w:r>
    </w:p>
    <w:p>
      <w:r>
        <w:t>9.  J'aime beaucoup la musique.</w:t>
      </w:r>
    </w:p>
    <w:p>
      <w:r>
        <w:t xml:space="preserve">    I love music very much.</w:t>
      </w:r>
    </w:p>
    <w:p>
      <w:r>
        <w:t xml:space="preserve">10. Bonjour, quel est le temps aujourd’hui? </w:t>
      </w:r>
    </w:p>
    <w:p>
      <w:r>
        <w:t xml:space="preserve">     Hello, what is the weather today?</w:t>
      </w:r>
    </w:p>
    <w:p/>
    <w:p>
      <w:r>
        <w:rPr>
          <w:b/>
        </w:rPr>
        <w:t>Word: Lumière | Meaning: Light</w:t>
      </w:r>
    </w:p>
    <w:p/>
    <w:p>
      <w:r>
        <w:t>1. La lumière du soleil brille sur la terre.</w:t>
      </w:r>
    </w:p>
    <w:p>
      <w:r>
        <w:t xml:space="preserve">  The sun's light shines on Earth.</w:t>
      </w:r>
    </w:p>
    <w:p>
      <w:r>
        <w:t>2. J'adore la lumière de l'ambiance dans notre maison.</w:t>
      </w:r>
    </w:p>
    <w:p>
      <w:r>
        <w:t xml:space="preserve">   I love the light of the ambience in our house.</w:t>
      </w:r>
    </w:p>
    <w:p>
      <w:r>
        <w:t>3. La lumière des étoiles est magnifique.</w:t>
      </w:r>
    </w:p>
    <w:p>
      <w:r>
        <w:t xml:space="preserve">   The light of the stars is magnificent.</w:t>
      </w:r>
    </w:p>
    <w:p>
      <w:r>
        <w:t xml:space="preserve">4. Il y a une lumière rouge sur le toit. </w:t>
      </w:r>
    </w:p>
    <w:p>
      <w:r>
        <w:t xml:space="preserve">   There is a red light on the roof. </w:t>
      </w:r>
    </w:p>
    <w:p>
      <w:r>
        <w:t>5. Nous regardons la lumière du feu dans la soirée.</w:t>
      </w:r>
    </w:p>
    <w:p>
      <w:r>
        <w:t xml:space="preserve">  We watch the firelight in the evening. </w:t>
      </w:r>
    </w:p>
    <w:p>
      <w:r>
        <w:t>6. La lumière d'un feu crépitant est très douce.</w:t>
      </w:r>
    </w:p>
    <w:p>
      <w:r>
        <w:t xml:space="preserve">   The light of a crackling fire is very soft.</w:t>
      </w:r>
    </w:p>
    <w:p>
      <w:r>
        <w:t>7. L’ambiance de la pièce est éclairée par la lumière artificielle.</w:t>
      </w:r>
    </w:p>
    <w:p>
      <w:r>
        <w:t xml:space="preserve">  The ambiance of the room is lit by artificial light.</w:t>
      </w:r>
    </w:p>
    <w:p>
      <w:r>
        <w:t xml:space="preserve">8.  La lumière naturelle de la journée est essentielle pour la santé. </w:t>
      </w:r>
    </w:p>
    <w:p>
      <w:r>
        <w:t xml:space="preserve">   Natural daylight during the day is essential for health.</w:t>
      </w:r>
    </w:p>
    <w:p>
      <w:r>
        <w:t xml:space="preserve">9. J'ai besoin d'une lumière plus forte dans ma chambre. </w:t>
      </w:r>
    </w:p>
    <w:p>
      <w:r>
        <w:t xml:space="preserve">   I need more light in my bedroom.</w:t>
      </w:r>
    </w:p>
    <w:p>
      <w:r>
        <w:t xml:space="preserve">10. La lumière du train traverse la ville. </w:t>
      </w:r>
    </w:p>
    <w:p>
      <w:r>
        <w:t xml:space="preserve">   The train's light travels across the city.</w:t>
      </w:r>
    </w:p>
    <w:p/>
    <w:p>
      <w:r>
        <w:rPr>
          <w:b/>
        </w:rPr>
        <w:t>Word: Beauté | Meaning: Beauty</w:t>
      </w:r>
    </w:p>
    <w:p/>
    <w:p>
      <w:r>
        <w:t>1. La beauté de la nature est incroyable.</w:t>
      </w:r>
    </w:p>
    <w:p>
      <w:r>
        <w:t xml:space="preserve">   The beauty of nature is incredible.</w:t>
      </w:r>
    </w:p>
    <w:p>
      <w:r>
        <w:t>2. Tu sais, la beauté du monde est souvent cachée à nos yeux.</w:t>
      </w:r>
    </w:p>
    <w:p>
      <w:r>
        <w:t xml:space="preserve">  You know, the beauty of the world is often hidden from our eyes.</w:t>
      </w:r>
    </w:p>
    <w:p>
      <w:r>
        <w:t>3. Elle a une beauté naturelle et charmante.</w:t>
      </w:r>
    </w:p>
    <w:p>
      <w:r>
        <w:t xml:space="preserve">   She has natural and charming beauty.</w:t>
      </w:r>
    </w:p>
    <w:p>
      <w:r>
        <w:t>4. La beauté de cette ville me fascine.</w:t>
      </w:r>
    </w:p>
    <w:p>
      <w:r>
        <w:t xml:space="preserve">   The beauty of this city fascinates me.</w:t>
      </w:r>
    </w:p>
    <w:p>
      <w:r>
        <w:t>5. Un sourire est une forme de beauté simple et pure.</w:t>
      </w:r>
    </w:p>
    <w:p>
      <w:r>
        <w:t xml:space="preserve">  A smile is a simple and pure form of beauty.</w:t>
      </w:r>
    </w:p>
    <w:p>
      <w:r>
        <w:t>6. L'art peut apporter une beauté unique à la vie.</w:t>
      </w:r>
    </w:p>
    <w:p>
      <w:r>
        <w:t xml:space="preserve">  Art can bring unique beauty to life. </w:t>
      </w:r>
    </w:p>
    <w:p>
      <w:r>
        <w:t>7. La musique est capable d'évoquer des émotions et de nous faire sentir belles choses.</w:t>
      </w:r>
    </w:p>
    <w:p>
      <w:r>
        <w:t xml:space="preserve">   Music is capable of evoking emotions and making us feel beautiful things.</w:t>
      </w:r>
    </w:p>
    <w:p>
      <w:r>
        <w:t>8. Le monde a beaucoup de beauté, mais on ne la voit pas toujours.</w:t>
      </w:r>
    </w:p>
    <w:p>
      <w:r>
        <w:t xml:space="preserve">  The world has a lot of beauty but we don’t see it all the time.</w:t>
      </w:r>
    </w:p>
    <w:p>
      <w:r>
        <w:t>9. La beauté est aussi dans les petits détails.</w:t>
      </w:r>
    </w:p>
    <w:p>
      <w:r>
        <w:t xml:space="preserve">   Beauty is also in the small details. </w:t>
      </w:r>
    </w:p>
    <w:p>
      <w:r>
        <w:t>10. Il faut apprendre à apprécier la beauté de chaque jour.</w:t>
      </w:r>
    </w:p>
    <w:p>
      <w:r>
        <w:t xml:space="preserve">   We must learn to appreciate the beauty of each day.</w:t>
      </w:r>
    </w:p>
    <w:p/>
    <w:p>
      <w:r>
        <w:rPr>
          <w:b/>
        </w:rPr>
        <w:t>Word: Nature | Meaning: Natural world</w:t>
      </w:r>
    </w:p>
    <w:p/>
    <w:p>
      <w:r>
        <w:t>1. La nature est magnifique.</w:t>
      </w:r>
    </w:p>
    <w:p>
      <w:r>
        <w:t xml:space="preserve">  The nature is magnificent.</w:t>
      </w:r>
    </w:p>
    <w:p>
      <w:r>
        <w:t>2. L’homme doit protéger la nature.</w:t>
      </w:r>
    </w:p>
    <w:p>
      <w:r>
        <w:t xml:space="preserve">  Man must protect nature.</w:t>
      </w:r>
    </w:p>
    <w:p>
      <w:r>
        <w:t xml:space="preserve">3. J'aime passer du temps à la campagne, dans la nature. </w:t>
      </w:r>
    </w:p>
    <w:p>
      <w:r>
        <w:t xml:space="preserve">   I like to spend time in the country, in nature. </w:t>
      </w:r>
    </w:p>
    <w:p>
      <w:r>
        <w:t>4. La nature est riche en biodiversité.</w:t>
      </w:r>
    </w:p>
    <w:p>
      <w:r>
        <w:t xml:space="preserve">   Nature is rich in biodiversity.</w:t>
      </w:r>
    </w:p>
    <w:p>
      <w:r>
        <w:t>5. Les arbres sont essentiels pour la nature.</w:t>
      </w:r>
    </w:p>
    <w:p>
      <w:r>
        <w:t xml:space="preserve">  Trees are essential for nature.</w:t>
      </w:r>
    </w:p>
    <w:p>
      <w:r>
        <w:t>6. L'air que nous respirons provient de la nature.</w:t>
      </w:r>
    </w:p>
    <w:p>
      <w:r>
        <w:t xml:space="preserve">   The air we breathe comes from nature. </w:t>
      </w:r>
    </w:p>
    <w:p>
      <w:r>
        <w:t>7. La pollution nuit à la nature.</w:t>
      </w:r>
    </w:p>
    <w:p>
      <w:r>
        <w:t xml:space="preserve">  Pollution harms nature. </w:t>
      </w:r>
    </w:p>
    <w:p>
      <w:r>
        <w:t xml:space="preserve">8. Nous devons agir pour préserver la nature. </w:t>
      </w:r>
    </w:p>
    <w:p>
      <w:r>
        <w:t xml:space="preserve">  We must act to preserve nature. </w:t>
      </w:r>
    </w:p>
    <w:p>
      <w:r>
        <w:t>9. Le soleil, la lune et l’eau sont des éléments naturels.</w:t>
      </w:r>
    </w:p>
    <w:p>
      <w:r>
        <w:t xml:space="preserve">  The sun, the moon and water are natural elements. </w:t>
      </w:r>
    </w:p>
    <w:p>
      <w:r>
        <w:t>10. La nature est un élément important de notre vie.</w:t>
      </w:r>
    </w:p>
    <w:p>
      <w:r>
        <w:t xml:space="preserve">   Nature is an important element of our life.</w:t>
      </w:r>
    </w:p>
    <w:p/>
    <w:p>
      <w:r>
        <w:rPr>
          <w:b/>
        </w:rPr>
        <w:t>Word: Chasse | Meaning: Hunting</w:t>
      </w:r>
    </w:p>
    <w:p/>
    <w:p>
      <w:r>
        <w:t>1.  Je vais faire une chasse aux trésors dans le jardin.</w:t>
      </w:r>
    </w:p>
    <w:p>
      <w:r>
        <w:t xml:space="preserve">   I'm going on a treasure hunt in the garden.</w:t>
      </w:r>
    </w:p>
    <w:p>
      <w:r>
        <w:t>2.  Le chasseur avait besoin de son arme pour la sécurité.</w:t>
      </w:r>
    </w:p>
    <w:p>
      <w:r>
        <w:t xml:space="preserve">    The hunter needed his weapon for safety. </w:t>
      </w:r>
    </w:p>
    <w:p>
      <w:r>
        <w:t>3.  Elle aime passer ses journées à chasser les nuages.</w:t>
      </w:r>
    </w:p>
    <w:p>
      <w:r>
        <w:t xml:space="preserve">   She likes to spend her days chasing clouds. </w:t>
      </w:r>
    </w:p>
    <w:p>
      <w:r>
        <w:t>4.  Les oiseaux se préparent à partir en chasse pour l'automne.</w:t>
      </w:r>
    </w:p>
    <w:p>
      <w:r>
        <w:t xml:space="preserve">   Birds prepare for the hunt in the fall. </w:t>
      </w:r>
    </w:p>
    <w:p>
      <w:r>
        <w:t>5.  Il a été impliqué dans une chasse au trésor.</w:t>
      </w:r>
    </w:p>
    <w:p>
      <w:r>
        <w:t xml:space="preserve">    He was involved in a treasure hunt.</w:t>
      </w:r>
    </w:p>
    <w:p>
      <w:r>
        <w:t xml:space="preserve">6.  Le chien s'est envolé pour une chasse aux papillons. </w:t>
      </w:r>
    </w:p>
    <w:p>
      <w:r>
        <w:t xml:space="preserve">   The dog flew off to chase butterflies.</w:t>
      </w:r>
    </w:p>
    <w:p>
      <w:r>
        <w:t>7.  La chasse aux champignons est un excellent moyen de se divertir.</w:t>
      </w:r>
    </w:p>
    <w:p>
      <w:r>
        <w:t xml:space="preserve">   Mushroom hunting is a good way to have fun.</w:t>
      </w:r>
    </w:p>
    <w:p>
      <w:r>
        <w:t>8.  Les enfants ont participé à une chasse au trésor dans le parc.</w:t>
      </w:r>
    </w:p>
    <w:p>
      <w:r>
        <w:t xml:space="preserve">   The children participated in a treasure hunt in the park. </w:t>
      </w:r>
    </w:p>
    <w:p>
      <w:r>
        <w:t xml:space="preserve">9.  Elle cherchait des solutions pour la chasse aux rats. </w:t>
      </w:r>
    </w:p>
    <w:p>
      <w:r>
        <w:t xml:space="preserve">    She was looking for solutions to catch rats. </w:t>
      </w:r>
    </w:p>
    <w:p>
      <w:r>
        <w:t>10. Le groupe de chasseurs était prêt pour l'expédition en forêt.</w:t>
      </w:r>
    </w:p>
    <w:p>
      <w:r>
        <w:t xml:space="preserve">  The group of hunters were ready for the forest expedition.</w:t>
      </w:r>
    </w:p>
    <w:p/>
    <w:p>
      <w:r>
        <w:rPr>
          <w:b/>
        </w:rPr>
        <w:t>Word: Bois | Meaning: Wood</w:t>
      </w:r>
    </w:p>
    <w:p/>
    <w:p>
      <w:r>
        <w:t>1. Le bois est dur.</w:t>
      </w:r>
    </w:p>
    <w:p>
      <w:r>
        <w:t xml:space="preserve">    The wood is hard.</w:t>
      </w:r>
    </w:p>
    <w:p>
      <w:r>
        <w:t xml:space="preserve">2. J'aime jouer dans le bois. </w:t>
      </w:r>
    </w:p>
    <w:p>
      <w:r>
        <w:t xml:space="preserve">    I like playing in the woods.</w:t>
      </w:r>
    </w:p>
    <w:p>
      <w:r>
        <w:t xml:space="preserve">3. La forêt est pleine de bois. </w:t>
      </w:r>
    </w:p>
    <w:p>
      <w:r>
        <w:t xml:space="preserve">    The forest is full of wood.</w:t>
      </w:r>
    </w:p>
    <w:p>
      <w:r>
        <w:t xml:space="preserve">4. Je vais acheter du bois pour construire un nouveau meuble. </w:t>
      </w:r>
    </w:p>
    <w:p>
      <w:r>
        <w:t xml:space="preserve">    I'm going to buy some wood to build a new piece of furniture.</w:t>
      </w:r>
    </w:p>
    <w:p>
      <w:r>
        <w:t>5. Il y a beaucoup de bois dans la cuisine.</w:t>
      </w:r>
    </w:p>
    <w:p>
      <w:r>
        <w:t xml:space="preserve">   There is a lot of wood in the kitchen.</w:t>
      </w:r>
    </w:p>
    <w:p>
      <w:r>
        <w:t>6. Le bois est important pour la construction.</w:t>
      </w:r>
    </w:p>
    <w:p>
      <w:r>
        <w:t xml:space="preserve">  Wood is important for construction.</w:t>
      </w:r>
    </w:p>
    <w:p>
      <w:r>
        <w:t xml:space="preserve">7. Vous devez couper le bois avant de l'utiliser. </w:t>
      </w:r>
    </w:p>
    <w:p>
      <w:r>
        <w:t xml:space="preserve">    You must cut the wood before you use it.</w:t>
      </w:r>
    </w:p>
    <w:p>
      <w:r>
        <w:t xml:space="preserve">8. Les arbres sont des sources de bois. </w:t>
      </w:r>
    </w:p>
    <w:p>
      <w:r>
        <w:t xml:space="preserve">   Trees are sources of wood. </w:t>
      </w:r>
    </w:p>
    <w:p>
      <w:r>
        <w:t xml:space="preserve">9. Le bois est utilisé pour faire beaucoup de choses. </w:t>
      </w:r>
    </w:p>
    <w:p>
      <w:r>
        <w:t xml:space="preserve">   Wood is used for a lot of things.</w:t>
      </w:r>
    </w:p>
    <w:p>
      <w:r>
        <w:t>10. La construction d'un bateau nécessite du bois.</w:t>
      </w:r>
    </w:p>
    <w:p>
      <w:r>
        <w:t xml:space="preserve">    Building a boat requires wood.</w:t>
      </w:r>
    </w:p>
    <w:p/>
    <w:p>
      <w:r>
        <w:rPr>
          <w:b/>
        </w:rPr>
        <w:t>Word: Mur | Meaning: Wall</w:t>
      </w:r>
    </w:p>
    <w:p/>
    <w:p>
      <w:r>
        <w:t xml:space="preserve">1. Le mur est très grand. </w:t>
      </w:r>
    </w:p>
    <w:p>
      <w:r>
        <w:t xml:space="preserve">    The wall is very tall.</w:t>
      </w:r>
    </w:p>
    <w:p>
      <w:r>
        <w:t xml:space="preserve">2. Nous avons peint un mural sur la porte de notre appartement. </w:t>
      </w:r>
    </w:p>
    <w:p>
      <w:r>
        <w:t xml:space="preserve">    We painted a mural on our apartment door.</w:t>
      </w:r>
    </w:p>
    <w:p>
      <w:r>
        <w:t xml:space="preserve">3. La maison possède plusieurs murs de différentes couleurs. </w:t>
      </w:r>
    </w:p>
    <w:p>
      <w:r>
        <w:t xml:space="preserve">    The house has several walls of different colors.</w:t>
      </w:r>
    </w:p>
    <w:p>
      <w:r>
        <w:t>4. Les enfants aiment jouer à l'extérieur contre le mur.</w:t>
      </w:r>
    </w:p>
    <w:p>
      <w:r>
        <w:t xml:space="preserve">    Kids like to play outside against the wall.</w:t>
      </w:r>
    </w:p>
    <w:p>
      <w:r>
        <w:t>5. Il faut réparer un mur pour éviter les dégâts.</w:t>
      </w:r>
    </w:p>
    <w:p>
      <w:r>
        <w:t xml:space="preserve">    You have to repair a wall to avoid damage. </w:t>
      </w:r>
    </w:p>
    <w:p>
      <w:r>
        <w:t xml:space="preserve">6. Le mur de la salle d'eau est en marbre. </w:t>
      </w:r>
    </w:p>
    <w:p>
      <w:r>
        <w:t xml:space="preserve">    The bathroom wall is made of marble.</w:t>
      </w:r>
    </w:p>
    <w:p>
      <w:r>
        <w:t xml:space="preserve">7. La fenêtre et le mur sont dans le même niveau. </w:t>
      </w:r>
    </w:p>
    <w:p>
      <w:r>
        <w:t xml:space="preserve">    The window and the wall are at the same level.</w:t>
      </w:r>
    </w:p>
    <w:p>
      <w:r>
        <w:t>8. J'ai besoin de l'aide pour décorer un mur dans ma chambre.</w:t>
      </w:r>
    </w:p>
    <w:p>
      <w:r>
        <w:t xml:space="preserve">    I need help to decorate a wall in my room.</w:t>
      </w:r>
    </w:p>
    <w:p>
      <w:r>
        <w:t xml:space="preserve">9. Il y avait un mur d’obstacles pour traverser la place. </w:t>
      </w:r>
    </w:p>
    <w:p>
      <w:r>
        <w:t xml:space="preserve">    There was a wall of obstacles to cross the square.</w:t>
      </w:r>
    </w:p>
    <w:p>
      <w:r>
        <w:t xml:space="preserve">10. La construction du mur a été lente et fastidieuse. </w:t>
      </w:r>
    </w:p>
    <w:p>
      <w:r>
        <w:t xml:space="preserve">    The construction of the wall was slow and tedious.</w:t>
      </w:r>
    </w:p>
    <w:p/>
    <w:p>
      <w:r>
        <w:rPr>
          <w:i/>
        </w:rPr>
        <w:t>Chatte: &lt;cat&gt; | Meaning: cat</w:t>
      </w:r>
    </w:p>
    <w:p/>
    <w:p>
      <w:r>
        <w:t xml:space="preserve">1. J'ai une chatte grise et adorable qui me donne beaucoup de joie.  </w:t>
      </w:r>
    </w:p>
    <w:p>
      <w:r>
        <w:t xml:space="preserve">   I have a gray, adorable cat that gives me a lot of joy.</w:t>
      </w:r>
    </w:p>
    <w:p>
      <w:r>
        <w:t xml:space="preserve">2. La chatte est toujours allongée sur le canapé, en train de dormir. </w:t>
      </w:r>
    </w:p>
    <w:p>
      <w:r>
        <w:t xml:space="preserve">   The cat is always lying on the sofa, sleeping.</w:t>
      </w:r>
    </w:p>
    <w:p>
      <w:r>
        <w:t xml:space="preserve">3. Je suis allergique aux chats et j'ai un problème avec les poils. </w:t>
      </w:r>
    </w:p>
    <w:p>
      <w:r>
        <w:t xml:space="preserve">    I'm allergic to cats and I have a problem with fur.</w:t>
      </w:r>
    </w:p>
    <w:p>
      <w:r>
        <w:t xml:space="preserve">4. Il y a une chatte qui me parle en mœur avec ses yeux.  </w:t>
      </w:r>
    </w:p>
    <w:p>
      <w:r>
        <w:t xml:space="preserve">   There's a cat talking to me in meow, through its eyes.</w:t>
      </w:r>
    </w:p>
    <w:p>
      <w:r>
        <w:t xml:space="preserve">5. La chatte est très intelligente et elle sait comment jouer avec des balles. </w:t>
      </w:r>
    </w:p>
    <w:p>
      <w:r>
        <w:t xml:space="preserve">   The cat is very intelligent and she knows how to play with balls. </w:t>
      </w:r>
    </w:p>
    <w:p>
      <w:r>
        <w:t xml:space="preserve">6. Le chatte se nourrit de la nourriture que je lui donne.  </w:t>
      </w:r>
    </w:p>
    <w:p>
      <w:r>
        <w:t xml:space="preserve">   The cat eats the food I give her.</w:t>
      </w:r>
    </w:p>
    <w:p>
      <w:r>
        <w:t xml:space="preserve">7. Mon chatte est très sociable et elle aime les gens.  </w:t>
      </w:r>
    </w:p>
    <w:p>
      <w:r>
        <w:t xml:space="preserve">   My cat is very sociable, and she likes people.</w:t>
      </w:r>
    </w:p>
    <w:p>
      <w:r>
        <w:t xml:space="preserve">8. J'adore regarder mes chats jouer ensemble. </w:t>
      </w:r>
    </w:p>
    <w:p>
      <w:r>
        <w:t xml:space="preserve">   I love watching my cats play together.</w:t>
      </w:r>
    </w:p>
    <w:p>
      <w:r>
        <w:t xml:space="preserve">9. Les chats sont des animaux doux et attachants qui nous apportent de la compagnie. </w:t>
      </w:r>
    </w:p>
    <w:p>
      <w:r>
        <w:t xml:space="preserve">    Cats are soft and affectionate animals that give us company.</w:t>
      </w:r>
    </w:p>
    <w:p>
      <w:r>
        <w:t xml:space="preserve">10.  La chatte est mon meilleur ami, il me fait beaucoup rire.  </w:t>
      </w:r>
    </w:p>
    <w:p>
      <w:r>
        <w:t xml:space="preserve">   My cat is my best friend, he makes me laugh a lot.</w:t>
      </w:r>
    </w:p>
    <w:p/>
    <w:p>
      <w:r>
        <w:rPr>
          <w:b/>
        </w:rPr>
        <w:t>Word: amitié | Meaning: friendship</w:t>
      </w:r>
    </w:p>
    <w:p/>
    <w:p>
      <w:r>
        <w:t>1. J’ai une amie très fidèle.</w:t>
      </w:r>
    </w:p>
    <w:p>
      <w:r>
        <w:t xml:space="preserve">  My best friend is very faithful.</w:t>
      </w:r>
    </w:p>
    <w:p>
      <w:r>
        <w:t>2. L'amitié est un cadeau précieux.</w:t>
      </w:r>
    </w:p>
    <w:p>
      <w:r>
        <w:t xml:space="preserve">  Friendship is a precious gift.</w:t>
      </w:r>
    </w:p>
    <w:p>
      <w:r>
        <w:t>3. Il est important de cultiver des relations d'amitié.</w:t>
      </w:r>
    </w:p>
    <w:p>
      <w:r>
        <w:t xml:space="preserve">  It is important to cultivate friendships.</w:t>
      </w:r>
    </w:p>
    <w:p>
      <w:r>
        <w:t>4. L’amitié peut nous apporter du soutien moral.</w:t>
      </w:r>
    </w:p>
    <w:p>
      <w:r>
        <w:t xml:space="preserve">  Friendship can bring us moral support.</w:t>
      </w:r>
    </w:p>
    <w:p>
      <w:r>
        <w:t>5. J’adore passer du temps avec mes amis.</w:t>
      </w:r>
    </w:p>
    <w:p>
      <w:r>
        <w:t xml:space="preserve">  I love spending time with my friends.</w:t>
      </w:r>
    </w:p>
    <w:p>
      <w:r>
        <w:t xml:space="preserve">6.  L'amitié est basée sur la confiance et la communication. </w:t>
      </w:r>
    </w:p>
    <w:p>
      <w:r>
        <w:t xml:space="preserve">  Friendship is based on trust and communication. </w:t>
      </w:r>
    </w:p>
    <w:p>
      <w:r>
        <w:t>7.  La vie n'est pas toujours facile, mais l'amitié nous aide à traverser les difficultés.</w:t>
      </w:r>
    </w:p>
    <w:p>
      <w:r>
        <w:t xml:space="preserve">  Life isn’t always easy, but friendship helps us overcome difficulties. </w:t>
      </w:r>
    </w:p>
    <w:p>
      <w:r>
        <w:t>8. L’amitié est un élément essentiel de la vie humaine.</w:t>
      </w:r>
    </w:p>
    <w:p>
      <w:r>
        <w:t xml:space="preserve">  Friendship is an essential element of human life. </w:t>
      </w:r>
    </w:p>
    <w:p>
      <w:r>
        <w:t>9.  Un bon ami peut vous faire rire et vous réconforter en même temps.</w:t>
      </w:r>
    </w:p>
    <w:p>
      <w:r>
        <w:t xml:space="preserve">  A good friend can make you laugh and comfort you at the same time.</w:t>
      </w:r>
    </w:p>
    <w:p>
      <w:r>
        <w:t xml:space="preserve">10. La communication est essentielle pour construire une amitié durable. </w:t>
      </w:r>
    </w:p>
    <w:p>
      <w:r>
        <w:t xml:space="preserve">  Communication is essential to build a lasting friendship.</w:t>
      </w:r>
    </w:p>
    <w:p/>
    <w:p>
      <w:r>
        <w:rPr>
          <w:b/>
        </w:rPr>
        <w:t>Word: Famille | Meaning: Family</w:t>
      </w:r>
    </w:p>
    <w:p/>
    <w:p>
      <w:r>
        <w:t>1. Ma famille est très large.</w:t>
      </w:r>
    </w:p>
    <w:p>
      <w:r>
        <w:t xml:space="preserve">   My family is very large.</w:t>
      </w:r>
    </w:p>
    <w:p>
      <w:r>
        <w:t>2. J'ai deux frères et une sœur dans ma famille.</w:t>
      </w:r>
    </w:p>
    <w:p>
      <w:r>
        <w:t xml:space="preserve">   I have two brothers and one sister in my family.</w:t>
      </w:r>
    </w:p>
    <w:p>
      <w:r>
        <w:t xml:space="preserve">3. Les parents d'un enfant sont appelés ses parents. </w:t>
      </w:r>
    </w:p>
    <w:p>
      <w:r>
        <w:t xml:space="preserve">   The parents of a child are called his/her parents.</w:t>
      </w:r>
    </w:p>
    <w:p>
      <w:r>
        <w:t>4. Le père de mon ami est un avocat.</w:t>
      </w:r>
    </w:p>
    <w:p>
      <w:r>
        <w:t xml:space="preserve">   My friend’s father is a lawyer.</w:t>
      </w:r>
    </w:p>
    <w:p>
      <w:r>
        <w:t xml:space="preserve">5. La famille est importante. </w:t>
      </w:r>
    </w:p>
    <w:p>
      <w:r>
        <w:t xml:space="preserve">   Family is important.</w:t>
      </w:r>
    </w:p>
    <w:p>
      <w:r>
        <w:t xml:space="preserve">6.  La famille se réunie souvent pour fêter des événements importants. </w:t>
      </w:r>
    </w:p>
    <w:p>
      <w:r>
        <w:t xml:space="preserve">    The family often gathers to celebrate important events.</w:t>
      </w:r>
    </w:p>
    <w:p>
      <w:r>
        <w:t xml:space="preserve">7. J'adore passer du temps avec ma famille. </w:t>
      </w:r>
    </w:p>
    <w:p>
      <w:r>
        <w:t xml:space="preserve">   I love spending time with my family.</w:t>
      </w:r>
    </w:p>
    <w:p>
      <w:r>
        <w:t xml:space="preserve">8. La taille de la famille est un facteur important dans la vie d'un individu.  </w:t>
      </w:r>
    </w:p>
    <w:p>
      <w:r>
        <w:t xml:space="preserve">   The size of the family is an important factor in a person’s life.</w:t>
      </w:r>
    </w:p>
    <w:p>
      <w:r>
        <w:t>9. Les parents et les enfants ont une relation unique.</w:t>
      </w:r>
    </w:p>
    <w:p>
      <w:r>
        <w:t xml:space="preserve">   Parents and children have a unique relationship. </w:t>
      </w:r>
    </w:p>
    <w:p>
      <w:r>
        <w:t xml:space="preserve">10. Je suis très heureux de faire partie de ma famille.  </w:t>
      </w:r>
    </w:p>
    <w:p>
      <w:r>
        <w:t xml:space="preserve">    I am very happy to be part of my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