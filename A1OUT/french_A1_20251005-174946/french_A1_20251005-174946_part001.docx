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 J'ai un chat très gentil. </w:t>
      </w:r>
    </w:p>
    <w:p>
      <w:r>
        <w:t xml:space="preserve">    My cat is very gentle.</w:t>
      </w:r>
    </w:p>
    <w:p>
      <w:r>
        <w:t xml:space="preserve">2.  Le chat est confortablement installé sur le canapé. </w:t>
      </w:r>
    </w:p>
    <w:p>
      <w:r>
        <w:t xml:space="preserve">    The cat is comfortably settled on the sofa.</w:t>
      </w:r>
    </w:p>
    <w:p>
      <w:r>
        <w:t xml:space="preserve">3.   Il dort beaucoup, et il mange aussi beaucoup de nourriture. </w:t>
      </w:r>
    </w:p>
    <w:p>
      <w:r>
        <w:t xml:space="preserve">    He sleeps a lot, and he eats a lot of food.</w:t>
      </w:r>
    </w:p>
    <w:p>
      <w:r>
        <w:t xml:space="preserve">4.  Le chat miaule dans la cuisine. </w:t>
      </w:r>
    </w:p>
    <w:p>
      <w:r>
        <w:t xml:space="preserve">    The cat meows in the kitchen.</w:t>
      </w:r>
    </w:p>
    <w:p>
      <w:r>
        <w:t xml:space="preserve">5.  J'adore les chats. </w:t>
      </w:r>
    </w:p>
    <w:p>
      <w:r>
        <w:t xml:space="preserve">    I adore cats.</w:t>
      </w:r>
    </w:p>
    <w:p>
      <w:r>
        <w:t xml:space="preserve">6.   La chatte est une race de chat. </w:t>
      </w:r>
    </w:p>
    <w:p>
      <w:r>
        <w:t xml:space="preserve">    The tabby is a type of cat.</w:t>
      </w:r>
    </w:p>
    <w:p>
      <w:r>
        <w:t xml:space="preserve">7.  Il est important d'avoir un environnement sûr pour le chat. </w:t>
      </w:r>
    </w:p>
    <w:p>
      <w:r>
        <w:t xml:space="preserve">    It’s important to have a safe environment for the cat.</w:t>
      </w:r>
    </w:p>
    <w:p>
      <w:r>
        <w:t xml:space="preserve">8.   Le chat se promène dans la cour de l'immeuble. </w:t>
      </w:r>
    </w:p>
    <w:p>
      <w:r>
        <w:t xml:space="preserve">    The cat walks around the courtyard of the building.</w:t>
      </w:r>
    </w:p>
    <w:p>
      <w:r>
        <w:t xml:space="preserve">9.  Mon chat est très joueur. </w:t>
      </w:r>
    </w:p>
    <w:p>
      <w:r>
        <w:t xml:space="preserve">    My cat is very playful.</w:t>
      </w:r>
    </w:p>
    <w:p>
      <w:r>
        <w:t>10. Le chat regarde dehors avec curiosité.</w:t>
      </w:r>
    </w:p>
    <w:p>
      <w:r>
        <w:t xml:space="preserve">    The cat looks out the window with curiosity.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</w:t>
      </w:r>
    </w:p>
    <w:p>
      <w:r>
        <w:t>Good morning everyone!</w:t>
      </w:r>
    </w:p>
    <w:p>
      <w:r>
        <w:t>3.  Bonjour, je me nomme [your name].</w:t>
      </w:r>
    </w:p>
    <w:p>
      <w:r>
        <w:t xml:space="preserve">Hello, my name is [your name]. </w:t>
      </w:r>
    </w:p>
    <w:p>
      <w:r>
        <w:t>4.  La météo est magnifique aujourd'hui, n'est-ce pas ?</w:t>
      </w:r>
    </w:p>
    <w:p>
      <w:r>
        <w:t>The weather is beautiful today, isn’t it?</w:t>
      </w:r>
    </w:p>
    <w:p>
      <w:r>
        <w:t>5.  Avez-vous besoin d'aide ?</w:t>
      </w:r>
    </w:p>
    <w:p>
      <w:r>
        <w:t>Do you need any help?</w:t>
      </w:r>
    </w:p>
    <w:p>
      <w:r>
        <w:t>6.  Bonjour à la France!</w:t>
      </w:r>
    </w:p>
    <w:p>
      <w:r>
        <w:t xml:space="preserve">Hello, France! </w:t>
      </w:r>
    </w:p>
    <w:p>
      <w:r>
        <w:t xml:space="preserve">7.  J'aime beaucoup les fruits de mer. </w:t>
      </w:r>
    </w:p>
    <w:p>
      <w:r>
        <w:t xml:space="preserve">I like seafood a lot. </w:t>
      </w:r>
    </w:p>
    <w:p>
      <w:r>
        <w:t>8.  Merci beaucoup pour votre aide !</w:t>
      </w:r>
    </w:p>
    <w:p>
      <w:r>
        <w:t xml:space="preserve">Thank you very much for your help! </w:t>
      </w:r>
    </w:p>
    <w:p>
      <w:r>
        <w:t xml:space="preserve">9.   Bonjour, j’ai besoin d’un renseignement. </w:t>
      </w:r>
    </w:p>
    <w:p>
      <w:r>
        <w:t xml:space="preserve">Hello, I need some information. </w:t>
      </w:r>
    </w:p>
    <w:p>
      <w:r>
        <w:t xml:space="preserve">10. Bonjour, c'est une très belle journée. </w:t>
      </w:r>
    </w:p>
    <w:p>
      <w:r>
        <w:t>Hello, it’s a very beautiful day.</w:t>
      </w:r>
    </w:p>
    <w:p/>
    <w:p>
      <w:r>
        <w:t>Tour: &lt;Circle&gt;</w:t>
      </w:r>
    </w:p>
    <w:p/>
    <w:p>
      <w:r>
        <w:t xml:space="preserve">1. J'ai fait un tour de la ville pour découvrir les nouveaux quartiers. </w:t>
      </w:r>
    </w:p>
    <w:p>
      <w:r>
        <w:t xml:space="preserve">  I took a walk around the city to discover new neighborhoods.</w:t>
      </w:r>
    </w:p>
    <w:p>
      <w:r>
        <w:t>2. Le musée propose une visite guidée du bâtiment et de son histoire.</w:t>
      </w:r>
    </w:p>
    <w:p>
      <w:r>
        <w:t xml:space="preserve">   The museum offers guided tours of the building and its history.</w:t>
      </w:r>
    </w:p>
    <w:p>
      <w:r>
        <w:t xml:space="preserve">3. Nous sommes allés faire un tour dans la forêt pour observer les animaux. </w:t>
      </w:r>
    </w:p>
    <w:p>
      <w:r>
        <w:t xml:space="preserve">  We went for a walk in the forest to observe animals.</w:t>
      </w:r>
    </w:p>
    <w:p>
      <w:r>
        <w:t>4. La voiture a fait un tour de la route avant de s'arrêter.</w:t>
      </w:r>
    </w:p>
    <w:p>
      <w:r>
        <w:t xml:space="preserve">   The car made a round of the road before stopping.</w:t>
      </w:r>
    </w:p>
    <w:p>
      <w:r>
        <w:t>5. J’ai vu une tour d’horloge magnifique sur la place principale.</w:t>
      </w:r>
    </w:p>
    <w:p>
      <w:r>
        <w:t xml:space="preserve">   I saw a magnificent clock tower on the main square. </w:t>
      </w:r>
    </w:p>
    <w:p>
      <w:r>
        <w:t xml:space="preserve">6. Mon père m’a fait un tour d’horizon des tâches à accomplir. </w:t>
      </w:r>
    </w:p>
    <w:p>
      <w:r>
        <w:t xml:space="preserve">  My father showed me an overview of the tasks to be done. </w:t>
      </w:r>
    </w:p>
    <w:p>
      <w:r>
        <w:t>7. J'ai besoin de faire un tour pour prendre une bonne décision.</w:t>
      </w:r>
    </w:p>
    <w:p>
      <w:r>
        <w:t xml:space="preserve">   I need to make a detour to make a good decision.</w:t>
      </w:r>
    </w:p>
    <w:p>
      <w:r>
        <w:t>8. Le groupe a fait un tour en bateau pour observer la nature.</w:t>
      </w:r>
    </w:p>
    <w:p>
      <w:r>
        <w:t xml:space="preserve">   The group went on a boat tour to observe the nature.</w:t>
      </w:r>
    </w:p>
    <w:p>
      <w:r>
        <w:t xml:space="preserve">9.  Le concert sera dans une grande salle avec une tour d'orchestre. </w:t>
      </w:r>
    </w:p>
    <w:p>
      <w:r>
        <w:t xml:space="preserve">    The concert will be in a large hall with an orchestra tower.</w:t>
      </w:r>
    </w:p>
    <w:p>
      <w:r>
        <w:t xml:space="preserve">10. J’ai vu un tour d’une grande ville sur une carte. </w:t>
      </w:r>
    </w:p>
    <w:p>
      <w:r>
        <w:t xml:space="preserve">   I saw a view of a big city on a map.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Les tomates sont rouges.</w:t>
      </w:r>
    </w:p>
    <w:p>
      <w:r>
        <w:t xml:space="preserve">   The tomatoes are red.</w:t>
      </w:r>
    </w:p>
    <w:p>
      <w:r>
        <w:t>3. J'ai un chapeau rouge.</w:t>
      </w:r>
    </w:p>
    <w:p>
      <w:r>
        <w:t xml:space="preserve">    I have a red hat.</w:t>
      </w:r>
    </w:p>
    <w:p>
      <w:r>
        <w:t>4. Il y a un rouge dans le verre.</w:t>
      </w:r>
    </w:p>
    <w:p>
      <w:r>
        <w:t xml:space="preserve">   There is a red in the glass.</w:t>
      </w:r>
    </w:p>
    <w:p>
      <w:r>
        <w:t>5. La grenouille est rouge.</w:t>
      </w:r>
    </w:p>
    <w:p>
      <w:r>
        <w:t xml:space="preserve">   The frog is red.</w:t>
      </w:r>
    </w:p>
    <w:p>
      <w:r>
        <w:t xml:space="preserve">6. Elle aime les choses rouges. </w:t>
      </w:r>
    </w:p>
    <w:p>
      <w:r>
        <w:t xml:space="preserve">   She likes things red.</w:t>
      </w:r>
    </w:p>
    <w:p>
      <w:r>
        <w:t>7. J'aime manger de la nourriture rouge.</w:t>
      </w:r>
    </w:p>
    <w:p>
      <w:r>
        <w:t xml:space="preserve">   I like to eat red food.</w:t>
      </w:r>
    </w:p>
    <w:p>
      <w:r>
        <w:t>8. Le drapeau est rouge, blanc et bleu.</w:t>
      </w:r>
    </w:p>
    <w:p>
      <w:r>
        <w:t xml:space="preserve">   The flag is red, white and blue. </w:t>
      </w:r>
    </w:p>
    <w:p>
      <w:r>
        <w:t>9. La couleur du sang est rouge.</w:t>
      </w:r>
    </w:p>
    <w:p>
      <w:r>
        <w:t xml:space="preserve">    The color of blood is red.</w:t>
      </w:r>
    </w:p>
    <w:p>
      <w:r>
        <w:t>10. Il a une robe rouge.</w:t>
      </w:r>
    </w:p>
    <w:p>
      <w:r>
        <w:t xml:space="preserve">   He has a red dress.</w:t>
      </w:r>
    </w:p>
    <w:p/>
    <w:p>
      <w:r>
        <w:rPr>
          <w:b/>
        </w:rPr>
        <w:t>Word: Feuille | Meaning: Leaf</w:t>
      </w:r>
    </w:p>
    <w:p/>
    <w:p>
      <w:r>
        <w:t xml:space="preserve">1. La feuille de papier est blanche. </w:t>
      </w:r>
    </w:p>
    <w:p>
      <w:r>
        <w:t xml:space="preserve">   The paper sheet is white.</w:t>
      </w:r>
    </w:p>
    <w:p>
      <w:r>
        <w:t>2. J'ai besoin d'une feuille pour écrire mes notes.</w:t>
      </w:r>
    </w:p>
    <w:p>
      <w:r>
        <w:t xml:space="preserve">  I need a leaf to write down my notes.</w:t>
      </w:r>
    </w:p>
    <w:p>
      <w:r>
        <w:t>3. Le feuille est en bois, il est dur et solide.</w:t>
      </w:r>
    </w:p>
    <w:p>
      <w:r>
        <w:t xml:space="preserve">   The leaf is made of wood, it is hard and strong. </w:t>
      </w:r>
    </w:p>
    <w:p>
      <w:r>
        <w:t>4. La feuille de l'arbre tombe au sol.</w:t>
      </w:r>
    </w:p>
    <w:p>
      <w:r>
        <w:t xml:space="preserve">   The tree leaf falls to the ground.</w:t>
      </w:r>
    </w:p>
    <w:p>
      <w:r>
        <w:t>5. J'ai besoin d'une feuille pour ouvrir la porte.</w:t>
      </w:r>
    </w:p>
    <w:p>
      <w:r>
        <w:t xml:space="preserve">  I need a leaf to open the door.</w:t>
      </w:r>
    </w:p>
    <w:p>
      <w:r>
        <w:t xml:space="preserve">6. Elle a dessiné une feuille d'automne sur le papier. </w:t>
      </w:r>
    </w:p>
    <w:p>
      <w:r>
        <w:t xml:space="preserve">   She drew an autumn leaf on the paper.</w:t>
      </w:r>
    </w:p>
    <w:p>
      <w:r>
        <w:t xml:space="preserve">7. La feuille était très fine et légère. </w:t>
      </w:r>
    </w:p>
    <w:p>
      <w:r>
        <w:t xml:space="preserve">   The leaf was very thin and light.</w:t>
      </w:r>
    </w:p>
    <w:p>
      <w:r>
        <w:t>8. Le feuille de la rose est rouge et belle.</w:t>
      </w:r>
    </w:p>
    <w:p>
      <w:r>
        <w:t xml:space="preserve">  The rose leaf is red and beautiful.</w:t>
      </w:r>
    </w:p>
    <w:p>
      <w:r>
        <w:t>9. Tu dois couper la feuille d'herbe avant de l'utiliser.</w:t>
      </w:r>
    </w:p>
    <w:p>
      <w:r>
        <w:t xml:space="preserve">  You must cut the grass leaf before using it.</w:t>
      </w:r>
    </w:p>
    <w:p>
      <w:r>
        <w:t xml:space="preserve">10. Je suis intéressé par une feuille d'or. </w:t>
      </w:r>
    </w:p>
    <w:p>
      <w:r>
        <w:t xml:space="preserve">   I am interested in a golden leaf.</w:t>
      </w:r>
    </w:p>
    <w:p/>
    <w:p>
      <w:r>
        <w:rPr>
          <w:b/>
        </w:rPr>
        <w:t>Word: Grand | Meaning: Great</w:t>
      </w:r>
    </w:p>
    <w:p/>
    <w:p>
      <w:r>
        <w:t xml:space="preserve">1. Le grand café est très populaire dans la ville.  </w:t>
      </w:r>
    </w:p>
    <w:p>
      <w:r>
        <w:t xml:space="preserve">    The large coffee shop is very popular in the city.</w:t>
      </w:r>
    </w:p>
    <w:p>
      <w:r>
        <w:t xml:space="preserve">2. Elle a un grand sourire et il est agréable de l'avoir à l'approche. </w:t>
      </w:r>
    </w:p>
    <w:p>
      <w:r>
        <w:t xml:space="preserve">    She has a large smile and it's pleasant to have her around.</w:t>
      </w:r>
    </w:p>
    <w:p>
      <w:r>
        <w:t xml:space="preserve">3. La maison est grande avec une belle vue sur la mer.  </w:t>
      </w:r>
    </w:p>
    <w:p>
      <w:r>
        <w:t xml:space="preserve">    The house is big with a beautiful view of the sea.</w:t>
      </w:r>
    </w:p>
    <w:p>
      <w:r>
        <w:t xml:space="preserve">4. J'ai un grand frère qui vit à Paris et je le vois souvent. </w:t>
      </w:r>
    </w:p>
    <w:p>
      <w:r>
        <w:t xml:space="preserve">    I have a large brother who lives in Paris and I see him often.</w:t>
      </w:r>
    </w:p>
    <w:p>
      <w:r>
        <w:t xml:space="preserve">5. Il est difficile de trouver un appartement grand avec de bonnes commodités.  </w:t>
      </w:r>
    </w:p>
    <w:p>
      <w:r>
        <w:t xml:space="preserve">   It is difficult to find a big apartment with good amenities. </w:t>
      </w:r>
    </w:p>
    <w:p>
      <w:r>
        <w:t xml:space="preserve">6. La France a une grande histoire et des traditions riches. </w:t>
      </w:r>
    </w:p>
    <w:p>
      <w:r>
        <w:t xml:space="preserve">    France has a great history and rich traditions.</w:t>
      </w:r>
    </w:p>
    <w:p>
      <w:r>
        <w:t>7. Le grand marché offre une variété de produits frais et colorés.</w:t>
      </w:r>
    </w:p>
    <w:p>
      <w:r>
        <w:t xml:space="preserve">    The large market offers a variety of fresh and colorful products.</w:t>
      </w:r>
    </w:p>
    <w:p>
      <w:r>
        <w:t xml:space="preserve">8.  Je pense qu'il y a un grand changement dans le monde. </w:t>
      </w:r>
    </w:p>
    <w:p>
      <w:r>
        <w:t xml:space="preserve">    I think there is a big change in the world.</w:t>
      </w:r>
    </w:p>
    <w:p>
      <w:r>
        <w:t xml:space="preserve">9. La nature est grande et il est important de la protéger.   </w:t>
      </w:r>
    </w:p>
    <w:p>
      <w:r>
        <w:t xml:space="preserve">    Nature is big and it is important to protect it. </w:t>
      </w:r>
    </w:p>
    <w:p>
      <w:r>
        <w:t xml:space="preserve">10. Il y a un grand nombre de personnes qui travaillent dans ce secteur.  </w:t>
      </w:r>
    </w:p>
    <w:p>
      <w:r>
        <w:t xml:space="preserve">    There are many people working in this sector.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électronique est très populaire aux États-Unis.</w:t>
      </w:r>
    </w:p>
    <w:p>
      <w:r>
        <w:t xml:space="preserve">   Electronic music is very popular in the US.</w:t>
      </w:r>
    </w:p>
    <w:p>
      <w:r>
        <w:t>3. Les chansons d’amour sont un genre musical important.</w:t>
      </w:r>
    </w:p>
    <w:p>
      <w:r>
        <w:t xml:space="preserve">   Love songs are an important musical genre.</w:t>
      </w:r>
    </w:p>
    <w:p>
      <w:r>
        <w:t xml:space="preserve">4. La musique est une forme d'expression artistique importante. </w:t>
      </w:r>
    </w:p>
    <w:p>
      <w:r>
        <w:t xml:space="preserve">   Music is an important form of artistic expression.</w:t>
      </w:r>
    </w:p>
    <w:p>
      <w:r>
        <w:t>5. J’ai besoin de trouver des chansons de blues pour me relaxer.</w:t>
      </w:r>
    </w:p>
    <w:p>
      <w:r>
        <w:t xml:space="preserve">   I need to find some blues songs to relax.</w:t>
      </w:r>
    </w:p>
    <w:p>
      <w:r>
        <w:t>6. Les musiciens sont passionnés par leur art et l'expression.</w:t>
      </w:r>
    </w:p>
    <w:p>
      <w:r>
        <w:t xml:space="preserve">   Musicians are passionate about their art and expression. </w:t>
      </w:r>
    </w:p>
    <w:p>
      <w:r>
        <w:t>7. La musique peut nous transporter dans un autre monde.</w:t>
      </w:r>
    </w:p>
    <w:p>
      <w:r>
        <w:t xml:space="preserve">    Music can transport us to another world.</w:t>
      </w:r>
    </w:p>
    <w:p>
      <w:r>
        <w:t>8. Un concert de musique est une expérience enrichissante.</w:t>
      </w:r>
    </w:p>
    <w:p>
      <w:r>
        <w:t xml:space="preserve">   A music concert is a enriching experience.</w:t>
      </w:r>
    </w:p>
    <w:p>
      <w:r>
        <w:t>9. J’aime la musique classique, mais je préfère le jazz.</w:t>
      </w:r>
    </w:p>
    <w:p>
      <w:r>
        <w:t xml:space="preserve">   I love classical music, but I prefer jazz.</w:t>
      </w:r>
    </w:p>
    <w:p>
      <w:r>
        <w:t xml:space="preserve">10. La musique est un élément important de notre vie quotidienne. </w:t>
      </w:r>
    </w:p>
    <w:p>
      <w:r>
        <w:t xml:space="preserve">    Music is an important element of our daily life.</w:t>
      </w:r>
    </w:p>
    <w:p/>
    <w:p>
      <w:r>
        <w:rPr>
          <w:b/>
        </w:rPr>
        <w:t>Word: Sol | Meaning: Sun</w:t>
      </w:r>
    </w:p>
    <w:p/>
    <w:p>
      <w:r>
        <w:t xml:space="preserve">1. Le soleil brille sur la plage. </w:t>
      </w:r>
    </w:p>
    <w:p>
      <w:r>
        <w:t>The sun shines on the beach.</w:t>
      </w:r>
    </w:p>
    <w:p>
      <w:r>
        <w:t>2. J'aime prendre un verre de jus de fruit au soleil.</w:t>
      </w:r>
    </w:p>
    <w:p>
      <w:r>
        <w:t>I like to take a glass of fruit juice in the sunshine.</w:t>
      </w:r>
    </w:p>
    <w:p>
      <w:r>
        <w:t xml:space="preserve">3. La sollicite est une grande chose pour nous. </w:t>
      </w:r>
    </w:p>
    <w:p>
      <w:r>
        <w:t>Solicit is a great thing for us.</w:t>
      </w:r>
    </w:p>
    <w:p>
      <w:r>
        <w:t xml:space="preserve">4. Elle va mettre la table en sol. </w:t>
      </w:r>
    </w:p>
    <w:p>
      <w:r>
        <w:t>She's going to put the table on the floor.</w:t>
      </w:r>
    </w:p>
    <w:p>
      <w:r>
        <w:t xml:space="preserve">5. Il a besoin de prendre un peu de soleil.  </w:t>
      </w:r>
    </w:p>
    <w:p>
      <w:r>
        <w:t xml:space="preserve">He needs to take some sun. </w:t>
      </w:r>
    </w:p>
    <w:p>
      <w:r>
        <w:t>6. La terre est composée de plusieurs sols différents.</w:t>
      </w:r>
    </w:p>
    <w:p>
      <w:r>
        <w:t>Earth is composed of several different soils.</w:t>
      </w:r>
    </w:p>
    <w:p>
      <w:r>
        <w:t xml:space="preserve">7. Le sol n’est pas toujours fertile. </w:t>
      </w:r>
    </w:p>
    <w:p>
      <w:r>
        <w:t xml:space="preserve">The soil isn't always fertile. </w:t>
      </w:r>
    </w:p>
    <w:p>
      <w:r>
        <w:t xml:space="preserve">8. Les sols sont importants pour la vie des plantes. </w:t>
      </w:r>
    </w:p>
    <w:p>
      <w:r>
        <w:t xml:space="preserve">Soils are important for the life of plants. </w:t>
      </w:r>
    </w:p>
    <w:p>
      <w:r>
        <w:t xml:space="preserve">9. Nous allons planter un arbre dans le sol.  </w:t>
      </w:r>
    </w:p>
    <w:p>
      <w:r>
        <w:t xml:space="preserve">We are going to plant a tree in the soil. </w:t>
      </w:r>
    </w:p>
    <w:p>
      <w:r>
        <w:t xml:space="preserve">10. J’ai besoin d'un peu de lumière du soleil. </w:t>
      </w:r>
    </w:p>
    <w:p>
      <w:r>
        <w:t>I need some sunlight.</w:t>
      </w:r>
    </w:p>
    <w:p/>
    <w:p>
      <w:r>
        <w:rPr>
          <w:b/>
        </w:rPr>
        <w:t>Word: Voyage | Meaning: Journey</w:t>
      </w:r>
    </w:p>
    <w:p/>
    <w:p>
      <w:r>
        <w:t xml:space="preserve">1. J'adore les voyages à l'étranger. </w:t>
      </w:r>
    </w:p>
    <w:p>
      <w:r>
        <w:t xml:space="preserve">    I love travelling abroad.</w:t>
      </w:r>
    </w:p>
    <w:p>
      <w:r>
        <w:t>2. Nous avons fait un voyage en voiture pour visiter notre famille.</w:t>
      </w:r>
    </w:p>
    <w:p>
      <w:r>
        <w:t xml:space="preserve">    We took a car trip to visit our family.</w:t>
      </w:r>
    </w:p>
    <w:p>
      <w:r>
        <w:t xml:space="preserve">3. Le voyage est une aventure extraordinaire! </w:t>
      </w:r>
    </w:p>
    <w:p>
      <w:r>
        <w:t xml:space="preserve">    Travelling is an extraordinary adventure!</w:t>
      </w:r>
    </w:p>
    <w:p>
      <w:r>
        <w:t>4. J’adore voyager et découvrir de nouveaux paysages.</w:t>
      </w:r>
    </w:p>
    <w:p>
      <w:r>
        <w:t xml:space="preserve">    I love travelling and discovering new landscapes.</w:t>
      </w:r>
    </w:p>
    <w:p>
      <w:r>
        <w:t xml:space="preserve">5. Le meilleur moyen de voyager, selon moi, est à vélo. </w:t>
      </w:r>
    </w:p>
    <w:p>
      <w:r>
        <w:t xml:space="preserve">   The best way to travel, in my opinion, is by bike. </w:t>
      </w:r>
    </w:p>
    <w:p>
      <w:r>
        <w:t xml:space="preserve">6.  Le voyage a été très enrichissant pour moi. </w:t>
      </w:r>
    </w:p>
    <w:p>
      <w:r>
        <w:t xml:space="preserve">     My trip was very enriching for me.</w:t>
      </w:r>
    </w:p>
    <w:p>
      <w:r>
        <w:t>7. La France est un pays magnifique pour le tourisme et les voyages.</w:t>
      </w:r>
    </w:p>
    <w:p>
      <w:r>
        <w:t xml:space="preserve">    France is a beautiful country for tourism and travel.</w:t>
      </w:r>
    </w:p>
    <w:p>
      <w:r>
        <w:t>8. Le voyage nous permet de nous connecter avec d'autres cultures.</w:t>
      </w:r>
    </w:p>
    <w:p>
      <w:r>
        <w:t xml:space="preserve">   Travelling allows us to connect with other cultures. </w:t>
      </w:r>
    </w:p>
    <w:p>
      <w:r>
        <w:t>9. J’ai hâte de faire un voyage en altitude dans les Alpes!</w:t>
      </w:r>
    </w:p>
    <w:p>
      <w:r>
        <w:t xml:space="preserve">    I can't wait to go on a trip to the mountains in the Alps!</w:t>
      </w:r>
    </w:p>
    <w:p>
      <w:r>
        <w:t xml:space="preserve">10.  Voyager est une excellente façon d'apprendre de nouvelles choses. </w:t>
      </w:r>
    </w:p>
    <w:p>
      <w:r>
        <w:t xml:space="preserve">     Travelling is an excellent way to learn new things.</w:t>
      </w:r>
    </w:p>
    <w:p/>
    <w:p>
      <w:r>
        <w:rPr>
          <w:b/>
        </w:rPr>
        <w:t>Word: Champs | Meaning: Fields</w:t>
      </w:r>
    </w:p>
    <w:p/>
    <w:p>
      <w:r>
        <w:t>1. Les champs sont vastes et verdoyants.</w:t>
      </w:r>
    </w:p>
    <w:p>
      <w:r>
        <w:t xml:space="preserve">  The fields are vast and verdant.</w:t>
      </w:r>
    </w:p>
    <w:p>
      <w:r>
        <w:t>2. Nous sommes venus admirer les champs de blé.</w:t>
      </w:r>
    </w:p>
    <w:p>
      <w:r>
        <w:t xml:space="preserve">  We came to admire the wheat fields.</w:t>
      </w:r>
    </w:p>
    <w:p>
      <w:r>
        <w:t xml:space="preserve">3. La famille a passé une journée à jouer dans les champs. </w:t>
      </w:r>
    </w:p>
    <w:p>
      <w:r>
        <w:t xml:space="preserve">  The family spent a day playing in the fields.</w:t>
      </w:r>
    </w:p>
    <w:p>
      <w:r>
        <w:t xml:space="preserve">4. Les enfants aiment beaucoup courir sur les champs verts. </w:t>
      </w:r>
    </w:p>
    <w:p>
      <w:r>
        <w:t xml:space="preserve">  Children love running across green fields.</w:t>
      </w:r>
    </w:p>
    <w:p>
      <w:r>
        <w:t xml:space="preserve">5. Le soleil brille et éclaire les champs de fleurs. </w:t>
      </w:r>
    </w:p>
    <w:p>
      <w:r>
        <w:t xml:space="preserve">  The sun shines and illuminates the flower fields.</w:t>
      </w:r>
    </w:p>
    <w:p>
      <w:r>
        <w:t xml:space="preserve">6. Il y a des champs de céréales dans la région rurale. </w:t>
      </w:r>
    </w:p>
    <w:p>
      <w:r>
        <w:t xml:space="preserve">  There are cereal fields in the rural region. </w:t>
      </w:r>
    </w:p>
    <w:p>
      <w:r>
        <w:t xml:space="preserve">7. La nature est belle dans les champs de verdure. </w:t>
      </w:r>
    </w:p>
    <w:p>
      <w:r>
        <w:t xml:space="preserve">   Nature is beautiful in the green fields. </w:t>
      </w:r>
    </w:p>
    <w:p>
      <w:r>
        <w:t xml:space="preserve">8.  Les fleurs sauvages poussent dans les champs lointains. </w:t>
      </w:r>
    </w:p>
    <w:p>
      <w:r>
        <w:t xml:space="preserve">   Wild flowers grow in the distant fields.</w:t>
      </w:r>
    </w:p>
    <w:p>
      <w:r>
        <w:t xml:space="preserve">9. Un chemin traverse les champs en direction du village. </w:t>
      </w:r>
    </w:p>
    <w:p>
      <w:r>
        <w:t xml:space="preserve">   A path passes through the fields towards the village.</w:t>
      </w:r>
    </w:p>
    <w:p>
      <w:r>
        <w:t>10. Les champs sont un endroit paisible et relaxant.</w:t>
      </w:r>
    </w:p>
    <w:p>
      <w:r>
        <w:t xml:space="preserve">  The fields are a peaceful and relaxing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