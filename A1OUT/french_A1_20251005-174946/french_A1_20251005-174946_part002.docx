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</w:t>
      </w:r>
    </w:p>
    <w:p/>
    <w:p>
      <w:r>
        <w:t>1. Le foyer est un endroit confortable et chaleureux.</w:t>
      </w:r>
    </w:p>
    <w:p>
      <w:r>
        <w:t xml:space="preserve">  The living room is a comfortable and warm place.</w:t>
      </w:r>
    </w:p>
    <w:p>
      <w:r>
        <w:t>2. Nous nous sommes rencontrés dans le foyer de l'université.</w:t>
      </w:r>
    </w:p>
    <w:p>
      <w:r>
        <w:t xml:space="preserve">  We met in the student lounge at the university.</w:t>
      </w:r>
    </w:p>
    <w:p>
      <w:r>
        <w:t>3. Elle était assise dans son foyer, lisant un livre.</w:t>
      </w:r>
    </w:p>
    <w:p>
      <w:r>
        <w:t xml:space="preserve">  She was sitting in her living room, reading a book.</w:t>
      </w:r>
    </w:p>
    <w:p>
      <w:r>
        <w:t>4. Le foyer est souvent une pièce où se réunissent les membres de la famille.</w:t>
      </w:r>
    </w:p>
    <w:p>
      <w:r>
        <w:t xml:space="preserve">  The foyer is often a room where family members gather. </w:t>
      </w:r>
    </w:p>
    <w:p>
      <w:r>
        <w:t>5. L'appartement avait un foyer ouvert et lumineux.</w:t>
      </w:r>
    </w:p>
    <w:p>
      <w:r>
        <w:t xml:space="preserve">  The apartment had an open and light foyer. </w:t>
      </w:r>
    </w:p>
    <w:p>
      <w:r>
        <w:t>6. J’ai hâte d'aller chez moi pour me détendre dans mon foyer.</w:t>
      </w:r>
    </w:p>
    <w:p>
      <w:r>
        <w:t xml:space="preserve">   I can't wait to go home to relax in my living room.</w:t>
      </w:r>
    </w:p>
    <w:p>
      <w:r>
        <w:t>7. Le foyer est souvent utilisé comme un espace de conversation et de détente.</w:t>
      </w:r>
    </w:p>
    <w:p>
      <w:r>
        <w:t xml:space="preserve">  The foyer is often used as a space for conversation and relaxation. </w:t>
      </w:r>
    </w:p>
    <w:p>
      <w:r>
        <w:t>8. Il est important d’avoir un foyer bien entretenu pour la sécurité.</w:t>
      </w:r>
    </w:p>
    <w:p>
      <w:r>
        <w:t xml:space="preserve">   It's important to have a well-maintained foyer for safety. </w:t>
      </w:r>
    </w:p>
    <w:p>
      <w:r>
        <w:t xml:space="preserve">9. Le foyer de l'hôtel abritait une réception. </w:t>
      </w:r>
    </w:p>
    <w:p>
      <w:r>
        <w:t xml:space="preserve">  The hotel lobby housed reception.</w:t>
      </w:r>
    </w:p>
    <w:p>
      <w:r>
        <w:t>10. La maison avait un foyer spacieux et accueillant.</w:t>
      </w:r>
    </w:p>
    <w:p>
      <w:r>
        <w:t xml:space="preserve">   The house had a spacious and welcoming foyer.</w:t>
      </w:r>
    </w:p>
    <w:p/>
    <w:p>
      <w:r>
        <w:rPr>
          <w:b/>
        </w:rPr>
        <w:t>Word: Lumière | Meaning: Light</w:t>
      </w:r>
    </w:p>
    <w:p/>
    <w:p>
      <w:r>
        <w:t>1. La lumière du soleil est incroyablement douce.</w:t>
      </w:r>
    </w:p>
    <w:p>
      <w:r>
        <w:t xml:space="preserve">   The sunlight is incredibly gentle.</w:t>
      </w:r>
    </w:p>
    <w:p>
      <w:r>
        <w:t>2. J'adore la lumière naturelle dans ma chambre.</w:t>
      </w:r>
    </w:p>
    <w:p>
      <w:r>
        <w:t xml:space="preserve">   I love natural light in my room.</w:t>
      </w:r>
    </w:p>
    <w:p>
      <w:r>
        <w:t xml:space="preserve">3.  Il y a une lumière bleue sur mon ordinateur. </w:t>
      </w:r>
    </w:p>
    <w:p>
      <w:r>
        <w:t xml:space="preserve">    There's a blue light on my computer.</w:t>
      </w:r>
    </w:p>
    <w:p>
      <w:r>
        <w:t xml:space="preserve">4. La lumière de l’horloge indique midi. </w:t>
      </w:r>
    </w:p>
    <w:p>
      <w:r>
        <w:t xml:space="preserve">    The clock's display shows 12 o'clock.</w:t>
      </w:r>
    </w:p>
    <w:p>
      <w:r>
        <w:t xml:space="preserve">5.  La lumière du feu est très importante. </w:t>
      </w:r>
    </w:p>
    <w:p>
      <w:r>
        <w:t xml:space="preserve">     Firelight is very important.</w:t>
      </w:r>
    </w:p>
    <w:p>
      <w:r>
        <w:t xml:space="preserve">6. Nous allons au cinéma pour voir une nouvelle film. </w:t>
      </w:r>
    </w:p>
    <w:p>
      <w:r>
        <w:t xml:space="preserve">   We are going to the cinema to see a new movie. </w:t>
      </w:r>
    </w:p>
    <w:p>
      <w:r>
        <w:t xml:space="preserve">7. La nuit arrive et la lumière de la ville se rallume. </w:t>
      </w:r>
    </w:p>
    <w:p>
      <w:r>
        <w:t xml:space="preserve">    Night comes and the city lights come back on.</w:t>
      </w:r>
    </w:p>
    <w:p>
      <w:r>
        <w:t>8. Il faut utiliser la lumière du jour pour faire de l'exercice.</w:t>
      </w:r>
    </w:p>
    <w:p>
      <w:r>
        <w:t xml:space="preserve">    We need to use daylight for exercise. </w:t>
      </w:r>
    </w:p>
    <w:p>
      <w:r>
        <w:t>9.  La lumière de l’avion est très importante pour les passagers.</w:t>
      </w:r>
    </w:p>
    <w:p>
      <w:r>
        <w:t xml:space="preserve">   The airplane's light is very important for the passengers. </w:t>
      </w:r>
    </w:p>
    <w:p>
      <w:r>
        <w:t>10.  Il y a beaucoup de lumière dans la forêt.</w:t>
      </w:r>
    </w:p>
    <w:p>
      <w:r>
        <w:t xml:space="preserve">   There is a lot of light in the forest.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située à Paris.  </w:t>
      </w:r>
    </w:p>
    <w:p>
      <w:r>
        <w:t xml:space="preserve">   The house of my parents is located in Paris.</w:t>
      </w:r>
    </w:p>
    <w:p>
      <w:r>
        <w:t xml:space="preserve">2. J'ai hâte d'aller chez ma sœur et son amie dans la maison.  </w:t>
      </w:r>
    </w:p>
    <w:p>
      <w:r>
        <w:t xml:space="preserve">   I am looking forward to going to my sister and her friend’s house. </w:t>
      </w:r>
    </w:p>
    <w:p>
      <w:r>
        <w:t xml:space="preserve">3. La maison est construite en pierre, mais le toit est en zinc.  </w:t>
      </w:r>
    </w:p>
    <w:p>
      <w:r>
        <w:t xml:space="preserve">   The house is built of stone but the roof is made of zinc. </w:t>
      </w:r>
    </w:p>
    <w:p>
      <w:r>
        <w:t xml:space="preserve">4. Nous avons un jardin autour de la maison. </w:t>
      </w:r>
    </w:p>
    <w:p>
      <w:r>
        <w:t xml:space="preserve">   We have a garden around the house.</w:t>
      </w:r>
    </w:p>
    <w:p>
      <w:r>
        <w:t xml:space="preserve">5. Ma maison est petite, mais elle est confortable.  </w:t>
      </w:r>
    </w:p>
    <w:p>
      <w:r>
        <w:t xml:space="preserve">   My house is small, but it's comfortable.</w:t>
      </w:r>
    </w:p>
    <w:p>
      <w:r>
        <w:t xml:space="preserve">6. J’ai besoin d’un nouveau meuble pour ma maison.  </w:t>
      </w:r>
    </w:p>
    <w:p>
      <w:r>
        <w:t xml:space="preserve">   I need a new piece of furniture for my house. </w:t>
      </w:r>
    </w:p>
    <w:p>
      <w:r>
        <w:t xml:space="preserve">7. La maison de mes grands-parents est dans la campagne.  </w:t>
      </w:r>
    </w:p>
    <w:p>
      <w:r>
        <w:t xml:space="preserve">   My grandparents’ house is in the countryside.</w:t>
      </w:r>
    </w:p>
    <w:p>
      <w:r>
        <w:t>8. Elle aime passer du temps en soirée à regarder la télévision dans sa maison.</w:t>
      </w:r>
    </w:p>
    <w:p>
      <w:r>
        <w:t xml:space="preserve">   She likes to spend time in the evening watching television in her house. </w:t>
      </w:r>
    </w:p>
    <w:p>
      <w:r>
        <w:t xml:space="preserve">9. Les enfants jouent dans la cour de leur maison, chantant des chansons.  </w:t>
      </w:r>
    </w:p>
    <w:p>
      <w:r>
        <w:t xml:space="preserve">    The children are playing in their backyard, singing songs. </w:t>
      </w:r>
    </w:p>
    <w:p>
      <w:r>
        <w:t xml:space="preserve">10. Il a besoin d'une nouvelle paire de chaussures pour aller chez ses amis à la maison. </w:t>
      </w:r>
    </w:p>
    <w:p>
      <w:r>
        <w:t xml:space="preserve">   He needs a new pair of shoes to go to his friends’ house.</w:t>
      </w:r>
    </w:p>
    <w:p/>
    <w:p>
      <w:r>
        <w:rPr>
          <w:b/>
        </w:rPr>
        <w:t>Word: Amour | Meaning: Love</w:t>
      </w:r>
    </w:p>
    <w:p/>
    <w:p>
      <w:r>
        <w:t>1. L'amour est un sentiment profond et puissant.</w:t>
      </w:r>
    </w:p>
    <w:p>
      <w:r>
        <w:t xml:space="preserve">   Love is a deep and powerful feeling.</w:t>
      </w:r>
    </w:p>
    <w:p>
      <w:r>
        <w:t>2. J’ai eu beaucoup d’amour pour ma famille.</w:t>
      </w:r>
    </w:p>
    <w:p>
      <w:r>
        <w:t xml:space="preserve">   I have had a lot of love for my family. </w:t>
      </w:r>
    </w:p>
    <w:p>
      <w:r>
        <w:t>3. La beauté de la nature nous donne envie d’aimer.</w:t>
      </w:r>
    </w:p>
    <w:p>
      <w:r>
        <w:t xml:space="preserve">   The beauty of nature gives us the desire to love.</w:t>
      </w:r>
    </w:p>
    <w:p>
      <w:r>
        <w:t>4. L'amour peut être difficile à trouver.</w:t>
      </w:r>
    </w:p>
    <w:p>
      <w:r>
        <w:t xml:space="preserve">   Love can be difficult to find.</w:t>
      </w:r>
    </w:p>
    <w:p>
      <w:r>
        <w:t>5. Le couple est une forme d'amour mutuel.</w:t>
      </w:r>
    </w:p>
    <w:p>
      <w:r>
        <w:t xml:space="preserve">   A couple is a form of mutual love. </w:t>
      </w:r>
    </w:p>
    <w:p>
      <w:r>
        <w:t>6. Amour, la clé de l’harmonie dans la vie.</w:t>
      </w:r>
    </w:p>
    <w:p>
      <w:r>
        <w:t xml:space="preserve">   Love, the key to harmony in life.</w:t>
      </w:r>
    </w:p>
    <w:p>
      <w:r>
        <w:t>7. Je pense souvent à mon amour de longue date.</w:t>
      </w:r>
    </w:p>
    <w:p>
      <w:r>
        <w:t xml:space="preserve">   I often think about my long-term love. </w:t>
      </w:r>
    </w:p>
    <w:p>
      <w:r>
        <w:t>8. L’amour est une source d'énergie positive.</w:t>
      </w:r>
    </w:p>
    <w:p>
      <w:r>
        <w:t xml:space="preserve">   Love is a source of positive energy.</w:t>
      </w:r>
    </w:p>
    <w:p>
      <w:r>
        <w:t>9. La compréhension et la patience sont essentielles pour l’amour.</w:t>
      </w:r>
    </w:p>
    <w:p>
      <w:r>
        <w:t xml:space="preserve">   Understanding and patience are essential for love.</w:t>
      </w:r>
    </w:p>
    <w:p>
      <w:r>
        <w:t xml:space="preserve">10. On peut éprouver de l'amour pour les animaux. </w:t>
      </w:r>
    </w:p>
    <w:p>
      <w:r>
        <w:t xml:space="preserve">    We can experience love for animals.</w:t>
      </w:r>
    </w:p>
    <w:p/>
    <w:p>
      <w:r>
        <w:rPr>
          <w:b/>
        </w:rPr>
        <w:t>Word: Plante | Meaning: Plant</w:t>
      </w:r>
    </w:p>
    <w:p/>
    <w:p>
      <w:r>
        <w:t xml:space="preserve">1. La plante est très belle.  </w:t>
      </w:r>
    </w:p>
    <w:p>
      <w:r>
        <w:t xml:space="preserve">   The plant is very beautiful.</w:t>
      </w:r>
    </w:p>
    <w:p>
      <w:r>
        <w:t xml:space="preserve">2. J'aime beaucoup les plantes vertes. </w:t>
      </w:r>
    </w:p>
    <w:p>
      <w:r>
        <w:t xml:space="preserve">   I like green plants very much.</w:t>
      </w:r>
    </w:p>
    <w:p>
      <w:r>
        <w:t xml:space="preserve">3. Nous avons besoin de plus d'eau pour la plante. </w:t>
      </w:r>
    </w:p>
    <w:p>
      <w:r>
        <w:t xml:space="preserve">   We need more water for the plant.</w:t>
      </w:r>
    </w:p>
    <w:p>
      <w:r>
        <w:t xml:space="preserve">4. La plante a besoin de lumière solaire pour grandir.  </w:t>
      </w:r>
    </w:p>
    <w:p>
      <w:r>
        <w:t xml:space="preserve">   The plant needs sunlight to grow.</w:t>
      </w:r>
    </w:p>
    <w:p>
      <w:r>
        <w:t xml:space="preserve">5. Les plantes sont nécessaires à l'air que nous respirons. </w:t>
      </w:r>
    </w:p>
    <w:p>
      <w:r>
        <w:t xml:space="preserve">   Plants are necessary for the air we breathe.</w:t>
      </w:r>
    </w:p>
    <w:p>
      <w:r>
        <w:t xml:space="preserve">6. Le jardin est plein de plantes différentes. </w:t>
      </w:r>
    </w:p>
    <w:p>
      <w:r>
        <w:t xml:space="preserve">   The garden is full of different plants. </w:t>
      </w:r>
    </w:p>
    <w:p>
      <w:r>
        <w:t xml:space="preserve">7. La plante est une source d'énergie pour la planète.  </w:t>
      </w:r>
    </w:p>
    <w:p>
      <w:r>
        <w:t xml:space="preserve">   Plants are a source of energy for the planet.</w:t>
      </w:r>
    </w:p>
    <w:p>
      <w:r>
        <w:t xml:space="preserve">8. J'ai besoin d'acheter des graines de plantes pour mon jardin. </w:t>
      </w:r>
    </w:p>
    <w:p>
      <w:r>
        <w:t xml:space="preserve">   I need to buy seeds of plants for my garden.</w:t>
      </w:r>
    </w:p>
    <w:p>
      <w:r>
        <w:t xml:space="preserve">9. Tu peux planter des fleurs dans le sol. </w:t>
      </w:r>
    </w:p>
    <w:p>
      <w:r>
        <w:t xml:space="preserve">   You can plant flowers in the soil. </w:t>
      </w:r>
    </w:p>
    <w:p>
      <w:r>
        <w:t xml:space="preserve">10. La plante est un symbole de la vie.  </w:t>
      </w:r>
    </w:p>
    <w:p>
      <w:r>
        <w:t xml:space="preserve">    The plant is a symbol of life.</w:t>
      </w:r>
    </w:p>
    <w:p/>
    <w:p>
      <w:r>
        <w:t>Fleur: Flower</w:t>
      </w:r>
    </w:p>
    <w:p/>
    <w:p>
      <w:r>
        <w:t xml:space="preserve">1. J'aime beaucoup les fleurs dans le jardin. </w:t>
      </w:r>
    </w:p>
    <w:p>
      <w:r>
        <w:t xml:space="preserve">    I love the flowers in the garden.</w:t>
      </w:r>
    </w:p>
    <w:p>
      <w:r>
        <w:t xml:space="preserve">2. La fleur de lys est une fleur emblématique de France. </w:t>
      </w:r>
    </w:p>
    <w:p>
      <w:r>
        <w:t xml:space="preserve">    The fleur-de-lis is an emblematic flower of France.</w:t>
      </w:r>
    </w:p>
    <w:p>
      <w:r>
        <w:t>3. Elle a un bouquet de fleurs roses et bleues.</w:t>
      </w:r>
    </w:p>
    <w:p>
      <w:r>
        <w:t xml:space="preserve">    She has a bouquet of pink and blue flowers.</w:t>
      </w:r>
    </w:p>
    <w:p>
      <w:r>
        <w:t>4. Les fleurs dans l'arbre ont des couleurs vives.</w:t>
      </w:r>
    </w:p>
    <w:p>
      <w:r>
        <w:t xml:space="preserve">    The flowers in the tree have bright colors. </w:t>
      </w:r>
    </w:p>
    <w:p>
      <w:r>
        <w:t xml:space="preserve">5. Je suis allé à la fête florale hier. </w:t>
      </w:r>
    </w:p>
    <w:p>
      <w:r>
        <w:t xml:space="preserve">   I went to the flower fair yesterday.</w:t>
      </w:r>
    </w:p>
    <w:p>
      <w:r>
        <w:t>6. L'image de la fleur symbolise l'espoir et le renouveau.</w:t>
      </w:r>
    </w:p>
    <w:p>
      <w:r>
        <w:t xml:space="preserve">   The image of the flower symbolizes hope and renewal. </w:t>
      </w:r>
    </w:p>
    <w:p>
      <w:r>
        <w:t>7. La fleur est une source de beauté dans la nature.</w:t>
      </w:r>
    </w:p>
    <w:p>
      <w:r>
        <w:t xml:space="preserve">    The flower is a source of beauty in nature. </w:t>
      </w:r>
    </w:p>
    <w:p>
      <w:r>
        <w:t>8. J'adore les fleurs d'été, elles sont magnifiques.</w:t>
      </w:r>
    </w:p>
    <w:p>
      <w:r>
        <w:t xml:space="preserve">    I love summer flowers, they are beautiful. </w:t>
      </w:r>
    </w:p>
    <w:p>
      <w:r>
        <w:t>9. Les fleurs sont utilisées dans la cuisine pour parfumer les plats.</w:t>
      </w:r>
    </w:p>
    <w:p>
      <w:r>
        <w:t xml:space="preserve">   Flowers are used in cooking to flavor dishes.  </w:t>
      </w:r>
    </w:p>
    <w:p>
      <w:r>
        <w:t>10. La fleur est une création artistique et naturelle.</w:t>
      </w:r>
    </w:p>
    <w:p>
      <w:r>
        <w:t xml:space="preserve">     A flower is both an artistic and natural creation.</w:t>
      </w:r>
    </w:p>
    <w:p/>
    <w:p>
      <w:r>
        <w:rPr>
          <w:b/>
        </w:rPr>
        <w:t>Word: Vert | Meaning: Green</w:t>
      </w:r>
    </w:p>
    <w:p/>
    <w:p>
      <w:r>
        <w:t>1. Le vélo est vert.</w:t>
      </w:r>
    </w:p>
    <w:p>
      <w:r>
        <w:t xml:space="preserve">    The bicycle is green.</w:t>
      </w:r>
    </w:p>
    <w:p>
      <w:r>
        <w:t>2. J'ai un nouveau chapeau vert.</w:t>
      </w:r>
    </w:p>
    <w:p>
      <w:r>
        <w:t xml:space="preserve">    I have a new green hat.</w:t>
      </w:r>
    </w:p>
    <w:p>
      <w:r>
        <w:t>3. La voiture est verte.</w:t>
      </w:r>
    </w:p>
    <w:p>
      <w:r>
        <w:t xml:space="preserve">    The car is green.</w:t>
      </w:r>
    </w:p>
    <w:p>
      <w:r>
        <w:t>4. Il y a des arbres verts dans le parc.</w:t>
      </w:r>
    </w:p>
    <w:p>
      <w:r>
        <w:t xml:space="preserve">    There are green trees in the park.</w:t>
      </w:r>
    </w:p>
    <w:p>
      <w:r>
        <w:t>5. Ma robe est verte.</w:t>
      </w:r>
    </w:p>
    <w:p>
      <w:r>
        <w:t xml:space="preserve">    My dress is green.</w:t>
      </w:r>
    </w:p>
    <w:p>
      <w:r>
        <w:t>6. L'herbe est verte.</w:t>
      </w:r>
    </w:p>
    <w:p>
      <w:r>
        <w:t xml:space="preserve">    The grass is green.</w:t>
      </w:r>
    </w:p>
    <w:p>
      <w:r>
        <w:t>7. La pomme est verte.</w:t>
      </w:r>
    </w:p>
    <w:p>
      <w:r>
        <w:t xml:space="preserve">    The apple is green.</w:t>
      </w:r>
    </w:p>
    <w:p>
      <w:r>
        <w:t>8. J'adore les couleurs vertes!</w:t>
      </w:r>
    </w:p>
    <w:p>
      <w:r>
        <w:t xml:space="preserve">    I love the colors green!</w:t>
      </w:r>
    </w:p>
    <w:p>
      <w:r>
        <w:t>9. Le ciel est vert pendant la journée.</w:t>
      </w:r>
    </w:p>
    <w:p>
      <w:r>
        <w:t xml:space="preserve">    The sky is green during the day.</w:t>
      </w:r>
    </w:p>
    <w:p>
      <w:r>
        <w:t>10. Les fleurs sont vertes et jaunes.</w:t>
      </w:r>
    </w:p>
    <w:p>
      <w:r>
        <w:t xml:space="preserve">   Flowers are green and yellow.</w:t>
      </w:r>
    </w:p>
    <w:p/>
    <w:p>
      <w:r>
        <w:rPr>
          <w:b/>
        </w:rPr>
        <w:t>Word: Homme | Meaning: Man</w:t>
      </w:r>
    </w:p>
    <w:p/>
    <w:p>
      <w:r>
        <w:t>1. L'homme est très gentil.</w:t>
      </w:r>
    </w:p>
    <w:p>
      <w:r>
        <w:t xml:space="preserve">   The man is very nice.</w:t>
      </w:r>
    </w:p>
    <w:p>
      <w:r>
        <w:t>2.  Il aime beaucoup lire des livres d'histoire.</w:t>
      </w:r>
    </w:p>
    <w:p>
      <w:r>
        <w:t xml:space="preserve">   He loves to read historical books.</w:t>
      </w:r>
    </w:p>
    <w:p>
      <w:r>
        <w:t xml:space="preserve">3. Le garçon était triste car il a perdu son chien. </w:t>
      </w:r>
    </w:p>
    <w:p>
      <w:r>
        <w:t xml:space="preserve">   The boy was sad because he had lost his dog.</w:t>
      </w:r>
    </w:p>
    <w:p>
      <w:r>
        <w:t>4. L’homme est fatigué après un long voyage.</w:t>
      </w:r>
    </w:p>
    <w:p>
      <w:r>
        <w:t xml:space="preserve">    The man is tired after a long journey.</w:t>
      </w:r>
    </w:p>
    <w:p>
      <w:r>
        <w:t>5.  L'homme a une grande famille et des enfants.</w:t>
      </w:r>
    </w:p>
    <w:p>
      <w:r>
        <w:t xml:space="preserve">   The man has a large family and children.</w:t>
      </w:r>
    </w:p>
    <w:p>
      <w:r>
        <w:t xml:space="preserve">6.  Il s'est présenté à la rencontre avec son père. </w:t>
      </w:r>
    </w:p>
    <w:p>
      <w:r>
        <w:t xml:space="preserve">   He went to meet his father.</w:t>
      </w:r>
    </w:p>
    <w:p>
      <w:r>
        <w:t>7.  L’homme est en train de boire du café.</w:t>
      </w:r>
    </w:p>
    <w:p>
      <w:r>
        <w:t xml:space="preserve">    The man is having a coffee.</w:t>
      </w:r>
    </w:p>
    <w:p>
      <w:r>
        <w:t>8. L'homme était absent pour une longue journée de travail.</w:t>
      </w:r>
    </w:p>
    <w:p>
      <w:r>
        <w:t xml:space="preserve">   The man was away for a long day at work.</w:t>
      </w:r>
    </w:p>
    <w:p>
      <w:r>
        <w:t xml:space="preserve">9. Il a un emploi stable et fait un travail à temps plein. </w:t>
      </w:r>
    </w:p>
    <w:p>
      <w:r>
        <w:t xml:space="preserve">   He has a stable job and works full-time.</w:t>
      </w:r>
    </w:p>
    <w:p>
      <w:r>
        <w:t>10.  L’homme a des projets pour l'avenir.</w:t>
      </w:r>
    </w:p>
    <w:p>
      <w:r>
        <w:t xml:space="preserve">    The man has plans for the future.</w:t>
      </w:r>
    </w:p>
    <w:p/>
    <w:p>
      <w:r>
        <w:rPr>
          <w:b/>
        </w:rPr>
        <w:t>Word: Chasse | Meaning: Hunt</w:t>
      </w:r>
    </w:p>
    <w:p/>
    <w:p>
      <w:r>
        <w:t>1. J'aime la chasse aux trésors en forêt.</w:t>
      </w:r>
    </w:p>
    <w:p>
      <w:r>
        <w:t xml:space="preserve">   I like treasure hunting in the forest.</w:t>
      </w:r>
    </w:p>
    <w:p>
      <w:r>
        <w:t>2. Le chien est très excité pour sa première chasse au lapin.</w:t>
      </w:r>
    </w:p>
    <w:p>
      <w:r>
        <w:t xml:space="preserve">   The dog is very excited for its first rabbit hunt. </w:t>
      </w:r>
    </w:p>
    <w:p>
      <w:r>
        <w:t>3. Elle a appris à chasser des oiseaux pendant son enfance.</w:t>
      </w:r>
    </w:p>
    <w:p>
      <w:r>
        <w:t xml:space="preserve">   She learned to hunt birds during her childhood. </w:t>
      </w:r>
    </w:p>
    <w:p>
      <w:r>
        <w:t>4. Les chasseurs s’attendent à une grande journée de chasse.</w:t>
      </w:r>
    </w:p>
    <w:p>
      <w:r>
        <w:t xml:space="preserve">   Hunters expect a great day of hunting. </w:t>
      </w:r>
    </w:p>
    <w:p>
      <w:r>
        <w:t>5. La chasse au chat est interdite dans le parc.</w:t>
      </w:r>
    </w:p>
    <w:p>
      <w:r>
        <w:t xml:space="preserve">   Hunting cats is forbidden in the park. </w:t>
      </w:r>
    </w:p>
    <w:p>
      <w:r>
        <w:t>6. Le roi jouait à la chasse chaque jour.</w:t>
      </w:r>
    </w:p>
    <w:p>
      <w:r>
        <w:t xml:space="preserve">   The king played at hunting every day. </w:t>
      </w:r>
    </w:p>
    <w:p>
      <w:r>
        <w:t>7. Les touristes aiment les chasses aux animaux de la jungle.</w:t>
      </w:r>
    </w:p>
    <w:p>
      <w:r>
        <w:t xml:space="preserve">   Tourists love animal hunts in the jungle. </w:t>
      </w:r>
    </w:p>
    <w:p>
      <w:r>
        <w:t>8. Elle a préparé le matériel pour la chasse au sanglier.</w:t>
      </w:r>
    </w:p>
    <w:p>
      <w:r>
        <w:t xml:space="preserve">   She prepared the equipment for boar hunt. </w:t>
      </w:r>
    </w:p>
    <w:p>
      <w:r>
        <w:t xml:space="preserve">9. Le grand-père aime faire des promenades en forêt et chasser la faune locale. </w:t>
      </w:r>
    </w:p>
    <w:p>
      <w:r>
        <w:t xml:space="preserve">   The grandfather likes to take walks in the forest and hunt local wildlife. </w:t>
      </w:r>
    </w:p>
    <w:p>
      <w:r>
        <w:t>10. La chasse est un sport respectueux de la nature.</w:t>
      </w:r>
    </w:p>
    <w:p>
      <w:r>
        <w:t xml:space="preserve">   Hunting is a respectful sport of nature.</w:t>
      </w:r>
    </w:p>
    <w:p/>
    <w:p>
      <w:r>
        <w:rPr>
          <w:b/>
        </w:rPr>
        <w:t>Word: planter | Meaning: to plant</w:t>
      </w:r>
    </w:p>
    <w:p/>
    <w:p>
      <w:r>
        <w:t>1. J'adore planter des fleurs dans mon jardin.</w:t>
      </w:r>
    </w:p>
    <w:p>
      <w:r>
        <w:t xml:space="preserve">  I love planting flowers in my garden.</w:t>
      </w:r>
    </w:p>
    <w:p>
      <w:r>
        <w:t>2. Il a besoin de plus de terre pour planter les tomates.</w:t>
      </w:r>
    </w:p>
    <w:p>
      <w:r>
        <w:t xml:space="preserve">  He needs more earth to plant tomatoes. </w:t>
      </w:r>
    </w:p>
    <w:p>
      <w:r>
        <w:t>3. Nous avons planifié de faire un voyage en France à la fin de l'année.</w:t>
      </w:r>
    </w:p>
    <w:p>
      <w:r>
        <w:t xml:space="preserve">  We have planned a trip to France at the end of the year. </w:t>
      </w:r>
    </w:p>
    <w:p>
      <w:r>
        <w:t xml:space="preserve">4. Le jardinier a préparé le sol pour planter des arbres fruitiers. </w:t>
      </w:r>
    </w:p>
    <w:p>
      <w:r>
        <w:t xml:space="preserve">   The gardener prepared the soil for planting fruit trees. </w:t>
      </w:r>
    </w:p>
    <w:p>
      <w:r>
        <w:t>5. Tu dois planter les graines dans un pot d'argile avant de les arroser.</w:t>
      </w:r>
    </w:p>
    <w:p>
      <w:r>
        <w:t xml:space="preserve">  You must plant the seeds in a clay pot before watering them. </w:t>
      </w:r>
    </w:p>
    <w:p>
      <w:r>
        <w:t>6. Les plantes ont besoin d’un peu de lumière et de chaleur pour grandir.</w:t>
      </w:r>
    </w:p>
    <w:p>
      <w:r>
        <w:t xml:space="preserve">   Plants need a little light and warmth to grow. </w:t>
      </w:r>
    </w:p>
    <w:p>
      <w:r>
        <w:t>7. Je mets un fleur dans mon plantoir, j'aime la couleur rouge.</w:t>
      </w:r>
    </w:p>
    <w:p>
      <w:r>
        <w:t xml:space="preserve">  I put a flower in my planter, I like the red color. </w:t>
      </w:r>
    </w:p>
    <w:p>
      <w:r>
        <w:t xml:space="preserve">8. La terre doit être humide avant de planter les graines. </w:t>
      </w:r>
    </w:p>
    <w:p>
      <w:r>
        <w:t xml:space="preserve">   The soil must be moist before planting seeds. </w:t>
      </w:r>
    </w:p>
    <w:p>
      <w:r>
        <w:t xml:space="preserve">9. J’ai hâte de voir mes plantes pousser et se développer. </w:t>
      </w:r>
    </w:p>
    <w:p>
      <w:r>
        <w:t xml:space="preserve">   I can't wait to see my plants grow and develop. </w:t>
      </w:r>
    </w:p>
    <w:p>
      <w:r>
        <w:t xml:space="preserve">10. Les jardiniers aiment utiliser des pots en terre cuite pour planter des herbes aromatiques.  </w:t>
      </w:r>
    </w:p>
    <w:p>
      <w:r>
        <w:t xml:space="preserve">  Gardeners like to use clay pots for planting aromatic herbs.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