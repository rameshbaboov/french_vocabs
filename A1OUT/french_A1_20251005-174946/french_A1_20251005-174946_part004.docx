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Le chat est adorable et curieux.</w:t>
      </w:r>
    </w:p>
    <w:p>
      <w:r>
        <w:t xml:space="preserve">    The cat is adorable and curious.</w:t>
      </w:r>
    </w:p>
    <w:p>
      <w:r>
        <w:t>2. Il aime jouer avec son chaton.</w:t>
      </w:r>
    </w:p>
    <w:p>
      <w:r>
        <w:t xml:space="preserve">    He likes playing with his kitten.</w:t>
      </w:r>
    </w:p>
    <w:p>
      <w:r>
        <w:t>3. Nous avons un chat noir très élégant.</w:t>
      </w:r>
    </w:p>
    <w:p>
      <w:r>
        <w:t xml:space="preserve">    We have a very elegant black cat.</w:t>
      </w:r>
    </w:p>
    <w:p>
      <w:r>
        <w:t>4.  Le chat dort sur la table.</w:t>
      </w:r>
    </w:p>
    <w:p>
      <w:r>
        <w:t xml:space="preserve">   The cat is sleeping on the table.</w:t>
      </w:r>
    </w:p>
    <w:p>
      <w:r>
        <w:t xml:space="preserve">5. Je suis allergique au chat. </w:t>
      </w:r>
    </w:p>
    <w:p>
      <w:r>
        <w:t xml:space="preserve">   I am allergic to cats. </w:t>
      </w:r>
    </w:p>
    <w:p>
      <w:r>
        <w:t>6. Le chat miaule doucement dans la pièce.</w:t>
      </w:r>
    </w:p>
    <w:p>
      <w:r>
        <w:t xml:space="preserve">   The cat meows softly in the room.</w:t>
      </w:r>
    </w:p>
    <w:p>
      <w:r>
        <w:t>7. Il est important de respecter les chats.</w:t>
      </w:r>
    </w:p>
    <w:p>
      <w:r>
        <w:t xml:space="preserve">   It's important to respect cats.</w:t>
      </w:r>
    </w:p>
    <w:p>
      <w:r>
        <w:t>8.  Mon chat se lève et fait ses exercices.</w:t>
      </w:r>
    </w:p>
    <w:p>
      <w:r>
        <w:t xml:space="preserve">    My cat gets up and does its exercises. </w:t>
      </w:r>
    </w:p>
    <w:p>
      <w:r>
        <w:t>9. Je préfère lire à regarder des chats.</w:t>
      </w:r>
    </w:p>
    <w:p>
      <w:r>
        <w:t xml:space="preserve">    I prefer reading to watching cats.</w:t>
      </w:r>
    </w:p>
    <w:p>
      <w:r>
        <w:t xml:space="preserve">10. Le chat est un animal de compagnie apprécié. </w:t>
      </w:r>
    </w:p>
    <w:p>
      <w:r>
        <w:t xml:space="preserve">   The cat is a beloved pet.</w:t>
      </w:r>
    </w:p>
    <w:p/>
    <w:p>
      <w:r>
        <w:rPr>
          <w:b/>
        </w:rPr>
        <w:t>Word: fleur | Meaning: flower</w:t>
      </w:r>
    </w:p>
    <w:p/>
    <w:p>
      <w:r>
        <w:t>1. La fleur est une expression de beauté naturelle.</w:t>
      </w:r>
    </w:p>
    <w:p>
      <w:r>
        <w:t xml:space="preserve">   The flower is an expression of natural beauty.</w:t>
      </w:r>
    </w:p>
    <w:p>
      <w:r>
        <w:t>2. J'aime beaucoup les fleurs roses, elles sont magnifiques.</w:t>
      </w:r>
    </w:p>
    <w:p>
      <w:r>
        <w:t xml:space="preserve">    I like very much the pink flowers, they are magnificent.</w:t>
      </w:r>
    </w:p>
    <w:p>
      <w:r>
        <w:t xml:space="preserve">3. La rose est la fleur la plus populaire au monde. </w:t>
      </w:r>
    </w:p>
    <w:p>
      <w:r>
        <w:t xml:space="preserve">    Rose is the most popular flower in the world.</w:t>
      </w:r>
    </w:p>
    <w:p>
      <w:r>
        <w:t>4. Les couleurs des fleurs changent en fonction de l'heure et du temps.</w:t>
      </w:r>
    </w:p>
    <w:p>
      <w:r>
        <w:t xml:space="preserve">   The colors of the flowers change depending on time and weather.</w:t>
      </w:r>
    </w:p>
    <w:p>
      <w:r>
        <w:t xml:space="preserve">5. Elle a offert une fleur à son grand-père pour son anniversaire. </w:t>
      </w:r>
    </w:p>
    <w:p>
      <w:r>
        <w:t xml:space="preserve">   She offered a flower to her grandfather for his birthday.</w:t>
      </w:r>
    </w:p>
    <w:p>
      <w:r>
        <w:t xml:space="preserve">6. La fleur symbolise la paix et le bonheur dans la culture française. </w:t>
      </w:r>
    </w:p>
    <w:p>
      <w:r>
        <w:t xml:space="preserve">  The flower symbolizes peace and happiness in French culture.</w:t>
      </w:r>
    </w:p>
    <w:p>
      <w:r>
        <w:t>7. Le bouquet de fleurs était magnifique et coloré.</w:t>
      </w:r>
    </w:p>
    <w:p>
      <w:r>
        <w:t xml:space="preserve">    The flower bouquet was magnificent and colorful.</w:t>
      </w:r>
    </w:p>
    <w:p>
      <w:r>
        <w:t>8. Nous avons visité un jardin botanique pour admirer les fleurs.</w:t>
      </w:r>
    </w:p>
    <w:p>
      <w:r>
        <w:t xml:space="preserve">    We visited a botanical garden to admire the flowers.</w:t>
      </w:r>
    </w:p>
    <w:p>
      <w:r>
        <w:t xml:space="preserve">9. Les fleurs sauvages sont plus belles que les fleurs cultivées. </w:t>
      </w:r>
    </w:p>
    <w:p>
      <w:r>
        <w:t xml:space="preserve">   Wildflowers are prettier than cultivated flowers.</w:t>
      </w:r>
    </w:p>
    <w:p>
      <w:r>
        <w:t xml:space="preserve">10.  Le fleur est une source de beauté et de sérénité. </w:t>
      </w:r>
    </w:p>
    <w:p>
      <w:r>
        <w:t xml:space="preserve">   The flower is a source of beauty and serenity.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chapeau de Marie est rouge.</w:t>
      </w:r>
    </w:p>
    <w:p>
      <w:r>
        <w:t xml:space="preserve">  Marie's hat is red.</w:t>
      </w:r>
    </w:p>
    <w:p>
      <w:r>
        <w:t>3. Il a un ballon rouge.</w:t>
      </w:r>
    </w:p>
    <w:p>
      <w:r>
        <w:t xml:space="preserve">  He has a red ball.</w:t>
      </w:r>
    </w:p>
    <w:p>
      <w:r>
        <w:t>4. La pomme est rouge.</w:t>
      </w:r>
    </w:p>
    <w:p>
      <w:r>
        <w:t xml:space="preserve">  The apple is red.</w:t>
      </w:r>
    </w:p>
    <w:p>
      <w:r>
        <w:t>5. Les vêtements sont rouges.</w:t>
      </w:r>
    </w:p>
    <w:p>
      <w:r>
        <w:t xml:space="preserve">  The clothes are red.</w:t>
      </w:r>
    </w:p>
    <w:p>
      <w:r>
        <w:t>6. Le chien est rouge et il est adorable.</w:t>
      </w:r>
    </w:p>
    <w:p>
      <w:r>
        <w:t xml:space="preserve">  The dog is red and it's cute. </w:t>
      </w:r>
    </w:p>
    <w:p>
      <w:r>
        <w:t>7. Les fleurs de printemps sont rouges.</w:t>
      </w:r>
    </w:p>
    <w:p>
      <w:r>
        <w:t xml:space="preserve">  Spring flowers are red.</w:t>
      </w:r>
    </w:p>
    <w:p>
      <w:r>
        <w:t>8. Vous avez un rouge sur vos lèvres?</w:t>
      </w:r>
    </w:p>
    <w:p>
      <w:r>
        <w:t xml:space="preserve">  Do you have a red on your lips? </w:t>
      </w:r>
    </w:p>
    <w:p>
      <w:r>
        <w:t>9. La peinture est rouge.</w:t>
      </w:r>
    </w:p>
    <w:p>
      <w:r>
        <w:t xml:space="preserve">  The paint is red.</w:t>
      </w:r>
    </w:p>
    <w:p>
      <w:r>
        <w:t xml:space="preserve">10. Il a mangé une salade rouge. </w:t>
      </w:r>
    </w:p>
    <w:p>
      <w:r>
        <w:t xml:space="preserve">  He ate a red salad.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 xml:space="preserve">2. J'adore les plantes vertes. </w:t>
      </w:r>
    </w:p>
    <w:p>
      <w:r>
        <w:t xml:space="preserve">   I love green plants.</w:t>
      </w:r>
    </w:p>
    <w:p>
      <w:r>
        <w:t>3. Le ciel est vert aujourd'hui.</w:t>
      </w:r>
    </w:p>
    <w:p>
      <w:r>
        <w:t xml:space="preserve">   The sky is green today.</w:t>
      </w:r>
    </w:p>
    <w:p>
      <w:r>
        <w:t>4.  Les arbres sont verts en été.</w:t>
      </w:r>
    </w:p>
    <w:p>
      <w:r>
        <w:t xml:space="preserve">   Trees are green in summer.</w:t>
      </w:r>
    </w:p>
    <w:p>
      <w:r>
        <w:t xml:space="preserve">5. Il a une robe verte. </w:t>
      </w:r>
    </w:p>
    <w:p>
      <w:r>
        <w:t xml:space="preserve">   He has a green shirt.</w:t>
      </w:r>
    </w:p>
    <w:p>
      <w:r>
        <w:t>6. La pomme est verte.</w:t>
      </w:r>
    </w:p>
    <w:p>
      <w:r>
        <w:t xml:space="preserve">   The apple is green.</w:t>
      </w:r>
    </w:p>
    <w:p>
      <w:r>
        <w:t>7. Le grass vert est magnifique.</w:t>
      </w:r>
    </w:p>
    <w:p>
      <w:r>
        <w:t xml:space="preserve">   The green grass is beautiful. </w:t>
      </w:r>
    </w:p>
    <w:p>
      <w:r>
        <w:t>8.  Les feuilles vertes sont en abondance.</w:t>
      </w:r>
    </w:p>
    <w:p>
      <w:r>
        <w:t xml:space="preserve">   Green leaves are abundant. </w:t>
      </w:r>
    </w:p>
    <w:p>
      <w:r>
        <w:t>9. Les fleurs vertes me font plaisir.</w:t>
      </w:r>
    </w:p>
    <w:p>
      <w:r>
        <w:t xml:space="preserve">    Green flowers please me. </w:t>
      </w:r>
    </w:p>
    <w:p>
      <w:r>
        <w:t>10.  J'ai vu un poisson vert dans l'aquarium.</w:t>
      </w:r>
    </w:p>
    <w:p>
      <w:r>
        <w:t xml:space="preserve">    I saw a green fish in the aquarium.</w:t>
      </w:r>
    </w:p>
    <w:p/>
    <w:p>
      <w:r>
        <w:rPr>
          <w:b/>
        </w:rPr>
        <w:t>Word: faire | Meaning: to do, make, or cause</w:t>
      </w:r>
    </w:p>
    <w:p/>
    <w:p>
      <w:r>
        <w:t xml:space="preserve">1. Je fais du sport tous les jours. </w:t>
      </w:r>
    </w:p>
    <w:p>
      <w:r>
        <w:t xml:space="preserve">    I exercise every day.</w:t>
      </w:r>
    </w:p>
    <w:p>
      <w:r>
        <w:t xml:space="preserve">2. Elle fait ses devoirs avant de regarder la télévision. </w:t>
      </w:r>
    </w:p>
    <w:p>
      <w:r>
        <w:t xml:space="preserve">    She does her homework before watching TV.</w:t>
      </w:r>
    </w:p>
    <w:p>
      <w:r>
        <w:t xml:space="preserve">3. Les enfants aiment faire des jeux d'extérieur. </w:t>
      </w:r>
    </w:p>
    <w:p>
      <w:r>
        <w:t xml:space="preserve">    Children like to play outdoors.</w:t>
      </w:r>
    </w:p>
    <w:p>
      <w:r>
        <w:t xml:space="preserve">4. Je fais appel à un professionnel pour réparer mon ordinateur. </w:t>
      </w:r>
    </w:p>
    <w:p>
      <w:r>
        <w:t xml:space="preserve">    I call a professional to repair my computer.</w:t>
      </w:r>
    </w:p>
    <w:p>
      <w:r>
        <w:t xml:space="preserve">5. Nous allons faire une excursion en voiture demain. </w:t>
      </w:r>
    </w:p>
    <w:p>
      <w:r>
        <w:t xml:space="preserve">    We are going on a road trip tomorrow.</w:t>
      </w:r>
    </w:p>
    <w:p>
      <w:r>
        <w:t xml:space="preserve">6. Le chien fait son petit bol de nourriture. </w:t>
      </w:r>
    </w:p>
    <w:p>
      <w:r>
        <w:t xml:space="preserve">    The dog does his small food bowl.</w:t>
      </w:r>
    </w:p>
    <w:p>
      <w:r>
        <w:t xml:space="preserve">7. Il est important de faire attention à sa santé. </w:t>
      </w:r>
    </w:p>
    <w:p>
      <w:r>
        <w:t xml:space="preserve">    It's important to pay attention to one's health.</w:t>
      </w:r>
    </w:p>
    <w:p>
      <w:r>
        <w:t xml:space="preserve">8. J’aime beaucoup faire des voyages. </w:t>
      </w:r>
    </w:p>
    <w:p>
      <w:r>
        <w:t xml:space="preserve">    I like to travel a lot.</w:t>
      </w:r>
    </w:p>
    <w:p>
      <w:r>
        <w:t xml:space="preserve">9. Vous devez faire vos courses avant de rentrer chez vous. </w:t>
      </w:r>
    </w:p>
    <w:p>
      <w:r>
        <w:t xml:space="preserve">    You must go grocery shopping before going home.</w:t>
      </w:r>
    </w:p>
    <w:p>
      <w:r>
        <w:t xml:space="preserve">10. Il fait beau aujourd'hui, il est temps d'aller en promenade! </w:t>
      </w:r>
    </w:p>
    <w:p>
      <w:r>
        <w:t xml:space="preserve">     It's nice today, it’s time for a walk!</w:t>
      </w:r>
    </w:p>
    <w:p/>
    <w:p>
      <w:r>
        <w:t>Light: &lt;Light&gt;</w:t>
      </w:r>
    </w:p>
    <w:p/>
    <w:p>
      <w:r>
        <w:t>1. La lumière du soleil éclaire la ville.</w:t>
      </w:r>
    </w:p>
    <w:p>
      <w:r>
        <w:t xml:space="preserve">    The sunlight illuminates the city.</w:t>
      </w:r>
    </w:p>
    <w:p>
      <w:r>
        <w:t>2. Le ciel était plein de lumière.</w:t>
      </w:r>
    </w:p>
    <w:p>
      <w:r>
        <w:t xml:space="preserve">    The sky was full of light. </w:t>
      </w:r>
    </w:p>
    <w:p>
      <w:r>
        <w:t xml:space="preserve">3. J'ai besoin de plus de lumière pour travailler. </w:t>
      </w:r>
    </w:p>
    <w:p>
      <w:r>
        <w:t xml:space="preserve">    I need more light to work.</w:t>
      </w:r>
    </w:p>
    <w:p>
      <w:r>
        <w:t xml:space="preserve">4. Il y a beaucoup de lumière dans la salle. </w:t>
      </w:r>
    </w:p>
    <w:p>
      <w:r>
        <w:t xml:space="preserve">    There is lots of light in the room.</w:t>
      </w:r>
    </w:p>
    <w:p>
      <w:r>
        <w:t xml:space="preserve">5. La lune offre une lumière douce. </w:t>
      </w:r>
    </w:p>
    <w:p>
      <w:r>
        <w:t xml:space="preserve">    The moon offers soft light.</w:t>
      </w:r>
    </w:p>
    <w:p>
      <w:r>
        <w:t xml:space="preserve">6. J'apprécie la lumière des étoiles. </w:t>
      </w:r>
    </w:p>
    <w:p>
      <w:r>
        <w:t xml:space="preserve">   I appreciate the light of stars.</w:t>
      </w:r>
    </w:p>
    <w:p>
      <w:r>
        <w:t>7.  L’énergie solaire est une source de lumière naturelle.</w:t>
      </w:r>
    </w:p>
    <w:p>
      <w:r>
        <w:t xml:space="preserve">   Solar energy is a natural source of light.</w:t>
      </w:r>
    </w:p>
    <w:p>
      <w:r>
        <w:t>8. Le lampadaire éclaire le chemin.</w:t>
      </w:r>
    </w:p>
    <w:p>
      <w:r>
        <w:t xml:space="preserve">    The street lamp illuminates the path.</w:t>
      </w:r>
    </w:p>
    <w:p>
      <w:r>
        <w:t xml:space="preserve">9. La lumière du feu illumine les détails. </w:t>
      </w:r>
    </w:p>
    <w:p>
      <w:r>
        <w:t xml:space="preserve">    The fire's light illuminates the details.</w:t>
      </w:r>
    </w:p>
    <w:p>
      <w:r>
        <w:t xml:space="preserve">10. L’ambiance de la pièce était éclairée par la lumière de la table. </w:t>
      </w:r>
    </w:p>
    <w:p>
      <w:r>
        <w:t xml:space="preserve">    The ambiance of the room was illuminated by the light of the table.</w:t>
      </w:r>
    </w:p>
    <w:p/>
    <w:p>
      <w:r>
        <w:rPr>
          <w:b/>
        </w:rPr>
        <w:t>Word: jouer | Meaning: to play</w:t>
      </w:r>
    </w:p>
    <w:p/>
    <w:p>
      <w:r>
        <w:t>1. Je joue au football avec mes amis.</w:t>
      </w:r>
    </w:p>
    <w:p>
      <w:r>
        <w:t xml:space="preserve">   I play football with my friends.</w:t>
      </w:r>
    </w:p>
    <w:p>
      <w:r>
        <w:t>2. Elle aime jouer à la musique.</w:t>
      </w:r>
    </w:p>
    <w:p>
      <w:r>
        <w:t xml:space="preserve">   She likes playing music.</w:t>
      </w:r>
    </w:p>
    <w:p>
      <w:r>
        <w:t xml:space="preserve">3. Tu joues souvent dans la forêt? </w:t>
      </w:r>
    </w:p>
    <w:p>
      <w:r>
        <w:t xml:space="preserve">    Do you often play in the forest?</w:t>
      </w:r>
    </w:p>
    <w:p>
      <w:r>
        <w:t xml:space="preserve">4. Ils jouent aux cartes chaque soir. </w:t>
      </w:r>
    </w:p>
    <w:p>
      <w:r>
        <w:t xml:space="preserve">   They play cards every evening.</w:t>
      </w:r>
    </w:p>
    <w:p>
      <w:r>
        <w:t>5. Je joue au piano pour détendre ma pression.</w:t>
      </w:r>
    </w:p>
    <w:p>
      <w:r>
        <w:t xml:space="preserve">   I play the piano to relax my stress.</w:t>
      </w:r>
    </w:p>
    <w:p>
      <w:r>
        <w:t>6. Il jouera à un tournoi de tennis cet été.</w:t>
      </w:r>
    </w:p>
    <w:p>
      <w:r>
        <w:t xml:space="preserve">    He will play in a tennis tournament this summer.</w:t>
      </w:r>
    </w:p>
    <w:p>
      <w:r>
        <w:t xml:space="preserve">7. J'ai joué à des jeux vidéo pendant deux heures. </w:t>
      </w:r>
    </w:p>
    <w:p>
      <w:r>
        <w:t xml:space="preserve">   I played video games for two hours.</w:t>
      </w:r>
    </w:p>
    <w:p>
      <w:r>
        <w:t xml:space="preserve">8. Les enfants jouent dans le parc. </w:t>
      </w:r>
    </w:p>
    <w:p>
      <w:r>
        <w:t xml:space="preserve">   The children are playing in the park.</w:t>
      </w:r>
    </w:p>
    <w:p>
      <w:r>
        <w:t>9. Jouer aux mots est une activité amusante.</w:t>
      </w:r>
    </w:p>
    <w:p>
      <w:r>
        <w:t>Playing word games is a fun activity.</w:t>
      </w:r>
    </w:p>
    <w:p>
      <w:r>
        <w:t>10. Voulez-vous jouer à un jeu de société?</w:t>
      </w:r>
    </w:p>
    <w:p>
      <w:r>
        <w:t xml:space="preserve">    Do you want to play a board game?</w:t>
      </w:r>
    </w:p>
    <w:p/>
    <w:p>
      <w:r>
        <w:rPr>
          <w:b/>
        </w:rPr>
        <w:t>Word: petit | Meaning: small</w:t>
      </w:r>
    </w:p>
    <w:p/>
    <w:p>
      <w:r>
        <w:t>1. Il est un petit garçon.</w:t>
      </w:r>
    </w:p>
    <w:p>
      <w:r>
        <w:t xml:space="preserve">    He is a little boy.</w:t>
      </w:r>
    </w:p>
    <w:p>
      <w:r>
        <w:t xml:space="preserve">2. La voiture est petite. </w:t>
      </w:r>
    </w:p>
    <w:p>
      <w:r>
        <w:t xml:space="preserve">    The car is small.</w:t>
      </w:r>
    </w:p>
    <w:p>
      <w:r>
        <w:t>3. J’ai un petit chat.</w:t>
      </w:r>
    </w:p>
    <w:p>
      <w:r>
        <w:t xml:space="preserve">    I have a small cat.</w:t>
      </w:r>
    </w:p>
    <w:p>
      <w:r>
        <w:t>4.  La chambre est petite.</w:t>
      </w:r>
    </w:p>
    <w:p>
      <w:r>
        <w:t xml:space="preserve">    The room is small.</w:t>
      </w:r>
    </w:p>
    <w:p>
      <w:r>
        <w:t>5. Il veut un petit gâteau.</w:t>
      </w:r>
    </w:p>
    <w:p>
      <w:r>
        <w:t xml:space="preserve">   He wants a little cake.</w:t>
      </w:r>
    </w:p>
    <w:p>
      <w:r>
        <w:t xml:space="preserve">6.  Elle est petite et adorable. </w:t>
      </w:r>
    </w:p>
    <w:p>
      <w:r>
        <w:t xml:space="preserve">    She is small and adorable.</w:t>
      </w:r>
    </w:p>
    <w:p>
      <w:r>
        <w:t>7.  Le café est petit mais savoureux.</w:t>
      </w:r>
    </w:p>
    <w:p>
      <w:r>
        <w:t xml:space="preserve">    The coffee is small but delicious.</w:t>
      </w:r>
    </w:p>
    <w:p>
      <w:r>
        <w:t>8.  Mon frère est un petit garçon avec des grands rêves.</w:t>
      </w:r>
    </w:p>
    <w:p>
      <w:r>
        <w:t xml:space="preserve">    My brother is a small boy with big dreams. </w:t>
      </w:r>
    </w:p>
    <w:p>
      <w:r>
        <w:t>9.  J’ai un petit problème.</w:t>
      </w:r>
    </w:p>
    <w:p>
      <w:r>
        <w:t xml:space="preserve">    I have a little problem.</w:t>
      </w:r>
    </w:p>
    <w:p>
      <w:r>
        <w:t>10.   C'est un petit oiseau de plumes d'argent.</w:t>
      </w:r>
    </w:p>
    <w:p>
      <w:r>
        <w:t xml:space="preserve">     It's a small bird of silver feathers.</w:t>
      </w:r>
    </w:p>
    <w:p/>
    <w:p>
      <w:r>
        <w:rPr>
          <w:b/>
        </w:rPr>
        <w:t>Word: sol | Meaning: soil</w:t>
      </w:r>
    </w:p>
    <w:p/>
    <w:p>
      <w:r>
        <w:t xml:space="preserve">1. Le soleil brille aujourd'hui.  </w:t>
      </w:r>
    </w:p>
    <w:p>
      <w:r>
        <w:t>The sun is shining today.</w:t>
      </w:r>
    </w:p>
    <w:p>
      <w:r>
        <w:t xml:space="preserve">2. J'aime aller au bord de la mer pour me relaxer.  </w:t>
      </w:r>
    </w:p>
    <w:p>
      <w:r>
        <w:t xml:space="preserve">I like to go to the seaside for relaxation. </w:t>
      </w:r>
    </w:p>
    <w:p>
      <w:r>
        <w:t xml:space="preserve">3. La terre est notre sol.  </w:t>
      </w:r>
    </w:p>
    <w:p>
      <w:r>
        <w:t xml:space="preserve">Earth is our home. </w:t>
      </w:r>
    </w:p>
    <w:p>
      <w:r>
        <w:t>4. Il a été à la montagne et il en a profité, le soleil était magnifique.</w:t>
      </w:r>
    </w:p>
    <w:p>
      <w:r>
        <w:t>He went to the mountains and enjoyed himself, the sun was magnificent.</w:t>
      </w:r>
    </w:p>
    <w:p>
      <w:r>
        <w:t xml:space="preserve">5. Je vais prendre un verre de jus de pomme au café.  </w:t>
      </w:r>
    </w:p>
    <w:p>
      <w:r>
        <w:t xml:space="preserve">I'm going to have an apple juice at the coffee shop. </w:t>
      </w:r>
    </w:p>
    <w:p>
      <w:r>
        <w:t xml:space="preserve">6. Le sol est très dur, il nous faut l'enlever.   </w:t>
      </w:r>
    </w:p>
    <w:p>
      <w:r>
        <w:t>The soil is very hard, we need to remove it.</w:t>
      </w:r>
    </w:p>
    <w:p>
      <w:r>
        <w:t xml:space="preserve">7. On a besoin de faire du jardinage pour améliorer notre sol.   </w:t>
      </w:r>
    </w:p>
    <w:p>
      <w:r>
        <w:t xml:space="preserve">We need to do gardening to improve our soil. </w:t>
      </w:r>
    </w:p>
    <w:p>
      <w:r>
        <w:t xml:space="preserve">8. L’eau du robinet était sale et j'ai pensé à l'utiliser pour nettoyer le sol.  </w:t>
      </w:r>
    </w:p>
    <w:p>
      <w:r>
        <w:t xml:space="preserve">The tap water was dirty and I thought of using it to clean the floor. </w:t>
      </w:r>
    </w:p>
    <w:p>
      <w:r>
        <w:t xml:space="preserve">9. La terre a besoin d'être nourrie avec du compost pour un sol plus sain.   </w:t>
      </w:r>
    </w:p>
    <w:p>
      <w:r>
        <w:t>The earth needs to be fed with compost for healthier soil.</w:t>
      </w:r>
    </w:p>
    <w:p>
      <w:r>
        <w:t xml:space="preserve">10. Les enfants aiment jouer sur le sol de la cour.  </w:t>
      </w:r>
    </w:p>
    <w:p>
      <w:r>
        <w:t>Children love playing in the courtyard's ground.</w:t>
      </w:r>
    </w:p>
    <w:p/>
    <w:p>
      <w:r>
        <w:rPr>
          <w:b/>
        </w:rPr>
        <w:t>Word: chacun | Meaning: everyone</w:t>
      </w:r>
    </w:p>
    <w:p/>
    <w:p>
      <w:r>
        <w:t>1.  Chaque jour, j’ai un petit déjeuner sain et équilibré.</w:t>
      </w:r>
    </w:p>
    <w:p>
      <w:r>
        <w:t xml:space="preserve">    &lt;Each day, I have a healthy and balanced breakfast.&gt;</w:t>
      </w:r>
    </w:p>
    <w:p>
      <w:r>
        <w:t xml:space="preserve">2.  Chacun de nous a besoin d'être écouté. </w:t>
      </w:r>
    </w:p>
    <w:p>
      <w:r>
        <w:t xml:space="preserve">    &lt;Each of us needs to be heard.&gt;</w:t>
      </w:r>
    </w:p>
    <w:p>
      <w:r>
        <w:t xml:space="preserve">3.  Il est important que chacun participe aux décisions collectives. </w:t>
      </w:r>
    </w:p>
    <w:p>
      <w:r>
        <w:t xml:space="preserve">    &lt;It’s important that everyone participate in collective decisions.&gt;</w:t>
      </w:r>
    </w:p>
    <w:p>
      <w:r>
        <w:t xml:space="preserve">4.  Un jour, j’aurai le plaisir de vous rencontrer tous et de discuter avec vous. </w:t>
      </w:r>
    </w:p>
    <w:p>
      <w:r>
        <w:t xml:space="preserve">    &lt;One day, I will have the pleasure of meeting all of you and discussing with you.&gt;</w:t>
      </w:r>
    </w:p>
    <w:p>
      <w:r>
        <w:t>5.  Chaque matin, je regarde la météo avant de partir à l'école.</w:t>
      </w:r>
    </w:p>
    <w:p>
      <w:r>
        <w:t xml:space="preserve">    &lt;Every morning, I check the weather before going to school.&gt;</w:t>
      </w:r>
    </w:p>
    <w:p>
      <w:r>
        <w:t xml:space="preserve">6.  Chacun a sa propre vision du monde et ses propres aspirations. </w:t>
      </w:r>
    </w:p>
    <w:p>
      <w:r>
        <w:t xml:space="preserve">    &lt;Each person has their own view of the world and their own aspirations.&gt;</w:t>
      </w:r>
    </w:p>
    <w:p>
      <w:r>
        <w:t xml:space="preserve">7.  Chaque enfant est unique et mérite d’être admiré. </w:t>
      </w:r>
    </w:p>
    <w:p>
      <w:r>
        <w:t xml:space="preserve">    &lt;Every child is unique and deserves to be admired.&gt;</w:t>
      </w:r>
    </w:p>
    <w:p>
      <w:r>
        <w:t xml:space="preserve">8.   Chacun a ses talents, et il faut les développer. </w:t>
      </w:r>
    </w:p>
    <w:p>
      <w:r>
        <w:t xml:space="preserve">    &lt;Everyone has talents, and they need to be developed.&gt;</w:t>
      </w:r>
    </w:p>
    <w:p>
      <w:r>
        <w:t xml:space="preserve">9.   J’aime la compagnie des gens, mais chaque personne est différente. </w:t>
      </w:r>
    </w:p>
    <w:p>
      <w:r>
        <w:t xml:space="preserve">    &lt;I like the company of people, but each person is different.&gt;</w:t>
      </w:r>
    </w:p>
    <w:p>
      <w:r>
        <w:t xml:space="preserve">10.  Chacun a ses propres défis et il faut les affronter avec courage. </w:t>
      </w:r>
    </w:p>
    <w:p>
      <w:r>
        <w:t xml:space="preserve">    &lt;Each person has their own challenges and we must face them with courage.&gt;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