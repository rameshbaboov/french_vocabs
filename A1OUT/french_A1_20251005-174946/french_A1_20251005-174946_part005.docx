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>1. Le soleil brille bien aujourd'hui.</w:t>
      </w:r>
    </w:p>
    <w:p>
      <w:r>
        <w:t xml:space="preserve">   The sun shines very well today.</w:t>
      </w:r>
    </w:p>
    <w:p>
      <w:r>
        <w:t>2. J'ai une bonne humeur bien présente.</w:t>
      </w:r>
    </w:p>
    <w:p>
      <w:r>
        <w:t xml:space="preserve">   I have a good mood that is present. </w:t>
      </w:r>
    </w:p>
    <w:p>
      <w:r>
        <w:t>3. La ville est très belle, mais elle a besoin de plus d'espace vert.</w:t>
      </w:r>
    </w:p>
    <w:p>
      <w:r>
        <w:t xml:space="preserve">   The city is very beautiful, but it needs more green space. </w:t>
      </w:r>
    </w:p>
    <w:p>
      <w:r>
        <w:t>4. Ce film est vraiment très bien fait.</w:t>
      </w:r>
    </w:p>
    <w:p>
      <w:r>
        <w:t xml:space="preserve">    This film is really well made. </w:t>
      </w:r>
    </w:p>
    <w:p>
      <w:r>
        <w:t>5.  Je mange bien aujourd'hui et je suis content.</w:t>
      </w:r>
    </w:p>
    <w:p>
      <w:r>
        <w:t xml:space="preserve">    I am eating well today and I am happy. </w:t>
      </w:r>
    </w:p>
    <w:p>
      <w:r>
        <w:t>6. Il y a beaucoup d’options bien-être disponibles.</w:t>
      </w:r>
    </w:p>
    <w:p>
      <w:r>
        <w:t xml:space="preserve">   There are many wellness options available. </w:t>
      </w:r>
    </w:p>
    <w:p>
      <w:r>
        <w:t xml:space="preserve">7. Tu as fait un très bon travail, bien joué ! </w:t>
      </w:r>
    </w:p>
    <w:p>
      <w:r>
        <w:t xml:space="preserve">   You did an excellent job, good work! </w:t>
      </w:r>
    </w:p>
    <w:p>
      <w:r>
        <w:t xml:space="preserve">8.  Je vais aller à la plage, c'est une bonne idée pour aujourd'hui. </w:t>
      </w:r>
    </w:p>
    <w:p>
      <w:r>
        <w:t xml:space="preserve">    I am going to go to the beach, that’s a good idea for today. </w:t>
      </w:r>
    </w:p>
    <w:p>
      <w:r>
        <w:t>9. Elle est bien en forme et elle va courir demain.</w:t>
      </w:r>
    </w:p>
    <w:p>
      <w:r>
        <w:t xml:space="preserve">   She is in good shape and she will run tomorrow. </w:t>
      </w:r>
    </w:p>
    <w:p>
      <w:r>
        <w:t xml:space="preserve">10. Tu as besoin d’aide ? C’est bien que tu demandes de l'aide. </w:t>
      </w:r>
    </w:p>
    <w:p>
      <w:r>
        <w:t xml:space="preserve">  Do you need help? It's good that you ask for help.</w:t>
      </w:r>
    </w:p>
    <w:p/>
    <w:p>
      <w:r>
        <w:t>Feuilles: Leaves</w:t>
      </w:r>
    </w:p>
    <w:p/>
    <w:p>
      <w:r>
        <w:t>1. Les feuilles de la feuille d'érable changent de couleur en automne.</w:t>
      </w:r>
    </w:p>
    <w:p>
      <w:r>
        <w:t xml:space="preserve">  The leaves of the maple tree change color in autumn.</w:t>
      </w:r>
    </w:p>
    <w:p>
      <w:r>
        <w:t>2. J’adore les feuilles rouges et jaunes qui tombent au printemps.</w:t>
      </w:r>
    </w:p>
    <w:p>
      <w:r>
        <w:t xml:space="preserve">   I love the red and yellow leaves that fall in spring. </w:t>
      </w:r>
    </w:p>
    <w:p>
      <w:r>
        <w:t>3. Les arbres ont des feuilles qui leur permettent de photosynthèse.</w:t>
      </w:r>
    </w:p>
    <w:p>
      <w:r>
        <w:t xml:space="preserve">   Trees have leaves which enable photosynthesis. </w:t>
      </w:r>
    </w:p>
    <w:p>
      <w:r>
        <w:t>4.  Les feuilles d'érable sont plus grandes que les feuilles de chêne.</w:t>
      </w:r>
    </w:p>
    <w:p>
      <w:r>
        <w:t xml:space="preserve">  Maple leaves are larger than oak leaves.</w:t>
      </w:r>
    </w:p>
    <w:p>
      <w:r>
        <w:t>5. On peut faire une soupe avec des feuilles d’herbe et des légumes.</w:t>
      </w:r>
    </w:p>
    <w:p>
      <w:r>
        <w:t xml:space="preserve">   You can make a soup with grass and vegetables. </w:t>
      </w:r>
    </w:p>
    <w:p>
      <w:r>
        <w:t xml:space="preserve">6. Les feuilles de la rose poussent lentement, mais elles sont belles quand elles finissent. </w:t>
      </w:r>
    </w:p>
    <w:p>
      <w:r>
        <w:t xml:space="preserve">    The leaves of the rose grow slowly, but they are beautiful when they finish.</w:t>
      </w:r>
    </w:p>
    <w:p>
      <w:r>
        <w:t>7. La feuille de papier est plus facile à manipuler que le feuillet d’étoffage.</w:t>
      </w:r>
    </w:p>
    <w:p>
      <w:r>
        <w:t xml:space="preserve">   Paper leaf is easier to handle than a fabric sheet.</w:t>
      </w:r>
    </w:p>
    <w:p>
      <w:r>
        <w:t xml:space="preserve">8.  Il faut faire attention aux feuilles des arbres car elles peuvent être piégées dans les voitures. </w:t>
      </w:r>
    </w:p>
    <w:p>
      <w:r>
        <w:t xml:space="preserve">    We must be careful of the leaves of trees because they can be stuck in cars.</w:t>
      </w:r>
    </w:p>
    <w:p>
      <w:r>
        <w:t>9. Les feuilles de la plante sont essentielles pour sa croissance.</w:t>
      </w:r>
    </w:p>
    <w:p>
      <w:r>
        <w:t xml:space="preserve">   The leaves of the plant are essential for its growth. </w:t>
      </w:r>
    </w:p>
    <w:p>
      <w:r>
        <w:t>10.  Les feuilles d'automne sont très belles et elles peuvent être utilisées pour décorer un arbre.</w:t>
      </w:r>
    </w:p>
    <w:p>
      <w:r>
        <w:t xml:space="preserve">   Autumn leaves are very beautiful and can be used to decorate a tree.</w:t>
      </w:r>
    </w:p>
    <w:p/>
    <w:p>
      <w:r>
        <w:rPr>
          <w:b/>
        </w:rPr>
        <w:t>Word: Soleil | Meaning: Sun</w:t>
      </w:r>
    </w:p>
    <w:p/>
    <w:p>
      <w:r>
        <w:t>1. Le soleil brille aujourd'hui, il fait beau.</w:t>
      </w:r>
    </w:p>
    <w:p>
      <w:r>
        <w:t xml:space="preserve">  The sun is shining today, it is nice weather.</w:t>
      </w:r>
    </w:p>
    <w:p>
      <w:r>
        <w:t>2. Il est important de protéger le soleil.</w:t>
      </w:r>
    </w:p>
    <w:p>
      <w:r>
        <w:t xml:space="preserve">   It's important to protect the sun. </w:t>
      </w:r>
    </w:p>
    <w:p>
      <w:r>
        <w:t>3. J'adore passer des journées ensoleillées avec mes amis.</w:t>
      </w:r>
    </w:p>
    <w:p>
      <w:r>
        <w:t xml:space="preserve">  I love spending sunny days with my friends. </w:t>
      </w:r>
    </w:p>
    <w:p>
      <w:r>
        <w:t xml:space="preserve">4. La lumière du soleil est la plus belle après le coucher du soleil. </w:t>
      </w:r>
    </w:p>
    <w:p>
      <w:r>
        <w:t xml:space="preserve">   The light from the sun is the prettiest after sunset. </w:t>
      </w:r>
    </w:p>
    <w:p>
      <w:r>
        <w:t>5. Les enfants ont beaucoup joué sous le soleil pendant toute l'après-midi.</w:t>
      </w:r>
    </w:p>
    <w:p>
      <w:r>
        <w:t xml:space="preserve">    Children played a lot under the sun all afternoon. </w:t>
      </w:r>
    </w:p>
    <w:p>
      <w:r>
        <w:t>6. Le soleil se réveille avec les oiseaux au lever de la journée.</w:t>
      </w:r>
    </w:p>
    <w:p>
      <w:r>
        <w:t xml:space="preserve">   The sun awakens with the birds at sunrise. </w:t>
      </w:r>
    </w:p>
    <w:p>
      <w:r>
        <w:t xml:space="preserve">7. La chaleur du soleil est une source de vie. </w:t>
      </w:r>
    </w:p>
    <w:p>
      <w:r>
        <w:t xml:space="preserve">   The warmth of the sun is a source of life. </w:t>
      </w:r>
    </w:p>
    <w:p>
      <w:r>
        <w:t xml:space="preserve">8. L'air frais et le soleil font partie d'une belle journée. </w:t>
      </w:r>
    </w:p>
    <w:p>
      <w:r>
        <w:t xml:space="preserve">    Fresh air and sunshine are part of a beautiful day.  </w:t>
      </w:r>
    </w:p>
    <w:p>
      <w:r>
        <w:t xml:space="preserve">9. J'aimerais un peu plus de soleil dans ma vie. </w:t>
      </w:r>
    </w:p>
    <w:p>
      <w:r>
        <w:t xml:space="preserve">     I would like some more sun in my life.</w:t>
      </w:r>
    </w:p>
    <w:p>
      <w:r>
        <w:t xml:space="preserve">10. Il y a beaucoup de temps pour faire du vélo sous le soleil. </w:t>
      </w:r>
    </w:p>
    <w:p>
      <w:r>
        <w:t xml:space="preserve">   There is plenty of time for cycling under the sun.</w:t>
      </w:r>
    </w:p>
    <w:p/>
    <w:p>
      <w:r>
        <w:rPr>
          <w:b/>
        </w:rPr>
        <w:t>Word: Le | Meaning: The</w:t>
      </w:r>
    </w:p>
    <w:p/>
    <w:p>
      <w:r>
        <w:t>1. Il est le plus intelligent de la classe.</w:t>
      </w:r>
    </w:p>
    <w:p>
      <w:r>
        <w:t xml:space="preserve">    He is the most intelligent in class.</w:t>
      </w:r>
    </w:p>
    <w:p>
      <w:r>
        <w:t>2. Je suis le responsable de l'organisation.</w:t>
      </w:r>
    </w:p>
    <w:p>
      <w:r>
        <w:t xml:space="preserve">    I am responsible for the organization.</w:t>
      </w:r>
    </w:p>
    <w:p>
      <w:r>
        <w:t xml:space="preserve">3. Le chat se promène dehors. </w:t>
      </w:r>
    </w:p>
    <w:p>
      <w:r>
        <w:t xml:space="preserve">   The cat is walking outside. </w:t>
      </w:r>
    </w:p>
    <w:p>
      <w:r>
        <w:t xml:space="preserve">4. La voiture a une couleur grise. </w:t>
      </w:r>
    </w:p>
    <w:p>
      <w:r>
        <w:t xml:space="preserve">    The car has a gray color. </w:t>
      </w:r>
    </w:p>
    <w:p>
      <w:r>
        <w:t>5.  Le soleil brille aujourd'hui.</w:t>
      </w:r>
    </w:p>
    <w:p>
      <w:r>
        <w:t xml:space="preserve">   The sun shines today. </w:t>
      </w:r>
    </w:p>
    <w:p>
      <w:r>
        <w:t>6.  L'heure est de la dîner.</w:t>
      </w:r>
    </w:p>
    <w:p>
      <w:r>
        <w:t xml:space="preserve">    Dinner time.</w:t>
      </w:r>
    </w:p>
    <w:p>
      <w:r>
        <w:t>7. Le café est très bon.</w:t>
      </w:r>
    </w:p>
    <w:p>
      <w:r>
        <w:t xml:space="preserve">    The coffee is very good. </w:t>
      </w:r>
    </w:p>
    <w:p>
      <w:r>
        <w:t xml:space="preserve">8. Je veux lire un livre sur l’histoire. </w:t>
      </w:r>
    </w:p>
    <w:p>
      <w:r>
        <w:t xml:space="preserve">     I want to read a book about history. </w:t>
      </w:r>
    </w:p>
    <w:p>
      <w:r>
        <w:t xml:space="preserve">9.  Le chien dort dans le salon. </w:t>
      </w:r>
    </w:p>
    <w:p>
      <w:r>
        <w:t xml:space="preserve">    The dog is sleeping in the living room. </w:t>
      </w:r>
    </w:p>
    <w:p>
      <w:r>
        <w:t>10. Le poulet est délicieux.</w:t>
      </w:r>
    </w:p>
    <w:p>
      <w:r>
        <w:t xml:space="preserve">    Chicken is delicious.</w:t>
      </w:r>
    </w:p>
    <w:p/>
    <w:p>
      <w:r>
        <w:rPr>
          <w:b/>
        </w:rPr>
        <w:t>Word: apprennent | Meaning: they learn</w:t>
      </w:r>
    </w:p>
    <w:p/>
    <w:p>
      <w:r>
        <w:t>1. Nous apprenons la géographie de France.</w:t>
      </w:r>
    </w:p>
    <w:p>
      <w:r>
        <w:t xml:space="preserve">   We learn the geography of France.</w:t>
      </w:r>
    </w:p>
    <w:p>
      <w:r>
        <w:t>2. Il apprend à jouer du piano.</w:t>
      </w:r>
    </w:p>
    <w:p>
      <w:r>
        <w:t xml:space="preserve">   He is learning to play the piano.</w:t>
      </w:r>
    </w:p>
    <w:p>
      <w:r>
        <w:t>3. Tu apprennes à parler anglais?</w:t>
      </w:r>
    </w:p>
    <w:p>
      <w:r>
        <w:t xml:space="preserve">   Do you learn to speak English? </w:t>
      </w:r>
    </w:p>
    <w:p>
      <w:r>
        <w:t>4. Les enfants apprennent à compter.</w:t>
      </w:r>
    </w:p>
    <w:p>
      <w:r>
        <w:t xml:space="preserve">   The children are learning to count.</w:t>
      </w:r>
    </w:p>
    <w:p>
      <w:r>
        <w:t xml:space="preserve">5. Elle apprend des nouvelles choses tous les jours. </w:t>
      </w:r>
    </w:p>
    <w:p>
      <w:r>
        <w:t xml:space="preserve">    She learns new things every day. </w:t>
      </w:r>
    </w:p>
    <w:p>
      <w:r>
        <w:t xml:space="preserve">6. Ils apprennent à utiliser un ordinateur. </w:t>
      </w:r>
    </w:p>
    <w:p>
      <w:r>
        <w:t xml:space="preserve">   They are learning to use a computer.  </w:t>
      </w:r>
    </w:p>
    <w:p>
      <w:r>
        <w:t xml:space="preserve">7. Vous apprenez de nouvelles compétences. </w:t>
      </w:r>
    </w:p>
    <w:p>
      <w:r>
        <w:t xml:space="preserve">   You learn new skills.</w:t>
      </w:r>
    </w:p>
    <w:p>
      <w:r>
        <w:t>8. J'apprends de nouvelles choses sur la culture française.</w:t>
      </w:r>
    </w:p>
    <w:p>
      <w:r>
        <w:t xml:space="preserve">   I am learning new things about French culture. </w:t>
      </w:r>
    </w:p>
    <w:p>
      <w:r>
        <w:t>9. Nous apprenons le français dans notre école.</w:t>
      </w:r>
    </w:p>
    <w:p>
      <w:r>
        <w:t xml:space="preserve">   We are learning French at school.  </w:t>
      </w:r>
    </w:p>
    <w:p>
      <w:r>
        <w:t xml:space="preserve">10. Il apprend à lire et à écrire. </w:t>
      </w:r>
    </w:p>
    <w:p>
      <w:r>
        <w:t xml:space="preserve">   He is learning to read and write.</w:t>
      </w:r>
    </w:p>
    <w:p/>
    <w:p>
      <w:r>
        <w:rPr>
          <w:b/>
        </w:rPr>
        <w:t>Word: Boire | Meaning: To drink</w:t>
      </w:r>
    </w:p>
    <w:p/>
    <w:p>
      <w:r>
        <w:t xml:space="preserve">1. Je bois beaucoup de café chaque matin.  </w:t>
      </w:r>
    </w:p>
    <w:p>
      <w:r>
        <w:t xml:space="preserve">    I drink a lot of coffee every morning.</w:t>
      </w:r>
    </w:p>
    <w:p>
      <w:r>
        <w:t>2. Il boit un verre d'eau avant de commencer son travail.</w:t>
      </w:r>
    </w:p>
    <w:p>
      <w:r>
        <w:t xml:space="preserve">   He drinks a glass of water before starting his work. </w:t>
      </w:r>
    </w:p>
    <w:p>
      <w:r>
        <w:t>3. Vous devez boire suffisamment d'eau pour rester hydraté.</w:t>
      </w:r>
    </w:p>
    <w:p>
      <w:r>
        <w:t xml:space="preserve">   You must drink enough water to stay hydrated. </w:t>
      </w:r>
    </w:p>
    <w:p>
      <w:r>
        <w:t xml:space="preserve">4.  La boisson est une tradition importante dans certaines cultures.  </w:t>
      </w:r>
    </w:p>
    <w:p>
      <w:r>
        <w:t xml:space="preserve">    The beverage is an important tradition in certain cultures.</w:t>
      </w:r>
    </w:p>
    <w:p>
      <w:r>
        <w:t xml:space="preserve">5. J'aime boire de l’alcool à des occasions spéciales.  </w:t>
      </w:r>
    </w:p>
    <w:p>
      <w:r>
        <w:t xml:space="preserve">    I like to drink alcohol at special occasions. </w:t>
      </w:r>
    </w:p>
    <w:p>
      <w:r>
        <w:t xml:space="preserve">6.  Est-ce que tu bois beaucoup d'eau ?  </w:t>
      </w:r>
    </w:p>
    <w:p>
      <w:r>
        <w:t xml:space="preserve">   Do you drink a lot of water?</w:t>
      </w:r>
    </w:p>
    <w:p>
      <w:r>
        <w:t>7. La température du vin est trop haute, je vais pouvoir boire le vin.</w:t>
      </w:r>
    </w:p>
    <w:p>
      <w:r>
        <w:t xml:space="preserve">   The temperature of the wine is too high; I will be able to drink the wine. </w:t>
      </w:r>
    </w:p>
    <w:p>
      <w:r>
        <w:t xml:space="preserve">8. J’ai besoin d’une boisson pour calmer mes maux de tête.  </w:t>
      </w:r>
    </w:p>
    <w:p>
      <w:r>
        <w:t xml:space="preserve">    I need a beverage to calm my headaches.</w:t>
      </w:r>
    </w:p>
    <w:p>
      <w:r>
        <w:t>9. Il est important de boire régulièrement, surtout pendant l'effort physique.</w:t>
      </w:r>
    </w:p>
    <w:p>
      <w:r>
        <w:t xml:space="preserve">    It is important to drink regularly, especially during physical exercise.</w:t>
      </w:r>
    </w:p>
    <w:p>
      <w:r>
        <w:t xml:space="preserve">10.  Il faut boire des boissons chaudes avant de se coucher pour dormir plus longtemps. </w:t>
      </w:r>
    </w:p>
    <w:p>
      <w:r>
        <w:t xml:space="preserve">   You must drink warm beverages before going to bed to sleep longer.</w:t>
      </w:r>
    </w:p>
    <w:p/>
    <w:p>
      <w:r>
        <w:rPr>
          <w:b/>
        </w:rPr>
        <w:t>Word: Dormir | Meaning: to sleep</w:t>
      </w:r>
    </w:p>
    <w:p/>
    <w:p>
      <w:r>
        <w:t>1. Je dors bien la nuit.</w:t>
      </w:r>
    </w:p>
    <w:p>
      <w:r>
        <w:t xml:space="preserve">   I sleep well at night.</w:t>
      </w:r>
    </w:p>
    <w:p>
      <w:r>
        <w:t>2. Tu dormes trop longtemps.</w:t>
      </w:r>
    </w:p>
    <w:p>
      <w:r>
        <w:t xml:space="preserve">   You sleep too long.</w:t>
      </w:r>
    </w:p>
    <w:p>
      <w:r>
        <w:t>3. Les enfants dorment paisiblement.</w:t>
      </w:r>
    </w:p>
    <w:p>
      <w:r>
        <w:t xml:space="preserve">   The children are sleeping peacefully.</w:t>
      </w:r>
    </w:p>
    <w:p>
      <w:r>
        <w:t xml:space="preserve">4. L'homme dort dans un lit confortable. </w:t>
      </w:r>
    </w:p>
    <w:p>
      <w:r>
        <w:t xml:space="preserve">    The man is sleeping in a comfortable bed.</w:t>
      </w:r>
    </w:p>
    <w:p>
      <w:r>
        <w:t>5. Je me rends compte que je dors à l'heure.</w:t>
      </w:r>
    </w:p>
    <w:p>
      <w:r>
        <w:t xml:space="preserve">    I realize that I am sleeping on time.</w:t>
      </w:r>
    </w:p>
    <w:p>
      <w:r>
        <w:t xml:space="preserve">6.  La nuit est calme et il dort tranquillement. </w:t>
      </w:r>
    </w:p>
    <w:p>
      <w:r>
        <w:t xml:space="preserve">   Night is calm and he sleeps peacefully.</w:t>
      </w:r>
    </w:p>
    <w:p>
      <w:r>
        <w:t>7. Ils dorment sur le lit avec un grand sourire.</w:t>
      </w:r>
    </w:p>
    <w:p>
      <w:r>
        <w:t xml:space="preserve">   They sleep on the bed with a big smile.</w:t>
      </w:r>
    </w:p>
    <w:p>
      <w:r>
        <w:t>8.  Je suis fatiguée, je vais me coucher.</w:t>
      </w:r>
    </w:p>
    <w:p>
      <w:r>
        <w:t xml:space="preserve">   I am tired, I'm going to go to bed. </w:t>
      </w:r>
    </w:p>
    <w:p>
      <w:r>
        <w:t xml:space="preserve">9.  Elle est fatiguée et doit dormir tôt. </w:t>
      </w:r>
    </w:p>
    <w:p>
      <w:r>
        <w:t xml:space="preserve">   She is tired and should go to sleep early. </w:t>
      </w:r>
    </w:p>
    <w:p>
      <w:r>
        <w:t xml:space="preserve">10. Vous dormez pour vous reposer? </w:t>
      </w:r>
    </w:p>
    <w:p>
      <w:r>
        <w:t xml:space="preserve">    Are you sleeping to rest?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I have a beautiful view of the city.</w:t>
      </w:r>
    </w:p>
    <w:p>
      <w:r>
        <w:t xml:space="preserve">2. La vue est excellente de l'hôtel depuis les fenêtres. </w:t>
      </w:r>
    </w:p>
    <w:p>
      <w:r>
        <w:t xml:space="preserve">   The view from the hotel windows is excellent.</w:t>
      </w:r>
    </w:p>
    <w:p>
      <w:r>
        <w:t>3. Avez-vous une vue imprenable sur le paysage ?</w:t>
      </w:r>
    </w:p>
    <w:p>
      <w:r>
        <w:t xml:space="preserve">    Do you have an unobstructed view of the landscape?</w:t>
      </w:r>
    </w:p>
    <w:p>
      <w:r>
        <w:t>4. Elle a une vue déconcertante sur la mer.</w:t>
      </w:r>
    </w:p>
    <w:p>
      <w:r>
        <w:t xml:space="preserve">   She has a stunning view on the sea.</w:t>
      </w:r>
    </w:p>
    <w:p>
      <w:r>
        <w:t xml:space="preserve">5.  Tu as une vue très différente de ce que j'ai vu. </w:t>
      </w:r>
    </w:p>
    <w:p>
      <w:r>
        <w:t xml:space="preserve">   You have a very different view from what I saw. </w:t>
      </w:r>
    </w:p>
    <w:p>
      <w:r>
        <w:t xml:space="preserve">6. J'adore la vue depuis le toit. </w:t>
      </w:r>
    </w:p>
    <w:p>
      <w:r>
        <w:t xml:space="preserve">    I love the view from the roof. </w:t>
      </w:r>
    </w:p>
    <w:p>
      <w:r>
        <w:t xml:space="preserve">7. La vue sur la montagne est magnifique. </w:t>
      </w:r>
    </w:p>
    <w:p>
      <w:r>
        <w:t xml:space="preserve">   The view on the mountain is magnificent.</w:t>
      </w:r>
    </w:p>
    <w:p>
      <w:r>
        <w:t>8.  Nous avons une vue unique de l'océan.</w:t>
      </w:r>
    </w:p>
    <w:p>
      <w:r>
        <w:t xml:space="preserve">   We have a unique view of the ocean. </w:t>
      </w:r>
    </w:p>
    <w:p>
      <w:r>
        <w:t xml:space="preserve">9. La vue depuis le balcon est très agréable. </w:t>
      </w:r>
    </w:p>
    <w:p>
      <w:r>
        <w:t xml:space="preserve">   The view from the balcony is very pleasant.</w:t>
      </w:r>
    </w:p>
    <w:p>
      <w:r>
        <w:t xml:space="preserve">10. J’ai une vue d’ensemble sur la forêt. </w:t>
      </w:r>
    </w:p>
    <w:p>
      <w:r>
        <w:t xml:space="preserve">    I have an overall view of the forest.</w:t>
      </w:r>
    </w:p>
    <w:p/>
    <w:p>
      <w:r>
        <w:rPr>
          <w:b/>
        </w:rPr>
        <w:t>Word: Petit | Meaning: Small</w:t>
      </w:r>
    </w:p>
    <w:p/>
    <w:p>
      <w:r>
        <w:t>1.  J'ai un petit chien.</w:t>
      </w:r>
    </w:p>
    <w:p>
      <w:r>
        <w:t xml:space="preserve">   My dog is small.</w:t>
      </w:r>
    </w:p>
    <w:p>
      <w:r>
        <w:t xml:space="preserve">2.  La petite fille est dans la cour. </w:t>
      </w:r>
    </w:p>
    <w:p>
      <w:r>
        <w:t xml:space="preserve">   The little girl is in the courtyard.</w:t>
      </w:r>
    </w:p>
    <w:p>
      <w:r>
        <w:t>3.  Est-ce que votre café est petit ?</w:t>
      </w:r>
    </w:p>
    <w:p>
      <w:r>
        <w:t xml:space="preserve">   Is your coffee small?</w:t>
      </w:r>
    </w:p>
    <w:p>
      <w:r>
        <w:t>4.  Il a un petit sourire.</w:t>
      </w:r>
    </w:p>
    <w:p>
      <w:r>
        <w:t xml:space="preserve">   He has a tiny smile.</w:t>
      </w:r>
    </w:p>
    <w:p>
      <w:r>
        <w:t>5.  Mon petit frère est très gentil.</w:t>
      </w:r>
    </w:p>
    <w:p>
      <w:r>
        <w:t xml:space="preserve">   My little brother is very kind.</w:t>
      </w:r>
    </w:p>
    <w:p>
      <w:r>
        <w:t xml:space="preserve">6.  Je prends une petite tasse de thé. </w:t>
      </w:r>
    </w:p>
    <w:p>
      <w:r>
        <w:t xml:space="preserve">    I take a small cup of tea.</w:t>
      </w:r>
    </w:p>
    <w:p>
      <w:r>
        <w:t>7.  La taille du gâteau est petite.</w:t>
      </w:r>
    </w:p>
    <w:p>
      <w:r>
        <w:t xml:space="preserve">   The size of the cake is small.</w:t>
      </w:r>
    </w:p>
    <w:p>
      <w:r>
        <w:t>8.  J'ai besoin d'un petit déjeuner rapide.</w:t>
      </w:r>
    </w:p>
    <w:p>
      <w:r>
        <w:t xml:space="preserve">   I need a quick breakfast. </w:t>
      </w:r>
    </w:p>
    <w:p>
      <w:r>
        <w:t>9.  Le restaurant a un petit menu.</w:t>
      </w:r>
    </w:p>
    <w:p>
      <w:r>
        <w:t xml:space="preserve">   The restaurant has a small menu.</w:t>
      </w:r>
    </w:p>
    <w:p>
      <w:r>
        <w:t xml:space="preserve">10.  Elle a un petit chat noir. </w:t>
      </w:r>
    </w:p>
    <w:p>
      <w:r>
        <w:t xml:space="preserve">    She has a little black cat.</w:t>
      </w:r>
    </w:p>
    <w:p/>
    <w:p>
      <w:r>
        <w:rPr>
          <w:b/>
        </w:rPr>
        <w:t>Word: Chacun | Meaning: Everyone</w:t>
      </w:r>
    </w:p>
    <w:p/>
    <w:p>
      <w:r>
        <w:t>1. Chacun a son propre style de communication.</w:t>
      </w:r>
    </w:p>
    <w:p>
      <w:r>
        <w:t xml:space="preserve">   Everyone has their own communication style.</w:t>
      </w:r>
    </w:p>
    <w:p>
      <w:r>
        <w:t>2. Chacun est libre de choisir sa discipline.</w:t>
      </w:r>
    </w:p>
    <w:p>
      <w:r>
        <w:t xml:space="preserve">   Everyone is free to choose their discipline.</w:t>
      </w:r>
    </w:p>
    <w:p>
      <w:r>
        <w:t>3. Chacun doit être respectueux des autres.</w:t>
      </w:r>
    </w:p>
    <w:p>
      <w:r>
        <w:t xml:space="preserve">   Everyone should be respectful of others.</w:t>
      </w:r>
    </w:p>
    <w:p>
      <w:r>
        <w:t>4. Chacun a ses propres opinions et convictions.</w:t>
      </w:r>
    </w:p>
    <w:p>
      <w:r>
        <w:t xml:space="preserve">   Everyone has their own opinions and beliefs.</w:t>
      </w:r>
    </w:p>
    <w:p>
      <w:r>
        <w:t>5. Chacun est capable d'apprendre de nouvelles choses.</w:t>
      </w:r>
    </w:p>
    <w:p>
      <w:r>
        <w:t xml:space="preserve">   Everyone is able to learn new things.</w:t>
      </w:r>
    </w:p>
    <w:p>
      <w:r>
        <w:t xml:space="preserve">6. Chacun peut apporter sa contribution à la réussite d'un projet. </w:t>
      </w:r>
    </w:p>
    <w:p>
      <w:r>
        <w:t xml:space="preserve">   Everyone can contribute to the success of a project.</w:t>
      </w:r>
    </w:p>
    <w:p>
      <w:r>
        <w:t xml:space="preserve">7. Chacun a un rôle important à jouer dans la société. </w:t>
      </w:r>
    </w:p>
    <w:p>
      <w:r>
        <w:t xml:space="preserve">   Each person has an important role in society.</w:t>
      </w:r>
    </w:p>
    <w:p>
      <w:r>
        <w:t xml:space="preserve">8. Chacun est responsable de ses propres actions. </w:t>
      </w:r>
    </w:p>
    <w:p>
      <w:r>
        <w:t xml:space="preserve">   Everyone is responsible for their own actions.</w:t>
      </w:r>
    </w:p>
    <w:p>
      <w:r>
        <w:t xml:space="preserve">9. Chacun mérite d'être aimé et respecté.  </w:t>
      </w:r>
    </w:p>
    <w:p>
      <w:r>
        <w:t xml:space="preserve">   Everyone deserves to be loved and respected.</w:t>
      </w:r>
    </w:p>
    <w:p>
      <w:r>
        <w:t xml:space="preserve">10. Chacun a le droit à sa propre vie.  </w:t>
      </w:r>
    </w:p>
    <w:p>
      <w:r>
        <w:t xml:space="preserve">   Everyone has the right to their own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