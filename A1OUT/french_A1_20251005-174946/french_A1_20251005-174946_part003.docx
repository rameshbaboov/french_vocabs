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 xml:space="preserve">1.  Je suis contente de vous voir, j'ai un sourire sur mon visage. </w:t>
      </w:r>
    </w:p>
    <w:p>
      <w:r>
        <w:t xml:space="preserve">   I am happy to see you, I have a smile on my face.</w:t>
      </w:r>
    </w:p>
    <w:p>
      <w:r>
        <w:t xml:space="preserve">2. Un sourire est la meilleure façon d'exprimer votre joie. </w:t>
      </w:r>
    </w:p>
    <w:p>
      <w:r>
        <w:t xml:space="preserve">   A smile is the best way to express your joy.</w:t>
      </w:r>
    </w:p>
    <w:p>
      <w:r>
        <w:t xml:space="preserve">3.  Un grand sourire éclaire les yeux et met en valeur la beauté de la personne. </w:t>
      </w:r>
    </w:p>
    <w:p>
      <w:r>
        <w:t xml:space="preserve">   A big smile illuminates the eyes and highlights the beauty of the person. </w:t>
      </w:r>
    </w:p>
    <w:p>
      <w:r>
        <w:t xml:space="preserve">4. La sourire des gens est souvent un indicateur de leur humeur actuelle. </w:t>
      </w:r>
    </w:p>
    <w:p>
      <w:r>
        <w:t xml:space="preserve">   The smiles of people are often an indicator of their current mood. </w:t>
      </w:r>
    </w:p>
    <w:p>
      <w:r>
        <w:t>5.  Il a souri quand il a entendu la bonne nouvelle.</w:t>
      </w:r>
    </w:p>
    <w:p>
      <w:r>
        <w:t xml:space="preserve">   He smiled when he heard the good news. </w:t>
      </w:r>
    </w:p>
    <w:p>
      <w:r>
        <w:t>6. Le sourire était le seul signe d'optimisme dans cette situation difficile.</w:t>
      </w:r>
    </w:p>
    <w:p>
      <w:r>
        <w:t xml:space="preserve">    A smile was the only sign of optimism in this difficult situation.</w:t>
      </w:r>
    </w:p>
    <w:p>
      <w:r>
        <w:t>7. Elle avait un sourire triste car elle était déçue.</w:t>
      </w:r>
    </w:p>
    <w:p>
      <w:r>
        <w:t xml:space="preserve">   She had a sad smile because she was disappointed. </w:t>
      </w:r>
    </w:p>
    <w:p>
      <w:r>
        <w:t xml:space="preserve">8.  J'adore sourire et faire plaisir aux autres. </w:t>
      </w:r>
    </w:p>
    <w:p>
      <w:r>
        <w:t xml:space="preserve">   I love to smile and make others happy. </w:t>
      </w:r>
    </w:p>
    <w:p>
      <w:r>
        <w:t xml:space="preserve">9. Le sourire est une expression physique qui peut avoir des conséquences profondes. </w:t>
      </w:r>
    </w:p>
    <w:p>
      <w:r>
        <w:t xml:space="preserve">   A smile is a physical expression that can have profound consequences. </w:t>
      </w:r>
    </w:p>
    <w:p>
      <w:r>
        <w:t xml:space="preserve">10. Il faut apprendre à utiliser le sourire comme un outil de communication.  </w:t>
      </w:r>
    </w:p>
    <w:p>
      <w:r>
        <w:t xml:space="preserve">    We must learn how to use the smile as a tool for communication.</w:t>
      </w:r>
    </w:p>
    <w:p/>
    <w:p>
      <w:r>
        <w:rPr>
          <w:b/>
        </w:rPr>
        <w:t>Word: Faire | Meaning: To do, to make</w:t>
      </w:r>
    </w:p>
    <w:p/>
    <w:p>
      <w:r>
        <w:t xml:space="preserve">1. Je fais de la cuisine aujourd'hui.  </w:t>
      </w:r>
    </w:p>
    <w:p>
      <w:r>
        <w:t xml:space="preserve">    I am cooking today.</w:t>
      </w:r>
    </w:p>
    <w:p>
      <w:r>
        <w:t>2. Ils font du sport tous les jours.</w:t>
      </w:r>
    </w:p>
    <w:p>
      <w:r>
        <w:t xml:space="preserve">    They do sports every day.</w:t>
      </w:r>
    </w:p>
    <w:p>
      <w:r>
        <w:t xml:space="preserve">3. Nous faisons une promenade dans la forêt. </w:t>
      </w:r>
    </w:p>
    <w:p>
      <w:r>
        <w:t xml:space="preserve">    We are taking a walk in the forest. </w:t>
      </w:r>
    </w:p>
    <w:p>
      <w:r>
        <w:t>4. Tu fais attention à toi ?</w:t>
      </w:r>
    </w:p>
    <w:p>
      <w:r>
        <w:t xml:space="preserve">   Are you paying attention to yourself?</w:t>
      </w:r>
    </w:p>
    <w:p>
      <w:r>
        <w:t xml:space="preserve">5. Elle fait des achats au marché.  </w:t>
      </w:r>
    </w:p>
    <w:p>
      <w:r>
        <w:t xml:space="preserve">    She is doing shopping at the market.</w:t>
      </w:r>
    </w:p>
    <w:p>
      <w:r>
        <w:t>6. Je fais l'école avec plaisir.</w:t>
      </w:r>
    </w:p>
    <w:p>
      <w:r>
        <w:t xml:space="preserve">    I enjoy going to school.</w:t>
      </w:r>
    </w:p>
    <w:p>
      <w:r>
        <w:t xml:space="preserve">7. Vous faites la sieste pendant les vacances. </w:t>
      </w:r>
    </w:p>
    <w:p>
      <w:r>
        <w:t xml:space="preserve">    You are taking a nap during the holidays. </w:t>
      </w:r>
    </w:p>
    <w:p>
      <w:r>
        <w:t xml:space="preserve">8. L'homme fait un voyage en France.  </w:t>
      </w:r>
    </w:p>
    <w:p>
      <w:r>
        <w:t xml:space="preserve">    The man is taking a trip to France. </w:t>
      </w:r>
    </w:p>
    <w:p>
      <w:r>
        <w:t xml:space="preserve">9. J'aime faire des activités au bord de l'eau.  </w:t>
      </w:r>
    </w:p>
    <w:p>
      <w:r>
        <w:t xml:space="preserve">   I love doing activities by the water. </w:t>
      </w:r>
    </w:p>
    <w:p>
      <w:r>
        <w:t xml:space="preserve">10. Il fait la fête à la soirée.  </w:t>
      </w:r>
    </w:p>
    <w:p>
      <w:r>
        <w:t xml:space="preserve">    He is having fun at the party.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votre cadeau.</w:t>
      </w:r>
    </w:p>
    <w:p>
      <w:r>
        <w:t xml:space="preserve">    Thank you so much for your gift.</w:t>
      </w:r>
    </w:p>
    <w:p>
      <w:r>
        <w:t>3.  Merci d'avoir répondu à ma demande.</w:t>
      </w:r>
    </w:p>
    <w:p>
      <w:r>
        <w:t xml:space="preserve">    Thank you for answering my request.</w:t>
      </w:r>
    </w:p>
    <w:p>
      <w:r>
        <w:t xml:space="preserve">4.  Merci de m’excuser, j’ai oublié de te dire merci. </w:t>
      </w:r>
    </w:p>
    <w:p>
      <w:r>
        <w:t xml:space="preserve">    I apologize, I forgot to thank you.</w:t>
      </w:r>
    </w:p>
    <w:p>
      <w:r>
        <w:t xml:space="preserve">5.  Merci pour cette information importante. </w:t>
      </w:r>
    </w:p>
    <w:p>
      <w:r>
        <w:t xml:space="preserve">   Thank you for this important information.</w:t>
      </w:r>
    </w:p>
    <w:p>
      <w:r>
        <w:t>6.  Je suis reconnaissant(e) de votre aide.</w:t>
      </w:r>
    </w:p>
    <w:p>
      <w:r>
        <w:t xml:space="preserve">    I am grateful for your help.</w:t>
      </w:r>
    </w:p>
    <w:p>
      <w:r>
        <w:t xml:space="preserve">7.  Merci à vous! </w:t>
      </w:r>
    </w:p>
    <w:p>
      <w:r>
        <w:t xml:space="preserve">    Thanks to you!</w:t>
      </w:r>
    </w:p>
    <w:p>
      <w:r>
        <w:t xml:space="preserve">8.  Merci beaucoup pour l’invitation. </w:t>
      </w:r>
    </w:p>
    <w:p>
      <w:r>
        <w:t xml:space="preserve">    Thank you so much for the invitation.</w:t>
      </w:r>
    </w:p>
    <w:p>
      <w:r>
        <w:t>9.  Je vous remercie de votre compréhension.</w:t>
      </w:r>
    </w:p>
    <w:p>
      <w:r>
        <w:t xml:space="preserve">    Thank you for your understanding.</w:t>
      </w:r>
    </w:p>
    <w:p>
      <w:r>
        <w:t>10. Merci d'avoir partagé ce moment avec moi.</w:t>
      </w:r>
    </w:p>
    <w:p>
      <w:r>
        <w:t xml:space="preserve">    Thank you for sharing this moment with me.</w:t>
      </w:r>
    </w:p>
    <w:p/>
    <w:p>
      <w:r>
        <w:rPr>
          <w:b/>
        </w:rPr>
        <w:t>Word: Fait | Meaning: Done, accomplished</w:t>
      </w:r>
    </w:p>
    <w:p/>
    <w:p>
      <w:r>
        <w:t>1. Je fais une promenade dans la forêt chaque dimanche.</w:t>
      </w:r>
    </w:p>
    <w:p>
      <w:r>
        <w:t xml:space="preserve">    I go for a walk in the forest every Sunday.</w:t>
      </w:r>
    </w:p>
    <w:p>
      <w:r>
        <w:t>2. Nous avons fait un gâteau pour l'anniversaire de notre ami.</w:t>
      </w:r>
    </w:p>
    <w:p>
      <w:r>
        <w:t xml:space="preserve">   We made a cake for our friend's birthday.</w:t>
      </w:r>
    </w:p>
    <w:p>
      <w:r>
        <w:t>3. Il est fait à la maison, mais il est très bon !</w:t>
      </w:r>
    </w:p>
    <w:p>
      <w:r>
        <w:t xml:space="preserve">   It is homemade but very good! </w:t>
      </w:r>
    </w:p>
    <w:p>
      <w:r>
        <w:t>4. Le chien fait beaucoup d'exercice chaque jour.</w:t>
      </w:r>
    </w:p>
    <w:p>
      <w:r>
        <w:t xml:space="preserve">    The dog does a lot of exercise every day. </w:t>
      </w:r>
    </w:p>
    <w:p>
      <w:r>
        <w:t>5. Elle a fait de nombreuses études pour son diplôme.</w:t>
      </w:r>
    </w:p>
    <w:p>
      <w:r>
        <w:t xml:space="preserve">    She has made many studies for her diploma. </w:t>
      </w:r>
    </w:p>
    <w:p>
      <w:r>
        <w:t>6. J'ai fait une réservation à l’aéroport.</w:t>
      </w:r>
    </w:p>
    <w:p>
      <w:r>
        <w:t xml:space="preserve">   I booked a flight at the airport.</w:t>
      </w:r>
    </w:p>
    <w:p>
      <w:r>
        <w:t xml:space="preserve">7. Les enfants ont fait un dessin sur la table. </w:t>
      </w:r>
    </w:p>
    <w:p>
      <w:r>
        <w:t xml:space="preserve">   The children did a drawing on the table. </w:t>
      </w:r>
    </w:p>
    <w:p>
      <w:r>
        <w:t xml:space="preserve">8. Vous avez fait beaucoup d'effort pour réussir ce test. </w:t>
      </w:r>
    </w:p>
    <w:p>
      <w:r>
        <w:t xml:space="preserve">    You put in a lot of effort to pass this test. </w:t>
      </w:r>
    </w:p>
    <w:p>
      <w:r>
        <w:t xml:space="preserve">9. J’aime faire du sport régulièrement.  </w:t>
      </w:r>
    </w:p>
    <w:p>
      <w:r>
        <w:t xml:space="preserve">    I like to do sports regularly. </w:t>
      </w:r>
    </w:p>
    <w:p>
      <w:r>
        <w:t>10. Il a fait un voyage en France et il a adoré la nature.</w:t>
      </w:r>
    </w:p>
    <w:p>
      <w:r>
        <w:t xml:space="preserve">   He made a trip to France and he loved the nature.</w:t>
      </w:r>
    </w:p>
    <w:p/>
    <w:p>
      <w:r>
        <w:rPr>
          <w:b/>
        </w:rPr>
        <w:t>Word: Verd | Meaning: Green</w:t>
      </w:r>
    </w:p>
    <w:p/>
    <w:p>
      <w:r>
        <w:t>1. La plante est verte.</w:t>
      </w:r>
    </w:p>
    <w:p>
      <w:r>
        <w:t xml:space="preserve">  The plant is green.</w:t>
      </w:r>
    </w:p>
    <w:p>
      <w:r>
        <w:t>2. Le ciel est vert aujourd'hui.</w:t>
      </w:r>
    </w:p>
    <w:p>
      <w:r>
        <w:t xml:space="preserve">  The sky is green today.</w:t>
      </w:r>
    </w:p>
    <w:p>
      <w:r>
        <w:t>3. Il porte un vêtement vert.</w:t>
      </w:r>
    </w:p>
    <w:p>
      <w:r>
        <w:t xml:space="preserve">  He wears a green outfit.</w:t>
      </w:r>
    </w:p>
    <w:p>
      <w:r>
        <w:t>4. Le champ de blé est verdâtre.</w:t>
      </w:r>
    </w:p>
    <w:p>
      <w:r>
        <w:t xml:space="preserve">  The wheat field is yellowish-green.</w:t>
      </w:r>
    </w:p>
    <w:p>
      <w:r>
        <w:t>5. La voiture est verte et elle est en bon état.</w:t>
      </w:r>
    </w:p>
    <w:p>
      <w:r>
        <w:t xml:space="preserve">  The car is green and it's in good condition. </w:t>
      </w:r>
    </w:p>
    <w:p>
      <w:r>
        <w:t>6. Je pense que le vert est un excellent couleur pour les vêtements.</w:t>
      </w:r>
    </w:p>
    <w:p>
      <w:r>
        <w:t xml:space="preserve">  I think that green is a great color for clothes.</w:t>
      </w:r>
    </w:p>
    <w:p>
      <w:r>
        <w:t>7. Les feuilles de l'arbre vert sont nombreuses.</w:t>
      </w:r>
    </w:p>
    <w:p>
      <w:r>
        <w:t xml:space="preserve">  The leaves of the green tree are numerous.</w:t>
      </w:r>
    </w:p>
    <w:p>
      <w:r>
        <w:t xml:space="preserve">8. La soupe était verte, mais elle s’est améliorée avec du piment et du gingembre. </w:t>
      </w:r>
    </w:p>
    <w:p>
      <w:r>
        <w:t xml:space="preserve">  The soup was green, but it improved with chili and ginger.</w:t>
      </w:r>
    </w:p>
    <w:p>
      <w:r>
        <w:t>9. Ils ont vu un ver vert dans l'herbe.</w:t>
      </w:r>
    </w:p>
    <w:p>
      <w:r>
        <w:t xml:space="preserve">  They saw a green worm in the grass.</w:t>
      </w:r>
    </w:p>
    <w:p>
      <w:r>
        <w:t xml:space="preserve">10.  La couleur verte est souvent symboliquement associée à la nature. </w:t>
      </w:r>
    </w:p>
    <w:p>
      <w:r>
        <w:t xml:space="preserve">   Green color is often symbolically associated with nature.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 </w:t>
      </w:r>
    </w:p>
    <w:p>
      <w:r>
        <w:t>The sky is blue today.</w:t>
      </w:r>
    </w:p>
    <w:p>
      <w:r>
        <w:t xml:space="preserve">2. J'aime regarder le ciel quand il pleut. </w:t>
      </w:r>
    </w:p>
    <w:p>
      <w:r>
        <w:t>I like to look at the sky when it rains.</w:t>
      </w:r>
    </w:p>
    <w:p>
      <w:r>
        <w:t xml:space="preserve">3. La couleur du ciel change souvent. </w:t>
      </w:r>
    </w:p>
    <w:p>
      <w:r>
        <w:t>The colour of the sky changes often.</w:t>
      </w:r>
    </w:p>
    <w:p>
      <w:r>
        <w:t xml:space="preserve">4. Le ciel est sombre ce soir. </w:t>
      </w:r>
    </w:p>
    <w:p>
      <w:r>
        <w:t>The sky is dark this evening.</w:t>
      </w:r>
    </w:p>
    <w:p>
      <w:r>
        <w:t xml:space="preserve">5. Il y a des nuages dans le ciel.  </w:t>
      </w:r>
    </w:p>
    <w:p>
      <w:r>
        <w:t>There are clouds in the sky.</w:t>
      </w:r>
    </w:p>
    <w:p>
      <w:r>
        <w:t xml:space="preserve">6. On peut voir les étoiles dans le ciel.  </w:t>
      </w:r>
    </w:p>
    <w:p>
      <w:r>
        <w:t>We can see the stars in the sky.</w:t>
      </w:r>
    </w:p>
    <w:p>
      <w:r>
        <w:t xml:space="preserve">7. Le ciel est magnifique quand il est clair. </w:t>
      </w:r>
    </w:p>
    <w:p>
      <w:r>
        <w:t>The sky is beautiful when it's clear.</w:t>
      </w:r>
    </w:p>
    <w:p>
      <w:r>
        <w:t xml:space="preserve">8. La couleur du ciel change avec la saison. </w:t>
      </w:r>
    </w:p>
    <w:p>
      <w:r>
        <w:t>The colour of the sky changes with the season.</w:t>
      </w:r>
    </w:p>
    <w:p>
      <w:r>
        <w:t xml:space="preserve">9. J'ai rêvé d’un ciel rose.  </w:t>
      </w:r>
    </w:p>
    <w:p>
      <w:r>
        <w:t>I dreamt of a pink sky.</w:t>
      </w:r>
    </w:p>
    <w:p>
      <w:r>
        <w:t xml:space="preserve">10. Le ciel est une source de beauté et de paix. </w:t>
      </w:r>
    </w:p>
    <w:p>
      <w:r>
        <w:t>The sky is a source of beauty and peace.</w:t>
      </w:r>
    </w:p>
    <w:p/>
    <w:p>
      <w:r>
        <w:rPr>
          <w:b/>
        </w:rPr>
        <w:t>Word: Femelle | Meaning: Female</w:t>
      </w:r>
    </w:p>
    <w:p/>
    <w:p>
      <w:r>
        <w:t>1.  Elle est une femme très gentille.</w:t>
      </w:r>
    </w:p>
    <w:p>
      <w:r>
        <w:t xml:space="preserve">    She is a very kind woman.</w:t>
      </w:r>
    </w:p>
    <w:p>
      <w:r>
        <w:t>2.  La femme dans l'auto était élégante.</w:t>
      </w:r>
    </w:p>
    <w:p>
      <w:r>
        <w:t xml:space="preserve">    The woman in the car was elegant.</w:t>
      </w:r>
    </w:p>
    <w:p>
      <w:r>
        <w:t xml:space="preserve">3.  Les femmes sont souvent des chefs d'entreprise. </w:t>
      </w:r>
    </w:p>
    <w:p>
      <w:r>
        <w:t xml:space="preserve">    Women are often CEOs of companies.</w:t>
      </w:r>
    </w:p>
    <w:p>
      <w:r>
        <w:t xml:space="preserve">4.  J’adore la cuisine de mes grand-mères, elles sont très bien-aimées. </w:t>
      </w:r>
    </w:p>
    <w:p>
      <w:r>
        <w:t xml:space="preserve">    I love the cooking of my grandmothers, they are very loved.</w:t>
      </w:r>
    </w:p>
    <w:p>
      <w:r>
        <w:t>5.  La femme est en train de préparer un repas pour ses invités.</w:t>
      </w:r>
    </w:p>
    <w:p>
      <w:r>
        <w:t xml:space="preserve">    The woman is preparing a meal for her guests.</w:t>
      </w:r>
    </w:p>
    <w:p>
      <w:r>
        <w:t>6.  Le mariage de la femme et du mari était magnifique.</w:t>
      </w:r>
    </w:p>
    <w:p>
      <w:r>
        <w:t xml:space="preserve">    The wedding of the woman and the husband was beautiful.</w:t>
      </w:r>
    </w:p>
    <w:p>
      <w:r>
        <w:t xml:space="preserve">7.  J’ai rencontré une femme qui m’a fait rire beaucoup. </w:t>
      </w:r>
    </w:p>
    <w:p>
      <w:r>
        <w:t xml:space="preserve">    I met a woman who made me laugh a lot.</w:t>
      </w:r>
    </w:p>
    <w:p>
      <w:r>
        <w:t xml:space="preserve">8.  La femme est bien dans sa robe rouge. </w:t>
      </w:r>
    </w:p>
    <w:p>
      <w:r>
        <w:t xml:space="preserve">    The woman is well in her red dress.</w:t>
      </w:r>
    </w:p>
    <w:p>
      <w:r>
        <w:t xml:space="preserve">9.  Le mariage de l'homme et de la femme était très romantique. </w:t>
      </w:r>
    </w:p>
    <w:p>
      <w:r>
        <w:t xml:space="preserve">    The marriage of the man and the woman was very romantic.</w:t>
      </w:r>
    </w:p>
    <w:p>
      <w:r>
        <w:t xml:space="preserve">10. Les femmes sont des êtres précieux à notre époque. </w:t>
      </w:r>
    </w:p>
    <w:p>
      <w:r>
        <w:t xml:space="preserve">    Women are precious beings in our time.</w:t>
      </w:r>
    </w:p>
    <w:p/>
    <w:p>
      <w:r>
        <w:rPr>
          <w:b/>
        </w:rPr>
        <w:t>Word: Jouer | Meaning: To play</w:t>
      </w:r>
    </w:p>
    <w:p/>
    <w:p>
      <w:r>
        <w:t>1. Je joue au tennis tous les jours.</w:t>
      </w:r>
    </w:p>
    <w:p>
      <w:r>
        <w:t xml:space="preserve">    I play tennis every day.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 xml:space="preserve">3.  J'aime jouer aux jeux de société. </w:t>
      </w:r>
    </w:p>
    <w:p>
      <w:r>
        <w:t xml:space="preserve">    I like to play board games.</w:t>
      </w:r>
    </w:p>
    <w:p>
      <w:r>
        <w:t>4. Tu veux jouer à la musique ?</w:t>
      </w:r>
    </w:p>
    <w:p>
      <w:r>
        <w:t xml:space="preserve">    Do you want to play music?</w:t>
      </w:r>
    </w:p>
    <w:p>
      <w:r>
        <w:t xml:space="preserve">5. Il joue d’un instrument de musique. </w:t>
      </w:r>
    </w:p>
    <w:p>
      <w:r>
        <w:t xml:space="preserve">   He plays an instrument.</w:t>
      </w:r>
    </w:p>
    <w:p>
      <w:r>
        <w:t xml:space="preserve">6. Je vais jouer à une fête avec mes amis. </w:t>
      </w:r>
    </w:p>
    <w:p>
      <w:r>
        <w:t xml:space="preserve">   I am going to a party with my friends. </w:t>
      </w:r>
    </w:p>
    <w:p>
      <w:r>
        <w:t>7.  Il ne veut pas jouer au foot aujourd'hui.</w:t>
      </w:r>
    </w:p>
    <w:p>
      <w:r>
        <w:t xml:space="preserve">    He doesn't want to play football today.</w:t>
      </w:r>
    </w:p>
    <w:p>
      <w:r>
        <w:t xml:space="preserve">8. Vous jouez un jeu vidéo ? </w:t>
      </w:r>
    </w:p>
    <w:p>
      <w:r>
        <w:t xml:space="preserve">    Are you playing a video game?</w:t>
      </w:r>
    </w:p>
    <w:p>
      <w:r>
        <w:t xml:space="preserve">9. Je joue avec mes enfants. </w:t>
      </w:r>
    </w:p>
    <w:p>
      <w:r>
        <w:t xml:space="preserve">    I am playing with my children. </w:t>
      </w:r>
    </w:p>
    <w:p>
      <w:r>
        <w:t>10.  Elle ne veut pas jouer aux cartes.</w:t>
      </w:r>
    </w:p>
    <w:p>
      <w:r>
        <w:t xml:space="preserve">   She doesn't want to play cards.</w:t>
      </w:r>
    </w:p>
    <w:p/>
    <w:p>
      <w:r>
        <w:rPr>
          <w:b/>
        </w:rPr>
        <w:t>Word: Table | Meaning: Table</w:t>
      </w:r>
    </w:p>
    <w:p/>
    <w:p>
      <w:r>
        <w:t>1. La table est sur la place.</w:t>
      </w:r>
    </w:p>
    <w:p>
      <w:r>
        <w:t xml:space="preserve">  The table is on the terrace.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 xml:space="preserve">3. Le restaurant avait une table pour deux. </w:t>
      </w:r>
    </w:p>
    <w:p>
      <w:r>
        <w:t xml:space="preserve">  The restaurant had a table for two.</w:t>
      </w:r>
    </w:p>
    <w:p>
      <w:r>
        <w:t>4. La table était décorée de fleurs rouges.</w:t>
      </w:r>
    </w:p>
    <w:p>
      <w:r>
        <w:t xml:space="preserve">  The table was decorated with red flowers.</w:t>
      </w:r>
    </w:p>
    <w:p>
      <w:r>
        <w:t>5. Il est important d'avoir une table solide et stable.</w:t>
      </w:r>
    </w:p>
    <w:p>
      <w:r>
        <w:t xml:space="preserve">  It is important to have a solid and stable table.</w:t>
      </w:r>
    </w:p>
    <w:p>
      <w:r>
        <w:t>6. La table était vide, sans aucun repas.</w:t>
      </w:r>
    </w:p>
    <w:p>
      <w:r>
        <w:t xml:space="preserve">  The table was empty, without any meal.</w:t>
      </w:r>
    </w:p>
    <w:p>
      <w:r>
        <w:t>7. Vous avez besoin de la table pour manger.</w:t>
      </w:r>
    </w:p>
    <w:p>
      <w:r>
        <w:t xml:space="preserve">  You need the table to eat. </w:t>
      </w:r>
    </w:p>
    <w:p>
      <w:r>
        <w:t>8. Le garçon sert un verre sur la table.</w:t>
      </w:r>
    </w:p>
    <w:p>
      <w:r>
        <w:t xml:space="preserve">   The boy serves a glass on the table.</w:t>
      </w:r>
    </w:p>
    <w:p>
      <w:r>
        <w:t>9. La table d'hôte est une tradition importante.</w:t>
      </w:r>
    </w:p>
    <w:p>
      <w:r>
        <w:t xml:space="preserve">  The host table is an important tradition. </w:t>
      </w:r>
    </w:p>
    <w:p>
      <w:r>
        <w:t>10.  Je suis allé à la table pour discuter.</w:t>
      </w:r>
    </w:p>
    <w:p>
      <w:r>
        <w:t xml:space="preserve">   I went to the table to talk.</w:t>
      </w:r>
    </w:p>
    <w:p/>
    <w:p>
      <w:r>
        <w:rPr>
          <w:b/>
        </w:rPr>
        <w:t>Word: Soudain | Meaning: Suddenly</w:t>
      </w:r>
    </w:p>
    <w:p/>
    <w:p>
      <w:r>
        <w:t xml:space="preserve">1.  Il est arrivé Soudain, et nous avons été vraiment surpris. </w:t>
      </w:r>
    </w:p>
    <w:p>
      <w:r>
        <w:t xml:space="preserve">    He arrived suddenly, and we were really surprised.</w:t>
      </w:r>
    </w:p>
    <w:p>
      <w:r>
        <w:t>2.  L'arbre a commencé Soudain à se décomposer.</w:t>
      </w:r>
    </w:p>
    <w:p>
      <w:r>
        <w:t xml:space="preserve">   The tree began to decompose suddenly.</w:t>
      </w:r>
    </w:p>
    <w:p>
      <w:r>
        <w:t>3.  Un frisson me parcourut tout Soudain.</w:t>
      </w:r>
    </w:p>
    <w:p>
      <w:r>
        <w:t xml:space="preserve">   A shiver ran through me all of a sudden.</w:t>
      </w:r>
    </w:p>
    <w:p>
      <w:r>
        <w:t xml:space="preserve">4.  La lumière s’est soudainement estompée. </w:t>
      </w:r>
    </w:p>
    <w:p>
      <w:r>
        <w:t xml:space="preserve">    The light suddenly went out.</w:t>
      </w:r>
    </w:p>
    <w:p>
      <w:r>
        <w:t>5.  Elle a dit ça Soudain, sans réfléchir.</w:t>
      </w:r>
    </w:p>
    <w:p>
      <w:r>
        <w:t xml:space="preserve">   She said it suddenly, without thinking.</w:t>
      </w:r>
    </w:p>
    <w:p>
      <w:r>
        <w:t xml:space="preserve">6.  Le train a quitté la station Soudain, nous n'avons pas eu le temps de réagir. </w:t>
      </w:r>
    </w:p>
    <w:p>
      <w:r>
        <w:t xml:space="preserve">   The train left the station suddenly, we didn't have time to react.</w:t>
      </w:r>
    </w:p>
    <w:p>
      <w:r>
        <w:t>7.  J’ai trouvé mon nouveau téléphone Soudain et j’ai été ravi.</w:t>
      </w:r>
    </w:p>
    <w:p>
      <w:r>
        <w:t xml:space="preserve">    I found my new phone suddenly and I was delighted.</w:t>
      </w:r>
    </w:p>
    <w:p>
      <w:r>
        <w:t xml:space="preserve">8.  La pluie a commencé Soudain, ce qui nous a surpris. </w:t>
      </w:r>
    </w:p>
    <w:p>
      <w:r>
        <w:t xml:space="preserve">   The rain started suddenly, which surprised us.</w:t>
      </w:r>
    </w:p>
    <w:p>
      <w:r>
        <w:t>9.  Elle s'est réveillée Soudain de la sueur et a senti que son cœur battait trop vite.</w:t>
      </w:r>
    </w:p>
    <w:p>
      <w:r>
        <w:t xml:space="preserve">   She woke up suddenly from sweating and felt her heart beating too fast.</w:t>
      </w:r>
    </w:p>
    <w:p>
      <w:r>
        <w:t xml:space="preserve">10.  Le vent se lève Soudain et il nous fait peur. </w:t>
      </w:r>
    </w:p>
    <w:p>
      <w:r>
        <w:t xml:space="preserve">    The wind rises suddenly and scares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