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>1. J'ai un chat adorable qui me fait sourire.</w:t>
      </w:r>
    </w:p>
    <w:p>
      <w:r>
        <w:t xml:space="preserve">    My adorable cat makes me smile.</w:t>
      </w:r>
    </w:p>
    <w:p>
      <w:r>
        <w:t>2. Le chat est très patient et gentil.</w:t>
      </w:r>
    </w:p>
    <w:p>
      <w:r>
        <w:t xml:space="preserve">    The cat is very patient and kind.</w:t>
      </w:r>
    </w:p>
    <w:p>
      <w:r>
        <w:t>3. La maman du chat s'appelle Alice.</w:t>
      </w:r>
    </w:p>
    <w:p>
      <w:r>
        <w:t xml:space="preserve">    The cat mom's name is Alice. </w:t>
      </w:r>
    </w:p>
    <w:p>
      <w:r>
        <w:t xml:space="preserve">4.  Il dort sur le divan, assis en position de couchage. </w:t>
      </w:r>
    </w:p>
    <w:p>
      <w:r>
        <w:t xml:space="preserve">    He sleeps on the sofa, sitting in a resting position. </w:t>
      </w:r>
    </w:p>
    <w:p>
      <w:r>
        <w:t xml:space="preserve">5. Le chat aime jouer avec un peu d’énergie. </w:t>
      </w:r>
    </w:p>
    <w:p>
      <w:r>
        <w:t xml:space="preserve">   The cat enjoys playing with some energy. </w:t>
      </w:r>
    </w:p>
    <w:p>
      <w:r>
        <w:t>6. La nourriture du chat est toujours fraîche et savoureuse.</w:t>
      </w:r>
    </w:p>
    <w:p>
      <w:r>
        <w:t xml:space="preserve">    The cat's food is always fresh and delicious.</w:t>
      </w:r>
    </w:p>
    <w:p>
      <w:r>
        <w:t xml:space="preserve">7.  Le chat est très intelligent et comprend facilement les ordres. </w:t>
      </w:r>
    </w:p>
    <w:p>
      <w:r>
        <w:t xml:space="preserve">    The cat is very smart and easily understands orders. </w:t>
      </w:r>
    </w:p>
    <w:p>
      <w:r>
        <w:t xml:space="preserve">8.  Il préfère la compagnie de ses maîtres que la solitude. </w:t>
      </w:r>
    </w:p>
    <w:p>
      <w:r>
        <w:t xml:space="preserve">    He prefers the company of his masters than solitude. </w:t>
      </w:r>
    </w:p>
    <w:p>
      <w:r>
        <w:t xml:space="preserve">9.  Les chats sont des animaux indépendants, mais ils aiment être caressés. </w:t>
      </w:r>
    </w:p>
    <w:p>
      <w:r>
        <w:t xml:space="preserve">    Cats are independent animals, but they like to be petted.</w:t>
      </w:r>
    </w:p>
    <w:p>
      <w:r>
        <w:t>10. Le chat est un compagnon fidèle et affectionné.</w:t>
      </w:r>
    </w:p>
    <w:p>
      <w:r>
        <w:t xml:space="preserve">   The cat is a faithful and loved companion.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about geography.</w:t>
      </w:r>
    </w:p>
    <w:p>
      <w:r>
        <w:t>2.  La bibliothèque a beaucoup de livres à lire.</w:t>
      </w:r>
    </w:p>
    <w:p>
      <w:r>
        <w:t xml:space="preserve">   The library has many books to read.</w:t>
      </w:r>
    </w:p>
    <w:p>
      <w:r>
        <w:t xml:space="preserve">3. Voulez-vous lire ce livre ? </w:t>
      </w:r>
    </w:p>
    <w:p>
      <w:r>
        <w:t xml:space="preserve">   Do you want to read this book?</w:t>
      </w:r>
    </w:p>
    <w:p>
      <w:r>
        <w:t>4. Le livre est très lourd.</w:t>
      </w:r>
    </w:p>
    <w:p>
      <w:r>
        <w:t xml:space="preserve">   The book is very heavy.</w:t>
      </w:r>
    </w:p>
    <w:p>
      <w:r>
        <w:t>5. Il a lu plusieurs livres sur l'histoire de France.</w:t>
      </w:r>
    </w:p>
    <w:p>
      <w:r>
        <w:t xml:space="preserve">   He read several books about the history of France.</w:t>
      </w:r>
    </w:p>
    <w:p>
      <w:r>
        <w:t xml:space="preserve">6.  Je vais acheter un nouveau livre. </w:t>
      </w:r>
    </w:p>
    <w:p>
      <w:r>
        <w:t xml:space="preserve">    I am going to buy a new book.</w:t>
      </w:r>
    </w:p>
    <w:p>
      <w:r>
        <w:t xml:space="preserve">7. L’auteur du livre est très célèbre. </w:t>
      </w:r>
    </w:p>
    <w:p>
      <w:r>
        <w:t xml:space="preserve">   The author of the book is very famous.</w:t>
      </w:r>
    </w:p>
    <w:p>
      <w:r>
        <w:t>8. Ce livre est une aventure extraordinaire.</w:t>
      </w:r>
    </w:p>
    <w:p>
      <w:r>
        <w:t xml:space="preserve">   This book is an extraordinary adventure.</w:t>
      </w:r>
    </w:p>
    <w:p>
      <w:r>
        <w:t>9. J'ai lu ce livre plusieurs fois.</w:t>
      </w:r>
    </w:p>
    <w:p>
      <w:r>
        <w:t xml:space="preserve">    I read this book many times.</w:t>
      </w:r>
    </w:p>
    <w:p>
      <w:r>
        <w:t xml:space="preserve">10.  Le livre raconte l’histoire de la ville. </w:t>
      </w:r>
    </w:p>
    <w:p>
      <w:r>
        <w:t xml:space="preserve">    The book tells the story of the city.</w:t>
      </w:r>
    </w:p>
    <w:p/>
    <w:p>
      <w:r>
        <w:rPr>
          <w:b/>
        </w:rPr>
        <w:t>Word: Vrai | Meaning: True</w:t>
      </w:r>
    </w:p>
    <w:p/>
    <w:p>
      <w:r>
        <w:t>1. C'est vrai que j'aime la cuisine française.</w:t>
      </w:r>
    </w:p>
    <w:p>
      <w:r>
        <w:t xml:space="preserve">   It is true that I like French cooking.</w:t>
      </w:r>
    </w:p>
    <w:p>
      <w:r>
        <w:t>2. Il est vrai que les étoiles sont brillantes.</w:t>
      </w:r>
    </w:p>
    <w:p>
      <w:r>
        <w:t xml:space="preserve">   It is true that stars are bright. </w:t>
      </w:r>
    </w:p>
    <w:p>
      <w:r>
        <w:t>3.  Vrai ou faux, le soleil se lève chaque matin ?</w:t>
      </w:r>
    </w:p>
    <w:p>
      <w:r>
        <w:t xml:space="preserve">   True or false, does the sun rise every morning? </w:t>
      </w:r>
    </w:p>
    <w:p>
      <w:r>
        <w:t>4. Je ne crois pas qu'il soit vrai que nous soyons tous uniques.</w:t>
      </w:r>
    </w:p>
    <w:p>
      <w:r>
        <w:t xml:space="preserve">   I don't think it is true that we are all unique. </w:t>
      </w:r>
    </w:p>
    <w:p>
      <w:r>
        <w:t>5. C'est important de croire en soi-même.</w:t>
      </w:r>
    </w:p>
    <w:p>
      <w:r>
        <w:t xml:space="preserve">   It is important to believe in oneself. </w:t>
      </w:r>
    </w:p>
    <w:p>
      <w:r>
        <w:t>6. Vrai ou faux, la vie est un jeu.</w:t>
      </w:r>
    </w:p>
    <w:p>
      <w:r>
        <w:t xml:space="preserve">    True or false, life is a game. </w:t>
      </w:r>
    </w:p>
    <w:p>
      <w:r>
        <w:t xml:space="preserve">7.  Ce n'est pas vrai que nous devions toujours être optimistes. </w:t>
      </w:r>
    </w:p>
    <w:p>
      <w:r>
        <w:t xml:space="preserve">    That's not true that we should always be optimistic. </w:t>
      </w:r>
    </w:p>
    <w:p>
      <w:r>
        <w:t>8. La France est célèbre pour ses vins.</w:t>
      </w:r>
    </w:p>
    <w:p>
      <w:r>
        <w:t xml:space="preserve">   France is famous for its wines.</w:t>
      </w:r>
    </w:p>
    <w:p>
      <w:r>
        <w:t>9. Vous avez raison, il fait vraiment très froid aujourd'hui.</w:t>
      </w:r>
    </w:p>
    <w:p>
      <w:r>
        <w:t xml:space="preserve">   You are right, it's really very cold today. </w:t>
      </w:r>
    </w:p>
    <w:p>
      <w:r>
        <w:t>10.  Vrai ou faux, nous sommes tous sur cette terre.</w:t>
      </w:r>
    </w:p>
    <w:p>
      <w:r>
        <w:t xml:space="preserve">    True or false, we are all on this earth.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m'expliques. </w:t>
      </w:r>
    </w:p>
    <w:p>
      <w:r>
        <w:t xml:space="preserve">   I don't understand what you are explaining to me.</w:t>
      </w:r>
    </w:p>
    <w:p>
      <w:r>
        <w:t>2.  Non, merci, je préfère autre chose.</w:t>
      </w:r>
    </w:p>
    <w:p>
      <w:r>
        <w:t xml:space="preserve">   No thank you, I prefer something else.</w:t>
      </w:r>
    </w:p>
    <w:p>
      <w:r>
        <w:t xml:space="preserve">3.  Il n'y a pas d'eau dans la bouteille. </w:t>
      </w:r>
    </w:p>
    <w:p>
      <w:r>
        <w:t xml:space="preserve">   There is no water in the bottle.</w:t>
      </w:r>
    </w:p>
    <w:p>
      <w:r>
        <w:t xml:space="preserve">4.  Je ne suis pas d'accord avec toi. </w:t>
      </w:r>
    </w:p>
    <w:p>
      <w:r>
        <w:t xml:space="preserve">   I don't agree with you. </w:t>
      </w:r>
    </w:p>
    <w:p>
      <w:r>
        <w:t xml:space="preserve">5.  Non, je ne suis pas malade. </w:t>
      </w:r>
    </w:p>
    <w:p>
      <w:r>
        <w:t xml:space="preserve">    No, I am not sick.</w:t>
      </w:r>
    </w:p>
    <w:p>
      <w:r>
        <w:t xml:space="preserve">6.  Elle n'a pas besoin de beaucoup d'argent. </w:t>
      </w:r>
    </w:p>
    <w:p>
      <w:r>
        <w:t xml:space="preserve">    She doesn't need a lot of money.</w:t>
      </w:r>
    </w:p>
    <w:p>
      <w:r>
        <w:t xml:space="preserve">7.  Je ne veux pas aller au cinéma. </w:t>
      </w:r>
    </w:p>
    <w:p>
      <w:r>
        <w:t xml:space="preserve">   I don't want to go to the cinema.</w:t>
      </w:r>
    </w:p>
    <w:p>
      <w:r>
        <w:t xml:space="preserve">8.  La lumière est faible, non? </w:t>
      </w:r>
    </w:p>
    <w:p>
      <w:r>
        <w:t xml:space="preserve">   The light is weak, isn't it?</w:t>
      </w:r>
    </w:p>
    <w:p>
      <w:r>
        <w:t xml:space="preserve">9.  Il n’y a pas de problème. </w:t>
      </w:r>
    </w:p>
    <w:p>
      <w:r>
        <w:t xml:space="preserve">    There is no problem.</w:t>
      </w:r>
    </w:p>
    <w:p>
      <w:r>
        <w:t>10. J'aime bien la nature mais je préfère être chez moi.</w:t>
      </w:r>
    </w:p>
    <w:p>
      <w:r>
        <w:t xml:space="preserve">   I like the nature but I prefer to be at home.</w:t>
      </w:r>
    </w:p>
    <w:p/>
    <w:p>
      <w:r>
        <w:rPr>
          <w:b/>
        </w:rPr>
        <w:t>Word: Bien | Meaning: Well, good</w:t>
      </w:r>
    </w:p>
    <w:p/>
    <w:p>
      <w:r>
        <w:t>1.  J'ai bien dormi hier soir.</w:t>
      </w:r>
    </w:p>
    <w:p>
      <w:r>
        <w:t xml:space="preserve">   I slept well last night. </w:t>
      </w:r>
    </w:p>
    <w:p>
      <w:r>
        <w:t>2.  Elle est bien contente de sa nouvelle voiture.</w:t>
      </w:r>
    </w:p>
    <w:p>
      <w:r>
        <w:t xml:space="preserve">   She is very happy about her new car. </w:t>
      </w:r>
    </w:p>
    <w:p>
      <w:r>
        <w:t>3.  Il fait un temps magnifique aujourd’hui, bien.</w:t>
      </w:r>
    </w:p>
    <w:p>
      <w:r>
        <w:t xml:space="preserve">   It's a beautiful day today, it's good.</w:t>
      </w:r>
    </w:p>
    <w:p>
      <w:r>
        <w:t>4.  Est-ce que vous avez bien mangé ce midi?</w:t>
      </w:r>
    </w:p>
    <w:p>
      <w:r>
        <w:t xml:space="preserve">   Did you eat well this lunchtime? </w:t>
      </w:r>
    </w:p>
    <w:p>
      <w:r>
        <w:t>5.  J'ai beaucoup d'énergie et je me sens bien.</w:t>
      </w:r>
    </w:p>
    <w:p>
      <w:r>
        <w:t xml:space="preserve">   I have a lot of energy and I feel good. </w:t>
      </w:r>
    </w:p>
    <w:p>
      <w:r>
        <w:t>6.  Tu peux m’aider à comprendre les mots ?</w:t>
      </w:r>
    </w:p>
    <w:p>
      <w:r>
        <w:t xml:space="preserve">   Can you help me understand the words? </w:t>
      </w:r>
    </w:p>
    <w:p>
      <w:r>
        <w:t>7.  Le soleil brille très fort aujourd'hui, bien.</w:t>
      </w:r>
    </w:p>
    <w:p>
      <w:r>
        <w:t xml:space="preserve">   The sun is shining very brightly today, it is good. </w:t>
      </w:r>
    </w:p>
    <w:p>
      <w:r>
        <w:t xml:space="preserve">8.  Mes amis sont venus me voir et nous avons bien parlé. </w:t>
      </w:r>
    </w:p>
    <w:p>
      <w:r>
        <w:t xml:space="preserve">   My friends came to see me and we talked a lot.</w:t>
      </w:r>
    </w:p>
    <w:p>
      <w:r>
        <w:t>9.  C'est un bon exercice pour améliorer mes compétences en français.</w:t>
      </w:r>
    </w:p>
    <w:p>
      <w:r>
        <w:t xml:space="preserve">   It’s a good exercise to improve my French skills.</w:t>
      </w:r>
    </w:p>
    <w:p>
      <w:r>
        <w:t xml:space="preserve">10. Il est bien venu à l'école aujourd'hui, ça nous a fait plaisir. </w:t>
      </w:r>
    </w:p>
    <w:p>
      <w:r>
        <w:t xml:space="preserve">   He came to school today, it made us happy.</w:t>
      </w:r>
    </w:p>
    <w:p/>
    <w:p>
      <w:r>
        <w:rPr>
          <w:b/>
        </w:rPr>
        <w:t>Word: faire | Meaning: to do, make, or cause</w:t>
      </w:r>
    </w:p>
    <w:p/>
    <w:p>
      <w:r>
        <w:t>1. Je fais du sport chaque jour.</w:t>
      </w:r>
    </w:p>
    <w:p>
      <w:r>
        <w:t xml:space="preserve">   I do sports every day.</w:t>
      </w:r>
    </w:p>
    <w:p>
      <w:r>
        <w:t>2. Elle fait des courses tous les jours.</w:t>
      </w:r>
    </w:p>
    <w:p>
      <w:r>
        <w:t xml:space="preserve">   She does shopping every day.</w:t>
      </w:r>
    </w:p>
    <w:p>
      <w:r>
        <w:t xml:space="preserve">3. Nous allons faire un pique-nique. </w:t>
      </w:r>
    </w:p>
    <w:p>
      <w:r>
        <w:t xml:space="preserve">   We are going to have a picnic. </w:t>
      </w:r>
    </w:p>
    <w:p>
      <w:r>
        <w:t xml:space="preserve">4. Il fait de la musique depuis l'enfance. </w:t>
      </w:r>
    </w:p>
    <w:p>
      <w:r>
        <w:t xml:space="preserve">   He has been making music since childhood.</w:t>
      </w:r>
    </w:p>
    <w:p>
      <w:r>
        <w:t xml:space="preserve">5. Vous faites beaucoup d'exercice? </w:t>
      </w:r>
    </w:p>
    <w:p>
      <w:r>
        <w:t xml:space="preserve">   Are you exercising a lot?</w:t>
      </w:r>
    </w:p>
    <w:p>
      <w:r>
        <w:t>6. Je fais mes devoirs chaque soir.</w:t>
      </w:r>
    </w:p>
    <w:p>
      <w:r>
        <w:t xml:space="preserve">    I do my homework every evening.</w:t>
      </w:r>
    </w:p>
    <w:p>
      <w:r>
        <w:t>7. On doit faire attention aux dangers.</w:t>
      </w:r>
    </w:p>
    <w:p>
      <w:r>
        <w:t xml:space="preserve">    We must be careful about the dangers. </w:t>
      </w:r>
    </w:p>
    <w:p>
      <w:r>
        <w:t xml:space="preserve">8.  Elle fait un voyage en été. </w:t>
      </w:r>
    </w:p>
    <w:p>
      <w:r>
        <w:t xml:space="preserve">   She makes a trip in summer. </w:t>
      </w:r>
    </w:p>
    <w:p>
      <w:r>
        <w:t>9.  J'ai besoin de faire une demande.</w:t>
      </w:r>
    </w:p>
    <w:p>
      <w:r>
        <w:t xml:space="preserve">    I need to make a request. </w:t>
      </w:r>
    </w:p>
    <w:p>
      <w:r>
        <w:t>10.  Tu fais toujours attention aux autres.</w:t>
      </w:r>
    </w:p>
    <w:p>
      <w:r>
        <w:t xml:space="preserve">    You are always paying attention to others.</w:t>
      </w:r>
    </w:p>
    <w:p/>
    <w:p>
      <w:r>
        <w:rPr>
          <w:b/>
        </w:rPr>
        <w:t>Word: s'asseoir | Meaning: to sit</w:t>
      </w:r>
    </w:p>
    <w:p/>
    <w:p>
      <w:r>
        <w:t>1. Je vais me s'asseoir sur le banc pour lire un livre.</w:t>
      </w:r>
    </w:p>
    <w:p>
      <w:r>
        <w:t xml:space="preserve">  I am going to sit on the bench to read a book.</w:t>
      </w:r>
    </w:p>
    <w:p>
      <w:r>
        <w:t xml:space="preserve">2. Il s'assit à la table et regarde la télévision. </w:t>
      </w:r>
    </w:p>
    <w:p>
      <w:r>
        <w:t>He is sitting at the table and watching television.</w:t>
      </w:r>
    </w:p>
    <w:p>
      <w:r>
        <w:t xml:space="preserve">3. Vous avez envie de vous asseoir dehors aujourd'hui? </w:t>
      </w:r>
    </w:p>
    <w:p>
      <w:r>
        <w:t>Would you like to sit outside today?</w:t>
      </w:r>
    </w:p>
    <w:p>
      <w:r>
        <w:t>4.  J’ai besoin d’un moment pour me s’asseoir et respirer.</w:t>
      </w:r>
    </w:p>
    <w:p>
      <w:r>
        <w:t xml:space="preserve"> I need a moment to sit down and breathe deeply.</w:t>
      </w:r>
    </w:p>
    <w:p>
      <w:r>
        <w:t>5. Elle s’assit sur le sol avec des vêtements de sport.</w:t>
      </w:r>
    </w:p>
    <w:p>
      <w:r>
        <w:t xml:space="preserve">She sits on the floor in exercise clothes. </w:t>
      </w:r>
    </w:p>
    <w:p>
      <w:r>
        <w:t>6. La maman s'est assouie sur la chaise.</w:t>
      </w:r>
    </w:p>
    <w:p>
      <w:r>
        <w:t>Mom sat down on the chair and closed her eyes.</w:t>
      </w:r>
    </w:p>
    <w:p>
      <w:r>
        <w:t>7.  Le chien s'assit et attend le maître.</w:t>
      </w:r>
    </w:p>
    <w:p>
      <w:r>
        <w:t>The dog is sitting and waiting for its owner.</w:t>
      </w:r>
    </w:p>
    <w:p>
      <w:r>
        <w:t>8. J’ai besoin de me s’asseoir pour écrire un email.</w:t>
      </w:r>
    </w:p>
    <w:p>
      <w:r>
        <w:t xml:space="preserve">I need to sit down to write an email. </w:t>
      </w:r>
    </w:p>
    <w:p>
      <w:r>
        <w:t xml:space="preserve">9. Avant de partir, il s’assit au bureau et regarde son téléphone. </w:t>
      </w:r>
    </w:p>
    <w:p>
      <w:r>
        <w:t xml:space="preserve">Before leaving, he sits at the desk and looks at his phone. </w:t>
      </w:r>
    </w:p>
    <w:p>
      <w:r>
        <w:t>10.  Je vais me s'asseoir à la table pour manger.</w:t>
      </w:r>
    </w:p>
    <w:p>
      <w:r>
        <w:t>I am going to sit down at the table to eat.</w:t>
      </w:r>
    </w:p>
    <w:p/>
    <w:p>
      <w:r>
        <w:rPr>
          <w:b/>
        </w:rPr>
        <w:t>Word: Orange | Meaning: Citrus fruit</w:t>
      </w:r>
    </w:p>
    <w:p/>
    <w:p>
      <w:r>
        <w:t xml:space="preserve">1. J'adore l'orange, elle est très douce et sa saveur est agréable. </w:t>
      </w:r>
    </w:p>
    <w:p>
      <w:r>
        <w:t xml:space="preserve">   I adore the orange, it is very sweet and its flavor is pleasant.</w:t>
      </w:r>
    </w:p>
    <w:p>
      <w:r>
        <w:t xml:space="preserve">2. Les oranges sont des fruits délicieux et sains à consommer. </w:t>
      </w:r>
    </w:p>
    <w:p>
      <w:r>
        <w:t xml:space="preserve">   Oranges are delicious and healthy fruits to consume.</w:t>
      </w:r>
    </w:p>
    <w:p>
      <w:r>
        <w:t>3. J’ai mangé une orange pour le petit-déjeuner.</w:t>
      </w:r>
    </w:p>
    <w:p>
      <w:r>
        <w:t xml:space="preserve">    I ate an orange for breakfast.</w:t>
      </w:r>
    </w:p>
    <w:p>
      <w:r>
        <w:t>4.  L'orange est le fruit le plus populaire dans mon pays.</w:t>
      </w:r>
    </w:p>
    <w:p>
      <w:r>
        <w:t xml:space="preserve">   Orange is the most popular fruit in my country. </w:t>
      </w:r>
    </w:p>
    <w:p>
      <w:r>
        <w:t>5. L'orange contient beaucoup de vitamines et d’antioxydants.</w:t>
      </w:r>
    </w:p>
    <w:p>
      <w:r>
        <w:t xml:space="preserve">   An orange contains a lot of vitamins and antioxidants. </w:t>
      </w:r>
    </w:p>
    <w:p>
      <w:r>
        <w:t>6. La couleur de l'orange est rouge ou jaune vif.</w:t>
      </w:r>
    </w:p>
    <w:p>
      <w:r>
        <w:t xml:space="preserve">    The color of an orange is red or bright yellow.</w:t>
      </w:r>
    </w:p>
    <w:p>
      <w:r>
        <w:t xml:space="preserve">7. Je préfère boire un jus d'orange au lieu d'eau. </w:t>
      </w:r>
    </w:p>
    <w:p>
      <w:r>
        <w:t xml:space="preserve">    I prefer to drink orange juice instead of water. </w:t>
      </w:r>
    </w:p>
    <w:p>
      <w:r>
        <w:t>8. L’orange est un fruit à usage multiples, on peut l'utiliser pour préparer des smoothies.</w:t>
      </w:r>
    </w:p>
    <w:p>
      <w:r>
        <w:t xml:space="preserve">   The orange is a versatile fruit, you can use it to make smoothies.</w:t>
      </w:r>
    </w:p>
    <w:p>
      <w:r>
        <w:t>9. J'aime beaucoup les oranges fraîches et saines.</w:t>
      </w:r>
    </w:p>
    <w:p>
      <w:r>
        <w:t xml:space="preserve">    I like fresh and healthy oranges a lot. </w:t>
      </w:r>
    </w:p>
    <w:p>
      <w:r>
        <w:t>10. La peau de l’orange est assez épaisse et lisse.</w:t>
      </w:r>
    </w:p>
    <w:p>
      <w:r>
        <w:t xml:space="preserve">   The skin of an orange is quite thick and smooth.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très mignon.</w:t>
      </w:r>
    </w:p>
    <w:p>
      <w:r>
        <w:t xml:space="preserve">    The cat is very cute.</w:t>
      </w:r>
    </w:p>
    <w:p>
      <w:r>
        <w:t>3. Il est important d'avoir un chat en sécurité.</w:t>
      </w:r>
    </w:p>
    <w:p>
      <w:r>
        <w:t xml:space="preserve">    It is important to have a safe cat.</w:t>
      </w:r>
    </w:p>
    <w:p>
      <w:r>
        <w:t xml:space="preserve">4. Mon chat est très joueur. </w:t>
      </w:r>
    </w:p>
    <w:p>
      <w:r>
        <w:t xml:space="preserve">    My cat is very playful.</w:t>
      </w:r>
    </w:p>
    <w:p>
      <w:r>
        <w:t>5. Je ne suis pas fan des chats sauvages.</w:t>
      </w:r>
    </w:p>
    <w:p>
      <w:r>
        <w:t xml:space="preserve">    I am not a fan of wild cats.</w:t>
      </w:r>
    </w:p>
    <w:p>
      <w:r>
        <w:t xml:space="preserve">6. Le chat est un animal domestiqué. </w:t>
      </w:r>
    </w:p>
    <w:p>
      <w:r>
        <w:t xml:space="preserve">    The cat is a domesticated animal.</w:t>
      </w:r>
    </w:p>
    <w:p>
      <w:r>
        <w:t>7. Il y a un chat dans ma chambre.</w:t>
      </w:r>
    </w:p>
    <w:p>
      <w:r>
        <w:t xml:space="preserve">    There's a cat in my room.</w:t>
      </w:r>
    </w:p>
    <w:p>
      <w:r>
        <w:t xml:space="preserve">8. J'ai besoin d'un chat pour m’aider à la maison. </w:t>
      </w:r>
    </w:p>
    <w:p>
      <w:r>
        <w:t xml:space="preserve">    I need a cat to help me at home.</w:t>
      </w:r>
    </w:p>
    <w:p>
      <w:r>
        <w:t xml:space="preserve">9. Les chats sont des animaux intelligents. </w:t>
      </w:r>
    </w:p>
    <w:p>
      <w:r>
        <w:t xml:space="preserve">    Cats are intelligent animals.</w:t>
      </w:r>
    </w:p>
    <w:p>
      <w:r>
        <w:t xml:space="preserve">10. Le chat est un animal doux et agréable. </w:t>
      </w:r>
    </w:p>
    <w:p>
      <w:r>
        <w:t xml:space="preserve">    The cat is a soft and pleasant animal.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The table is white.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J'ai un café blanc.</w:t>
      </w:r>
    </w:p>
    <w:p>
      <w:r>
        <w:t xml:space="preserve">  I have a white coffee. </w:t>
      </w:r>
    </w:p>
    <w:p>
      <w:r>
        <w:t>4. Le ciel est blanc aujourd’hui.</w:t>
      </w:r>
    </w:p>
    <w:p>
      <w:r>
        <w:t xml:space="preserve">  The sky is white today.</w:t>
      </w:r>
    </w:p>
    <w:p>
      <w:r>
        <w:t>5. Il a une chemise blanche.</w:t>
      </w:r>
    </w:p>
    <w:p>
      <w:r>
        <w:t xml:space="preserve">  He has a white shirt. </w:t>
      </w:r>
    </w:p>
    <w:p>
      <w:r>
        <w:t>6. Les fleurs sont blanches.</w:t>
      </w:r>
    </w:p>
    <w:p>
      <w:r>
        <w:t xml:space="preserve">  The flowers are white. </w:t>
      </w:r>
    </w:p>
    <w:p>
      <w:r>
        <w:t xml:space="preserve">7. La neige est blanche. </w:t>
      </w:r>
    </w:p>
    <w:p>
      <w:r>
        <w:t xml:space="preserve">  Snow is white. </w:t>
      </w:r>
    </w:p>
    <w:p>
      <w:r>
        <w:t>8. Je voudrais un gâteau blanc.</w:t>
      </w:r>
    </w:p>
    <w:p>
      <w:r>
        <w:t xml:space="preserve">  I would like a white cake. </w:t>
      </w:r>
    </w:p>
    <w:p>
      <w:r>
        <w:t xml:space="preserve">9. Il fait bon pour le jardin blanc. </w:t>
      </w:r>
    </w:p>
    <w:p>
      <w:r>
        <w:t xml:space="preserve">  It's good for the white garden.</w:t>
      </w:r>
    </w:p>
    <w:p>
      <w:r>
        <w:t>10. Le livre est blanc et noir.</w:t>
      </w:r>
    </w:p>
    <w:p>
      <w:r>
        <w:t xml:space="preserve">  The book is white and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