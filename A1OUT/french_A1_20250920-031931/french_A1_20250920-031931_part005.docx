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Peux-je | Meaning: Can I</w:t>
      </w:r>
    </w:p>
    <w:p/>
    <w:p>
      <w:r>
        <w:t>1.  Peux-je parler avec vous ?</w:t>
      </w:r>
    </w:p>
    <w:p>
      <w:r>
        <w:t xml:space="preserve">    Can I speak with you?</w:t>
      </w:r>
    </w:p>
    <w:p>
      <w:r>
        <w:t>2.  Peux-je avoir un peu d'aide, s'il vous plaît ?</w:t>
      </w:r>
    </w:p>
    <w:p>
      <w:r>
        <w:t xml:space="preserve">    Could I have some help, please? </w:t>
      </w:r>
    </w:p>
    <w:p>
      <w:r>
        <w:t>3.  Peux-je demander un café de l’hôtel ?</w:t>
      </w:r>
    </w:p>
    <w:p>
      <w:r>
        <w:t xml:space="preserve">    Can I ask for a hotel coffee? </w:t>
      </w:r>
    </w:p>
    <w:p>
      <w:r>
        <w:t>4.  Peux-je savoir comment aller à la gare ?</w:t>
      </w:r>
    </w:p>
    <w:p>
      <w:r>
        <w:t xml:space="preserve">    Can I know how to go to the train station?</w:t>
      </w:r>
    </w:p>
    <w:p>
      <w:r>
        <w:t>5.  Peux-je prendre votre nom et votre numéro ?</w:t>
      </w:r>
    </w:p>
    <w:p>
      <w:r>
        <w:t xml:space="preserve">    Could I please have your name and number?</w:t>
      </w:r>
    </w:p>
    <w:p>
      <w:r>
        <w:t>6.  Peux-je vous dire de quoi j’ai besoin ?</w:t>
      </w:r>
    </w:p>
    <w:p>
      <w:r>
        <w:t xml:space="preserve">    Could I tell you what I need? </w:t>
      </w:r>
    </w:p>
    <w:p>
      <w:r>
        <w:t>7.  Peux-je avoir le menu s'il vous plaît ?</w:t>
      </w:r>
    </w:p>
    <w:p>
      <w:r>
        <w:t xml:space="preserve">    Could I please have the menu, please?</w:t>
      </w:r>
    </w:p>
    <w:p>
      <w:r>
        <w:t>8.  Peux-je aller au toilettes ?</w:t>
      </w:r>
    </w:p>
    <w:p>
      <w:r>
        <w:t xml:space="preserve">    Can I go to the restroom?</w:t>
      </w:r>
    </w:p>
    <w:p>
      <w:r>
        <w:t xml:space="preserve">9.  Peux-je prendre votre commande ? </w:t>
      </w:r>
    </w:p>
    <w:p>
      <w:r>
        <w:t xml:space="preserve">    Can I take your order?</w:t>
      </w:r>
    </w:p>
    <w:p>
      <w:r>
        <w:t>10. Peux-je essayer la machine à café s'il vous plaît ?</w:t>
      </w:r>
    </w:p>
    <w:p>
      <w:r>
        <w:t xml:space="preserve">   Could I try the coffee machine, please?</w:t>
      </w:r>
    </w:p>
    <w:p/>
    <w:p>
      <w:r>
        <w:rPr>
          <w:b/>
        </w:rPr>
        <w:t>Word: Tu | Meaning: You</w:t>
      </w:r>
    </w:p>
    <w:p/>
    <w:p>
      <w:r>
        <w:t>1. Tu es très gentil, n'est-ce pas ?</w:t>
      </w:r>
    </w:p>
    <w:p>
      <w:r>
        <w:t xml:space="preserve">   You are very kind, aren’t you?</w:t>
      </w:r>
    </w:p>
    <w:p>
      <w:r>
        <w:t>2. Tu as un beau sourire.</w:t>
      </w:r>
    </w:p>
    <w:p>
      <w:r>
        <w:t xml:space="preserve">   You have a beautiful smile.</w:t>
      </w:r>
    </w:p>
    <w:p>
      <w:r>
        <w:t xml:space="preserve">3. Je ne comprends pas. </w:t>
      </w:r>
    </w:p>
    <w:p>
      <w:r>
        <w:t xml:space="preserve">   I don't understand.</w:t>
      </w:r>
    </w:p>
    <w:p>
      <w:r>
        <w:t>4. Tu veux boire une boisson ?</w:t>
      </w:r>
    </w:p>
    <w:p>
      <w:r>
        <w:t xml:space="preserve">   Do you want to drink something?</w:t>
      </w:r>
    </w:p>
    <w:p>
      <w:r>
        <w:t>5. Il y a beaucoup d'enfants.</w:t>
      </w:r>
    </w:p>
    <w:p>
      <w:r>
        <w:t xml:space="preserve">    There are many children.</w:t>
      </w:r>
    </w:p>
    <w:p>
      <w:r>
        <w:t>6. Nous allons au cinéma.</w:t>
      </w:r>
    </w:p>
    <w:p>
      <w:r>
        <w:t xml:space="preserve">   We’re going to the cinema.</w:t>
      </w:r>
    </w:p>
    <w:p>
      <w:r>
        <w:t xml:space="preserve">7. Tu es toujours en retard. </w:t>
      </w:r>
    </w:p>
    <w:p>
      <w:r>
        <w:t xml:space="preserve">   You are always late.</w:t>
      </w:r>
    </w:p>
    <w:p>
      <w:r>
        <w:t>8. Qu'est-ce que tu fais ?</w:t>
      </w:r>
    </w:p>
    <w:p>
      <w:r>
        <w:t xml:space="preserve">   What are you doing?</w:t>
      </w:r>
    </w:p>
    <w:p>
      <w:r>
        <w:t>9. J'adore les animaux.</w:t>
      </w:r>
    </w:p>
    <w:p>
      <w:r>
        <w:t xml:space="preserve">   I love animals.</w:t>
      </w:r>
    </w:p>
    <w:p>
      <w:r>
        <w:t>10. Tu vas mieux maintenant, non ?</w:t>
      </w:r>
    </w:p>
    <w:p>
      <w:r>
        <w:t xml:space="preserve">   You’re better now, aren’t you?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est jaune dans le ciel.</w:t>
      </w:r>
    </w:p>
    <w:p>
      <w:r>
        <w:t xml:space="preserve">   The sun is yellow in the sky.</w:t>
      </w:r>
    </w:p>
    <w:p>
      <w:r>
        <w:t>3. Il porte un chapeau jaune.</w:t>
      </w:r>
    </w:p>
    <w:p>
      <w:r>
        <w:t xml:space="preserve">   He wears a yellow hat. </w:t>
      </w:r>
    </w:p>
    <w:p>
      <w:r>
        <w:t>4. La fleur est jaune et belle.</w:t>
      </w:r>
    </w:p>
    <w:p>
      <w:r>
        <w:t xml:space="preserve">    The flower is yellow and beautiful. </w:t>
      </w:r>
    </w:p>
    <w:p>
      <w:r>
        <w:t>5. J'aime les vêtements jaunes.</w:t>
      </w:r>
    </w:p>
    <w:p>
      <w:r>
        <w:t xml:space="preserve">   I like yellow clothes.</w:t>
      </w:r>
    </w:p>
    <w:p>
      <w:r>
        <w:t>6. La pomme est jaune.</w:t>
      </w:r>
    </w:p>
    <w:p>
      <w:r>
        <w:t xml:space="preserve">    The apple is yellow.</w:t>
      </w:r>
    </w:p>
    <w:p>
      <w:r>
        <w:t>7. Il a un sourire jaune.</w:t>
      </w:r>
    </w:p>
    <w:p>
      <w:r>
        <w:t xml:space="preserve">   He has a yellow smile.</w:t>
      </w:r>
    </w:p>
    <w:p>
      <w:r>
        <w:t>8. La lumière du soleil est jaune.</w:t>
      </w:r>
    </w:p>
    <w:p>
      <w:r>
        <w:t xml:space="preserve">   The sunlight is yellow. </w:t>
      </w:r>
    </w:p>
    <w:p>
      <w:r>
        <w:t>9.  Les oiseaux jaunes volent dans le ciel.</w:t>
      </w:r>
    </w:p>
    <w:p>
      <w:r>
        <w:t xml:space="preserve">   Yellow birds fly in the sky.</w:t>
      </w:r>
    </w:p>
    <w:p>
      <w:r>
        <w:t>10.  C'est une couleur agréable, la jaune.</w:t>
      </w:r>
    </w:p>
    <w:p>
      <w:r>
        <w:t xml:space="preserve">    It's a pleasant color, yellow.</w:t>
      </w:r>
    </w:p>
    <w:p/>
    <w:p>
      <w:r>
        <w:rPr>
          <w:b/>
        </w:rPr>
        <w:t>Word: Bleu | Meaning: Blue</w:t>
      </w:r>
    </w:p>
    <w:p/>
    <w:p>
      <w:r>
        <w:t>1. La robe est bleue.</w:t>
      </w:r>
    </w:p>
    <w:p>
      <w:r>
        <w:t xml:space="preserve">  The dress is blue.</w:t>
      </w:r>
    </w:p>
    <w:p>
      <w:r>
        <w:t>2. J'aime les vêtements bleus.</w:t>
      </w:r>
    </w:p>
    <w:p>
      <w:r>
        <w:t xml:space="preserve">  I like blue clothes.</w:t>
      </w:r>
    </w:p>
    <w:p>
      <w:r>
        <w:t>3. Le ciel est bleu aujourd'hui.</w:t>
      </w:r>
    </w:p>
    <w:p>
      <w:r>
        <w:t xml:space="preserve">  The sky is blue today.</w:t>
      </w:r>
    </w:p>
    <w:p>
      <w:r>
        <w:t>4. Il a des yeux bleus.</w:t>
      </w:r>
    </w:p>
    <w:p>
      <w:r>
        <w:t xml:space="preserve">  He has blue eyes.</w:t>
      </w:r>
    </w:p>
    <w:p>
      <w:r>
        <w:t>5. La fleur bleue est jolie.</w:t>
      </w:r>
    </w:p>
    <w:p>
      <w:r>
        <w:t xml:space="preserve">  The blue flower is pretty.</w:t>
      </w:r>
    </w:p>
    <w:p>
      <w:r>
        <w:t>6. Les fruits sont rouges, oranges et bleus.</w:t>
      </w:r>
    </w:p>
    <w:p>
      <w:r>
        <w:t xml:space="preserve">  Fruits are red, orange and blue.</w:t>
      </w:r>
    </w:p>
    <w:p>
      <w:r>
        <w:t>7. Le bleu représente la liberté.</w:t>
      </w:r>
    </w:p>
    <w:p>
      <w:r>
        <w:t xml:space="preserve">  Blue represents freedom. </w:t>
      </w:r>
    </w:p>
    <w:p>
      <w:r>
        <w:t>8. J'ai besoin d'un stylo bleu.</w:t>
      </w:r>
    </w:p>
    <w:p>
      <w:r>
        <w:t xml:space="preserve">  I need a blue pen.</w:t>
      </w:r>
    </w:p>
    <w:p>
      <w:r>
        <w:t>9. La couleur bleue est relaxante.</w:t>
      </w:r>
    </w:p>
    <w:p>
      <w:r>
        <w:t xml:space="preserve">  The color blue is relaxing.</w:t>
      </w:r>
    </w:p>
    <w:p>
      <w:r>
        <w:t>10. Il y a un ciel bleu magnifique.</w:t>
      </w:r>
    </w:p>
    <w:p>
      <w:r>
        <w:t xml:space="preserve">  There is a beautiful blue sky.</w:t>
      </w:r>
    </w:p>
    <w:p/>
    <w:p>
      <w:r>
        <w:rPr>
          <w:b/>
        </w:rPr>
        <w:t>Word: Hé | Meaning: Hello</w:t>
      </w:r>
    </w:p>
    <w:p/>
    <w:p>
      <w:r>
        <w:t>1.  Hé, comment allez-vous ?</w:t>
      </w:r>
    </w:p>
    <w:p>
      <w:r>
        <w:t xml:space="preserve">   Hello, how are you?</w:t>
      </w:r>
    </w:p>
    <w:p>
      <w:r>
        <w:t>2.  Hé, je suis content de vous revoir !</w:t>
      </w:r>
    </w:p>
    <w:p>
      <w:r>
        <w:t xml:space="preserve">    Hey, I'm happy to see you again!</w:t>
      </w:r>
    </w:p>
    <w:p>
      <w:r>
        <w:t xml:space="preserve">3.  Hé, tu as fait une bonne chose aujourd’hui. </w:t>
      </w:r>
    </w:p>
    <w:p>
      <w:r>
        <w:t xml:space="preserve">    Hey, you did a good thing today.</w:t>
      </w:r>
    </w:p>
    <w:p>
      <w:r>
        <w:t>4.  Hé, la météo est très belle aujourd’hui.</w:t>
      </w:r>
    </w:p>
    <w:p>
      <w:r>
        <w:t xml:space="preserve">   Hey, the weather is very nice today.</w:t>
      </w:r>
    </w:p>
    <w:p>
      <w:r>
        <w:t>5.  Hé, j'adore manger de la glace!</w:t>
      </w:r>
    </w:p>
    <w:p>
      <w:r>
        <w:t xml:space="preserve">   Hey, I love eating ice cream!</w:t>
      </w:r>
    </w:p>
    <w:p>
      <w:r>
        <w:t xml:space="preserve">6.  Hé, ce film est vraiment captivant! </w:t>
      </w:r>
    </w:p>
    <w:p>
      <w:r>
        <w:t xml:space="preserve">   Hey, this movie is really captivating!</w:t>
      </w:r>
    </w:p>
    <w:p>
      <w:r>
        <w:t>7.  Hé, je suis fatigué après le voyage.</w:t>
      </w:r>
    </w:p>
    <w:p>
      <w:r>
        <w:t xml:space="preserve">   Hey, I am tired after the trip.</w:t>
      </w:r>
    </w:p>
    <w:p>
      <w:r>
        <w:t xml:space="preserve">8.  Hé, l'école commence bientôt. </w:t>
      </w:r>
    </w:p>
    <w:p>
      <w:r>
        <w:t xml:space="preserve">   Hey, school starts soon.</w:t>
      </w:r>
    </w:p>
    <w:p>
      <w:r>
        <w:t xml:space="preserve">9.  Hé, j’ai besoin de vous aider avec mes devoirs. </w:t>
      </w:r>
    </w:p>
    <w:p>
      <w:r>
        <w:t xml:space="preserve">    Hey, I need your help with my homework. </w:t>
      </w:r>
    </w:p>
    <w:p>
      <w:r>
        <w:t xml:space="preserve">10. Hé, je suis très content ! </w:t>
      </w:r>
    </w:p>
    <w:p>
      <w:r>
        <w:t xml:space="preserve">   Hey, I am very happy!</w:t>
      </w:r>
    </w:p>
    <w:p/>
    <w:p>
      <w:r>
        <w:rPr>
          <w:b/>
        </w:rPr>
        <w:t>Word: Bonne | Meaning: Good</w:t>
      </w:r>
    </w:p>
    <w:p/>
    <w:p>
      <w:r>
        <w:t>1. C'est une bonne journée pour aller au parc.</w:t>
      </w:r>
    </w:p>
    <w:p>
      <w:r>
        <w:t xml:space="preserve">    It is a good day to go to the park.</w:t>
      </w:r>
    </w:p>
    <w:p>
      <w:r>
        <w:t>2. La nourriture est bonne, mais il y a beaucoup trop de sel.</w:t>
      </w:r>
    </w:p>
    <w:p>
      <w:r>
        <w:t xml:space="preserve">   The food is good, but there is too much salt. </w:t>
      </w:r>
    </w:p>
    <w:p>
      <w:r>
        <w:t>3. Il me semble que ce n'est pas une bonne idée.</w:t>
      </w:r>
    </w:p>
    <w:p>
      <w:r>
        <w:t xml:space="preserve">   I think it might not be a good idea.</w:t>
      </w:r>
    </w:p>
    <w:p>
      <w:r>
        <w:t xml:space="preserve">4. Vous avez une bonne disposition pour aider les autres. </w:t>
      </w:r>
    </w:p>
    <w:p>
      <w:r>
        <w:t xml:space="preserve">    You have a good disposition to help others.</w:t>
      </w:r>
    </w:p>
    <w:p>
      <w:r>
        <w:t xml:space="preserve">5. La musique est très bonne. </w:t>
      </w:r>
    </w:p>
    <w:p>
      <w:r>
        <w:t xml:space="preserve">    The music is very nice.</w:t>
      </w:r>
    </w:p>
    <w:p>
      <w:r>
        <w:t xml:space="preserve">6. J’ai besoin de quelques bons conseils. </w:t>
      </w:r>
    </w:p>
    <w:p>
      <w:r>
        <w:t xml:space="preserve">   I need some good advice. </w:t>
      </w:r>
    </w:p>
    <w:p>
      <w:r>
        <w:t>7. C'est une bonne idée d'aller à la plage.</w:t>
      </w:r>
    </w:p>
    <w:p>
      <w:r>
        <w:t xml:space="preserve">   It is a good idea to go to the beach. </w:t>
      </w:r>
    </w:p>
    <w:p>
      <w:r>
        <w:t>8. Il y a beaucoup de personnes qui ont eu une bonne santé.</w:t>
      </w:r>
    </w:p>
    <w:p>
      <w:r>
        <w:t xml:space="preserve">    There are many people who have had good health.</w:t>
      </w:r>
    </w:p>
    <w:p>
      <w:r>
        <w:t xml:space="preserve">9. La ville est belle, et j’ai trouvé un bon endroit pour manger. </w:t>
      </w:r>
    </w:p>
    <w:p>
      <w:r>
        <w:t xml:space="preserve">    The city is beautiful, and I found a nice place to eat. </w:t>
      </w:r>
    </w:p>
    <w:p>
      <w:r>
        <w:t>10.  J'aime les bons films.</w:t>
      </w:r>
    </w:p>
    <w:p>
      <w:r>
        <w:t xml:space="preserve">     I like good movies.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The dress is gray.</w:t>
      </w:r>
    </w:p>
    <w:p>
      <w:r>
        <w:t>2. Le ciel est gris.</w:t>
      </w:r>
    </w:p>
    <w:p>
      <w:r>
        <w:t xml:space="preserve">  The sky is gray.</w:t>
      </w:r>
    </w:p>
    <w:p>
      <w:r>
        <w:t>3. J'ai des chaussures grises.</w:t>
      </w:r>
    </w:p>
    <w:p>
      <w:r>
        <w:t xml:space="preserve">  I have gray shoes.</w:t>
      </w:r>
    </w:p>
    <w:p>
      <w:r>
        <w:t>4. Il y a un bâtiment gris.</w:t>
      </w:r>
    </w:p>
    <w:p>
      <w:r>
        <w:t xml:space="preserve">  There is a gray building.</w:t>
      </w:r>
    </w:p>
    <w:p>
      <w:r>
        <w:t>5. La peinture est grise et sombre.</w:t>
      </w:r>
    </w:p>
    <w:p>
      <w:r>
        <w:t xml:space="preserve">  The paint is gray and dark.</w:t>
      </w:r>
    </w:p>
    <w:p>
      <w:r>
        <w:t xml:space="preserve">6. Le gâteau est gris, mais il est délicieux. </w:t>
      </w:r>
    </w:p>
    <w:p>
      <w:r>
        <w:t xml:space="preserve">  The cake is gray, but it's delicious.</w:t>
      </w:r>
    </w:p>
    <w:p>
      <w:r>
        <w:t>7. Un nuage gris s'est formé dans le ciel.</w:t>
      </w:r>
    </w:p>
    <w:p>
      <w:r>
        <w:t xml:space="preserve">  A gray cloud formed in the sky.</w:t>
      </w:r>
    </w:p>
    <w:p>
      <w:r>
        <w:t>8. La lumière du soleil était grise et faible.</w:t>
      </w:r>
    </w:p>
    <w:p>
      <w:r>
        <w:t xml:space="preserve">  The sunlight was gray and weak.</w:t>
      </w:r>
    </w:p>
    <w:p>
      <w:r>
        <w:t>9. Le paysage est gris à cause de la pluie.</w:t>
      </w:r>
    </w:p>
    <w:p>
      <w:r>
        <w:t xml:space="preserve">  The landscape is gray due to the rain. </w:t>
      </w:r>
    </w:p>
    <w:p>
      <w:r>
        <w:t>10. Il y a beaucoup de gens avec des vêtements gris dans la ville.</w:t>
      </w:r>
    </w:p>
    <w:p>
      <w:r>
        <w:t xml:space="preserve">   There are many people with gray clothes in the city.</w:t>
      </w:r>
    </w:p>
    <w:p/>
    <w:p>
      <w:r>
        <w:rPr>
          <w:b/>
        </w:rPr>
        <w:t>Word: Belle | Meaning: Beautiful</w:t>
      </w:r>
    </w:p>
    <w:p/>
    <w:p>
      <w:r>
        <w:t xml:space="preserve">1.  C'est une belle journée. </w:t>
      </w:r>
    </w:p>
    <w:p>
      <w:r>
        <w:t xml:space="preserve">    The day is beautiful.</w:t>
      </w:r>
    </w:p>
    <w:p>
      <w:r>
        <w:t xml:space="preserve">2.  Tu es belle aujourd'hui. </w:t>
      </w:r>
    </w:p>
    <w:p>
      <w:r>
        <w:t xml:space="preserve">    You are beautiful today. </w:t>
      </w:r>
    </w:p>
    <w:p>
      <w:r>
        <w:t>3.  Il est beau ce paysage!</w:t>
      </w:r>
    </w:p>
    <w:p>
      <w:r>
        <w:t xml:space="preserve">   That landscape is beautiful!</w:t>
      </w:r>
    </w:p>
    <w:p>
      <w:r>
        <w:t xml:space="preserve">4.  La fleur était belle et colorée. </w:t>
      </w:r>
    </w:p>
    <w:p>
      <w:r>
        <w:t xml:space="preserve">   The flower was beautiful and colorful.</w:t>
      </w:r>
    </w:p>
    <w:p>
      <w:r>
        <w:t>5.  J'aime les films de science-fiction belle.</w:t>
      </w:r>
    </w:p>
    <w:p>
      <w:r>
        <w:t xml:space="preserve">  I like the movies of science fiction.</w:t>
      </w:r>
    </w:p>
    <w:p>
      <w:r>
        <w:t xml:space="preserve">6.  Sa robe était belle, couleur bleue. </w:t>
      </w:r>
    </w:p>
    <w:p>
      <w:r>
        <w:t xml:space="preserve">    Her dress was beautiful, blue color. </w:t>
      </w:r>
    </w:p>
    <w:p>
      <w:r>
        <w:t xml:space="preserve">7.  Elle a une belle voix. </w:t>
      </w:r>
    </w:p>
    <w:p>
      <w:r>
        <w:t xml:space="preserve">    She has a beautiful voice. </w:t>
      </w:r>
    </w:p>
    <w:p>
      <w:r>
        <w:t>8.  La ville est très belle.</w:t>
      </w:r>
    </w:p>
    <w:p>
      <w:r>
        <w:t xml:space="preserve">   The city is very beautiful. </w:t>
      </w:r>
    </w:p>
    <w:p>
      <w:r>
        <w:t xml:space="preserve">9.  J'ai une belle maison. </w:t>
      </w:r>
    </w:p>
    <w:p>
      <w:r>
        <w:t xml:space="preserve">    I have a beautiful house. </w:t>
      </w:r>
    </w:p>
    <w:p>
      <w:r>
        <w:t>10. La musique est belle et mélodieuse.</w:t>
      </w:r>
    </w:p>
    <w:p>
      <w:r>
        <w:t xml:space="preserve">   The music is beautiful and melodic.</w:t>
      </w:r>
    </w:p>
    <w:p/>
    <w:p>
      <w:r>
        <w:rPr>
          <w:b/>
        </w:rPr>
        <w:t>Word: La | Meaning: The</w:t>
      </w:r>
    </w:p>
    <w:p/>
    <w:p>
      <w:r>
        <w:t>1. Il est allergique à la poussière.</w:t>
      </w:r>
    </w:p>
    <w:p>
      <w:r>
        <w:t xml:space="preserve">   He is allergic to dust.</w:t>
      </w:r>
    </w:p>
    <w:p>
      <w:r>
        <w:t>2. J'adore le café, mais j'ai besoin de la musique pour m'amuser.</w:t>
      </w:r>
    </w:p>
    <w:p>
      <w:r>
        <w:t xml:space="preserve">   I love coffee, but I need music to have fun. </w:t>
      </w:r>
    </w:p>
    <w:p>
      <w:r>
        <w:t xml:space="preserve">3. La nourriture est délicieuse aujourd'hui! </w:t>
      </w:r>
    </w:p>
    <w:p>
      <w:r>
        <w:t xml:space="preserve">   The food is delicious today!</w:t>
      </w:r>
    </w:p>
    <w:p>
      <w:r>
        <w:t>4.  Il a eu une grande joie de pouvoir parler à son père.</w:t>
      </w:r>
    </w:p>
    <w:p>
      <w:r>
        <w:t xml:space="preserve">    He had great joy in being able to talk to his father.</w:t>
      </w:r>
    </w:p>
    <w:p>
      <w:r>
        <w:t>5. Je vais aller au marché pour acheter du lait.</w:t>
      </w:r>
    </w:p>
    <w:p>
      <w:r>
        <w:t xml:space="preserve">   I am going to the market to buy milk. </w:t>
      </w:r>
    </w:p>
    <w:p>
      <w:r>
        <w:t xml:space="preserve">6. La maison est très confortable. </w:t>
      </w:r>
    </w:p>
    <w:p>
      <w:r>
        <w:t xml:space="preserve">   The house is very comfortable.</w:t>
      </w:r>
    </w:p>
    <w:p>
      <w:r>
        <w:t>7. J'ai besoin de la lumière pour lire.</w:t>
      </w:r>
    </w:p>
    <w:p>
      <w:r>
        <w:t xml:space="preserve">    I need light to read.  </w:t>
      </w:r>
    </w:p>
    <w:p>
      <w:r>
        <w:t>8. Les enfants ont beaucoup joué à la plage.</w:t>
      </w:r>
    </w:p>
    <w:p>
      <w:r>
        <w:t xml:space="preserve">   The children played a lot at the beach. </w:t>
      </w:r>
    </w:p>
    <w:p>
      <w:r>
        <w:t xml:space="preserve">9. La ville est belle et animée. </w:t>
      </w:r>
    </w:p>
    <w:p>
      <w:r>
        <w:t xml:space="preserve">   The city is beautiful and lively.</w:t>
      </w:r>
    </w:p>
    <w:p>
      <w:r>
        <w:t>10. Il était triste de ne pas pouvoir aller au concert.</w:t>
      </w:r>
    </w:p>
    <w:p>
      <w:r>
        <w:t xml:space="preserve">    He was sad he couldn't go to the concert.</w:t>
      </w:r>
    </w:p>
    <w:p/>
    <w:p>
      <w:r>
        <w:rPr>
          <w:b/>
        </w:rPr>
        <w:t>Word: Salut | Meaning: Hello</w:t>
      </w:r>
    </w:p>
    <w:p/>
    <w:p>
      <w:r>
        <w:t xml:space="preserve">1. Bonjour, salut !  </w:t>
      </w:r>
    </w:p>
    <w:p>
      <w:r>
        <w:t>Hello, good day!</w:t>
      </w:r>
    </w:p>
    <w:p>
      <w:r>
        <w:t xml:space="preserve">2. Salut à toi !  </w:t>
      </w:r>
    </w:p>
    <w:p>
      <w:r>
        <w:t>Hi there!</w:t>
      </w:r>
    </w:p>
    <w:p>
      <w:r>
        <w:t xml:space="preserve">3. Je vais bien, merci. Et vous ?  </w:t>
      </w:r>
    </w:p>
    <w:p>
      <w:r>
        <w:t xml:space="preserve">I'm doing well, thank you. And yourself? </w:t>
      </w:r>
    </w:p>
    <w:p>
      <w:r>
        <w:t xml:space="preserve">4. Salut, comment allez-vous ?   </w:t>
      </w:r>
    </w:p>
    <w:p>
      <w:r>
        <w:t>Hello, how are you?</w:t>
      </w:r>
    </w:p>
    <w:p>
      <w:r>
        <w:t xml:space="preserve">5. Salut, on est tous ici pour apprendre le français !  </w:t>
      </w:r>
    </w:p>
    <w:p>
      <w:r>
        <w:t>Hey, we're all here to learn French!</w:t>
      </w:r>
    </w:p>
    <w:p>
      <w:r>
        <w:t xml:space="preserve">6. C’est un beau jour, salut !  </w:t>
      </w:r>
    </w:p>
    <w:p>
      <w:r>
        <w:t xml:space="preserve">It's a beautiful day, hello! </w:t>
      </w:r>
    </w:p>
    <w:p>
      <w:r>
        <w:t xml:space="preserve">7. Salut, j’aime beaucoup la France !   </w:t>
      </w:r>
    </w:p>
    <w:p>
      <w:r>
        <w:t xml:space="preserve">Hello, I love France a lot! </w:t>
      </w:r>
    </w:p>
    <w:p>
      <w:r>
        <w:t xml:space="preserve">8. Salut, je suis heureux de vous parler aujourd'hui.  </w:t>
      </w:r>
    </w:p>
    <w:p>
      <w:r>
        <w:t xml:space="preserve">Hello, I am happy to speak with you today. </w:t>
      </w:r>
    </w:p>
    <w:p>
      <w:r>
        <w:t xml:space="preserve">9. Salut à mes amis !  </w:t>
      </w:r>
    </w:p>
    <w:p>
      <w:r>
        <w:t>Hi to my friends!</w:t>
      </w:r>
    </w:p>
    <w:p>
      <w:r>
        <w:t xml:space="preserve">10. Salut, quelle est votre journée ?   </w:t>
      </w:r>
    </w:p>
    <w:p>
      <w:r>
        <w:t>Hello, how is your day going?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