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Table: &lt;Furniture&gt; | Meaning: &lt;A piece of furniture with a flat top and legs for supporting food, drink or items on it.&gt;</w:t>
      </w:r>
    </w:p>
    <w:p/>
    <w:p>
      <w:r>
        <w:t>1. La table est ronde et elle a une surface en bois foncé.</w:t>
      </w:r>
    </w:p>
    <w:p>
      <w:r>
        <w:t xml:space="preserve">   The table is round and it has a dark wood surface.</w:t>
      </w:r>
    </w:p>
    <w:p>
      <w:r>
        <w:t>2. J'ai besoin d'une table pour mettre mes livres.</w:t>
      </w:r>
    </w:p>
    <w:p>
      <w:r>
        <w:t xml:space="preserve">    I need a table to put my books. </w:t>
      </w:r>
    </w:p>
    <w:p>
      <w:r>
        <w:t>3. Le restaurant a une table pour quatre personnes.</w:t>
      </w:r>
    </w:p>
    <w:p>
      <w:r>
        <w:t xml:space="preserve">   The restaurant has a table for four people.</w:t>
      </w:r>
    </w:p>
    <w:p>
      <w:r>
        <w:t>4. La table est positionnée devant la fenêtre.</w:t>
      </w:r>
    </w:p>
    <w:p>
      <w:r>
        <w:t xml:space="preserve">   The table is positioned in front of the window.</w:t>
      </w:r>
    </w:p>
    <w:p>
      <w:r>
        <w:t>5.  Nous avons mangé à table hier soir.</w:t>
      </w:r>
    </w:p>
    <w:p>
      <w:r>
        <w:t xml:space="preserve">    We ate at the table last night.</w:t>
      </w:r>
    </w:p>
    <w:p>
      <w:r>
        <w:t xml:space="preserve">6. Vous pouvez utiliser cette table pour travailler. </w:t>
      </w:r>
    </w:p>
    <w:p>
      <w:r>
        <w:t xml:space="preserve">    You can use this table to work.</w:t>
      </w:r>
    </w:p>
    <w:p>
      <w:r>
        <w:t>7. La table est très utile pour les repas de famille.</w:t>
      </w:r>
    </w:p>
    <w:p>
      <w:r>
        <w:t xml:space="preserve">   The table is very useful for family meals.</w:t>
      </w:r>
    </w:p>
    <w:p>
      <w:r>
        <w:t>8. Je suis assis à la table et regarde la télévision.</w:t>
      </w:r>
    </w:p>
    <w:p>
      <w:r>
        <w:t xml:space="preserve">   I am sitting at the table and watching television.</w:t>
      </w:r>
    </w:p>
    <w:p>
      <w:r>
        <w:t>9.  Il y a une table dans la salle à manger.</w:t>
      </w:r>
    </w:p>
    <w:p>
      <w:r>
        <w:t xml:space="preserve">    There is a table in the dining room. </w:t>
      </w:r>
    </w:p>
    <w:p>
      <w:r>
        <w:t>10.  Tu dois étendre la table pour les invités.</w:t>
      </w:r>
    </w:p>
    <w:p>
      <w:r>
        <w:t xml:space="preserve">    You must spread out the table for guests.</w:t>
      </w:r>
    </w:p>
    <w:p/>
    <w:p>
      <w:r>
        <w:rPr>
          <w:i/>
        </w:rPr>
        <w:t>Chair: &lt;chair&gt; | Meaning: A piece of furniture with legs and a seat, typically for sitting on</w:t>
      </w:r>
    </w:p>
    <w:p/>
    <w:p>
      <w:r>
        <w:t>1.  J'ai besoin d'un nouveau fauteuil pour la chambre.</w:t>
      </w:r>
    </w:p>
    <w:p>
      <w:r>
        <w:t xml:space="preserve">    My new bedroom needs a chair.</w:t>
      </w:r>
    </w:p>
    <w:p>
      <w:r>
        <w:t xml:space="preserve">2. La femme et son fils s'assurent sur un canapé, puis ils s'installent sur une chaise. </w:t>
      </w:r>
    </w:p>
    <w:p>
      <w:r>
        <w:t xml:space="preserve">   The woman and her son settle on a sofa, then they settle on a chair.  </w:t>
      </w:r>
    </w:p>
    <w:p>
      <w:r>
        <w:t>3. Mon père utilise la chaise pour travailler à domicile.</w:t>
      </w:r>
    </w:p>
    <w:p>
      <w:r>
        <w:t xml:space="preserve">   My father uses the chair to work from home.</w:t>
      </w:r>
    </w:p>
    <w:p>
      <w:r>
        <w:t>4. Il y a un fauteuil rouge et une chaise dans la salle de bain.</w:t>
      </w:r>
    </w:p>
    <w:p>
      <w:r>
        <w:t xml:space="preserve">   There is a red armchair and a chair in the bathroom. </w:t>
      </w:r>
    </w:p>
    <w:p>
      <w:r>
        <w:t>5. La chaise est confortable, mais elle est trop petite.</w:t>
      </w:r>
    </w:p>
    <w:p>
      <w:r>
        <w:t xml:space="preserve">    The chair is comfortable, but it's too small. </w:t>
      </w:r>
    </w:p>
    <w:p>
      <w:r>
        <w:t>6. Nous allons nous asseoir sur la chaise à l'extérieur.</w:t>
      </w:r>
    </w:p>
    <w:p>
      <w:r>
        <w:t xml:space="preserve">    We are going to sit on the chair outside.</w:t>
      </w:r>
    </w:p>
    <w:p>
      <w:r>
        <w:t xml:space="preserve">7. Il y a une chaise longue dans le salon.  </w:t>
      </w:r>
    </w:p>
    <w:p>
      <w:r>
        <w:t xml:space="preserve">   There is an armchair in the living room. </w:t>
      </w:r>
    </w:p>
    <w:p>
      <w:r>
        <w:t xml:space="preserve">8. La chaise est endommagée, elle ne peut pas être utilisée. </w:t>
      </w:r>
    </w:p>
    <w:p>
      <w:r>
        <w:t xml:space="preserve">    The chair is damaged and it cannot be used. </w:t>
      </w:r>
    </w:p>
    <w:p>
      <w:r>
        <w:t xml:space="preserve">9. La chaise de jardin est faite en bois et en plastique.  </w:t>
      </w:r>
    </w:p>
    <w:p>
      <w:r>
        <w:t xml:space="preserve">    The garden chair is made of wood and plastic. </w:t>
      </w:r>
    </w:p>
    <w:p>
      <w:r>
        <w:t>10. Il a besoin d'acheter une nouvelle chaise pour la salle à manger.</w:t>
      </w:r>
    </w:p>
    <w:p>
      <w:r>
        <w:t xml:space="preserve">   He needs to buy a new chair for the dining room.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 Bonjour à vous ! </w:t>
      </w:r>
    </w:p>
    <w:p>
      <w:r>
        <w:t xml:space="preserve">   Hello everyone!</w:t>
      </w:r>
    </w:p>
    <w:p>
      <w:r>
        <w:t>3.  Le soleil brille aujourd'hui, bonjour !</w:t>
      </w:r>
    </w:p>
    <w:p>
      <w:r>
        <w:t xml:space="preserve">    The sun is shining today, hello!</w:t>
      </w:r>
    </w:p>
    <w:p>
      <w:r>
        <w:t>4.  Bonjour le monde !</w:t>
      </w:r>
    </w:p>
    <w:p>
      <w:r>
        <w:t xml:space="preserve">    Hello world!</w:t>
      </w:r>
    </w:p>
    <w:p>
      <w:r>
        <w:t xml:space="preserve">5.  Bonjour, j'espère que tu vas bien. </w:t>
      </w:r>
    </w:p>
    <w:p>
      <w:r>
        <w:t xml:space="preserve">    Hello, I hope you are doing well.</w:t>
      </w:r>
    </w:p>
    <w:p>
      <w:r>
        <w:t>6.  Bonjour, je suis très heureux de te voir.</w:t>
      </w:r>
    </w:p>
    <w:p>
      <w:r>
        <w:t xml:space="preserve">   Hello, I am very happy to see you.</w:t>
      </w:r>
    </w:p>
    <w:p>
      <w:r>
        <w:t xml:space="preserve">7.  Comment puis-je vous aider ? </w:t>
      </w:r>
    </w:p>
    <w:p>
      <w:r>
        <w:t xml:space="preserve">   How can I help you?</w:t>
      </w:r>
    </w:p>
    <w:p>
      <w:r>
        <w:t>8. Bonjour, j'ai besoin d'un stylo.</w:t>
      </w:r>
    </w:p>
    <w:p>
      <w:r>
        <w:t xml:space="preserve">    Hello, I need a pen.</w:t>
      </w:r>
    </w:p>
    <w:p>
      <w:r>
        <w:t>9.  Bonjour à mes amis !</w:t>
      </w:r>
    </w:p>
    <w:p>
      <w:r>
        <w:t xml:space="preserve">    Hello to my friends!</w:t>
      </w:r>
    </w:p>
    <w:p>
      <w:r>
        <w:t xml:space="preserve">10.  Bonjour, il fait beau aujourd'hui. </w:t>
      </w:r>
    </w:p>
    <w:p>
      <w:r>
        <w:t xml:space="preserve">   Hello, it's nice out today.</w:t>
      </w:r>
    </w:p>
    <w:p/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  Thank you very much for your help.</w:t>
      </w:r>
    </w:p>
    <w:p>
      <w:r>
        <w:t>2. Merci d'avoir partagé vos connaissances.</w:t>
      </w:r>
    </w:p>
    <w:p>
      <w:r>
        <w:t xml:space="preserve">    Thank you for sharing your knowledge.</w:t>
      </w:r>
    </w:p>
    <w:p>
      <w:r>
        <w:t>3. Je suis très reconnaissant de votre gentillesse.</w:t>
      </w:r>
    </w:p>
    <w:p>
      <w:r>
        <w:t xml:space="preserve">    I am deeply grateful for your kindness. </w:t>
      </w:r>
    </w:p>
    <w:p>
      <w:r>
        <w:t>4. Merci à vous pour cet excellent service.</w:t>
      </w:r>
    </w:p>
    <w:p>
      <w:r>
        <w:t xml:space="preserve">    Thanks to you for this excellent service.</w:t>
      </w:r>
    </w:p>
    <w:p>
      <w:r>
        <w:t>5. Merci beaucoup pour la discussion.</w:t>
      </w:r>
    </w:p>
    <w:p>
      <w:r>
        <w:t xml:space="preserve">    Thank you very much for the discussion. </w:t>
      </w:r>
    </w:p>
    <w:p>
      <w:r>
        <w:t>6.  Merci d'avoir pensé à moi.</w:t>
      </w:r>
    </w:p>
    <w:p>
      <w:r>
        <w:t xml:space="preserve">    Thank you for thinking of me.</w:t>
      </w:r>
    </w:p>
    <w:p>
      <w:r>
        <w:t>7. Merci de m’aider dans cette situation.</w:t>
      </w:r>
    </w:p>
    <w:p>
      <w:r>
        <w:t xml:space="preserve">    Thank you for helping me in this situation.</w:t>
      </w:r>
    </w:p>
    <w:p>
      <w:r>
        <w:t xml:space="preserve">8. Merci, je suis content. </w:t>
      </w:r>
    </w:p>
    <w:p>
      <w:r>
        <w:t xml:space="preserve">    Thank you, I am happy. </w:t>
      </w:r>
    </w:p>
    <w:p>
      <w:r>
        <w:t xml:space="preserve">9. Merci d’être venu voir moi. </w:t>
      </w:r>
    </w:p>
    <w:p>
      <w:r>
        <w:t xml:space="preserve">    Thank you for coming to see me. </w:t>
      </w:r>
    </w:p>
    <w:p>
      <w:r>
        <w:t xml:space="preserve">10.  Merci de l'information. </w:t>
      </w:r>
    </w:p>
    <w:p>
      <w:r>
        <w:t xml:space="preserve">    Thank you for the information.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J'aime beaucoup la couleur rouge.</w:t>
      </w:r>
    </w:p>
    <w:p>
      <w:r>
        <w:t xml:space="preserve">    I love the color red.</w:t>
      </w:r>
    </w:p>
    <w:p>
      <w:r>
        <w:t>3. Il y a un rouge dans mon café.</w:t>
      </w:r>
    </w:p>
    <w:p>
      <w:r>
        <w:t xml:space="preserve">    There's a red in my coffee.</w:t>
      </w:r>
    </w:p>
    <w:p>
      <w:r>
        <w:t>4. Le drapeau français est rouge, blanc et bleu.</w:t>
      </w:r>
    </w:p>
    <w:p>
      <w:r>
        <w:t xml:space="preserve">    The French flag is red, white and blue.</w:t>
      </w:r>
    </w:p>
    <w:p>
      <w:r>
        <w:t>5. La pomme est rouge.</w:t>
      </w:r>
    </w:p>
    <w:p>
      <w:r>
        <w:t xml:space="preserve">    The apple is red.</w:t>
      </w:r>
    </w:p>
    <w:p>
      <w:r>
        <w:t xml:space="preserve">6.  Tu as une robe rouge? </w:t>
      </w:r>
    </w:p>
    <w:p>
      <w:r>
        <w:t xml:space="preserve">   Do you have a red dress?</w:t>
      </w:r>
    </w:p>
    <w:p>
      <w:r>
        <w:t>7. L'oiseau chante un son rouge.</w:t>
      </w:r>
    </w:p>
    <w:p>
      <w:r>
        <w:t xml:space="preserve">    The bird sings a red sound.</w:t>
      </w:r>
    </w:p>
    <w:p>
      <w:r>
        <w:t>8. Le feu est rouge et il me fait peur.</w:t>
      </w:r>
    </w:p>
    <w:p>
      <w:r>
        <w:t xml:space="preserve">    Fire is red and it makes me scared.</w:t>
      </w:r>
    </w:p>
    <w:p>
      <w:r>
        <w:t>9. J'ai des sentiments rouges.</w:t>
      </w:r>
    </w:p>
    <w:p>
      <w:r>
        <w:t xml:space="preserve">   I have red feelings.</w:t>
      </w:r>
    </w:p>
    <w:p>
      <w:r>
        <w:t xml:space="preserve">10. La rose est rouge et belle. </w:t>
      </w:r>
    </w:p>
    <w:p>
      <w:r>
        <w:t xml:space="preserve">   The rose is red and beautiful.</w:t>
      </w:r>
    </w:p>
    <w:p/>
    <w:p>
      <w:r>
        <w:rPr>
          <w:b/>
        </w:rPr>
        <w:t>Word: Noir | Meaning: Black</w:t>
      </w:r>
    </w:p>
    <w:p/>
    <w:p>
      <w:r>
        <w:t>1. La robe de Marie est très noire.</w:t>
      </w:r>
    </w:p>
    <w:p>
      <w:r>
        <w:t xml:space="preserve">   Marie's dress is very black.</w:t>
      </w:r>
    </w:p>
    <w:p>
      <w:r>
        <w:t>2. Le chat est noir et blanc.</w:t>
      </w:r>
    </w:p>
    <w:p>
      <w:r>
        <w:t xml:space="preserve">   The cat is black and white.</w:t>
      </w:r>
    </w:p>
    <w:p>
      <w:r>
        <w:t xml:space="preserve">3. J'adore les vêtements noirs. </w:t>
      </w:r>
    </w:p>
    <w:p>
      <w:r>
        <w:t xml:space="preserve">   I love black clothes.</w:t>
      </w:r>
    </w:p>
    <w:p>
      <w:r>
        <w:t>4. Il n'y a pas de noir dans la pièce.</w:t>
      </w:r>
    </w:p>
    <w:p>
      <w:r>
        <w:t xml:space="preserve">   There is no black in the room.</w:t>
      </w:r>
    </w:p>
    <w:p>
      <w:r>
        <w:t>5. La nuit, le ciel est noir.</w:t>
      </w:r>
    </w:p>
    <w:p>
      <w:r>
        <w:t xml:space="preserve">   At night, the sky is black.</w:t>
      </w:r>
    </w:p>
    <w:p>
      <w:r>
        <w:t>6. Le café est noir et fort.</w:t>
      </w:r>
    </w:p>
    <w:p>
      <w:r>
        <w:t xml:space="preserve">   The coffee is black and strong.</w:t>
      </w:r>
    </w:p>
    <w:p>
      <w:r>
        <w:t>7. Le chat était noir comme la nuit.</w:t>
      </w:r>
    </w:p>
    <w:p>
      <w:r>
        <w:t xml:space="preserve">   The cat was black as night.</w:t>
      </w:r>
    </w:p>
    <w:p>
      <w:r>
        <w:t xml:space="preserve">8. Les nuages sont noirs aujourd'hui. </w:t>
      </w:r>
    </w:p>
    <w:p>
      <w:r>
        <w:t xml:space="preserve">   Clouds are black today. </w:t>
      </w:r>
    </w:p>
    <w:p>
      <w:r>
        <w:t>9. J'ai besoin de noir pour ma nouvelle chemise.</w:t>
      </w:r>
    </w:p>
    <w:p>
      <w:r>
        <w:t xml:space="preserve">   I need black for my new shirt.</w:t>
      </w:r>
    </w:p>
    <w:p>
      <w:r>
        <w:t>10. Le gâteau est noir, mais il est délicieux.</w:t>
      </w:r>
    </w:p>
    <w:p>
      <w:r>
        <w:t xml:space="preserve">   The cake is black, but it is delicious.</w:t>
      </w:r>
    </w:p>
    <w:p/>
    <w:p>
      <w:r>
        <w:rPr>
          <w:b/>
        </w:rPr>
        <w:t>Word: humain | Meaning: human</w:t>
      </w:r>
    </w:p>
    <w:p/>
    <w:p>
      <w:r>
        <w:t>1. L'homme est un être complexe.</w:t>
      </w:r>
    </w:p>
    <w:p>
      <w:r>
        <w:t xml:space="preserve">  The man is a complex being.</w:t>
      </w:r>
    </w:p>
    <w:p>
      <w:r>
        <w:t>2. La femme est humaine.</w:t>
      </w:r>
    </w:p>
    <w:p>
      <w:r>
        <w:t xml:space="preserve">  Woman is human.</w:t>
      </w:r>
    </w:p>
    <w:p>
      <w:r>
        <w:t>3. Il est important de connaître la nature humaine.</w:t>
      </w:r>
    </w:p>
    <w:p>
      <w:r>
        <w:t xml:space="preserve">  It is important to know about human nature.</w:t>
      </w:r>
    </w:p>
    <w:p>
      <w:r>
        <w:t>4. L’homme a besoin d’amour et d'amitié.</w:t>
      </w:r>
    </w:p>
    <w:p>
      <w:r>
        <w:t xml:space="preserve">  Man needs love and friendship.</w:t>
      </w:r>
    </w:p>
    <w:p>
      <w:r>
        <w:t>5. Nous sommes tous des êtres humains.</w:t>
      </w:r>
    </w:p>
    <w:p>
      <w:r>
        <w:t xml:space="preserve">  We are all human beings. </w:t>
      </w:r>
    </w:p>
    <w:p>
      <w:r>
        <w:t>6. La culture humaine a évolué au fil du temps.</w:t>
      </w:r>
    </w:p>
    <w:p>
      <w:r>
        <w:t xml:space="preserve">  Human culture has evolved over time.</w:t>
      </w:r>
    </w:p>
    <w:p>
      <w:r>
        <w:t>7. L'homme est la créature la plus intelligente.</w:t>
      </w:r>
    </w:p>
    <w:p>
      <w:r>
        <w:t xml:space="preserve">  Man is the most intelligent creature.</w:t>
      </w:r>
    </w:p>
    <w:p>
      <w:r>
        <w:t>8. Les animaux sont des êtres humains.</w:t>
      </w:r>
    </w:p>
    <w:p>
      <w:r>
        <w:t xml:space="preserve">  Animals are human beings.</w:t>
      </w:r>
    </w:p>
    <w:p>
      <w:r>
        <w:t>9. Le monde humain est en constante évolution.</w:t>
      </w:r>
    </w:p>
    <w:p>
      <w:r>
        <w:t xml:space="preserve">  The human world is in constant evolution. </w:t>
      </w:r>
    </w:p>
    <w:p>
      <w:r>
        <w:t>10. L’homme a besoin de se développer et d'épanouir sa personnalité.</w:t>
      </w:r>
    </w:p>
    <w:p>
      <w:r>
        <w:t xml:space="preserve">  Man needs to develop and bloom his personality.</w:t>
      </w:r>
    </w:p>
    <w:p/>
    <w:p>
      <w:r>
        <w:rPr>
          <w:b/>
        </w:rPr>
        <w:t>Word: Lune | Meaning: Moon</w:t>
      </w:r>
    </w:p>
    <w:p/>
    <w:p>
      <w:r>
        <w:t>1. La lune était brillante ce soir.</w:t>
      </w:r>
    </w:p>
    <w:p>
      <w:r>
        <w:t xml:space="preserve">    The moon was bright this evening.</w:t>
      </w:r>
    </w:p>
    <w:p>
      <w:r>
        <w:t>2.  Nous regardons la lune chaque nuit.</w:t>
      </w:r>
    </w:p>
    <w:p>
      <w:r>
        <w:t xml:space="preserve">   We look at the moon every night.</w:t>
      </w:r>
    </w:p>
    <w:p>
      <w:r>
        <w:t xml:space="preserve">3. La lune est un objet naturel. </w:t>
      </w:r>
    </w:p>
    <w:p>
      <w:r>
        <w:t xml:space="preserve">    The moon is a natural object.</w:t>
      </w:r>
    </w:p>
    <w:p>
      <w:r>
        <w:t>4. Elle regarde la lune avec fascination.</w:t>
      </w:r>
    </w:p>
    <w:p>
      <w:r>
        <w:t xml:space="preserve">    She looks at the moon with fascination.</w:t>
      </w:r>
    </w:p>
    <w:p>
      <w:r>
        <w:t>5. Le ciel était noir et la lune brillait.</w:t>
      </w:r>
    </w:p>
    <w:p>
      <w:r>
        <w:t xml:space="preserve">    The sky was black and the moon shone brightly.</w:t>
      </w:r>
    </w:p>
    <w:p>
      <w:r>
        <w:t>6. La lune nous donne de la lumière.</w:t>
      </w:r>
    </w:p>
    <w:p>
      <w:r>
        <w:t xml:space="preserve">   The moon gives us light.</w:t>
      </w:r>
    </w:p>
    <w:p>
      <w:r>
        <w:t xml:space="preserve">7.  J'adore observer les phases de la lune. </w:t>
      </w:r>
    </w:p>
    <w:p>
      <w:r>
        <w:t xml:space="preserve">    I love observing the phases of the moon.</w:t>
      </w:r>
    </w:p>
    <w:p>
      <w:r>
        <w:t xml:space="preserve">8. L'énergie solaire et la lune influencent le climat. </w:t>
      </w:r>
    </w:p>
    <w:p>
      <w:r>
        <w:t xml:space="preserve">    Solar energy and the moon influence climate.</w:t>
      </w:r>
    </w:p>
    <w:p>
      <w:r>
        <w:t xml:space="preserve">9. La lune est un objet important pour notre compréhension de l’univers.  </w:t>
      </w:r>
    </w:p>
    <w:p>
      <w:r>
        <w:t xml:space="preserve">   The moon is an important object for our understanding of the universe. </w:t>
      </w:r>
    </w:p>
    <w:p>
      <w:r>
        <w:t xml:space="preserve">10. Des missions spatiales ont été lancées vers la lune.  </w:t>
      </w:r>
    </w:p>
    <w:p>
      <w:r>
        <w:t xml:space="preserve">    Space missions have been launched to the moon.</w:t>
      </w:r>
    </w:p>
    <w:p/>
    <w:p>
      <w:r>
        <w:rPr>
          <w:b/>
        </w:rPr>
        <w:t>Word: S | Meaning: The letter 'S'</w:t>
      </w:r>
    </w:p>
    <w:p/>
    <w:p>
      <w:r>
        <w:t>1. J'aime les chats.</w:t>
      </w:r>
    </w:p>
    <w:p>
      <w:r>
        <w:t xml:space="preserve">  I like cats.</w:t>
      </w:r>
    </w:p>
    <w:p>
      <w:r>
        <w:t>2. Le soleil brille aujourd’hui.</w:t>
      </w:r>
    </w:p>
    <w:p>
      <w:r>
        <w:t xml:space="preserve">  The sun shines today. </w:t>
      </w:r>
    </w:p>
    <w:p>
      <w:r>
        <w:t>3. La pluie tombe sur la ville.</w:t>
      </w:r>
    </w:p>
    <w:p>
      <w:r>
        <w:t xml:space="preserve">  Rain falls on the city.</w:t>
      </w:r>
    </w:p>
    <w:p>
      <w:r>
        <w:t>4. Il parle en anglais avec son ami.</w:t>
      </w:r>
    </w:p>
    <w:p>
      <w:r>
        <w:t xml:space="preserve">  He speaks English with his friend.</w:t>
      </w:r>
    </w:p>
    <w:p>
      <w:r>
        <w:t>5. Vous êtes très gentil(e).</w:t>
      </w:r>
    </w:p>
    <w:p>
      <w:r>
        <w:t xml:space="preserve">  You are very kind.</w:t>
      </w:r>
    </w:p>
    <w:p>
      <w:r>
        <w:t xml:space="preserve">6. Le chat dort sur la chaise. </w:t>
      </w:r>
    </w:p>
    <w:p>
      <w:r>
        <w:t xml:space="preserve">  The cat sleeps on the chair. </w:t>
      </w:r>
    </w:p>
    <w:p>
      <w:r>
        <w:t xml:space="preserve">7. Je suis fatigué(e) après le travail. </w:t>
      </w:r>
    </w:p>
    <w:p>
      <w:r>
        <w:t xml:space="preserve">  I am tired after work. </w:t>
      </w:r>
    </w:p>
    <w:p>
      <w:r>
        <w:t>8. J’ai besoin d’un sandwich.</w:t>
      </w:r>
    </w:p>
    <w:p>
      <w:r>
        <w:t xml:space="preserve">  I need a sandwich.</w:t>
      </w:r>
    </w:p>
    <w:p>
      <w:r>
        <w:t>9. La musique est agréable à l'oreille.</w:t>
      </w:r>
    </w:p>
    <w:p>
      <w:r>
        <w:t xml:space="preserve">   Music is pleasant to the ear. </w:t>
      </w:r>
    </w:p>
    <w:p>
      <w:r>
        <w:t xml:space="preserve">10. Les arbres poussent sur la terre. </w:t>
      </w:r>
    </w:p>
    <w:p>
      <w:r>
        <w:t xml:space="preserve">    Trees grow on land.</w:t>
      </w:r>
    </w:p>
    <w:p/>
    <w:p>
      <w:r>
        <w:rPr>
          <w:b/>
        </w:rPr>
        <w:t>Word: Lui | Meaning: He</w:t>
      </w:r>
    </w:p>
    <w:p/>
    <w:p>
      <w:r>
        <w:t>1. Lui donner la clé est simple.</w:t>
      </w:r>
    </w:p>
    <w:p>
      <w:r>
        <w:t xml:space="preserve">     Giving him the key is easy.</w:t>
      </w:r>
    </w:p>
    <w:p>
      <w:r>
        <w:t xml:space="preserve">2. Il m'a offert un cadeau à lui. </w:t>
      </w:r>
    </w:p>
    <w:p>
      <w:r>
        <w:t xml:space="preserve">     He gifted me something to him. </w:t>
      </w:r>
    </w:p>
    <w:p>
      <w:r>
        <w:t xml:space="preserve">3.  Lui parler de la météo lui a fait sourire. </w:t>
      </w:r>
    </w:p>
    <w:p>
      <w:r>
        <w:t xml:space="preserve">      Talking about the weather to him made him smile. </w:t>
      </w:r>
    </w:p>
    <w:p>
      <w:r>
        <w:t xml:space="preserve">4.  Il attend son ami à l’extérieur. </w:t>
      </w:r>
    </w:p>
    <w:p>
      <w:r>
        <w:t xml:space="preserve">    His friend is waiting for him outside. </w:t>
      </w:r>
    </w:p>
    <w:p>
      <w:r>
        <w:t xml:space="preserve">5.  Avez-vous pensé à lui ? </w:t>
      </w:r>
    </w:p>
    <w:p>
      <w:r>
        <w:t xml:space="preserve">     Have you thought of him? </w:t>
      </w:r>
    </w:p>
    <w:p>
      <w:r>
        <w:t xml:space="preserve">6.  On ne sait pas où il est allé lui. </w:t>
      </w:r>
    </w:p>
    <w:p>
      <w:r>
        <w:t xml:space="preserve">      We don't know where he went to.</w:t>
      </w:r>
    </w:p>
    <w:p>
      <w:r>
        <w:t xml:space="preserve">7.  Lui apporter un verre d'eau, s’il le souhaite. </w:t>
      </w:r>
    </w:p>
    <w:p>
      <w:r>
        <w:t xml:space="preserve">       If he wishes to have a glass of water, bring it to him. </w:t>
      </w:r>
    </w:p>
    <w:p>
      <w:r>
        <w:t xml:space="preserve">8.  Je lui ai envoyé une carte postale. </w:t>
      </w:r>
    </w:p>
    <w:p>
      <w:r>
        <w:t xml:space="preserve">     I sent him a postcard.</w:t>
      </w:r>
    </w:p>
    <w:p>
      <w:r>
        <w:t xml:space="preserve">9.  Il était très heureux de l'avoir vu. </w:t>
      </w:r>
    </w:p>
    <w:p>
      <w:r>
        <w:t xml:space="preserve">      He was very happy to see him. </w:t>
      </w:r>
    </w:p>
    <w:p>
      <w:r>
        <w:t xml:space="preserve">10. Lui dire que je suis en retard est important. </w:t>
      </w:r>
    </w:p>
    <w:p>
      <w:r>
        <w:t xml:space="preserve">      Telling him I am late is important.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