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J'aime beaucoup discuter avec elle.</w:t>
      </w:r>
    </w:p>
    <w:p>
      <w:r>
        <w:t xml:space="preserve">   I like talking to her a lot.</w:t>
      </w:r>
    </w:p>
    <w:p>
      <w:r>
        <w:t xml:space="preserve">3. Elle aime la musique classique. </w:t>
      </w:r>
    </w:p>
    <w:p>
      <w:r>
        <w:t xml:space="preserve">   She loves classical music.</w:t>
      </w:r>
    </w:p>
    <w:p>
      <w:r>
        <w:t>4. Elle a un grand sourire.</w:t>
      </w:r>
    </w:p>
    <w:p>
      <w:r>
        <w:t xml:space="preserve">   She has a big smile.</w:t>
      </w:r>
    </w:p>
    <w:p>
      <w:r>
        <w:t>5. Elle est venue de France.</w:t>
      </w:r>
    </w:p>
    <w:p>
      <w:r>
        <w:t xml:space="preserve">    She came from France.</w:t>
      </w:r>
    </w:p>
    <w:p>
      <w:r>
        <w:t>6. Elle était fatiguée après le voyage.</w:t>
      </w:r>
    </w:p>
    <w:p>
      <w:r>
        <w:t xml:space="preserve">    She was tired after the trip.</w:t>
      </w:r>
    </w:p>
    <w:p>
      <w:r>
        <w:t xml:space="preserve">7. Elle étudie le français à l'université. </w:t>
      </w:r>
    </w:p>
    <w:p>
      <w:r>
        <w:t xml:space="preserve">    She studies French at the university.</w:t>
      </w:r>
    </w:p>
    <w:p>
      <w:r>
        <w:t>8. Elle a beaucoup d’amis.</w:t>
      </w:r>
    </w:p>
    <w:p>
      <w:r>
        <w:t xml:space="preserve">   She has many friends.</w:t>
      </w:r>
    </w:p>
    <w:p>
      <w:r>
        <w:t>9. Elle est une personne gentille.</w:t>
      </w:r>
    </w:p>
    <w:p>
      <w:r>
        <w:t xml:space="preserve">   She is a kind person.</w:t>
      </w:r>
    </w:p>
    <w:p>
      <w:r>
        <w:t>10. Elle aime prendre des photos.</w:t>
      </w:r>
    </w:p>
    <w:p>
      <w:r>
        <w:t xml:space="preserve">   She likes taking pictures.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Voulez-vous parler en français ?</w:t>
      </w:r>
    </w:p>
    <w:p>
      <w:r>
        <w:t xml:space="preserve">  Do you want to speak French?</w:t>
      </w:r>
    </w:p>
    <w:p>
      <w:r>
        <w:t>3. Oui, c'est une belle journée.</w:t>
      </w:r>
    </w:p>
    <w:p>
      <w:r>
        <w:t xml:space="preserve">  Yes, it's a beautiful day.</w:t>
      </w:r>
    </w:p>
    <w:p>
      <w:r>
        <w:t xml:space="preserve">4. J'aime les films d'animation. </w:t>
      </w:r>
    </w:p>
    <w:p>
      <w:r>
        <w:t xml:space="preserve">   I like animated movies.</w:t>
      </w:r>
    </w:p>
    <w:p>
      <w:r>
        <w:t>5. Je vais à la boulangerie aujourd'hui.</w:t>
      </w:r>
    </w:p>
    <w:p>
      <w:r>
        <w:t xml:space="preserve">  I am going to the bakery today.</w:t>
      </w:r>
    </w:p>
    <w:p>
      <w:r>
        <w:t xml:space="preserve">6. Oui, j'ai besoin de votre aide. </w:t>
      </w:r>
    </w:p>
    <w:p>
      <w:r>
        <w:t xml:space="preserve">  Yes, I need your help.</w:t>
      </w:r>
    </w:p>
    <w:p>
      <w:r>
        <w:t>7. Qu'est-ce que vous avez fait hier ?</w:t>
      </w:r>
    </w:p>
    <w:p>
      <w:r>
        <w:t xml:space="preserve">   What did you do yesterday?</w:t>
      </w:r>
    </w:p>
    <w:p>
      <w:r>
        <w:t xml:space="preserve">8. Oui, je suis fatigué. </w:t>
      </w:r>
    </w:p>
    <w:p>
      <w:r>
        <w:t xml:space="preserve">  Yes, I am tired.</w:t>
      </w:r>
    </w:p>
    <w:p>
      <w:r>
        <w:t xml:space="preserve">9. Je voudrais boire du café. </w:t>
      </w:r>
    </w:p>
    <w:p>
      <w:r>
        <w:t xml:space="preserve">  I would like to drink coffee.</w:t>
      </w:r>
    </w:p>
    <w:p>
      <w:r>
        <w:t>10. Oui, il est temps de partir.</w:t>
      </w:r>
    </w:p>
    <w:p>
      <w:r>
        <w:t xml:space="preserve">  Yes, it's time to leave.</w:t>
      </w:r>
    </w:p>
    <w:p/>
    <w:p>
      <w:r>
        <w:rPr>
          <w:b/>
        </w:rPr>
        <w:t>Word: Grand | Meaning: Large, Great</w:t>
      </w:r>
    </w:p>
    <w:p/>
    <w:p>
      <w:r>
        <w:t>1. Ce gâteau est grand, il suffit de deux personnes pour le manger !</w:t>
      </w:r>
    </w:p>
    <w:p>
      <w:r>
        <w:t xml:space="preserve">    This cake is big, just two people can eat it!</w:t>
      </w:r>
    </w:p>
    <w:p>
      <w:r>
        <w:t>2. La ville est grande et la population est importante.</w:t>
      </w:r>
    </w:p>
    <w:p>
      <w:r>
        <w:t xml:space="preserve">   The city is large and the population is important. </w:t>
      </w:r>
    </w:p>
    <w:p>
      <w:r>
        <w:t>3. Nous avons un grand jardin avec des arbres majestueux.</w:t>
      </w:r>
    </w:p>
    <w:p>
      <w:r>
        <w:t xml:space="preserve">  We have a big garden with majestic trees. </w:t>
      </w:r>
    </w:p>
    <w:p>
      <w:r>
        <w:t xml:space="preserve">4. Il s'est rendu compte que la voiture était grand! </w:t>
      </w:r>
    </w:p>
    <w:p>
      <w:r>
        <w:t xml:space="preserve">    He realized that the car was big! </w:t>
      </w:r>
    </w:p>
    <w:p>
      <w:r>
        <w:t xml:space="preserve">5. La fenêtre est grande et permet une vue magnifique. </w:t>
      </w:r>
    </w:p>
    <w:p>
      <w:r>
        <w:t xml:space="preserve">   The window is large and allows for a beautiful view. </w:t>
      </w:r>
    </w:p>
    <w:p>
      <w:r>
        <w:t xml:space="preserve">6. Vous avez un grand talent pour l'écriture, vous êtes impressionnant ! </w:t>
      </w:r>
    </w:p>
    <w:p>
      <w:r>
        <w:t xml:space="preserve">    You have a great talent for writing, you are impressive! </w:t>
      </w:r>
    </w:p>
    <w:p>
      <w:r>
        <w:t xml:space="preserve">7. Il faut que j’achete plus de produits pour la grande fête! </w:t>
      </w:r>
    </w:p>
    <w:p>
      <w:r>
        <w:t xml:space="preserve">   I need to buy more products for the big party!  </w:t>
      </w:r>
    </w:p>
    <w:p>
      <w:r>
        <w:t>8. Le grand soleil éclaire la forêt avec ses rayons dorés.</w:t>
      </w:r>
    </w:p>
    <w:p>
      <w:r>
        <w:t xml:space="preserve">   The large sun illuminates the forest with its golden rays. </w:t>
      </w:r>
    </w:p>
    <w:p>
      <w:r>
        <w:t xml:space="preserve">9. La chambre est grande et dispose d'une lit confortable. </w:t>
      </w:r>
    </w:p>
    <w:p>
      <w:r>
        <w:t xml:space="preserve">    The room is large and has a comfortable bed. </w:t>
      </w:r>
    </w:p>
    <w:p>
      <w:r>
        <w:t xml:space="preserve">10. Il est grand dans la cuisine, mais il n’est pas très gourmand.  </w:t>
      </w:r>
    </w:p>
    <w:p>
      <w:r>
        <w:t xml:space="preserve">    He is big in the kitchen, but he is not very greedy.</w:t>
      </w:r>
    </w:p>
    <w:p/>
    <w:p>
      <w:r>
        <w:rPr>
          <w:b/>
        </w:rPr>
        <w:t>Word: He | Meaning: He</w:t>
      </w:r>
    </w:p>
    <w:p/>
    <w:p>
      <w:r>
        <w:t>1. Il est un bon ami.</w:t>
      </w:r>
    </w:p>
    <w:p>
      <w:r>
        <w:t xml:space="preserve">   He is a good friend.</w:t>
      </w:r>
    </w:p>
    <w:p>
      <w:r>
        <w:t>2. Le chat est sur la table.</w:t>
      </w:r>
    </w:p>
    <w:p>
      <w:r>
        <w:t xml:space="preserve">   The cat is on the table.</w:t>
      </w:r>
    </w:p>
    <w:p>
      <w:r>
        <w:t xml:space="preserve">3.  Je m'appelle Paul.  </w:t>
      </w:r>
    </w:p>
    <w:p>
      <w:r>
        <w:t xml:space="preserve">    My name is Paul.</w:t>
      </w:r>
    </w:p>
    <w:p>
      <w:r>
        <w:t>4. Il a deux enfants.</w:t>
      </w:r>
    </w:p>
    <w:p>
      <w:r>
        <w:t xml:space="preserve">    He has two children.</w:t>
      </w:r>
    </w:p>
    <w:p>
      <w:r>
        <w:t xml:space="preserve">5.  Elle aime lire des romans. </w:t>
      </w:r>
    </w:p>
    <w:p>
      <w:r>
        <w:t xml:space="preserve">    She likes to read novels.</w:t>
      </w:r>
    </w:p>
    <w:p>
      <w:r>
        <w:t>6.  Il travaille comme boulanger.</w:t>
      </w:r>
    </w:p>
    <w:p>
      <w:r>
        <w:t xml:space="preserve">   He works as a baker.</w:t>
      </w:r>
    </w:p>
    <w:p>
      <w:r>
        <w:t>7.  J'ai faim, veux-tu m'apporter de la nourriture?</w:t>
      </w:r>
    </w:p>
    <w:p>
      <w:r>
        <w:t xml:space="preserve">   I am hungry, do you want to bring me some food?</w:t>
      </w:r>
    </w:p>
    <w:p>
      <w:r>
        <w:t xml:space="preserve">8.  Il est parti en vacances. </w:t>
      </w:r>
    </w:p>
    <w:p>
      <w:r>
        <w:t xml:space="preserve">    He went on vacation.</w:t>
      </w:r>
    </w:p>
    <w:p>
      <w:r>
        <w:t>9.  Elle regarde le film sur Netflix.</w:t>
      </w:r>
    </w:p>
    <w:p>
      <w:r>
        <w:t xml:space="preserve">    She is watching a movie on Netflix. </w:t>
      </w:r>
    </w:p>
    <w:p>
      <w:r>
        <w:t>10. Il chante dans la voiture.</w:t>
      </w:r>
    </w:p>
    <w:p>
      <w:r>
        <w:t xml:space="preserve">    He sings in the car.</w:t>
      </w:r>
    </w:p>
    <w:p/>
    <w:p>
      <w:r>
        <w:rPr>
          <w:b/>
        </w:rPr>
        <w:t>Word: faux | Meaning: false</w:t>
      </w:r>
    </w:p>
    <w:p/>
    <w:p>
      <w:r>
        <w:t>1. La réponse est fausse.</w:t>
      </w:r>
    </w:p>
    <w:p>
      <w:r>
        <w:t xml:space="preserve">   The answer is false.</w:t>
      </w:r>
    </w:p>
    <w:p>
      <w:r>
        <w:t>2.  Il dit que la voiture est neuve, mais c'est faux.</w:t>
      </w:r>
    </w:p>
    <w:p>
      <w:r>
        <w:t xml:space="preserve">    He says the car is new, but that's false. </w:t>
      </w:r>
    </w:p>
    <w:p>
      <w:r>
        <w:t>3. Le ciel est gris et il pleut, ce qui est faux.</w:t>
      </w:r>
    </w:p>
    <w:p>
      <w:r>
        <w:t xml:space="preserve">    The sky is gray and it's raining, which is false.</w:t>
      </w:r>
    </w:p>
    <w:p>
      <w:r>
        <w:t>4.  Il a une forte opinion sur les questions politiques, mais sa position est fausse.</w:t>
      </w:r>
    </w:p>
    <w:p>
      <w:r>
        <w:t xml:space="preserve">    He has a strong opinion on political matters, but his position is false. </w:t>
      </w:r>
    </w:p>
    <w:p>
      <w:r>
        <w:t xml:space="preserve">5.  Les enfants sont en bas âge et ce n'est pas faux. </w:t>
      </w:r>
    </w:p>
    <w:p>
      <w:r>
        <w:t xml:space="preserve">   The children are in their early years and that's not false.</w:t>
      </w:r>
    </w:p>
    <w:p>
      <w:r>
        <w:t xml:space="preserve">6.  Je crois que vous êtes trompé, il y a une fausse information. </w:t>
      </w:r>
    </w:p>
    <w:p>
      <w:r>
        <w:t xml:space="preserve">    I think you're mistaken, there is false information. </w:t>
      </w:r>
    </w:p>
    <w:p>
      <w:r>
        <w:t xml:space="preserve">7.  Les informations sont vraies et les informations fausses ne sont pas bonnes. </w:t>
      </w:r>
    </w:p>
    <w:p>
      <w:r>
        <w:t xml:space="preserve">    The information is true and false information is not good. </w:t>
      </w:r>
    </w:p>
    <w:p>
      <w:r>
        <w:t xml:space="preserve">8.  Il est difficile de passer à travers la situation, mais c'est faux! </w:t>
      </w:r>
    </w:p>
    <w:p>
      <w:r>
        <w:t xml:space="preserve">   It's difficult to pass through the situation, but that’s false! </w:t>
      </w:r>
    </w:p>
    <w:p>
      <w:r>
        <w:t xml:space="preserve">9. La situation n'était pas juste et les personnes ont essayé d'expliquer que c'était faux. </w:t>
      </w:r>
    </w:p>
    <w:p>
      <w:r>
        <w:t xml:space="preserve">    The situation was not just and people tried to explain that it was false.  </w:t>
      </w:r>
    </w:p>
    <w:p>
      <w:r>
        <w:t xml:space="preserve">10. Il a fait une fausse déclaration. </w:t>
      </w:r>
    </w:p>
    <w:p>
      <w:r>
        <w:t xml:space="preserve">   He made a false statement.</w:t>
      </w:r>
    </w:p>
    <w:p/>
    <w:p>
      <w:r>
        <w:rPr>
          <w:b/>
        </w:rPr>
        <w:t>Word: Dix | Meaning: Ten</w:t>
      </w:r>
    </w:p>
    <w:p/>
    <w:p>
      <w:r>
        <w:t>1. J'ai dix livres dans ma bibliothèque.</w:t>
      </w:r>
    </w:p>
    <w:p>
      <w:r>
        <w:t xml:space="preserve">  I have ten books in my library.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nous partirons.</w:t>
      </w:r>
    </w:p>
    <w:p>
      <w:r>
        <w:t xml:space="preserve">  Ten minutes later, we will leave. </w:t>
      </w:r>
    </w:p>
    <w:p>
      <w:r>
        <w:t>4. La voiture a dix ans.</w:t>
      </w:r>
    </w:p>
    <w:p>
      <w:r>
        <w:t xml:space="preserve">  The car is ten years old.</w:t>
      </w:r>
    </w:p>
    <w:p>
      <w:r>
        <w:t>5. J'ai dix ans aujourd'hui.</w:t>
      </w:r>
    </w:p>
    <w:p>
      <w:r>
        <w:t xml:space="preserve">  I am ten years old today.</w:t>
      </w:r>
    </w:p>
    <w:p>
      <w:r>
        <w:t>6. Dix personnes ont participé à l’événement.</w:t>
      </w:r>
    </w:p>
    <w:p>
      <w:r>
        <w:t xml:space="preserve">  Ten people participated in the event.</w:t>
      </w:r>
    </w:p>
    <w:p>
      <w:r>
        <w:t>7. Il a dix euros dans sa poche.</w:t>
      </w:r>
    </w:p>
    <w:p>
      <w:r>
        <w:t xml:space="preserve">  He has ten euros in his pocket. </w:t>
      </w:r>
    </w:p>
    <w:p>
      <w:r>
        <w:t>8. La population est de dix millions.</w:t>
      </w:r>
    </w:p>
    <w:p>
      <w:r>
        <w:t xml:space="preserve">  The population is ten million. </w:t>
      </w:r>
    </w:p>
    <w:p>
      <w:r>
        <w:t>9. J'ai dix questions pour toi.</w:t>
      </w:r>
    </w:p>
    <w:p>
      <w:r>
        <w:t xml:space="preserve">  I have ten questions for you. </w:t>
      </w:r>
    </w:p>
    <w:p>
      <w:r>
        <w:t>10. On a dix jours de congé avant le voyage.</w:t>
      </w:r>
    </w:p>
    <w:p>
      <w:r>
        <w:t xml:space="preserve">  We have ten days of vacation before the trip.</w:t>
      </w:r>
    </w:p>
    <w:p/>
    <w:p>
      <w:r>
        <w:rPr>
          <w:i/>
        </w:rPr>
        <w:t>Rose: &lt;flower&gt; | Meaning:  a flower, typically of red color</w:t>
      </w:r>
    </w:p>
    <w:p/>
    <w:p>
      <w:r>
        <w:t xml:space="preserve">1. Je adore la rose rouge.  </w:t>
      </w:r>
    </w:p>
    <w:p>
      <w:r>
        <w:t xml:space="preserve">   I love the red rose.</w:t>
      </w:r>
    </w:p>
    <w:p>
      <w:r>
        <w:t xml:space="preserve">2. La rose est symbole de passion.  </w:t>
      </w:r>
    </w:p>
    <w:p>
      <w:r>
        <w:t xml:space="preserve">   The rose is a symbol of passion.</w:t>
      </w:r>
    </w:p>
    <w:p>
      <w:r>
        <w:t xml:space="preserve">3. J'ai une belle rose dans ma chambre. </w:t>
      </w:r>
    </w:p>
    <w:p>
      <w:r>
        <w:t xml:space="preserve">   I have a beautiful rose in my room.</w:t>
      </w:r>
    </w:p>
    <w:p>
      <w:r>
        <w:t xml:space="preserve">4. Les roses sont délicatement parfumées. </w:t>
      </w:r>
    </w:p>
    <w:p>
      <w:r>
        <w:t xml:space="preserve">   Roses are delicately fragrant. </w:t>
      </w:r>
    </w:p>
    <w:p>
      <w:r>
        <w:t xml:space="preserve">5. La fleur de rose est magnifique. </w:t>
      </w:r>
    </w:p>
    <w:p>
      <w:r>
        <w:t xml:space="preserve">   The rose flower is magnificent.</w:t>
      </w:r>
    </w:p>
    <w:p>
      <w:r>
        <w:t xml:space="preserve">6. La rose de mon jardin me fascine.  </w:t>
      </w:r>
    </w:p>
    <w:p>
      <w:r>
        <w:t xml:space="preserve">   My garden rose fascinates me.</w:t>
      </w:r>
    </w:p>
    <w:p>
      <w:r>
        <w:t xml:space="preserve">7. Elle admire la rose qui pousse sur la table.  </w:t>
      </w:r>
    </w:p>
    <w:p>
      <w:r>
        <w:t xml:space="preserve">   She admires the rose that grows on the table.</w:t>
      </w:r>
    </w:p>
    <w:p>
      <w:r>
        <w:t xml:space="preserve">8. Vous avez une rose de couleur blanche? </w:t>
      </w:r>
    </w:p>
    <w:p>
      <w:r>
        <w:t xml:space="preserve">   Do you have a white rose?</w:t>
      </w:r>
    </w:p>
    <w:p>
      <w:r>
        <w:t xml:space="preserve">9. La rose est un symbole d'amour et de beauté.  </w:t>
      </w:r>
    </w:p>
    <w:p>
      <w:r>
        <w:t xml:space="preserve">   The rose is a symbol of love and beauty.</w:t>
      </w:r>
    </w:p>
    <w:p>
      <w:r>
        <w:t xml:space="preserve">10. J'ai acheté une rose pour ma maman.  </w:t>
      </w:r>
    </w:p>
    <w:p>
      <w:r>
        <w:t xml:space="preserve">   I bought a rose for my mom.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small dog is adorable.</w:t>
      </w:r>
    </w:p>
    <w:p>
      <w:r>
        <w:t>2. La maison est petite, mais confortable.</w:t>
      </w:r>
    </w:p>
    <w:p>
      <w:r>
        <w:t xml:space="preserve">    The house is small, but comfortable.</w:t>
      </w:r>
    </w:p>
    <w:p>
      <w:r>
        <w:t>3. J'aime beaucoup manger des petits pains au chocolat.</w:t>
      </w:r>
    </w:p>
    <w:p>
      <w:r>
        <w:t xml:space="preserve">   I like to eat little chocolate croissants very much. </w:t>
      </w:r>
    </w:p>
    <w:p>
      <w:r>
        <w:t>4.  Il a un petit problème de santé.</w:t>
      </w:r>
    </w:p>
    <w:p>
      <w:r>
        <w:t xml:space="preserve">   He has a little health problem.</w:t>
      </w:r>
    </w:p>
    <w:p>
      <w:r>
        <w:t>5. La petite fille danse avec joie.</w:t>
      </w:r>
    </w:p>
    <w:p>
      <w:r>
        <w:t xml:space="preserve">   The small girl dances with joy.</w:t>
      </w:r>
    </w:p>
    <w:p>
      <w:r>
        <w:t xml:space="preserve">6. Le petit garçon est impatient d'aller à l’école. </w:t>
      </w:r>
    </w:p>
    <w:p>
      <w:r>
        <w:t xml:space="preserve">   The little boy is impatient to go to school.</w:t>
      </w:r>
    </w:p>
    <w:p>
      <w:r>
        <w:t>7.  J'ai besoin de quelques petits mots pour te dire merci.</w:t>
      </w:r>
    </w:p>
    <w:p>
      <w:r>
        <w:t xml:space="preserve">   I need a few small words to tell you thank you.</w:t>
      </w:r>
    </w:p>
    <w:p>
      <w:r>
        <w:t>8. Elle a un petit accident de la route.</w:t>
      </w:r>
    </w:p>
    <w:p>
      <w:r>
        <w:t xml:space="preserve">   She had a small road accident. </w:t>
      </w:r>
    </w:p>
    <w:p>
      <w:r>
        <w:t>9. Il est petit, mais il est fort.</w:t>
      </w:r>
    </w:p>
    <w:p>
      <w:r>
        <w:t xml:space="preserve">    He is little, but he is strong.</w:t>
      </w:r>
    </w:p>
    <w:p>
      <w:r>
        <w:t xml:space="preserve">10.  La petite fille a une grosse imagination. </w:t>
      </w:r>
    </w:p>
    <w:p>
      <w:r>
        <w:t xml:space="preserve">   The little girl has a big imagination.</w:t>
      </w:r>
    </w:p>
    <w:p/>
    <w:p>
      <w:r>
        <w:rPr>
          <w:b/>
        </w:rPr>
        <w:t>Word: marron | Meaning: brown</w:t>
      </w:r>
    </w:p>
    <w:p/>
    <w:p>
      <w:r>
        <w:t xml:space="preserve">1.  J'aime beaucoup les cookies au chocolat et aux marrons. </w:t>
      </w:r>
    </w:p>
    <w:p>
      <w:r>
        <w:t xml:space="preserve">   I love chocolate chip cookies and pecans.</w:t>
      </w:r>
    </w:p>
    <w:p>
      <w:r>
        <w:t>2.  La couleur du châtaignier est très marron.</w:t>
      </w:r>
    </w:p>
    <w:p>
      <w:r>
        <w:t xml:space="preserve">   The chestnut color is very brown.</w:t>
      </w:r>
    </w:p>
    <w:p>
      <w:r>
        <w:t>3.  Mon frère a un chapeau marron.</w:t>
      </w:r>
    </w:p>
    <w:p>
      <w:r>
        <w:t xml:space="preserve">   My brother has a brown hat.</w:t>
      </w:r>
    </w:p>
    <w:p>
      <w:r>
        <w:t xml:space="preserve">4.  Les habitants de la région aiment beaucoup les marrons. </w:t>
      </w:r>
    </w:p>
    <w:p>
      <w:r>
        <w:t xml:space="preserve">    The inhabitants of the region love chestnuts.</w:t>
      </w:r>
    </w:p>
    <w:p>
      <w:r>
        <w:t xml:space="preserve">5.  Le pain est toujours plus sucré quand il est fait avec du blé marron. </w:t>
      </w:r>
    </w:p>
    <w:p>
      <w:r>
        <w:t xml:space="preserve">   The bread is always sweeter when made with chestnut flour.</w:t>
      </w:r>
    </w:p>
    <w:p>
      <w:r>
        <w:t xml:space="preserve">6.  L'arbre était couvert d'une multitude de marrons. </w:t>
      </w:r>
    </w:p>
    <w:p>
      <w:r>
        <w:t xml:space="preserve">   The tree was covered in a multitude of chestnuts.</w:t>
      </w:r>
    </w:p>
    <w:p>
      <w:r>
        <w:t xml:space="preserve">7.  Je suis allergique aux marrons, je ne peux pas en manger. </w:t>
      </w:r>
    </w:p>
    <w:p>
      <w:r>
        <w:t xml:space="preserve">   I am allergic to chestnuts, I can’t eat them.</w:t>
      </w:r>
    </w:p>
    <w:p>
      <w:r>
        <w:t xml:space="preserve">8.  Le marron est un fruit qui contient beaucoup de fibres et d'antioxydants. </w:t>
      </w:r>
    </w:p>
    <w:p>
      <w:r>
        <w:t xml:space="preserve">   Chestnut is a fruit that contains many fibers and antioxidants.</w:t>
      </w:r>
    </w:p>
    <w:p>
      <w:r>
        <w:t xml:space="preserve">9.  La femme portait une robe marron. </w:t>
      </w:r>
    </w:p>
    <w:p>
      <w:r>
        <w:t xml:space="preserve">    The woman was wearing a brown dress.</w:t>
      </w:r>
    </w:p>
    <w:p>
      <w:r>
        <w:t xml:space="preserve">10. J'ai acheté des marrons sur le marché. </w:t>
      </w:r>
    </w:p>
    <w:p>
      <w:r>
        <w:t xml:space="preserve">   I bought chestnuts at the market.</w:t>
      </w:r>
    </w:p>
    <w:p/>
    <w:p>
      <w:r>
        <w:rPr>
          <w:b/>
        </w:rPr>
        <w:t>Word: Bon | Meaning: Good</w:t>
      </w:r>
    </w:p>
    <w:p/>
    <w:p>
      <w:r>
        <w:t>1. C'est bon, vous pouvez partir maintenant.</w:t>
      </w:r>
    </w:p>
    <w:p>
      <w:r>
        <w:t xml:space="preserve">  Good, you can go now.</w:t>
      </w:r>
    </w:p>
    <w:p>
      <w:r>
        <w:t>2. Le café est bon aujourd'hui.</w:t>
      </w:r>
    </w:p>
    <w:p>
      <w:r>
        <w:t xml:space="preserve">  The coffee is good today.</w:t>
      </w:r>
    </w:p>
    <w:p>
      <w:r>
        <w:t>3. J'ai eu un bon repas hier soir.</w:t>
      </w:r>
    </w:p>
    <w:p>
      <w:r>
        <w:t xml:space="preserve">  I had a good meal last night.</w:t>
      </w:r>
    </w:p>
    <w:p>
      <w:r>
        <w:t>4. Bon après-midi à tous!</w:t>
      </w:r>
    </w:p>
    <w:p>
      <w:r>
        <w:t xml:space="preserve">  Good afternoon to all! </w:t>
      </w:r>
    </w:p>
    <w:p>
      <w:r>
        <w:t>5. Il y a des bonnes nouvelles aujourd'hui.</w:t>
      </w:r>
    </w:p>
    <w:p>
      <w:r>
        <w:t xml:space="preserve">  There are good news today.</w:t>
      </w:r>
    </w:p>
    <w:p>
      <w:r>
        <w:t>6. Ça te va bien, bon ?</w:t>
      </w:r>
    </w:p>
    <w:p>
      <w:r>
        <w:t xml:space="preserve">   Are you doing well? Good?</w:t>
      </w:r>
    </w:p>
    <w:p>
      <w:r>
        <w:t xml:space="preserve">7. La maison est belle et bon. </w:t>
      </w:r>
    </w:p>
    <w:p>
      <w:r>
        <w:t xml:space="preserve">   The house is beautiful and nice.</w:t>
      </w:r>
    </w:p>
    <w:p>
      <w:r>
        <w:t>8. C'est bon pour la santé!</w:t>
      </w:r>
    </w:p>
    <w:p>
      <w:r>
        <w:t xml:space="preserve">   It's good for your health!</w:t>
      </w:r>
    </w:p>
    <w:p>
      <w:r>
        <w:t xml:space="preserve">9. J'ai besoin de quelques minutes de repos, bon. </w:t>
      </w:r>
    </w:p>
    <w:p>
      <w:r>
        <w:t xml:space="preserve">  I need a few minutes of rest, good.</w:t>
      </w:r>
    </w:p>
    <w:p>
      <w:r>
        <w:t>10. Bon courage pour l'examen.</w:t>
      </w:r>
    </w:p>
    <w:p>
      <w:r>
        <w:t xml:space="preserve">   Good luck with the exam.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