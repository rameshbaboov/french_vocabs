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Lobby</w:t>
      </w:r>
    </w:p>
    <w:p/>
    <w:p>
      <w:r>
        <w:t xml:space="preserve">1. Le foyer d'une famille est un endroit important pour la convivialité.  </w:t>
      </w:r>
    </w:p>
    <w:p>
      <w:r>
        <w:t xml:space="preserve">    The living room of a family is an important place for conviviality.</w:t>
      </w:r>
    </w:p>
    <w:p>
      <w:r>
        <w:t xml:space="preserve">2. Le foyer de la maison est éclairé par la lumière du soleil.  </w:t>
      </w:r>
    </w:p>
    <w:p>
      <w:r>
        <w:t xml:space="preserve">   The living room of the house is illuminated by the sun's light.</w:t>
      </w:r>
    </w:p>
    <w:p>
      <w:r>
        <w:t xml:space="preserve">3. La femme a préparé un petit déjeuner pour le foyer. </w:t>
      </w:r>
    </w:p>
    <w:p>
      <w:r>
        <w:t xml:space="preserve">    The woman has prepared a small breakfast for the living room.</w:t>
      </w:r>
    </w:p>
    <w:p>
      <w:r>
        <w:t xml:space="preserve">4. Il s'est assis dans le foyer et regarda la télévision. </w:t>
      </w:r>
    </w:p>
    <w:p>
      <w:r>
        <w:t xml:space="preserve">   He sat in the living room and watched TV.</w:t>
      </w:r>
    </w:p>
    <w:p>
      <w:r>
        <w:t xml:space="preserve">5. Le foyer est une pièce confortable où l’on peut se détendre.  </w:t>
      </w:r>
    </w:p>
    <w:p>
      <w:r>
        <w:t xml:space="preserve">   The living room is a comfortable space where you can relax. </w:t>
      </w:r>
    </w:p>
    <w:p>
      <w:r>
        <w:t xml:space="preserve">6. La porte du foyer était ouverte pour laisser passer les personnes. </w:t>
      </w:r>
    </w:p>
    <w:p>
      <w:r>
        <w:t xml:space="preserve">    The door of the foyer was open to let people pass through. </w:t>
      </w:r>
    </w:p>
    <w:p>
      <w:r>
        <w:t xml:space="preserve">7. Le foyer est une pièce de la maison où l'on se rassemble.  </w:t>
      </w:r>
    </w:p>
    <w:p>
      <w:r>
        <w:t xml:space="preserve">   The living room is a room in the house where one gathers.</w:t>
      </w:r>
    </w:p>
    <w:p>
      <w:r>
        <w:t xml:space="preserve">8. Nous avons passé du temps dans le foyer en discutant des vacances.  </w:t>
      </w:r>
    </w:p>
    <w:p>
      <w:r>
        <w:t xml:space="preserve">    We spent time in the living room discussing vacations. </w:t>
      </w:r>
    </w:p>
    <w:p>
      <w:r>
        <w:t xml:space="preserve">9. Le foyer est une pièce de la maison où l'on peut se détendre. </w:t>
      </w:r>
    </w:p>
    <w:p>
      <w:r>
        <w:t xml:space="preserve">   The living room is a part of the house where you can relax. </w:t>
      </w:r>
    </w:p>
    <w:p>
      <w:r>
        <w:t xml:space="preserve">10. Il était impatient de rentrer dans le foyer et d’être à la table.  </w:t>
      </w:r>
    </w:p>
    <w:p>
      <w:r>
        <w:t xml:space="preserve">    He was impatient to return to the living room and be at the table.</w:t>
      </w:r>
    </w:p>
    <w:p/>
    <w:p>
      <w:r>
        <w:rPr>
          <w:b/>
        </w:rPr>
        <w:t xml:space="preserve">Word: Hu | Meaning:  (In most contexts)  *A simple "H" sound* </w:t>
        <w:br/>
        <w:t xml:space="preserve">   or *The name of a person or thing* </w:t>
        <w:br/>
        <w:br/>
        <w:t>It's difficult to give a direct translation without context, as "Hu" can be a standalone word in French with different meanings.</w:t>
      </w:r>
    </w:p>
    <w:p/>
    <w:p>
      <w:r>
        <w:t xml:space="preserve">1. Je suis fatigué.  </w:t>
      </w:r>
    </w:p>
    <w:p>
      <w:r>
        <w:t>I am tired.</w:t>
      </w:r>
    </w:p>
    <w:p>
      <w:r>
        <w:t xml:space="preserve">2. Tu es heureux aujourd'hui? </w:t>
      </w:r>
    </w:p>
    <w:p>
      <w:r>
        <w:t>Are you happy today?</w:t>
      </w:r>
    </w:p>
    <w:p>
      <w:r>
        <w:t xml:space="preserve">3.  Il est très chaud aujourd'hui. </w:t>
      </w:r>
    </w:p>
    <w:p>
      <w:r>
        <w:t>It is very hot today.</w:t>
      </w:r>
    </w:p>
    <w:p>
      <w:r>
        <w:t xml:space="preserve">4. Vous avez faim? </w:t>
      </w:r>
    </w:p>
    <w:p>
      <w:r>
        <w:t xml:space="preserve">Do you feel hungry? </w:t>
      </w:r>
    </w:p>
    <w:p>
      <w:r>
        <w:t xml:space="preserve">5. Je voudrais un café, s'il vous plaît. </w:t>
      </w:r>
    </w:p>
    <w:p>
      <w:r>
        <w:t xml:space="preserve">I would like a coffee, please. </w:t>
      </w:r>
    </w:p>
    <w:p>
      <w:r>
        <w:t xml:space="preserve">6. L'homme est rouge. </w:t>
      </w:r>
    </w:p>
    <w:p>
      <w:r>
        <w:t xml:space="preserve">The man is red. </w:t>
      </w:r>
    </w:p>
    <w:p>
      <w:r>
        <w:t xml:space="preserve">7. Comment allez-vous? </w:t>
      </w:r>
    </w:p>
    <w:p>
      <w:r>
        <w:t xml:space="preserve">How are you? </w:t>
      </w:r>
    </w:p>
    <w:p>
      <w:r>
        <w:t xml:space="preserve">8.  J'adore manger des fruits. </w:t>
      </w:r>
    </w:p>
    <w:p>
      <w:r>
        <w:t>I love to eat fruit.</w:t>
      </w:r>
    </w:p>
    <w:p>
      <w:r>
        <w:t xml:space="preserve">9. Il joue d’un instrument de musique. </w:t>
      </w:r>
    </w:p>
    <w:p>
      <w:r>
        <w:t xml:space="preserve">He plays a musical instrument. </w:t>
      </w:r>
    </w:p>
    <w:p>
      <w:r>
        <w:t xml:space="preserve">10.  J'ai besoin d'aide, s'il vous plaît. </w:t>
      </w:r>
    </w:p>
    <w:p>
      <w:r>
        <w:t>I need help, please.</w:t>
      </w:r>
    </w:p>
    <w:p/>
    <w:p>
      <w:r>
        <w:rPr>
          <w:b/>
        </w:rPr>
        <w:t>Word: Il | Meaning: He</w:t>
      </w:r>
    </w:p>
    <w:p/>
    <w:p>
      <w:r>
        <w:t xml:space="preserve">1. Il est de la France. </w:t>
      </w:r>
    </w:p>
    <w:p>
      <w:r>
        <w:t xml:space="preserve">  He is from France.</w:t>
      </w:r>
    </w:p>
    <w:p>
      <w:r>
        <w:t>2. La fille, elle est contente.</w:t>
      </w:r>
    </w:p>
    <w:p>
      <w:r>
        <w:t xml:space="preserve">  The girl, she is happy.</w:t>
      </w:r>
    </w:p>
    <w:p>
      <w:r>
        <w:t>3. L'homme, il veut voyager.</w:t>
      </w:r>
    </w:p>
    <w:p>
      <w:r>
        <w:t xml:space="preserve">  The man, he wants to travel.</w:t>
      </w:r>
    </w:p>
    <w:p>
      <w:r>
        <w:t>4. Le chat, il dort sur le canapé.</w:t>
      </w:r>
    </w:p>
    <w:p>
      <w:r>
        <w:t xml:space="preserve">  The cat, it sleeps on the couch.</w:t>
      </w:r>
    </w:p>
    <w:p>
      <w:r>
        <w:t xml:space="preserve">5. Vous avez faim? Il y a du pain! </w:t>
      </w:r>
    </w:p>
    <w:p>
      <w:r>
        <w:t xml:space="preserve">  Are you hungry? There is bread!</w:t>
      </w:r>
    </w:p>
    <w:p>
      <w:r>
        <w:t xml:space="preserve">6. L'oiseau chante une chanson belle. </w:t>
      </w:r>
    </w:p>
    <w:p>
      <w:r>
        <w:t xml:space="preserve">  The bird sings a beautiful song.</w:t>
      </w:r>
    </w:p>
    <w:p>
      <w:r>
        <w:t>7. Les enfants aiment le jeu de ballon.</w:t>
      </w:r>
    </w:p>
    <w:p>
      <w:r>
        <w:t xml:space="preserve">  The children like to play with the ball.</w:t>
      </w:r>
    </w:p>
    <w:p>
      <w:r>
        <w:t xml:space="preserve">8. Il est arrivé à l'école en retard. </w:t>
      </w:r>
    </w:p>
    <w:p>
      <w:r>
        <w:t xml:space="preserve">  He arrived at school late.</w:t>
      </w:r>
    </w:p>
    <w:p>
      <w:r>
        <w:t xml:space="preserve">9. J'ai besoin d'une feuille, il y en a une sur la table! </w:t>
      </w:r>
    </w:p>
    <w:p>
      <w:r>
        <w:t xml:space="preserve">  I need a sheet, there is one on the table!</w:t>
      </w:r>
    </w:p>
    <w:p>
      <w:r>
        <w:t xml:space="preserve">10. C'est un bon ami, il est toujours là pour moi. </w:t>
      </w:r>
    </w:p>
    <w:p>
      <w:r>
        <w:t xml:space="preserve">  He is a good friend, he is always there for me.</w:t>
      </w:r>
    </w:p>
    <w:p/>
    <w:p>
      <w:r>
        <w:rPr>
          <w:b/>
        </w:rPr>
        <w:t>Word: J | Meaning:  J</w:t>
      </w:r>
    </w:p>
    <w:p/>
    <w:p>
      <w:r>
        <w:t>1. J'ai une grande passion pour la lecture.</w:t>
      </w:r>
    </w:p>
    <w:p>
      <w:r>
        <w:t xml:space="preserve">   I have a great passion for reading.</w:t>
      </w:r>
    </w:p>
    <w:p>
      <w:r>
        <w:t>2. Je vais au cinéma ce soir.</w:t>
      </w:r>
    </w:p>
    <w:p>
      <w:r>
        <w:t xml:space="preserve">   I am going to the cinema this evening.</w:t>
      </w:r>
    </w:p>
    <w:p>
      <w:r>
        <w:t xml:space="preserve">3. Les enfants jouent dans le parc. </w:t>
      </w:r>
    </w:p>
    <w:p>
      <w:r>
        <w:t xml:space="preserve">   Children play in the park.</w:t>
      </w:r>
    </w:p>
    <w:p>
      <w:r>
        <w:t xml:space="preserve">4. Il y a beaucoup de gens à la rue. </w:t>
      </w:r>
    </w:p>
    <w:p>
      <w:r>
        <w:t xml:space="preserve">   There are many people on the street.</w:t>
      </w:r>
    </w:p>
    <w:p>
      <w:r>
        <w:t xml:space="preserve">5. J'aime cuisiner des plats sains et équilibrés.  </w:t>
      </w:r>
    </w:p>
    <w:p>
      <w:r>
        <w:t xml:space="preserve">   I like to cook healthy and balanced meals.</w:t>
      </w:r>
    </w:p>
    <w:p>
      <w:r>
        <w:t xml:space="preserve">6. La France est un pays magnifique. </w:t>
      </w:r>
    </w:p>
    <w:p>
      <w:r>
        <w:t xml:space="preserve">   France is a beautiful country.</w:t>
      </w:r>
    </w:p>
    <w:p>
      <w:r>
        <w:t xml:space="preserve">7. Je suis très content de pouvoir parler français. </w:t>
      </w:r>
    </w:p>
    <w:p>
      <w:r>
        <w:t xml:space="preserve">   I am very happy to be able to speak French.</w:t>
      </w:r>
    </w:p>
    <w:p>
      <w:r>
        <w:t xml:space="preserve">8. J'ai besoin d'aide pour faire mes devoirs.  </w:t>
      </w:r>
    </w:p>
    <w:p>
      <w:r>
        <w:t xml:space="preserve">   I need help with my homework.</w:t>
      </w:r>
    </w:p>
    <w:p>
      <w:r>
        <w:t xml:space="preserve">9. La musique me fait penser à des souvenirs.  </w:t>
      </w:r>
    </w:p>
    <w:p>
      <w:r>
        <w:t xml:space="preserve">   Music reminds me of memories.</w:t>
      </w:r>
    </w:p>
    <w:p>
      <w:r>
        <w:t xml:space="preserve">10. Je suis impatient de voyager et d’explorer de nouveaux lieux. </w:t>
      </w:r>
    </w:p>
    <w:p>
      <w:r>
        <w:t xml:space="preserve">   I am eager to travel and explore new places.</w:t>
      </w:r>
    </w:p>
    <w:p/>
    <w:p>
      <w:r>
        <w:rPr>
          <w:b/>
        </w:rPr>
        <w:t>Word: Mais | Meaning: But</w:t>
      </w:r>
    </w:p>
    <w:p/>
    <w:p>
      <w:r>
        <w:t xml:space="preserve">1.  Mais il est tard. </w:t>
      </w:r>
    </w:p>
    <w:p>
      <w:r>
        <w:t xml:space="preserve">    * But it's late.</w:t>
      </w:r>
    </w:p>
    <w:p>
      <w:r>
        <w:t xml:space="preserve">2.  Le film est très intéressant, mais parfois un peu long. </w:t>
      </w:r>
    </w:p>
    <w:p>
      <w:r>
        <w:t xml:space="preserve">    * The movie is very interesting, but sometimes a bit long. </w:t>
      </w:r>
    </w:p>
    <w:p>
      <w:r>
        <w:t>3.  J'ai faim! Mais je vais dîtes à l’heure.</w:t>
      </w:r>
    </w:p>
    <w:p>
      <w:r>
        <w:t xml:space="preserve">    * I'm hungry! But I'll have dinner at the right time.</w:t>
      </w:r>
    </w:p>
    <w:p>
      <w:r>
        <w:t xml:space="preserve">4.  C'est une bonne idée, mais il faut la planifier. </w:t>
      </w:r>
    </w:p>
    <w:p>
      <w:r>
        <w:t xml:space="preserve">    * That's a good idea, but it needs planning. </w:t>
      </w:r>
    </w:p>
    <w:p>
      <w:r>
        <w:t xml:space="preserve">5.  Il veut partir demain, mais il doit d’abord faire ses courses. </w:t>
      </w:r>
    </w:p>
    <w:p>
      <w:r>
        <w:t xml:space="preserve">    * He wants to leave tomorrow, but he must first do his shopping. </w:t>
      </w:r>
    </w:p>
    <w:p>
      <w:r>
        <w:t xml:space="preserve">6.  Tu ne peux pas aller dehors, mais tu peux regarder à travers la fenêtre. </w:t>
      </w:r>
    </w:p>
    <w:p>
      <w:r>
        <w:t xml:space="preserve">    * You can't go outside, but you can look through the window. </w:t>
      </w:r>
    </w:p>
    <w:p>
      <w:r>
        <w:t xml:space="preserve">7.  Elle a besoin d’argent, mais elle n’a pas de travail. </w:t>
      </w:r>
    </w:p>
    <w:p>
      <w:r>
        <w:t xml:space="preserve">    * She needs money, but she doesn't have a job. </w:t>
      </w:r>
    </w:p>
    <w:p>
      <w:r>
        <w:t xml:space="preserve">8.  Il est fatigué et veut dormir, mais il doit aller se promener. </w:t>
      </w:r>
    </w:p>
    <w:p>
      <w:r>
        <w:t xml:space="preserve">    * He is tired and wants to sleep, but he must go for a walk. </w:t>
      </w:r>
    </w:p>
    <w:p>
      <w:r>
        <w:t xml:space="preserve">9.  J’ai faim! Mais je suis déjà content de la nourriture que j'ai. </w:t>
      </w:r>
    </w:p>
    <w:p>
      <w:r>
        <w:t xml:space="preserve">    * I'm hungry! But I am already happy with the food I have.</w:t>
      </w:r>
    </w:p>
    <w:p>
      <w:r>
        <w:t xml:space="preserve">10. Il est trop tôt pour aller aux toilettes, mais il doit aller maintenant. </w:t>
      </w:r>
    </w:p>
    <w:p>
      <w:r>
        <w:t xml:space="preserve">    * It is too early to go to the bathroom, but he has to go now.</w:t>
      </w:r>
    </w:p>
    <w:p/>
    <w:p>
      <w:r>
        <w:rPr>
          <w:b/>
        </w:rPr>
        <w:t>Word: Boire | Meaning: To drink</w:t>
      </w:r>
    </w:p>
    <w:p/>
    <w:p>
      <w:r>
        <w:t>1. Je bois de l'eau tous les jours.</w:t>
      </w:r>
    </w:p>
    <w:p>
      <w:r>
        <w:t xml:space="preserve">   I drink water every day.</w:t>
      </w:r>
    </w:p>
    <w:p>
      <w:r>
        <w:t>2. Le chat boit sa soupe avec plaisir.</w:t>
      </w:r>
    </w:p>
    <w:p>
      <w:r>
        <w:t xml:space="preserve">   The cat drinks its soup with pleasure.</w:t>
      </w:r>
    </w:p>
    <w:p>
      <w:r>
        <w:t>3. Ils boivent du thé à la maison.</w:t>
      </w:r>
    </w:p>
    <w:p>
      <w:r>
        <w:t xml:space="preserve">    They drink tea at home.</w:t>
      </w:r>
    </w:p>
    <w:p>
      <w:r>
        <w:t xml:space="preserve">4. J'aime boire de l'eau fraîche et salée. </w:t>
      </w:r>
    </w:p>
    <w:p>
      <w:r>
        <w:t xml:space="preserve">   I like to drink fresh and salty water. </w:t>
      </w:r>
    </w:p>
    <w:p>
      <w:r>
        <w:t xml:space="preserve">5. Ma grand-mère boit beaucoup de café. </w:t>
      </w:r>
    </w:p>
    <w:p>
      <w:r>
        <w:t xml:space="preserve">   My grandmother drinks a lot of coffee. </w:t>
      </w:r>
    </w:p>
    <w:p>
      <w:r>
        <w:t>6.  Est-ce que tu bois aussi?</w:t>
      </w:r>
    </w:p>
    <w:p>
      <w:r>
        <w:t xml:space="preserve">    Do you also drink?</w:t>
      </w:r>
    </w:p>
    <w:p>
      <w:r>
        <w:t>7. J'ai besoin d'un verre d'eau pour boire.</w:t>
      </w:r>
    </w:p>
    <w:p>
      <w:r>
        <w:t xml:space="preserve">    I need a glass of water to drink. </w:t>
      </w:r>
    </w:p>
    <w:p>
      <w:r>
        <w:t xml:space="preserve">8. Il boit du jus de fruits chaque matin. </w:t>
      </w:r>
    </w:p>
    <w:p>
      <w:r>
        <w:t xml:space="preserve">   He drinks fruit juice every morning. </w:t>
      </w:r>
    </w:p>
    <w:p>
      <w:r>
        <w:t xml:space="preserve">9. Les enfants boivent leur lait avant de dormir. </w:t>
      </w:r>
    </w:p>
    <w:p>
      <w:r>
        <w:t xml:space="preserve">   Children drink their milk before going to sleep. </w:t>
      </w:r>
    </w:p>
    <w:p>
      <w:r>
        <w:t xml:space="preserve">10.  Je vais boire un café avant d'aller au travail. </w:t>
      </w:r>
    </w:p>
    <w:p>
      <w:r>
        <w:t xml:space="preserve">    I'm going to have a coffee before going to work.</w:t>
      </w:r>
    </w:p>
    <w:p/>
    <w:p>
      <w:r>
        <w:rPr>
          <w:b/>
        </w:rPr>
        <w:t>Word: Grande | Meaning: Big</w:t>
      </w:r>
    </w:p>
    <w:p/>
    <w:p>
      <w:r>
        <w:t>1. La ville est grande.</w:t>
      </w:r>
    </w:p>
    <w:p>
      <w:r>
        <w:t xml:space="preserve">  The city is large.</w:t>
      </w:r>
    </w:p>
    <w:p>
      <w:r>
        <w:t xml:space="preserve">2. Il a une grande maison. </w:t>
      </w:r>
    </w:p>
    <w:p>
      <w:r>
        <w:t xml:space="preserve">  He has a large house.</w:t>
      </w:r>
    </w:p>
    <w:p>
      <w:r>
        <w:t xml:space="preserve">3. J'aime la grande liberté. </w:t>
      </w:r>
    </w:p>
    <w:p>
      <w:r>
        <w:t xml:space="preserve">  I like great freedom.</w:t>
      </w:r>
    </w:p>
    <w:p>
      <w:r>
        <w:t xml:space="preserve">4. La voiture est grande et puissante. </w:t>
      </w:r>
    </w:p>
    <w:p>
      <w:r>
        <w:t xml:space="preserve">  The car is large and powerful.</w:t>
      </w:r>
    </w:p>
    <w:p>
      <w:r>
        <w:t>5. La montagne est grande et majestueuse.</w:t>
      </w:r>
    </w:p>
    <w:p>
      <w:r>
        <w:t xml:space="preserve">  The mountain is large and majestic.</w:t>
      </w:r>
    </w:p>
    <w:p>
      <w:r>
        <w:t>6. Les enfants ont une grande imagination.</w:t>
      </w:r>
    </w:p>
    <w:p>
      <w:r>
        <w:t xml:space="preserve">  Children have a large imagination.</w:t>
      </w:r>
    </w:p>
    <w:p>
      <w:r>
        <w:t xml:space="preserve">7. Vous avez une grande connaissance de la France. </w:t>
      </w:r>
    </w:p>
    <w:p>
      <w:r>
        <w:t xml:space="preserve">  You have a great knowledge of France.</w:t>
      </w:r>
    </w:p>
    <w:p>
      <w:r>
        <w:t>8. Le café est grand, il faut boire beaucoup.</w:t>
      </w:r>
    </w:p>
    <w:p>
      <w:r>
        <w:t xml:space="preserve">  The coffee is large, you must drink many. </w:t>
      </w:r>
    </w:p>
    <w:p>
      <w:r>
        <w:t>9. Il a une grande carrière dans le domaine de l'art.</w:t>
      </w:r>
    </w:p>
    <w:p>
      <w:r>
        <w:t xml:space="preserve">  He has a great career in the art field.</w:t>
      </w:r>
    </w:p>
    <w:p>
      <w:r>
        <w:t xml:space="preserve">10. La table est grande, il y en a assez pour tous. </w:t>
      </w:r>
    </w:p>
    <w:p>
      <w:r>
        <w:t xml:space="preserve">  The table is large, there are enough for everyone.</w:t>
      </w:r>
    </w:p>
    <w:p/>
    <w:p>
      <w:r>
        <w:rPr>
          <w:b/>
        </w:rPr>
        <w:t>Word: Cinq | Meaning: Five</w:t>
      </w:r>
    </w:p>
    <w:p/>
    <w:p>
      <w:r>
        <w:t>1. J'ai cinq pommes de terre dans mon sac.</w:t>
      </w:r>
    </w:p>
    <w:p>
      <w:r>
        <w:t xml:space="preserve">   I have five potatoes in my bag.</w:t>
      </w:r>
    </w:p>
    <w:p>
      <w:r>
        <w:t>2. Il y a cinq personnes à la table.</w:t>
      </w:r>
    </w:p>
    <w:p>
      <w:r>
        <w:t xml:space="preserve">   There are five people at the table.</w:t>
      </w:r>
    </w:p>
    <w:p>
      <w:r>
        <w:t xml:space="preserve">3. Avez-vous cinq minutes pour répondre à ma question? </w:t>
      </w:r>
    </w:p>
    <w:p>
      <w:r>
        <w:t xml:space="preserve">   Do you have five minutes to answer my question?</w:t>
      </w:r>
    </w:p>
    <w:p>
      <w:r>
        <w:t>4. J'ai besoin de cinq euros pour acheter ce livre.</w:t>
      </w:r>
    </w:p>
    <w:p>
      <w:r>
        <w:t xml:space="preserve">   I need five euros to buy this book.</w:t>
      </w:r>
    </w:p>
    <w:p>
      <w:r>
        <w:t>5.  Cinq jours sur la semaine sont réservés aux vacances.</w:t>
      </w:r>
    </w:p>
    <w:p>
      <w:r>
        <w:t xml:space="preserve">   Five days of the week are reserved for vacation. </w:t>
      </w:r>
    </w:p>
    <w:p>
      <w:r>
        <w:t xml:space="preserve">6. Il y a cinq jours de congé avant l’été. </w:t>
      </w:r>
    </w:p>
    <w:p>
      <w:r>
        <w:t xml:space="preserve">   There are five days off before summer. </w:t>
      </w:r>
    </w:p>
    <w:p>
      <w:r>
        <w:t>7. Nous avons cinq enfants.</w:t>
      </w:r>
    </w:p>
    <w:p>
      <w:r>
        <w:t xml:space="preserve">    We have five children.</w:t>
      </w:r>
    </w:p>
    <w:p>
      <w:r>
        <w:t xml:space="preserve">8. J'aime le chocolat, mais j'en ai seulement cinq à la maison. </w:t>
      </w:r>
    </w:p>
    <w:p>
      <w:r>
        <w:t xml:space="preserve">    I like chocolate but I only have five of them at home.</w:t>
      </w:r>
    </w:p>
    <w:p>
      <w:r>
        <w:t>9. Cinq personnes ont aidé à la construction de la maison.</w:t>
      </w:r>
    </w:p>
    <w:p>
      <w:r>
        <w:t xml:space="preserve">   Five people helped build the house.</w:t>
      </w:r>
    </w:p>
    <w:p>
      <w:r>
        <w:t xml:space="preserve">10. J’ai besoin d’un peu de temps pour réfléchir avant de répondre.  </w:t>
      </w:r>
    </w:p>
    <w:p>
      <w:r>
        <w:t xml:space="preserve">    I need some time to think before answering.</w:t>
      </w:r>
    </w:p>
    <w:p/>
    <w:p>
      <w:r>
        <w:rPr>
          <w:b/>
        </w:rPr>
        <w:t>Word: Petite | Meaning: Small</w:t>
      </w:r>
    </w:p>
    <w:p/>
    <w:p>
      <w:r>
        <w:t xml:space="preserve">1. Elle est petite, elle ne peut pas monter sur le lit. </w:t>
      </w:r>
    </w:p>
    <w:p>
      <w:r>
        <w:t xml:space="preserve">   She is small, she cannot climb into bed. </w:t>
      </w:r>
    </w:p>
    <w:p>
      <w:r>
        <w:t>2. L'arbre est petite et il ne faut pas trop l'abattre.</w:t>
      </w:r>
    </w:p>
    <w:p>
      <w:r>
        <w:t xml:space="preserve">    The tree is small and we shouldn’t knock it down too hard.</w:t>
      </w:r>
    </w:p>
    <w:p>
      <w:r>
        <w:t xml:space="preserve">3. La maison est petite, mais elle est bien décorée. </w:t>
      </w:r>
    </w:p>
    <w:p>
      <w:r>
        <w:t xml:space="preserve">   The house is small but well decorated. </w:t>
      </w:r>
    </w:p>
    <w:p>
      <w:r>
        <w:t xml:space="preserve">4. J’ai une petite fille qui adore jouer à la balle. </w:t>
      </w:r>
    </w:p>
    <w:p>
      <w:r>
        <w:t xml:space="preserve">   I have a little girl who loves to play ball.  </w:t>
      </w:r>
    </w:p>
    <w:p>
      <w:r>
        <w:t>5. Le café est petit, il ne me fera pas trop de fatigue.</w:t>
      </w:r>
    </w:p>
    <w:p>
      <w:r>
        <w:t xml:space="preserve">   The coffee is small, it won't tire me out too much. </w:t>
      </w:r>
    </w:p>
    <w:p>
      <w:r>
        <w:t xml:space="preserve">6. La tomate est petite et elle a besoin d’être coupée en deux. </w:t>
      </w:r>
    </w:p>
    <w:p>
      <w:r>
        <w:t xml:space="preserve">   The tomato is small and needs to be cut in half.  </w:t>
      </w:r>
    </w:p>
    <w:p>
      <w:r>
        <w:t>7. Elle a une petite sœur qui est très gentille.</w:t>
      </w:r>
    </w:p>
    <w:p>
      <w:r>
        <w:t xml:space="preserve">    She has a little sister who is very kind. </w:t>
      </w:r>
    </w:p>
    <w:p>
      <w:r>
        <w:t xml:space="preserve">8. J'ai un petit ami qui aime aller dans la montagne. </w:t>
      </w:r>
    </w:p>
    <w:p>
      <w:r>
        <w:t xml:space="preserve">   I have a little boyfriend who likes to go hiking in the mountains. </w:t>
      </w:r>
    </w:p>
    <w:p>
      <w:r>
        <w:t xml:space="preserve">9. La voiture est petite, elle n’est pas assez grande pour moi. </w:t>
      </w:r>
    </w:p>
    <w:p>
      <w:r>
        <w:t xml:space="preserve">    The car is small, it is not big enough for me.  </w:t>
      </w:r>
    </w:p>
    <w:p>
      <w:r>
        <w:t xml:space="preserve">10. J'ai un petit chien qui est très adorable. </w:t>
      </w:r>
    </w:p>
    <w:p>
      <w:r>
        <w:t xml:space="preserve">   I have a little dog who is very sweet.</w:t>
      </w:r>
    </w:p>
    <w:p/>
    <w:p>
      <w:r>
        <w:rPr>
          <w:b/>
        </w:rPr>
        <w:t>Word: Vier | Meaning: Four</w:t>
      </w:r>
    </w:p>
    <w:p/>
    <w:p>
      <w:r>
        <w:t>1. J'ai quatre amis.</w:t>
      </w:r>
    </w:p>
    <w:p>
      <w:r>
        <w:t xml:space="preserve">    I have four friends.</w:t>
      </w:r>
    </w:p>
    <w:p>
      <w:r>
        <w:t>2. La ville compte quatre quartiers.</w:t>
      </w:r>
    </w:p>
    <w:p>
      <w:r>
        <w:t xml:space="preserve">    The city has four districts.</w:t>
      </w:r>
    </w:p>
    <w:p>
      <w:r>
        <w:t>3. Il y a quatre enfants dans la classe.</w:t>
      </w:r>
    </w:p>
    <w:p>
      <w:r>
        <w:t xml:space="preserve">    There are four children in the class.</w:t>
      </w:r>
    </w:p>
    <w:p>
      <w:r>
        <w:t xml:space="preserve">4. Nous avons eu quatre repas délicieux ce soir. </w:t>
      </w:r>
    </w:p>
    <w:p>
      <w:r>
        <w:t xml:space="preserve">    We had four delicious meals this evening.</w:t>
      </w:r>
    </w:p>
    <w:p>
      <w:r>
        <w:t>5. J'ai besoin de quatre heures pour finir mon travail.</w:t>
      </w:r>
    </w:p>
    <w:p>
      <w:r>
        <w:t xml:space="preserve">    I need four hours to finish my work.</w:t>
      </w:r>
    </w:p>
    <w:p>
      <w:r>
        <w:t>6. Elle a une voiture et elle a quatre roues.</w:t>
      </w:r>
    </w:p>
    <w:p>
      <w:r>
        <w:t xml:space="preserve">    She has a car and it has four wheels.</w:t>
      </w:r>
    </w:p>
    <w:p>
      <w:r>
        <w:t xml:space="preserve">7. Le livre a quatre chapitres. </w:t>
      </w:r>
    </w:p>
    <w:p>
      <w:r>
        <w:t xml:space="preserve">    The book has four chapters.</w:t>
      </w:r>
    </w:p>
    <w:p>
      <w:r>
        <w:t>8. Il y a quatre personnes sur la scène.</w:t>
      </w:r>
    </w:p>
    <w:p>
      <w:r>
        <w:t xml:space="preserve">    There are four people on stage.</w:t>
      </w:r>
    </w:p>
    <w:p>
      <w:r>
        <w:t>9. J'ai vu quatre oiseaux dans le jardin.</w:t>
      </w:r>
    </w:p>
    <w:p>
      <w:r>
        <w:t xml:space="preserve">    I saw four birds in the garden.</w:t>
      </w:r>
    </w:p>
    <w:p>
      <w:r>
        <w:t xml:space="preserve">10. Four est une bonne couleur pour les vêtements. </w:t>
      </w:r>
    </w:p>
    <w:p>
      <w:r>
        <w:t xml:space="preserve">    Four is a good color for clothes.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