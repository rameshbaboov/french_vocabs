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chat est rouge.  </w:t>
      </w:r>
    </w:p>
    <w:p>
      <w:r>
        <w:t>The cat is red.</w:t>
      </w:r>
    </w:p>
    <w:p>
      <w:r>
        <w:t xml:space="preserve">3. J'aime les choses rouges.  </w:t>
      </w:r>
    </w:p>
    <w:p>
      <w:r>
        <w:t>I like red things.</w:t>
      </w:r>
    </w:p>
    <w:p>
      <w:r>
        <w:t xml:space="preserve">4. Il y a un arbre rouge dans le jardin.  </w:t>
      </w:r>
    </w:p>
    <w:p>
      <w:r>
        <w:t>There is a red tree in the garden.</w:t>
      </w:r>
    </w:p>
    <w:p>
      <w:r>
        <w:t xml:space="preserve">5. La robe de Marie est rouge vif.   </w:t>
      </w:r>
    </w:p>
    <w:p>
      <w:r>
        <w:t>Marie's dress is bright red.</w:t>
      </w:r>
    </w:p>
    <w:p>
      <w:r>
        <w:t xml:space="preserve">6. Le ballon rouge est amusant. </w:t>
      </w:r>
    </w:p>
    <w:p>
      <w:r>
        <w:t>The red ball is fun.</w:t>
      </w:r>
    </w:p>
    <w:p>
      <w:r>
        <w:t xml:space="preserve">7. Tu peux utiliser du rouge pour te dessiner les yeux.  </w:t>
      </w:r>
    </w:p>
    <w:p>
      <w:r>
        <w:t>You can use red to draw your eyes.</w:t>
      </w:r>
    </w:p>
    <w:p>
      <w:r>
        <w:t xml:space="preserve">8. La fleur rouge est magnifique.   </w:t>
      </w:r>
    </w:p>
    <w:p>
      <w:r>
        <w:t>The red flower is beautiful.</w:t>
      </w:r>
    </w:p>
    <w:p>
      <w:r>
        <w:t xml:space="preserve">9. Le ciel est parfois rouge au coucher de soleil.  </w:t>
      </w:r>
    </w:p>
    <w:p>
      <w:r>
        <w:t>The sky is sometimes red at sunset.</w:t>
      </w:r>
    </w:p>
    <w:p>
      <w:r>
        <w:t xml:space="preserve">10. Il y a des gens qui ont un chapeau rouge.  </w:t>
      </w:r>
    </w:p>
    <w:p>
      <w:r>
        <w:t>There are people who wear a red hat.</w:t>
      </w:r>
    </w:p>
    <w:p/>
    <w:p>
      <w:r>
        <w:rPr>
          <w:b/>
        </w:rPr>
        <w:t>Word: bleu | Meaning: blue</w:t>
      </w:r>
    </w:p>
    <w:p/>
    <w:p>
      <w:r>
        <w:t>1. La robe est bleue.</w:t>
      </w:r>
    </w:p>
    <w:p>
      <w:r>
        <w:t xml:space="preserve">    The dress is blue.</w:t>
      </w:r>
    </w:p>
    <w:p>
      <w:r>
        <w:t>2. Le ciel est bleu aujourd'hui.</w:t>
      </w:r>
    </w:p>
    <w:p>
      <w:r>
        <w:t xml:space="preserve">    The sky is blue today.</w:t>
      </w:r>
    </w:p>
    <w:p>
      <w:r>
        <w:t>3. Il a des yeux bleus.</w:t>
      </w:r>
    </w:p>
    <w:p>
      <w:r>
        <w:t xml:space="preserve">    He has blue eyes.</w:t>
      </w:r>
    </w:p>
    <w:p>
      <w:r>
        <w:t>4. La fleur bleue symbolise la paix.</w:t>
      </w:r>
    </w:p>
    <w:p>
      <w:r>
        <w:t xml:space="preserve">    The blue flower symbolizes peace.</w:t>
      </w:r>
    </w:p>
    <w:p>
      <w:r>
        <w:t xml:space="preserve">5. J'aime les vêtements bleus. </w:t>
      </w:r>
    </w:p>
    <w:p>
      <w:r>
        <w:t xml:space="preserve">    I like blue clothes.</w:t>
      </w:r>
    </w:p>
    <w:p>
      <w:r>
        <w:t>6. Le ciel était bleu au printemps.</w:t>
      </w:r>
    </w:p>
    <w:p>
      <w:r>
        <w:t xml:space="preserve">    The sky was blue in spring.</w:t>
      </w:r>
    </w:p>
    <w:p>
      <w:r>
        <w:t>7. Il a une voiture bleue.</w:t>
      </w:r>
    </w:p>
    <w:p>
      <w:r>
        <w:t xml:space="preserve">    He has a blue car.</w:t>
      </w:r>
    </w:p>
    <w:p>
      <w:r>
        <w:t>8. La couleur de l'eau est bleue.</w:t>
      </w:r>
    </w:p>
    <w:p>
      <w:r>
        <w:t xml:space="preserve">    The color of water is blue.</w:t>
      </w:r>
    </w:p>
    <w:p>
      <w:r>
        <w:t xml:space="preserve">9. Je regarde un film bleu sur Netflix. </w:t>
      </w:r>
    </w:p>
    <w:p>
      <w:r>
        <w:t xml:space="preserve">    I am watching a blue movie on Netflix.</w:t>
      </w:r>
    </w:p>
    <w:p>
      <w:r>
        <w:t xml:space="preserve">10. Le chat était en train de jouer avec une balle bleue. </w:t>
      </w:r>
    </w:p>
    <w:p>
      <w:r>
        <w:t xml:space="preserve">    The cat was playing with a blue ball.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porte un chapeau blanc.</w:t>
      </w:r>
    </w:p>
    <w:p>
      <w:r>
        <w:t xml:space="preserve">  He wears a white hat.</w:t>
      </w:r>
    </w:p>
    <w:p>
      <w:r>
        <w:t>3. Le ciel était blanc et lumineux.</w:t>
      </w:r>
    </w:p>
    <w:p>
      <w:r>
        <w:t xml:space="preserve">  The sky was white and bright. </w:t>
      </w:r>
    </w:p>
    <w:p>
      <w:r>
        <w:t>4. Elle a une robe blanche très élégante.</w:t>
      </w:r>
    </w:p>
    <w:p>
      <w:r>
        <w:t xml:space="preserve">  She has a very elegant white dress.</w:t>
      </w:r>
    </w:p>
    <w:p>
      <w:r>
        <w:t>5. La maison est construite en pierre blanche.</w:t>
      </w:r>
    </w:p>
    <w:p>
      <w:r>
        <w:t xml:space="preserve">  The house is built of white stone.</w:t>
      </w:r>
    </w:p>
    <w:p>
      <w:r>
        <w:t>6. La lumière du soleil éclaire un objet blanc.</w:t>
      </w:r>
    </w:p>
    <w:p>
      <w:r>
        <w:t xml:space="preserve">  The light of the sun illuminates a white object.</w:t>
      </w:r>
    </w:p>
    <w:p>
      <w:r>
        <w:t>7. Nous avons besoin de la farine blanche pour le gâteau.</w:t>
      </w:r>
    </w:p>
    <w:p>
      <w:r>
        <w:t xml:space="preserve">  We need the white flour to make the cake. </w:t>
      </w:r>
    </w:p>
    <w:p>
      <w:r>
        <w:t>8. Le livre est blanc et il a une couverture lisse.</w:t>
      </w:r>
    </w:p>
    <w:p>
      <w:r>
        <w:t xml:space="preserve">  The book is white and it has a smooth cover.</w:t>
      </w:r>
    </w:p>
    <w:p>
      <w:r>
        <w:t>9. J’aime les fleurs blanches, elles me rappellent mon enfance.</w:t>
      </w:r>
    </w:p>
    <w:p>
      <w:r>
        <w:t xml:space="preserve">  I like white flowers; they remind me of my childhood.</w:t>
      </w:r>
    </w:p>
    <w:p>
      <w:r>
        <w:t xml:space="preserve">10. La neige est blanche et elle couvre la terre. </w:t>
      </w:r>
    </w:p>
    <w:p>
      <w:r>
        <w:t xml:space="preserve">  Snow is white and it covers the earth.</w:t>
      </w:r>
    </w:p>
    <w:p/>
    <w:p>
      <w:r>
        <w:rPr>
          <w:b/>
        </w:rPr>
        <w:t>Word: jaune | Meaning: yellow</w:t>
      </w:r>
    </w:p>
    <w:p/>
    <w:p>
      <w:r>
        <w:t>1. Le soleil est jaune.</w:t>
      </w:r>
    </w:p>
    <w:p>
      <w:r>
        <w:t>The sun is yellow.</w:t>
      </w:r>
    </w:p>
    <w:p>
      <w:r>
        <w:t>2. J'ai une chemise jaune.</w:t>
      </w:r>
    </w:p>
    <w:p>
      <w:r>
        <w:t>I have a yellow shirt.</w:t>
      </w:r>
    </w:p>
    <w:p>
      <w:r>
        <w:t>3.  La voiture est jaune.</w:t>
      </w:r>
    </w:p>
    <w:p>
      <w:r>
        <w:t>The car is yellow.</w:t>
      </w:r>
    </w:p>
    <w:p>
      <w:r>
        <w:t>4.  Les fleurs sont jaunes.</w:t>
      </w:r>
    </w:p>
    <w:p>
      <w:r>
        <w:t>The flowers are yellow.</w:t>
      </w:r>
    </w:p>
    <w:p>
      <w:r>
        <w:t xml:space="preserve">5.  J'aime le jaune. </w:t>
      </w:r>
    </w:p>
    <w:p>
      <w:r>
        <w:t xml:space="preserve">I like yellow. </w:t>
      </w:r>
    </w:p>
    <w:p>
      <w:r>
        <w:t>6. La peinture est jaune vif.</w:t>
      </w:r>
    </w:p>
    <w:p>
      <w:r>
        <w:t>The paint is bright yellow.</w:t>
      </w:r>
    </w:p>
    <w:p>
      <w:r>
        <w:t>7. La fleur jaune était magnifique.</w:t>
      </w:r>
    </w:p>
    <w:p>
      <w:r>
        <w:t xml:space="preserve">The yellow flower was magnificent. </w:t>
      </w:r>
    </w:p>
    <w:p>
      <w:r>
        <w:t>8. Ce croissant a du jaune.</w:t>
      </w:r>
    </w:p>
    <w:p>
      <w:r>
        <w:t xml:space="preserve">This croissant has yellow in it. </w:t>
      </w:r>
    </w:p>
    <w:p>
      <w:r>
        <w:t xml:space="preserve">9.  Il a des yeux jaunes. </w:t>
      </w:r>
    </w:p>
    <w:p>
      <w:r>
        <w:t xml:space="preserve">He has yellow eyes. </w:t>
      </w:r>
    </w:p>
    <w:p>
      <w:r>
        <w:t>10. Le ciel est souvent jaune au printemps.</w:t>
      </w:r>
    </w:p>
    <w:p>
      <w:r>
        <w:t>The sky is often yellow in spring.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J'ai une chemise gris foncé.</w:t>
      </w:r>
    </w:p>
    <w:p>
      <w:r>
        <w:t xml:space="preserve">   I have a dark gray shirt.</w:t>
      </w:r>
    </w:p>
    <w:p>
      <w:r>
        <w:t>3. La statue est en pierre grise.</w:t>
      </w:r>
    </w:p>
    <w:p>
      <w:r>
        <w:t xml:space="preserve">    The statue is made of grey stone.</w:t>
      </w:r>
    </w:p>
    <w:p>
      <w:r>
        <w:t xml:space="preserve">4. Les arbres sont gris dans la forêt. </w:t>
      </w:r>
    </w:p>
    <w:p>
      <w:r>
        <w:t xml:space="preserve">   The trees are grey in the forest.</w:t>
      </w:r>
    </w:p>
    <w:p>
      <w:r>
        <w:t>5. Il y a de la pluie grise sur le toit.</w:t>
      </w:r>
    </w:p>
    <w:p>
      <w:r>
        <w:t xml:space="preserve">   There's some grey rain on the roof. </w:t>
      </w:r>
    </w:p>
    <w:p>
      <w:r>
        <w:t>6. La robe de votre sœur est grise.</w:t>
      </w:r>
    </w:p>
    <w:p>
      <w:r>
        <w:t xml:space="preserve">    Your sister's dress is grey.</w:t>
      </w:r>
    </w:p>
    <w:p>
      <w:r>
        <w:t>7. L'eau du robinet est grisâtre.</w:t>
      </w:r>
    </w:p>
    <w:p>
      <w:r>
        <w:t xml:space="preserve">    The tap water is greyish.</w:t>
      </w:r>
    </w:p>
    <w:p>
      <w:r>
        <w:t>8.  Le poisson a un corps gris.</w:t>
      </w:r>
    </w:p>
    <w:p>
      <w:r>
        <w:t xml:space="preserve">   The fish has a gray body. </w:t>
      </w:r>
    </w:p>
    <w:p>
      <w:r>
        <w:t>9. J'adore les couleurs grises.</w:t>
      </w:r>
    </w:p>
    <w:p>
      <w:r>
        <w:t xml:space="preserve">    I love the grey colors. </w:t>
      </w:r>
    </w:p>
    <w:p>
      <w:r>
        <w:t xml:space="preserve">10. La plupart des gens préfèrent les vêtements gris. </w:t>
      </w:r>
    </w:p>
    <w:p>
      <w:r>
        <w:t xml:space="preserve">    Most people prefer grey clothes.</w:t>
      </w:r>
    </w:p>
    <w:p/>
    <w:p>
      <w:r>
        <w:rPr>
          <w:b/>
        </w:rPr>
        <w:t>Word: petit | Meaning: small</w:t>
      </w:r>
    </w:p>
    <w:p/>
    <w:p>
      <w:r>
        <w:t xml:space="preserve">1. Il est petit, mais courageux. </w:t>
      </w:r>
    </w:p>
    <w:p>
      <w:r>
        <w:t xml:space="preserve">    He is small, but courageous.</w:t>
      </w:r>
    </w:p>
    <w:p>
      <w:r>
        <w:t xml:space="preserve">2. La fille est petite et adorable. </w:t>
      </w:r>
    </w:p>
    <w:p>
      <w:r>
        <w:t xml:space="preserve">   The girl is small and adorable. </w:t>
      </w:r>
    </w:p>
    <w:p>
      <w:r>
        <w:t xml:space="preserve">3.  Mon chien est petit, il ne peut pas tenir la voiture. </w:t>
      </w:r>
    </w:p>
    <w:p>
      <w:r>
        <w:t xml:space="preserve">  My dog is small, he cannot fit in the car. </w:t>
      </w:r>
    </w:p>
    <w:p>
      <w:r>
        <w:t xml:space="preserve">4. Les enfants sont petits quand ils jouent. </w:t>
      </w:r>
    </w:p>
    <w:p>
      <w:r>
        <w:t xml:space="preserve">    Children are small when they play. </w:t>
      </w:r>
    </w:p>
    <w:p>
      <w:r>
        <w:t xml:space="preserve">5. La ville est petite et paisible. </w:t>
      </w:r>
    </w:p>
    <w:p>
      <w:r>
        <w:t xml:space="preserve">    The city is small and peaceful. </w:t>
      </w:r>
    </w:p>
    <w:p>
      <w:r>
        <w:t xml:space="preserve">6.  L'arbre est petit, il ne mesure que deux mètres de haut. </w:t>
      </w:r>
    </w:p>
    <w:p>
      <w:r>
        <w:t xml:space="preserve">    The tree is small, it measures only two meters tall.</w:t>
      </w:r>
    </w:p>
    <w:p>
      <w:r>
        <w:t xml:space="preserve">7. Nous avons un petit appartement au centre-ville. </w:t>
      </w:r>
    </w:p>
    <w:p>
      <w:r>
        <w:t xml:space="preserve">   We have a small apartment in the city center. </w:t>
      </w:r>
    </w:p>
    <w:p>
      <w:r>
        <w:t>8.  Il a un petit problème avec son ordinateur.</w:t>
      </w:r>
    </w:p>
    <w:p>
      <w:r>
        <w:t xml:space="preserve">    He has a little problem with his computer. </w:t>
      </w:r>
    </w:p>
    <w:p>
      <w:r>
        <w:t>9. La tasse de café est petite, je préfère une grande.</w:t>
      </w:r>
    </w:p>
    <w:p>
      <w:r>
        <w:t xml:space="preserve">    The coffee cup is small, I prefer a large one. </w:t>
      </w:r>
    </w:p>
    <w:p>
      <w:r>
        <w:t xml:space="preserve">10.  Le soleil est petit quand il se lève. </w:t>
      </w:r>
    </w:p>
    <w:p>
      <w:r>
        <w:t xml:space="preserve">   The sun is small when it rises.</w:t>
      </w:r>
    </w:p>
    <w:p/>
    <w:p>
      <w:r>
        <w:rPr>
          <w:b/>
        </w:rPr>
        <w:t>Word: merci | Meaning: thank you</w:t>
      </w:r>
    </w:p>
    <w:p/>
    <w:p>
      <w:r>
        <w:t xml:space="preserve">1. Merci de votre aide.  </w:t>
      </w:r>
    </w:p>
    <w:p>
      <w:r>
        <w:t>Thank you for your help.</w:t>
      </w:r>
    </w:p>
    <w:p>
      <w:r>
        <w:t xml:space="preserve">2. Merci beaucoup pour ce cadeau.  </w:t>
      </w:r>
    </w:p>
    <w:p>
      <w:r>
        <w:t xml:space="preserve">Thank you very much for this gift. </w:t>
      </w:r>
    </w:p>
    <w:p>
      <w:r>
        <w:t xml:space="preserve">3. Je suis reconnaissant(e) de vos compliments.  </w:t>
      </w:r>
    </w:p>
    <w:p>
      <w:r>
        <w:t xml:space="preserve">I'm grateful for your compliments. </w:t>
      </w:r>
    </w:p>
    <w:p>
      <w:r>
        <w:t xml:space="preserve">4. Merci d'avoir appelé. </w:t>
      </w:r>
    </w:p>
    <w:p>
      <w:r>
        <w:t xml:space="preserve">Thanks for calling. </w:t>
      </w:r>
    </w:p>
    <w:p>
      <w:r>
        <w:t xml:space="preserve">5. Merci pour votre compréhension.  </w:t>
      </w:r>
    </w:p>
    <w:p>
      <w:r>
        <w:t xml:space="preserve">Thank you for understanding. </w:t>
      </w:r>
    </w:p>
    <w:p>
      <w:r>
        <w:t xml:space="preserve">6. J’apprécie vraiment votre aide.  </w:t>
      </w:r>
    </w:p>
    <w:p>
      <w:r>
        <w:t xml:space="preserve">I really appreciate your help.   </w:t>
      </w:r>
    </w:p>
    <w:p>
      <w:r>
        <w:t xml:space="preserve">7. Merci de me faire ce plaisir.  </w:t>
      </w:r>
    </w:p>
    <w:p>
      <w:r>
        <w:t xml:space="preserve">Thank you for making this a pleasure. </w:t>
      </w:r>
    </w:p>
    <w:p>
      <w:r>
        <w:t xml:space="preserve">8. Merci d’être venu(e).  </w:t>
      </w:r>
    </w:p>
    <w:p>
      <w:r>
        <w:t xml:space="preserve">Thank you for coming. </w:t>
      </w:r>
    </w:p>
    <w:p>
      <w:r>
        <w:t xml:space="preserve">9. Merci pour la conversation intéressante.  </w:t>
      </w:r>
    </w:p>
    <w:p>
      <w:r>
        <w:t xml:space="preserve">Thank you for the interesting conversation. </w:t>
      </w:r>
    </w:p>
    <w:p>
      <w:r>
        <w:t xml:space="preserve">10. Merci encore, je suis ravi(e) de vous revoir bientôt.   </w:t>
      </w:r>
    </w:p>
    <w:p>
      <w:r>
        <w:t>Thanks again, I'm happy to see you soon.</w:t>
      </w:r>
    </w:p>
    <w:p/>
    <w:p>
      <w:r>
        <w:rPr>
          <w:b/>
        </w:rPr>
        <w:t>Word: oui | Meaning: yes</w:t>
      </w:r>
    </w:p>
    <w:p/>
    <w:p>
      <w:r>
        <w:t xml:space="preserve">1. Je comprends la phrase, oui. </w:t>
      </w:r>
    </w:p>
    <w:p>
      <w:r>
        <w:t xml:space="preserve">  Oui, I understand the phrase.</w:t>
      </w:r>
    </w:p>
    <w:p>
      <w:r>
        <w:t xml:space="preserve">2. Oui, je suis d'accord avec vous. </w:t>
      </w:r>
    </w:p>
    <w:p>
      <w:r>
        <w:t xml:space="preserve">  Yes, I agree with you. </w:t>
      </w:r>
    </w:p>
    <w:p>
      <w:r>
        <w:t xml:space="preserve">3. Le film est très intéressant, oui. </w:t>
      </w:r>
    </w:p>
    <w:p>
      <w:r>
        <w:t xml:space="preserve">  The movie is very interesting, yes.</w:t>
      </w:r>
    </w:p>
    <w:p>
      <w:r>
        <w:t xml:space="preserve">4. Est-ce que tu veux boire de l'eau ? Oui. </w:t>
      </w:r>
    </w:p>
    <w:p>
      <w:r>
        <w:t xml:space="preserve">  Do you want to drink water? Yes. </w:t>
      </w:r>
    </w:p>
    <w:p>
      <w:r>
        <w:t xml:space="preserve">5. Vous avez raison, oui. </w:t>
      </w:r>
    </w:p>
    <w:p>
      <w:r>
        <w:t xml:space="preserve">  You are right, yes.</w:t>
      </w:r>
    </w:p>
    <w:p>
      <w:r>
        <w:t xml:space="preserve">6. Je suis heureux de vous voir, oui. </w:t>
      </w:r>
    </w:p>
    <w:p>
      <w:r>
        <w:t xml:space="preserve">  I am happy to see you, yes. </w:t>
      </w:r>
    </w:p>
    <w:p>
      <w:r>
        <w:t xml:space="preserve">7. Il fait beau aujourd'hui, oui. </w:t>
      </w:r>
    </w:p>
    <w:p>
      <w:r>
        <w:t xml:space="preserve">  It is beautiful today, yes. </w:t>
      </w:r>
    </w:p>
    <w:p>
      <w:r>
        <w:t xml:space="preserve">8. Oui, j'ai besoin d'un café. </w:t>
      </w:r>
    </w:p>
    <w:p>
      <w:r>
        <w:t xml:space="preserve">  Yes, I need a coffee.</w:t>
      </w:r>
    </w:p>
    <w:p>
      <w:r>
        <w:t xml:space="preserve">9. J'aime la cuisine française, oui. </w:t>
      </w:r>
    </w:p>
    <w:p>
      <w:r>
        <w:t xml:space="preserve">  I like French cuisine, yes. </w:t>
      </w:r>
    </w:p>
    <w:p>
      <w:r>
        <w:t xml:space="preserve">10. Je vous remercie, oui. </w:t>
      </w:r>
    </w:p>
    <w:p>
      <w:r>
        <w:t xml:space="preserve">  Thank you, yes.</w:t>
      </w:r>
    </w:p>
    <w:p/>
    <w:p>
      <w:r>
        <w:rPr>
          <w:b/>
        </w:rPr>
        <w:t>Word: grand | Meaning: large, great</w:t>
      </w:r>
    </w:p>
    <w:p/>
    <w:p>
      <w:r>
        <w:t>1. Le gâteau est grand.</w:t>
      </w:r>
    </w:p>
    <w:p>
      <w:r>
        <w:t xml:space="preserve">    The cake is big.</w:t>
      </w:r>
    </w:p>
    <w:p>
      <w:r>
        <w:t>2. La ville est grande.</w:t>
      </w:r>
    </w:p>
    <w:p>
      <w:r>
        <w:t xml:space="preserve">    The city is large.</w:t>
      </w:r>
    </w:p>
    <w:p>
      <w:r>
        <w:t xml:space="preserve">3. Nous avons un grand chien. </w:t>
      </w:r>
    </w:p>
    <w:p>
      <w:r>
        <w:t xml:space="preserve">    We have a big dog.</w:t>
      </w:r>
    </w:p>
    <w:p>
      <w:r>
        <w:t>4. Votre chambre est très grand.</w:t>
      </w:r>
    </w:p>
    <w:p>
      <w:r>
        <w:t xml:space="preserve">    Your room is very big.</w:t>
      </w:r>
    </w:p>
    <w:p>
      <w:r>
        <w:t>5. J’adore l'idée d'un grand voyage.</w:t>
      </w:r>
    </w:p>
    <w:p>
      <w:r>
        <w:t xml:space="preserve">    I love the idea of a big trip.</w:t>
      </w:r>
    </w:p>
    <w:p>
      <w:r>
        <w:t>6. La taille de la voiture est grande.</w:t>
      </w:r>
    </w:p>
    <w:p>
      <w:r>
        <w:t xml:space="preserve">    The size of the car is large. </w:t>
      </w:r>
    </w:p>
    <w:p>
      <w:r>
        <w:t>7. Ce livre est grand et lourd.</w:t>
      </w:r>
    </w:p>
    <w:p>
      <w:r>
        <w:t xml:space="preserve">   This book is big and heavy.</w:t>
      </w:r>
    </w:p>
    <w:p>
      <w:r>
        <w:t>8. Le tableau est grand et impressionnant.</w:t>
      </w:r>
    </w:p>
    <w:p>
      <w:r>
        <w:t xml:space="preserve">   The painting is big and impressive.</w:t>
      </w:r>
    </w:p>
    <w:p>
      <w:r>
        <w:t>9. J'ai besoin d'un grand espace pour les vacances.</w:t>
      </w:r>
    </w:p>
    <w:p>
      <w:r>
        <w:t xml:space="preserve">    I need a big space for the holidays. </w:t>
      </w:r>
    </w:p>
    <w:p>
      <w:r>
        <w:t>10. Vous avez un grand projet à accomplir.</w:t>
      </w:r>
    </w:p>
    <w:p>
      <w:r>
        <w:t xml:space="preserve">  You have a big project to accomplish.</w:t>
      </w:r>
    </w:p>
    <w:p/>
    <w:p>
      <w:r>
        <w:rPr>
          <w:b/>
        </w:rPr>
        <w:t>Word: bon | Meaning: good</w:t>
      </w:r>
    </w:p>
    <w:p/>
    <w:p>
      <w:r>
        <w:t>1.  Le café est bon.</w:t>
      </w:r>
    </w:p>
    <w:p>
      <w:r>
        <w:t xml:space="preserve">    The coffee is good.</w:t>
      </w:r>
    </w:p>
    <w:p>
      <w:r>
        <w:t>2.  Vous avez une bonne idée.</w:t>
      </w:r>
    </w:p>
    <w:p>
      <w:r>
        <w:t xml:space="preserve">    You have a good idea.</w:t>
      </w:r>
    </w:p>
    <w:p>
      <w:r>
        <w:t>3.  C'est un bon film.</w:t>
      </w:r>
    </w:p>
    <w:p>
      <w:r>
        <w:t xml:space="preserve">   It's a good movie. </w:t>
      </w:r>
    </w:p>
    <w:p>
      <w:r>
        <w:t>4.  Il fait bon temps aujourd'hui.</w:t>
      </w:r>
    </w:p>
    <w:p>
      <w:r>
        <w:t xml:space="preserve">    It's nice weather today.</w:t>
      </w:r>
    </w:p>
    <w:p>
      <w:r>
        <w:t>5.  J’ai eu un bon repas hier soir.</w:t>
      </w:r>
    </w:p>
    <w:p>
      <w:r>
        <w:t xml:space="preserve">   I had a good dinner last night.</w:t>
      </w:r>
    </w:p>
    <w:p>
      <w:r>
        <w:t>6.  Est-ce que vous avez une bonne réponse?</w:t>
      </w:r>
    </w:p>
    <w:p>
      <w:r>
        <w:t xml:space="preserve">    Do you have a good answer? </w:t>
      </w:r>
    </w:p>
    <w:p>
      <w:r>
        <w:t>7.  Il est bon de prendre du temps pour se reposer.</w:t>
      </w:r>
    </w:p>
    <w:p>
      <w:r>
        <w:t xml:space="preserve">    It is good to take time to rest. </w:t>
      </w:r>
    </w:p>
    <w:p>
      <w:r>
        <w:t>8.  J’aime bien la musique classique.</w:t>
      </w:r>
    </w:p>
    <w:p>
      <w:r>
        <w:t xml:space="preserve">    I like classical music.</w:t>
      </w:r>
    </w:p>
    <w:p>
      <w:r>
        <w:t>9.  C'est un bon moment pour parler.</w:t>
      </w:r>
    </w:p>
    <w:p>
      <w:r>
        <w:t xml:space="preserve">   This is a good time to talk. </w:t>
      </w:r>
    </w:p>
    <w:p>
      <w:r>
        <w:t>10.  Il est bon de faire des choses difficiles.</w:t>
      </w:r>
    </w:p>
    <w:p>
      <w:r>
        <w:t xml:space="preserve">    It is good to do difficult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