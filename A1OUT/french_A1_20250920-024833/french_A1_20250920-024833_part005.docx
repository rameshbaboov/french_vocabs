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grande et elle a quatre chaises.</w:t>
      </w:r>
    </w:p>
    <w:p>
      <w:r>
        <w:t xml:space="preserve">   The table is big and it has four chairs.</w:t>
      </w:r>
    </w:p>
    <w:p>
      <w:r>
        <w:t xml:space="preserve">2.  J'ai besoin d'un tableau pour mes notes. </w:t>
      </w:r>
    </w:p>
    <w:p>
      <w:r>
        <w:t xml:space="preserve">    I need a table to put my notes on.</w:t>
      </w:r>
    </w:p>
    <w:p>
      <w:r>
        <w:t xml:space="preserve">3. Nous nous assistrons à la table pour le dîner. </w:t>
      </w:r>
    </w:p>
    <w:p>
      <w:r>
        <w:t xml:space="preserve">    We will sit at the table for dinner.</w:t>
      </w:r>
    </w:p>
    <w:p>
      <w:r>
        <w:t xml:space="preserve">4.  La table est en bois foncé et elle brille de lumière. </w:t>
      </w:r>
    </w:p>
    <w:p>
      <w:r>
        <w:t xml:space="preserve">    The table is dark wood and it shines with light.</w:t>
      </w:r>
    </w:p>
    <w:p>
      <w:r>
        <w:t xml:space="preserve">5. Il a placé une tasse de café sur la table. </w:t>
      </w:r>
    </w:p>
    <w:p>
      <w:r>
        <w:t xml:space="preserve">    He placed a coffee cup on the table.</w:t>
      </w:r>
    </w:p>
    <w:p>
      <w:r>
        <w:t xml:space="preserve">6. La table était couverte d'un grand tapis. </w:t>
      </w:r>
    </w:p>
    <w:p>
      <w:r>
        <w:t xml:space="preserve">    The table was covered by a large rug.</w:t>
      </w:r>
    </w:p>
    <w:p>
      <w:r>
        <w:t xml:space="preserve">7.  Il y a une table dans la salle à manger. </w:t>
      </w:r>
    </w:p>
    <w:p>
      <w:r>
        <w:t xml:space="preserve">    There is a table in the dining room.</w:t>
      </w:r>
    </w:p>
    <w:p>
      <w:r>
        <w:t xml:space="preserve">8.  L’enfant a dessiné sur la table. </w:t>
      </w:r>
    </w:p>
    <w:p>
      <w:r>
        <w:t xml:space="preserve">    The child drew on the table.</w:t>
      </w:r>
    </w:p>
    <w:p>
      <w:r>
        <w:t xml:space="preserve">9.   Le chef a préparé un délicieux repas à servir à la table. </w:t>
      </w:r>
    </w:p>
    <w:p>
      <w:r>
        <w:t xml:space="preserve">     The chef prepared a delicious meal to serve at the table.</w:t>
      </w:r>
    </w:p>
    <w:p>
      <w:r>
        <w:t>10. La table est une surface utile pour travailler.</w:t>
      </w:r>
    </w:p>
    <w:p>
      <w:r>
        <w:t xml:space="preserve">  The table is a useful surface for working.</w:t>
      </w:r>
    </w:p>
    <w:p/>
    <w:p>
      <w:r>
        <w:t>Chaise: &lt;Chair&gt;</w:t>
      </w:r>
    </w:p>
    <w:p/>
    <w:p>
      <w:r>
        <w:t>1. J'ai besoin d'une chaise confortable pour lire dans mon salon.</w:t>
      </w:r>
    </w:p>
    <w:p>
      <w:r>
        <w:t xml:space="preserve">   I need a comfortable chair for reading in my living room.</w:t>
      </w:r>
    </w:p>
    <w:p>
      <w:r>
        <w:t>2. La chaise est placée devant la fenêtre.</w:t>
      </w:r>
    </w:p>
    <w:p>
      <w:r>
        <w:t xml:space="preserve">   The chair is placed in front of the window.</w:t>
      </w:r>
    </w:p>
    <w:p>
      <w:r>
        <w:t>3. Il y a une chaise longue dans la chambre à coucher.</w:t>
      </w:r>
    </w:p>
    <w:p>
      <w:r>
        <w:t xml:space="preserve">   There is a long armchair in the bedroom.</w:t>
      </w:r>
    </w:p>
    <w:p>
      <w:r>
        <w:t>4. Elle s'assoit sur une chaise en bois sculpté.</w:t>
      </w:r>
    </w:p>
    <w:p>
      <w:r>
        <w:t xml:space="preserve">   She sits on a carved wooden chair.</w:t>
      </w:r>
    </w:p>
    <w:p>
      <w:r>
        <w:t xml:space="preserve">5. Le fauteuil est fabriqué en cuir. </w:t>
      </w:r>
    </w:p>
    <w:p>
      <w:r>
        <w:t xml:space="preserve">   The armchair is made of leather.</w:t>
      </w:r>
    </w:p>
    <w:p>
      <w:r>
        <w:t xml:space="preserve">6. J'ai besoin d’une chaise pour travailler à la maison. </w:t>
      </w:r>
    </w:p>
    <w:p>
      <w:r>
        <w:t xml:space="preserve">   I need a chair to work at home. </w:t>
      </w:r>
    </w:p>
    <w:p>
      <w:r>
        <w:t>7. La chaise de jardin est idéale pour les repas en plein air.</w:t>
      </w:r>
    </w:p>
    <w:p>
      <w:r>
        <w:t xml:space="preserve">   The garden chair is ideal for outdoor meals. </w:t>
      </w:r>
    </w:p>
    <w:p>
      <w:r>
        <w:t xml:space="preserve">8. Il y a une chaise dans le bureau. </w:t>
      </w:r>
    </w:p>
    <w:p>
      <w:r>
        <w:t xml:space="preserve">    There is a chair in the office. </w:t>
      </w:r>
    </w:p>
    <w:p>
      <w:r>
        <w:t xml:space="preserve">9. Nous avons besoin d'une chaise supplémentaire pour nos invités.  </w:t>
      </w:r>
    </w:p>
    <w:p>
      <w:r>
        <w:t xml:space="preserve">    We need an extra chair for our guests. </w:t>
      </w:r>
    </w:p>
    <w:p>
      <w:r>
        <w:t xml:space="preserve">10. La chaise est disponible en plusieurs couleurs. </w:t>
      </w:r>
    </w:p>
    <w:p>
      <w:r>
        <w:t xml:space="preserve">    The chair is available in several colors.</w:t>
      </w:r>
    </w:p>
    <w:p/>
    <w:p>
      <w:r>
        <w:rPr>
          <w:b/>
        </w:rPr>
        <w:t>Word: s'asseoir | Meaning: to sit</w:t>
      </w:r>
    </w:p>
    <w:p/>
    <w:p>
      <w:r>
        <w:t>1. Je me suis assis à la table.</w:t>
      </w:r>
    </w:p>
    <w:p>
      <w:r>
        <w:t xml:space="preserve">  I sat down at the table.</w:t>
      </w:r>
    </w:p>
    <w:p>
      <w:r>
        <w:t>2. Il s'est assis sur le banc.</w:t>
      </w:r>
    </w:p>
    <w:p>
      <w:r>
        <w:t xml:space="preserve">  He sat on the bench.</w:t>
      </w:r>
    </w:p>
    <w:p>
      <w:r>
        <w:t>3. Vous devez vous asseoir pour écouter.</w:t>
      </w:r>
    </w:p>
    <w:p>
      <w:r>
        <w:t xml:space="preserve">  You must sit down to listen.</w:t>
      </w:r>
    </w:p>
    <w:p>
      <w:r>
        <w:t>4. Elle s'est assise sur une chaise.</w:t>
      </w:r>
    </w:p>
    <w:p>
      <w:r>
        <w:t xml:space="preserve">  She sat down on a chair.</w:t>
      </w:r>
    </w:p>
    <w:p>
      <w:r>
        <w:t>5. Nous nous sommes assis dans la voiture.</w:t>
      </w:r>
    </w:p>
    <w:p>
      <w:r>
        <w:t xml:space="preserve">   We sat down in the car. </w:t>
      </w:r>
    </w:p>
    <w:p>
      <w:r>
        <w:t>6. Le garçon s'est assis à l'école.</w:t>
      </w:r>
    </w:p>
    <w:p>
      <w:r>
        <w:t xml:space="preserve">   The boy sat at school.</w:t>
      </w:r>
    </w:p>
    <w:p>
      <w:r>
        <w:t>7. J'ai essayé de me mettre en posture mais je ne suis pas arrivé.</w:t>
      </w:r>
    </w:p>
    <w:p>
      <w:r>
        <w:t xml:space="preserve">  I tried to sit in the proper position but I wasn't able to.</w:t>
      </w:r>
    </w:p>
    <w:p>
      <w:r>
        <w:t xml:space="preserve">8. Ils s’assurent de se placer sur les chaises. </w:t>
      </w:r>
    </w:p>
    <w:p>
      <w:r>
        <w:t xml:space="preserve">  They make sure they sit down on the chairs.</w:t>
      </w:r>
    </w:p>
    <w:p>
      <w:r>
        <w:t>9. La fille s’est assise pour lire un livre.</w:t>
      </w:r>
    </w:p>
    <w:p>
      <w:r>
        <w:t xml:space="preserve">   The girl sat down to read a book.</w:t>
      </w:r>
    </w:p>
    <w:p>
      <w:r>
        <w:t>10. Nous nous sommes assis au restaurant.</w:t>
      </w:r>
    </w:p>
    <w:p>
      <w:r>
        <w:t xml:space="preserve">   We sat down at the restaurant.</w:t>
      </w:r>
    </w:p>
    <w:p/>
    <w:p>
      <w:r>
        <w:rPr>
          <w:b/>
        </w:rPr>
        <w:t>Word: livre | Meaning: book</w:t>
      </w:r>
    </w:p>
    <w:p/>
    <w:p>
      <w:r>
        <w:t>1. J'ai lu beaucoup de livres cette semaine.</w:t>
      </w:r>
    </w:p>
    <w:p>
      <w:r>
        <w:t xml:space="preserve">   I read many books this week.</w:t>
      </w:r>
    </w:p>
    <w:p>
      <w:r>
        <w:t>2. Le livre était rempli de photos.</w:t>
      </w:r>
    </w:p>
    <w:p>
      <w:r>
        <w:t xml:space="preserve">   The book was full of pictures.</w:t>
      </w:r>
    </w:p>
    <w:p>
      <w:r>
        <w:t>3. La femme a acheté un livre sur la cuisine.</w:t>
      </w:r>
    </w:p>
    <w:p>
      <w:r>
        <w:t xml:space="preserve">   The woman bought a cookbook. </w:t>
      </w:r>
    </w:p>
    <w:p>
      <w:r>
        <w:t>4. Je l'utilise pour apprendre le français.</w:t>
      </w:r>
    </w:p>
    <w:p>
      <w:r>
        <w:t xml:space="preserve">    I use it to learn French.</w:t>
      </w:r>
    </w:p>
    <w:p>
      <w:r>
        <w:t>5.  Est-ce que tu as déjà lu ce livre?</w:t>
      </w:r>
    </w:p>
    <w:p>
      <w:r>
        <w:t xml:space="preserve">    Have you read this book yet?</w:t>
      </w:r>
    </w:p>
    <w:p>
      <w:r>
        <w:t>6. Le livre était très intéressant.</w:t>
      </w:r>
    </w:p>
    <w:p>
      <w:r>
        <w:t xml:space="preserve">   The book was very interesting.</w:t>
      </w:r>
    </w:p>
    <w:p>
      <w:r>
        <w:t xml:space="preserve">7. Il a acheté un nouveau livre de voyage. </w:t>
      </w:r>
    </w:p>
    <w:p>
      <w:r>
        <w:t xml:space="preserve">   He bought a new travel book. </w:t>
      </w:r>
    </w:p>
    <w:p>
      <w:r>
        <w:t xml:space="preserve">8. J'ai besoin d'un livre pour l'école. </w:t>
      </w:r>
    </w:p>
    <w:p>
      <w:r>
        <w:t xml:space="preserve">   I need a book for school. </w:t>
      </w:r>
    </w:p>
    <w:p>
      <w:r>
        <w:t>9.  J'aime lire des livres de fiction.</w:t>
      </w:r>
    </w:p>
    <w:p>
      <w:r>
        <w:t xml:space="preserve">    I like to read fictional books.</w:t>
      </w:r>
    </w:p>
    <w:p>
      <w:r>
        <w:t>10. Il est important de lire beaucoup de livres.</w:t>
      </w:r>
    </w:p>
    <w:p>
      <w:r>
        <w:t xml:space="preserve">   It is important to read many books.</w:t>
      </w:r>
    </w:p>
    <w:p/>
    <w:p>
      <w:r>
        <w:rPr>
          <w:b/>
        </w:rPr>
        <w:t>Word: fait | Meaning: done, made, accomplished</w:t>
      </w:r>
    </w:p>
    <w:p/>
    <w:p>
      <w:r>
        <w:t>1. J'ai fait du shopping hier.</w:t>
      </w:r>
    </w:p>
    <w:p>
      <w:r>
        <w:t xml:space="preserve">   I went shopping yesterday.</w:t>
      </w:r>
    </w:p>
    <w:p>
      <w:r>
        <w:t xml:space="preserve">2. Je fais de l'exercice tous les matins. </w:t>
      </w:r>
    </w:p>
    <w:p>
      <w:r>
        <w:t xml:space="preserve">   I exercise every morning.</w:t>
      </w:r>
    </w:p>
    <w:p>
      <w:r>
        <w:t>3. Il a fait une grande fête pour son anniversaire.</w:t>
      </w:r>
    </w:p>
    <w:p>
      <w:r>
        <w:t xml:space="preserve">    He had a big party for his birthday.</w:t>
      </w:r>
    </w:p>
    <w:p>
      <w:r>
        <w:t>4. Nous avons fait un voyage en Espagne.</w:t>
      </w:r>
    </w:p>
    <w:p>
      <w:r>
        <w:t xml:space="preserve">   We took a trip to Spain.</w:t>
      </w:r>
    </w:p>
    <w:p>
      <w:r>
        <w:t>5. Elle a fait des photos magnifiques.</w:t>
      </w:r>
    </w:p>
    <w:p>
      <w:r>
        <w:t xml:space="preserve">   She took beautiful pictures.</w:t>
      </w:r>
    </w:p>
    <w:p>
      <w:r>
        <w:t xml:space="preserve">6. J'ai fait duHomework aujourd'hui. </w:t>
      </w:r>
    </w:p>
    <w:p>
      <w:r>
        <w:t xml:space="preserve">   I did my homework today.</w:t>
      </w:r>
    </w:p>
    <w:p>
      <w:r>
        <w:t>7. Le soleil a fait une grande chaleur.</w:t>
      </w:r>
    </w:p>
    <w:p>
      <w:r>
        <w:t xml:space="preserve">    The sun was very hot.</w:t>
      </w:r>
    </w:p>
    <w:p>
      <w:r>
        <w:t xml:space="preserve">8. Les enfants ont fait un dessin. </w:t>
      </w:r>
    </w:p>
    <w:p>
      <w:r>
        <w:t xml:space="preserve">   The children made a drawing.</w:t>
      </w:r>
    </w:p>
    <w:p>
      <w:r>
        <w:t xml:space="preserve">9. Il faut faire attention à la sécurité. </w:t>
      </w:r>
    </w:p>
    <w:p>
      <w:r>
        <w:t xml:space="preserve">   You need to pay attention to safety.</w:t>
      </w:r>
    </w:p>
    <w:p>
      <w:r>
        <w:t xml:space="preserve">10. J'ai fait une crise de larmes hier. </w:t>
      </w:r>
    </w:p>
    <w:p>
      <w:r>
        <w:t xml:space="preserve">   I had a crying crisis yesterday.</w:t>
      </w:r>
    </w:p>
    <w:p/>
    <w:p>
      <w:r>
        <w:rPr>
          <w:b/>
        </w:rPr>
        <w:t>Word: humain | Meaning: human</w:t>
      </w:r>
    </w:p>
    <w:p/>
    <w:p>
      <w:r>
        <w:t xml:space="preserve">1. Les humains sont fascinés par les étoiles. </w:t>
      </w:r>
    </w:p>
    <w:p>
      <w:r>
        <w:t xml:space="preserve">    The humans are fascinated by stars.</w:t>
      </w:r>
    </w:p>
    <w:p>
      <w:r>
        <w:t xml:space="preserve">2. L'humain est un être complexe avec de nombreuses facettes. </w:t>
      </w:r>
    </w:p>
    <w:p>
      <w:r>
        <w:t xml:space="preserve">    Human beings are complex creatures with many aspects.</w:t>
      </w:r>
    </w:p>
    <w:p>
      <w:r>
        <w:t xml:space="preserve">3. La science étudie l'humain et ses capacités. </w:t>
      </w:r>
    </w:p>
    <w:p>
      <w:r>
        <w:t xml:space="preserve">    Science studies human beings and their abilities.</w:t>
      </w:r>
    </w:p>
    <w:p>
      <w:r>
        <w:t xml:space="preserve">4. L'humain a besoin de paix, d'harmonie et de sécurité. </w:t>
      </w:r>
    </w:p>
    <w:p>
      <w:r>
        <w:t xml:space="preserve">    Humans need peace, harmony, and security.</w:t>
      </w:r>
    </w:p>
    <w:p>
      <w:r>
        <w:t xml:space="preserve">5. Le progrès social et économique est important pour l'humain.  </w:t>
      </w:r>
    </w:p>
    <w:p>
      <w:r>
        <w:t xml:space="preserve">    Social and economic progress is important for humans.</w:t>
      </w:r>
    </w:p>
    <w:p>
      <w:r>
        <w:t>6. La technologie influence notre vie quotidienne et l'humain.</w:t>
      </w:r>
    </w:p>
    <w:p>
      <w:r>
        <w:t xml:space="preserve">   Technology influences our daily life and the human being.</w:t>
      </w:r>
    </w:p>
    <w:p>
      <w:r>
        <w:t>7. Il est crucial de comprendre les besoins humains avant de prendre une décision.</w:t>
      </w:r>
    </w:p>
    <w:p>
      <w:r>
        <w:t xml:space="preserve">   It is crucial to understand human needs before making a decision.</w:t>
      </w:r>
    </w:p>
    <w:p>
      <w:r>
        <w:t xml:space="preserve">8. L'humain a besoin d'amour, de compassion et de soutien. </w:t>
      </w:r>
    </w:p>
    <w:p>
      <w:r>
        <w:t xml:space="preserve">    Humans need love, compassion, and support.</w:t>
      </w:r>
    </w:p>
    <w:p>
      <w:r>
        <w:t>9. La compréhension des cultures humaines est essentielle pour la paix mondiale.</w:t>
      </w:r>
    </w:p>
    <w:p>
      <w:r>
        <w:t xml:space="preserve">   Understanding human cultures is essential for world peace.</w:t>
      </w:r>
    </w:p>
    <w:p>
      <w:r>
        <w:t xml:space="preserve">10. L'humain doit être respecté et protégé dans un monde en constante évolution.  </w:t>
      </w:r>
    </w:p>
    <w:p>
      <w:r>
        <w:t xml:space="preserve">    The human must be respected and protected in a constantly evolving world.</w:t>
      </w:r>
    </w:p>
    <w:p/>
    <w:p>
      <w:r>
        <w:rPr>
          <w:b/>
        </w:rPr>
        <w:t>Word: foyer | Meaning: living room</w:t>
      </w:r>
    </w:p>
    <w:p/>
    <w:p>
      <w:r>
        <w:t>1. Le foyer est le lieu principal de la maison.</w:t>
      </w:r>
    </w:p>
    <w:p>
      <w:r>
        <w:t xml:space="preserve">  The living room is the main part of the house.</w:t>
      </w:r>
    </w:p>
    <w:p>
      <w:r>
        <w:t>2. Nous avons un foyer confortable et chaleureux.</w:t>
      </w:r>
    </w:p>
    <w:p>
      <w:r>
        <w:t xml:space="preserve">   We have a cozy and warm living room.</w:t>
      </w:r>
    </w:p>
    <w:p>
      <w:r>
        <w:t>3. Les animaux domestiques ont souvent accès au foyer.</w:t>
      </w:r>
    </w:p>
    <w:p>
      <w:r>
        <w:t xml:space="preserve">   Domestic animals often have access to the living room.</w:t>
      </w:r>
    </w:p>
    <w:p>
      <w:r>
        <w:t xml:space="preserve">4. La maison est plus agréable avec un foyer à l'extérieur. </w:t>
      </w:r>
    </w:p>
    <w:p>
      <w:r>
        <w:t xml:space="preserve">  The house is more enjoyable with an outdoor hearth.</w:t>
      </w:r>
    </w:p>
    <w:p>
      <w:r>
        <w:t>5. Le foyer est une place d'accueil pour les invités.</w:t>
      </w:r>
    </w:p>
    <w:p>
      <w:r>
        <w:t xml:space="preserve">   The living room serves as a welcoming space for guests.</w:t>
      </w:r>
    </w:p>
    <w:p>
      <w:r>
        <w:t xml:space="preserve">6. L'ambiance de la soirée était plus relaxante grâce au foyer. </w:t>
      </w:r>
    </w:p>
    <w:p>
      <w:r>
        <w:t xml:space="preserve">   The evening atmosphere was calmer thanks to the fireplace.</w:t>
      </w:r>
    </w:p>
    <w:p>
      <w:r>
        <w:t>7. La chaleur du foyer était douce et agréable.</w:t>
      </w:r>
    </w:p>
    <w:p>
      <w:r>
        <w:t xml:space="preserve">   The warmth of the hearth was gentle and pleasant.</w:t>
      </w:r>
    </w:p>
    <w:p>
      <w:r>
        <w:t xml:space="preserve">8. Il y a une odeur de bois dans le foyer. </w:t>
      </w:r>
    </w:p>
    <w:p>
      <w:r>
        <w:t xml:space="preserve">  There is a smell of wood in the living room.</w:t>
      </w:r>
    </w:p>
    <w:p>
      <w:r>
        <w:t>9. Nous avons préparé un repas convivial dans le foyer.</w:t>
      </w:r>
    </w:p>
    <w:p>
      <w:r>
        <w:t xml:space="preserve">   We prepared a friendly meal in the living room.</w:t>
      </w:r>
    </w:p>
    <w:p>
      <w:r>
        <w:t>10. La maison a été construite pour avoir un foyer central.</w:t>
      </w:r>
    </w:p>
    <w:p>
      <w:r>
        <w:t xml:space="preserve">   The house was built with a central hearth.</w:t>
      </w:r>
    </w:p>
    <w:p/>
    <w:p>
      <w:r>
        <w:t>Orange: &lt;Fruit&gt;</w:t>
      </w:r>
    </w:p>
    <w:p/>
    <w:p>
      <w:r>
        <w:t>1. L'orange est ma couleur préférée.</w:t>
      </w:r>
    </w:p>
    <w:p>
      <w:r>
        <w:t xml:space="preserve">   The orange is my favourite colour.</w:t>
      </w:r>
    </w:p>
    <w:p>
      <w:r>
        <w:t xml:space="preserve">2. J'aime boire de l'eau avec de l'orange. </w:t>
      </w:r>
    </w:p>
    <w:p>
      <w:r>
        <w:t xml:space="preserve">   I like to drink water with orange. </w:t>
      </w:r>
    </w:p>
    <w:p>
      <w:r>
        <w:t xml:space="preserve">3. Je mange une orange tous les jours.  </w:t>
      </w:r>
    </w:p>
    <w:p>
      <w:r>
        <w:t xml:space="preserve">   I eat an orange every day. </w:t>
      </w:r>
    </w:p>
    <w:p>
      <w:r>
        <w:t xml:space="preserve">4. L'orange est un fruit délicieux et sain.  </w:t>
      </w:r>
    </w:p>
    <w:p>
      <w:r>
        <w:t xml:space="preserve">   The orange is a delicious and healthy fruit.</w:t>
      </w:r>
    </w:p>
    <w:p>
      <w:r>
        <w:t xml:space="preserve">5. Les oranges sont cultivées dans de nombreux pays. </w:t>
      </w:r>
    </w:p>
    <w:p>
      <w:r>
        <w:t xml:space="preserve">   Oranges are grown in many countries. </w:t>
      </w:r>
    </w:p>
    <w:p>
      <w:r>
        <w:t>6. La couleur de l'orange est rougeâtre.</w:t>
      </w:r>
    </w:p>
    <w:p>
      <w:r>
        <w:t xml:space="preserve">   The colour of the orange is reddish.</w:t>
      </w:r>
    </w:p>
    <w:p>
      <w:r>
        <w:t xml:space="preserve">7. Le soleil brille sur les oranges en plein air.  </w:t>
      </w:r>
    </w:p>
    <w:p>
      <w:r>
        <w:t xml:space="preserve">   The sun shines on the oranges in the open air.  </w:t>
      </w:r>
    </w:p>
    <w:p>
      <w:r>
        <w:t xml:space="preserve">8. L'herbe et les fleurs s'harmonisent avec les oranges dans le jardin. </w:t>
      </w:r>
    </w:p>
    <w:p>
      <w:r>
        <w:t xml:space="preserve">   Grass and flowers harmonize with the oranges in the garden.  </w:t>
      </w:r>
    </w:p>
    <w:p>
      <w:r>
        <w:t xml:space="preserve">9. J'aime les oranges bien mûres. </w:t>
      </w:r>
    </w:p>
    <w:p>
      <w:r>
        <w:t xml:space="preserve">   I like ripe oranges.  </w:t>
      </w:r>
    </w:p>
    <w:p>
      <w:r>
        <w:t>10. Les enfants aiment déguster des jus d'orange.</w:t>
      </w:r>
    </w:p>
    <w:p>
      <w:r>
        <w:t xml:space="preserve">   Children enjoy drinking orange juice.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 Bonjour à tous !</w:t>
      </w:r>
    </w:p>
    <w:p>
      <w:r>
        <w:t>Good morning everyone!</w:t>
      </w:r>
    </w:p>
    <w:p>
      <w:r>
        <w:t xml:space="preserve">3.  Bonjour la petite fille. </w:t>
      </w:r>
    </w:p>
    <w:p>
      <w:r>
        <w:t>Hello the little girl.</w:t>
      </w:r>
    </w:p>
    <w:p>
      <w:r>
        <w:t xml:space="preserve">4.  Bonjour, je m'appelle Sophie. </w:t>
      </w:r>
    </w:p>
    <w:p>
      <w:r>
        <w:t>Hello, my name is Sophie.</w:t>
      </w:r>
    </w:p>
    <w:p>
      <w:r>
        <w:t>5.  Bonjour, que puis-je faire pour vous ?</w:t>
      </w:r>
    </w:p>
    <w:p>
      <w:r>
        <w:t>Hello, what can I do for you?</w:t>
      </w:r>
    </w:p>
    <w:p>
      <w:r>
        <w:t>6.   Le soleil brille aujourd’hui, Bonjour!</w:t>
      </w:r>
    </w:p>
    <w:p>
      <w:r>
        <w:t>The sun is shining today, good day!</w:t>
      </w:r>
    </w:p>
    <w:p>
      <w:r>
        <w:t xml:space="preserve">7.  Bonne nuit !  </w:t>
      </w:r>
    </w:p>
    <w:p>
      <w:r>
        <w:t xml:space="preserve">Good night! </w:t>
      </w:r>
    </w:p>
    <w:p>
      <w:r>
        <w:t xml:space="preserve">8.  Bonjour, je cherche un café. </w:t>
      </w:r>
    </w:p>
    <w:p>
      <w:r>
        <w:t>Hello, I am looking for a coffee.</w:t>
      </w:r>
    </w:p>
    <w:p>
      <w:r>
        <w:t>9.  Bonjour madame, vous avez une minute ?</w:t>
      </w:r>
    </w:p>
    <w:p>
      <w:r>
        <w:t>Hello ma’am, do you have a minute?</w:t>
      </w:r>
    </w:p>
    <w:p>
      <w:r>
        <w:t xml:space="preserve">10. Bonjour, il fait beau aujourd'hui.  </w:t>
      </w:r>
    </w:p>
    <w:p>
      <w:r>
        <w:t>Hello, it’s beautiful today.</w:t>
      </w:r>
    </w:p>
    <w:p/>
    <w:p>
      <w:r>
        <w:rPr>
          <w:b/>
        </w:rPr>
        <w:t>Word: bien | Meaning: good</w:t>
      </w:r>
    </w:p>
    <w:p/>
    <w:p>
      <w:r>
        <w:t>1.  Je vais bien.</w:t>
      </w:r>
    </w:p>
    <w:p>
      <w:r>
        <w:t xml:space="preserve">    I am doing well. </w:t>
      </w:r>
    </w:p>
    <w:p>
      <w:r>
        <w:t>2.  Le film est bien.</w:t>
      </w:r>
    </w:p>
    <w:p>
      <w:r>
        <w:t xml:space="preserve">    The movie is good.</w:t>
      </w:r>
    </w:p>
    <w:p>
      <w:r>
        <w:t>3.  Tu es bien?</w:t>
      </w:r>
    </w:p>
    <w:p>
      <w:r>
        <w:t xml:space="preserve">    Are you well?</w:t>
      </w:r>
    </w:p>
    <w:p>
      <w:r>
        <w:t>4.  Il fait bien aujourd'hui.</w:t>
      </w:r>
    </w:p>
    <w:p>
      <w:r>
        <w:t xml:space="preserve">    It's nice out today.</w:t>
      </w:r>
    </w:p>
    <w:p>
      <w:r>
        <w:t>5.  Je travaille bien.</w:t>
      </w:r>
    </w:p>
    <w:p>
      <w:r>
        <w:t xml:space="preserve">    I work well. </w:t>
      </w:r>
    </w:p>
    <w:p>
      <w:r>
        <w:t>6.  Le café est bien chaud.</w:t>
      </w:r>
    </w:p>
    <w:p>
      <w:r>
        <w:t xml:space="preserve">    The coffee is quite hot.</w:t>
      </w:r>
    </w:p>
    <w:p>
      <w:r>
        <w:t xml:space="preserve">7.  Votre maison est bien. </w:t>
      </w:r>
    </w:p>
    <w:p>
      <w:r>
        <w:t xml:space="preserve">    Your house is very nice.</w:t>
      </w:r>
    </w:p>
    <w:p>
      <w:r>
        <w:t>8.  Comment allez-vous?</w:t>
      </w:r>
    </w:p>
    <w:p>
      <w:r>
        <w:t xml:space="preserve">   How are you?</w:t>
      </w:r>
    </w:p>
    <w:p>
      <w:r>
        <w:t xml:space="preserve">9.  La musique est bien. </w:t>
      </w:r>
    </w:p>
    <w:p>
      <w:r>
        <w:t xml:space="preserve">   Music is good.</w:t>
      </w:r>
    </w:p>
    <w:p>
      <w:r>
        <w:t>10. Il a mangé bien.</w:t>
      </w:r>
    </w:p>
    <w:p>
      <w:r>
        <w:t xml:space="preserve">   He ate well.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