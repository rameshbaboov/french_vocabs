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lu un livre sur la géographie de l'Afrique.  </w:t>
      </w:r>
    </w:p>
    <w:p>
      <w:r>
        <w:t xml:space="preserve">    I read a book about the geography of Africa.</w:t>
      </w:r>
    </w:p>
    <w:p>
      <w:r>
        <w:t xml:space="preserve">2. Il a acheté un nouveau livre d'histoire pour son fils. </w:t>
      </w:r>
    </w:p>
    <w:p>
      <w:r>
        <w:t xml:space="preserve">    He bought his son a new history book.</w:t>
      </w:r>
    </w:p>
    <w:p>
      <w:r>
        <w:t>3. La bibliothèque dispose d'un grand choix de livres.</w:t>
      </w:r>
    </w:p>
    <w:p>
      <w:r>
        <w:t xml:space="preserve">    The library has a large selection of books.</w:t>
      </w:r>
    </w:p>
    <w:p>
      <w:r>
        <w:t xml:space="preserve">4. Le livre était très intéressant et j'ai adoré l'histoire.  </w:t>
      </w:r>
    </w:p>
    <w:p>
      <w:r>
        <w:t xml:space="preserve">    The book was very interesting and I loved the story.</w:t>
      </w:r>
    </w:p>
    <w:p>
      <w:r>
        <w:t xml:space="preserve">5. J'aime lire des livres sur la nature en hiver.  </w:t>
      </w:r>
    </w:p>
    <w:p>
      <w:r>
        <w:t xml:space="preserve">    I like to read books about nature in winter.</w:t>
      </w:r>
    </w:p>
    <w:p>
      <w:r>
        <w:t xml:space="preserve">6. Les livres sont des sources d'information importantes pour nous. </w:t>
      </w:r>
    </w:p>
    <w:p>
      <w:r>
        <w:t xml:space="preserve">    Books are important sources of information for us.</w:t>
      </w:r>
    </w:p>
    <w:p>
      <w:r>
        <w:t xml:space="preserve">7. Il faut choisir un livre qui correspond à notre style de lecture.  </w:t>
      </w:r>
    </w:p>
    <w:p>
      <w:r>
        <w:t xml:space="preserve">    We need to choose a book that corresponds to our reading style.</w:t>
      </w:r>
    </w:p>
    <w:p>
      <w:r>
        <w:t xml:space="preserve">8. La lecture permet d'apprendre et de se divertir.  </w:t>
      </w:r>
    </w:p>
    <w:p>
      <w:r>
        <w:t xml:space="preserve">    Reading allows us to learn and have fun. </w:t>
      </w:r>
    </w:p>
    <w:p>
      <w:r>
        <w:t xml:space="preserve">9. J'ai besoin de l'aide pour choisir un livre de cuisine. </w:t>
      </w:r>
    </w:p>
    <w:p>
      <w:r>
        <w:t xml:space="preserve">    I need help choosing a cookbook.</w:t>
      </w:r>
    </w:p>
    <w:p>
      <w:r>
        <w:t xml:space="preserve">10. Le livre est un objet précieux que nous devons protéger. </w:t>
      </w:r>
    </w:p>
    <w:p>
      <w:r>
        <w:t xml:space="preserve">    The book is a precious object that we must protect.</w:t>
      </w:r>
    </w:p>
    <w:p/>
    <w:p>
      <w:r>
        <w:rPr>
          <w:b/>
        </w:rPr>
        <w:t>Word: Chair | Meaning: Seat</w:t>
      </w:r>
    </w:p>
    <w:p/>
    <w:p>
      <w:r>
        <w:t xml:space="preserve">1. La chaise est confortable pour lire. </w:t>
      </w:r>
    </w:p>
    <w:p>
      <w:r>
        <w:t xml:space="preserve">  The chair is comfortable for reading.</w:t>
      </w:r>
    </w:p>
    <w:p>
      <w:r>
        <w:t xml:space="preserve">2. J'ai besoin d'un nouveau fauteuil de salle à manger. </w:t>
      </w:r>
    </w:p>
    <w:p>
      <w:r>
        <w:t xml:space="preserve">  I need a new dining room armchair.</w:t>
      </w:r>
    </w:p>
    <w:p>
      <w:r>
        <w:t xml:space="preserve">3. Le vieux fauteuil était endommagé. </w:t>
      </w:r>
    </w:p>
    <w:p>
      <w:r>
        <w:t xml:space="preserve">  The old armchair was damaged.</w:t>
      </w:r>
    </w:p>
    <w:p>
      <w:r>
        <w:t xml:space="preserve">4. Il s'est assis dans la chaise. </w:t>
      </w:r>
    </w:p>
    <w:p>
      <w:r>
        <w:t xml:space="preserve">  He sat in the chair. </w:t>
      </w:r>
    </w:p>
    <w:p>
      <w:r>
        <w:t xml:space="preserve">5. La chaise est en bois et grise. </w:t>
      </w:r>
    </w:p>
    <w:p>
      <w:r>
        <w:t xml:space="preserve">  The chair is made of wood and grey.</w:t>
      </w:r>
    </w:p>
    <w:p>
      <w:r>
        <w:t>6. La chaise est à l'extérieur sur la terrasse.</w:t>
      </w:r>
    </w:p>
    <w:p>
      <w:r>
        <w:t xml:space="preserve">  The chair is outside on the terrace.</w:t>
      </w:r>
    </w:p>
    <w:p>
      <w:r>
        <w:t xml:space="preserve">7. On utilise les chaises pour manger. </w:t>
      </w:r>
    </w:p>
    <w:p>
      <w:r>
        <w:t xml:space="preserve">  We use chairs to eat. </w:t>
      </w:r>
    </w:p>
    <w:p>
      <w:r>
        <w:t>8. Il y a des chaises dans le bureau.</w:t>
      </w:r>
    </w:p>
    <w:p>
      <w:r>
        <w:t xml:space="preserve">   There are chairs in the office. </w:t>
      </w:r>
    </w:p>
    <w:p>
      <w:r>
        <w:t>9. La chaise est très utile.</w:t>
      </w:r>
    </w:p>
    <w:p>
      <w:r>
        <w:t xml:space="preserve">   The chair is very useful.</w:t>
      </w:r>
    </w:p>
    <w:p>
      <w:r>
        <w:t xml:space="preserve">10. J'adore mon fauteuil rouge. </w:t>
      </w:r>
    </w:p>
    <w:p>
      <w:r>
        <w:t xml:space="preserve">    I love my red armchair.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The table is in the kitchen.</w:t>
      </w:r>
    </w:p>
    <w:p>
      <w:r>
        <w:t>2. Nous avons dîné à une table ronde.</w:t>
      </w:r>
    </w:p>
    <w:p>
      <w:r>
        <w:t xml:space="preserve">   We had dinner at a round table.</w:t>
      </w:r>
    </w:p>
    <w:p>
      <w:r>
        <w:t xml:space="preserve">3. J'utilise la table pour travailler. </w:t>
      </w:r>
    </w:p>
    <w:p>
      <w:r>
        <w:t xml:space="preserve">   I use the table to work.</w:t>
      </w:r>
    </w:p>
    <w:p>
      <w:r>
        <w:t xml:space="preserve">4. Le bois de la table est dur et solide. </w:t>
      </w:r>
    </w:p>
    <w:p>
      <w:r>
        <w:t xml:space="preserve">   The wood of the table is hard and strong.</w:t>
      </w:r>
    </w:p>
    <w:p>
      <w:r>
        <w:t xml:space="preserve">5. La table à manger est en métal et en verre. </w:t>
      </w:r>
    </w:p>
    <w:p>
      <w:r>
        <w:t xml:space="preserve">   The dining table is in metal and glass.</w:t>
      </w:r>
    </w:p>
    <w:p>
      <w:r>
        <w:t>6. Je veux une table pour mes enfants.</w:t>
      </w:r>
    </w:p>
    <w:p>
      <w:r>
        <w:t xml:space="preserve">   I want a table for my children.</w:t>
      </w:r>
    </w:p>
    <w:p>
      <w:r>
        <w:t xml:space="preserve">7. La table n'est pas très grande. </w:t>
      </w:r>
    </w:p>
    <w:p>
      <w:r>
        <w:t xml:space="preserve">  The table is not very big.</w:t>
      </w:r>
    </w:p>
    <w:p>
      <w:r>
        <w:t>8. On utilise la table pour les jeux de société.</w:t>
      </w:r>
    </w:p>
    <w:p>
      <w:r>
        <w:t xml:space="preserve">   We use the table for board games.</w:t>
      </w:r>
    </w:p>
    <w:p>
      <w:r>
        <w:t xml:space="preserve">9. La table est un objet important dans nos maisons. </w:t>
      </w:r>
    </w:p>
    <w:p>
      <w:r>
        <w:t xml:space="preserve">  The table is an important object in our homes.</w:t>
      </w:r>
    </w:p>
    <w:p>
      <w:r>
        <w:t>10. Les enfants aiment jouer à la table.</w:t>
      </w:r>
    </w:p>
    <w:p>
      <w:r>
        <w:t xml:space="preserve">   Children love to play at the table.</w:t>
      </w:r>
    </w:p>
    <w:p/>
    <w:p>
      <w:r>
        <w:rPr>
          <w:b/>
        </w:rPr>
        <w:t>Word: Fait | Meaning: Done, accomplished</w:t>
      </w:r>
    </w:p>
    <w:p/>
    <w:p>
      <w:r>
        <w:t xml:space="preserve">1. Je **fais** du sport tous les jours.  </w:t>
      </w:r>
    </w:p>
    <w:p>
      <w:r>
        <w:t xml:space="preserve">    I do sports every day.</w:t>
      </w:r>
    </w:p>
    <w:p>
      <w:r>
        <w:t xml:space="preserve">2. Les enfants **faisent** des jeux en plein air.  </w:t>
      </w:r>
    </w:p>
    <w:p>
      <w:r>
        <w:t xml:space="preserve">    The children play games outdoors.</w:t>
      </w:r>
    </w:p>
    <w:p>
      <w:r>
        <w:t xml:space="preserve">3. Il **fait** une tarte pour la fête de Noël.  </w:t>
      </w:r>
    </w:p>
    <w:p>
      <w:r>
        <w:t xml:space="preserve">    He is making a pie for Christmas party. </w:t>
      </w:r>
    </w:p>
    <w:p>
      <w:r>
        <w:t xml:space="preserve">4. Elle **fait** un voyage en Italie.  </w:t>
      </w:r>
    </w:p>
    <w:p>
      <w:r>
        <w:t xml:space="preserve">    She is going on a trip to Italy.</w:t>
      </w:r>
    </w:p>
    <w:p>
      <w:r>
        <w:t xml:space="preserve">5. Je **fais** mes devoirs après le repas.  </w:t>
      </w:r>
    </w:p>
    <w:p>
      <w:r>
        <w:t xml:space="preserve">    I do my homework after dinner. </w:t>
      </w:r>
    </w:p>
    <w:p>
      <w:r>
        <w:t xml:space="preserve">6. Les élèves **faisent** des exercices de mathématiques.  </w:t>
      </w:r>
    </w:p>
    <w:p>
      <w:r>
        <w:t xml:space="preserve">    The students are doing math exercises.</w:t>
      </w:r>
    </w:p>
    <w:p>
      <w:r>
        <w:t xml:space="preserve">7. J'aime cuisiner et **faire** des plats délicieux.  </w:t>
      </w:r>
    </w:p>
    <w:p>
      <w:r>
        <w:t xml:space="preserve">    I love cooking and making delicious dishes.</w:t>
      </w:r>
    </w:p>
    <w:p>
      <w:r>
        <w:t xml:space="preserve">8. Le chien a mangé une grosse quantité de nourriture et **fait** ses crottons sur la table.  </w:t>
      </w:r>
    </w:p>
    <w:p>
      <w:r>
        <w:t xml:space="preserve">    The dog ate a big amount of food and made his droppings on the table.</w:t>
      </w:r>
    </w:p>
    <w:p>
      <w:r>
        <w:t xml:space="preserve">9. Ils **faisaient** des conversations pendant l'heure du thé.  </w:t>
      </w:r>
    </w:p>
    <w:p>
      <w:r>
        <w:t xml:space="preserve">    They were having conversations during tea time. </w:t>
      </w:r>
    </w:p>
    <w:p>
      <w:r>
        <w:t xml:space="preserve">10. Il est arrivé à la gare et **fait** un appel pour son voyage.  </w:t>
      </w:r>
    </w:p>
    <w:p>
      <w:r>
        <w:t xml:space="preserve">    He arrived at the station and made a call for his trip.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La réponse est oui.</w:t>
      </w:r>
    </w:p>
    <w:p>
      <w:r>
        <w:t xml:space="preserve">    The answer is yes.</w:t>
      </w:r>
    </w:p>
    <w:p>
      <w:r>
        <w:t>3. Voulez-vous que je vous aide ?</w:t>
      </w:r>
    </w:p>
    <w:p>
      <w:r>
        <w:t xml:space="preserve">    Do you want me to help you? </w:t>
      </w:r>
    </w:p>
    <w:p>
      <w:r>
        <w:t xml:space="preserve">4. Oui, merci. </w:t>
      </w:r>
    </w:p>
    <w:p>
      <w:r>
        <w:t xml:space="preserve">   Yes, thank you.</w:t>
      </w:r>
    </w:p>
    <w:p>
      <w:r>
        <w:t>5. Je suis d'accord avec toi.</w:t>
      </w:r>
    </w:p>
    <w:p>
      <w:r>
        <w:t xml:space="preserve">   I agree with you.</w:t>
      </w:r>
    </w:p>
    <w:p>
      <w:r>
        <w:t>6.  Oui, mais pas maintenant.</w:t>
      </w:r>
    </w:p>
    <w:p>
      <w:r>
        <w:t xml:space="preserve">    Yes, but not now.</w:t>
      </w:r>
    </w:p>
    <w:p>
      <w:r>
        <w:t xml:space="preserve">7.  C'est vrai, oui. </w:t>
      </w:r>
    </w:p>
    <w:p>
      <w:r>
        <w:t xml:space="preserve">   That's true, yes.</w:t>
      </w:r>
    </w:p>
    <w:p>
      <w:r>
        <w:t xml:space="preserve">8.  Je pense que oui. </w:t>
      </w:r>
    </w:p>
    <w:p>
      <w:r>
        <w:t xml:space="preserve">   I think so, yes.</w:t>
      </w:r>
    </w:p>
    <w:p>
      <w:r>
        <w:t xml:space="preserve">9.  Oui, je suis d'accord avec vous. </w:t>
      </w:r>
    </w:p>
    <w:p>
      <w:r>
        <w:t xml:space="preserve">   Yes, I agree with you.</w:t>
      </w:r>
    </w:p>
    <w:p>
      <w:r>
        <w:t>10.  Oui, j'ai besoin de ça.</w:t>
      </w:r>
    </w:p>
    <w:p>
      <w:r>
        <w:t xml:space="preserve">    Yes, I need this.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Thank you very much for your help!</w:t>
      </w:r>
    </w:p>
    <w:p>
      <w:r>
        <w:t>2.  J'ai besoin d'un peu d'aide pour cette exercice.</w:t>
      </w:r>
    </w:p>
    <w:p>
      <w:r>
        <w:t xml:space="preserve">   I need a little help with this exercise. </w:t>
      </w:r>
    </w:p>
    <w:p>
      <w:r>
        <w:t>3. Merci de me donner un conseil.</w:t>
      </w:r>
    </w:p>
    <w:p>
      <w:r>
        <w:t xml:space="preserve">   Thanks for giving me some advice.</w:t>
      </w:r>
    </w:p>
    <w:p>
      <w:r>
        <w:t xml:space="preserve">4.  Merci d'avoir partagé ce gâteau délicieux ! </w:t>
      </w:r>
    </w:p>
    <w:p>
      <w:r>
        <w:t xml:space="preserve">   Thank you for sharing this delicious cake! </w:t>
      </w:r>
    </w:p>
    <w:p>
      <w:r>
        <w:t>5.  Je suis reconnaissant de votre gentillesse.</w:t>
      </w:r>
    </w:p>
    <w:p>
      <w:r>
        <w:t xml:space="preserve">   I am grateful for your kindness.</w:t>
      </w:r>
    </w:p>
    <w:p>
      <w:r>
        <w:t>6. Merci de me rappeler mon rendez-vous.</w:t>
      </w:r>
    </w:p>
    <w:p>
      <w:r>
        <w:t xml:space="preserve">    Thanks for reminding me of my appointment. </w:t>
      </w:r>
    </w:p>
    <w:p>
      <w:r>
        <w:t>7.  Merci à vous pour la conversation agréable.</w:t>
      </w:r>
    </w:p>
    <w:p>
      <w:r>
        <w:t xml:space="preserve">    Thank you for the pleasant conversation. </w:t>
      </w:r>
    </w:p>
    <w:p>
      <w:r>
        <w:t>8.  La nourriture est délicieuse, merci !</w:t>
      </w:r>
    </w:p>
    <w:p>
      <w:r>
        <w:t xml:space="preserve">    The food is delicious, thank you!</w:t>
      </w:r>
    </w:p>
    <w:p>
      <w:r>
        <w:t xml:space="preserve">9.  Merci d'avoir pris le temps de m'écouter. </w:t>
      </w:r>
    </w:p>
    <w:p>
      <w:r>
        <w:t xml:space="preserve">   Thank you for taking the time to listen to me. </w:t>
      </w:r>
    </w:p>
    <w:p>
      <w:r>
        <w:t>10. Merci pour votre patience.</w:t>
      </w:r>
    </w:p>
    <w:p>
      <w:r>
        <w:t xml:space="preserve">   Thank you for your patience.</w:t>
      </w:r>
    </w:p>
    <w:p/>
    <w:p>
      <w:r>
        <w:t>Cat: &lt;Animal&gt; | **Meaning**: Cat</w:t>
      </w:r>
    </w:p>
    <w:p/>
    <w:p>
      <w:r>
        <w:t xml:space="preserve">1. J'adore les chats.  </w:t>
      </w:r>
    </w:p>
    <w:p>
      <w:r>
        <w:t xml:space="preserve">    I love cats.</w:t>
      </w:r>
    </w:p>
    <w:p>
      <w:r>
        <w:t xml:space="preserve">2. Le chat est très mignon.  </w:t>
      </w:r>
    </w:p>
    <w:p>
      <w:r>
        <w:t xml:space="preserve">    The cat is very cute.</w:t>
      </w:r>
    </w:p>
    <w:p>
      <w:r>
        <w:t xml:space="preserve">3. La chatte est en train de dormir.  </w:t>
      </w:r>
    </w:p>
    <w:p>
      <w:r>
        <w:t xml:space="preserve">   The cat is sleeping. </w:t>
      </w:r>
    </w:p>
    <w:p>
      <w:r>
        <w:t xml:space="preserve">4. Il y a un chat gris dans la maison.  </w:t>
      </w:r>
    </w:p>
    <w:p>
      <w:r>
        <w:t xml:space="preserve">   There's a grey cat in the house. </w:t>
      </w:r>
    </w:p>
    <w:p>
      <w:r>
        <w:t xml:space="preserve">5. Les chats sont des animaux domestiques.  </w:t>
      </w:r>
    </w:p>
    <w:p>
      <w:r>
        <w:t xml:space="preserve">    Cats are domestic animals. </w:t>
      </w:r>
    </w:p>
    <w:p>
      <w:r>
        <w:t xml:space="preserve">6. Le chat miaule très fort.  </w:t>
      </w:r>
    </w:p>
    <w:p>
      <w:r>
        <w:t xml:space="preserve">    The cat meows very loudly.</w:t>
      </w:r>
    </w:p>
    <w:p>
      <w:r>
        <w:t xml:space="preserve">7. Je ne suis pas un félin, mais j’apprécie les chats.   </w:t>
      </w:r>
    </w:p>
    <w:p>
      <w:r>
        <w:t xml:space="preserve">    I am not a feline, but I appreciate cats.</w:t>
      </w:r>
    </w:p>
    <w:p>
      <w:r>
        <w:t xml:space="preserve">8. Les chatons sont plus petits que les adultes. </w:t>
      </w:r>
    </w:p>
    <w:p>
      <w:r>
        <w:t xml:space="preserve">   Kittens are smaller than adults.</w:t>
      </w:r>
    </w:p>
    <w:p>
      <w:r>
        <w:t xml:space="preserve">9. La propriétaire du chat m'a donné une main d'amitié.  </w:t>
      </w:r>
    </w:p>
    <w:p>
      <w:r>
        <w:t xml:space="preserve">    The owner of the cat gave me a hand of friendship.</w:t>
      </w:r>
    </w:p>
    <w:p>
      <w:r>
        <w:t xml:space="preserve">10. Vous pouvez jouer avec le chat. </w:t>
      </w:r>
    </w:p>
    <w:p>
      <w:r>
        <w:t xml:space="preserve">     You can play with the cat.</w:t>
      </w:r>
    </w:p>
    <w:p/>
    <w:p>
      <w:r>
        <w:rPr>
          <w:b/>
        </w:rPr>
        <w:t>Word: Humain | Meaning: Human</w:t>
      </w:r>
    </w:p>
    <w:p/>
    <w:p>
      <w:r>
        <w:t>1. L'homme est un être social par nature.</w:t>
      </w:r>
    </w:p>
    <w:p>
      <w:r>
        <w:t xml:space="preserve">   The human is a social being by nature.</w:t>
      </w:r>
    </w:p>
    <w:p>
      <w:r>
        <w:t>2. La femme est plus humaine que l'homme.</w:t>
      </w:r>
    </w:p>
    <w:p>
      <w:r>
        <w:t xml:space="preserve">   The woman is more human than man.</w:t>
      </w:r>
    </w:p>
    <w:p>
      <w:r>
        <w:t>3. Il faut protéger les hommes et les femmes de la violence.</w:t>
      </w:r>
    </w:p>
    <w:p>
      <w:r>
        <w:t xml:space="preserve">   We must protect men and women from violence. </w:t>
      </w:r>
    </w:p>
    <w:p>
      <w:r>
        <w:t>4. L’homme est capable d’amour et de compassion.</w:t>
      </w:r>
    </w:p>
    <w:p>
      <w:r>
        <w:t xml:space="preserve">   Human beings are capable of love and compassion.</w:t>
      </w:r>
    </w:p>
    <w:p>
      <w:r>
        <w:t>5. Les enfants sont des êtres humains fragiles.</w:t>
      </w:r>
    </w:p>
    <w:p>
      <w:r>
        <w:t xml:space="preserve">   Children are fragile human beings.</w:t>
      </w:r>
    </w:p>
    <w:p>
      <w:r>
        <w:t>6. La liberté humaine est un droit fondamental.</w:t>
      </w:r>
    </w:p>
    <w:p>
      <w:r>
        <w:t xml:space="preserve">   Human freedom is a fundamental right. </w:t>
      </w:r>
    </w:p>
    <w:p>
      <w:r>
        <w:t>7. L'homme a besoin d'aimer et de se sentir aimé.</w:t>
      </w:r>
    </w:p>
    <w:p>
      <w:r>
        <w:t xml:space="preserve">   Humans need to love and feel loved.</w:t>
      </w:r>
    </w:p>
    <w:p>
      <w:r>
        <w:t>8. Les hommes sont des êtres qui vivent des expériences différentes.</w:t>
      </w:r>
    </w:p>
    <w:p>
      <w:r>
        <w:t xml:space="preserve">   Men are beings who live different experiences.</w:t>
      </w:r>
    </w:p>
    <w:p>
      <w:r>
        <w:t>9. La femme est la créatrice de l’humanité.</w:t>
      </w:r>
    </w:p>
    <w:p>
      <w:r>
        <w:t xml:space="preserve">   Women are the creators of humanity. </w:t>
      </w:r>
    </w:p>
    <w:p>
      <w:r>
        <w:t>10. L'homme a un impact important sur l'environnement.</w:t>
      </w:r>
    </w:p>
    <w:p>
      <w:r>
        <w:t xml:space="preserve">  Humans have a significant impact on the environment.</w:t>
      </w:r>
    </w:p>
    <w:p/>
    <w:p>
      <w:r>
        <w:t>Lune: Moon</w:t>
      </w:r>
    </w:p>
    <w:p/>
    <w:p>
      <w:r>
        <w:t xml:space="preserve">1. La lune est brillante ce soir. </w:t>
      </w:r>
    </w:p>
    <w:p>
      <w:r>
        <w:t xml:space="preserve">  The moon is bright this evening.</w:t>
      </w:r>
    </w:p>
    <w:p>
      <w:r>
        <w:t xml:space="preserve">2. J'adore regarder la lune. </w:t>
      </w:r>
    </w:p>
    <w:p>
      <w:r>
        <w:t xml:space="preserve">  I love watching the moon.</w:t>
      </w:r>
    </w:p>
    <w:p>
      <w:r>
        <w:t xml:space="preserve">3. Le paysage lunaire est magnifique. </w:t>
      </w:r>
    </w:p>
    <w:p>
      <w:r>
        <w:t xml:space="preserve">  The lunar landscape is beautiful.</w:t>
      </w:r>
    </w:p>
    <w:p>
      <w:r>
        <w:t xml:space="preserve">4. Il y a une pleine lune aujourd'hui. </w:t>
      </w:r>
    </w:p>
    <w:p>
      <w:r>
        <w:t xml:space="preserve">  There is a full moon today. </w:t>
      </w:r>
    </w:p>
    <w:p>
      <w:r>
        <w:t xml:space="preserve">5. Nous avons vu la lune sur l'eau. </w:t>
      </w:r>
    </w:p>
    <w:p>
      <w:r>
        <w:t xml:space="preserve">  We saw the moon on water.</w:t>
      </w:r>
    </w:p>
    <w:p>
      <w:r>
        <w:t>6. La lune traverse le ciel nocturne.</w:t>
      </w:r>
    </w:p>
    <w:p>
      <w:r>
        <w:t xml:space="preserve">  The moon travels across the night sky.</w:t>
      </w:r>
    </w:p>
    <w:p>
      <w:r>
        <w:t>7. L'astre lunaire est un symbole de beauté.</w:t>
      </w:r>
    </w:p>
    <w:p>
      <w:r>
        <w:t xml:space="preserve">   The lunar star is a symbol of beauty.</w:t>
      </w:r>
    </w:p>
    <w:p>
      <w:r>
        <w:t xml:space="preserve">8. Il y a des nouvelles de la Lune dans les médias. </w:t>
      </w:r>
    </w:p>
    <w:p>
      <w:r>
        <w:t xml:space="preserve">   There are news about the Moon in the media.</w:t>
      </w:r>
    </w:p>
    <w:p>
      <w:r>
        <w:t xml:space="preserve">9. La lune est une source de fascination pour les humains. </w:t>
      </w:r>
    </w:p>
    <w:p>
      <w:r>
        <w:t xml:space="preserve">  The moon is a source of fascination for humans.</w:t>
      </w:r>
    </w:p>
    <w:p>
      <w:r>
        <w:t xml:space="preserve">10. L'observation de la lune nous aide à comprendre l'univers. </w:t>
      </w:r>
    </w:p>
    <w:p>
      <w:r>
        <w:t xml:space="preserve">   Observing the moon helps us understand the universe.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 xml:space="preserve">3. Il aime la couleur rouge. </w:t>
      </w:r>
    </w:p>
    <w:p>
      <w:r>
        <w:t xml:space="preserve">  He likes the color red.</w:t>
      </w:r>
    </w:p>
    <w:p>
      <w:r>
        <w:t>4. Les fruits rouges sont délicieux.</w:t>
      </w:r>
    </w:p>
    <w:p>
      <w:r>
        <w:t xml:space="preserve">  The red fruits are delicious.</w:t>
      </w:r>
    </w:p>
    <w:p>
      <w:r>
        <w:t>5. La robe de Marie est rouge vif.</w:t>
      </w:r>
    </w:p>
    <w:p>
      <w:r>
        <w:t xml:space="preserve">  Marie's dress is a bright red.</w:t>
      </w:r>
    </w:p>
    <w:p>
      <w:r>
        <w:t>6. Le feu est rougeoyant.</w:t>
      </w:r>
    </w:p>
    <w:p>
      <w:r>
        <w:t xml:space="preserve">  The fire is burning red. </w:t>
      </w:r>
    </w:p>
    <w:p>
      <w:r>
        <w:t>7. J'ai une envie de manger du rouge.</w:t>
      </w:r>
    </w:p>
    <w:p>
      <w:r>
        <w:t xml:space="preserve">  I have a craving for red food.</w:t>
      </w:r>
    </w:p>
    <w:p>
      <w:r>
        <w:t>8. Les feuilles rouges d'automne sont magnifiques.</w:t>
      </w:r>
    </w:p>
    <w:p>
      <w:r>
        <w:t xml:space="preserve">  The red leaves of autumn are beautiful.</w:t>
      </w:r>
    </w:p>
    <w:p>
      <w:r>
        <w:t>9. La peinture est rouge.</w:t>
      </w:r>
    </w:p>
    <w:p>
      <w:r>
        <w:t xml:space="preserve">  The paint is red.</w:t>
      </w:r>
    </w:p>
    <w:p>
      <w:r>
        <w:t xml:space="preserve">10. Le soleil brille en rouge dans le ciel. </w:t>
      </w:r>
    </w:p>
    <w:p>
      <w:r>
        <w:t xml:space="preserve">  The sun shines red in the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