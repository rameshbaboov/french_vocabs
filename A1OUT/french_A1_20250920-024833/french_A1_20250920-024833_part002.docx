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small dog is adorable.</w:t>
      </w:r>
    </w:p>
    <w:p>
      <w:r>
        <w:t>2. J'ai un petit frère.</w:t>
      </w:r>
    </w:p>
    <w:p>
      <w:r>
        <w:t xml:space="preserve">   I have a little brother.</w:t>
      </w:r>
    </w:p>
    <w:p>
      <w:r>
        <w:t>3.  La petite fille dort paisiblement.</w:t>
      </w:r>
    </w:p>
    <w:p>
      <w:r>
        <w:t xml:space="preserve">   The little girl sleeps peacefully.</w:t>
      </w:r>
    </w:p>
    <w:p>
      <w:r>
        <w:t>4. Le petit garçon mange avec plaisir.</w:t>
      </w:r>
    </w:p>
    <w:p>
      <w:r>
        <w:t xml:space="preserve">   The little boy eats with pleasure.</w:t>
      </w:r>
    </w:p>
    <w:p>
      <w:r>
        <w:t>5. Mon café est très petit.</w:t>
      </w:r>
    </w:p>
    <w:p>
      <w:r>
        <w:t xml:space="preserve">   My coffee is very small.</w:t>
      </w:r>
    </w:p>
    <w:p>
      <w:r>
        <w:t>6. Il a un petit problème de concentration.</w:t>
      </w:r>
    </w:p>
    <w:p>
      <w:r>
        <w:t xml:space="preserve">   He has a small problem of concentration. </w:t>
      </w:r>
    </w:p>
    <w:p>
      <w:r>
        <w:t>7.  La petite maison est située sur une colline.</w:t>
      </w:r>
    </w:p>
    <w:p>
      <w:r>
        <w:t xml:space="preserve">   The tiny house is located on a hill. </w:t>
      </w:r>
    </w:p>
    <w:p>
      <w:r>
        <w:t>8.  Elle est petite et innocente.</w:t>
      </w:r>
    </w:p>
    <w:p>
      <w:r>
        <w:t xml:space="preserve">   She is small and innocent.</w:t>
      </w:r>
    </w:p>
    <w:p>
      <w:r>
        <w:t>9. Je voudrais un petit verre d'eau.</w:t>
      </w:r>
    </w:p>
    <w:p>
      <w:r>
        <w:t xml:space="preserve">   I would like a little glass of water. </w:t>
      </w:r>
    </w:p>
    <w:p>
      <w:r>
        <w:t>10. Les petits oiseaux chantent dans les arbres.</w:t>
      </w:r>
    </w:p>
    <w:p>
      <w:r>
        <w:t xml:space="preserve">    The little birds sing in the trees.</w:t>
      </w:r>
    </w:p>
    <w:p/>
    <w:p>
      <w:r>
        <w:rPr>
          <w:b/>
        </w:rPr>
        <w:t>Word: Bien | Meaning: Good</w:t>
      </w:r>
    </w:p>
    <w:p/>
    <w:p>
      <w:r>
        <w:t xml:space="preserve">1. Je suis bien aujourd'hui.  </w:t>
      </w:r>
    </w:p>
    <w:p>
      <w:r>
        <w:t xml:space="preserve">    I am well today.</w:t>
      </w:r>
    </w:p>
    <w:p>
      <w:r>
        <w:t>2. Il est bien à l'école.</w:t>
      </w:r>
    </w:p>
    <w:p>
      <w:r>
        <w:t xml:space="preserve">    He is good at school.</w:t>
      </w:r>
    </w:p>
    <w:p>
      <w:r>
        <w:t xml:space="preserve">3. La météo est bien aujourd'hui. </w:t>
      </w:r>
    </w:p>
    <w:p>
      <w:r>
        <w:t xml:space="preserve">    The weather is nice today.</w:t>
      </w:r>
    </w:p>
    <w:p>
      <w:r>
        <w:t>4. Ma nouvelle voiture est bien équipée.</w:t>
      </w:r>
    </w:p>
    <w:p>
      <w:r>
        <w:t xml:space="preserve">    My new car is well-equipped.</w:t>
      </w:r>
    </w:p>
    <w:p>
      <w:r>
        <w:t>5. Le restaurant a une ambiance bien agréable.</w:t>
      </w:r>
    </w:p>
    <w:p>
      <w:r>
        <w:t xml:space="preserve">    The restaurant has a pleasant atmosphere.</w:t>
      </w:r>
    </w:p>
    <w:p>
      <w:r>
        <w:t xml:space="preserve">6. Je suis bien dans ma peau. </w:t>
      </w:r>
    </w:p>
    <w:p>
      <w:r>
        <w:t xml:space="preserve">    I am well in my skin. </w:t>
      </w:r>
    </w:p>
    <w:p>
      <w:r>
        <w:t>7. Il y a des choses que je fais bien.</w:t>
      </w:r>
    </w:p>
    <w:p>
      <w:r>
        <w:t xml:space="preserve">    There are things that I do well.</w:t>
      </w:r>
    </w:p>
    <w:p>
      <w:r>
        <w:t>8. Les enfants sont bien assis.</w:t>
      </w:r>
    </w:p>
    <w:p>
      <w:r>
        <w:t xml:space="preserve">    The children are well seated. </w:t>
      </w:r>
    </w:p>
    <w:p>
      <w:r>
        <w:t>9. Je pense que tu es bien dans ta carrière.</w:t>
      </w:r>
    </w:p>
    <w:p>
      <w:r>
        <w:t xml:space="preserve">    I think you are doing well in your career.  </w:t>
      </w:r>
    </w:p>
    <w:p>
      <w:r>
        <w:t xml:space="preserve">10. Le gâteau est délicieux, c'est bien! </w:t>
      </w:r>
    </w:p>
    <w:p>
      <w:r>
        <w:t xml:space="preserve">    The cake is delicious, that’s good!</w:t>
      </w:r>
    </w:p>
    <w:p/>
    <w:p>
      <w:r>
        <w:rPr>
          <w:b/>
        </w:rPr>
        <w:t>Word: Vrai | Meaning: True</w:t>
      </w:r>
    </w:p>
    <w:p/>
    <w:p>
      <w:r>
        <w:t xml:space="preserve">1. C'est vrai, j'ai mangé du pain hier. </w:t>
      </w:r>
    </w:p>
    <w:p>
      <w:r>
        <w:t xml:space="preserve">   It is true, I ate bread yesterday.</w:t>
      </w:r>
    </w:p>
    <w:p>
      <w:r>
        <w:t xml:space="preserve">2.  Elle est très belle, c'est vrai. </w:t>
      </w:r>
    </w:p>
    <w:p>
      <w:r>
        <w:t xml:space="preserve">   She is very beautiful, that's true.</w:t>
      </w:r>
    </w:p>
    <w:p>
      <w:r>
        <w:t xml:space="preserve">3. Le soleil brille aujourd'hui, c'est vrai. </w:t>
      </w:r>
    </w:p>
    <w:p>
      <w:r>
        <w:t xml:space="preserve">   The sun is shining today, it is true.</w:t>
      </w:r>
    </w:p>
    <w:p>
      <w:r>
        <w:t xml:space="preserve">4. Nous sommes amis depuis longtemps, c'est vrai. </w:t>
      </w:r>
    </w:p>
    <w:p>
      <w:r>
        <w:t xml:space="preserve">   We have been friends for a long time, it is true.</w:t>
      </w:r>
    </w:p>
    <w:p>
      <w:r>
        <w:t>5.  Il parle couramment le français, c’est vrai.</w:t>
      </w:r>
    </w:p>
    <w:p>
      <w:r>
        <w:t xml:space="preserve">    He speaks French quite well, that's true. </w:t>
      </w:r>
    </w:p>
    <w:p>
      <w:r>
        <w:t xml:space="preserve">6. J'aime boire du café au matin, c'est vrai. </w:t>
      </w:r>
    </w:p>
    <w:p>
      <w:r>
        <w:t xml:space="preserve">    I like to drink coffee in the morning, that's true. </w:t>
      </w:r>
    </w:p>
    <w:p>
      <w:r>
        <w:t xml:space="preserve">7.  Il est très intelligent, c'est vrai. </w:t>
      </w:r>
    </w:p>
    <w:p>
      <w:r>
        <w:t xml:space="preserve">   He is very intelligent, it is true.</w:t>
      </w:r>
    </w:p>
    <w:p>
      <w:r>
        <w:t>8.  La France est une belle nation, c'est vrai.</w:t>
      </w:r>
    </w:p>
    <w:p>
      <w:r>
        <w:t xml:space="preserve">    France is a beautiful country, it is true.</w:t>
      </w:r>
    </w:p>
    <w:p>
      <w:r>
        <w:t>9.  Vous pouvez me dire ce que vous voulez, c'est vrai.</w:t>
      </w:r>
    </w:p>
    <w:p>
      <w:r>
        <w:t xml:space="preserve">    You can tell me what you want, that's true.</w:t>
      </w:r>
    </w:p>
    <w:p>
      <w:r>
        <w:t xml:space="preserve">10.  Le poisson est bon pour la santé, c'est vrai. </w:t>
      </w:r>
    </w:p>
    <w:p>
      <w:r>
        <w:t xml:space="preserve">   Fish is good for health, that's true.</w:t>
      </w:r>
    </w:p>
    <w:p/>
    <w:p>
      <w:r>
        <w:rPr>
          <w:b/>
        </w:rPr>
        <w:t>Word: Grand | Meaning: Big, Great</w:t>
      </w:r>
    </w:p>
    <w:p/>
    <w:p>
      <w:r>
        <w:t>1. Le gâteau est grand.</w:t>
      </w:r>
    </w:p>
    <w:p>
      <w:r>
        <w:t xml:space="preserve">   The cake is large.</w:t>
      </w:r>
    </w:p>
    <w:p>
      <w:r>
        <w:t>2. La maison est grande.</w:t>
      </w:r>
    </w:p>
    <w:p>
      <w:r>
        <w:t xml:space="preserve">   The house is big.</w:t>
      </w:r>
    </w:p>
    <w:p>
      <w:r>
        <w:t>3. Il est grand pour avoir un enfant.</w:t>
      </w:r>
    </w:p>
    <w:p>
      <w:r>
        <w:t xml:space="preserve">  He is tall enough to have a child.</w:t>
      </w:r>
    </w:p>
    <w:p>
      <w:r>
        <w:t xml:space="preserve">4. Vous avez un grand sourire. </w:t>
      </w:r>
    </w:p>
    <w:p>
      <w:r>
        <w:t xml:space="preserve">   You have a big smile.</w:t>
      </w:r>
    </w:p>
    <w:p>
      <w:r>
        <w:t>5. Le soleil est grand aujourd'hui.</w:t>
      </w:r>
    </w:p>
    <w:p>
      <w:r>
        <w:t xml:space="preserve">    The sun is large today.</w:t>
      </w:r>
    </w:p>
    <w:p>
      <w:r>
        <w:t>6. Les enfants sont grands et les adultes sont plus petits.</w:t>
      </w:r>
    </w:p>
    <w:p>
      <w:r>
        <w:t xml:space="preserve">   Children are big and adults are smaller. </w:t>
      </w:r>
    </w:p>
    <w:p>
      <w:r>
        <w:t>7. J'ai besoin d'un grand verre d'eau.</w:t>
      </w:r>
    </w:p>
    <w:p>
      <w:r>
        <w:t xml:space="preserve">   I need a large glass of water.</w:t>
      </w:r>
    </w:p>
    <w:p>
      <w:r>
        <w:t>8. La montagne est grande.</w:t>
      </w:r>
    </w:p>
    <w:p>
      <w:r>
        <w:t xml:space="preserve">    The mountain is high.</w:t>
      </w:r>
    </w:p>
    <w:p>
      <w:r>
        <w:t>9.  Vous avez un grand talent.</w:t>
      </w:r>
    </w:p>
    <w:p>
      <w:r>
        <w:t xml:space="preserve">   You have a great talent. </w:t>
      </w:r>
    </w:p>
    <w:p>
      <w:r>
        <w:t xml:space="preserve">10. Le train est grand et il a beaucoup de places. </w:t>
      </w:r>
    </w:p>
    <w:p>
      <w:r>
        <w:t xml:space="preserve">   The train is big and it has many seats.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 The sky is white today.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J'ai besoin d'un verre d'eau claire, s'il vous plaît.</w:t>
      </w:r>
    </w:p>
    <w:p>
      <w:r>
        <w:t xml:space="preserve">    I need a glass of clear water, please.</w:t>
      </w:r>
    </w:p>
    <w:p>
      <w:r>
        <w:t>4. Il y a beaucoup de blancs dans la forêt.</w:t>
      </w:r>
    </w:p>
    <w:p>
      <w:r>
        <w:t xml:space="preserve">    There are many whites in the forest.</w:t>
      </w:r>
    </w:p>
    <w:p>
      <w:r>
        <w:t>5. La neige est blanche et elle brille dans le soleil.</w:t>
      </w:r>
    </w:p>
    <w:p>
      <w:r>
        <w:t xml:space="preserve">   The snow is white and it shines in the sun.</w:t>
      </w:r>
    </w:p>
    <w:p>
      <w:r>
        <w:t>6. Le thé est blanc et il a une saveur douce.</w:t>
      </w:r>
    </w:p>
    <w:p>
      <w:r>
        <w:t xml:space="preserve">    Tea is white and it has a sweet flavor.</w:t>
      </w:r>
    </w:p>
    <w:p>
      <w:r>
        <w:t>7. Les fleurs blanches sont très belles.</w:t>
      </w:r>
    </w:p>
    <w:p>
      <w:r>
        <w:t xml:space="preserve">    The white flowers are very beautiful.</w:t>
      </w:r>
    </w:p>
    <w:p>
      <w:r>
        <w:t xml:space="preserve">8. La peinture de l'artiste était blanche et brillante. </w:t>
      </w:r>
    </w:p>
    <w:p>
      <w:r>
        <w:t xml:space="preserve">   The artist's painting was white and shiny.</w:t>
      </w:r>
    </w:p>
    <w:p>
      <w:r>
        <w:t>9. J'aime les vêtements blancs, ils sont simples et élégants.</w:t>
      </w:r>
    </w:p>
    <w:p>
      <w:r>
        <w:t xml:space="preserve">    I like white clothes, they are simple and elegant. </w:t>
      </w:r>
    </w:p>
    <w:p>
      <w:r>
        <w:t>10. Le gâteau est blanc et il n'a pas de saveur particulière.</w:t>
      </w:r>
    </w:p>
    <w:p>
      <w:r>
        <w:t xml:space="preserve">    The cake is white and it doesn't have a particular flavor.</w:t>
      </w:r>
    </w:p>
    <w:p/>
    <w:p>
      <w:r>
        <w:rPr>
          <w:b/>
        </w:rPr>
        <w:t xml:space="preserve">Word: Hu | Meaning:  (This is a sound in French) </w:t>
        <w:br/>
        <w:br/>
        <w:br/>
        <w:t>Let me know if you'd like to translate another French word!</w:t>
      </w:r>
    </w:p>
    <w:p/>
    <w:p>
      <w:r>
        <w:t>1. Je suis fatigué. - I am tired.</w:t>
      </w:r>
    </w:p>
    <w:p>
      <w:r>
        <w:t>2. Tu as besoin d'aide ? - Do you need help?</w:t>
      </w:r>
    </w:p>
    <w:p>
      <w:r>
        <w:t xml:space="preserve">3. Il est heureux de voir ses amis. - He is happy to see his friends. </w:t>
      </w:r>
    </w:p>
    <w:p>
      <w:r>
        <w:t xml:space="preserve">4. Vous avez faim ? - Are you hungry? </w:t>
      </w:r>
    </w:p>
    <w:p>
      <w:r>
        <w:t>5. J’ai mangé un sandwich. - I ate a sandwich.</w:t>
      </w:r>
    </w:p>
    <w:p>
      <w:r>
        <w:t xml:space="preserve">6.  C'est une belle journée. - It is a beautiful day. </w:t>
      </w:r>
    </w:p>
    <w:p>
      <w:r>
        <w:t xml:space="preserve">7. Ils sont partis pour la plage. - They went to the beach. </w:t>
      </w:r>
    </w:p>
    <w:p>
      <w:r>
        <w:t xml:space="preserve">8. Tu veux boire de l'eau ? - Do you want to drink water? </w:t>
      </w:r>
    </w:p>
    <w:p>
      <w:r>
        <w:t>9.  Il est allé au marché. - He went to the market.</w:t>
      </w:r>
    </w:p>
    <w:p>
      <w:r>
        <w:t>10. Vous êtes bien ? - Are you well?</w:t>
      </w:r>
    </w:p>
    <w:p/>
    <w:p>
      <w:r>
        <w:t>Orange: &lt;Fruit&gt;</w:t>
      </w:r>
    </w:p>
    <w:p/>
    <w:p>
      <w:r>
        <w:t xml:space="preserve">1. J'aime les oranges, elles sont délicieuses.  </w:t>
      </w:r>
    </w:p>
    <w:p>
      <w:r>
        <w:t xml:space="preserve">    I love oranges, they are delicious.</w:t>
      </w:r>
    </w:p>
    <w:p>
      <w:r>
        <w:t>2. Les oranges sont une bonne source de vitamine C.</w:t>
      </w:r>
    </w:p>
    <w:p>
      <w:r>
        <w:t xml:space="preserve">    Oranges are a good source of Vitamin C. </w:t>
      </w:r>
    </w:p>
    <w:p>
      <w:r>
        <w:t>3. La couleur des oranges est jaune et rouge.</w:t>
      </w:r>
    </w:p>
    <w:p>
      <w:r>
        <w:t xml:space="preserve">    The color of oranges is yellow and red. </w:t>
      </w:r>
    </w:p>
    <w:p>
      <w:r>
        <w:t xml:space="preserve">4. J'ai mangé une orange au petit-déjeuner.  </w:t>
      </w:r>
    </w:p>
    <w:p>
      <w:r>
        <w:t xml:space="preserve">   I ate an orange for breakfast.</w:t>
      </w:r>
    </w:p>
    <w:p>
      <w:r>
        <w:t>5. L'orange est un fruit tropicale.</w:t>
      </w:r>
    </w:p>
    <w:p>
      <w:r>
        <w:t xml:space="preserve">    Orange is a tropical fruit.</w:t>
      </w:r>
    </w:p>
    <w:p>
      <w:r>
        <w:t xml:space="preserve">6. Vous pouvez faire une jus d'orange pour votre santé.  </w:t>
      </w:r>
    </w:p>
    <w:p>
      <w:r>
        <w:t xml:space="preserve">    You can make an orange juice for your health. </w:t>
      </w:r>
    </w:p>
    <w:p>
      <w:r>
        <w:t xml:space="preserve">7. J’adore l’odeur de l’orange. </w:t>
      </w:r>
    </w:p>
    <w:p>
      <w:r>
        <w:t xml:space="preserve">     I love the smell of an orange. </w:t>
      </w:r>
    </w:p>
    <w:p>
      <w:r>
        <w:t>8. L’orange est souvent utilisée dans la cuisine française.</w:t>
      </w:r>
    </w:p>
    <w:p>
      <w:r>
        <w:t xml:space="preserve">    Orange is often used in French cooking. </w:t>
      </w:r>
    </w:p>
    <w:p>
      <w:r>
        <w:t xml:space="preserve">9. Je mange de l'orange chaque jour, même à l'extérieur. </w:t>
      </w:r>
    </w:p>
    <w:p>
      <w:r>
        <w:t xml:space="preserve">    I eat an orange each day, even outside. </w:t>
      </w:r>
    </w:p>
    <w:p>
      <w:r>
        <w:t xml:space="preserve">10. L'orange est un fruit polyvalent et facile à utiliser.  </w:t>
      </w:r>
    </w:p>
    <w:p>
      <w:r>
        <w:t xml:space="preserve">     Orange is a versatile and easy-to-use fruit.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 The sky is black tonight.</w:t>
      </w:r>
    </w:p>
    <w:p>
      <w:r>
        <w:t>2. La robe de Marie était noire et élégante.</w:t>
      </w:r>
    </w:p>
    <w:p>
      <w:r>
        <w:t xml:space="preserve">    Marie's dress was black and elegant.</w:t>
      </w:r>
    </w:p>
    <w:p>
      <w:r>
        <w:t xml:space="preserve">3. Il a un manteau noir et une chemise blanche. </w:t>
      </w:r>
    </w:p>
    <w:p>
      <w:r>
        <w:t xml:space="preserve">    He has a black coat and a white shirt.</w:t>
      </w:r>
    </w:p>
    <w:p>
      <w:r>
        <w:t xml:space="preserve">4. Le chocolat est noir, mais il peut aussi être blanc. </w:t>
      </w:r>
    </w:p>
    <w:p>
      <w:r>
        <w:t xml:space="preserve">    Chocolate is black, but it can also be white.</w:t>
      </w:r>
    </w:p>
    <w:p>
      <w:r>
        <w:t xml:space="preserve">5. La ville était noire de la fumée des incendies. </w:t>
      </w:r>
    </w:p>
    <w:p>
      <w:r>
        <w:t xml:space="preserve">   The city was black from the smoke of the fires.</w:t>
      </w:r>
    </w:p>
    <w:p>
      <w:r>
        <w:t xml:space="preserve">6. Il a besoin d'un peu plus de noir dans sa peinture. </w:t>
      </w:r>
    </w:p>
    <w:p>
      <w:r>
        <w:t xml:space="preserve">   He needs a little more black in his painting.</w:t>
      </w:r>
    </w:p>
    <w:p>
      <w:r>
        <w:t xml:space="preserve">7. Le café est noir, mais il est délicieux. </w:t>
      </w:r>
    </w:p>
    <w:p>
      <w:r>
        <w:t xml:space="preserve">    The coffee is black, but it is delicious.</w:t>
      </w:r>
    </w:p>
    <w:p>
      <w:r>
        <w:t xml:space="preserve">8. La nuit était noire et les étoiles brillaient. </w:t>
      </w:r>
    </w:p>
    <w:p>
      <w:r>
        <w:t xml:space="preserve">    Night was dark and the stars shone brightly.</w:t>
      </w:r>
    </w:p>
    <w:p>
      <w:r>
        <w:t xml:space="preserve">9. Il faut ajouter un peu de noir à cette image pour la rendre plus dramatique.  </w:t>
      </w:r>
    </w:p>
    <w:p>
      <w:r>
        <w:t xml:space="preserve">   You need to add a bit of black to this picture to make it more dramatic. </w:t>
      </w:r>
    </w:p>
    <w:p>
      <w:r>
        <w:t xml:space="preserve">10. La robe était noire et elle lui donnait une air sophistiqué. </w:t>
      </w:r>
    </w:p>
    <w:p>
      <w:r>
        <w:t xml:space="preserve">    The dress was black and it gave her an elegant look.</w:t>
      </w:r>
    </w:p>
    <w:p/>
    <w:p>
      <w:r>
        <w:rPr>
          <w:b/>
        </w:rPr>
        <w:t>Word: Lui | Meaning: He</w:t>
      </w:r>
    </w:p>
    <w:p/>
    <w:p>
      <w:r>
        <w:t>1.  Il est venu à la réunion.</w:t>
      </w:r>
    </w:p>
    <w:p>
      <w:r>
        <w:t xml:space="preserve">    He came to the meeting.</w:t>
      </w:r>
    </w:p>
    <w:p>
      <w:r>
        <w:t>2.  Lui, il n'a pas de problème.</w:t>
      </w:r>
    </w:p>
    <w:p>
      <w:r>
        <w:t xml:space="preserve">    He doesn't have any problem.</w:t>
      </w:r>
    </w:p>
    <w:p>
      <w:r>
        <w:t xml:space="preserve">3.  Je lui donne un cadeau. </w:t>
      </w:r>
    </w:p>
    <w:p>
      <w:r>
        <w:t xml:space="preserve">    I give him a gift.</w:t>
      </w:r>
    </w:p>
    <w:p>
      <w:r>
        <w:t>4.  Elle l’attendait avec impatience.</w:t>
      </w:r>
    </w:p>
    <w:p>
      <w:r>
        <w:t xml:space="preserve">    She was waiting for him impatiently.</w:t>
      </w:r>
    </w:p>
    <w:p>
      <w:r>
        <w:t xml:space="preserve">5.  J’ai envoyé des photos à Lui. </w:t>
      </w:r>
    </w:p>
    <w:p>
      <w:r>
        <w:t xml:space="preserve">    I sent pictures to him.</w:t>
      </w:r>
    </w:p>
    <w:p>
      <w:r>
        <w:t xml:space="preserve">6.  Est-ce que vous lui parlez ? </w:t>
      </w:r>
    </w:p>
    <w:p>
      <w:r>
        <w:t xml:space="preserve">    Do you speak to him? </w:t>
      </w:r>
    </w:p>
    <w:p>
      <w:r>
        <w:t xml:space="preserve">7.  Lui, il est très intelligent. </w:t>
      </w:r>
    </w:p>
    <w:p>
      <w:r>
        <w:t xml:space="preserve">    He is very intelligent.</w:t>
      </w:r>
    </w:p>
    <w:p>
      <w:r>
        <w:t xml:space="preserve">8.  Tu peux lui parler en français. </w:t>
      </w:r>
    </w:p>
    <w:p>
      <w:r>
        <w:t xml:space="preserve">    You can speak with him in French.</w:t>
      </w:r>
    </w:p>
    <w:p>
      <w:r>
        <w:t xml:space="preserve">9.  Je l’ai appelé pour savoir s'il était bien. </w:t>
      </w:r>
    </w:p>
    <w:p>
      <w:r>
        <w:t xml:space="preserve">    I called to check if he was well. </w:t>
      </w:r>
    </w:p>
    <w:p>
      <w:r>
        <w:t>10. Lui, il est très gentil.</w:t>
      </w:r>
    </w:p>
    <w:p>
      <w:r>
        <w:t xml:space="preserve">    He is very kind.</w:t>
      </w:r>
    </w:p>
    <w:p/>
    <w:p>
      <w:r>
        <w:rPr>
          <w:b/>
        </w:rPr>
        <w:t>Word: s'asseoir | Meaning: to sit</w:t>
      </w:r>
    </w:p>
    <w:p/>
    <w:p>
      <w:r>
        <w:t xml:space="preserve">1. Je dois me lever et s'asseoir sur la chaise. </w:t>
      </w:r>
    </w:p>
    <w:p>
      <w:r>
        <w:t xml:space="preserve">    I have to get up and sit on the chair.</w:t>
      </w:r>
    </w:p>
    <w:p>
      <w:r>
        <w:t>2.  Veuillez vous asseoir à la table, s'il vous plaît.</w:t>
      </w:r>
    </w:p>
    <w:p>
      <w:r>
        <w:t xml:space="preserve">    Please sit at the table, please.</w:t>
      </w:r>
    </w:p>
    <w:p>
      <w:r>
        <w:t>3.  S’asseoir dans l’herbe est très agréable.</w:t>
      </w:r>
    </w:p>
    <w:p>
      <w:r>
        <w:t xml:space="preserve">    It is very pleasant to sit in the grass. </w:t>
      </w:r>
    </w:p>
    <w:p>
      <w:r>
        <w:t xml:space="preserve">4.  Elle se déplace rapidement et s'asseoir sur le banc. </w:t>
      </w:r>
    </w:p>
    <w:p>
      <w:r>
        <w:t xml:space="preserve">   She moves quickly and sits down on the bench.</w:t>
      </w:r>
    </w:p>
    <w:p>
      <w:r>
        <w:t xml:space="preserve">5.  Le chef a demandé à ses employés de s’asseoir avant la réunion. </w:t>
      </w:r>
    </w:p>
    <w:p>
      <w:r>
        <w:t xml:space="preserve">    The chef asked his employees to sit down before the meeting.</w:t>
      </w:r>
    </w:p>
    <w:p>
      <w:r>
        <w:t xml:space="preserve">6.  Je me suis assis sur une chaise et j’ai pris un verre d'eau. </w:t>
      </w:r>
    </w:p>
    <w:p>
      <w:r>
        <w:t xml:space="preserve">   I sat on a chair and took a glass of water.</w:t>
      </w:r>
    </w:p>
    <w:p>
      <w:r>
        <w:t xml:space="preserve">7.  Il s'est assis à la table, puis il a regardé l'écran. </w:t>
      </w:r>
    </w:p>
    <w:p>
      <w:r>
        <w:t xml:space="preserve">    He sat at the table then looked at the screen.</w:t>
      </w:r>
    </w:p>
    <w:p>
      <w:r>
        <w:t xml:space="preserve">8.  S’asseoir et écouter la musique est un excellent moyen de se détendre. </w:t>
      </w:r>
    </w:p>
    <w:p>
      <w:r>
        <w:t xml:space="preserve">    Sitting down and listening to music is an excellent way to relax.</w:t>
      </w:r>
    </w:p>
    <w:p>
      <w:r>
        <w:t xml:space="preserve">9.  Nous devrons nous asseoir sur le sol, car il n'y a pas d’autre place. </w:t>
      </w:r>
    </w:p>
    <w:p>
      <w:r>
        <w:t xml:space="preserve">    We must sit on the floor because there is no other space.</w:t>
      </w:r>
    </w:p>
    <w:p>
      <w:r>
        <w:t xml:space="preserve">10. J'ai fini mon repas et je me suis assis pour finir l'histoire. </w:t>
      </w:r>
    </w:p>
    <w:p>
      <w:r>
        <w:t xml:space="preserve">    I finished my meal and I sat down to finish the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