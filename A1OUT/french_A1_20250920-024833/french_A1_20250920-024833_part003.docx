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Je m'appelle [Your name]. </w:t>
      </w:r>
    </w:p>
    <w:p>
      <w:r>
        <w:t xml:space="preserve">  My name is [Your name].</w:t>
      </w:r>
    </w:p>
    <w:p>
      <w:r>
        <w:t>3. Bonjour, je voudrais un café.</w:t>
      </w:r>
    </w:p>
    <w:p>
      <w:r>
        <w:t xml:space="preserve">  Good morning, I would like a coffee.</w:t>
      </w:r>
    </w:p>
    <w:p>
      <w:r>
        <w:t xml:space="preserve">4. Bonjour à vous ! </w:t>
      </w:r>
    </w:p>
    <w:p>
      <w:r>
        <w:t xml:space="preserve">   Greetings!</w:t>
      </w:r>
    </w:p>
    <w:p>
      <w:r>
        <w:t>5. Bonjour madame/Monsieur, pouvez-vous m’aider ?</w:t>
      </w:r>
    </w:p>
    <w:p>
      <w:r>
        <w:t xml:space="preserve">   Good day madam/Mr., can you help me?</w:t>
      </w:r>
    </w:p>
    <w:p>
      <w:r>
        <w:t xml:space="preserve">6. Bonjour, il fait beau aujourd'hui. </w:t>
      </w:r>
    </w:p>
    <w:p>
      <w:r>
        <w:t xml:space="preserve">  Hello, it is nice out today. </w:t>
      </w:r>
    </w:p>
    <w:p>
      <w:r>
        <w:t xml:space="preserve">7. Bonjour, je suis fatigué. </w:t>
      </w:r>
    </w:p>
    <w:p>
      <w:r>
        <w:t xml:space="preserve">  Hello, I am tired.</w:t>
      </w:r>
    </w:p>
    <w:p>
      <w:r>
        <w:t xml:space="preserve">8. Bonjour à tous! </w:t>
      </w:r>
    </w:p>
    <w:p>
      <w:r>
        <w:t xml:space="preserve">    Greetings everyone!</w:t>
      </w:r>
    </w:p>
    <w:p>
      <w:r>
        <w:t>9. Bonjour ! Que puis-je faire pour vous?</w:t>
      </w:r>
    </w:p>
    <w:p>
      <w:r>
        <w:t xml:space="preserve">    Hello! What can I do for you?</w:t>
      </w:r>
    </w:p>
    <w:p>
      <w:r>
        <w:t>10. Bonjour, est-ce que vous pouvez m'aider ?</w:t>
      </w:r>
    </w:p>
    <w:p>
      <w:r>
        <w:t xml:space="preserve">   Hello, can you help me?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I don't understand what you are saying.</w:t>
      </w:r>
    </w:p>
    <w:p>
      <w:r>
        <w:t>2.  Non, je préfère manger à la maison.</w:t>
      </w:r>
    </w:p>
    <w:p>
      <w:r>
        <w:t xml:space="preserve">   No, I prefer to eat at home. </w:t>
      </w:r>
    </w:p>
    <w:p>
      <w:r>
        <w:t>3.  Le train arrive à deux heures. Non, j’arrive plus tôt.</w:t>
      </w:r>
    </w:p>
    <w:p>
      <w:r>
        <w:t xml:space="preserve">    The train arrives in two hours. No, I arrive earlier.</w:t>
      </w:r>
    </w:p>
    <w:p>
      <w:r>
        <w:t xml:space="preserve">4.  Vous êtes bien ? Non, je ne suis pas d'accord avec vous. </w:t>
      </w:r>
    </w:p>
    <w:p>
      <w:r>
        <w:t xml:space="preserve">   Are you well? No, I don't agree with you. </w:t>
      </w:r>
    </w:p>
    <w:p>
      <w:r>
        <w:t>5.  J'aime la musique classique, mais non j’aime aussi le rock.</w:t>
      </w:r>
    </w:p>
    <w:p>
      <w:r>
        <w:t xml:space="preserve">    I love classical music, but no, I also like rock.</w:t>
      </w:r>
    </w:p>
    <w:p>
      <w:r>
        <w:t>6.  Il n'y a pas de solution facile. Non, il faut trouver une solution complexe.</w:t>
      </w:r>
    </w:p>
    <w:p>
      <w:r>
        <w:t xml:space="preserve">   There is no easy solution. No, we need to find a complex solution. </w:t>
      </w:r>
    </w:p>
    <w:p>
      <w:r>
        <w:t xml:space="preserve">7.  Je ne suis pas d’accord avec vous. Non, je pense que c'est impossible. </w:t>
      </w:r>
    </w:p>
    <w:p>
      <w:r>
        <w:t xml:space="preserve">    I am not in agreement with you. No, I think it's impossible. </w:t>
      </w:r>
    </w:p>
    <w:p>
      <w:r>
        <w:t xml:space="preserve">8.  Tu veux aller au parc? Non, je préférerais rester à la maison. </w:t>
      </w:r>
    </w:p>
    <w:p>
      <w:r>
        <w:t xml:space="preserve">   Do you want to go to the park? No, I would prefer to stay at home.</w:t>
      </w:r>
    </w:p>
    <w:p>
      <w:r>
        <w:t>9.  Je ne suis pas d'accord avec toi. Non, j’ai besoin de plus d'informations.</w:t>
      </w:r>
    </w:p>
    <w:p>
      <w:r>
        <w:t xml:space="preserve">    I am not in agreement with you. No, I need more information. </w:t>
      </w:r>
    </w:p>
    <w:p>
      <w:r>
        <w:t xml:space="preserve">10. Vous êtes fatigué? Non, je vais vous aider. </w:t>
      </w:r>
    </w:p>
    <w:p>
      <w:r>
        <w:t xml:space="preserve">   Are you tired? No, I will help you.</w:t>
      </w:r>
    </w:p>
    <w:p/>
    <w:p>
      <w:r>
        <w:rPr>
          <w:b/>
        </w:rPr>
        <w:t>Word: faire | Meaning: to do, make, or perform</w:t>
      </w:r>
    </w:p>
    <w:p/>
    <w:p>
      <w:r>
        <w:t>1. Je fais de la cuisine souvent.</w:t>
      </w:r>
    </w:p>
    <w:p>
      <w:r>
        <w:t xml:space="preserve">   I often cook at home.</w:t>
      </w:r>
    </w:p>
    <w:p>
      <w:r>
        <w:t>2. Ils font du sport tous les jours.</w:t>
      </w:r>
    </w:p>
    <w:p>
      <w:r>
        <w:t xml:space="preserve">   They play sports every day.</w:t>
      </w:r>
    </w:p>
    <w:p>
      <w:r>
        <w:t xml:space="preserve">3.  Je vais faire un voyage à Paris prochainement. </w:t>
      </w:r>
    </w:p>
    <w:p>
      <w:r>
        <w:t xml:space="preserve">   I am going to take a trip to Paris soon. </w:t>
      </w:r>
    </w:p>
    <w:p>
      <w:r>
        <w:t>4. Tu fais quoi dans ton temps libre ?</w:t>
      </w:r>
    </w:p>
    <w:p>
      <w:r>
        <w:t xml:space="preserve">    What do you do in your free time?</w:t>
      </w:r>
    </w:p>
    <w:p>
      <w:r>
        <w:t>5. Je suis en train de faire des recherches sur les voyages.</w:t>
      </w:r>
    </w:p>
    <w:p>
      <w:r>
        <w:t xml:space="preserve">   I am doing research on travels.</w:t>
      </w:r>
    </w:p>
    <w:p>
      <w:r>
        <w:t xml:space="preserve">6. Ils ont fait un gâteau pour l'anniversaire de leur enfant. </w:t>
      </w:r>
    </w:p>
    <w:p>
      <w:r>
        <w:t xml:space="preserve">   They made a cake for their child's birthday.</w:t>
      </w:r>
    </w:p>
    <w:p>
      <w:r>
        <w:t>7.  Je fais toujours attention à mon alimentation.</w:t>
      </w:r>
    </w:p>
    <w:p>
      <w:r>
        <w:t xml:space="preserve">    I always pay attention to my diet. </w:t>
      </w:r>
    </w:p>
    <w:p>
      <w:r>
        <w:t>8. Il faut faire des compromis pour être heureux.</w:t>
      </w:r>
    </w:p>
    <w:p>
      <w:r>
        <w:t xml:space="preserve">   You need to make compromises to be happy. </w:t>
      </w:r>
    </w:p>
    <w:p>
      <w:r>
        <w:t xml:space="preserve">9. Je voudrais faire une activité culturelle avec mes amis. </w:t>
      </w:r>
    </w:p>
    <w:p>
      <w:r>
        <w:t xml:space="preserve">   I would like to do a cultural activity with my friends. </w:t>
      </w:r>
    </w:p>
    <w:p>
      <w:r>
        <w:t xml:space="preserve">10. Le gouvernement fait des efforts pour améliorer l'éducation. </w:t>
      </w:r>
    </w:p>
    <w:p>
      <w:r>
        <w:t xml:space="preserve">   The government is making efforts to improve education.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The city is big.</w:t>
      </w:r>
    </w:p>
    <w:p>
      <w:r>
        <w:t>2. Le gâteau est grande.</w:t>
      </w:r>
    </w:p>
    <w:p>
      <w:r>
        <w:t xml:space="preserve">   The cake is large.</w:t>
      </w:r>
    </w:p>
    <w:p>
      <w:r>
        <w:t>3. J’ai une grande maison.</w:t>
      </w:r>
    </w:p>
    <w:p>
      <w:r>
        <w:t xml:space="preserve">   I have a big house.</w:t>
      </w:r>
    </w:p>
    <w:p>
      <w:r>
        <w:t>4. Il a une grande voiture.</w:t>
      </w:r>
    </w:p>
    <w:p>
      <w:r>
        <w:t xml:space="preserve">   He has a big car.</w:t>
      </w:r>
    </w:p>
    <w:p>
      <w:r>
        <w:t>5. Elle est grande et belle.</w:t>
      </w:r>
    </w:p>
    <w:p>
      <w:r>
        <w:t xml:space="preserve">   She is tall and beautiful.</w:t>
      </w:r>
    </w:p>
    <w:p>
      <w:r>
        <w:t xml:space="preserve">6. La montagne est grande. </w:t>
      </w:r>
    </w:p>
    <w:p>
      <w:r>
        <w:t xml:space="preserve">   The mountain is high.</w:t>
      </w:r>
    </w:p>
    <w:p>
      <w:r>
        <w:t xml:space="preserve">7. Le restaurant est grand. </w:t>
      </w:r>
    </w:p>
    <w:p>
      <w:r>
        <w:t xml:space="preserve">   The restaurant is large.</w:t>
      </w:r>
    </w:p>
    <w:p>
      <w:r>
        <w:t xml:space="preserve">8. Les livres sont grands. </w:t>
      </w:r>
    </w:p>
    <w:p>
      <w:r>
        <w:t xml:space="preserve">   The books are big.</w:t>
      </w:r>
    </w:p>
    <w:p>
      <w:r>
        <w:t>9. Ma sœur a une grande famille.</w:t>
      </w:r>
    </w:p>
    <w:p>
      <w:r>
        <w:t xml:space="preserve">   My sister has a big family.</w:t>
      </w:r>
    </w:p>
    <w:p>
      <w:r>
        <w:t>10. Vous avez une grande intelligence.</w:t>
      </w:r>
    </w:p>
    <w:p>
      <w:r>
        <w:t xml:space="preserve">   You have a great intelligence.</w:t>
      </w:r>
    </w:p>
    <w:p/>
    <w:p>
      <w:r>
        <w:rPr>
          <w:b/>
        </w:rPr>
        <w:t>Word: Chat | Meaning: Cat</w:t>
      </w:r>
    </w:p>
    <w:p/>
    <w:p>
      <w:r>
        <w:t>1. Il est un chat très mignon.</w:t>
      </w:r>
    </w:p>
    <w:p>
      <w:r>
        <w:t xml:space="preserve">    He is a very cute cat.</w:t>
      </w:r>
    </w:p>
    <w:p>
      <w:r>
        <w:t>2. J'adore les chats qui dorment sur le toit.</w:t>
      </w:r>
    </w:p>
    <w:p>
      <w:r>
        <w:t xml:space="preserve">    I love cats that sleep on the roof.</w:t>
      </w:r>
    </w:p>
    <w:p>
      <w:r>
        <w:t>3. Le chat miaule avec joie.</w:t>
      </w:r>
    </w:p>
    <w:p>
      <w:r>
        <w:t xml:space="preserve">    The cat meows with joy.</w:t>
      </w:r>
    </w:p>
    <w:p>
      <w:r>
        <w:t>4. La maison est pleine de chat.</w:t>
      </w:r>
    </w:p>
    <w:p>
      <w:r>
        <w:t xml:space="preserve">    The house is full of cats. </w:t>
      </w:r>
    </w:p>
    <w:p>
      <w:r>
        <w:t>5. On a acheté un chat pour la maison.</w:t>
      </w:r>
    </w:p>
    <w:p>
      <w:r>
        <w:t xml:space="preserve">    We bought a cat for the house. </w:t>
      </w:r>
    </w:p>
    <w:p>
      <w:r>
        <w:t>6. Les chats sont des animaux intelligents.</w:t>
      </w:r>
    </w:p>
    <w:p>
      <w:r>
        <w:t xml:space="preserve">    Cats are intelligent animals. </w:t>
      </w:r>
    </w:p>
    <w:p>
      <w:r>
        <w:t>7. Le chat aime jouer avec un jouet rouge.</w:t>
      </w:r>
    </w:p>
    <w:p>
      <w:r>
        <w:t xml:space="preserve">    The cat loves to play with a red toy.</w:t>
      </w:r>
    </w:p>
    <w:p>
      <w:r>
        <w:t>8. Le chat est très joueur et curieux.</w:t>
      </w:r>
    </w:p>
    <w:p>
      <w:r>
        <w:t xml:space="preserve">    The cat is very playful and curious.</w:t>
      </w:r>
    </w:p>
    <w:p>
      <w:r>
        <w:t>9. Il y a beaucoup de chats dans la rue.</w:t>
      </w:r>
    </w:p>
    <w:p>
      <w:r>
        <w:t xml:space="preserve">    There are many cats in the street. </w:t>
      </w:r>
    </w:p>
    <w:p>
      <w:r>
        <w:t>10. J'aime les chats, mais je suis allergique aux poils.</w:t>
      </w:r>
    </w:p>
    <w:p>
      <w:r>
        <w:t xml:space="preserve">   I like cats, but I am allergic to hair.</w:t>
      </w:r>
    </w:p>
    <w:p/>
    <w:p>
      <w:r>
        <w:rPr>
          <w:b/>
        </w:rPr>
        <w:t>Word: lui | Meaning: him</w:t>
      </w:r>
    </w:p>
    <w:p/>
    <w:p>
      <w:r>
        <w:t>1.  Lui, j’aime beaucoup lire des histoires.</w:t>
      </w:r>
    </w:p>
    <w:p>
      <w:r>
        <w:t xml:space="preserve">    * He, I really like to read stories.*</w:t>
      </w:r>
    </w:p>
    <w:p>
      <w:r>
        <w:t>2.  Je lui ai offert un nouveau livre.</w:t>
      </w:r>
    </w:p>
    <w:p>
      <w:r>
        <w:t xml:space="preserve">    * I gave him a new book.*</w:t>
      </w:r>
    </w:p>
    <w:p>
      <w:r>
        <w:t>3.  Vous allez l'écouter, lui, ce soir.</w:t>
      </w:r>
    </w:p>
    <w:p>
      <w:r>
        <w:t xml:space="preserve">    * You will listen to it tonight, him.* </w:t>
      </w:r>
    </w:p>
    <w:p>
      <w:r>
        <w:t>4.  Elle a besoin de lui parler.</w:t>
      </w:r>
    </w:p>
    <w:p>
      <w:r>
        <w:t xml:space="preserve">   * She needs to talk to him.*</w:t>
      </w:r>
    </w:p>
    <w:p>
      <w:r>
        <w:t>5.  Lui, il était très content.</w:t>
      </w:r>
    </w:p>
    <w:p>
      <w:r>
        <w:t xml:space="preserve">   * He was very happy about it.*</w:t>
      </w:r>
    </w:p>
    <w:p>
      <w:r>
        <w:t xml:space="preserve">6.  On lui demande de l'aide. </w:t>
      </w:r>
    </w:p>
    <w:p>
      <w:r>
        <w:t xml:space="preserve">    * We ask him for help.*</w:t>
      </w:r>
    </w:p>
    <w:p>
      <w:r>
        <w:t>7.  Le professeur lui a donné une tâche.</w:t>
      </w:r>
    </w:p>
    <w:p>
      <w:r>
        <w:t xml:space="preserve">    * The teacher gave him a task.*</w:t>
      </w:r>
    </w:p>
    <w:p>
      <w:r>
        <w:t>8.  Il me fait toujours plaisir, lui.</w:t>
      </w:r>
    </w:p>
    <w:p>
      <w:r>
        <w:t xml:space="preserve">    * He always makes me happy, him.*</w:t>
      </w:r>
    </w:p>
    <w:p>
      <w:r>
        <w:t>9.   Vous devez aller voir lui.</w:t>
      </w:r>
    </w:p>
    <w:p>
      <w:r>
        <w:t xml:space="preserve">    * You have to go see him.* </w:t>
      </w:r>
    </w:p>
    <w:p>
      <w:r>
        <w:t>10.   La conversation s'est terminée avec lui.</w:t>
      </w:r>
    </w:p>
    <w:p>
      <w:r>
        <w:t xml:space="preserve">    * The conversation ended with him.*</w:t>
      </w:r>
    </w:p>
    <w:p/>
    <w:p>
      <w:r>
        <w:rPr>
          <w:b/>
        </w:rPr>
        <w:t>Word: chat | Meaning: cat</w:t>
      </w:r>
    </w:p>
    <w:p/>
    <w:p>
      <w:r>
        <w:t>1. Il y a un chat gris dans la cour.</w:t>
      </w:r>
    </w:p>
    <w:p>
      <w:r>
        <w:t xml:space="preserve">    There is a gray cat in the courtyard.</w:t>
      </w:r>
    </w:p>
    <w:p>
      <w:r>
        <w:t>2. La petite fille aime beaucoup jouer avec son chat.</w:t>
      </w:r>
    </w:p>
    <w:p>
      <w:r>
        <w:t xml:space="preserve">    The little girl likes to play with her cat very much.</w:t>
      </w:r>
    </w:p>
    <w:p>
      <w:r>
        <w:t>3. Le chat est très calme et doux.</w:t>
      </w:r>
    </w:p>
    <w:p>
      <w:r>
        <w:t xml:space="preserve">    The cat is very calm and gentle. </w:t>
      </w:r>
    </w:p>
    <w:p>
      <w:r>
        <w:t>4. Nous avons un chat qui fait des sons étranges.</w:t>
      </w:r>
    </w:p>
    <w:p>
      <w:r>
        <w:t xml:space="preserve">    We have a cat that makes strange noises.</w:t>
      </w:r>
    </w:p>
    <w:p>
      <w:r>
        <w:t>5. Il est important de donner de l'eau à notre chat.</w:t>
      </w:r>
    </w:p>
    <w:p>
      <w:r>
        <w:t xml:space="preserve">    It is important to give water to our cat.</w:t>
      </w:r>
    </w:p>
    <w:p>
      <w:r>
        <w:t xml:space="preserve">6. Le chat a besoin d’être nourri et soigné. </w:t>
      </w:r>
    </w:p>
    <w:p>
      <w:r>
        <w:t xml:space="preserve">   The cat needs to be fed and taken care of.</w:t>
      </w:r>
    </w:p>
    <w:p>
      <w:r>
        <w:t>7. J'ai vu un chat sur la route.</w:t>
      </w:r>
    </w:p>
    <w:p>
      <w:r>
        <w:t xml:space="preserve">   I saw a cat on the road.</w:t>
      </w:r>
    </w:p>
    <w:p>
      <w:r>
        <w:t xml:space="preserve">8. La femme a un chat qui est très gentil. </w:t>
      </w:r>
    </w:p>
    <w:p>
      <w:r>
        <w:t xml:space="preserve">    The woman has a cat that is very nice. </w:t>
      </w:r>
    </w:p>
    <w:p>
      <w:r>
        <w:t xml:space="preserve">9.  Le chat est assis sur le tapis. </w:t>
      </w:r>
    </w:p>
    <w:p>
      <w:r>
        <w:t xml:space="preserve">    The cat is sitting on the rug.  </w:t>
      </w:r>
    </w:p>
    <w:p>
      <w:r>
        <w:t>10. Le chat dort dans la chambre.</w:t>
      </w:r>
    </w:p>
    <w:p>
      <w:r>
        <w:t xml:space="preserve">   The cat is sleeping in the bedroom.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  I drink a lot of coffee every morning.</w:t>
      </w:r>
    </w:p>
    <w:p>
      <w:r>
        <w:t>2.  Il boit une bière après le travail.</w:t>
      </w:r>
    </w:p>
    <w:p>
      <w:r>
        <w:t xml:space="preserve">   He drinks a beer after work.</w:t>
      </w:r>
    </w:p>
    <w:p>
      <w:r>
        <w:t>3. Les enfants aiment boire du lait.</w:t>
      </w:r>
    </w:p>
    <w:p>
      <w:r>
        <w:t xml:space="preserve">   Children like to drink milk. </w:t>
      </w:r>
    </w:p>
    <w:p>
      <w:r>
        <w:t xml:space="preserve">4.  Nous allons boire un verre avant de partir. </w:t>
      </w:r>
    </w:p>
    <w:p>
      <w:r>
        <w:t xml:space="preserve">    We're going to have a drink before we leave. </w:t>
      </w:r>
    </w:p>
    <w:p>
      <w:r>
        <w:t>5. J'ai besoin d'un peu d'eau, je vais me boire quelque chose.</w:t>
      </w:r>
    </w:p>
    <w:p>
      <w:r>
        <w:t xml:space="preserve">   I need a little water, I'm going to drink something.</w:t>
      </w:r>
    </w:p>
    <w:p>
      <w:r>
        <w:t xml:space="preserve">6.  Est-ce que vous voulez boire de l'eau ou du jus? </w:t>
      </w:r>
    </w:p>
    <w:p>
      <w:r>
        <w:t xml:space="preserve">    Do you want to drink water or juice?</w:t>
      </w:r>
    </w:p>
    <w:p>
      <w:r>
        <w:t>7. Il est temps de nous boire un café.</w:t>
      </w:r>
    </w:p>
    <w:p>
      <w:r>
        <w:t xml:space="preserve">    It's time for us to have a coffee. </w:t>
      </w:r>
    </w:p>
    <w:p>
      <w:r>
        <w:t xml:space="preserve">8.  Elle boit beaucoup de thé au petit-déjeuner. </w:t>
      </w:r>
    </w:p>
    <w:p>
      <w:r>
        <w:t xml:space="preserve">    She drinks a lot of tea at breakfast.</w:t>
      </w:r>
    </w:p>
    <w:p>
      <w:r>
        <w:t xml:space="preserve">9.  Je suis fatigué, je vais me boire une bière. </w:t>
      </w:r>
    </w:p>
    <w:p>
      <w:r>
        <w:t xml:space="preserve">   I am tired, I'm going to have a beer. </w:t>
      </w:r>
    </w:p>
    <w:p>
      <w:r>
        <w:t xml:space="preserve">10. Il boit beaucoup d’eau tout le temps. </w:t>
      </w:r>
    </w:p>
    <w:p>
      <w:r>
        <w:t xml:space="preserve">   He drinks a lot of water all the time.</w:t>
      </w:r>
    </w:p>
    <w:p/>
    <w:p>
      <w:r>
        <w:rPr>
          <w:b/>
        </w:rPr>
        <w:t>Word: elle | Meaning: she</w:t>
      </w:r>
    </w:p>
    <w:p/>
    <w:p>
      <w:r>
        <w:t>1. Elle est très gentille.</w:t>
      </w:r>
    </w:p>
    <w:p>
      <w:r>
        <w:t xml:space="preserve">   She is very kind.</w:t>
      </w:r>
    </w:p>
    <w:p>
      <w:r>
        <w:t>2. Je l'aime beaucoup.</w:t>
      </w:r>
    </w:p>
    <w:p>
      <w:r>
        <w:t xml:space="preserve">    I love her a lot.</w:t>
      </w:r>
    </w:p>
    <w:p>
      <w:r>
        <w:t>3. La fille est belle.</w:t>
      </w:r>
    </w:p>
    <w:p>
      <w:r>
        <w:t xml:space="preserve">    The girl is pretty. </w:t>
      </w:r>
    </w:p>
    <w:p>
      <w:r>
        <w:t>4. Elle est fatiguée après le long voyage.</w:t>
      </w:r>
    </w:p>
    <w:p>
      <w:r>
        <w:t xml:space="preserve">  She is tired after the long trip. </w:t>
      </w:r>
    </w:p>
    <w:p>
      <w:r>
        <w:t>5. Elle vient de la France.</w:t>
      </w:r>
    </w:p>
    <w:p>
      <w:r>
        <w:t xml:space="preserve">   She just came from France. </w:t>
      </w:r>
    </w:p>
    <w:p>
      <w:r>
        <w:t>6. Je lui ai donné un cadeau.</w:t>
      </w:r>
    </w:p>
    <w:p>
      <w:r>
        <w:t xml:space="preserve">   I gave her a gift.</w:t>
      </w:r>
    </w:p>
    <w:p>
      <w:r>
        <w:t xml:space="preserve">7. Elle parle couramment l'anglais. </w:t>
      </w:r>
    </w:p>
    <w:p>
      <w:r>
        <w:t xml:space="preserve">   She speaks English fluently.  </w:t>
      </w:r>
    </w:p>
    <w:p>
      <w:r>
        <w:t>8. Elle fait du shopping à Paris.</w:t>
      </w:r>
    </w:p>
    <w:p>
      <w:r>
        <w:t xml:space="preserve">   She goes shopping in Paris.</w:t>
      </w:r>
    </w:p>
    <w:p>
      <w:r>
        <w:t>9. Elle travaille comme professeur de français.</w:t>
      </w:r>
    </w:p>
    <w:p>
      <w:r>
        <w:t xml:space="preserve">   She works as a French teacher.</w:t>
      </w:r>
    </w:p>
    <w:p>
      <w:r>
        <w:t xml:space="preserve">10.  Elle est toujours souriante. </w:t>
      </w:r>
    </w:p>
    <w:p>
      <w:r>
        <w:t xml:space="preserve">    She is always smiling.</w:t>
      </w:r>
    </w:p>
    <w:p/>
    <w:p>
      <w:r>
        <w:rPr>
          <w:b/>
        </w:rPr>
        <w:t>Word: s | Meaning:  a single letter or a plural of a word</w:t>
      </w:r>
    </w:p>
    <w:p/>
    <w:p>
      <w:r>
        <w:t xml:space="preserve">1. J'ai une grande famille.  </w:t>
      </w:r>
    </w:p>
    <w:p>
      <w:r>
        <w:t xml:space="preserve">    I have a large family.</w:t>
      </w:r>
    </w:p>
    <w:p>
      <w:r>
        <w:t xml:space="preserve">2.  Elle est belle et intelligente.   </w:t>
      </w:r>
    </w:p>
    <w:p>
      <w:r>
        <w:t xml:space="preserve">     She is beautiful and intelligent.</w:t>
      </w:r>
    </w:p>
    <w:p>
      <w:r>
        <w:t xml:space="preserve">3.  Ils sont fatigués après la course.  </w:t>
      </w:r>
    </w:p>
    <w:p>
      <w:r>
        <w:t xml:space="preserve">     They are tired after the race. </w:t>
      </w:r>
    </w:p>
    <w:p>
      <w:r>
        <w:t xml:space="preserve">4.  Les enfants jouent dans le parc.   </w:t>
      </w:r>
    </w:p>
    <w:p>
      <w:r>
        <w:t xml:space="preserve">     The children play in the park.</w:t>
      </w:r>
    </w:p>
    <w:p>
      <w:r>
        <w:t xml:space="preserve">5.   Le chat dort sur la table.   </w:t>
      </w:r>
    </w:p>
    <w:p>
      <w:r>
        <w:t xml:space="preserve">      The cat sleeps on the table.</w:t>
      </w:r>
    </w:p>
    <w:p>
      <w:r>
        <w:t xml:space="preserve">6. J'aime boire du café le matin.   </w:t>
      </w:r>
    </w:p>
    <w:p>
      <w:r>
        <w:t xml:space="preserve">    I like to drink coffee in the morning. </w:t>
      </w:r>
    </w:p>
    <w:p>
      <w:r>
        <w:t xml:space="preserve">7.  Tu es mon meilleur ami.  </w:t>
      </w:r>
    </w:p>
    <w:p>
      <w:r>
        <w:t xml:space="preserve">     You are my best friend. </w:t>
      </w:r>
    </w:p>
    <w:p>
      <w:r>
        <w:t xml:space="preserve">8.  Ils ont beaucoup d'argent.   </w:t>
      </w:r>
    </w:p>
    <w:p>
      <w:r>
        <w:t xml:space="preserve">     They have a lot of money.</w:t>
      </w:r>
    </w:p>
    <w:p>
      <w:r>
        <w:t xml:space="preserve">9. Le soleil brille dans le ciel.   </w:t>
      </w:r>
    </w:p>
    <w:p>
      <w:r>
        <w:t xml:space="preserve">     The sun shines in the sky. </w:t>
      </w:r>
    </w:p>
    <w:p>
      <w:r>
        <w:t xml:space="preserve">10. Je suis heureux de voir mes amis.  </w:t>
      </w:r>
    </w:p>
    <w:p>
      <w:r>
        <w:t xml:space="preserve">    I am happy to see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