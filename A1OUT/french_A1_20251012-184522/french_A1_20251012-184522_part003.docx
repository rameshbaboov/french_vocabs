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Amis | Meaning: Friends</w:t>
      </w:r>
    </w:p>
    <w:p/>
    <w:p>
      <w:r>
        <w:t>1. J'ai beaucoup d'amis au travail.</w:t>
      </w:r>
    </w:p>
    <w:p>
      <w:r>
        <w:t xml:space="preserve">    I have many friends at work. </w:t>
      </w:r>
    </w:p>
    <w:p>
      <w:r>
        <w:t xml:space="preserve">2. Nous sommes amis depuis longtemps. </w:t>
      </w:r>
    </w:p>
    <w:p>
      <w:r>
        <w:t xml:space="preserve">    We are friends for a long time. </w:t>
      </w:r>
    </w:p>
    <w:p>
      <w:r>
        <w:t xml:space="preserve">3.  Mes amis sont très gentils et joyeux. </w:t>
      </w:r>
    </w:p>
    <w:p>
      <w:r>
        <w:t xml:space="preserve">    My friends are very kind and joyful. </w:t>
      </w:r>
    </w:p>
    <w:p>
      <w:r>
        <w:t xml:space="preserve">4. J'aime passer du temps avec mes amis. </w:t>
      </w:r>
    </w:p>
    <w:p>
      <w:r>
        <w:t xml:space="preserve">    I like to spend time with my friends. </w:t>
      </w:r>
    </w:p>
    <w:p>
      <w:r>
        <w:t xml:space="preserve">5. Mon ami m’aide souvent dans les moments difficiles. </w:t>
      </w:r>
    </w:p>
    <w:p>
      <w:r>
        <w:t xml:space="preserve">    My friend helps me often in difficult times.  </w:t>
      </w:r>
    </w:p>
    <w:p>
      <w:r>
        <w:t xml:space="preserve">6. Ils sont toujours là pour moi. </w:t>
      </w:r>
    </w:p>
    <w:p>
      <w:r>
        <w:t xml:space="preserve">   They are always there for me. </w:t>
      </w:r>
    </w:p>
    <w:p>
      <w:r>
        <w:t xml:space="preserve">7. Il y a beaucoup d'amis à la bibliothèque. </w:t>
      </w:r>
    </w:p>
    <w:p>
      <w:r>
        <w:t xml:space="preserve">   There are many friends at the library. </w:t>
      </w:r>
    </w:p>
    <w:p>
      <w:r>
        <w:t xml:space="preserve">8. Elle est une amie de longue date. </w:t>
      </w:r>
    </w:p>
    <w:p>
      <w:r>
        <w:t xml:space="preserve">   She is a long-time friend.  </w:t>
      </w:r>
    </w:p>
    <w:p>
      <w:r>
        <w:t xml:space="preserve">9. Mon ami et moi sommes très proches. </w:t>
      </w:r>
    </w:p>
    <w:p>
      <w:r>
        <w:t xml:space="preserve">    My friend and I are very close. </w:t>
      </w:r>
    </w:p>
    <w:p>
      <w:r>
        <w:t>10. J'adore passer des moments avec mes amis.</w:t>
      </w:r>
    </w:p>
    <w:p>
      <w:r>
        <w:t xml:space="preserve">    I love to spend some time with my friends.</w:t>
      </w:r>
    </w:p>
    <w:p/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>2. J'ai besoin de l'aide pour terminer mon devoir.</w:t>
      </w:r>
    </w:p>
    <w:p>
      <w:r>
        <w:t xml:space="preserve">   I need help completing my assignment.</w:t>
      </w:r>
    </w:p>
    <w:p>
      <w:r>
        <w:t>3. Bonjour madame, vous êtes une belle femme.</w:t>
      </w:r>
    </w:p>
    <w:p>
      <w:r>
        <w:t xml:space="preserve">   Good morning madam, you are a beautiful woman.</w:t>
      </w:r>
    </w:p>
    <w:p>
      <w:r>
        <w:t xml:space="preserve">4. Bonjour à tous, bienvenue à notre réunion. </w:t>
      </w:r>
    </w:p>
    <w:p>
      <w:r>
        <w:t xml:space="preserve">  Hello everyone, welcome to our meeting.</w:t>
      </w:r>
    </w:p>
    <w:p>
      <w:r>
        <w:t xml:space="preserve">5. Bonjour le monde! </w:t>
      </w:r>
    </w:p>
    <w:p>
      <w:r>
        <w:t xml:space="preserve">   Hello world!</w:t>
      </w:r>
    </w:p>
    <w:p>
      <w:r>
        <w:t xml:space="preserve">6. Bonjour, merci de votre attention. </w:t>
      </w:r>
    </w:p>
    <w:p>
      <w:r>
        <w:t xml:space="preserve">   Hello, thank you for your attention.</w:t>
      </w:r>
    </w:p>
    <w:p>
      <w:r>
        <w:t>7. Bonjour, je suis fatigué.</w:t>
      </w:r>
    </w:p>
    <w:p>
      <w:r>
        <w:t xml:space="preserve">   Hello, I'm tired.</w:t>
      </w:r>
    </w:p>
    <w:p>
      <w:r>
        <w:t>8. Bonjour, comment vous appelez-vous ?</w:t>
      </w:r>
    </w:p>
    <w:p>
      <w:r>
        <w:t xml:space="preserve">   Hello, what's your name?</w:t>
      </w:r>
    </w:p>
    <w:p>
      <w:r>
        <w:t>9. Bonjour à la famille!</w:t>
      </w:r>
    </w:p>
    <w:p>
      <w:r>
        <w:t xml:space="preserve">  Hello to the family!</w:t>
      </w:r>
    </w:p>
    <w:p>
      <w:r>
        <w:t xml:space="preserve">10. Bonjour le soleil ! </w:t>
      </w:r>
    </w:p>
    <w:p>
      <w:r>
        <w:t xml:space="preserve">    Hello the sun!</w:t>
      </w:r>
    </w:p>
    <w:p/>
    <w:p>
      <w:r>
        <w:rPr>
          <w:b/>
        </w:rPr>
        <w:t>Word: Chante | Meaning: Sing</w:t>
      </w:r>
    </w:p>
    <w:p/>
    <w:p>
      <w:r>
        <w:t xml:space="preserve">1. Elle chante souvent dans la voiture. </w:t>
      </w:r>
    </w:p>
    <w:p>
      <w:r>
        <w:t xml:space="preserve">    She sings often in the car. </w:t>
      </w:r>
    </w:p>
    <w:p>
      <w:r>
        <w:t>2.  Mes amis chantent des chansons amusantes.</w:t>
      </w:r>
    </w:p>
    <w:p>
      <w:r>
        <w:t xml:space="preserve">    My friends sing funny songs. </w:t>
      </w:r>
    </w:p>
    <w:p>
      <w:r>
        <w:t xml:space="preserve">3.  Le chat chante quand il est impatient. </w:t>
      </w:r>
    </w:p>
    <w:p>
      <w:r>
        <w:t xml:space="preserve">    The cat sings when he's impatient.</w:t>
      </w:r>
    </w:p>
    <w:p>
      <w:r>
        <w:t xml:space="preserve">4.  Il chante avec beaucoup de passion. </w:t>
      </w:r>
    </w:p>
    <w:p>
      <w:r>
        <w:t xml:space="preserve">   He sings with a lot of passion.</w:t>
      </w:r>
    </w:p>
    <w:p>
      <w:r>
        <w:t xml:space="preserve">5.  Tu veux chanter avec moi ? </w:t>
      </w:r>
    </w:p>
    <w:p>
      <w:r>
        <w:t xml:space="preserve">    Do you want to sing with me? </w:t>
      </w:r>
    </w:p>
    <w:p>
      <w:r>
        <w:t>6.  J'aime bien chanter des chansons françaises.</w:t>
      </w:r>
    </w:p>
    <w:p>
      <w:r>
        <w:t xml:space="preserve">    I like to sing French songs. </w:t>
      </w:r>
    </w:p>
    <w:p>
      <w:r>
        <w:t>7.  Chantez-moi un poème!</w:t>
      </w:r>
    </w:p>
    <w:p>
      <w:r>
        <w:t xml:space="preserve">     Sing me a poem!</w:t>
      </w:r>
    </w:p>
    <w:p>
      <w:r>
        <w:t>8.  Les enfants chantent dans la salle de musique.</w:t>
      </w:r>
    </w:p>
    <w:p>
      <w:r>
        <w:t xml:space="preserve">   The children sing in the music room. </w:t>
      </w:r>
    </w:p>
    <w:p>
      <w:r>
        <w:t xml:space="preserve">9.  Il chante à voix haute pour nous faire plaisir. </w:t>
      </w:r>
    </w:p>
    <w:p>
      <w:r>
        <w:t xml:space="preserve">    He sings loudly to please us. </w:t>
      </w:r>
    </w:p>
    <w:p>
      <w:r>
        <w:t>10.  Chantez-vous avec moi ?</w:t>
      </w:r>
    </w:p>
    <w:p>
      <w:r>
        <w:t xml:space="preserve">     Do you want to sing with me?</w:t>
      </w:r>
    </w:p>
    <w:p/>
    <w:p>
      <w:r>
        <w:rPr>
          <w:b/>
        </w:rPr>
        <w:t>Word: Commence | Meaning: Start</w:t>
      </w:r>
    </w:p>
    <w:p/>
    <w:p>
      <w:r>
        <w:t>1. Il commence sa journée par un verre de café.</w:t>
      </w:r>
    </w:p>
    <w:p>
      <w:r>
        <w:t xml:space="preserve">    He starts his day with a cup of coffee.</w:t>
      </w:r>
    </w:p>
    <w:p>
      <w:r>
        <w:t>2. La soirée commence à partir de 20h00.</w:t>
      </w:r>
    </w:p>
    <w:p>
      <w:r>
        <w:t xml:space="preserve">    The evening commences at 8 p.m.</w:t>
      </w:r>
    </w:p>
    <w:p>
      <w:r>
        <w:t>3. Nous commençons notre conversation en souriant.</w:t>
      </w:r>
    </w:p>
    <w:p>
      <w:r>
        <w:t xml:space="preserve">    We begin our conversation by smiling. </w:t>
      </w:r>
    </w:p>
    <w:p>
      <w:r>
        <w:t>4.  Il commence à écrire son histoire.</w:t>
      </w:r>
    </w:p>
    <w:p>
      <w:r>
        <w:t xml:space="preserve">    He begins to write his story.</w:t>
      </w:r>
    </w:p>
    <w:p>
      <w:r>
        <w:t>5. La course commence sur la ligne de départ.</w:t>
      </w:r>
    </w:p>
    <w:p>
      <w:r>
        <w:t xml:space="preserve">    The race starts at the starting line.</w:t>
      </w:r>
    </w:p>
    <w:p>
      <w:r>
        <w:t>6. On commence l'étude de la grammaire.</w:t>
      </w:r>
    </w:p>
    <w:p>
      <w:r>
        <w:t xml:space="preserve">    We begin the study of grammar. </w:t>
      </w:r>
    </w:p>
    <w:p>
      <w:r>
        <w:t>7. Le voyage commence par un vol long et confortable.</w:t>
      </w:r>
    </w:p>
    <w:p>
      <w:r>
        <w:t xml:space="preserve">    The journey begins with a long and comfortable flight. </w:t>
      </w:r>
    </w:p>
    <w:p>
      <w:r>
        <w:t>8.  Elle commence à préparer son repas.</w:t>
      </w:r>
    </w:p>
    <w:p>
      <w:r>
        <w:t xml:space="preserve">    She starts to prepare her meal. </w:t>
      </w:r>
    </w:p>
    <w:p>
      <w:r>
        <w:t xml:space="preserve">9. C’est le moment de commencer. </w:t>
      </w:r>
    </w:p>
    <w:p>
      <w:r>
        <w:t xml:space="preserve">   It's time to begin.</w:t>
      </w:r>
    </w:p>
    <w:p>
      <w:r>
        <w:t>10.  J’aimerai que vous commenciez l’exercice dès maintenant.</w:t>
      </w:r>
    </w:p>
    <w:p>
      <w:r>
        <w:t xml:space="preserve">    I would like you to begin the exercise right now.</w:t>
      </w:r>
    </w:p>
    <w:p/>
    <w:p>
      <w:r>
        <w:t>Dormez:  | Sleep</w:t>
      </w:r>
    </w:p>
    <w:p/>
    <w:p>
      <w:r>
        <w:t xml:space="preserve">1.  Il est temps de dormir maintenant. </w:t>
      </w:r>
    </w:p>
    <w:p>
      <w:r>
        <w:t xml:space="preserve">    It's time to sleep now.</w:t>
      </w:r>
    </w:p>
    <w:p>
      <w:r>
        <w:t xml:space="preserve">2.  Je vais me coucher pour faire une bonne nuit de sommeil. </w:t>
      </w:r>
    </w:p>
    <w:p>
      <w:r>
        <w:t xml:space="preserve">    I'm going to bed to have a good night's rest.</w:t>
      </w:r>
    </w:p>
    <w:p>
      <w:r>
        <w:t xml:space="preserve">3.  Vous devez vous reposer avant la réunion demain. </w:t>
      </w:r>
    </w:p>
    <w:p>
      <w:r>
        <w:t xml:space="preserve">    You need to rest before the meeting tomorrow. </w:t>
      </w:r>
    </w:p>
    <w:p>
      <w:r>
        <w:t>4.  Il est important de dormir assez chaque jour.</w:t>
      </w:r>
    </w:p>
    <w:p>
      <w:r>
        <w:t xml:space="preserve">   It is important to sleep enough every day.</w:t>
      </w:r>
    </w:p>
    <w:p>
      <w:r>
        <w:t>5.  Je suis fatigué, alors je vais me coucher.</w:t>
      </w:r>
    </w:p>
    <w:p>
      <w:r>
        <w:t xml:space="preserve">   I am tired, so I'm going to bed.</w:t>
      </w:r>
    </w:p>
    <w:p>
      <w:r>
        <w:t xml:space="preserve">6.  Elle ne dormait pas car elle était trop excitée. </w:t>
      </w:r>
    </w:p>
    <w:p>
      <w:r>
        <w:t xml:space="preserve">    She wasn’t sleeping because she was too excited.</w:t>
      </w:r>
    </w:p>
    <w:p>
      <w:r>
        <w:t xml:space="preserve">7.  Il a besoin de dormir plus longtemps pour être en pleine forme. </w:t>
      </w:r>
    </w:p>
    <w:p>
      <w:r>
        <w:t xml:space="preserve">    He needs to sleep more long to be in top form.</w:t>
      </w:r>
    </w:p>
    <w:p>
      <w:r>
        <w:t>8.  Laisse-moi te dire que je vais bien dormir.</w:t>
      </w:r>
    </w:p>
    <w:p>
      <w:r>
        <w:t xml:space="preserve">   Just let me tell you that I'm going to sleep well.</w:t>
      </w:r>
    </w:p>
    <w:p>
      <w:r>
        <w:t xml:space="preserve">9.  Je voudrais dormir dans le jardin, mais la nuit est trop froide. </w:t>
      </w:r>
    </w:p>
    <w:p>
      <w:r>
        <w:t xml:space="preserve">    I'd like to sleep in the garden, but it is too cold at night.</w:t>
      </w:r>
    </w:p>
    <w:p>
      <w:r>
        <w:t xml:space="preserve">10.  Avant de partir en voyage, je vais me reposer un peu. </w:t>
      </w:r>
    </w:p>
    <w:p>
      <w:r>
        <w:t xml:space="preserve">    Before I go on vacation, I will rest a bit.</w:t>
      </w:r>
    </w:p>
    <w:p/>
    <w:p>
      <w:r>
        <w:rPr>
          <w:b/>
        </w:rPr>
        <w:t>Word: Faire | Meaning: To do, to make, to act</w:t>
      </w:r>
    </w:p>
    <w:p/>
    <w:p>
      <w:r>
        <w:t xml:space="preserve">1. Je fais de l'exercice chaque jour. </w:t>
      </w:r>
    </w:p>
    <w:p>
      <w:r>
        <w:t xml:space="preserve">   I exercise every day.</w:t>
      </w:r>
    </w:p>
    <w:p>
      <w:r>
        <w:t>2. Elle fait ses devoirs avec soin.</w:t>
      </w:r>
    </w:p>
    <w:p>
      <w:r>
        <w:t xml:space="preserve">   She does her homework carefully.</w:t>
      </w:r>
    </w:p>
    <w:p>
      <w:r>
        <w:t xml:space="preserve">3. Nous allons faire une excursion en forêt. </w:t>
      </w:r>
    </w:p>
    <w:p>
      <w:r>
        <w:t xml:space="preserve">    We are going to take a forest trip.</w:t>
      </w:r>
    </w:p>
    <w:p>
      <w:r>
        <w:t xml:space="preserve">4. Il fait beaucoup de bruit dans la rue. </w:t>
      </w:r>
    </w:p>
    <w:p>
      <w:r>
        <w:t xml:space="preserve">   There is a lot of noise in the street. </w:t>
      </w:r>
    </w:p>
    <w:p>
      <w:r>
        <w:t>5. J'ai besoin d'acheter des provisions.</w:t>
      </w:r>
    </w:p>
    <w:p>
      <w:r>
        <w:t xml:space="preserve">   I need to buy some supplies.</w:t>
      </w:r>
    </w:p>
    <w:p>
      <w:r>
        <w:t>6. Elle fait attention à ce qu'elle dit.</w:t>
      </w:r>
    </w:p>
    <w:p>
      <w:r>
        <w:t xml:space="preserve">  She pays attention to what she says.</w:t>
      </w:r>
    </w:p>
    <w:p>
      <w:r>
        <w:t xml:space="preserve">7. Vous faites vos propres repas. </w:t>
      </w:r>
    </w:p>
    <w:p>
      <w:r>
        <w:t xml:space="preserve">   You make your own meals.</w:t>
      </w:r>
    </w:p>
    <w:p>
      <w:r>
        <w:t xml:space="preserve">8. J’aime faire des courses chaque semaine. </w:t>
      </w:r>
    </w:p>
    <w:p>
      <w:r>
        <w:t xml:space="preserve">   I like to do shopping every week.</w:t>
      </w:r>
    </w:p>
    <w:p>
      <w:r>
        <w:t xml:space="preserve">9. Ils font la course tous les jours. </w:t>
      </w:r>
    </w:p>
    <w:p>
      <w:r>
        <w:t xml:space="preserve">    They go shopping every day.</w:t>
      </w:r>
    </w:p>
    <w:p>
      <w:r>
        <w:t>10.  Je fais une pause avant de continuer.</w:t>
      </w:r>
    </w:p>
    <w:p>
      <w:r>
        <w:t xml:space="preserve">   I take a break before continuing.</w:t>
      </w:r>
    </w:p>
    <w:p/>
    <w:p>
      <w:r>
        <w:rPr>
          <w:b/>
        </w:rPr>
        <w:t>Word: Hébergement | Meaning: Accommodation</w:t>
      </w:r>
    </w:p>
    <w:p/>
    <w:p>
      <w:r>
        <w:t>1. J'ai besoin d'un hébergement pour mon voyage en famille.</w:t>
      </w:r>
    </w:p>
    <w:p>
      <w:r>
        <w:t xml:space="preserve">   I need accommodation for my family trip.</w:t>
      </w:r>
    </w:p>
    <w:p>
      <w:r>
        <w:t xml:space="preserve">2. L'hôtel propose une offre spéciale pour les hébergements pour les étudiants. </w:t>
      </w:r>
    </w:p>
    <w:p>
      <w:r>
        <w:t xml:space="preserve">  The hotel offers a special offer for student accommodation.</w:t>
      </w:r>
    </w:p>
    <w:p>
      <w:r>
        <w:t xml:space="preserve">3. Le camping est un hébergement confortable et abordable pour les familles avec enfants. </w:t>
      </w:r>
    </w:p>
    <w:p>
      <w:r>
        <w:t xml:space="preserve">  Camping is a comfortable and affordable accommodation option for families with children.</w:t>
      </w:r>
    </w:p>
    <w:p>
      <w:r>
        <w:t xml:space="preserve">4. L'hébergement dans le centre-ville peut être très cher. </w:t>
      </w:r>
    </w:p>
    <w:p>
      <w:r>
        <w:t xml:space="preserve">  Accommodation in the city center can be very expensive. </w:t>
      </w:r>
    </w:p>
    <w:p>
      <w:r>
        <w:t xml:space="preserve">5. Les voyageurs peuvent réserver des hébergements en ligne via internet. </w:t>
      </w:r>
    </w:p>
    <w:p>
      <w:r>
        <w:t xml:space="preserve">   Travellers can book accommodations online through the internet. </w:t>
      </w:r>
    </w:p>
    <w:p>
      <w:r>
        <w:t>6. La chambre d'hôtes offre un service de restauration et d'hébergement.</w:t>
      </w:r>
    </w:p>
    <w:p>
      <w:r>
        <w:t xml:space="preserve">    The guest house offers a restaurant and accommodation service. </w:t>
      </w:r>
    </w:p>
    <w:p>
      <w:r>
        <w:t xml:space="preserve">7. L'hébergement est une nécessité pour les personnes voyageant à long terme. </w:t>
      </w:r>
    </w:p>
    <w:p>
      <w:r>
        <w:t xml:space="preserve">    Accommodation is necessary for people travelling long term.</w:t>
      </w:r>
    </w:p>
    <w:p>
      <w:r>
        <w:t xml:space="preserve">8. Il y a plusieurs hébergements disponibles dans la ville, il suffit de trouver le bon. </w:t>
      </w:r>
    </w:p>
    <w:p>
      <w:r>
        <w:t xml:space="preserve">   There are several accommodations available in the city, you just need to find the right one.</w:t>
      </w:r>
    </w:p>
    <w:p>
      <w:r>
        <w:t xml:space="preserve">9. La police d'un pays peut demander à un étranger d'obtenir un hébergement temporaire. </w:t>
      </w:r>
    </w:p>
    <w:p>
      <w:r>
        <w:t xml:space="preserve">    A country's police may ask a foreigner to obtain temporary accommodation.  </w:t>
      </w:r>
    </w:p>
    <w:p>
      <w:r>
        <w:t xml:space="preserve">10. L’hébergement est un élément important de la vie dans une ville. </w:t>
      </w:r>
    </w:p>
    <w:p>
      <w:r>
        <w:t xml:space="preserve">   Accommodation is an important element of life in a city.</w:t>
      </w:r>
    </w:p>
    <w:p/>
    <w:p>
      <w:r>
        <w:rPr>
          <w:b/>
        </w:rPr>
        <w:t>Word: amitié | Meaning: friendship</w:t>
      </w:r>
    </w:p>
    <w:p/>
    <w:p>
      <w:r>
        <w:t xml:space="preserve">1. J'ai une amie qui vit à Paris.  </w:t>
      </w:r>
    </w:p>
    <w:p>
      <w:r>
        <w:t xml:space="preserve">  I have an friend who lives in Paris.</w:t>
      </w:r>
    </w:p>
    <w:p>
      <w:r>
        <w:t xml:space="preserve">2. L'amitié est importante dans la vie.  </w:t>
      </w:r>
    </w:p>
    <w:p>
      <w:r>
        <w:t xml:space="preserve">  Friendship is important in life.</w:t>
      </w:r>
    </w:p>
    <w:p>
      <w:r>
        <w:t xml:space="preserve">3. La confiance, la compréhension et la patience sont des éléments importants de l'amitié. </w:t>
      </w:r>
    </w:p>
    <w:p>
      <w:r>
        <w:t xml:space="preserve">  Trust, understanding and patience are important elements of friendship.</w:t>
      </w:r>
    </w:p>
    <w:p>
      <w:r>
        <w:t xml:space="preserve">4. Je pense que l'amitié est un cadeau précieux.  </w:t>
      </w:r>
    </w:p>
    <w:p>
      <w:r>
        <w:t xml:space="preserve">  I think that friendship is a precious gift.</w:t>
      </w:r>
    </w:p>
    <w:p>
      <w:r>
        <w:t xml:space="preserve">5. L'amitié peut nous aider à traverser les moments difficiles.   </w:t>
      </w:r>
    </w:p>
    <w:p>
      <w:r>
        <w:t xml:space="preserve">  Friendship can help us get through difficult times.</w:t>
      </w:r>
    </w:p>
    <w:p>
      <w:r>
        <w:t xml:space="preserve">6. Il faut se montrer loyal envers ses amis, même s’ils font des erreurs.   </w:t>
      </w:r>
    </w:p>
    <w:p>
      <w:r>
        <w:t xml:space="preserve">  You must show loyalty to your friends even if they make mistakes.</w:t>
      </w:r>
    </w:p>
    <w:p>
      <w:r>
        <w:t xml:space="preserve">7. On échange des idées et on apprend de nouvelles choses dans l'amitié. </w:t>
      </w:r>
    </w:p>
    <w:p>
      <w:r>
        <w:t xml:space="preserve">  We exchange ideas and learn new things in friendship.</w:t>
      </w:r>
    </w:p>
    <w:p>
      <w:r>
        <w:t xml:space="preserve">8. L'amitié est la force qui nous maintient en vie.  </w:t>
      </w:r>
    </w:p>
    <w:p>
      <w:r>
        <w:t xml:space="preserve">  Friendship is the force that keeps us alive.</w:t>
      </w:r>
    </w:p>
    <w:p>
      <w:r>
        <w:t xml:space="preserve">9. En bref, l'amitié fait partie intégrante de notre existence.   </w:t>
      </w:r>
    </w:p>
    <w:p>
      <w:r>
        <w:t xml:space="preserve">  In short, friendship is an integral part of our existence. </w:t>
      </w:r>
    </w:p>
    <w:p>
      <w:r>
        <w:t xml:space="preserve">10. J’adore mes amis et je suis reconnaissant pour leur amitié.  </w:t>
      </w:r>
    </w:p>
    <w:p>
      <w:r>
        <w:t xml:space="preserve">  I love my friends and I am grateful for their friendship.</w:t>
      </w:r>
    </w:p>
    <w:p/>
    <w:p>
      <w:r>
        <w:rPr>
          <w:b/>
        </w:rPr>
        <w:t>Word: Regard | Meaning: Look</w:t>
      </w:r>
    </w:p>
    <w:p/>
    <w:p>
      <w:r>
        <w:t xml:space="preserve">1. Il a un regard curieux sur les enfants. </w:t>
      </w:r>
    </w:p>
    <w:p>
      <w:r>
        <w:t xml:space="preserve">    He has a curious gaze on the children.</w:t>
      </w:r>
    </w:p>
    <w:p>
      <w:r>
        <w:t xml:space="preserve">2.  J'ai un regard pour mon futur travail. </w:t>
      </w:r>
    </w:p>
    <w:p>
      <w:r>
        <w:t xml:space="preserve">   I have an eye on my future job.</w:t>
      </w:r>
    </w:p>
    <w:p>
      <w:r>
        <w:t xml:space="preserve">3. Le regard de Marie était triste et lointain. </w:t>
      </w:r>
    </w:p>
    <w:p>
      <w:r>
        <w:t xml:space="preserve">   Marie's gaze was sad and distant.</w:t>
      </w:r>
    </w:p>
    <w:p>
      <w:r>
        <w:t>4. La fille avait un regard innocent.</w:t>
      </w:r>
    </w:p>
    <w:p>
      <w:r>
        <w:t xml:space="preserve">    The girl had a innocent look.</w:t>
      </w:r>
    </w:p>
    <w:p>
      <w:r>
        <w:t xml:space="preserve">5.  Il faut un regard positif pour réussir dans la vie. </w:t>
      </w:r>
    </w:p>
    <w:p>
      <w:r>
        <w:t xml:space="preserve">     One must have a positive outlook to succeed in life.</w:t>
      </w:r>
    </w:p>
    <w:p>
      <w:r>
        <w:t xml:space="preserve">6. Le regard des animaux est fascinant. </w:t>
      </w:r>
    </w:p>
    <w:p>
      <w:r>
        <w:t xml:space="preserve">   Animals' gaze is fascinating. </w:t>
      </w:r>
    </w:p>
    <w:p>
      <w:r>
        <w:t xml:space="preserve">7. J'ai toujours eu un regard sur l’avenir. </w:t>
      </w:r>
    </w:p>
    <w:p>
      <w:r>
        <w:t xml:space="preserve">    I've always had an eye on the future.</w:t>
      </w:r>
    </w:p>
    <w:p>
      <w:r>
        <w:t xml:space="preserve">8. Il regarde avec envie les gens heureux. </w:t>
      </w:r>
    </w:p>
    <w:p>
      <w:r>
        <w:t xml:space="preserve">   He looks at happy people with envy.</w:t>
      </w:r>
    </w:p>
    <w:p>
      <w:r>
        <w:t xml:space="preserve">9. Le regard du public était attentif et concentré.  </w:t>
      </w:r>
    </w:p>
    <w:p>
      <w:r>
        <w:t xml:space="preserve">   The audience's gaze was attentive and focused.</w:t>
      </w:r>
    </w:p>
    <w:p>
      <w:r>
        <w:t>10. Elle a un regard pour la beauté de l'art.</w:t>
      </w:r>
    </w:p>
    <w:p>
      <w:r>
        <w:t xml:space="preserve">    She has a look for the beauty of art.</w:t>
      </w:r>
    </w:p>
    <w:p/>
    <w:p>
      <w:r>
        <w:rPr>
          <w:b/>
        </w:rPr>
        <w:t>Word: s'émerveiller | Meaning: to be amazed</w:t>
      </w:r>
    </w:p>
    <w:p/>
    <w:p>
      <w:r>
        <w:t>1.  Je me suis émerveillé devant la beauté des paysages alpins.</w:t>
      </w:r>
    </w:p>
    <w:p>
      <w:r>
        <w:t xml:space="preserve">   I was amazed by the beauty of the Alpine landscapes.</w:t>
      </w:r>
    </w:p>
    <w:p>
      <w:r>
        <w:t xml:space="preserve">2.  Tu sais, S'émerveiller de la nature est un plaisir constant. </w:t>
      </w:r>
    </w:p>
    <w:p>
      <w:r>
        <w:t xml:space="preserve">   You know, marveling at nature is a constant pleasure.</w:t>
      </w:r>
    </w:p>
    <w:p>
      <w:r>
        <w:t>3.  S'émerveiller des nouvelles découvertes en science est essentiel pour l'humanité.</w:t>
      </w:r>
    </w:p>
    <w:p>
      <w:r>
        <w:t xml:space="preserve">   Marveling at new discoveries in science is essential for humanity.</w:t>
      </w:r>
    </w:p>
    <w:p>
      <w:r>
        <w:t xml:space="preserve">4.  Elle s'est émerveillée devant la performance de danse. </w:t>
      </w:r>
    </w:p>
    <w:p>
      <w:r>
        <w:t xml:space="preserve">   She was amazed by the dance performance.</w:t>
      </w:r>
    </w:p>
    <w:p>
      <w:r>
        <w:t xml:space="preserve">5.  Les enfants se sont émerveillés des animaux sauvages. </w:t>
      </w:r>
    </w:p>
    <w:p>
      <w:r>
        <w:t xml:space="preserve">   The children were amazed by wild animals.</w:t>
      </w:r>
    </w:p>
    <w:p>
      <w:r>
        <w:t>6.  S'émerveiller de la beauté d'un monument historique est un souvenir précieux.</w:t>
      </w:r>
    </w:p>
    <w:p>
      <w:r>
        <w:t xml:space="preserve">   Marveling at the beauty of a historical monument is a precious memory. </w:t>
      </w:r>
    </w:p>
    <w:p>
      <w:r>
        <w:t xml:space="preserve">7.  Il s'est émerveillé devant l'innovation technologique. </w:t>
      </w:r>
    </w:p>
    <w:p>
      <w:r>
        <w:t xml:space="preserve">   He was amazed by technological innovation. </w:t>
      </w:r>
    </w:p>
    <w:p>
      <w:r>
        <w:t xml:space="preserve">8.  S'émerveiller de la complexité du cosmos est fascinant. </w:t>
      </w:r>
    </w:p>
    <w:p>
      <w:r>
        <w:t xml:space="preserve">   Marveling at the complexity of the cosmos is fascinating.</w:t>
      </w:r>
    </w:p>
    <w:p>
      <w:r>
        <w:t>9.  En voyage, on s'émerveille des cultures et traditions d’un pays.</w:t>
      </w:r>
    </w:p>
    <w:p>
      <w:r>
        <w:t xml:space="preserve">    On marvels at the cultures and traditions of a country when traveling.</w:t>
      </w:r>
    </w:p>
    <w:p>
      <w:r>
        <w:t xml:space="preserve">10. L'histoire de l'amour est une source d'émerveillement constant. </w:t>
      </w:r>
    </w:p>
    <w:p>
      <w:r>
        <w:t xml:space="preserve">   The story of love is a constant source of wonder.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