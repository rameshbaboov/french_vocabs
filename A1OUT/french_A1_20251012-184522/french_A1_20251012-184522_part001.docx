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J'adore la musique classique.  </w:t>
      </w:r>
    </w:p>
    <w:p>
      <w:r>
        <w:t xml:space="preserve">Love for classical music. </w:t>
      </w:r>
    </w:p>
    <w:p>
      <w:r>
        <w:t xml:space="preserve">2. L'amour est une force puissante.   </w:t>
      </w:r>
    </w:p>
    <w:p>
      <w:r>
        <w:t xml:space="preserve">Love is a powerful force. </w:t>
      </w:r>
    </w:p>
    <w:p>
      <w:r>
        <w:t xml:space="preserve">3. Il n'a jamais oublié l'amour de sa mère.  </w:t>
      </w:r>
    </w:p>
    <w:p>
      <w:r>
        <w:t xml:space="preserve">He never forgot the love of his mother. </w:t>
      </w:r>
    </w:p>
    <w:p>
      <w:r>
        <w:t xml:space="preserve">4. Le bonheur vient d'aimer et d'être aimé.   </w:t>
      </w:r>
    </w:p>
    <w:p>
      <w:r>
        <w:t xml:space="preserve">Happiness comes from loving and being loved. </w:t>
      </w:r>
    </w:p>
    <w:p>
      <w:r>
        <w:t xml:space="preserve">5. L’amour peut traverser tout obstacle.  </w:t>
      </w:r>
    </w:p>
    <w:p>
      <w:r>
        <w:t xml:space="preserve">Love can overcome all obstacles. </w:t>
      </w:r>
    </w:p>
    <w:p>
      <w:r>
        <w:t xml:space="preserve">6. La passion est un amour intense.  </w:t>
      </w:r>
    </w:p>
    <w:p>
      <w:r>
        <w:t xml:space="preserve">Passion is an intense love. </w:t>
      </w:r>
    </w:p>
    <w:p>
      <w:r>
        <w:t xml:space="preserve">7. Elle avait l’habitude de ressentir de l'amour profond pour ses amis.   </w:t>
      </w:r>
    </w:p>
    <w:p>
      <w:r>
        <w:t xml:space="preserve">She was used to feeling deep love for her friends. </w:t>
      </w:r>
    </w:p>
    <w:p>
      <w:r>
        <w:t xml:space="preserve">8. L’amour peut être partagé avec des personnes que l’on ne connaît pas.  </w:t>
      </w:r>
    </w:p>
    <w:p>
      <w:r>
        <w:t xml:space="preserve">Love can be shared with people we don't know. </w:t>
      </w:r>
    </w:p>
    <w:p>
      <w:r>
        <w:t xml:space="preserve">9. Le sentiment d'amour est une force intérieure qui nous guide.   </w:t>
      </w:r>
    </w:p>
    <w:p>
      <w:r>
        <w:t xml:space="preserve">The feeling of love is an inner force that guides us. </w:t>
      </w:r>
    </w:p>
    <w:p>
      <w:r>
        <w:t xml:space="preserve">10. J'aime beaucoup la France et je l’adore en tant que pays.  </w:t>
      </w:r>
    </w:p>
    <w:p>
      <w:r>
        <w:t>I like France a lot and I adore it as a country.</w:t>
      </w:r>
    </w:p>
    <w:p/>
    <w:p>
      <w:r>
        <w:rPr>
          <w:b/>
        </w:rPr>
        <w:t>Word: amis | Meaning: friends</w:t>
      </w:r>
    </w:p>
    <w:p/>
    <w:p>
      <w:r>
        <w:t>1.  J'ai beaucoup d'amis.</w:t>
      </w:r>
    </w:p>
    <w:p>
      <w:r>
        <w:t xml:space="preserve">   I have many friends.</w:t>
      </w:r>
    </w:p>
    <w:p>
      <w:r>
        <w:t>2.  Mes amis sont amusants et gentils.</w:t>
      </w:r>
    </w:p>
    <w:p>
      <w:r>
        <w:t xml:space="preserve">   My friends are fun and kind.</w:t>
      </w:r>
    </w:p>
    <w:p>
      <w:r>
        <w:t xml:space="preserve">3.  Je me suis fait de nouveaux amis à l'université. </w:t>
      </w:r>
    </w:p>
    <w:p>
      <w:r>
        <w:t xml:space="preserve">   I made new friends at university.</w:t>
      </w:r>
    </w:p>
    <w:p>
      <w:r>
        <w:t xml:space="preserve">4.  Ils aiment passer du temps avec leurs amis. </w:t>
      </w:r>
    </w:p>
    <w:p>
      <w:r>
        <w:t xml:space="preserve">   They like to spend time with their friends.</w:t>
      </w:r>
    </w:p>
    <w:p>
      <w:r>
        <w:t>5.  On a organisé une fête pour célébrer nos amis.</w:t>
      </w:r>
    </w:p>
    <w:p>
      <w:r>
        <w:t xml:space="preserve">   We organized a party to celebrate our friends.</w:t>
      </w:r>
    </w:p>
    <w:p>
      <w:r>
        <w:t>6.  L'amitié est un cadeau précieux.</w:t>
      </w:r>
    </w:p>
    <w:p>
      <w:r>
        <w:t xml:space="preserve">   Friendship is a precious gift.</w:t>
      </w:r>
    </w:p>
    <w:p>
      <w:r>
        <w:t>7.  Je ne peux pas passer du temps sans mes amis.</w:t>
      </w:r>
    </w:p>
    <w:p>
      <w:r>
        <w:t xml:space="preserve">   I can’t spend time without my friends. </w:t>
      </w:r>
    </w:p>
    <w:p>
      <w:r>
        <w:t>8.  Les amis sont des sources de soutien et d'encouragement.</w:t>
      </w:r>
    </w:p>
    <w:p>
      <w:r>
        <w:t xml:space="preserve">   Friends are sources of support and encouragement.</w:t>
      </w:r>
    </w:p>
    <w:p>
      <w:r>
        <w:t>9.  Le partage des moments avec ses amis est important.</w:t>
      </w:r>
    </w:p>
    <w:p>
      <w:r>
        <w:t xml:space="preserve">   Sharing moments with friends is important. </w:t>
      </w:r>
    </w:p>
    <w:p>
      <w:r>
        <w:t>10. Il me manque mes amis.</w:t>
      </w:r>
    </w:p>
    <w:p>
      <w:r>
        <w:t xml:space="preserve">    I miss my friends.</w:t>
      </w:r>
    </w:p>
    <w:p/>
    <w:p>
      <w:r>
        <w:t>Chat: Cat</w:t>
      </w:r>
    </w:p>
    <w:p/>
    <w:p>
      <w:r>
        <w:t xml:space="preserve">1. J'ai un chat adorable, avec des yeux bleus et une fourrure grise. </w:t>
      </w:r>
    </w:p>
    <w:p>
      <w:r>
        <w:t xml:space="preserve">   I have an adorable cat with blue eyes and grey fur.</w:t>
      </w:r>
    </w:p>
    <w:p>
      <w:r>
        <w:t xml:space="preserve">2. Le chat est assis sur le canapé en lisant un magazine.  </w:t>
      </w:r>
    </w:p>
    <w:p>
      <w:r>
        <w:t xml:space="preserve">   The cat is sitting on the couch reading a magazine. </w:t>
      </w:r>
    </w:p>
    <w:p>
      <w:r>
        <w:t xml:space="preserve">3. Il dort dans la chambre tout au long de la journée. </w:t>
      </w:r>
    </w:p>
    <w:p>
      <w:r>
        <w:t xml:space="preserve">   He sleeps in his room all day. </w:t>
      </w:r>
    </w:p>
    <w:p>
      <w:r>
        <w:t xml:space="preserve">4. Les chats sont des animaux doux et mélancoliques.  </w:t>
      </w:r>
    </w:p>
    <w:p>
      <w:r>
        <w:t xml:space="preserve">   Cats are sweet and melancholic animals. </w:t>
      </w:r>
    </w:p>
    <w:p>
      <w:r>
        <w:t xml:space="preserve">5. La chatte a mangé le poisson de l'aquarium. </w:t>
      </w:r>
    </w:p>
    <w:p>
      <w:r>
        <w:t xml:space="preserve">   The cat ate the fish from the aquarium. </w:t>
      </w:r>
    </w:p>
    <w:p>
      <w:r>
        <w:t xml:space="preserve">6. Le bruit du chat me dérange, il est trop bruyant. </w:t>
      </w:r>
    </w:p>
    <w:p>
      <w:r>
        <w:t xml:space="preserve">   The sound of the cat bothers me; it's too loud.  </w:t>
      </w:r>
    </w:p>
    <w:p>
      <w:r>
        <w:t xml:space="preserve">7. Je suis amoureux de ma chatte et je la trouve adorablement attachante.  </w:t>
      </w:r>
    </w:p>
    <w:p>
      <w:r>
        <w:t xml:space="preserve">   I am in love with my cat and find her adorably endearing. </w:t>
      </w:r>
    </w:p>
    <w:p>
      <w:r>
        <w:t>8. Il m’amène des cadeaux comme une souris ou un cochon.</w:t>
      </w:r>
    </w:p>
    <w:p>
      <w:r>
        <w:t xml:space="preserve">   He brings me gifts like a mouse or pig. </w:t>
      </w:r>
    </w:p>
    <w:p>
      <w:r>
        <w:t xml:space="preserve">9. Les chats sont connus pour leur intelligence et leur indépendance. </w:t>
      </w:r>
    </w:p>
    <w:p>
      <w:r>
        <w:t xml:space="preserve">    Cats are known for their intelligence and independence.  </w:t>
      </w:r>
    </w:p>
    <w:p>
      <w:r>
        <w:t xml:space="preserve">10. Vous devriez acheter un chat si vous êtes à la recherche d'un compagnon fidèle.   </w:t>
      </w:r>
    </w:p>
    <w:p>
      <w:r>
        <w:t xml:space="preserve">    You should buy a cat if you are looking for a faithful companion.</w:t>
      </w:r>
    </w:p>
    <w:p/>
    <w:p>
      <w:r>
        <w:rPr>
          <w:b/>
        </w:rPr>
        <w:t>Word: jouer | Meaning: to play</w:t>
      </w:r>
    </w:p>
    <w:p/>
    <w:p>
      <w:r>
        <w:t>1.  J'adore jouer au football.</w:t>
      </w:r>
    </w:p>
    <w:p>
      <w:r>
        <w:t xml:space="preserve">    I love playing football.</w:t>
      </w:r>
    </w:p>
    <w:p>
      <w:r>
        <w:t>2.  Elle joue de la musique pour moi.</w:t>
      </w:r>
    </w:p>
    <w:p>
      <w:r>
        <w:t xml:space="preserve">    She plays me music.</w:t>
      </w:r>
    </w:p>
    <w:p>
      <w:r>
        <w:t>3.  Je vais jouer à un jeu de cartes.</w:t>
      </w:r>
    </w:p>
    <w:p>
      <w:r>
        <w:t xml:space="preserve">    I am going to play a card game.</w:t>
      </w:r>
    </w:p>
    <w:p>
      <w:r>
        <w:t>4.  Il aime jouer avec ses amis.</w:t>
      </w:r>
    </w:p>
    <w:p>
      <w:r>
        <w:t xml:space="preserve">    He likes to play with his friends. </w:t>
      </w:r>
    </w:p>
    <w:p>
      <w:r>
        <w:t>5.  On joue au parc pendant les beaux jours.</w:t>
      </w:r>
    </w:p>
    <w:p>
      <w:r>
        <w:t xml:space="preserve">    We play in the park during the nice days.</w:t>
      </w:r>
    </w:p>
    <w:p>
      <w:r>
        <w:t>6.  Je joue de la guitare depuis l'âge de cinq ans.</w:t>
      </w:r>
    </w:p>
    <w:p>
      <w:r>
        <w:t xml:space="preserve">    I have been playing guitar since I was five years old.</w:t>
      </w:r>
    </w:p>
    <w:p>
      <w:r>
        <w:t>7.  Jouer à des jeux est important pour se détendre.</w:t>
      </w:r>
    </w:p>
    <w:p>
      <w:r>
        <w:t xml:space="preserve">    Playing games is important for relaxing. </w:t>
      </w:r>
    </w:p>
    <w:p>
      <w:r>
        <w:t>8.  Le jeu n'est pas toujours amusant, parfois il peut être stressant.</w:t>
      </w:r>
    </w:p>
    <w:p>
      <w:r>
        <w:t xml:space="preserve">    The game isn’t always fun, sometimes it can be stressful.</w:t>
      </w:r>
    </w:p>
    <w:p>
      <w:r>
        <w:t>9.  Je vais jouer dans la soirée à un jeu de société.</w:t>
      </w:r>
    </w:p>
    <w:p>
      <w:r>
        <w:t xml:space="preserve">    I am going to play in the evening a board game. </w:t>
      </w:r>
    </w:p>
    <w:p>
      <w:r>
        <w:t xml:space="preserve">10. Tu joues souvent aux jeux vidéo ? </w:t>
      </w:r>
    </w:p>
    <w:p>
      <w:r>
        <w:t xml:space="preserve">     Do you play video games often?</w:t>
      </w:r>
    </w:p>
    <w:p/>
    <w:p>
      <w:r>
        <w:rPr>
          <w:b/>
        </w:rPr>
        <w:t>Word: dormir | Meaning: to sleep</w:t>
      </w:r>
    </w:p>
    <w:p/>
    <w:p>
      <w:r>
        <w:t>1. Je vais dormir très tard ce soir.</w:t>
      </w:r>
    </w:p>
    <w:p>
      <w:r>
        <w:t xml:space="preserve">    I'm going to sleep very late tonight.</w:t>
      </w:r>
    </w:p>
    <w:p>
      <w:r>
        <w:t>2. Vous dormez beaucoup pendant les vacances ?</w:t>
      </w:r>
    </w:p>
    <w:p>
      <w:r>
        <w:t xml:space="preserve">    Are you sleeping a lot during your vacation?</w:t>
      </w:r>
    </w:p>
    <w:p>
      <w:r>
        <w:t xml:space="preserve">3. J'aime dormir dans un lit confortable. </w:t>
      </w:r>
    </w:p>
    <w:p>
      <w:r>
        <w:t xml:space="preserve">    I like to sleep in a comfortable bed.</w:t>
      </w:r>
    </w:p>
    <w:p>
      <w:r>
        <w:t xml:space="preserve">4. La nuit, je préfère me reposer à l'intérieur. </w:t>
      </w:r>
    </w:p>
    <w:p>
      <w:r>
        <w:t xml:space="preserve">    At night, I prefer to rest indoors.</w:t>
      </w:r>
    </w:p>
    <w:p>
      <w:r>
        <w:t xml:space="preserve">5. Il dort avec ses amis tous les soirs. </w:t>
      </w:r>
    </w:p>
    <w:p>
      <w:r>
        <w:t xml:space="preserve">    He sleeps with his friends every evening.</w:t>
      </w:r>
    </w:p>
    <w:p>
      <w:r>
        <w:t xml:space="preserve">6. Les enfants dorment généralement dans leur chambre. </w:t>
      </w:r>
    </w:p>
    <w:p>
      <w:r>
        <w:t xml:space="preserve">    Children usually sleep in their room.</w:t>
      </w:r>
    </w:p>
    <w:p>
      <w:r>
        <w:t xml:space="preserve">7. Dormir est important pour notre santé. </w:t>
      </w:r>
    </w:p>
    <w:p>
      <w:r>
        <w:t xml:space="preserve">    Sleeping is important for our health.</w:t>
      </w:r>
    </w:p>
    <w:p>
      <w:r>
        <w:t xml:space="preserve">8. La température de la pièce influence le sommeil. </w:t>
      </w:r>
    </w:p>
    <w:p>
      <w:r>
        <w:t xml:space="preserve">    The temperature of the room influences sleep.</w:t>
      </w:r>
    </w:p>
    <w:p>
      <w:r>
        <w:t xml:space="preserve">9. Avant d'aller au travail, je me réveille et je me prépare. </w:t>
      </w:r>
    </w:p>
    <w:p>
      <w:r>
        <w:t xml:space="preserve">   Before going to work, I wake up and get ready.</w:t>
      </w:r>
    </w:p>
    <w:p>
      <w:r>
        <w:t xml:space="preserve">10. Pour dormir paisiblement, il faut éteindre les lumières. </w:t>
      </w:r>
    </w:p>
    <w:p>
      <w:r>
        <w:t xml:space="preserve">    For peaceful sleep, we need to turn off the lights.</w:t>
      </w:r>
    </w:p>
    <w:p/>
    <w:p>
      <w:r>
        <w:rPr>
          <w:b/>
        </w:rPr>
        <w:t>Word: Boire | Meaning: to drink</w:t>
      </w:r>
    </w:p>
    <w:p/>
    <w:p>
      <w:r>
        <w:t>1. Je bois beaucoup de café chaque matin.</w:t>
      </w:r>
    </w:p>
    <w:p>
      <w:r>
        <w:t xml:space="preserve">    I drink a lot of coffee every morning.</w:t>
      </w:r>
    </w:p>
    <w:p>
      <w:r>
        <w:t>2. Vous avez envie de boire un jus d'orange ?</w:t>
      </w:r>
    </w:p>
    <w:p>
      <w:r>
        <w:t xml:space="preserve">    Do you want to drink an orange juice?</w:t>
      </w:r>
    </w:p>
    <w:p>
      <w:r>
        <w:t xml:space="preserve">3. La tasse d'eau est froide et agréable à boire. </w:t>
      </w:r>
    </w:p>
    <w:p>
      <w:r>
        <w:t xml:space="preserve">    The glass of water is cold and pleasant to drink.</w:t>
      </w:r>
    </w:p>
    <w:p>
      <w:r>
        <w:t>4. Il boit l'eau tous les jours pour rester en forme.</w:t>
      </w:r>
    </w:p>
    <w:p>
      <w:r>
        <w:t xml:space="preserve">    He drinks water every day to stay in shape.</w:t>
      </w:r>
    </w:p>
    <w:p>
      <w:r>
        <w:t>5. Je ne peux pas boire de vin sans manger.</w:t>
      </w:r>
    </w:p>
    <w:p>
      <w:r>
        <w:t xml:space="preserve">    I can't drink wine without eating. </w:t>
      </w:r>
    </w:p>
    <w:p>
      <w:r>
        <w:t>6. J’ai besoin d’un verre d’eau pour me réhydrater après le sport.</w:t>
      </w:r>
    </w:p>
    <w:p>
      <w:r>
        <w:t xml:space="preserve">    I need a glass of water to rehydrate after exercising.</w:t>
      </w:r>
    </w:p>
    <w:p>
      <w:r>
        <w:t xml:space="preserve">7.  Ils boivent un thé délicieux dans leur salon. </w:t>
      </w:r>
    </w:p>
    <w:p>
      <w:r>
        <w:t xml:space="preserve">    They are drinking delicious tea in their living room. </w:t>
      </w:r>
    </w:p>
    <w:p>
      <w:r>
        <w:t xml:space="preserve">8. La maman boit de l'eau et mange son petit déjeuner. </w:t>
      </w:r>
    </w:p>
    <w:p>
      <w:r>
        <w:t xml:space="preserve">    Mom drinks water and eats her breakfast. </w:t>
      </w:r>
    </w:p>
    <w:p>
      <w:r>
        <w:t xml:space="preserve">9. Je suis thirsty, alors je vais boire de l’eau.  </w:t>
      </w:r>
    </w:p>
    <w:p>
      <w:r>
        <w:t xml:space="preserve">   I am thirsty so I will drink some water. </w:t>
      </w:r>
    </w:p>
    <w:p>
      <w:r>
        <w:t xml:space="preserve">10. Il est important de boire beaucoup d'eau pour rester en forme. </w:t>
      </w:r>
    </w:p>
    <w:p>
      <w:r>
        <w:t xml:space="preserve">     It is important to drink a lot of water to stay in shape.</w:t>
      </w:r>
    </w:p>
    <w:p/>
    <w:p>
      <w:r>
        <w:rPr>
          <w:b/>
        </w:rPr>
        <w:t>Word: prendre | Meaning: to take</w:t>
      </w:r>
    </w:p>
    <w:p/>
    <w:p>
      <w:r>
        <w:t xml:space="preserve">1. Je prends le train pour Paris. </w:t>
      </w:r>
    </w:p>
    <w:p>
      <w:r>
        <w:t xml:space="preserve">    I take the train to Paris.</w:t>
      </w:r>
    </w:p>
    <w:p>
      <w:r>
        <w:t xml:space="preserve">2. Elle prend une tasse de café chaque matin. </w:t>
      </w:r>
    </w:p>
    <w:p>
      <w:r>
        <w:t xml:space="preserve">    She takes a cup of coffee every morning.</w:t>
      </w:r>
    </w:p>
    <w:p>
      <w:r>
        <w:t>3. J'ai pris un verre d'eau.</w:t>
      </w:r>
    </w:p>
    <w:p>
      <w:r>
        <w:t xml:space="preserve">   I took a glass of water.</w:t>
      </w:r>
    </w:p>
    <w:p>
      <w:r>
        <w:t xml:space="preserve">4. Le chien prend son bain tous les jours. </w:t>
      </w:r>
    </w:p>
    <w:p>
      <w:r>
        <w:t xml:space="preserve">   The dog takes a bath every day. </w:t>
      </w:r>
    </w:p>
    <w:p>
      <w:r>
        <w:t>5.  Ils prennent le bus pour aller au travail.</w:t>
      </w:r>
    </w:p>
    <w:p>
      <w:r>
        <w:t xml:space="preserve">    They take the bus to go to work. </w:t>
      </w:r>
    </w:p>
    <w:p>
      <w:r>
        <w:t xml:space="preserve">6. Il prend un petit déjeuner à six heures du matin. </w:t>
      </w:r>
    </w:p>
    <w:p>
      <w:r>
        <w:t xml:space="preserve">    He has breakfast at six in the morning.</w:t>
      </w:r>
    </w:p>
    <w:p>
      <w:r>
        <w:t>7. Tu prends soin de toi?</w:t>
      </w:r>
    </w:p>
    <w:p>
      <w:r>
        <w:t xml:space="preserve">   Do you take care of yourself? </w:t>
      </w:r>
    </w:p>
    <w:p>
      <w:r>
        <w:t>8. Je peux prendre des photos, s'il vous plaît.</w:t>
      </w:r>
    </w:p>
    <w:p>
      <w:r>
        <w:t xml:space="preserve">    I can take pictures, please. </w:t>
      </w:r>
    </w:p>
    <w:p>
      <w:r>
        <w:t xml:space="preserve">9.  Nous prenons le temps de faire nos courses. </w:t>
      </w:r>
    </w:p>
    <w:p>
      <w:r>
        <w:t xml:space="preserve">     We take time to do our shopping. </w:t>
      </w:r>
    </w:p>
    <w:p>
      <w:r>
        <w:t>10. Il faut prendre en compte les commentaires.</w:t>
      </w:r>
    </w:p>
    <w:p>
      <w:r>
        <w:t xml:space="preserve">    It is necessary to consider the comments.</w:t>
      </w:r>
    </w:p>
    <w:p/>
    <w:p>
      <w:r>
        <w:rPr>
          <w:b/>
        </w:rPr>
        <w:t>Word: aimer | Meaning: to love</w:t>
      </w:r>
    </w:p>
    <w:p/>
    <w:p>
      <w:r>
        <w:t>1. Je aime la cuisine française.</w:t>
      </w:r>
    </w:p>
    <w:p>
      <w:r>
        <w:t xml:space="preserve">    I love French cooking.</w:t>
      </w:r>
    </w:p>
    <w:p>
      <w:r>
        <w:t>2. Elle aime les films d'animation.</w:t>
      </w:r>
    </w:p>
    <w:p>
      <w:r>
        <w:t xml:space="preserve">    She likes animated movies.</w:t>
      </w:r>
    </w:p>
    <w:p>
      <w:r>
        <w:t>3. Nous aimons le sport, surtout le football.</w:t>
      </w:r>
    </w:p>
    <w:p>
      <w:r>
        <w:t xml:space="preserve">   We like sports, especially football. </w:t>
      </w:r>
    </w:p>
    <w:p>
      <w:r>
        <w:t xml:space="preserve">4.  Tu aimes lire des histoires? </w:t>
      </w:r>
    </w:p>
    <w:p>
      <w:r>
        <w:t xml:space="preserve">     Do you like reading stories?</w:t>
      </w:r>
    </w:p>
    <w:p>
      <w:r>
        <w:t xml:space="preserve">5. J’aime la nature et les voyages. </w:t>
      </w:r>
    </w:p>
    <w:p>
      <w:r>
        <w:t xml:space="preserve">    I love nature and travel. </w:t>
      </w:r>
    </w:p>
    <w:p>
      <w:r>
        <w:t>6. Ils aiment leur famille beaucoup.</w:t>
      </w:r>
    </w:p>
    <w:p>
      <w:r>
        <w:t xml:space="preserve">    They love their family very much. </w:t>
      </w:r>
    </w:p>
    <w:p>
      <w:r>
        <w:t>7. Mon ami aime jouer aux jeux de société.</w:t>
      </w:r>
    </w:p>
    <w:p>
      <w:r>
        <w:t xml:space="preserve">   My friend likes to play board games. </w:t>
      </w:r>
    </w:p>
    <w:p>
      <w:r>
        <w:t xml:space="preserve">8.  Je pense que vous aimez la musique. </w:t>
      </w:r>
    </w:p>
    <w:p>
      <w:r>
        <w:t xml:space="preserve">     I think you like music. </w:t>
      </w:r>
    </w:p>
    <w:p>
      <w:r>
        <w:t xml:space="preserve">9. Elle aime passer du temps avec ses amis. </w:t>
      </w:r>
    </w:p>
    <w:p>
      <w:r>
        <w:t xml:space="preserve">    She enjoys spending time with her friends. </w:t>
      </w:r>
    </w:p>
    <w:p>
      <w:r>
        <w:t xml:space="preserve">10. Nous aimons les chats. </w:t>
      </w:r>
    </w:p>
    <w:p>
      <w:r>
        <w:t xml:space="preserve">    We like cats.</w:t>
      </w:r>
    </w:p>
    <w:p/>
    <w:p>
      <w:r>
        <w:rPr>
          <w:b/>
        </w:rPr>
        <w:t>Word: faire | Meaning: to do, make, or cause</w:t>
      </w:r>
    </w:p>
    <w:p/>
    <w:p>
      <w:r>
        <w:t>1. Je fais mes devoirs chaque jour.</w:t>
      </w:r>
    </w:p>
    <w:p>
      <w:r>
        <w:t xml:space="preserve">  I do my homework every day.</w:t>
      </w:r>
    </w:p>
    <w:p>
      <w:r>
        <w:t>2. Ils font un voyage en Bretagne cet été.</w:t>
      </w:r>
    </w:p>
    <w:p>
      <w:r>
        <w:t xml:space="preserve">  They are making a trip to Brittany this summer.</w:t>
      </w:r>
    </w:p>
    <w:p>
      <w:r>
        <w:t xml:space="preserve">3. Tu fais attention à toi-même? </w:t>
      </w:r>
    </w:p>
    <w:p>
      <w:r>
        <w:t xml:space="preserve">   Are you paying attention to yourself?</w:t>
      </w:r>
    </w:p>
    <w:p>
      <w:r>
        <w:t xml:space="preserve">4. J'ai fait une promenade dans la forêt ce matin. </w:t>
      </w:r>
    </w:p>
    <w:p>
      <w:r>
        <w:t xml:space="preserve">  I went for a walk in the woods this morning.</w:t>
      </w:r>
    </w:p>
    <w:p>
      <w:r>
        <w:t>5. Elle fait du shopping en ville.</w:t>
      </w:r>
    </w:p>
    <w:p>
      <w:r>
        <w:t xml:space="preserve">  She is shopping in town.</w:t>
      </w:r>
    </w:p>
    <w:p>
      <w:r>
        <w:t>6. Le chien fait son exercise tous les jours.</w:t>
      </w:r>
    </w:p>
    <w:p>
      <w:r>
        <w:t xml:space="preserve">  The dog does its exercise every day. </w:t>
      </w:r>
    </w:p>
    <w:p>
      <w:r>
        <w:t xml:space="preserve">7. Nous faisons un repas à la maison. </w:t>
      </w:r>
    </w:p>
    <w:p>
      <w:r>
        <w:t xml:space="preserve">   We are making a meal at home.</w:t>
      </w:r>
    </w:p>
    <w:p>
      <w:r>
        <w:t xml:space="preserve">8. Ils font des études pour le baccalauréat. </w:t>
      </w:r>
    </w:p>
    <w:p>
      <w:r>
        <w:t xml:space="preserve">   They are studying for their high school diploma.</w:t>
      </w:r>
    </w:p>
    <w:p>
      <w:r>
        <w:t xml:space="preserve">9. Vous faites de l'argent en travaillant? </w:t>
      </w:r>
    </w:p>
    <w:p>
      <w:r>
        <w:t xml:space="preserve">  Are you earning money by working? </w:t>
      </w:r>
    </w:p>
    <w:p>
      <w:r>
        <w:t xml:space="preserve">10. Je fais une grande fête ce weekend! </w:t>
      </w:r>
    </w:p>
    <w:p>
      <w:r>
        <w:t xml:space="preserve">    I am having a big party this weekend!</w:t>
      </w:r>
    </w:p>
    <w:p/>
    <w:p>
      <w:r>
        <w:rPr>
          <w:b/>
        </w:rPr>
        <w:t>Word: partir | Meaning: to depart, leave</w:t>
      </w:r>
    </w:p>
    <w:p/>
    <w:p>
      <w:r>
        <w:t>1. Je vais partir pour le voyage demain.</w:t>
      </w:r>
    </w:p>
    <w:p>
      <w:r>
        <w:t xml:space="preserve">   I am going to leave for my trip tomorrow.</w:t>
      </w:r>
    </w:p>
    <w:p>
      <w:r>
        <w:t>2. Ils ont décidé de partir en vacances cet été.</w:t>
      </w:r>
    </w:p>
    <w:p>
      <w:r>
        <w:t xml:space="preserve">   They decided to go on vacation this summer.</w:t>
      </w:r>
    </w:p>
    <w:p>
      <w:r>
        <w:t>3.  Le train part à 15h00.</w:t>
      </w:r>
    </w:p>
    <w:p>
      <w:r>
        <w:t xml:space="preserve">   The train leaves at 3 p.m.</w:t>
      </w:r>
    </w:p>
    <w:p>
      <w:r>
        <w:t>4. On va partir au marché pour acheter des fruits et légumes.</w:t>
      </w:r>
    </w:p>
    <w:p>
      <w:r>
        <w:t xml:space="preserve">   We are going to leave for the market to buy fruit and vegetables.</w:t>
      </w:r>
    </w:p>
    <w:p>
      <w:r>
        <w:t>5. Tu peux me dire quand tu vas partir?</w:t>
      </w:r>
    </w:p>
    <w:p>
      <w:r>
        <w:t xml:space="preserve">   Can you tell me when you're leaving?</w:t>
      </w:r>
    </w:p>
    <w:p>
      <w:r>
        <w:t>6.  J'ai l'impression que j'ai besoin de partir maintenant.</w:t>
      </w:r>
    </w:p>
    <w:p>
      <w:r>
        <w:t xml:space="preserve">   I feel like I need to go now. </w:t>
      </w:r>
    </w:p>
    <w:p>
      <w:r>
        <w:t>7.  Le soleil va partir à la fin de l’après-midi.</w:t>
      </w:r>
    </w:p>
    <w:p>
      <w:r>
        <w:t xml:space="preserve">    The sun will be setting in the late afternoon.</w:t>
      </w:r>
    </w:p>
    <w:p>
      <w:r>
        <w:t>8. Ils ont décidé de partir dans une nouvelle ville.</w:t>
      </w:r>
    </w:p>
    <w:p>
      <w:r>
        <w:t xml:space="preserve">    They decided to move to a new city. </w:t>
      </w:r>
    </w:p>
    <w:p>
      <w:r>
        <w:t>9. On partira pour la montagne après le déjeuner.</w:t>
      </w:r>
    </w:p>
    <w:p>
      <w:r>
        <w:t xml:space="preserve">   We'll leave for the mountains after lunch.</w:t>
      </w:r>
    </w:p>
    <w:p>
      <w:r>
        <w:t>10.  Elle est partie à l’école avant que je ne rentre.</w:t>
      </w:r>
    </w:p>
    <w:p>
      <w:r>
        <w:t xml:space="preserve">   She left for school before I got back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