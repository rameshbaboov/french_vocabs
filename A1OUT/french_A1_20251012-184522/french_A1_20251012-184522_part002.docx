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très spacieuse.  </w:t>
      </w:r>
    </w:p>
    <w:p>
      <w:r>
        <w:t>My house is very spacious.</w:t>
      </w:r>
    </w:p>
    <w:p>
      <w:r>
        <w:t xml:space="preserve">2. J'aime passer du temps dans ma maison.   </w:t>
      </w:r>
    </w:p>
    <w:p>
      <w:r>
        <w:t>I like spending time in my house.</w:t>
      </w:r>
    </w:p>
    <w:p>
      <w:r>
        <w:t xml:space="preserve">3. La maison est située en campagne.  </w:t>
      </w:r>
    </w:p>
    <w:p>
      <w:r>
        <w:t xml:space="preserve">The house is located in the countryside. </w:t>
      </w:r>
    </w:p>
    <w:p>
      <w:r>
        <w:t xml:space="preserve">4. Je suis allé à la maison de mes parents.    </w:t>
      </w:r>
    </w:p>
    <w:p>
      <w:r>
        <w:t>I went to my parents' house.</w:t>
      </w:r>
    </w:p>
    <w:p>
      <w:r>
        <w:t xml:space="preserve">5. La maison a un jardin agréable.   </w:t>
      </w:r>
    </w:p>
    <w:p>
      <w:r>
        <w:t xml:space="preserve">The house has an enjoyable garden. </w:t>
      </w:r>
    </w:p>
    <w:p>
      <w:r>
        <w:t xml:space="preserve">6. J'ai besoin d’un nouveau tapis pour ma maison.  </w:t>
      </w:r>
    </w:p>
    <w:p>
      <w:r>
        <w:t>I need a new rug for my house.</w:t>
      </w:r>
    </w:p>
    <w:p>
      <w:r>
        <w:t xml:space="preserve">7. Les enfants jouent dans la maison. </w:t>
      </w:r>
    </w:p>
    <w:p>
      <w:r>
        <w:t xml:space="preserve">Children play in the house. </w:t>
      </w:r>
    </w:p>
    <w:p>
      <w:r>
        <w:t xml:space="preserve">8. La cuisine de la maison est très bien équipée.   </w:t>
      </w:r>
    </w:p>
    <w:p>
      <w:r>
        <w:t xml:space="preserve">The kitchen of the house is very well equipped. </w:t>
      </w:r>
    </w:p>
    <w:p>
      <w:r>
        <w:t xml:space="preserve">9. J'ai besoin d'un nouvel appartement, ma maison est trop petite.    </w:t>
      </w:r>
    </w:p>
    <w:p>
      <w:r>
        <w:t>I need a new apartment; my house is too small.</w:t>
      </w:r>
    </w:p>
    <w:p>
      <w:r>
        <w:t xml:space="preserve">10.  Il faut nettoyer la maison avant de l'emménager.    </w:t>
      </w:r>
    </w:p>
    <w:p>
      <w:r>
        <w:t>You need to clean the house before moving in.</w:t>
      </w:r>
    </w:p>
    <w:p/>
    <w:p>
      <w:r>
        <w:rPr>
          <w:b/>
        </w:rPr>
        <w:t>Word: Grand | Meaning: Large</w:t>
      </w:r>
    </w:p>
    <w:p/>
    <w:p>
      <w:r>
        <w:t>1. Le restaurant est grand, il peut accueillir beaucoup de clients.</w:t>
      </w:r>
    </w:p>
    <w:p>
      <w:r>
        <w:t xml:space="preserve">   The restaurant is large, it can accommodate many customers.</w:t>
      </w:r>
    </w:p>
    <w:p>
      <w:r>
        <w:t>2. La maison est grande et confortable.</w:t>
      </w:r>
    </w:p>
    <w:p>
      <w:r>
        <w:t xml:space="preserve">   The house is spacious and comfortable.</w:t>
      </w:r>
    </w:p>
    <w:p>
      <w:r>
        <w:t xml:space="preserve">3. Les enfants sont grands et amusés. </w:t>
      </w:r>
    </w:p>
    <w:p>
      <w:r>
        <w:t xml:space="preserve">   The children are tall and playful.</w:t>
      </w:r>
    </w:p>
    <w:p>
      <w:r>
        <w:t xml:space="preserve">4. Le gâteau était grand, il fallait en manger beaucoup. </w:t>
      </w:r>
    </w:p>
    <w:p>
      <w:r>
        <w:t xml:space="preserve">   The cake was large, we had to eat a lot of it.</w:t>
      </w:r>
    </w:p>
    <w:p>
      <w:r>
        <w:t xml:space="preserve">5. Le voyage fut grand, avec des paysages magnifiques. </w:t>
      </w:r>
    </w:p>
    <w:p>
      <w:r>
        <w:t xml:space="preserve">   The trip was grand, with beautiful landscapes.</w:t>
      </w:r>
    </w:p>
    <w:p>
      <w:r>
        <w:t xml:space="preserve">6. Il a un grand talent pour la musique. </w:t>
      </w:r>
    </w:p>
    <w:p>
      <w:r>
        <w:t xml:space="preserve">   He has a great talent for music.</w:t>
      </w:r>
    </w:p>
    <w:p>
      <w:r>
        <w:t xml:space="preserve">7. J'ai un grand ami qui vit à Paris. </w:t>
      </w:r>
    </w:p>
    <w:p>
      <w:r>
        <w:t xml:space="preserve">   I have a big friend who lives in Paris.</w:t>
      </w:r>
    </w:p>
    <w:p>
      <w:r>
        <w:t>8. La montagne est grande et majestueuse.</w:t>
      </w:r>
    </w:p>
    <w:p>
      <w:r>
        <w:t xml:space="preserve">    The mountain is large and majestic.</w:t>
      </w:r>
    </w:p>
    <w:p>
      <w:r>
        <w:t xml:space="preserve">9. Il a une grand ambition de devenir médecin. </w:t>
      </w:r>
    </w:p>
    <w:p>
      <w:r>
        <w:t xml:space="preserve">   He has a great ambition to become a doctor.</w:t>
      </w:r>
    </w:p>
    <w:p>
      <w:r>
        <w:t xml:space="preserve">10. Vous avez un grand intérêt pour la technologie. </w:t>
      </w:r>
    </w:p>
    <w:p>
      <w:r>
        <w:t xml:space="preserve">   You have a big interest in technology.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 He is small.</w:t>
      </w:r>
    </w:p>
    <w:p>
      <w:r>
        <w:t>2.  La maison est petite.</w:t>
      </w:r>
    </w:p>
    <w:p>
      <w:r>
        <w:t xml:space="preserve">    The house is small.</w:t>
      </w:r>
    </w:p>
    <w:p>
      <w:r>
        <w:t>3.  Ton sourire est petit.</w:t>
      </w:r>
    </w:p>
    <w:p>
      <w:r>
        <w:t xml:space="preserve">    Your smile is small.</w:t>
      </w:r>
    </w:p>
    <w:p>
      <w:r>
        <w:t>4.  J’ai un problème de taille.</w:t>
      </w:r>
    </w:p>
    <w:p>
      <w:r>
        <w:t xml:space="preserve">    I have a problem of size. </w:t>
      </w:r>
    </w:p>
    <w:p>
      <w:r>
        <w:t>5.  Elle est petit et jolie.</w:t>
      </w:r>
    </w:p>
    <w:p>
      <w:r>
        <w:t xml:space="preserve">    She is small and pretty.</w:t>
      </w:r>
    </w:p>
    <w:p>
      <w:r>
        <w:t>6.  Est-ce que je peux vous aider, monsieur?</w:t>
      </w:r>
    </w:p>
    <w:p>
      <w:r>
        <w:t xml:space="preserve">    Can I help you, sir?</w:t>
      </w:r>
    </w:p>
    <w:p>
      <w:r>
        <w:t>7.  Je suis grand, vous êtes petit.</w:t>
      </w:r>
    </w:p>
    <w:p>
      <w:r>
        <w:t xml:space="preserve">    I am tall, you are short. </w:t>
      </w:r>
    </w:p>
    <w:p>
      <w:r>
        <w:t>8.  Le chat est petit.</w:t>
      </w:r>
    </w:p>
    <w:p>
      <w:r>
        <w:t xml:space="preserve">    The cat is small.</w:t>
      </w:r>
    </w:p>
    <w:p>
      <w:r>
        <w:t>9.  J'ai besoin d'un petit conseil.</w:t>
      </w:r>
    </w:p>
    <w:p>
      <w:r>
        <w:t xml:space="preserve">    I need a little advice.</w:t>
      </w:r>
    </w:p>
    <w:p>
      <w:r>
        <w:t>10. Le petit garçon joue dans la cour.</w:t>
      </w:r>
    </w:p>
    <w:p>
      <w:r>
        <w:t xml:space="preserve">    The little boy plays in the courtyard.</w:t>
      </w:r>
    </w:p>
    <w:p/>
    <w:p>
      <w:r>
        <w:rPr>
          <w:b/>
        </w:rPr>
        <w:t>Word: Aimer | Meaning: To love</w:t>
      </w:r>
    </w:p>
    <w:p/>
    <w:p>
      <w:r>
        <w:t>1. J'aime beaucoup la cuisine française.</w:t>
      </w:r>
    </w:p>
    <w:p>
      <w:r>
        <w:t xml:space="preserve">   I love French cuisine very much.</w:t>
      </w:r>
    </w:p>
    <w:p>
      <w:r>
        <w:t>2. Elle aime jouer au football avec ses amis.</w:t>
      </w:r>
    </w:p>
    <w:p>
      <w:r>
        <w:t xml:space="preserve">   She likes playing football with her friends.</w:t>
      </w:r>
    </w:p>
    <w:p>
      <w:r>
        <w:t xml:space="preserve">3. Je peux aimer les livres et la nature. </w:t>
      </w:r>
    </w:p>
    <w:p>
      <w:r>
        <w:t xml:space="preserve">   I can like books and the nature.</w:t>
      </w:r>
    </w:p>
    <w:p>
      <w:r>
        <w:t xml:space="preserve">4. Tu aimes chanter dans l'avion? </w:t>
      </w:r>
    </w:p>
    <w:p>
      <w:r>
        <w:t xml:space="preserve">   Do you like singing on the airplane? </w:t>
      </w:r>
    </w:p>
    <w:p>
      <w:r>
        <w:t>5. Les enfants aiment jouer à l'école.</w:t>
      </w:r>
    </w:p>
    <w:p>
      <w:r>
        <w:t xml:space="preserve">  The children like playing at school.</w:t>
      </w:r>
    </w:p>
    <w:p>
      <w:r>
        <w:t xml:space="preserve">6. Ils aiment beaucoup la musique classique. </w:t>
      </w:r>
    </w:p>
    <w:p>
      <w:r>
        <w:t xml:space="preserve">    They like classical music very much.</w:t>
      </w:r>
    </w:p>
    <w:p>
      <w:r>
        <w:t xml:space="preserve">7. J'adore les voyages et je veux aller en Espagne. </w:t>
      </w:r>
    </w:p>
    <w:p>
      <w:r>
        <w:t xml:space="preserve">    I love traveling and I want to go to Spain.</w:t>
      </w:r>
    </w:p>
    <w:p>
      <w:r>
        <w:t xml:space="preserve">8. Elle aime ses animaux de compagnie. </w:t>
      </w:r>
    </w:p>
    <w:p>
      <w:r>
        <w:t xml:space="preserve">   She likes her pets.</w:t>
      </w:r>
    </w:p>
    <w:p>
      <w:r>
        <w:t xml:space="preserve">9. Nous aimons la vie à Paris, c’est magnifique!  </w:t>
      </w:r>
    </w:p>
    <w:p>
      <w:r>
        <w:t xml:space="preserve">   We love life in Paris, it's magnificent!</w:t>
      </w:r>
    </w:p>
    <w:p>
      <w:r>
        <w:t xml:space="preserve">10. Tu aimes les films d'animation? </w:t>
      </w:r>
    </w:p>
    <w:p>
      <w:r>
        <w:t xml:space="preserve">    Do you like animated movies?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 avec mes amis.  </w:t>
      </w:r>
    </w:p>
    <w:p>
      <w:r>
        <w:t xml:space="preserve">2. Le chien joue dans la cour en regardant les oiseaux.  </w:t>
      </w:r>
    </w:p>
    <w:p>
      <w:r>
        <w:t xml:space="preserve">3. Elle joue souvent à la guitare et aime chanter.  </w:t>
      </w:r>
    </w:p>
    <w:p>
      <w:r>
        <w:t xml:space="preserve">4. Nous jouons tous les jours au foot, mais nous sommes fatigués aujourd'hui. </w:t>
      </w:r>
    </w:p>
    <w:p>
      <w:r>
        <w:t xml:space="preserve">5. Il joue de la trompette pour l’orchestre de jeunes talents. </w:t>
      </w:r>
    </w:p>
    <w:p>
      <w:r>
        <w:t xml:space="preserve">6. J'aime jouer aux jeux vidéo avec mon frère.   </w:t>
      </w:r>
    </w:p>
    <w:p>
      <w:r>
        <w:t xml:space="preserve">7. Je vais jouer à un match de basket ce soir.  </w:t>
      </w:r>
    </w:p>
    <w:p>
      <w:r>
        <w:t xml:space="preserve">8.  Les enfants jouent dans le jardin pendant qu'on prépare le repas.    </w:t>
      </w:r>
    </w:p>
    <w:p>
      <w:r>
        <w:t xml:space="preserve">9. Ils ont joué au ballon et sont maintenant prêts pour l'école.  </w:t>
      </w:r>
    </w:p>
    <w:p>
      <w:r>
        <w:t>10. Tu joues d'un instrument, n’est-ce pas ?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Il m'aide à manger plus sainement.</w:t>
      </w:r>
    </w:p>
    <w:p>
      <w:r>
        <w:t xml:space="preserve">   He helps me to eat healthier.</w:t>
      </w:r>
    </w:p>
    <w:p>
      <w:r>
        <w:t>3. Les enfants mangent du fromage et des fruits.</w:t>
      </w:r>
    </w:p>
    <w:p>
      <w:r>
        <w:t xml:space="preserve">   The children eat cheese and fruit.</w:t>
      </w:r>
    </w:p>
    <w:p>
      <w:r>
        <w:t xml:space="preserve">4. Vous avez faim? On peut manger quelque chose. </w:t>
      </w:r>
    </w:p>
    <w:p>
      <w:r>
        <w:t xml:space="preserve">   Are you hungry? We can eat something.</w:t>
      </w:r>
    </w:p>
    <w:p>
      <w:r>
        <w:t xml:space="preserve">5. Je mange beaucoup de pain au chocolat. </w:t>
      </w:r>
    </w:p>
    <w:p>
      <w:r>
        <w:t xml:space="preserve">   I eat a lot of croissants.</w:t>
      </w:r>
    </w:p>
    <w:p>
      <w:r>
        <w:t xml:space="preserve">6.  Manger est important pour notre santé. </w:t>
      </w:r>
    </w:p>
    <w:p>
      <w:r>
        <w:t xml:space="preserve">   Eating is important for our health.</w:t>
      </w:r>
    </w:p>
    <w:p>
      <w:r>
        <w:t xml:space="preserve">7. Ils mangent souvent au restaurant. </w:t>
      </w:r>
    </w:p>
    <w:p>
      <w:r>
        <w:t xml:space="preserve">   They often eat at restaurants.</w:t>
      </w:r>
    </w:p>
    <w:p>
      <w:r>
        <w:t xml:space="preserve">8. Le repas de la famille est très agréable à manger. </w:t>
      </w:r>
    </w:p>
    <w:p>
      <w:r>
        <w:t xml:space="preserve">   The family meal is very enjoyable to eat.</w:t>
      </w:r>
    </w:p>
    <w:p>
      <w:r>
        <w:t xml:space="preserve">9. Je mange une pomme après le déjeuner. </w:t>
      </w:r>
    </w:p>
    <w:p>
      <w:r>
        <w:t xml:space="preserve">   I eat an apple after lunch.</w:t>
      </w:r>
    </w:p>
    <w:p>
      <w:r>
        <w:t xml:space="preserve">10.  Manger sainement, c'est important! </w:t>
      </w:r>
    </w:p>
    <w:p>
      <w:r>
        <w:t xml:space="preserve">   Eating healthily is important!</w:t>
      </w:r>
    </w:p>
    <w:p/>
    <w:p>
      <w:r>
        <w:rPr>
          <w:b/>
        </w:rPr>
        <w:t>Word: Dormir | Meaning: To sleep</w:t>
      </w:r>
    </w:p>
    <w:p/>
    <w:p>
      <w:r>
        <w:t xml:space="preserve">1. Je dois dormir beaucoup pour être bien reposé. </w:t>
      </w:r>
    </w:p>
    <w:p>
      <w:r>
        <w:t xml:space="preserve">    I need to sleep a lot to be well rested.</w:t>
      </w:r>
    </w:p>
    <w:p>
      <w:r>
        <w:t xml:space="preserve">2. Les enfants dorment pendant la nuit, et les adultes dorment la nuit. </w:t>
      </w:r>
    </w:p>
    <w:p>
      <w:r>
        <w:t xml:space="preserve">   Children sleep during the night, and adults sleep at night.</w:t>
      </w:r>
    </w:p>
    <w:p>
      <w:r>
        <w:t xml:space="preserve">3. Avant de partir en vacances, je vais me préparer à dormir bien.  </w:t>
      </w:r>
    </w:p>
    <w:p>
      <w:r>
        <w:t xml:space="preserve">    Before going on vacation, I'm going to prepare myself to sleep well.</w:t>
      </w:r>
    </w:p>
    <w:p>
      <w:r>
        <w:t xml:space="preserve">4. Il faut aller au lit et s'allonger pour dormir. </w:t>
      </w:r>
    </w:p>
    <w:p>
      <w:r>
        <w:t xml:space="preserve">   You need to go to bed and lie down to fall asleep. </w:t>
      </w:r>
    </w:p>
    <w:p>
      <w:r>
        <w:t xml:space="preserve">5. J'aime lire un livre avant de me coucher, puis je me mets à dormir.  </w:t>
      </w:r>
    </w:p>
    <w:p>
      <w:r>
        <w:t xml:space="preserve">   I like to read a book before going to sleep, then I get ready for bed. </w:t>
      </w:r>
    </w:p>
    <w:p>
      <w:r>
        <w:t xml:space="preserve">6. Elle est fatiguée et elle doit aller se reposer et s'endormir.  </w:t>
      </w:r>
    </w:p>
    <w:p>
      <w:r>
        <w:t xml:space="preserve">    She is tired and she must go to rest and fall asleep.</w:t>
      </w:r>
    </w:p>
    <w:p>
      <w:r>
        <w:t xml:space="preserve">7. On peut dormir une heure ou deux si on a besoin d'un repos.   </w:t>
      </w:r>
    </w:p>
    <w:p>
      <w:r>
        <w:t xml:space="preserve">    We can sleep one or two hours if we need some rest.</w:t>
      </w:r>
    </w:p>
    <w:p>
      <w:r>
        <w:t xml:space="preserve">8. Le soleil se couche, et les gens vont commencer à dormir. </w:t>
      </w:r>
    </w:p>
    <w:p>
      <w:r>
        <w:t xml:space="preserve">   The sun sets, and people will start to go to bed.</w:t>
      </w:r>
    </w:p>
    <w:p>
      <w:r>
        <w:t xml:space="preserve">9. Les animaux dorment pendant la journée dans un endroit confortable.  </w:t>
      </w:r>
    </w:p>
    <w:p>
      <w:r>
        <w:t xml:space="preserve">   Animals sleep during the day in a comfortable place.</w:t>
      </w:r>
    </w:p>
    <w:p>
      <w:r>
        <w:t xml:space="preserve">10. Il est important de faire de l’exercice pour bien dormir. </w:t>
      </w:r>
    </w:p>
    <w:p>
      <w:r>
        <w:t xml:space="preserve">    It's important to exercise to sleep well.</w:t>
      </w:r>
    </w:p>
    <w:p/>
    <w:p>
      <w:r>
        <w:rPr>
          <w:b/>
        </w:rPr>
        <w:t>Word: Regarder | Meaning: To look at</w:t>
      </w:r>
    </w:p>
    <w:p/>
    <w:p>
      <w:r>
        <w:t>1.  Je regarde souvent la télévision.</w:t>
      </w:r>
    </w:p>
    <w:p>
      <w:r>
        <w:t xml:space="preserve">    I often watch television.</w:t>
      </w:r>
    </w:p>
    <w:p>
      <w:r>
        <w:t>2.  Regardez les oiseaux dans le jardin.</w:t>
      </w:r>
    </w:p>
    <w:p>
      <w:r>
        <w:t xml:space="preserve">    Look at the birds in the garden.</w:t>
      </w:r>
    </w:p>
    <w:p>
      <w:r>
        <w:t xml:space="preserve">3.  Il regarde la lune avec fascination. </w:t>
      </w:r>
    </w:p>
    <w:p>
      <w:r>
        <w:t xml:space="preserve">    He looks at the moon with fascination.</w:t>
      </w:r>
    </w:p>
    <w:p>
      <w:r>
        <w:t xml:space="preserve">4.  Est-ce que tu regardes ce film ? </w:t>
      </w:r>
    </w:p>
    <w:p>
      <w:r>
        <w:t xml:space="preserve">    Are you watching that movie?</w:t>
      </w:r>
    </w:p>
    <w:p>
      <w:r>
        <w:t>5.  Je ne peux pas regarder tout le film.</w:t>
      </w:r>
    </w:p>
    <w:p>
      <w:r>
        <w:t xml:space="preserve">    I can't watch the whole movie. </w:t>
      </w:r>
    </w:p>
    <w:p>
      <w:r>
        <w:t xml:space="preserve">6.   Elle regarde son téléphone avec attention. </w:t>
      </w:r>
    </w:p>
    <w:p>
      <w:r>
        <w:t xml:space="preserve">    She looks at her phone with attention.</w:t>
      </w:r>
    </w:p>
    <w:p>
      <w:r>
        <w:t xml:space="preserve">7.   Regardez les enfants jouer ! </w:t>
      </w:r>
    </w:p>
    <w:p>
      <w:r>
        <w:t xml:space="preserve">    Look at the children playing!</w:t>
      </w:r>
    </w:p>
    <w:p>
      <w:r>
        <w:t xml:space="preserve">8.  Le chef regarde les plats préparés. </w:t>
      </w:r>
    </w:p>
    <w:p>
      <w:r>
        <w:t xml:space="preserve">    The chef looks at the prepared dishes.</w:t>
      </w:r>
    </w:p>
    <w:p>
      <w:r>
        <w:t>9.  Ils regardent la course de chevaux.</w:t>
      </w:r>
    </w:p>
    <w:p>
      <w:r>
        <w:t xml:space="preserve">    They are watching the horse race.</w:t>
      </w:r>
    </w:p>
    <w:p>
      <w:r>
        <w:t>10. Regarder le monde est une aventure.</w:t>
      </w:r>
    </w:p>
    <w:p>
      <w:r>
        <w:t xml:space="preserve">    Watching the world is an adventure.</w:t>
      </w:r>
    </w:p>
    <w:p/>
    <w:p>
      <w:r>
        <w:rPr>
          <w:b/>
        </w:rPr>
        <w:t>Word: Prendre | Meaning: To take</w:t>
      </w:r>
    </w:p>
    <w:p/>
    <w:p>
      <w:r>
        <w:t>1. Je prends mon café chaque matin.</w:t>
      </w:r>
    </w:p>
    <w:p>
      <w:r>
        <w:t xml:space="preserve">   I take my coffee every morning.</w:t>
      </w:r>
    </w:p>
    <w:p>
      <w:r>
        <w:t>2. Les enfants prennent le bus pour aller à l’école.</w:t>
      </w:r>
    </w:p>
    <w:p>
      <w:r>
        <w:t xml:space="preserve">   The children take the bus to go to school.</w:t>
      </w:r>
    </w:p>
    <w:p>
      <w:r>
        <w:t>3.  Le chien prend une sieste sous la table.</w:t>
      </w:r>
    </w:p>
    <w:p>
      <w:r>
        <w:t xml:space="preserve">   The dog takes a nap under the table.</w:t>
      </w:r>
    </w:p>
    <w:p>
      <w:r>
        <w:t>4.  Prendre un verre d'eau est important pendant la journée.</w:t>
      </w:r>
    </w:p>
    <w:p>
      <w:r>
        <w:t xml:space="preserve">   Taking a glass of water is important during the day. </w:t>
      </w:r>
    </w:p>
    <w:p>
      <w:r>
        <w:t>5. Prendre soin de soi et de ses proches est essentiel.</w:t>
      </w:r>
    </w:p>
    <w:p>
      <w:r>
        <w:t xml:space="preserve">   Taking care of oneself and one’s loved ones is essential. </w:t>
      </w:r>
    </w:p>
    <w:p>
      <w:r>
        <w:t>6. J'ai besoin de prendre une pause avant de commencer le travail.</w:t>
      </w:r>
    </w:p>
    <w:p>
      <w:r>
        <w:t xml:space="preserve">   I need to take a break before starting work. </w:t>
      </w:r>
    </w:p>
    <w:p>
      <w:r>
        <w:t>7.  Elle prend l’avion pour aller en vacances.</w:t>
      </w:r>
    </w:p>
    <w:p>
      <w:r>
        <w:t xml:space="preserve">   She takes the plane to go on vacation.</w:t>
      </w:r>
    </w:p>
    <w:p>
      <w:r>
        <w:t>8. Préparez-vous à prendre des décisions importantes.</w:t>
      </w:r>
    </w:p>
    <w:p>
      <w:r>
        <w:t xml:space="preserve">   Prepare yourself for making important decisions.</w:t>
      </w:r>
    </w:p>
    <w:p>
      <w:r>
        <w:t xml:space="preserve">9.  Il faut prendre un rendez-vous avec le dentiste. </w:t>
      </w:r>
    </w:p>
    <w:p>
      <w:r>
        <w:t xml:space="preserve">    It's necessary to take an appointment with the dentist. </w:t>
      </w:r>
    </w:p>
    <w:p>
      <w:r>
        <w:t xml:space="preserve">10. Nous prenons la décision de partir demain. </w:t>
      </w:r>
    </w:p>
    <w:p>
      <w:r>
        <w:t xml:space="preserve">   We decide to go tomorrow.</w:t>
      </w:r>
    </w:p>
    <w:p/>
    <w:p>
      <w:r>
        <w:rPr>
          <w:b/>
        </w:rPr>
        <w:t>Word: Amour | Meaning: Love</w:t>
      </w:r>
    </w:p>
    <w:p/>
    <w:p>
      <w:r>
        <w:t>1. J'ai un amour profond pour ma famille.</w:t>
      </w:r>
    </w:p>
    <w:p>
      <w:r>
        <w:t xml:space="preserve">    I have a deep love for my family.</w:t>
      </w:r>
    </w:p>
    <w:p>
      <w:r>
        <w:t>2. L'amour est la force la plus importante dans une relation.</w:t>
      </w:r>
    </w:p>
    <w:p>
      <w:r>
        <w:t xml:space="preserve">    Love is the most important force in a relationship.</w:t>
      </w:r>
    </w:p>
    <w:p>
      <w:r>
        <w:t>3.  Le voyage m'a offert l'amour de la nature.</w:t>
      </w:r>
    </w:p>
    <w:p>
      <w:r>
        <w:t xml:space="preserve">    The trip gave me the love of nature.</w:t>
      </w:r>
    </w:p>
    <w:p>
      <w:r>
        <w:t>4.  L'amour de sa mère était sa meilleure inspiration.</w:t>
      </w:r>
    </w:p>
    <w:p>
      <w:r>
        <w:t xml:space="preserve">    Her mother's love was her best inspiration. </w:t>
      </w:r>
    </w:p>
    <w:p>
      <w:r>
        <w:t>5.  Mon ami a un amour immense pour les animaux.</w:t>
      </w:r>
    </w:p>
    <w:p>
      <w:r>
        <w:t xml:space="preserve">    My friend has an immense love for animals.</w:t>
      </w:r>
    </w:p>
    <w:p>
      <w:r>
        <w:t xml:space="preserve">6.  La musique est une expression d'amour pure et simple. </w:t>
      </w:r>
    </w:p>
    <w:p>
      <w:r>
        <w:t xml:space="preserve">    Music is a pure and simple expression of love.</w:t>
      </w:r>
    </w:p>
    <w:p>
      <w:r>
        <w:t>7.  Il n'y a pas d'autre amour qui puisse égaler l'amour des parents.</w:t>
      </w:r>
    </w:p>
    <w:p>
      <w:r>
        <w:t xml:space="preserve">    There is no other love that can equal the love of parents. </w:t>
      </w:r>
    </w:p>
    <w:p>
      <w:r>
        <w:t xml:space="preserve">8.   L'amour est une force puissante qui peut transcender les frontières. </w:t>
      </w:r>
    </w:p>
    <w:p>
      <w:r>
        <w:t xml:space="preserve">     Love is a powerful force that can transcend borders.</w:t>
      </w:r>
    </w:p>
    <w:p>
      <w:r>
        <w:t xml:space="preserve">9.  J'ai un amour profond pour la liberté et l'indépendance. </w:t>
      </w:r>
    </w:p>
    <w:p>
      <w:r>
        <w:t xml:space="preserve">    I have a deep love for freedom and independence.</w:t>
      </w:r>
    </w:p>
    <w:p>
      <w:r>
        <w:t>10.  L'amour d'une femme est une force qui dépasse tout.</w:t>
      </w:r>
    </w:p>
    <w:p>
      <w:r>
        <w:t xml:space="preserve">    A woman's love is a force that surpasses everything.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