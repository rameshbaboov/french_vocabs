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 | Meaning: Friend</w:t>
      </w:r>
    </w:p>
    <w:p/>
    <w:p>
      <w:r>
        <w:t xml:space="preserve">1. Je suis un ami de Pierre.  </w:t>
      </w:r>
    </w:p>
    <w:p>
      <w:r>
        <w:t xml:space="preserve">    I am a friend of Pierre.</w:t>
      </w:r>
    </w:p>
    <w:p>
      <w:r>
        <w:t xml:space="preserve">2. Nous avons beaucoup d'amis communs.  </w:t>
      </w:r>
    </w:p>
    <w:p>
      <w:r>
        <w:t xml:space="preserve">    We have many common friends.</w:t>
      </w:r>
    </w:p>
    <w:p>
      <w:r>
        <w:t xml:space="preserve">3. Tu es mon ami le plus proche. </w:t>
      </w:r>
    </w:p>
    <w:p>
      <w:r>
        <w:t xml:space="preserve">    You are my closest friend.</w:t>
      </w:r>
    </w:p>
    <w:p>
      <w:r>
        <w:t xml:space="preserve">4. Mon ami est très gentil. </w:t>
      </w:r>
    </w:p>
    <w:p>
      <w:r>
        <w:t xml:space="preserve">    My friend is very kind.</w:t>
      </w:r>
    </w:p>
    <w:p>
      <w:r>
        <w:t xml:space="preserve">5. J'aime passer du temps avec mes amis.  </w:t>
      </w:r>
    </w:p>
    <w:p>
      <w:r>
        <w:t xml:space="preserve">    I like spending time with my friends.</w:t>
      </w:r>
    </w:p>
    <w:p>
      <w:r>
        <w:t xml:space="preserve">6. L'amis de l'école est un endroit amusant. </w:t>
      </w:r>
    </w:p>
    <w:p>
      <w:r>
        <w:t xml:space="preserve">    The school friends are a fun place.</w:t>
      </w:r>
    </w:p>
    <w:p>
      <w:r>
        <w:t xml:space="preserve">7. Il y a beaucoup d'amis dans notre quartier.  </w:t>
      </w:r>
    </w:p>
    <w:p>
      <w:r>
        <w:t xml:space="preserve">    There are many friends in our neighbourhood.</w:t>
      </w:r>
    </w:p>
    <w:p>
      <w:r>
        <w:t xml:space="preserve">8. Je préfère les amis fidèles.  </w:t>
      </w:r>
    </w:p>
    <w:p>
      <w:r>
        <w:t xml:space="preserve">    I prefer faithful friends.</w:t>
      </w:r>
    </w:p>
    <w:p>
      <w:r>
        <w:t xml:space="preserve">9. Mon ami me soutient dans mes projets. </w:t>
      </w:r>
    </w:p>
    <w:p>
      <w:r>
        <w:t xml:space="preserve">    My friend supports me in my projects.</w:t>
      </w:r>
    </w:p>
    <w:p>
      <w:r>
        <w:t xml:space="preserve">10. J'ai un ami qui aime cuisiner.   </w:t>
      </w:r>
    </w:p>
    <w:p>
      <w:r>
        <w:t xml:space="preserve">    I have a friend who loves cooking.</w:t>
      </w:r>
    </w:p>
    <w:p/>
    <w:p>
      <w:r>
        <w:rPr>
          <w:b/>
        </w:rPr>
        <w:t>Word: Nourrir | Meaning: To feed</w:t>
      </w:r>
    </w:p>
    <w:p/>
    <w:p>
      <w:r>
        <w:t>1. Je dois nourrir mon chat chaque jour.</w:t>
      </w:r>
    </w:p>
    <w:p>
      <w:r>
        <w:t xml:space="preserve">   I must feed my cat every day.</w:t>
      </w:r>
    </w:p>
    <w:p>
      <w:r>
        <w:t>2. Les enfants nourrissent les fleurs avec de l'eau.</w:t>
      </w:r>
    </w:p>
    <w:p>
      <w:r>
        <w:t xml:space="preserve">   Children nourish the flowers with water.</w:t>
      </w:r>
    </w:p>
    <w:p>
      <w:r>
        <w:t xml:space="preserve">3. Le chien nourrit sa propre curiosité en jouant. </w:t>
      </w:r>
    </w:p>
    <w:p>
      <w:r>
        <w:t xml:space="preserve">   The dog nourishes its own curiosity by playing.</w:t>
      </w:r>
    </w:p>
    <w:p>
      <w:r>
        <w:t>4. La mère nourrit son bébé à la lait.</w:t>
      </w:r>
    </w:p>
    <w:p>
      <w:r>
        <w:t xml:space="preserve">   The mother nurses her baby with milk.</w:t>
      </w:r>
    </w:p>
    <w:p>
      <w:r>
        <w:t>5. Les oiseaux nourrissent leurs petits avec de la nourriture solide.</w:t>
      </w:r>
    </w:p>
    <w:p>
      <w:r>
        <w:t xml:space="preserve">   Birds nourish their young with solid food.</w:t>
      </w:r>
    </w:p>
    <w:p>
      <w:r>
        <w:t xml:space="preserve">6. L'arbre nourrit les racines avec de l'eau et des nutriments. </w:t>
      </w:r>
    </w:p>
    <w:p>
      <w:r>
        <w:t xml:space="preserve">   The tree nourishes the roots with water and nutrients.</w:t>
      </w:r>
    </w:p>
    <w:p>
      <w:r>
        <w:t xml:space="preserve">7. Il nourrit sa passion pour la musique en jouant d’un instrument. </w:t>
      </w:r>
    </w:p>
    <w:p>
      <w:r>
        <w:t xml:space="preserve">   He nourishes his passion for music by playing an instrument.</w:t>
      </w:r>
    </w:p>
    <w:p>
      <w:r>
        <w:t xml:space="preserve">8.  Il a besoin de beaucoup de nourriture pour sa croissance. </w:t>
      </w:r>
    </w:p>
    <w:p>
      <w:r>
        <w:t xml:space="preserve">   He needs a lot of food to grow.</w:t>
      </w:r>
    </w:p>
    <w:p>
      <w:r>
        <w:t>9. Les parents nourrissent leur famille avec amour et attention.</w:t>
      </w:r>
    </w:p>
    <w:p>
      <w:r>
        <w:t xml:space="preserve">   Parents nourish their family with love and care. </w:t>
      </w:r>
    </w:p>
    <w:p>
      <w:r>
        <w:t xml:space="preserve">10. La cuisine nourrit le corps et l'âme. </w:t>
      </w:r>
    </w:p>
    <w:p>
      <w:r>
        <w:t xml:space="preserve">   The kitchen nourishes the body and the soul.</w:t>
      </w:r>
    </w:p>
    <w:p/>
    <w:p>
      <w:r>
        <w:rPr>
          <w:b/>
        </w:rPr>
        <w:t>Word: Apprennent | Meaning: Learn</w:t>
      </w:r>
    </w:p>
    <w:p/>
    <w:p>
      <w:r>
        <w:t>1. Nous apprenons la langue française.</w:t>
      </w:r>
    </w:p>
    <w:p>
      <w:r>
        <w:t xml:space="preserve">   We are learning French.</w:t>
      </w:r>
    </w:p>
    <w:p>
      <w:r>
        <w:t xml:space="preserve">2. Tu apprends à jouer de l'accordéon. </w:t>
      </w:r>
    </w:p>
    <w:p>
      <w:r>
        <w:t xml:space="preserve">   You are learning to play the accordion.</w:t>
      </w:r>
    </w:p>
    <w:p>
      <w:r>
        <w:t xml:space="preserve">3. J'apprends comment faire des pizzas. </w:t>
      </w:r>
    </w:p>
    <w:p>
      <w:r>
        <w:t xml:space="preserve">   I am learning how to make pizzas.</w:t>
      </w:r>
    </w:p>
    <w:p>
      <w:r>
        <w:t>4. Les enfants apprennent en jouant.</w:t>
      </w:r>
    </w:p>
    <w:p>
      <w:r>
        <w:t xml:space="preserve">   Children learn by playing.</w:t>
      </w:r>
    </w:p>
    <w:p>
      <w:r>
        <w:t>5. Ils apprennent beaucoup de choses à l’école.</w:t>
      </w:r>
    </w:p>
    <w:p>
      <w:r>
        <w:t xml:space="preserve">    They learn a lot of things at school.</w:t>
      </w:r>
    </w:p>
    <w:p>
      <w:r>
        <w:t>6. Je apprends les nombres de 1 à 10.</w:t>
      </w:r>
    </w:p>
    <w:p>
      <w:r>
        <w:t xml:space="preserve">    I am learning the numbers from 1 to 10.</w:t>
      </w:r>
    </w:p>
    <w:p>
      <w:r>
        <w:t>7. L'apprenti est toujours prêt à apprendre.</w:t>
      </w:r>
    </w:p>
    <w:p>
      <w:r>
        <w:t xml:space="preserve">   The apprentice is always ready to learn.</w:t>
      </w:r>
    </w:p>
    <w:p>
      <w:r>
        <w:t>8. Vous avez appris comment utiliser votre ordinateur?</w:t>
      </w:r>
    </w:p>
    <w:p>
      <w:r>
        <w:t xml:space="preserve">   Have you learned how to use your computer?</w:t>
      </w:r>
    </w:p>
    <w:p>
      <w:r>
        <w:t xml:space="preserve">9.  Est-ce que tu apprennes le français avec de la pratique ? </w:t>
      </w:r>
    </w:p>
    <w:p>
      <w:r>
        <w:t xml:space="preserve">    Do you learn French with practice?</w:t>
      </w:r>
    </w:p>
    <w:p>
      <w:r>
        <w:t xml:space="preserve">10. Les apprenants sont intéressés par l'histoire. </w:t>
      </w:r>
    </w:p>
    <w:p>
      <w:r>
        <w:t xml:space="preserve">    The learners are interested in history.</w:t>
      </w:r>
    </w:p>
    <w:p/>
    <w:p>
      <w:r>
        <w:rPr>
          <w:b/>
        </w:rPr>
        <w:t>Word: Commencer | Meaning: To begin</w:t>
      </w:r>
    </w:p>
    <w:p/>
    <w:p>
      <w:r>
        <w:t>1. Je vais commencer à apprendre la langue française.</w:t>
      </w:r>
    </w:p>
    <w:p>
      <w:r>
        <w:t xml:space="preserve">  I am going to start learning French. </w:t>
      </w:r>
    </w:p>
    <w:p>
      <w:r>
        <w:t>2. Il commence son voyage en France avec beaucoup d'optimisme.</w:t>
      </w:r>
    </w:p>
    <w:p>
      <w:r>
        <w:t xml:space="preserve">  He is starting his trip in France with much optimism.</w:t>
      </w:r>
    </w:p>
    <w:p>
      <w:r>
        <w:t>3. Elle commencera un nouveau chapitre de sa vie.</w:t>
      </w:r>
    </w:p>
    <w:p>
      <w:r>
        <w:t xml:space="preserve">  She will begin a new chapter of her life.</w:t>
      </w:r>
    </w:p>
    <w:p>
      <w:r>
        <w:t>4. L’école commence à l’heure habituelle.</w:t>
      </w:r>
    </w:p>
    <w:p>
      <w:r>
        <w:t xml:space="preserve">  School begins at the usual time. </w:t>
      </w:r>
    </w:p>
    <w:p>
      <w:r>
        <w:t xml:space="preserve">5. J'ai commencé à cuisiner une tarte aux fruits. </w:t>
      </w:r>
    </w:p>
    <w:p>
      <w:r>
        <w:t xml:space="preserve">  I have started to cook a fruit pie. </w:t>
      </w:r>
    </w:p>
    <w:p>
      <w:r>
        <w:t>6. Nous commençons notre journée avec un café et des croissants.</w:t>
      </w:r>
    </w:p>
    <w:p>
      <w:r>
        <w:t xml:space="preserve">  We start our day with coffee and croissants. </w:t>
      </w:r>
    </w:p>
    <w:p>
      <w:r>
        <w:t>7. Comment commencer son propre projet?</w:t>
      </w:r>
    </w:p>
    <w:p>
      <w:r>
        <w:t xml:space="preserve">   How do you begin your own project?</w:t>
      </w:r>
    </w:p>
    <w:p>
      <w:r>
        <w:t>8. Le soleil commence à se coucher.</w:t>
      </w:r>
    </w:p>
    <w:p>
      <w:r>
        <w:t xml:space="preserve">   The sun is starting to set.</w:t>
      </w:r>
    </w:p>
    <w:p>
      <w:r>
        <w:t xml:space="preserve">9. Il a commencé la rédaction de son livre. </w:t>
      </w:r>
    </w:p>
    <w:p>
      <w:r>
        <w:t xml:space="preserve">  He has started writing his book.</w:t>
      </w:r>
    </w:p>
    <w:p>
      <w:r>
        <w:t xml:space="preserve">10. La course commence en quelques minutes. </w:t>
      </w:r>
    </w:p>
    <w:p>
      <w:r>
        <w:t xml:space="preserve">   The race will start in a few minutes.</w:t>
      </w:r>
    </w:p>
    <w:p/>
    <w:p>
      <w:r>
        <w:rPr>
          <w:b/>
        </w:rPr>
        <w:t>Word: L'amitie | Meaning: Friendship</w:t>
      </w:r>
    </w:p>
    <w:p/>
    <w:p>
      <w:r>
        <w:t>1. L'amitié est une force puissante et précieuse.</w:t>
      </w:r>
    </w:p>
    <w:p>
      <w:r>
        <w:t xml:space="preserve">   Friendship is a powerful and precious force.</w:t>
      </w:r>
    </w:p>
    <w:p>
      <w:r>
        <w:t>2. L'amitié peut nous aider à traverser les moments difficiles.</w:t>
      </w:r>
    </w:p>
    <w:p>
      <w:r>
        <w:t xml:space="preserve">   Friendship can help us to get through tough times.</w:t>
      </w:r>
    </w:p>
    <w:p>
      <w:r>
        <w:t xml:space="preserve">3. Il est important de cultiver l’amitié. </w:t>
      </w:r>
    </w:p>
    <w:p>
      <w:r>
        <w:t xml:space="preserve">   It is important to cultivate friendship.</w:t>
      </w:r>
    </w:p>
    <w:p>
      <w:r>
        <w:t>4. Je suis très reconnaissant de ma famille et de mes amis.</w:t>
      </w:r>
    </w:p>
    <w:p>
      <w:r>
        <w:t xml:space="preserve">   I am very grateful for my family and friends.</w:t>
      </w:r>
    </w:p>
    <w:p>
      <w:r>
        <w:t>5. L'amitié nous donne du courage et de la motivation.</w:t>
      </w:r>
    </w:p>
    <w:p>
      <w:r>
        <w:t xml:space="preserve">   Friendship gives us courage and motivation.</w:t>
      </w:r>
    </w:p>
    <w:p>
      <w:r>
        <w:t>6. La confiance est un élément essentiel dans une amitié saine.</w:t>
      </w:r>
    </w:p>
    <w:p>
      <w:r>
        <w:t xml:space="preserve">   Trust is an essential element in a healthy friendship. </w:t>
      </w:r>
    </w:p>
    <w:p>
      <w:r>
        <w:t xml:space="preserve">7. Les amis partagent leurs secrets et se soutiennent mutuellement. </w:t>
      </w:r>
    </w:p>
    <w:p>
      <w:r>
        <w:t xml:space="preserve">    Friends share their secrets and support each other.</w:t>
      </w:r>
    </w:p>
    <w:p>
      <w:r>
        <w:t>8. L'amitié est précieuse à tout moment de la vie.</w:t>
      </w:r>
    </w:p>
    <w:p>
      <w:r>
        <w:t xml:space="preserve">   Friendship is precious at all times of life.</w:t>
      </w:r>
    </w:p>
    <w:p>
      <w:r>
        <w:t>9.  Il faut faire preuve de respect envers nos amis.</w:t>
      </w:r>
    </w:p>
    <w:p>
      <w:r>
        <w:t xml:space="preserve">    We must show respect towards our friends.</w:t>
      </w:r>
    </w:p>
    <w:p>
      <w:r>
        <w:t xml:space="preserve">10. L’amitié nous apporte du bonheur et de la joie. </w:t>
      </w:r>
    </w:p>
    <w:p>
      <w:r>
        <w:t xml:space="preserve">     Friendship brings happiness and joy to us.</w:t>
      </w:r>
    </w:p>
    <w:p/>
    <w:p>
      <w:r>
        <w:rPr>
          <w:b/>
        </w:rPr>
        <w:t>Word: An | Meaning: A</w:t>
      </w:r>
    </w:p>
    <w:p/>
    <w:p>
      <w:r>
        <w:t>1. Il a un chat gris.</w:t>
      </w:r>
    </w:p>
    <w:p>
      <w:r>
        <w:t xml:space="preserve">   He has a grey cat.</w:t>
      </w:r>
    </w:p>
    <w:p>
      <w:r>
        <w:t>2. Nous avons une voiture.</w:t>
      </w:r>
    </w:p>
    <w:p>
      <w:r>
        <w:t xml:space="preserve">   We have a car.</w:t>
      </w:r>
    </w:p>
    <w:p>
      <w:r>
        <w:t xml:space="preserve">3. J'ai un ami français. </w:t>
      </w:r>
    </w:p>
    <w:p>
      <w:r>
        <w:t xml:space="preserve">   I have a French friend.</w:t>
      </w:r>
    </w:p>
    <w:p>
      <w:r>
        <w:t>4. Tu as un sourire magnifique.</w:t>
      </w:r>
    </w:p>
    <w:p>
      <w:r>
        <w:t xml:space="preserve">   You have a beautiful smile.</w:t>
      </w:r>
    </w:p>
    <w:p>
      <w:r>
        <w:t xml:space="preserve">5. Elle est annee. </w:t>
      </w:r>
    </w:p>
    <w:p>
      <w:r>
        <w:t xml:space="preserve">   She is a year old.</w:t>
      </w:r>
    </w:p>
    <w:p>
      <w:r>
        <w:t>6. Ils ont une maison en ville.</w:t>
      </w:r>
    </w:p>
    <w:p>
      <w:r>
        <w:t xml:space="preserve">   They have a house in the city.</w:t>
      </w:r>
    </w:p>
    <w:p>
      <w:r>
        <w:t>7. Il veut acheter un nouveau téléphone.</w:t>
      </w:r>
    </w:p>
    <w:p>
      <w:r>
        <w:t xml:space="preserve">   He wants to buy a new phone.</w:t>
      </w:r>
    </w:p>
    <w:p>
      <w:r>
        <w:t>8. Je suis content d'avoir un ami qui me soutient.</w:t>
      </w:r>
    </w:p>
    <w:p>
      <w:r>
        <w:t xml:space="preserve">   I am happy to have a friend who supports me. </w:t>
      </w:r>
    </w:p>
    <w:p>
      <w:r>
        <w:t>9. Vous avez des questions ?</w:t>
      </w:r>
    </w:p>
    <w:p>
      <w:r>
        <w:t xml:space="preserve">   Do you have any questions?</w:t>
      </w:r>
    </w:p>
    <w:p>
      <w:r>
        <w:t>10. Ils sont anxiés pour leur examen.</w:t>
      </w:r>
    </w:p>
    <w:p>
      <w:r>
        <w:t xml:space="preserve">   They are anxious for their exam.</w:t>
      </w:r>
    </w:p>
    <w:p/>
    <w:p>
      <w:r>
        <w:rPr>
          <w:b/>
        </w:rPr>
        <w:t>Word: partir | Meaning: to leave, depart</w:t>
      </w:r>
    </w:p>
    <w:p/>
    <w:p>
      <w:r>
        <w:t>1. Je dois partir pour l'école.</w:t>
      </w:r>
    </w:p>
    <w:p>
      <w:r>
        <w:t xml:space="preserve">  I have to go to school.</w:t>
      </w:r>
    </w:p>
    <w:p>
      <w:r>
        <w:t>2. Les enfants ont décidé de partir en vacances.</w:t>
      </w:r>
    </w:p>
    <w:p>
      <w:r>
        <w:t xml:space="preserve">  The children decided to go on vacation.</w:t>
      </w:r>
    </w:p>
    <w:p>
      <w:r>
        <w:t>3. Le train part à 8 heures.</w:t>
      </w:r>
    </w:p>
    <w:p>
      <w:r>
        <w:t xml:space="preserve">  The train leaves at 8 o’clock.</w:t>
      </w:r>
    </w:p>
    <w:p>
      <w:r>
        <w:t>4. Nous allons partir à l'heure fixe.</w:t>
      </w:r>
    </w:p>
    <w:p>
      <w:r>
        <w:t xml:space="preserve">  We are going to leave at the fixed time.</w:t>
      </w:r>
    </w:p>
    <w:p>
      <w:r>
        <w:t>5. Il était parti pour la ville de Paris.</w:t>
      </w:r>
    </w:p>
    <w:p>
      <w:r>
        <w:t xml:space="preserve">  He was leaving for Paris.</w:t>
      </w:r>
    </w:p>
    <w:p>
      <w:r>
        <w:t>6. La voiture part vers le sud.</w:t>
      </w:r>
    </w:p>
    <w:p>
      <w:r>
        <w:t xml:space="preserve">  The car is heading south. </w:t>
      </w:r>
    </w:p>
    <w:p>
      <w:r>
        <w:t>7. Elle a décidé de partir au bord de l'eau.</w:t>
      </w:r>
    </w:p>
    <w:p>
      <w:r>
        <w:t xml:space="preserve">  She decided to go to the edge of the water.</w:t>
      </w:r>
    </w:p>
    <w:p>
      <w:r>
        <w:t>8. Vous devez partir tôt pour ne pas manquer votre rendez-vous.</w:t>
      </w:r>
    </w:p>
    <w:p>
      <w:r>
        <w:t xml:space="preserve">  You need to leave early so you don’t miss your appointment.</w:t>
      </w:r>
    </w:p>
    <w:p>
      <w:r>
        <w:t>9. Le voyage est parti à 15 heures.</w:t>
      </w:r>
    </w:p>
    <w:p>
      <w:r>
        <w:t xml:space="preserve">  The trip starts at 3 p.m.</w:t>
      </w:r>
    </w:p>
    <w:p>
      <w:r>
        <w:t>10. J'ai décidé de partir au cinéma.</w:t>
      </w:r>
    </w:p>
    <w:p>
      <w:r>
        <w:t xml:space="preserve">   I decided to go to the cinema.</w:t>
      </w:r>
    </w:p>
    <w:p/>
    <w:p>
      <w:r>
        <w:rPr>
          <w:b/>
        </w:rPr>
        <w:t>Word: Chercher | Meaning: To search, look for</w:t>
      </w:r>
    </w:p>
    <w:p/>
    <w:p>
      <w:r>
        <w:t>1. Je cherche un nouveau livre à lire.</w:t>
      </w:r>
    </w:p>
    <w:p>
      <w:r>
        <w:t xml:space="preserve">   I'm looking for a new book to read.</w:t>
      </w:r>
    </w:p>
    <w:p>
      <w:r>
        <w:t>2. Voulez-vous me aider à trouver la solution?</w:t>
      </w:r>
    </w:p>
    <w:p>
      <w:r>
        <w:t xml:space="preserve">   Would you like to help me find the solution? </w:t>
      </w:r>
    </w:p>
    <w:p>
      <w:r>
        <w:t>3. Elle cherche toujours des moyens de voyager en bateau.</w:t>
      </w:r>
    </w:p>
    <w:p>
      <w:r>
        <w:t xml:space="preserve">   She is always looking for ways to travel by boat.</w:t>
      </w:r>
    </w:p>
    <w:p>
      <w:r>
        <w:t xml:space="preserve">4.  Nous cherchons une maison plus spacieuse. </w:t>
      </w:r>
    </w:p>
    <w:p>
      <w:r>
        <w:t xml:space="preserve">   We're searching for a larger house. </w:t>
      </w:r>
    </w:p>
    <w:p>
      <w:r>
        <w:t>5. Le chien cherche l’homme qui l’a laissé dehors.</w:t>
      </w:r>
    </w:p>
    <w:p>
      <w:r>
        <w:t xml:space="preserve">   The dog is searching for the man who left it outside. </w:t>
      </w:r>
    </w:p>
    <w:p>
      <w:r>
        <w:t xml:space="preserve">6.  Les étudiants cherchent un emploi d'été. </w:t>
      </w:r>
    </w:p>
    <w:p>
      <w:r>
        <w:t xml:space="preserve">   Students are looking for summer jobs. </w:t>
      </w:r>
    </w:p>
    <w:p>
      <w:r>
        <w:t xml:space="preserve">7.  Le médecin cherche à comprendre la cause du mal. </w:t>
      </w:r>
    </w:p>
    <w:p>
      <w:r>
        <w:t xml:space="preserve">   The doctor is trying to understand the cause of the illness. </w:t>
      </w:r>
    </w:p>
    <w:p>
      <w:r>
        <w:t xml:space="preserve">8.  Mon père cherche des informations sur les voyages. </w:t>
      </w:r>
    </w:p>
    <w:p>
      <w:r>
        <w:t xml:space="preserve">   My father is searching for information about travel. </w:t>
      </w:r>
    </w:p>
    <w:p>
      <w:r>
        <w:t xml:space="preserve">9. Je cherche à savoir comment faire un gâteau. </w:t>
      </w:r>
    </w:p>
    <w:p>
      <w:r>
        <w:t xml:space="preserve">   I am looking to learn how to bake a cake.</w:t>
      </w:r>
    </w:p>
    <w:p>
      <w:r>
        <w:t xml:space="preserve">10.  Est-ce que vous cherchez une solution alternative? </w:t>
      </w:r>
    </w:p>
    <w:p>
      <w:r>
        <w:t xml:space="preserve">   Are you looking for an alternative solution?</w:t>
      </w:r>
    </w:p>
    <w:p/>
    <w:p>
      <w:r>
        <w:rPr>
          <w:b/>
        </w:rPr>
        <w:t>Word: Besoin | Meaning: Need</w:t>
      </w:r>
    </w:p>
    <w:p/>
    <w:p>
      <w:r>
        <w:t>1. J'ai besoin d'un nouvel ordinateur.</w:t>
      </w:r>
    </w:p>
    <w:p>
      <w:r>
        <w:t xml:space="preserve">    I need a new computer.</w:t>
      </w:r>
    </w:p>
    <w:p>
      <w:r>
        <w:t>2. Les enfants ont besoin de jouer à l'extérieur.</w:t>
      </w:r>
    </w:p>
    <w:p>
      <w:r>
        <w:t xml:space="preserve">    Children need to play outside.</w:t>
      </w:r>
    </w:p>
    <w:p>
      <w:r>
        <w:t xml:space="preserve">3. Je dois avoir besoin d'une voiture pour aller au travail. </w:t>
      </w:r>
    </w:p>
    <w:p>
      <w:r>
        <w:t xml:space="preserve">    I have to have a car to get to work.</w:t>
      </w:r>
    </w:p>
    <w:p>
      <w:r>
        <w:t>4. Cette maison a besoin d'un rafraichissement.</w:t>
      </w:r>
    </w:p>
    <w:p>
      <w:r>
        <w:t xml:space="preserve">    This house needs refreshing.</w:t>
      </w:r>
    </w:p>
    <w:p>
      <w:r>
        <w:t>5. Avez-vous besoin de l'aide?</w:t>
      </w:r>
    </w:p>
    <w:p>
      <w:r>
        <w:t xml:space="preserve">    Do you need help?</w:t>
      </w:r>
    </w:p>
    <w:p>
      <w:r>
        <w:t xml:space="preserve">6.  Il ne faut pas avoir besoin de beaucoup de choses. </w:t>
      </w:r>
    </w:p>
    <w:p>
      <w:r>
        <w:t xml:space="preserve">     You don't need too many things.</w:t>
      </w:r>
    </w:p>
    <w:p>
      <w:r>
        <w:t>7. Il y a un besoin d’une meilleure organisation pour nos projets.</w:t>
      </w:r>
    </w:p>
    <w:p>
      <w:r>
        <w:t xml:space="preserve">    There is a need for better organization for our projects.</w:t>
      </w:r>
    </w:p>
    <w:p>
      <w:r>
        <w:t>8. Nous avons besoin de votre soutien.</w:t>
      </w:r>
    </w:p>
    <w:p>
      <w:r>
        <w:t xml:space="preserve">   We need your support.</w:t>
      </w:r>
    </w:p>
    <w:p>
      <w:r>
        <w:t xml:space="preserve">9. Le gouvernement a besoin d’un budget plus important pour ses programmes sociaux. </w:t>
      </w:r>
    </w:p>
    <w:p>
      <w:r>
        <w:t xml:space="preserve">   The government needs a bigger budget for its social programs.</w:t>
      </w:r>
    </w:p>
    <w:p>
      <w:r>
        <w:t xml:space="preserve">10.  J'ai besoin de parler à un professionnel. </w:t>
      </w:r>
    </w:p>
    <w:p>
      <w:r>
        <w:t xml:space="preserve">    I need to speak with a professional.</w:t>
      </w:r>
    </w:p>
    <w:p/>
    <w:p>
      <w:r>
        <w:rPr>
          <w:b/>
        </w:rPr>
        <w:t>Word: Préparer | Meaning: To prepare</w:t>
      </w:r>
    </w:p>
    <w:p/>
    <w:p>
      <w:r>
        <w:t>1. Je dois préparer un repas pour les invités.</w:t>
      </w:r>
    </w:p>
    <w:p>
      <w:r>
        <w:t xml:space="preserve">    I need to prepare a meal for the guests.</w:t>
      </w:r>
    </w:p>
    <w:p>
      <w:r>
        <w:t>2. Avant de partir, il faut préparer les bagages.</w:t>
      </w:r>
    </w:p>
    <w:p>
      <w:r>
        <w:t xml:space="preserve">    Before leaving, you must prepare the luggage. </w:t>
      </w:r>
    </w:p>
    <w:p>
      <w:r>
        <w:t>3. L'école prépare l'anniversaire de la classe.</w:t>
      </w:r>
    </w:p>
    <w:p>
      <w:r>
        <w:t xml:space="preserve">    The school prepares the class's birthday party.</w:t>
      </w:r>
    </w:p>
    <w:p>
      <w:r>
        <w:t xml:space="preserve">4. Les enfants préparent leur voyage en voiture. </w:t>
      </w:r>
    </w:p>
    <w:p>
      <w:r>
        <w:t xml:space="preserve">    The children are preparing their car trip. </w:t>
      </w:r>
    </w:p>
    <w:p>
      <w:r>
        <w:t>5.  Veuillez me préparer une tasse de café, s’il vous plaît.</w:t>
      </w:r>
    </w:p>
    <w:p>
      <w:r>
        <w:t xml:space="preserve">    Please prepare me a cup of coffee, please.</w:t>
      </w:r>
    </w:p>
    <w:p>
      <w:r>
        <w:t>6. J'ai besoin de préparer mes affaires pour le travail.</w:t>
      </w:r>
    </w:p>
    <w:p>
      <w:r>
        <w:t xml:space="preserve">   I need to prepare my work belongings. </w:t>
      </w:r>
    </w:p>
    <w:p>
      <w:r>
        <w:t xml:space="preserve">7.  Elle prépare un projet pour son entreprise. </w:t>
      </w:r>
    </w:p>
    <w:p>
      <w:r>
        <w:t xml:space="preserve">    She is preparing a project for her company.</w:t>
      </w:r>
    </w:p>
    <w:p>
      <w:r>
        <w:t>8. Il faut préparer les enfants à l’école.</w:t>
      </w:r>
    </w:p>
    <w:p>
      <w:r>
        <w:t xml:space="preserve">    We need to prepare the children for school. </w:t>
      </w:r>
    </w:p>
    <w:p>
      <w:r>
        <w:t xml:space="preserve">9. Les cuisiniers sont en train de préparer la soupe. </w:t>
      </w:r>
    </w:p>
    <w:p>
      <w:r>
        <w:t xml:space="preserve">   The cooks are preparing soup.</w:t>
      </w:r>
    </w:p>
    <w:p>
      <w:r>
        <w:t xml:space="preserve">10.  Avant d'aller au cinéma, il faut préparer son appareil photo. </w:t>
      </w:r>
    </w:p>
    <w:p>
      <w:r>
        <w:t xml:space="preserve">     Before going to the cinema, you must prepare your camera.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