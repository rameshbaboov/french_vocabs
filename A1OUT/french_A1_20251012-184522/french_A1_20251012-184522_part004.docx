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Amitié | Meaning: Friendship</w:t>
      </w:r>
    </w:p>
    <w:p/>
    <w:p>
      <w:r>
        <w:t xml:space="preserve">1.  J'ai une amie qui vit à Paris.  </w:t>
      </w:r>
    </w:p>
    <w:p>
      <w:r>
        <w:t xml:space="preserve">    My friend lives in Paris.</w:t>
      </w:r>
    </w:p>
    <w:p>
      <w:r>
        <w:t xml:space="preserve">2.  L’amitié est très importante dans la vie.  </w:t>
      </w:r>
    </w:p>
    <w:p>
      <w:r>
        <w:t xml:space="preserve">    Friendship is very important in life.</w:t>
      </w:r>
    </w:p>
    <w:p>
      <w:r>
        <w:t xml:space="preserve">3.  Nous avons beaucoup d'amis communs.   </w:t>
      </w:r>
    </w:p>
    <w:p>
      <w:r>
        <w:t xml:space="preserve">    We have many mutual friends. </w:t>
      </w:r>
    </w:p>
    <w:p>
      <w:r>
        <w:t xml:space="preserve">4.  L’amitié est un bien précieux à protéger.   </w:t>
      </w:r>
    </w:p>
    <w:p>
      <w:r>
        <w:t xml:space="preserve">    Friendship is a precious thing to protect.</w:t>
      </w:r>
    </w:p>
    <w:p>
      <w:r>
        <w:t xml:space="preserve">5.  La confiance est un élément essentiel de l’amitié.  </w:t>
      </w:r>
    </w:p>
    <w:p>
      <w:r>
        <w:t xml:space="preserve">    Trust is an essential element of friendship.</w:t>
      </w:r>
    </w:p>
    <w:p>
      <w:r>
        <w:t xml:space="preserve">6.  Il faut respecter les limites de ses amis. </w:t>
      </w:r>
    </w:p>
    <w:p>
      <w:r>
        <w:t xml:space="preserve">    You need to respect the limits of your friends. </w:t>
      </w:r>
    </w:p>
    <w:p>
      <w:r>
        <w:t xml:space="preserve">7.  L'amitié peut traverser des épreuves difficiles.   </w:t>
      </w:r>
    </w:p>
    <w:p>
      <w:r>
        <w:t xml:space="preserve">    Friendship can withstand difficult trials.</w:t>
      </w:r>
    </w:p>
    <w:p>
      <w:r>
        <w:t xml:space="preserve">8.  Les amitiés sont un cadeau précieux que l’on doit cherché et cultiver.   </w:t>
      </w:r>
    </w:p>
    <w:p>
      <w:r>
        <w:t xml:space="preserve">    Friendships are a precious gift that we should seek and nurture.</w:t>
      </w:r>
    </w:p>
    <w:p>
      <w:r>
        <w:t xml:space="preserve">9.  Il est important de partager ses passions avec ses amis.  </w:t>
      </w:r>
    </w:p>
    <w:p>
      <w:r>
        <w:t xml:space="preserve">    It's important to share your passions with your friends. </w:t>
      </w:r>
    </w:p>
    <w:p>
      <w:r>
        <w:t xml:space="preserve">10. La joie d'une amitié sincère procure beaucoup de bonheur.  </w:t>
      </w:r>
    </w:p>
    <w:p>
      <w:r>
        <w:t xml:space="preserve">   The joy of sincere friendship brings a lot of happiness.</w:t>
      </w:r>
    </w:p>
    <w:p/>
    <w:p>
      <w:r>
        <w:rPr>
          <w:b/>
        </w:rPr>
        <w:t>Word: Bébé | Meaning: Baby</w:t>
      </w:r>
    </w:p>
    <w:p/>
    <w:p>
      <w:r>
        <w:t>1.  Mon bébé est très mignon.</w:t>
      </w:r>
    </w:p>
    <w:p>
      <w:r>
        <w:t xml:space="preserve">    My baby is very cute.</w:t>
      </w:r>
    </w:p>
    <w:p>
      <w:r>
        <w:t xml:space="preserve">2.  Il faut s'occuper de son bébé. </w:t>
      </w:r>
    </w:p>
    <w:p>
      <w:r>
        <w:t xml:space="preserve">    You have to take care of your baby.</w:t>
      </w:r>
    </w:p>
    <w:p>
      <w:r>
        <w:t>3.  La petite Bébé dormait dans le lit.</w:t>
      </w:r>
    </w:p>
    <w:p>
      <w:r>
        <w:t xml:space="preserve">   The little Bébé was sleeping in the crib.</w:t>
      </w:r>
    </w:p>
    <w:p>
      <w:r>
        <w:t>4.  Le bébé a grandi beaucoup depuis hier.</w:t>
      </w:r>
    </w:p>
    <w:p>
      <w:r>
        <w:t xml:space="preserve">   The baby has grown so much since yesterday.</w:t>
      </w:r>
    </w:p>
    <w:p>
      <w:r>
        <w:t xml:space="preserve">5.  Elle aime prendre soin de son bébé. </w:t>
      </w:r>
    </w:p>
    <w:p>
      <w:r>
        <w:t xml:space="preserve">    She likes to take care of her baby. </w:t>
      </w:r>
    </w:p>
    <w:p>
      <w:r>
        <w:t>6.  Il est important d'écouter le bébé.</w:t>
      </w:r>
    </w:p>
    <w:p>
      <w:r>
        <w:t xml:space="preserve">   It is important to listen to the baby.</w:t>
      </w:r>
    </w:p>
    <w:p>
      <w:r>
        <w:t>7.  Nous avons un bébé adorable.</w:t>
      </w:r>
    </w:p>
    <w:p>
      <w:r>
        <w:t xml:space="preserve">   We have an adorable baby.</w:t>
      </w:r>
    </w:p>
    <w:p>
      <w:r>
        <w:t>8.  La Bébé a besoin de manger.</w:t>
      </w:r>
    </w:p>
    <w:p>
      <w:r>
        <w:t xml:space="preserve">   The Bébé needs to eat. </w:t>
      </w:r>
    </w:p>
    <w:p>
      <w:r>
        <w:t xml:space="preserve">9.  Bébé, tu veux jouer avec moi ? </w:t>
      </w:r>
    </w:p>
    <w:p>
      <w:r>
        <w:t xml:space="preserve">   Baby, do you want to play with me? </w:t>
      </w:r>
    </w:p>
    <w:p>
      <w:r>
        <w:t>10.  Je suis très heureuse avec mon bébé.</w:t>
      </w:r>
    </w:p>
    <w:p>
      <w:r>
        <w:t xml:space="preserve">    I am very happy with my baby.</w:t>
      </w:r>
    </w:p>
    <w:p/>
    <w:p>
      <w:r>
        <w:rPr>
          <w:b/>
        </w:rPr>
        <w:t>Word: Cat | Meaning: Cat</w:t>
      </w:r>
    </w:p>
    <w:p/>
    <w:p>
      <w:r>
        <w:t xml:space="preserve">1.  J'adore les chats. </w:t>
      </w:r>
    </w:p>
    <w:p>
      <w:r>
        <w:t xml:space="preserve">   I love cats.</w:t>
      </w:r>
    </w:p>
    <w:p>
      <w:r>
        <w:t>2.  Le chat est un animal de compagnie très doux.</w:t>
      </w:r>
    </w:p>
    <w:p>
      <w:r>
        <w:t xml:space="preserve">    The cat is a very soft companion animal.</w:t>
      </w:r>
    </w:p>
    <w:p>
      <w:r>
        <w:t xml:space="preserve">3.  Mon chat s'appelle Garfield. </w:t>
      </w:r>
    </w:p>
    <w:p>
      <w:r>
        <w:t xml:space="preserve">   My cat's name is Garfield.</w:t>
      </w:r>
    </w:p>
    <w:p>
      <w:r>
        <w:t xml:space="preserve">4.  Il se promène en ville et il dort tout au long de la journée. </w:t>
      </w:r>
    </w:p>
    <w:p>
      <w:r>
        <w:t xml:space="preserve">   He goes for walks in the city and he sleeps most of the day. </w:t>
      </w:r>
    </w:p>
    <w:p>
      <w:r>
        <w:t>5.  Le chat est un animal très intelligent.</w:t>
      </w:r>
    </w:p>
    <w:p>
      <w:r>
        <w:t xml:space="preserve">    The cat is a very intelligent animal.</w:t>
      </w:r>
    </w:p>
    <w:p>
      <w:r>
        <w:t xml:space="preserve">6.  J'ai une petite chatte qui aime beaucoup jouer. </w:t>
      </w:r>
    </w:p>
    <w:p>
      <w:r>
        <w:t xml:space="preserve">    I have a little kitten who likes to play a lot. </w:t>
      </w:r>
    </w:p>
    <w:p>
      <w:r>
        <w:t xml:space="preserve">7.  La couleur de son pelage est grise et claire. </w:t>
      </w:r>
    </w:p>
    <w:p>
      <w:r>
        <w:t xml:space="preserve">    Its coat color is grey and light.</w:t>
      </w:r>
    </w:p>
    <w:p>
      <w:r>
        <w:t>8.  Il miaule parfois à la fenêtre.</w:t>
      </w:r>
    </w:p>
    <w:p>
      <w:r>
        <w:t xml:space="preserve">    He meows sometimes at the window. </w:t>
      </w:r>
    </w:p>
    <w:p>
      <w:r>
        <w:t xml:space="preserve">9.  Les chats sont des animaux très indépendants. </w:t>
      </w:r>
    </w:p>
    <w:p>
      <w:r>
        <w:t xml:space="preserve">   Cats are very independent animals.</w:t>
      </w:r>
    </w:p>
    <w:p>
      <w:r>
        <w:t xml:space="preserve">10. Il est important de prendre soin du chat. </w:t>
      </w:r>
    </w:p>
    <w:p>
      <w:r>
        <w:t xml:space="preserve">   It's important to take care of the cat.</w:t>
      </w:r>
    </w:p>
    <w:p/>
    <w:p>
      <w:r>
        <w:rPr>
          <w:b/>
        </w:rPr>
        <w:t>Word: Déjeuner | Meaning: Lunch</w:t>
      </w:r>
    </w:p>
    <w:p/>
    <w:p>
      <w:r>
        <w:t>1. Je vais déjeuner à la maison aujourd'hui.</w:t>
      </w:r>
    </w:p>
    <w:p>
      <w:r>
        <w:t xml:space="preserve">  I am going to have lunch at home today.</w:t>
      </w:r>
    </w:p>
    <w:p>
      <w:r>
        <w:t>2. Ils ont déjeuné chez leur famille samedi.</w:t>
      </w:r>
    </w:p>
    <w:p>
      <w:r>
        <w:t xml:space="preserve">  They had lunch with their family on Saturday.</w:t>
      </w:r>
    </w:p>
    <w:p>
      <w:r>
        <w:t>3. La femme est allée acheter du pain pour le déjeuner.</w:t>
      </w:r>
    </w:p>
    <w:p>
      <w:r>
        <w:t xml:space="preserve">  The woman went buy some bread for the lunch. </w:t>
      </w:r>
    </w:p>
    <w:p>
      <w:r>
        <w:t>4. Le déjeuner est important pour la bonne santé.</w:t>
      </w:r>
    </w:p>
    <w:p>
      <w:r>
        <w:t xml:space="preserve">  Lunch is important for good health.</w:t>
      </w:r>
    </w:p>
    <w:p>
      <w:r>
        <w:t>5. Ils aiment manger beaucoup de fruits et légumes au déjeuner.</w:t>
      </w:r>
    </w:p>
    <w:p>
      <w:r>
        <w:t xml:space="preserve">  They like to eat a lot of fruit and vegetables at lunchtime.</w:t>
      </w:r>
    </w:p>
    <w:p>
      <w:r>
        <w:t xml:space="preserve">6. J’ai un déjeuner rapide avant de partir travailler. </w:t>
      </w:r>
    </w:p>
    <w:p>
      <w:r>
        <w:t xml:space="preserve">   I have a quick lunch before I leave work. </w:t>
      </w:r>
    </w:p>
    <w:p>
      <w:r>
        <w:t xml:space="preserve">7. Le déjeuner est souvent un repas simple, avec des salades ou du pain. </w:t>
      </w:r>
    </w:p>
    <w:p>
      <w:r>
        <w:t xml:space="preserve">   Lunch is often a simple meal with salads or bread.</w:t>
      </w:r>
    </w:p>
    <w:p>
      <w:r>
        <w:t xml:space="preserve">8. Un sandwich au jambon et fromage est un choix populaire pour le déjeuner. </w:t>
      </w:r>
    </w:p>
    <w:p>
      <w:r>
        <w:t xml:space="preserve">  A ham and cheese sandwich is a popular choice for lunch.</w:t>
      </w:r>
    </w:p>
    <w:p>
      <w:r>
        <w:t xml:space="preserve">9. L’heure du déjeuner est à 12h00 aujourd'hui. </w:t>
      </w:r>
    </w:p>
    <w:p>
      <w:r>
        <w:t xml:space="preserve">   Lunch time is at 12:00 today.</w:t>
      </w:r>
    </w:p>
    <w:p>
      <w:r>
        <w:t xml:space="preserve">10. Je vais m’arrêter pour un petit déjeuner et déjeuner avant de commencer la soirée.  </w:t>
      </w:r>
    </w:p>
    <w:p>
      <w:r>
        <w:t xml:space="preserve">   I will stop for a light breakfast and lunch before starting the evening.</w:t>
      </w:r>
    </w:p>
    <w:p/>
    <w:p>
      <w:r>
        <w:rPr>
          <w:b/>
        </w:rPr>
        <w:t>Word: Amitiés | Meaning: Friends</w:t>
      </w:r>
    </w:p>
    <w:p/>
    <w:p>
      <w:r>
        <w:t>1. J’ai de joies amicales avec mes amis.</w:t>
      </w:r>
    </w:p>
    <w:p>
      <w:r>
        <w:t xml:space="preserve">  My friends have many good friendships. </w:t>
      </w:r>
    </w:p>
    <w:p>
      <w:r>
        <w:t>2. Je souhaite bonne année à mes amitiés.</w:t>
      </w:r>
    </w:p>
    <w:p>
      <w:r>
        <w:t xml:space="preserve">  I wish my friends a good year.</w:t>
      </w:r>
    </w:p>
    <w:p>
      <w:r>
        <w:t>3. Les amitiés sont une source d'énergie positive.</w:t>
      </w:r>
    </w:p>
    <w:p>
      <w:r>
        <w:t xml:space="preserve">   Friendship is a source of positive energy.</w:t>
      </w:r>
    </w:p>
    <w:p>
      <w:r>
        <w:t>4. Envoyer des amitiés est un moyen de partager nos sentiments.</w:t>
      </w:r>
    </w:p>
    <w:p>
      <w:r>
        <w:t xml:space="preserve">   Sending greetings is a way to share our feelings. </w:t>
      </w:r>
    </w:p>
    <w:p>
      <w:r>
        <w:t>5. Nous avons besoin de soutien amical pour vivre heureux.</w:t>
      </w:r>
    </w:p>
    <w:p>
      <w:r>
        <w:t xml:space="preserve">  We need friendly support to live happy lives. </w:t>
      </w:r>
    </w:p>
    <w:p>
      <w:r>
        <w:t>6. L'amitié est une force puissante qui nous aide à avancer.</w:t>
      </w:r>
    </w:p>
    <w:p>
      <w:r>
        <w:t xml:space="preserve">   Friendship is a powerful force that helps us move forward. </w:t>
      </w:r>
    </w:p>
    <w:p>
      <w:r>
        <w:t>7. Parler avec des amis et partager nos pensées nous permet de mieux comprendre la vie.</w:t>
      </w:r>
    </w:p>
    <w:p>
      <w:r>
        <w:t xml:space="preserve">    Talking with friends and sharing our thoughts allows us to better understand life. </w:t>
      </w:r>
    </w:p>
    <w:p>
      <w:r>
        <w:t>8. L'amitié est un cadeau précieux que l’on doit célébrer.</w:t>
      </w:r>
    </w:p>
    <w:p>
      <w:r>
        <w:t xml:space="preserve">   Friendship is a precious gift that we must celebrate. </w:t>
      </w:r>
    </w:p>
    <w:p>
      <w:r>
        <w:t>9. La joie d’avoir des amitiés sincères enrichit la vie.</w:t>
      </w:r>
    </w:p>
    <w:p>
      <w:r>
        <w:t xml:space="preserve">    The joy of having sincere friendships enriches life. </w:t>
      </w:r>
    </w:p>
    <w:p>
      <w:r>
        <w:t>10.  Les amitiés sont une partie intégrante de notre existence.</w:t>
      </w:r>
    </w:p>
    <w:p>
      <w:r>
        <w:t xml:space="preserve">    Friendships are an integral part of our existence.</w:t>
      </w:r>
    </w:p>
    <w:p/>
    <w:p>
      <w:r>
        <w:rPr>
          <w:b/>
        </w:rPr>
        <w:t>Word: chat | Meaning: cat</w:t>
      </w:r>
    </w:p>
    <w:p/>
    <w:p>
      <w:r>
        <w:t>1. Le chat est très mignon.</w:t>
      </w:r>
    </w:p>
    <w:p>
      <w:r>
        <w:t xml:space="preserve">   The cat is very cute.</w:t>
      </w:r>
    </w:p>
    <w:p>
      <w:r>
        <w:t>2. J'aime beaucoup jouer avec mon chat.</w:t>
      </w:r>
    </w:p>
    <w:p>
      <w:r>
        <w:t xml:space="preserve">   I love playing with my cat.</w:t>
      </w:r>
    </w:p>
    <w:p>
      <w:r>
        <w:t>3. Mon chat dort tout le jour.</w:t>
      </w:r>
    </w:p>
    <w:p>
      <w:r>
        <w:t xml:space="preserve">   My cat sleeps all day. </w:t>
      </w:r>
    </w:p>
    <w:p>
      <w:r>
        <w:t>4. Il me regarde avec ses yeux curieux.</w:t>
      </w:r>
    </w:p>
    <w:p>
      <w:r>
        <w:t xml:space="preserve">   He looks at me with his curious eyes. </w:t>
      </w:r>
    </w:p>
    <w:p>
      <w:r>
        <w:t>5. Le chat est très silencieux.</w:t>
      </w:r>
    </w:p>
    <w:p>
      <w:r>
        <w:t xml:space="preserve">   The cat is very quiet. </w:t>
      </w:r>
    </w:p>
    <w:p>
      <w:r>
        <w:t xml:space="preserve">6. La nourriture du chat est toujours dans la boîte. </w:t>
      </w:r>
    </w:p>
    <w:p>
      <w:r>
        <w:t xml:space="preserve">   The cat's food is always in the box.  </w:t>
      </w:r>
    </w:p>
    <w:p>
      <w:r>
        <w:t xml:space="preserve">7. Il miaule à chaque fois qu’il veut manger. </w:t>
      </w:r>
    </w:p>
    <w:p>
      <w:r>
        <w:t xml:space="preserve">   He meows every time he wants to eat. </w:t>
      </w:r>
    </w:p>
    <w:p>
      <w:r>
        <w:t xml:space="preserve">8. Les chats sont des animaux domestiqués. </w:t>
      </w:r>
    </w:p>
    <w:p>
      <w:r>
        <w:t xml:space="preserve">   Cats are domesticated animals.  </w:t>
      </w:r>
    </w:p>
    <w:p>
      <w:r>
        <w:t>9. Vous avez un chat chez vous ?</w:t>
      </w:r>
    </w:p>
    <w:p>
      <w:r>
        <w:t xml:space="preserve">    Do you have a cat at home? </w:t>
      </w:r>
    </w:p>
    <w:p>
      <w:r>
        <w:t>10. Le chat est une créature de beauté.</w:t>
      </w:r>
    </w:p>
    <w:p>
      <w:r>
        <w:t xml:space="preserve">   The cat is a creature of beauty.</w:t>
      </w:r>
    </w:p>
    <w:p/>
    <w:p>
      <w:r>
        <w:rPr>
          <w:b/>
        </w:rPr>
        <w:t>Word: boire | Meaning: to drink</w:t>
      </w:r>
    </w:p>
    <w:p/>
    <w:p>
      <w:r>
        <w:t>1. Je bois beaucoup de café chaque matin.</w:t>
      </w:r>
    </w:p>
    <w:p>
      <w:r>
        <w:t xml:space="preserve">   I drink a lot of coffee every morning.</w:t>
      </w:r>
    </w:p>
    <w:p>
      <w:r>
        <w:t>2. Tu as besoin de boire plus d'eau?</w:t>
      </w:r>
    </w:p>
    <w:p>
      <w:r>
        <w:t xml:space="preserve">   Do you need to drink more water?</w:t>
      </w:r>
    </w:p>
    <w:p>
      <w:r>
        <w:t xml:space="preserve">3.  Les enfants boivent l'eau avant de manger. </w:t>
      </w:r>
    </w:p>
    <w:p>
      <w:r>
        <w:t xml:space="preserve">   Children drink water before eating.</w:t>
      </w:r>
    </w:p>
    <w:p>
      <w:r>
        <w:t xml:space="preserve">4. L'homme boit un verre de jus d'orange. </w:t>
      </w:r>
    </w:p>
    <w:p>
      <w:r>
        <w:t xml:space="preserve">   The man drinks a glass of orange juice.</w:t>
      </w:r>
    </w:p>
    <w:p>
      <w:r>
        <w:t xml:space="preserve">5. Les animaux boivent de l'eau pour se hydrater. </w:t>
      </w:r>
    </w:p>
    <w:p>
      <w:r>
        <w:t xml:space="preserve">    Animals drink water to stay hydrated.</w:t>
      </w:r>
    </w:p>
    <w:p>
      <w:r>
        <w:t xml:space="preserve">6. Il boit du thé et de la nourriture dans sa maison. </w:t>
      </w:r>
    </w:p>
    <w:p>
      <w:r>
        <w:t xml:space="preserve">    He drinks tea and eats at home. </w:t>
      </w:r>
    </w:p>
    <w:p>
      <w:r>
        <w:t xml:space="preserve">7.  La femme boit un café au lait avec ses croissants. </w:t>
      </w:r>
    </w:p>
    <w:p>
      <w:r>
        <w:t xml:space="preserve">   The woman drinks coffee with her croissants.</w:t>
      </w:r>
    </w:p>
    <w:p>
      <w:r>
        <w:t xml:space="preserve">8. Les enfants boivent de l'eau avant d'aller à l'école. </w:t>
      </w:r>
    </w:p>
    <w:p>
      <w:r>
        <w:t xml:space="preserve">   Children drink water before going to school.</w:t>
      </w:r>
    </w:p>
    <w:p>
      <w:r>
        <w:t xml:space="preserve">9. Il boit beaucoup de jus de fruits frais.  </w:t>
      </w:r>
    </w:p>
    <w:p>
      <w:r>
        <w:t xml:space="preserve">    He drinks a lot of fresh fruit juice. </w:t>
      </w:r>
    </w:p>
    <w:p>
      <w:r>
        <w:t xml:space="preserve">10. Nous devons boire beaucoup de liquide pendant la journée.  </w:t>
      </w:r>
    </w:p>
    <w:p>
      <w:r>
        <w:t xml:space="preserve">   We need to drink a lot of liquid during the day.</w:t>
      </w:r>
    </w:p>
    <w:p/>
    <w:p>
      <w:r>
        <w:rPr>
          <w:b/>
        </w:rPr>
        <w:t>Word: Amies | Meaning: Friends</w:t>
      </w:r>
    </w:p>
    <w:p/>
    <w:p>
      <w:r>
        <w:t>1.  Je suis très heureux de connaître mes amies.</w:t>
      </w:r>
    </w:p>
    <w:p>
      <w:r>
        <w:t xml:space="preserve">    I am very happy to know my friends.</w:t>
      </w:r>
    </w:p>
    <w:p>
      <w:r>
        <w:t>2.  Mes amies sont toujours prêtes à rire.</w:t>
      </w:r>
    </w:p>
    <w:p>
      <w:r>
        <w:t xml:space="preserve">    My friends are always ready to laugh. </w:t>
      </w:r>
    </w:p>
    <w:p>
      <w:r>
        <w:t xml:space="preserve">3.  J’adore passer du temps avec mes amies. </w:t>
      </w:r>
    </w:p>
    <w:p>
      <w:r>
        <w:t xml:space="preserve">    I love spending time with my friends.</w:t>
      </w:r>
    </w:p>
    <w:p>
      <w:r>
        <w:t>4.  Nous allons voir un film avec nos amies ce week-end.</w:t>
      </w:r>
    </w:p>
    <w:p>
      <w:r>
        <w:t xml:space="preserve">    We're going to see a movie with our friends this weekend.</w:t>
      </w:r>
    </w:p>
    <w:p>
      <w:r>
        <w:t>5.  Mes amies sont des personnes gentilles et sympathiques.</w:t>
      </w:r>
    </w:p>
    <w:p>
      <w:r>
        <w:t xml:space="preserve">   My friends are kind and friendly people. </w:t>
      </w:r>
    </w:p>
    <w:p>
      <w:r>
        <w:t>6.  J’ai deux amies qui viennent de l’étranger.</w:t>
      </w:r>
    </w:p>
    <w:p>
      <w:r>
        <w:t xml:space="preserve">   I have two friends who just arrived from abroad. </w:t>
      </w:r>
    </w:p>
    <w:p>
      <w:r>
        <w:t xml:space="preserve">7.  Elles m'aident souvent avec mes projets. </w:t>
      </w:r>
    </w:p>
    <w:p>
      <w:r>
        <w:t xml:space="preserve">    They help me often with my projects.</w:t>
      </w:r>
    </w:p>
    <w:p>
      <w:r>
        <w:t>8.  Je fais toujours confiance aux amies.</w:t>
      </w:r>
    </w:p>
    <w:p>
      <w:r>
        <w:t xml:space="preserve">   I always trust my friends. </w:t>
      </w:r>
    </w:p>
    <w:p>
      <w:r>
        <w:t>9.  Il faut s’en réjouir de ses amies.</w:t>
      </w:r>
    </w:p>
    <w:p>
      <w:r>
        <w:t xml:space="preserve">   We should be happy about our friends. </w:t>
      </w:r>
    </w:p>
    <w:p>
      <w:r>
        <w:t xml:space="preserve">10. J'adore partager des moments avec mes amies. </w:t>
      </w:r>
    </w:p>
    <w:p>
      <w:r>
        <w:t xml:space="preserve">    I love sharing moments with my friends.</w:t>
      </w:r>
    </w:p>
    <w:p/>
    <w:p>
      <w:r>
        <w:rPr>
          <w:b/>
        </w:rPr>
        <w:t>Word: L'amour | Meaning: Love</w:t>
      </w:r>
    </w:p>
    <w:p/>
    <w:p>
      <w:r>
        <w:t xml:space="preserve">1. L'amour est une force puissante qui nous guide dans la vie. </w:t>
      </w:r>
    </w:p>
    <w:p>
      <w:r>
        <w:t xml:space="preserve">   Love is a powerful force that guides us in life.</w:t>
      </w:r>
    </w:p>
    <w:p>
      <w:r>
        <w:t xml:space="preserve">2. Il est difficile de vivre sans l'amour. </w:t>
      </w:r>
    </w:p>
    <w:p>
      <w:r>
        <w:t xml:space="preserve">   It is difficult to live without love. </w:t>
      </w:r>
    </w:p>
    <w:p>
      <w:r>
        <w:t xml:space="preserve">3. La beauté de l'amour se trouve dans ses petites attentions.  </w:t>
      </w:r>
    </w:p>
    <w:p>
      <w:r>
        <w:t xml:space="preserve">   The beauty of love lies in its small gestures.</w:t>
      </w:r>
    </w:p>
    <w:p>
      <w:r>
        <w:t xml:space="preserve">4. L'amour familial représente une source d’énergie et de bonheur. </w:t>
      </w:r>
    </w:p>
    <w:p>
      <w:r>
        <w:t xml:space="preserve">   Family love represents a source of energy and happiness.</w:t>
      </w:r>
    </w:p>
    <w:p>
      <w:r>
        <w:t xml:space="preserve">5. L'amour peut dépasser les obstacles et nous aider à persévérer. </w:t>
      </w:r>
    </w:p>
    <w:p>
      <w:r>
        <w:t xml:space="preserve">    Love can transcend obstacles and help us persevere. </w:t>
      </w:r>
    </w:p>
    <w:p>
      <w:r>
        <w:t xml:space="preserve">6. L'absence d'amour peut engendrer des frustrations et du mal-être. </w:t>
      </w:r>
    </w:p>
    <w:p>
      <w:r>
        <w:t xml:space="preserve">   The absence of love can generate frustration and unhappiness.</w:t>
      </w:r>
    </w:p>
    <w:p>
      <w:r>
        <w:t xml:space="preserve">7. Pour exprimer l'amour, il faut communiquer et s’ouvrir aux autres.  </w:t>
      </w:r>
    </w:p>
    <w:p>
      <w:r>
        <w:t xml:space="preserve">   To express love, one must communicate and open up to others.</w:t>
      </w:r>
    </w:p>
    <w:p>
      <w:r>
        <w:t xml:space="preserve">8. L'amour peut être nourri par la compréhension et le respect mutuel. </w:t>
      </w:r>
    </w:p>
    <w:p>
      <w:r>
        <w:t xml:space="preserve">    Love can be nourished by mutual understanding and respect. </w:t>
      </w:r>
    </w:p>
    <w:p>
      <w:r>
        <w:t xml:space="preserve">9. L'amour est un concept complexe qui ne se réduit pas à des mots.   </w:t>
      </w:r>
    </w:p>
    <w:p>
      <w:r>
        <w:t xml:space="preserve">    Love is a complex concept that does not reduce to words. </w:t>
      </w:r>
    </w:p>
    <w:p>
      <w:r>
        <w:t xml:space="preserve">10. L'amour est une force incroyable et nous nourrit de joie et d’énergie. </w:t>
      </w:r>
    </w:p>
    <w:p>
      <w:r>
        <w:t xml:space="preserve">     Love is an incredible force and fills us with joy and energy.</w:t>
      </w:r>
    </w:p>
    <w:p/>
    <w:p>
      <w:r>
        <w:rPr>
          <w:b/>
        </w:rPr>
        <w:t>Word: apprendre | Meaning: to learn</w:t>
      </w:r>
    </w:p>
    <w:p/>
    <w:p>
      <w:r>
        <w:t xml:space="preserve">1. Je **apprends** à parler français. </w:t>
      </w:r>
    </w:p>
    <w:p>
      <w:r>
        <w:t xml:space="preserve">    (I am learning to speak French.)</w:t>
      </w:r>
    </w:p>
    <w:p>
      <w:r>
        <w:t xml:space="preserve">2. Il **apprend** la guitare depuis trois ans. </w:t>
      </w:r>
    </w:p>
    <w:p>
      <w:r>
        <w:t xml:space="preserve">    (He has been learning guitar for three years.)</w:t>
      </w:r>
    </w:p>
    <w:p>
      <w:r>
        <w:t xml:space="preserve">3.  J' **ai appris** que les fleurs ont besoin d'eau pour pousser. </w:t>
      </w:r>
    </w:p>
    <w:p>
      <w:r>
        <w:t xml:space="preserve">    (I learned that flowers need water to grow.)</w:t>
      </w:r>
    </w:p>
    <w:p>
      <w:r>
        <w:t xml:space="preserve">4.  **Apprentissage** est important dans la vie. </w:t>
      </w:r>
    </w:p>
    <w:p>
      <w:r>
        <w:t xml:space="preserve">    (Learning is important in life.)</w:t>
      </w:r>
    </w:p>
    <w:p>
      <w:r>
        <w:t xml:space="preserve">5. Les enfants **apprennent** à lire et écrire. </w:t>
      </w:r>
    </w:p>
    <w:p>
      <w:r>
        <w:t xml:space="preserve">    (Children are learning to read and write.)</w:t>
      </w:r>
    </w:p>
    <w:p>
      <w:r>
        <w:t xml:space="preserve">6. Vous voulez **apprendre** de nouvelles choses ? </w:t>
      </w:r>
    </w:p>
    <w:p>
      <w:r>
        <w:t xml:space="preserve">    (Do you want to learn new things?)</w:t>
      </w:r>
    </w:p>
    <w:p>
      <w:r>
        <w:t xml:space="preserve">7.  Pour réussir, il faut **apprendre** beaucoup. </w:t>
      </w:r>
    </w:p>
    <w:p>
      <w:r>
        <w:t xml:space="preserve">    (To succeed, one must learn a lot.)</w:t>
      </w:r>
    </w:p>
    <w:p>
      <w:r>
        <w:t xml:space="preserve">8. J' **ai appris** que la santé est importante. </w:t>
      </w:r>
    </w:p>
    <w:p>
      <w:r>
        <w:t xml:space="preserve">    (I have learned that health is important.)</w:t>
      </w:r>
    </w:p>
    <w:p>
      <w:r>
        <w:t xml:space="preserve">9. L’apprentissage de la langue maternelle est essentiel. </w:t>
      </w:r>
    </w:p>
    <w:p>
      <w:r>
        <w:t xml:space="preserve">   (Learning the mother tongue is essential.)</w:t>
      </w:r>
    </w:p>
    <w:p>
      <w:r>
        <w:t xml:space="preserve">10.  J' **apprends** à cuisiner des plats simples. </w:t>
      </w:r>
    </w:p>
    <w:p>
      <w:r>
        <w:t xml:space="preserve">   (I am learning to cook simple dishes.)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