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belle | Meaning: pretty</w:t>
      </w:r>
    </w:p>
    <w:p/>
    <w:p>
      <w:r>
        <w:t>1. La voiture est belle.</w:t>
      </w:r>
    </w:p>
    <w:p>
      <w:r>
        <w:t xml:space="preserve">   The car is beautiful.</w:t>
      </w:r>
    </w:p>
    <w:p>
      <w:r>
        <w:t>2. Elle a une belle robe.</w:t>
      </w:r>
    </w:p>
    <w:p>
      <w:r>
        <w:t xml:space="preserve">   She has a beautiful dress.</w:t>
      </w:r>
    </w:p>
    <w:p>
      <w:r>
        <w:t>3. Ce gâteau est belle!</w:t>
      </w:r>
    </w:p>
    <w:p>
      <w:r>
        <w:t xml:space="preserve">    This cake is beautiful!</w:t>
      </w:r>
    </w:p>
    <w:p>
      <w:r>
        <w:t>4. Le soleil brille belle aujourd'hui.</w:t>
      </w:r>
    </w:p>
    <w:p>
      <w:r>
        <w:t xml:space="preserve">   The sun shines beautifully today. </w:t>
      </w:r>
    </w:p>
    <w:p>
      <w:r>
        <w:t>5. Votre sourire est belle.</w:t>
      </w:r>
    </w:p>
    <w:p>
      <w:r>
        <w:t xml:space="preserve">   Your smile is beautiful.</w:t>
      </w:r>
    </w:p>
    <w:p>
      <w:r>
        <w:t>6. Les enfants ont une belle maison.</w:t>
      </w:r>
    </w:p>
    <w:p>
      <w:r>
        <w:t xml:space="preserve">   The children have a beautiful house.</w:t>
      </w:r>
    </w:p>
    <w:p>
      <w:r>
        <w:t>7. Je pense que cette fleur est belle.</w:t>
      </w:r>
    </w:p>
    <w:p>
      <w:r>
        <w:t xml:space="preserve">   I think this flower is beautiful.</w:t>
      </w:r>
    </w:p>
    <w:p>
      <w:r>
        <w:t xml:space="preserve">8. La musique est belle ce soir. </w:t>
      </w:r>
    </w:p>
    <w:p>
      <w:r>
        <w:t xml:space="preserve">   The music is beautiful tonight.</w:t>
      </w:r>
    </w:p>
    <w:p>
      <w:r>
        <w:t>9. J’ai hâte de voir la belle lumière du matin.</w:t>
      </w:r>
    </w:p>
    <w:p>
      <w:r>
        <w:t xml:space="preserve">    I can't wait to see the beautiful morning light.</w:t>
      </w:r>
    </w:p>
    <w:p>
      <w:r>
        <w:t>10. Il a une belle voix, je pense.</w:t>
      </w:r>
    </w:p>
    <w:p>
      <w:r>
        <w:t xml:space="preserve">   He has a beautiful voice, I think.</w:t>
      </w:r>
    </w:p>
    <w:p/>
    <w:p>
      <w:r>
        <w:rPr>
          <w:b/>
        </w:rPr>
        <w:t>Word: merci | Meaning: thank you</w:t>
      </w:r>
    </w:p>
    <w:p/>
    <w:p>
      <w:r>
        <w:t xml:space="preserve">1. Merci de votre aide.  </w:t>
      </w:r>
    </w:p>
    <w:p>
      <w:r>
        <w:t>Thank you for your help.</w:t>
      </w:r>
    </w:p>
    <w:p>
      <w:r>
        <w:t>2. Je suis reconnaissant pour votre générosité.</w:t>
      </w:r>
    </w:p>
    <w:p>
      <w:r>
        <w:t>I am grateful for your generosity.</w:t>
      </w:r>
    </w:p>
    <w:p>
      <w:r>
        <w:t xml:space="preserve">3. Merci à vous pour cette information. </w:t>
      </w:r>
    </w:p>
    <w:p>
      <w:r>
        <w:t>Thank you for this information.</w:t>
      </w:r>
    </w:p>
    <w:p>
      <w:r>
        <w:t xml:space="preserve">4. Je vous remercie sincèrement.  </w:t>
      </w:r>
    </w:p>
    <w:p>
      <w:r>
        <w:t>I thank you sincerely.</w:t>
      </w:r>
    </w:p>
    <w:p>
      <w:r>
        <w:t xml:space="preserve">5. Merci de me parler plus tard.  </w:t>
      </w:r>
    </w:p>
    <w:p>
      <w:r>
        <w:t>Thank you for talking to me later.</w:t>
      </w:r>
    </w:p>
    <w:p>
      <w:r>
        <w:t xml:space="preserve">6. Merci d'avoir pensé à moi.   </w:t>
      </w:r>
    </w:p>
    <w:p>
      <w:r>
        <w:t xml:space="preserve">Thanks for thinking of me. </w:t>
      </w:r>
    </w:p>
    <w:p>
      <w:r>
        <w:t xml:space="preserve">7. Merci pour votre soutien.   </w:t>
      </w:r>
    </w:p>
    <w:p>
      <w:r>
        <w:t xml:space="preserve">Thank you for your support. </w:t>
      </w:r>
    </w:p>
    <w:p>
      <w:r>
        <w:t xml:space="preserve">8. Merci beaucoup, j’apprécie votre aide.  </w:t>
      </w:r>
    </w:p>
    <w:p>
      <w:r>
        <w:t>Thank you so much, I appreciate your help.</w:t>
      </w:r>
    </w:p>
    <w:p>
      <w:r>
        <w:t xml:space="preserve">9. Merci de l’information.  </w:t>
      </w:r>
    </w:p>
    <w:p>
      <w:r>
        <w:t>Thank you for the information.</w:t>
      </w:r>
    </w:p>
    <w:p>
      <w:r>
        <w:t xml:space="preserve">10. Merci d'avoir pris le temps.  </w:t>
      </w:r>
    </w:p>
    <w:p>
      <w:r>
        <w:t>Thank you for taking the time.</w:t>
      </w:r>
    </w:p>
    <w:p/>
    <w:p>
      <w:r>
        <w:rPr>
          <w:b/>
        </w:rPr>
        <w:t>Word: cat | Meaning: feline</w:t>
      </w:r>
    </w:p>
    <w:p/>
    <w:p>
      <w:r>
        <w:t>1. J'adore les chats.</w:t>
      </w:r>
    </w:p>
    <w:p>
      <w:r>
        <w:t xml:space="preserve">  I adore cats.</w:t>
      </w:r>
    </w:p>
    <w:p>
      <w:r>
        <w:t xml:space="preserve">2. Le chat est très joueur. </w:t>
      </w:r>
    </w:p>
    <w:p>
      <w:r>
        <w:t xml:space="preserve">  The cat is very playful.</w:t>
      </w:r>
    </w:p>
    <w:p>
      <w:r>
        <w:t>3. La petite fille a un chat noir.</w:t>
      </w:r>
    </w:p>
    <w:p>
      <w:r>
        <w:t xml:space="preserve">   The little girl has a black cat.</w:t>
      </w:r>
    </w:p>
    <w:p>
      <w:r>
        <w:t>4. Mon chat aime dormir sur le canapé.</w:t>
      </w:r>
    </w:p>
    <w:p>
      <w:r>
        <w:t xml:space="preserve">  My cat loves to sleep on the couch.</w:t>
      </w:r>
    </w:p>
    <w:p>
      <w:r>
        <w:t>5. Les chats sont des animaux domestiqués.</w:t>
      </w:r>
    </w:p>
    <w:p>
      <w:r>
        <w:t xml:space="preserve">  Cats are domesticated animals. </w:t>
      </w:r>
    </w:p>
    <w:p>
      <w:r>
        <w:t>6. Le chat miaule à son maître.</w:t>
      </w:r>
    </w:p>
    <w:p>
      <w:r>
        <w:t xml:space="preserve">  The cat meows at its master.</w:t>
      </w:r>
    </w:p>
    <w:p>
      <w:r>
        <w:t xml:space="preserve">7. J'ai un problème avec mon chat. </w:t>
      </w:r>
    </w:p>
    <w:p>
      <w:r>
        <w:t xml:space="preserve">  I have a problem with my cat.</w:t>
      </w:r>
    </w:p>
    <w:p>
      <w:r>
        <w:t xml:space="preserve">8. Tu dois faire attention aux chats. </w:t>
      </w:r>
    </w:p>
    <w:p>
      <w:r>
        <w:t xml:space="preserve">  You must be careful around cats.</w:t>
      </w:r>
    </w:p>
    <w:p>
      <w:r>
        <w:t xml:space="preserve">9. Il y a beaucoup de chats dans la rue. </w:t>
      </w:r>
    </w:p>
    <w:p>
      <w:r>
        <w:t xml:space="preserve">   There are many cats in the street.</w:t>
      </w:r>
    </w:p>
    <w:p>
      <w:r>
        <w:t xml:space="preserve">10. Les chats sont des animaux mignons. </w:t>
      </w:r>
    </w:p>
    <w:p>
      <w:r>
        <w:t xml:space="preserve">  Cats are cute animals.</w:t>
      </w:r>
    </w:p>
    <w:p/>
    <w:p>
      <w:r>
        <w:rPr>
          <w:b/>
        </w:rPr>
        <w:t>Word: jouer | Meaning: to play</w:t>
      </w:r>
    </w:p>
    <w:p/>
    <w:p>
      <w:r>
        <w:t>1. J'adore jouer au football.</w:t>
      </w:r>
    </w:p>
    <w:p>
      <w:r>
        <w:t xml:space="preserve">    I love playing football.</w:t>
      </w:r>
    </w:p>
    <w:p>
      <w:r>
        <w:t>2. Le garçon aime jouer avec les enfants.</w:t>
      </w:r>
    </w:p>
    <w:p>
      <w:r>
        <w:t xml:space="preserve">    The boy likes to play with the children.</w:t>
      </w:r>
    </w:p>
    <w:p>
      <w:r>
        <w:t>3. Je joue souvent aux jeux vidéo.</w:t>
      </w:r>
    </w:p>
    <w:p>
      <w:r>
        <w:t xml:space="preserve">    I often play video games.</w:t>
      </w:r>
    </w:p>
    <w:p>
      <w:r>
        <w:t>4.  Nous jouons de la musique dans notre salon.</w:t>
      </w:r>
    </w:p>
    <w:p>
      <w:r>
        <w:t xml:space="preserve">    We play music in our living room. </w:t>
      </w:r>
    </w:p>
    <w:p>
      <w:r>
        <w:t>5.  Elle joue à l'piano avec talent.</w:t>
      </w:r>
    </w:p>
    <w:p>
      <w:r>
        <w:t xml:space="preserve">    She plays piano with talent. </w:t>
      </w:r>
    </w:p>
    <w:p>
      <w:r>
        <w:t>6.  Ils jouent au bowling tous les dimanches.</w:t>
      </w:r>
    </w:p>
    <w:p>
      <w:r>
        <w:t xml:space="preserve">    They play bowling every Sunday. </w:t>
      </w:r>
    </w:p>
    <w:p>
      <w:r>
        <w:t>7. Il jouera un concert cet été.</w:t>
      </w:r>
    </w:p>
    <w:p>
      <w:r>
        <w:t xml:space="preserve">    He will perform a concert this summer.</w:t>
      </w:r>
    </w:p>
    <w:p>
      <w:r>
        <w:t>8. Tu peux jouer de la guitare aussi ?</w:t>
      </w:r>
    </w:p>
    <w:p>
      <w:r>
        <w:t xml:space="preserve">    Can you also play the guitar?</w:t>
      </w:r>
    </w:p>
    <w:p>
      <w:r>
        <w:t>9. Les enfants jouent dans la cour.</w:t>
      </w:r>
    </w:p>
    <w:p>
      <w:r>
        <w:t xml:space="preserve">    The children are playing in the courtyard.</w:t>
      </w:r>
    </w:p>
    <w:p>
      <w:r>
        <w:t>10.  Les animaux aiment jouer avec les jouets.</w:t>
      </w:r>
    </w:p>
    <w:p>
      <w:r>
        <w:t xml:space="preserve">    Animals like to play with toys.</w:t>
      </w:r>
    </w:p>
    <w:p/>
    <w:p>
      <w:r>
        <w:rPr>
          <w:b/>
        </w:rPr>
        <w:t>Word: rose | Meaning: rose</w:t>
      </w:r>
    </w:p>
    <w:p/>
    <w:p>
      <w:r>
        <w:t>1. La rose est rouge.</w:t>
      </w:r>
    </w:p>
    <w:p>
      <w:r>
        <w:t xml:space="preserve">    The rose is red.</w:t>
      </w:r>
    </w:p>
    <w:p>
      <w:r>
        <w:t>2. J'adore les roses jaunes.</w:t>
      </w:r>
    </w:p>
    <w:p>
      <w:r>
        <w:t xml:space="preserve">    I love yellow roses.</w:t>
      </w:r>
    </w:p>
    <w:p>
      <w:r>
        <w:t>3.  La rose de ma mère est très belle.</w:t>
      </w:r>
    </w:p>
    <w:p>
      <w:r>
        <w:t xml:space="preserve">   My mother's rose is very beautiful. </w:t>
      </w:r>
    </w:p>
    <w:p>
      <w:r>
        <w:t>4. Les fleurs rouges sont plus belles que les roses blanches.</w:t>
      </w:r>
    </w:p>
    <w:p>
      <w:r>
        <w:t xml:space="preserve">   Red flowers are more beautiful than white roses.</w:t>
      </w:r>
    </w:p>
    <w:p>
      <w:r>
        <w:t>5. J'ai reçu une rose pour mon anniversaire.</w:t>
      </w:r>
    </w:p>
    <w:p>
      <w:r>
        <w:t xml:space="preserve">    I received a rose for my birthday.</w:t>
      </w:r>
    </w:p>
    <w:p>
      <w:r>
        <w:t xml:space="preserve">6.  Tu peux acheter une rose à la boulangerie. </w:t>
      </w:r>
    </w:p>
    <w:p>
      <w:r>
        <w:t xml:space="preserve">     You can buy a rose at the bakery.</w:t>
      </w:r>
    </w:p>
    <w:p>
      <w:r>
        <w:t>7. La fleur de rose est fragile.</w:t>
      </w:r>
    </w:p>
    <w:p>
      <w:r>
        <w:t xml:space="preserve">   The rose flower is delicate.</w:t>
      </w:r>
    </w:p>
    <w:p>
      <w:r>
        <w:t xml:space="preserve">8. La rose est un symbole d'amour et de beauté. </w:t>
      </w:r>
    </w:p>
    <w:p>
      <w:r>
        <w:t xml:space="preserve">   The rose is a symbol of love and beauty.</w:t>
      </w:r>
    </w:p>
    <w:p>
      <w:r>
        <w:t xml:space="preserve">9.  Elle aime les roses à parfum. </w:t>
      </w:r>
    </w:p>
    <w:p>
      <w:r>
        <w:t xml:space="preserve">    She likes scented roses. </w:t>
      </w:r>
    </w:p>
    <w:p>
      <w:r>
        <w:t>10. J'adore faire des bouquets de roses.</w:t>
      </w:r>
    </w:p>
    <w:p>
      <w:r>
        <w:t xml:space="preserve">     I love making bouquets of roses.</w:t>
      </w:r>
    </w:p>
    <w:p/>
    <w:p>
      <w:r>
        <w:rPr>
          <w:b/>
        </w:rPr>
        <w:t>Word: bois | Meaning: wood</w:t>
      </w:r>
    </w:p>
    <w:p/>
    <w:p>
      <w:r>
        <w:t xml:space="preserve">1. J'adore manger du bois.  </w:t>
      </w:r>
    </w:p>
    <w:p>
      <w:r>
        <w:t xml:space="preserve">  I love eating wood.</w:t>
      </w:r>
    </w:p>
    <w:p>
      <w:r>
        <w:t xml:space="preserve">2. Le bois est très important pour la santé. </w:t>
      </w:r>
    </w:p>
    <w:p>
      <w:r>
        <w:t xml:space="preserve">  Wood is very important for health. </w:t>
      </w:r>
    </w:p>
    <w:p>
      <w:r>
        <w:t xml:space="preserve">3. Il faut utiliser le bois de manière responsable. </w:t>
      </w:r>
    </w:p>
    <w:p>
      <w:r>
        <w:t xml:space="preserve">  We must use wood responsibly.</w:t>
      </w:r>
    </w:p>
    <w:p>
      <w:r>
        <w:t xml:space="preserve">4. La forêt a besoin de beaucoup de bois pour ses arbres. </w:t>
      </w:r>
    </w:p>
    <w:p>
      <w:r>
        <w:t xml:space="preserve">  The forest needs a lot of wood for its trees.</w:t>
      </w:r>
    </w:p>
    <w:p>
      <w:r>
        <w:t xml:space="preserve">5. J'ai besoin d'un peu de bois pour construire une maison. </w:t>
      </w:r>
    </w:p>
    <w:p>
      <w:r>
        <w:t xml:space="preserve">  I need a little wood to build a house.</w:t>
      </w:r>
    </w:p>
    <w:p>
      <w:r>
        <w:t xml:space="preserve">6. L'arbre est le meilleur bois pour la construction. </w:t>
      </w:r>
    </w:p>
    <w:p>
      <w:r>
        <w:t xml:space="preserve">  Tree is the best wood for construction.</w:t>
      </w:r>
    </w:p>
    <w:p>
      <w:r>
        <w:t xml:space="preserve">7. Il y a un grand bois dans ma ville. </w:t>
      </w:r>
    </w:p>
    <w:p>
      <w:r>
        <w:t xml:space="preserve">  There is a big wood in my city.</w:t>
      </w:r>
    </w:p>
    <w:p>
      <w:r>
        <w:t xml:space="preserve">8. Le bois de chauffage utilise beaucoup d'énergie. </w:t>
      </w:r>
    </w:p>
    <w:p>
      <w:r>
        <w:t xml:space="preserve">  The firewood uses a lot of energy.</w:t>
      </w:r>
    </w:p>
    <w:p>
      <w:r>
        <w:t xml:space="preserve">9. Les arbres sont très importants pour la nature. </w:t>
      </w:r>
    </w:p>
    <w:p>
      <w:r>
        <w:t xml:space="preserve">  Trees are very important for nature. </w:t>
      </w:r>
    </w:p>
    <w:p>
      <w:r>
        <w:t xml:space="preserve">10. J'ai besoin de bois pour mon feu de camp. </w:t>
      </w:r>
    </w:p>
    <w:p>
      <w:r>
        <w:t xml:space="preserve">   I need wood for my campfire.</w:t>
      </w:r>
    </w:p>
    <w:p/>
    <w:p>
      <w:r>
        <w:rPr>
          <w:b/>
        </w:rPr>
        <w:t>Word: amuse | Meaning: to entertain or please</w:t>
      </w:r>
    </w:p>
    <w:p/>
    <w:p>
      <w:r>
        <w:t>1. Les enfants étaient amusés par le jeu de frisbee.</w:t>
      </w:r>
    </w:p>
    <w:p>
      <w:r>
        <w:t xml:space="preserve">    The children were amused by the frisbee game.</w:t>
      </w:r>
    </w:p>
    <w:p>
      <w:r>
        <w:t>2. L'artiste amuse son public avec ses performances uniques.</w:t>
      </w:r>
    </w:p>
    <w:p>
      <w:r>
        <w:t xml:space="preserve">    The artist amused his audience with his unique performances.</w:t>
      </w:r>
    </w:p>
    <w:p>
      <w:r>
        <w:t>3. La nouvelle série télévisée amuse beaucoup d’individus.</w:t>
      </w:r>
    </w:p>
    <w:p>
      <w:r>
        <w:t xml:space="preserve">    The new television series amuses many people. </w:t>
      </w:r>
    </w:p>
    <w:p>
      <w:r>
        <w:t>4. Les amis amusaient-se de leur conversation.</w:t>
      </w:r>
    </w:p>
    <w:p>
      <w:r>
        <w:t xml:space="preserve">    The friends were amused by their conversation.</w:t>
      </w:r>
    </w:p>
    <w:p>
      <w:r>
        <w:t>5. Il aime s'amuser et passer du temps avec ses proches.</w:t>
      </w:r>
    </w:p>
    <w:p>
      <w:r>
        <w:t xml:space="preserve">    He likes to have fun and spend time with his loved ones. </w:t>
      </w:r>
    </w:p>
    <w:p>
      <w:r>
        <w:t>6. L'humour est un excellent moyen d'amuser les gens.</w:t>
      </w:r>
    </w:p>
    <w:p>
      <w:r>
        <w:t xml:space="preserve">    Humor is a great way to amuse people.</w:t>
      </w:r>
    </w:p>
    <w:p>
      <w:r>
        <w:t>7. Le concert amusait tout le monde.</w:t>
      </w:r>
    </w:p>
    <w:p>
      <w:r>
        <w:t xml:space="preserve">    The concert amused everyone.</w:t>
      </w:r>
    </w:p>
    <w:p>
      <w:r>
        <w:t xml:space="preserve">8.  Le film nous a amusés beaucoup. </w:t>
      </w:r>
    </w:p>
    <w:p>
      <w:r>
        <w:t xml:space="preserve">   The movie amused us a lot. </w:t>
      </w:r>
    </w:p>
    <w:p>
      <w:r>
        <w:t>9. Ils ont essayé de faire rire leurs amis avec des blagues amusantes.</w:t>
      </w:r>
    </w:p>
    <w:p>
      <w:r>
        <w:t xml:space="preserve">    They tried to make their friends laugh with funny jokes. </w:t>
      </w:r>
    </w:p>
    <w:p>
      <w:r>
        <w:t xml:space="preserve">10. L'histoire amusante m’a fait sourire. </w:t>
      </w:r>
    </w:p>
    <w:p>
      <w:r>
        <w:t xml:space="preserve">    The amusing story made me smile.</w:t>
      </w:r>
    </w:p>
    <w:p/>
    <w:p>
      <w:r>
        <w:rPr>
          <w:b/>
        </w:rPr>
        <w:t>Word: marie | Meaning: Mary</w:t>
      </w:r>
    </w:p>
    <w:p/>
    <w:p>
      <w:r>
        <w:t>1.  Je m'appelle Marie.</w:t>
      </w:r>
    </w:p>
    <w:p>
      <w:r>
        <w:t xml:space="preserve">   My name is Marie.</w:t>
      </w:r>
    </w:p>
    <w:p>
      <w:r>
        <w:t>2.  Marie est une femme intelligente.</w:t>
      </w:r>
    </w:p>
    <w:p>
      <w:r>
        <w:t xml:space="preserve">   Marie is a smart woman.</w:t>
      </w:r>
    </w:p>
    <w:p>
      <w:r>
        <w:t>3.  J'aime la musique, et Marie l'adore aussi.</w:t>
      </w:r>
    </w:p>
    <w:p>
      <w:r>
        <w:t xml:space="preserve">   I like music and Marie loves it too.</w:t>
      </w:r>
    </w:p>
    <w:p>
      <w:r>
        <w:t xml:space="preserve">4.  La maison de Marie est très cosy. </w:t>
      </w:r>
    </w:p>
    <w:p>
      <w:r>
        <w:t xml:space="preserve">   Marie's house is very cozy.</w:t>
      </w:r>
    </w:p>
    <w:p>
      <w:r>
        <w:t>5.  Marie a un chien nommé Coco.</w:t>
      </w:r>
    </w:p>
    <w:p>
      <w:r>
        <w:t xml:space="preserve">   Marie has a dog named Coco.</w:t>
      </w:r>
    </w:p>
    <w:p>
      <w:r>
        <w:t>6.  Marie est à l'aéroport en ce moment.</w:t>
      </w:r>
    </w:p>
    <w:p>
      <w:r>
        <w:t xml:space="preserve">   Marie is at the airport right now.</w:t>
      </w:r>
    </w:p>
    <w:p>
      <w:r>
        <w:t>7.  J'ai parlé avec Marie hier soir.</w:t>
      </w:r>
    </w:p>
    <w:p>
      <w:r>
        <w:t xml:space="preserve">   I talked with Marie last night. </w:t>
      </w:r>
    </w:p>
    <w:p>
      <w:r>
        <w:t>8.  Marie et moi avons une conversation facile.</w:t>
      </w:r>
    </w:p>
    <w:p>
      <w:r>
        <w:t xml:space="preserve">   Marie and I have an easy conversation.</w:t>
      </w:r>
    </w:p>
    <w:p>
      <w:r>
        <w:t>9.  Elle est venue de France pour visiter.</w:t>
      </w:r>
    </w:p>
    <w:p>
      <w:r>
        <w:t xml:space="preserve">   She came from France to visit.</w:t>
      </w:r>
    </w:p>
    <w:p>
      <w:r>
        <w:t>10.  Je voudrais parler avec Marie, mais elle est occupée.</w:t>
      </w:r>
    </w:p>
    <w:p>
      <w:r>
        <w:t xml:space="preserve">    I would like to talk with Marie, but she is busy.</w:t>
      </w:r>
    </w:p>
    <w:p/>
    <w:p>
      <w:r>
        <w:rPr>
          <w:b/>
        </w:rPr>
        <w:t>Word: beau | Meaning: beautiful</w:t>
      </w:r>
    </w:p>
    <w:p/>
    <w:p>
      <w:r>
        <w:t>1. La ville est très belle.</w:t>
      </w:r>
    </w:p>
    <w:p>
      <w:r>
        <w:t xml:space="preserve">    The city is very beautiful.</w:t>
      </w:r>
    </w:p>
    <w:p>
      <w:r>
        <w:t>2.  Les fleurs sont belles aujourd'hui.</w:t>
      </w:r>
    </w:p>
    <w:p>
      <w:r>
        <w:t xml:space="preserve">    The flowers are beautiful today.</w:t>
      </w:r>
    </w:p>
    <w:p>
      <w:r>
        <w:t>3. Il a un beau sourire.</w:t>
      </w:r>
    </w:p>
    <w:p>
      <w:r>
        <w:t xml:space="preserve">    He has a beautiful smile. </w:t>
      </w:r>
    </w:p>
    <w:p>
      <w:r>
        <w:t xml:space="preserve">4. Le chat est magnifique. </w:t>
      </w:r>
    </w:p>
    <w:p>
      <w:r>
        <w:t xml:space="preserve">   The cat is magnificent. </w:t>
      </w:r>
    </w:p>
    <w:p>
      <w:r>
        <w:t>5. Vous avez un beau chapeau.</w:t>
      </w:r>
    </w:p>
    <w:p>
      <w:r>
        <w:t xml:space="preserve">    You have a beautiful hat. </w:t>
      </w:r>
    </w:p>
    <w:p>
      <w:r>
        <w:t>6. C'est une belle journée.</w:t>
      </w:r>
    </w:p>
    <w:p>
      <w:r>
        <w:t xml:space="preserve">   It's a beautiful day.  </w:t>
      </w:r>
    </w:p>
    <w:p>
      <w:r>
        <w:t xml:space="preserve">7.  La cuisine est très jolie. </w:t>
      </w:r>
    </w:p>
    <w:p>
      <w:r>
        <w:t xml:space="preserve">    The kitchen is very pretty.</w:t>
      </w:r>
    </w:p>
    <w:p>
      <w:r>
        <w:t xml:space="preserve">8. Le ciel était magnifique ce soir. </w:t>
      </w:r>
    </w:p>
    <w:p>
      <w:r>
        <w:t xml:space="preserve">    The sky was magnificent that night.</w:t>
      </w:r>
    </w:p>
    <w:p>
      <w:r>
        <w:t>9. Il a un beau jardin.</w:t>
      </w:r>
    </w:p>
    <w:p>
      <w:r>
        <w:t xml:space="preserve">    He has a beautiful garden.</w:t>
      </w:r>
    </w:p>
    <w:p>
      <w:r>
        <w:t>10.  Elle est belle et intelligente.</w:t>
      </w:r>
    </w:p>
    <w:p>
      <w:r>
        <w:t xml:space="preserve">   She is beautiful and intelligent.</w:t>
      </w:r>
    </w:p>
    <w:p/>
    <w:p>
      <w:r>
        <w:rPr>
          <w:b/>
        </w:rPr>
        <w:t>Word: haus | Meaning: house</w:t>
      </w:r>
    </w:p>
    <w:p/>
    <w:p>
      <w:r>
        <w:t xml:space="preserve">1. J'ai besoin d'un logement pour l'année prochaine.  </w:t>
      </w:r>
    </w:p>
    <w:p>
      <w:r>
        <w:t xml:space="preserve">    I need a residence for next year.</w:t>
      </w:r>
    </w:p>
    <w:p>
      <w:r>
        <w:t xml:space="preserve">2. La maison de mon grand-père est très jolie.  </w:t>
      </w:r>
    </w:p>
    <w:p>
      <w:r>
        <w:t xml:space="preserve">    My grandfather's house is very pretty. </w:t>
      </w:r>
    </w:p>
    <w:p>
      <w:r>
        <w:t xml:space="preserve">3. Nous nous sommes rendu à la maison du voisin.   </w:t>
      </w:r>
    </w:p>
    <w:p>
      <w:r>
        <w:t xml:space="preserve">    We went to our neighbor's house.  </w:t>
      </w:r>
    </w:p>
    <w:p>
      <w:r>
        <w:t xml:space="preserve">4. Le chien aime courir dans le parc et il s'échappe souvent de sa maison. </w:t>
      </w:r>
    </w:p>
    <w:p>
      <w:r>
        <w:t xml:space="preserve">    The dog loves running in the park and it escapes often from its home.  </w:t>
      </w:r>
    </w:p>
    <w:p>
      <w:r>
        <w:t xml:space="preserve">5. J'ai acheté une nouvelle chaise pour ma chambre à coucher.  </w:t>
      </w:r>
    </w:p>
    <w:p>
      <w:r>
        <w:t xml:space="preserve">    I bought a new chair for my bedroom.   </w:t>
      </w:r>
    </w:p>
    <w:p>
      <w:r>
        <w:t xml:space="preserve">6. Les enfants jouent dans la maison et chantent des chansons.  </w:t>
      </w:r>
    </w:p>
    <w:p>
      <w:r>
        <w:t xml:space="preserve">    The children are playing in the house singing songs. </w:t>
      </w:r>
    </w:p>
    <w:p>
      <w:r>
        <w:t xml:space="preserve">7. La ville est très calme et les gens sont en train de se promener.   </w:t>
      </w:r>
    </w:p>
    <w:p>
      <w:r>
        <w:t xml:space="preserve">    The city is very calm and people are taking a walk.  </w:t>
      </w:r>
    </w:p>
    <w:p>
      <w:r>
        <w:t xml:space="preserve">8. J'ai besoin d'un endroit pour aller acheter des produits frais.  </w:t>
      </w:r>
    </w:p>
    <w:p>
      <w:r>
        <w:t xml:space="preserve">    I need a place to go to buy fresh products. </w:t>
      </w:r>
    </w:p>
    <w:p>
      <w:r>
        <w:t xml:space="preserve">9. Il m'a invité à dîner dans son grand appartement.   </w:t>
      </w:r>
    </w:p>
    <w:p>
      <w:r>
        <w:t xml:space="preserve">    He invited me for dinner at his big apartment.   </w:t>
      </w:r>
    </w:p>
    <w:p>
      <w:r>
        <w:t xml:space="preserve">10. Nous avons passé une soirée agréable au restaurant.   </w:t>
      </w:r>
    </w:p>
    <w:p>
      <w:r>
        <w:t xml:space="preserve">    We had an enjoyable evening at the restaurant.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