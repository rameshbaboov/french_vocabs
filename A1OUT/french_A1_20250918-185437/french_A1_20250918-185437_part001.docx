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dans la forêt.  </w:t>
      </w:r>
    </w:p>
    <w:p>
      <w:r>
        <w:t xml:space="preserve">   The sunlight shines in the forest.</w:t>
      </w:r>
    </w:p>
    <w:p>
      <w:r>
        <w:t>2. Le lampadaire éclaire la rue.</w:t>
      </w:r>
    </w:p>
    <w:p>
      <w:r>
        <w:t xml:space="preserve">   The lamppost illuminates the street.</w:t>
      </w:r>
    </w:p>
    <w:p>
      <w:r>
        <w:t xml:space="preserve">3. J’ai besoin d’une lumière pour me guider. </w:t>
      </w:r>
    </w:p>
    <w:p>
      <w:r>
        <w:t xml:space="preserve">   I need a light to guide me.</w:t>
      </w:r>
    </w:p>
    <w:p>
      <w:r>
        <w:t xml:space="preserve">4. La lumière est importante pour voir clairement. </w:t>
      </w:r>
    </w:p>
    <w:p>
      <w:r>
        <w:t xml:space="preserve">   Light is important for seeing clearly.</w:t>
      </w:r>
    </w:p>
    <w:p>
      <w:r>
        <w:t xml:space="preserve">5. Il y avait beaucoup de lumière dans la salle. </w:t>
      </w:r>
    </w:p>
    <w:p>
      <w:r>
        <w:t xml:space="preserve">   There was a lot of light in the room.</w:t>
      </w:r>
    </w:p>
    <w:p>
      <w:r>
        <w:t xml:space="preserve">6. L’heure est claire, il y aura beaucoup de lumière. </w:t>
      </w:r>
    </w:p>
    <w:p>
      <w:r>
        <w:t xml:space="preserve">   The hour is clear, there will be plenty of light.</w:t>
      </w:r>
    </w:p>
    <w:p>
      <w:r>
        <w:t>7. La lune est une source de lumière naturelle.</w:t>
      </w:r>
    </w:p>
    <w:p>
      <w:r>
        <w:t xml:space="preserve">   The moon is a natural source of light.</w:t>
      </w:r>
    </w:p>
    <w:p>
      <w:r>
        <w:t xml:space="preserve">8. Il faut utiliser la lumière pour faire des travaux. </w:t>
      </w:r>
    </w:p>
    <w:p>
      <w:r>
        <w:t xml:space="preserve">   We need to use light for doing work. </w:t>
      </w:r>
    </w:p>
    <w:p>
      <w:r>
        <w:t>9. L’ambiance lumineuse dans la pièce était parfaite.</w:t>
      </w:r>
    </w:p>
    <w:p>
      <w:r>
        <w:t xml:space="preserve">    The lighting in the room was perfect.</w:t>
      </w:r>
    </w:p>
    <w:p>
      <w:r>
        <w:t xml:space="preserve">10. La lumière de mon téléphone me permet d'écrire un texte.  </w:t>
      </w:r>
    </w:p>
    <w:p>
      <w:r>
        <w:t xml:space="preserve">    My phone light allows me to write a text.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Good morning! How are you?</w:t>
      </w:r>
    </w:p>
    <w:p>
      <w:r>
        <w:t>2. Bonjour à tous !</w:t>
      </w:r>
    </w:p>
    <w:p>
      <w:r>
        <w:t xml:space="preserve">  Hello everyone!</w:t>
      </w:r>
    </w:p>
    <w:p>
      <w:r>
        <w:t>3. J'ai besoin de votre aide.</w:t>
      </w:r>
    </w:p>
    <w:p>
      <w:r>
        <w:t xml:space="preserve">  I need your help.</w:t>
      </w:r>
    </w:p>
    <w:p>
      <w:r>
        <w:t>4. Bonjour le monde !</w:t>
      </w:r>
    </w:p>
    <w:p>
      <w:r>
        <w:t xml:space="preserve">  Hello the world!</w:t>
      </w:r>
    </w:p>
    <w:p>
      <w:r>
        <w:t>5.  Bonjour la pluie !</w:t>
      </w:r>
    </w:p>
    <w:p>
      <w:r>
        <w:t xml:space="preserve">   Hello the rain! </w:t>
      </w:r>
    </w:p>
    <w:p>
      <w:r>
        <w:t>6. Bonjour, je suis fatigué.</w:t>
      </w:r>
    </w:p>
    <w:p>
      <w:r>
        <w:t xml:space="preserve">   Good morning, I am tired.</w:t>
      </w:r>
    </w:p>
    <w:p>
      <w:r>
        <w:t>7. Bonjour à ma maman.</w:t>
      </w:r>
    </w:p>
    <w:p>
      <w:r>
        <w:t xml:space="preserve">    Hello to my mom.</w:t>
      </w:r>
    </w:p>
    <w:p>
      <w:r>
        <w:t>8. Bonjour monsieur, vous êtes en retard.</w:t>
      </w:r>
    </w:p>
    <w:p>
      <w:r>
        <w:t xml:space="preserve">    Hello sir, you are late.</w:t>
      </w:r>
    </w:p>
    <w:p>
      <w:r>
        <w:t xml:space="preserve">9.  Bonjour, j'ai besoin de parler avec vous. </w:t>
      </w:r>
    </w:p>
    <w:p>
      <w:r>
        <w:t xml:space="preserve">    Hello, I need to talk with you.</w:t>
      </w:r>
    </w:p>
    <w:p>
      <w:r>
        <w:t xml:space="preserve">10. Bonjour, je m’appelle... </w:t>
      </w:r>
    </w:p>
    <w:p>
      <w:r>
        <w:t xml:space="preserve">   Hello, my name is…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Il aime les choses rouges. </w:t>
      </w:r>
    </w:p>
    <w:p>
      <w:r>
        <w:t xml:space="preserve">   He likes things that are red.</w:t>
      </w:r>
    </w:p>
    <w:p>
      <w:r>
        <w:t>3. Le drapeau français est rouge et bleu.</w:t>
      </w:r>
    </w:p>
    <w:p>
      <w:r>
        <w:t xml:space="preserve">  The French flag is red and blue.</w:t>
      </w:r>
    </w:p>
    <w:p>
      <w:r>
        <w:t xml:space="preserve">4. L'oiseau a un plumage rouge vif. </w:t>
      </w:r>
    </w:p>
    <w:p>
      <w:r>
        <w:t xml:space="preserve">   The bird has a bright red plumage.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J'ai mangé une pomme rouge aujourd'hui. </w:t>
      </w:r>
    </w:p>
    <w:p>
      <w:r>
        <w:t xml:space="preserve">   I ate a red apple today.</w:t>
      </w:r>
    </w:p>
    <w:p>
      <w:r>
        <w:t>7. Les chaussettes sont rouges.</w:t>
      </w:r>
    </w:p>
    <w:p>
      <w:r>
        <w:t xml:space="preserve">   Socks are red.</w:t>
      </w:r>
    </w:p>
    <w:p>
      <w:r>
        <w:t>8. La ville était illuminée de couleurs, le soleil étant rouge.</w:t>
      </w:r>
    </w:p>
    <w:p>
      <w:r>
        <w:t xml:space="preserve">  The city was illuminated with colors, the sun being red.</w:t>
      </w:r>
    </w:p>
    <w:p>
      <w:r>
        <w:t xml:space="preserve">9. Elle regarde un film rouge sur la télévision. </w:t>
      </w:r>
    </w:p>
    <w:p>
      <w:r>
        <w:t xml:space="preserve">   She watches a red movie on television.</w:t>
      </w:r>
    </w:p>
    <w:p>
      <w:r>
        <w:t xml:space="preserve">10. Le feu est rouge. </w:t>
      </w:r>
    </w:p>
    <w:p>
      <w:r>
        <w:t xml:space="preserve">    Fire is red.</w:t>
      </w:r>
    </w:p>
    <w:p/>
    <w:p>
      <w:r>
        <w:rPr>
          <w:b/>
        </w:rPr>
        <w:t>Word: Haut | Meaning: High</w:t>
      </w:r>
    </w:p>
    <w:p/>
    <w:p>
      <w:r>
        <w:t>1.  Le ballon est haut sur la table.</w:t>
      </w:r>
    </w:p>
    <w:p>
      <w:r>
        <w:t xml:space="preserve">    The ball is high on the table.</w:t>
      </w:r>
    </w:p>
    <w:p>
      <w:r>
        <w:t xml:space="preserve">2.  La montagne est très haute. </w:t>
      </w:r>
    </w:p>
    <w:p>
      <w:r>
        <w:t xml:space="preserve">    The mountain is very tall.</w:t>
      </w:r>
    </w:p>
    <w:p>
      <w:r>
        <w:t xml:space="preserve">3.  Elle porte un chapeau haut de forme. </w:t>
      </w:r>
    </w:p>
    <w:p>
      <w:r>
        <w:t xml:space="preserve">    She wears a hat of high shape.</w:t>
      </w:r>
    </w:p>
    <w:p>
      <w:r>
        <w:t xml:space="preserve">4.  L'oiseau vole haut dans le ciel. </w:t>
      </w:r>
    </w:p>
    <w:p>
      <w:r>
        <w:t xml:space="preserve">    The bird flies high in the sky.</w:t>
      </w:r>
    </w:p>
    <w:p>
      <w:r>
        <w:t xml:space="preserve">5.  Il est difficile d'atteindre ce point, il est haut. </w:t>
      </w:r>
    </w:p>
    <w:p>
      <w:r>
        <w:t xml:space="preserve">    It is difficult to reach that point, it is high.</w:t>
      </w:r>
    </w:p>
    <w:p>
      <w:r>
        <w:t xml:space="preserve">6.  Le gâteau est sur la table, il est haut. </w:t>
      </w:r>
    </w:p>
    <w:p>
      <w:r>
        <w:t xml:space="preserve">    The cake is on the table, it is high.</w:t>
      </w:r>
    </w:p>
    <w:p>
      <w:r>
        <w:t xml:space="preserve">7.  J’ai besoin de faire monter le mur haut pour le décor. </w:t>
      </w:r>
    </w:p>
    <w:p>
      <w:r>
        <w:t xml:space="preserve">    I need to raise the wall high for decoration. </w:t>
      </w:r>
    </w:p>
    <w:p>
      <w:r>
        <w:t xml:space="preserve">8.  La lumière brille haut dans la salle. </w:t>
      </w:r>
    </w:p>
    <w:p>
      <w:r>
        <w:t xml:space="preserve">    The light shines high in the room.</w:t>
      </w:r>
    </w:p>
    <w:p>
      <w:r>
        <w:t>9.  Le vent est fort, il fait monter les arbres haut.</w:t>
      </w:r>
    </w:p>
    <w:p>
      <w:r>
        <w:t xml:space="preserve">    The wind is strong, it makes the trees rise high. </w:t>
      </w:r>
    </w:p>
    <w:p>
      <w:r>
        <w:t xml:space="preserve">10.  Elle a une belle silhouette, elle est haute. </w:t>
      </w:r>
    </w:p>
    <w:p>
      <w:r>
        <w:t xml:space="preserve">    She has a beautiful figure, she is tall.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grande.  </w:t>
      </w:r>
    </w:p>
    <w:p>
      <w:r>
        <w:t xml:space="preserve">    The house is very large.</w:t>
      </w:r>
    </w:p>
    <w:p>
      <w:r>
        <w:t>2. Mon père vit dans une maison de campagne.</w:t>
      </w:r>
    </w:p>
    <w:p>
      <w:r>
        <w:t xml:space="preserve">    My father lives in a country house.</w:t>
      </w:r>
    </w:p>
    <w:p>
      <w:r>
        <w:t xml:space="preserve">3. J'aime aller à la maison après le travail. </w:t>
      </w:r>
    </w:p>
    <w:p>
      <w:r>
        <w:t xml:space="preserve">    I like to go home after work. </w:t>
      </w:r>
    </w:p>
    <w:p>
      <w:r>
        <w:t xml:space="preserve">4. La famille s’est installée dans une nouvelle maison.  </w:t>
      </w:r>
    </w:p>
    <w:p>
      <w:r>
        <w:t xml:space="preserve">    The family has moved into a new house. </w:t>
      </w:r>
    </w:p>
    <w:p>
      <w:r>
        <w:t xml:space="preserve">5. Nous avons emménagé dans une maison de ville.   </w:t>
      </w:r>
    </w:p>
    <w:p>
      <w:r>
        <w:t xml:space="preserve">    We moved into a city house.  </w:t>
      </w:r>
    </w:p>
    <w:p>
      <w:r>
        <w:t xml:space="preserve">6. La maison était vide et sombre.  </w:t>
      </w:r>
    </w:p>
    <w:p>
      <w:r>
        <w:t xml:space="preserve">    The house was empty and dark.  </w:t>
      </w:r>
    </w:p>
    <w:p>
      <w:r>
        <w:t xml:space="preserve">7. J’ai hâte d'acheter ma propre maison un jour.   </w:t>
      </w:r>
    </w:p>
    <w:p>
      <w:r>
        <w:t xml:space="preserve">    I look forward to buying my own house one day.</w:t>
      </w:r>
    </w:p>
    <w:p>
      <w:r>
        <w:t xml:space="preserve">8. Il est important de se sentir à la maison. </w:t>
      </w:r>
    </w:p>
    <w:p>
      <w:r>
        <w:t xml:space="preserve">    It is important to feel at home.</w:t>
      </w:r>
    </w:p>
    <w:p>
      <w:r>
        <w:t xml:space="preserve">9. La chambre à coucher est dans la maison.  </w:t>
      </w:r>
    </w:p>
    <w:p>
      <w:r>
        <w:t xml:space="preserve">    The bedroom is in the house. </w:t>
      </w:r>
    </w:p>
    <w:p>
      <w:r>
        <w:t xml:space="preserve">10. L’adresse de la maison est 12 rue des Champs-Élysées. </w:t>
      </w:r>
    </w:p>
    <w:p>
      <w:r>
        <w:t xml:space="preserve">     The address of the house is 12 Rue des Champs-Élysées.</w:t>
      </w:r>
    </w:p>
    <w:p/>
    <w:p>
      <w:r>
        <w:rPr>
          <w:b/>
        </w:rPr>
        <w:t>Word: Amuse | Meaning: to entertain</w:t>
      </w:r>
    </w:p>
    <w:p/>
    <w:p>
      <w:r>
        <w:t>1.  Les enfants étaient amusés à jouer dans la cour.</w:t>
      </w:r>
    </w:p>
    <w:p>
      <w:r>
        <w:t xml:space="preserve">    The children were amused playing in the yard.</w:t>
      </w:r>
    </w:p>
    <w:p>
      <w:r>
        <w:t>2.  Le concert amuse beaucoup de gens.</w:t>
      </w:r>
    </w:p>
    <w:p>
      <w:r>
        <w:t xml:space="preserve">    The concert amuses many people.</w:t>
      </w:r>
    </w:p>
    <w:p>
      <w:r>
        <w:t xml:space="preserve">3.  J'aime les histoires amusantes. </w:t>
      </w:r>
    </w:p>
    <w:p>
      <w:r>
        <w:t xml:space="preserve">    I like funny stories.</w:t>
      </w:r>
    </w:p>
    <w:p>
      <w:r>
        <w:t>4.  La musique amuse parfois les animaux.</w:t>
      </w:r>
    </w:p>
    <w:p>
      <w:r>
        <w:t xml:space="preserve">   Music sometimes amuses animals. </w:t>
      </w:r>
    </w:p>
    <w:p>
      <w:r>
        <w:t>5.  Une bonne soirée d’amusement est une joie.</w:t>
      </w:r>
    </w:p>
    <w:p>
      <w:r>
        <w:t xml:space="preserve">   A good evening of amusement is a joy. </w:t>
      </w:r>
    </w:p>
    <w:p>
      <w:r>
        <w:t>6.  Amusez-vous bien !</w:t>
      </w:r>
    </w:p>
    <w:p>
      <w:r>
        <w:t xml:space="preserve">    Have fun!</w:t>
      </w:r>
    </w:p>
    <w:p>
      <w:r>
        <w:t>7.  Elle aime se divertir et s'amuser.</w:t>
      </w:r>
    </w:p>
    <w:p>
      <w:r>
        <w:t xml:space="preserve">   She enjoys having fun and being amused. </w:t>
      </w:r>
    </w:p>
    <w:p>
      <w:r>
        <w:t>8.  Le rire amuse les gens.</w:t>
      </w:r>
    </w:p>
    <w:p>
      <w:r>
        <w:t xml:space="preserve">   Laughter amuses people. </w:t>
      </w:r>
    </w:p>
    <w:p>
      <w:r>
        <w:t>9.  La vie est amusante, surtout quand on a des amis.</w:t>
      </w:r>
    </w:p>
    <w:p>
      <w:r>
        <w:t xml:space="preserve">    Life is amusing, especially when you have friends. </w:t>
      </w:r>
    </w:p>
    <w:p>
      <w:r>
        <w:t>10. L'humoriste a l'intention d'amuser son public.</w:t>
      </w:r>
    </w:p>
    <w:p>
      <w:r>
        <w:t xml:space="preserve">   The comedian intends to amuse his audience.</w:t>
      </w:r>
    </w:p>
    <w:p/>
    <w:p>
      <w:r>
        <w:rPr>
          <w:b/>
        </w:rPr>
        <w:t>Word: jouer | Meaning: play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 Elle aime jouer à la musique.</w:t>
      </w:r>
    </w:p>
    <w:p>
      <w:r>
        <w:t xml:space="preserve">   She enjoys playing music.</w:t>
      </w:r>
    </w:p>
    <w:p>
      <w:r>
        <w:t>3.  Le petit garçon jouait dans le jardin.</w:t>
      </w:r>
    </w:p>
    <w:p>
      <w:r>
        <w:t xml:space="preserve">  The little boy was playing in the garden.</w:t>
      </w:r>
    </w:p>
    <w:p>
      <w:r>
        <w:t xml:space="preserve">4.  Je voudrais jouer un jeu de société. </w:t>
      </w:r>
    </w:p>
    <w:p>
      <w:r>
        <w:t xml:space="preserve">    I'd like to play a board game. </w:t>
      </w:r>
    </w:p>
    <w:p>
      <w:r>
        <w:t>5.  Ils ont joué au ping-pong pendant une heure.</w:t>
      </w:r>
    </w:p>
    <w:p>
      <w:r>
        <w:t xml:space="preserve">   They played ping-pong for an hour. </w:t>
      </w:r>
    </w:p>
    <w:p>
      <w:r>
        <w:t>6.  Les enfants jouent aux ballons.</w:t>
      </w:r>
    </w:p>
    <w:p>
      <w:r>
        <w:t xml:space="preserve">   Children are playing with balls.</w:t>
      </w:r>
    </w:p>
    <w:p>
      <w:r>
        <w:t>7.  J'ai beaucoup de choses à jouer.</w:t>
      </w:r>
    </w:p>
    <w:p>
      <w:r>
        <w:t xml:space="preserve">   I have many things to play. </w:t>
      </w:r>
    </w:p>
    <w:p>
      <w:r>
        <w:t xml:space="preserve">8.  Le jeu d’échecs est un jeu intéressant. </w:t>
      </w:r>
    </w:p>
    <w:p>
      <w:r>
        <w:t xml:space="preserve">    Chess game is an interesting game. </w:t>
      </w:r>
    </w:p>
    <w:p>
      <w:r>
        <w:t xml:space="preserve">9.  Tu veux jouer à la balle? </w:t>
      </w:r>
    </w:p>
    <w:p>
      <w:r>
        <w:t xml:space="preserve">   Do you want to play ball? </w:t>
      </w:r>
    </w:p>
    <w:p>
      <w:r>
        <w:t xml:space="preserve">10. J'aime jouer aux jeux vidéo. </w:t>
      </w:r>
    </w:p>
    <w:p>
      <w:r>
        <w:t xml:space="preserve">   I like playing video games.</w:t>
      </w:r>
    </w:p>
    <w:p/>
    <w:p>
      <w:r>
        <w:rPr>
          <w:b/>
        </w:rPr>
        <w:t>Word: Moi | Meaning: I</w:t>
      </w:r>
    </w:p>
    <w:p/>
    <w:p>
      <w:r>
        <w:t>1.  Je m’appelle Sophie.</w:t>
      </w:r>
    </w:p>
    <w:p>
      <w:r>
        <w:t xml:space="preserve">    My name is Sophie.</w:t>
      </w:r>
    </w:p>
    <w:p>
      <w:r>
        <w:t>2. Moi habite à Paris.</w:t>
      </w:r>
    </w:p>
    <w:p>
      <w:r>
        <w:t xml:space="preserve">    I live in Paris.</w:t>
      </w:r>
    </w:p>
    <w:p>
      <w:r>
        <w:t>3. Il est difficile de comprendre le français.</w:t>
      </w:r>
    </w:p>
    <w:p>
      <w:r>
        <w:t xml:space="preserve">    It's difficult to understand French. </w:t>
      </w:r>
    </w:p>
    <w:p>
      <w:r>
        <w:t>4. Je suis fatigué, moi aussi.</w:t>
      </w:r>
    </w:p>
    <w:p>
      <w:r>
        <w:t xml:space="preserve">    We are tired, too.</w:t>
      </w:r>
    </w:p>
    <w:p>
      <w:r>
        <w:t>5.  Vous êtes bien ? Moi oui.</w:t>
      </w:r>
    </w:p>
    <w:p>
      <w:r>
        <w:t xml:space="preserve">     Are you well? Me yes. </w:t>
      </w:r>
    </w:p>
    <w:p>
      <w:r>
        <w:t xml:space="preserve">6.  Moi j’adore la musique. </w:t>
      </w:r>
    </w:p>
    <w:p>
      <w:r>
        <w:t xml:space="preserve">   I love music.</w:t>
      </w:r>
    </w:p>
    <w:p>
      <w:r>
        <w:t xml:space="preserve">7.  Est-ce que tu veux manger avec moi ? </w:t>
      </w:r>
    </w:p>
    <w:p>
      <w:r>
        <w:t xml:space="preserve">   Do you want to eat with me?</w:t>
      </w:r>
    </w:p>
    <w:p>
      <w:r>
        <w:t>8.  J’aime beaucoup voyager. Moi aussi.</w:t>
      </w:r>
    </w:p>
    <w:p>
      <w:r>
        <w:t xml:space="preserve">    I like to travel a lot. Me too.</w:t>
      </w:r>
    </w:p>
    <w:p>
      <w:r>
        <w:t xml:space="preserve">9.  Moi, j'ai besoin d’un café. </w:t>
      </w:r>
    </w:p>
    <w:p>
      <w:r>
        <w:t xml:space="preserve">     I need a coffee, me.</w:t>
      </w:r>
    </w:p>
    <w:p>
      <w:r>
        <w:t>10. Je vais au cinéma, moi.</w:t>
      </w:r>
    </w:p>
    <w:p>
      <w:r>
        <w:t xml:space="preserve">   I'm going to the cinema. I am.</w:t>
      </w:r>
    </w:p>
    <w:p/>
    <w:p>
      <w:r>
        <w:rPr>
          <w:b/>
        </w:rPr>
        <w:t>Word: Bien | Meaning: Good</w:t>
      </w:r>
    </w:p>
    <w:p/>
    <w:p>
      <w:r>
        <w:t>1. Il est bien avec ses amis.</w:t>
      </w:r>
    </w:p>
    <w:p>
      <w:r>
        <w:t xml:space="preserve">    He is well with his friends.</w:t>
      </w:r>
    </w:p>
    <w:p>
      <w:r>
        <w:t>2. La météo est bien aujourd'hui.</w:t>
      </w:r>
    </w:p>
    <w:p>
      <w:r>
        <w:t xml:space="preserve">    The weather is good today.</w:t>
      </w:r>
    </w:p>
    <w:p>
      <w:r>
        <w:t>3. Tu vas bien ?</w:t>
      </w:r>
    </w:p>
    <w:p>
      <w:r>
        <w:t xml:space="preserve">    How are you doing?</w:t>
      </w:r>
    </w:p>
    <w:p>
      <w:r>
        <w:t xml:space="preserve">4. J'ai beaucoup de choses à faire, je vais être bien occupé. </w:t>
      </w:r>
    </w:p>
    <w:p>
      <w:r>
        <w:t xml:space="preserve">    I have a lot of things to do, I am going to be well occupied. </w:t>
      </w:r>
    </w:p>
    <w:p>
      <w:r>
        <w:t xml:space="preserve">5. C’est une belle journée, c’est bien! </w:t>
      </w:r>
    </w:p>
    <w:p>
      <w:r>
        <w:t xml:space="preserve">    It is a beautiful day, it is good! </w:t>
      </w:r>
    </w:p>
    <w:p>
      <w:r>
        <w:t xml:space="preserve">6. La cuisine est bien décorée. </w:t>
      </w:r>
    </w:p>
    <w:p>
      <w:r>
        <w:t xml:space="preserve">   The kitchen is nicely decorated.</w:t>
      </w:r>
    </w:p>
    <w:p>
      <w:r>
        <w:t>7. Vous allez à la plage ?  Est-ce que vous allez bien?</w:t>
      </w:r>
    </w:p>
    <w:p>
      <w:r>
        <w:t xml:space="preserve">    Are you going to the beach? Are you doing well?</w:t>
      </w:r>
    </w:p>
    <w:p>
      <w:r>
        <w:t xml:space="preserve">8. Je vais faire du shopping, c’est bien! </w:t>
      </w:r>
    </w:p>
    <w:p>
      <w:r>
        <w:t xml:space="preserve">     I am going to go shopping, that's good!</w:t>
      </w:r>
    </w:p>
    <w:p>
      <w:r>
        <w:t xml:space="preserve">9. La lumière est bien forte. </w:t>
      </w:r>
    </w:p>
    <w:p>
      <w:r>
        <w:t xml:space="preserve">   The light is strong.</w:t>
      </w:r>
    </w:p>
    <w:p>
      <w:r>
        <w:t>10. Bien sûr, ce que vous avez dit me plaise beaucoup.</w:t>
      </w:r>
    </w:p>
    <w:p>
      <w:r>
        <w:t xml:space="preserve">    Of course, what you said pleased me a lot.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 Thank you very much for your help.</w:t>
      </w:r>
    </w:p>
    <w:p>
      <w:r>
        <w:t>2.  Je suis reconnaissant(e) de votre soutien.</w:t>
      </w:r>
    </w:p>
    <w:p>
      <w:r>
        <w:t xml:space="preserve">    I am grateful for your support.</w:t>
      </w:r>
    </w:p>
    <w:p>
      <w:r>
        <w:t>3.  Merci d'avoir partagé cette information avec moi.</w:t>
      </w:r>
    </w:p>
    <w:p>
      <w:r>
        <w:t xml:space="preserve">    Thank you for sharing this information with me.</w:t>
      </w:r>
    </w:p>
    <w:p>
      <w:r>
        <w:t>4.  Merci de l'opportunité de participer à ce projet.</w:t>
      </w:r>
    </w:p>
    <w:p>
      <w:r>
        <w:t xml:space="preserve">    Thank you for the opportunity to participate in this project.</w:t>
      </w:r>
    </w:p>
    <w:p>
      <w:r>
        <w:t>5.  J’apprécie votre gentillesse.</w:t>
      </w:r>
    </w:p>
    <w:p>
      <w:r>
        <w:t xml:space="preserve">    I appreciate your kindness.</w:t>
      </w:r>
    </w:p>
    <w:p>
      <w:r>
        <w:t>6.  Merci pour la conversation!</w:t>
      </w:r>
    </w:p>
    <w:p>
      <w:r>
        <w:t xml:space="preserve">    Thank you for the conversation! </w:t>
      </w:r>
    </w:p>
    <w:p>
      <w:r>
        <w:t>7.  Je vous remercie d'avoir fait ça.</w:t>
      </w:r>
    </w:p>
    <w:p>
      <w:r>
        <w:t xml:space="preserve">    Thank you for doing that.</w:t>
      </w:r>
    </w:p>
    <w:p>
      <w:r>
        <w:t>8.  Merci de l'écoute !</w:t>
      </w:r>
    </w:p>
    <w:p>
      <w:r>
        <w:t xml:space="preserve">    Thanks for listening!</w:t>
      </w:r>
    </w:p>
    <w:p>
      <w:r>
        <w:t>9.  Merci de votre patience.</w:t>
      </w:r>
    </w:p>
    <w:p>
      <w:r>
        <w:t xml:space="preserve">   Thank you for your patience.</w:t>
      </w:r>
    </w:p>
    <w:p>
      <w:r>
        <w:t xml:space="preserve">10. Je vous remercie pour votre présence. </w:t>
      </w:r>
    </w:p>
    <w:p>
      <w:r>
        <w:t xml:space="preserve">    Thank you for your presence.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