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morning/afternoon, how are you?</w:t>
      </w:r>
    </w:p>
    <w:p>
      <w:r>
        <w:t>2. Bonjour, je m'appelle Sophie.</w:t>
      </w:r>
    </w:p>
    <w:p>
      <w:r>
        <w:t xml:space="preserve">   Hello, my name is Sophie.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Bonjour madame, pouvez-vous m’aider ?</w:t>
      </w:r>
    </w:p>
    <w:p>
      <w:r>
        <w:t xml:space="preserve">   Excuse me, could you help me? </w:t>
      </w:r>
    </w:p>
    <w:p>
      <w:r>
        <w:t>5. Bonjour aujourd'hui est un beau jour.</w:t>
      </w:r>
    </w:p>
    <w:p>
      <w:r>
        <w:t xml:space="preserve">    Good day today is beautiful. </w:t>
      </w:r>
    </w:p>
    <w:p>
      <w:r>
        <w:t xml:space="preserve">6. Bonjour, j'ai faim. </w:t>
      </w:r>
    </w:p>
    <w:p>
      <w:r>
        <w:t xml:space="preserve">   Hello, I am hungry.  </w:t>
      </w:r>
    </w:p>
    <w:p>
      <w:r>
        <w:t xml:space="preserve">7. Bonjour à l'hôtel! </w:t>
      </w:r>
    </w:p>
    <w:p>
      <w:r>
        <w:t xml:space="preserve">   Hello to the hotel! </w:t>
      </w:r>
    </w:p>
    <w:p>
      <w:r>
        <w:t xml:space="preserve">8. Bonjour, quelle heure est-il ? </w:t>
      </w:r>
    </w:p>
    <w:p>
      <w:r>
        <w:t xml:space="preserve">   Hello, what time is it?</w:t>
      </w:r>
    </w:p>
    <w:p>
      <w:r>
        <w:t xml:space="preserve">9. Bonjour, je voudrais un café. </w:t>
      </w:r>
    </w:p>
    <w:p>
      <w:r>
        <w:t xml:space="preserve">    Hello, I would like a coffee. </w:t>
      </w:r>
    </w:p>
    <w:p>
      <w:r>
        <w:t xml:space="preserve">10. Bonjour le monde !  </w:t>
      </w:r>
    </w:p>
    <w:p>
      <w:r>
        <w:t xml:space="preserve">    Hello world!</w:t>
      </w:r>
    </w:p>
    <w:p/>
    <w:p>
      <w:r>
        <w:rPr>
          <w:b/>
        </w:rPr>
        <w:t>Word: oui | Meaning: yes</w:t>
      </w:r>
    </w:p>
    <w:p/>
    <w:p>
      <w:r>
        <w:t>1.  Oui, j'adore la cuisine française.</w:t>
      </w:r>
    </w:p>
    <w:p>
      <w:r>
        <w:t xml:space="preserve">    Yes, I love French cuisine.</w:t>
      </w:r>
    </w:p>
    <w:p>
      <w:r>
        <w:t>2.  Il est vrai que vous avez raison.</w:t>
      </w:r>
    </w:p>
    <w:p>
      <w:r>
        <w:t xml:space="preserve">    It is true that you are right.</w:t>
      </w:r>
    </w:p>
    <w:p>
      <w:r>
        <w:t xml:space="preserve">3.  Oui, je peux venir demain matin. </w:t>
      </w:r>
    </w:p>
    <w:p>
      <w:r>
        <w:t xml:space="preserve">    Yes, I can come tomorrow morning.</w:t>
      </w:r>
    </w:p>
    <w:p>
      <w:r>
        <w:t>4.  La ville est magnifique, n'est-ce pas ?</w:t>
      </w:r>
    </w:p>
    <w:p>
      <w:r>
        <w:t xml:space="preserve">    The city is magnificent, isn’t it?</w:t>
      </w:r>
    </w:p>
    <w:p>
      <w:r>
        <w:t>5.  J'ai besoin d'un peu de lumière.</w:t>
      </w:r>
    </w:p>
    <w:p>
      <w:r>
        <w:t xml:space="preserve">    I need a little light. </w:t>
      </w:r>
    </w:p>
    <w:p>
      <w:r>
        <w:t>6.  Oui, j'aime bien les voyages en train.</w:t>
      </w:r>
    </w:p>
    <w:p>
      <w:r>
        <w:t xml:space="preserve">    Yes, I like traveling by train.</w:t>
      </w:r>
    </w:p>
    <w:p>
      <w:r>
        <w:t>7.  La musique est agréable à l'oreille.</w:t>
      </w:r>
    </w:p>
    <w:p>
      <w:r>
        <w:t xml:space="preserve">    The music is pleasant to the ear. </w:t>
      </w:r>
    </w:p>
    <w:p>
      <w:r>
        <w:t>8.  Je suis d'accord avec votre idée.</w:t>
      </w:r>
    </w:p>
    <w:p>
      <w:r>
        <w:t xml:space="preserve">    I agree with your idea.</w:t>
      </w:r>
    </w:p>
    <w:p>
      <w:r>
        <w:t>9.  Oui, j'ai compris ce que vous avez dit.</w:t>
      </w:r>
    </w:p>
    <w:p>
      <w:r>
        <w:t xml:space="preserve">    Yes, I understand what you said.</w:t>
      </w:r>
    </w:p>
    <w:p>
      <w:r>
        <w:t xml:space="preserve">10. Oui, la nature est belle et relaxante. </w:t>
      </w:r>
    </w:p>
    <w:p>
      <w:r>
        <w:t xml:space="preserve">   Yes, nature is beautiful and relaxing.</w:t>
      </w:r>
    </w:p>
    <w:p/>
    <w:p>
      <w:r>
        <w:rPr>
          <w:b/>
        </w:rPr>
        <w:t>Word: jeu | Meaning: game</w:t>
      </w:r>
    </w:p>
    <w:p/>
    <w:p>
      <w:r>
        <w:t>1. Il adore jouer aux jeux de société avec ses amis.</w:t>
      </w:r>
    </w:p>
    <w:p>
      <w:r>
        <w:t xml:space="preserve">   He loves to play board games with his friends.</w:t>
      </w:r>
    </w:p>
    <w:p>
      <w:r>
        <w:t>2. Le jeu d'échecs est un jeu très intelligent.</w:t>
      </w:r>
    </w:p>
    <w:p>
      <w:r>
        <w:t xml:space="preserve">   Chess is a very smart game.</w:t>
      </w:r>
    </w:p>
    <w:p>
      <w:r>
        <w:t xml:space="preserve">3. J’ai joué à une partie de tennis aujourd’hui. </w:t>
      </w:r>
    </w:p>
    <w:p>
      <w:r>
        <w:t xml:space="preserve">    I played a tennis match today.</w:t>
      </w:r>
    </w:p>
    <w:p>
      <w:r>
        <w:t>4. La musique est un jeu très agréable.</w:t>
      </w:r>
    </w:p>
    <w:p>
      <w:r>
        <w:t xml:space="preserve">  Music is a very pleasant game.</w:t>
      </w:r>
    </w:p>
    <w:p>
      <w:r>
        <w:t xml:space="preserve">5. Le jeu de la balle est amusant et relaxant. </w:t>
      </w:r>
    </w:p>
    <w:p>
      <w:r>
        <w:t xml:space="preserve">   Playing ball is fun and relaxing.</w:t>
      </w:r>
    </w:p>
    <w:p>
      <w:r>
        <w:t>6. Je joue à mon ordinateur pendant les pauses.</w:t>
      </w:r>
    </w:p>
    <w:p>
      <w:r>
        <w:t xml:space="preserve">    I play on my computer during breaks.</w:t>
      </w:r>
    </w:p>
    <w:p>
      <w:r>
        <w:t>7. Les enfants aiment jouer au parc.</w:t>
      </w:r>
    </w:p>
    <w:p>
      <w:r>
        <w:t xml:space="preserve">    Children like to play in the park.</w:t>
      </w:r>
    </w:p>
    <w:p>
      <w:r>
        <w:t>8. Le jeu de rôle est un moyen d’explorer de nouvelles idées.</w:t>
      </w:r>
    </w:p>
    <w:p>
      <w:r>
        <w:t xml:space="preserve">   Role-playing is a way to explore new ideas. </w:t>
      </w:r>
    </w:p>
    <w:p>
      <w:r>
        <w:t xml:space="preserve">9. Je suis très content de terminer ce jeu.  </w:t>
      </w:r>
    </w:p>
    <w:p>
      <w:r>
        <w:t xml:space="preserve">     I am very happy to finish this game.</w:t>
      </w:r>
    </w:p>
    <w:p>
      <w:r>
        <w:t>10. Il y a beaucoup de jeux pour tous les âges.</w:t>
      </w:r>
    </w:p>
    <w:p>
      <w:r>
        <w:t xml:space="preserve">    There are many games for all ages.</w:t>
      </w:r>
    </w:p>
    <w:p/>
    <w:p>
      <w:r>
        <w:rPr>
          <w:b/>
        </w:rPr>
        <w:t>Word: moi | Meaning: I</w:t>
      </w:r>
    </w:p>
    <w:p/>
    <w:p>
      <w:r>
        <w:t>1.  Je m’appelle Pierre.</w:t>
      </w:r>
    </w:p>
    <w:p>
      <w:r>
        <w:t xml:space="preserve">    My name is Pierre.</w:t>
      </w:r>
    </w:p>
    <w:p>
      <w:r>
        <w:t>2. Moi, j'aime cuisiner.</w:t>
      </w:r>
    </w:p>
    <w:p>
      <w:r>
        <w:t xml:space="preserve">    I like to cook.</w:t>
      </w:r>
    </w:p>
    <w:p>
      <w:r>
        <w:t>3.  La maison est bien décorée.</w:t>
      </w:r>
    </w:p>
    <w:p>
      <w:r>
        <w:t xml:space="preserve">    The house is beautifully decorated.</w:t>
      </w:r>
    </w:p>
    <w:p>
      <w:r>
        <w:t>4.  Moi, je suis fatigué.</w:t>
      </w:r>
    </w:p>
    <w:p>
      <w:r>
        <w:t xml:space="preserve">    I am tired. </w:t>
      </w:r>
    </w:p>
    <w:p>
      <w:r>
        <w:t>5.  Est-ce que tu sais comment faire un gâteau?</w:t>
      </w:r>
    </w:p>
    <w:p>
      <w:r>
        <w:t xml:space="preserve">    Do you know how to make a cake?</w:t>
      </w:r>
    </w:p>
    <w:p>
      <w:r>
        <w:t>6.  Moi aussi, j’aime les voyages.</w:t>
      </w:r>
    </w:p>
    <w:p>
      <w:r>
        <w:t xml:space="preserve">    Me too, I like traveling.</w:t>
      </w:r>
    </w:p>
    <w:p>
      <w:r>
        <w:t>7.  La musique est agréable à écouter.</w:t>
      </w:r>
    </w:p>
    <w:p>
      <w:r>
        <w:t xml:space="preserve">    The music is nice to listen to. </w:t>
      </w:r>
    </w:p>
    <w:p>
      <w:r>
        <w:t>8.  Je suis heureux de te rencontrer.</w:t>
      </w:r>
    </w:p>
    <w:p>
      <w:r>
        <w:t xml:space="preserve">   I am happy to meet you. </w:t>
      </w:r>
    </w:p>
    <w:p>
      <w:r>
        <w:t>9.  Moi, je ne comprends pas.</w:t>
      </w:r>
    </w:p>
    <w:p>
      <w:r>
        <w:t xml:space="preserve">    I don’t understand.</w:t>
      </w:r>
    </w:p>
    <w:p>
      <w:r>
        <w:t>10.  J'ai besoin d'aide.</w:t>
      </w:r>
    </w:p>
    <w:p>
      <w:r>
        <w:t xml:space="preserve">     I need help.</w:t>
      </w:r>
    </w:p>
    <w:p/>
    <w:p>
      <w:r>
        <w:rPr>
          <w:b/>
        </w:rPr>
        <w:t>Word: rouge | Meaning: red</w:t>
      </w:r>
    </w:p>
    <w:p/>
    <w:p>
      <w:r>
        <w:t xml:space="preserve">1. La robe est rouge. </w:t>
      </w:r>
    </w:p>
    <w:p>
      <w:r>
        <w:t xml:space="preserve">  The dress is red. </w:t>
      </w:r>
    </w:p>
    <w:p>
      <w:r>
        <w:t>2. Le tableau de la salle est rouge.</w:t>
      </w:r>
    </w:p>
    <w:p>
      <w:r>
        <w:t xml:space="preserve">  The table in the room is red.</w:t>
      </w:r>
    </w:p>
    <w:p>
      <w:r>
        <w:t xml:space="preserve">3. Il a des yeux rouges. </w:t>
      </w:r>
    </w:p>
    <w:p>
      <w:r>
        <w:t xml:space="preserve">  He has red eyes.</w:t>
      </w:r>
    </w:p>
    <w:p>
      <w:r>
        <w:t xml:space="preserve">4. La voiture est rouge. </w:t>
      </w:r>
    </w:p>
    <w:p>
      <w:r>
        <w:t xml:space="preserve">  The car is red.</w:t>
      </w:r>
    </w:p>
    <w:p>
      <w:r>
        <w:t xml:space="preserve">5. J'adore les fruits rouges! </w:t>
      </w:r>
    </w:p>
    <w:p>
      <w:r>
        <w:t xml:space="preserve">  I love red fruits!</w:t>
      </w:r>
    </w:p>
    <w:p>
      <w:r>
        <w:t xml:space="preserve">6. Le tomate est rouge. </w:t>
      </w:r>
    </w:p>
    <w:p>
      <w:r>
        <w:t xml:space="preserve">  The tomato is red.</w:t>
      </w:r>
    </w:p>
    <w:p>
      <w:r>
        <w:t xml:space="preserve">7. Il a un chapeau rouge. </w:t>
      </w:r>
    </w:p>
    <w:p>
      <w:r>
        <w:t xml:space="preserve">  He has a red hat. </w:t>
      </w:r>
    </w:p>
    <w:p>
      <w:r>
        <w:t>8. La fleur est rouge et belle.</w:t>
      </w:r>
    </w:p>
    <w:p>
      <w:r>
        <w:t xml:space="preserve">  The flower is red and beautiful.</w:t>
      </w:r>
    </w:p>
    <w:p>
      <w:r>
        <w:t>9. Vous avez des vêtements rouges?</w:t>
      </w:r>
    </w:p>
    <w:p>
      <w:r>
        <w:t xml:space="preserve">  Do you have any red clothes?</w:t>
      </w:r>
    </w:p>
    <w:p>
      <w:r>
        <w:t>10. Je suis rouge de colère!</w:t>
      </w:r>
    </w:p>
    <w:p>
      <w:r>
        <w:t xml:space="preserve">   I'm red with anger!</w:t>
      </w:r>
    </w:p>
    <w:p/>
    <w:p>
      <w:r>
        <w:rPr>
          <w:b/>
        </w:rPr>
        <w:t>Word: haut | Meaning: high</w:t>
      </w:r>
    </w:p>
    <w:p/>
    <w:p>
      <w:r>
        <w:t xml:space="preserve">1.  Le chien est plus haut que la table. </w:t>
      </w:r>
    </w:p>
    <w:p>
      <w:r>
        <w:t xml:space="preserve">   The dog is higher than the table.</w:t>
      </w:r>
    </w:p>
    <w:p>
      <w:r>
        <w:t xml:space="preserve">2.  Je vais au marché, puis je vais prendre le bus et monter dans un train qui va au centre-ville. </w:t>
      </w:r>
    </w:p>
    <w:p>
      <w:r>
        <w:t xml:space="preserve">    I'm going to the market, then I will get on a bus and take a train to the city center.</w:t>
      </w:r>
    </w:p>
    <w:p>
      <w:r>
        <w:t xml:space="preserve">3.  Le soleil est haut dans le ciel aujourd'hui. </w:t>
      </w:r>
    </w:p>
    <w:p>
      <w:r>
        <w:t xml:space="preserve">   The sun is high in the sky today.</w:t>
      </w:r>
    </w:p>
    <w:p>
      <w:r>
        <w:t xml:space="preserve">4.  J'ai besoin d'un petit air d'évasion de la ville. </w:t>
      </w:r>
    </w:p>
    <w:p>
      <w:r>
        <w:t xml:space="preserve">   I need a little air of escape from the city.</w:t>
      </w:r>
    </w:p>
    <w:p>
      <w:r>
        <w:t xml:space="preserve">5.  Mon appartement est au deuxième étage, et l'escalier est très haut. </w:t>
      </w:r>
    </w:p>
    <w:p>
      <w:r>
        <w:t xml:space="preserve">   My apartment is on the second floor and the staircase is very high.</w:t>
      </w:r>
    </w:p>
    <w:p>
      <w:r>
        <w:t xml:space="preserve">6.  Il est important d’être sûr que notre projet est plus haut que nos attentes. </w:t>
      </w:r>
    </w:p>
    <w:p>
      <w:r>
        <w:t xml:space="preserve">    It's important to be sure that our project is higher than our expectations.</w:t>
      </w:r>
    </w:p>
    <w:p>
      <w:r>
        <w:t xml:space="preserve">7.  La porte de l'appartement est ouverte et il y a un vent frais qui souffle depuis le haut de la fenêtre. </w:t>
      </w:r>
    </w:p>
    <w:p>
      <w:r>
        <w:t xml:space="preserve">   The apartment door is open and there is fresh wind blowing from the high window. </w:t>
      </w:r>
    </w:p>
    <w:p>
      <w:r>
        <w:t xml:space="preserve">8.  Nous avons fait une promenade sur les montagnes, et nous avons vu des oiseaux de haute altitude. </w:t>
      </w:r>
    </w:p>
    <w:p>
      <w:r>
        <w:t xml:space="preserve">    We went on a hike in the mountains, and we saw birds at high altitudes.</w:t>
      </w:r>
    </w:p>
    <w:p>
      <w:r>
        <w:t xml:space="preserve">9.  Elle aime cuisiner des plats de haute cuisine. </w:t>
      </w:r>
    </w:p>
    <w:p>
      <w:r>
        <w:t xml:space="preserve">    She likes to cook fancy dishes.</w:t>
      </w:r>
    </w:p>
    <w:p>
      <w:r>
        <w:t xml:space="preserve">10. Le ciel est très haut aujourd'hui et les nuages sont blancs et fins. </w:t>
      </w:r>
    </w:p>
    <w:p>
      <w:r>
        <w:t xml:space="preserve">   The sky is very high today and the clouds are white and thin.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Il a un blanc de la page.</w:t>
      </w:r>
    </w:p>
    <w:p>
      <w:r>
        <w:t xml:space="preserve">   He has a blank page.</w:t>
      </w:r>
    </w:p>
    <w:p>
      <w:r>
        <w:t>3.  Le tableau était blanc.</w:t>
      </w:r>
    </w:p>
    <w:p>
      <w:r>
        <w:t xml:space="preserve">   The table was white. </w:t>
      </w:r>
    </w:p>
    <w:p>
      <w:r>
        <w:t>4. J'ai besoin d'un crayon blanc.</w:t>
      </w:r>
    </w:p>
    <w:p>
      <w:r>
        <w:t xml:space="preserve">   I need a white crayon.</w:t>
      </w:r>
    </w:p>
    <w:p>
      <w:r>
        <w:t>5. Elle est assise sur un banc blanc.</w:t>
      </w:r>
    </w:p>
    <w:p>
      <w:r>
        <w:t xml:space="preserve">   She is sitting on a white bench.</w:t>
      </w:r>
    </w:p>
    <w:p>
      <w:r>
        <w:t xml:space="preserve">6. Les fleurs sont blanches et roses. </w:t>
      </w:r>
    </w:p>
    <w:p>
      <w:r>
        <w:t xml:space="preserve">   The flowers are white and pink.</w:t>
      </w:r>
    </w:p>
    <w:p>
      <w:r>
        <w:t>7.  Le pain était blanc et dur.</w:t>
      </w:r>
    </w:p>
    <w:p>
      <w:r>
        <w:t xml:space="preserve">   The bread was white and hard. </w:t>
      </w:r>
    </w:p>
    <w:p>
      <w:r>
        <w:t>8. Le drapeau est blanc et vert.</w:t>
      </w:r>
    </w:p>
    <w:p>
      <w:r>
        <w:t xml:space="preserve">    The flag is white and green.</w:t>
      </w:r>
    </w:p>
    <w:p>
      <w:r>
        <w:t>9. J'ai besoin d'un papier blanc pour écrire.</w:t>
      </w:r>
    </w:p>
    <w:p>
      <w:r>
        <w:t xml:space="preserve">   I need a white paper to write on.</w:t>
      </w:r>
    </w:p>
    <w:p>
      <w:r>
        <w:t>10. La neige est blanche et douce.</w:t>
      </w:r>
    </w:p>
    <w:p>
      <w:r>
        <w:t xml:space="preserve">  Snow is white and soft.</w:t>
      </w:r>
    </w:p>
    <w:p/>
    <w:p>
      <w:r>
        <w:rPr>
          <w:b/>
        </w:rPr>
        <w:t>Word: bien | Meaning: good</w:t>
      </w:r>
    </w:p>
    <w:p/>
    <w:p>
      <w:r>
        <w:t>1. Je m'appelle Sophie, et vous ?</w:t>
      </w:r>
    </w:p>
    <w:p>
      <w:r>
        <w:t xml:space="preserve">   My name is Sophie, and what’s yours?</w:t>
      </w:r>
    </w:p>
    <w:p>
      <w:r>
        <w:t xml:space="preserve">2. La météo est bien aujourd'hui. </w:t>
      </w:r>
    </w:p>
    <w:p>
      <w:r>
        <w:t xml:space="preserve">   The weather is good today.</w:t>
      </w:r>
    </w:p>
    <w:p>
      <w:r>
        <w:t xml:space="preserve">3.  Le restaurant est très bon. </w:t>
      </w:r>
    </w:p>
    <w:p>
      <w:r>
        <w:t xml:space="preserve">    The restaurant is very nice.</w:t>
      </w:r>
    </w:p>
    <w:p>
      <w:r>
        <w:t xml:space="preserve">4. Vous avez une belle robe. </w:t>
      </w:r>
    </w:p>
    <w:p>
      <w:r>
        <w:t xml:space="preserve">   You have a beautiful dress.</w:t>
      </w:r>
    </w:p>
    <w:p>
      <w:r>
        <w:t xml:space="preserve">5. Il fait un beau jour. </w:t>
      </w:r>
    </w:p>
    <w:p>
      <w:r>
        <w:t xml:space="preserve">   It’s a nice day.</w:t>
      </w:r>
    </w:p>
    <w:p>
      <w:r>
        <w:t>6. J'ai mangé bien, merci.</w:t>
      </w:r>
    </w:p>
    <w:p>
      <w:r>
        <w:t xml:space="preserve">   I ate well, thank you.</w:t>
      </w:r>
    </w:p>
    <w:p>
      <w:r>
        <w:t xml:space="preserve">7.  Ce livre est bien écrit. </w:t>
      </w:r>
    </w:p>
    <w:p>
      <w:r>
        <w:t xml:space="preserve">    This book is well-written.</w:t>
      </w:r>
    </w:p>
    <w:p>
      <w:r>
        <w:t xml:space="preserve">8.  Tu vas bien? </w:t>
      </w:r>
    </w:p>
    <w:p>
      <w:r>
        <w:t xml:space="preserve">   How are you doing?</w:t>
      </w:r>
    </w:p>
    <w:p>
      <w:r>
        <w:t>9.  Je suis fatiguée, mais je vais mieux.</w:t>
      </w:r>
    </w:p>
    <w:p>
      <w:r>
        <w:t xml:space="preserve">   I’m tired but I’m getting better.</w:t>
      </w:r>
    </w:p>
    <w:p>
      <w:r>
        <w:t xml:space="preserve">10. Le voyage a été agréable. </w:t>
      </w:r>
    </w:p>
    <w:p>
      <w:r>
        <w:t xml:space="preserve">   The trip was pleasant.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 </w:t>
      </w:r>
    </w:p>
    <w:p>
      <w:r>
        <w:t xml:space="preserve">Congratulations on your success! </w:t>
      </w:r>
    </w:p>
    <w:p>
      <w:r>
        <w:t xml:space="preserve">2. Je vous félicite vivement pour cette nouvelle acquisition.   </w:t>
      </w:r>
    </w:p>
    <w:p>
      <w:r>
        <w:t xml:space="preserve">I congratulate you warmly for this new acquisition. </w:t>
      </w:r>
    </w:p>
    <w:p>
      <w:r>
        <w:t xml:space="preserve">3. Félicitations à tous les participants de la compétition! </w:t>
      </w:r>
    </w:p>
    <w:p>
      <w:r>
        <w:t xml:space="preserve">Congratulation to all the participants in the competition! </w:t>
      </w:r>
    </w:p>
    <w:p>
      <w:r>
        <w:t xml:space="preserve">4. Félicitations à Marie pour sa promotion !  </w:t>
      </w:r>
    </w:p>
    <w:p>
      <w:r>
        <w:t>Congratulations to Marie for her promotion!</w:t>
      </w:r>
    </w:p>
    <w:p>
      <w:r>
        <w:t xml:space="preserve">5. Félicitations, vous avez réussi votre examen !   </w:t>
      </w:r>
    </w:p>
    <w:p>
      <w:r>
        <w:t>Congratulations, you passed your exam!</w:t>
      </w:r>
    </w:p>
    <w:p>
      <w:r>
        <w:t xml:space="preserve">6. Félicitations pour cette belle performance !   </w:t>
      </w:r>
    </w:p>
    <w:p>
      <w:r>
        <w:t xml:space="preserve">Congratulations on this beautiful performance!  </w:t>
      </w:r>
    </w:p>
    <w:p>
      <w:r>
        <w:t xml:space="preserve">7. Félicitations à l'équipe pour sa victoire ! </w:t>
      </w:r>
    </w:p>
    <w:p>
      <w:r>
        <w:t xml:space="preserve">Congratulation to the team for their victory! </w:t>
      </w:r>
    </w:p>
    <w:p>
      <w:r>
        <w:t xml:space="preserve">8. Félicitations pour vos efforts !  </w:t>
      </w:r>
    </w:p>
    <w:p>
      <w:r>
        <w:t>Congratulations for your efforts!</w:t>
      </w:r>
    </w:p>
    <w:p>
      <w:r>
        <w:t xml:space="preserve">9. Félicitations pour votre courage et votre persévérance !   </w:t>
      </w:r>
    </w:p>
    <w:p>
      <w:r>
        <w:t>Congratulations for your courage and perseverance!</w:t>
      </w:r>
    </w:p>
    <w:p>
      <w:r>
        <w:t xml:space="preserve">10. Félicitations pour ce nouveau chapitre de ta vie !  </w:t>
      </w:r>
    </w:p>
    <w:p>
      <w:r>
        <w:t>Congratulations on this new chapter in your life!</w:t>
      </w:r>
    </w:p>
    <w:p/>
    <w:p>
      <w:r>
        <w:rPr>
          <w:b/>
        </w:rPr>
        <w:t>Word: lumière | Meaning: light</w:t>
      </w:r>
    </w:p>
    <w:p/>
    <w:p>
      <w:r>
        <w:t>1. La lumière du jour illumine la rue.</w:t>
      </w:r>
    </w:p>
    <w:p>
      <w:r>
        <w:t xml:space="preserve">   The daytime light illuminates the street.</w:t>
      </w:r>
    </w:p>
    <w:p>
      <w:r>
        <w:t>2.  J'aime la lumière des étoiles dans la nuit.</w:t>
      </w:r>
    </w:p>
    <w:p>
      <w:r>
        <w:t xml:space="preserve">    I like the starlight in the night.</w:t>
      </w:r>
    </w:p>
    <w:p>
      <w:r>
        <w:t>3. La lumière rouge du feu de l'épicerie est intense.</w:t>
      </w:r>
    </w:p>
    <w:p>
      <w:r>
        <w:t xml:space="preserve">    The red light of the grocery store fire is intense. </w:t>
      </w:r>
    </w:p>
    <w:p>
      <w:r>
        <w:t xml:space="preserve">4. Il y a une lumière très forte dans la salle de bain. </w:t>
      </w:r>
    </w:p>
    <w:p>
      <w:r>
        <w:t xml:space="preserve">   There is very strong light in the bathroom.</w:t>
      </w:r>
    </w:p>
    <w:p>
      <w:r>
        <w:t xml:space="preserve">5.  La lumière de la maison était faible ce soir. </w:t>
      </w:r>
    </w:p>
    <w:p>
      <w:r>
        <w:t xml:space="preserve">   The house's light was weak that evening.</w:t>
      </w:r>
    </w:p>
    <w:p>
      <w:r>
        <w:t xml:space="preserve">6. Nous regardons la lumière du soleil sur les mers. </w:t>
      </w:r>
    </w:p>
    <w:p>
      <w:r>
        <w:t xml:space="preserve">    We look at the sun's light on the seas. </w:t>
      </w:r>
    </w:p>
    <w:p>
      <w:r>
        <w:t xml:space="preserve">7. La lumière de l'ordinateur est trop brillante. </w:t>
      </w:r>
    </w:p>
    <w:p>
      <w:r>
        <w:t xml:space="preserve">   The computer's light is too bright. </w:t>
      </w:r>
    </w:p>
    <w:p>
      <w:r>
        <w:t xml:space="preserve">8.  Le petit garçon ne voit pas la lumière sous le pont. </w:t>
      </w:r>
    </w:p>
    <w:p>
      <w:r>
        <w:t xml:space="preserve">   The little boy doesn't see the light under the bridge.</w:t>
      </w:r>
    </w:p>
    <w:p>
      <w:r>
        <w:t>9.  La lumière du feu était douce et chaude.</w:t>
      </w:r>
    </w:p>
    <w:p>
      <w:r>
        <w:t xml:space="preserve">   The firelight was soft and warm.</w:t>
      </w:r>
    </w:p>
    <w:p>
      <w:r>
        <w:t xml:space="preserve">10. Elle utilise une lampe pour illuminer son bureau. </w:t>
      </w:r>
    </w:p>
    <w:p>
      <w:r>
        <w:t xml:space="preserve">    She uses a lamp to illuminate her desk.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