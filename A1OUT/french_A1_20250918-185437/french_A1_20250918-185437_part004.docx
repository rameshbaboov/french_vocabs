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>1.  J'ai un chat adorable.</w:t>
      </w:r>
    </w:p>
    <w:p>
      <w:r>
        <w:t xml:space="preserve">   I have an adorable cat.</w:t>
      </w:r>
    </w:p>
    <w:p>
      <w:r>
        <w:t xml:space="preserve">2.  Le chat est très joueur. </w:t>
      </w:r>
    </w:p>
    <w:p>
      <w:r>
        <w:t xml:space="preserve">   The cat is very playful.</w:t>
      </w:r>
    </w:p>
    <w:p>
      <w:r>
        <w:t>3.  Il aime jouer avec une balle de feutre.</w:t>
      </w:r>
    </w:p>
    <w:p>
      <w:r>
        <w:t xml:space="preserve">   He likes to play with a felt ball.</w:t>
      </w:r>
    </w:p>
    <w:p>
      <w:r>
        <w:t>4.  La chatte adore dormir dans la lumière du soleil.</w:t>
      </w:r>
    </w:p>
    <w:p>
      <w:r>
        <w:t xml:space="preserve">    The cat loves sleeping in the sunshine.</w:t>
      </w:r>
    </w:p>
    <w:p>
      <w:r>
        <w:t xml:space="preserve">5.  Avez-vous un chat? </w:t>
      </w:r>
    </w:p>
    <w:p>
      <w:r>
        <w:t xml:space="preserve">   Do you have a cat? </w:t>
      </w:r>
    </w:p>
    <w:p>
      <w:r>
        <w:t>6.  Il s'est caché derrière le canapé.</w:t>
      </w:r>
    </w:p>
    <w:p>
      <w:r>
        <w:t xml:space="preserve">   He hid behind the sofa. </w:t>
      </w:r>
    </w:p>
    <w:p>
      <w:r>
        <w:t>7.  Le chat est calme et posé.</w:t>
      </w:r>
    </w:p>
    <w:p>
      <w:r>
        <w:t xml:space="preserve">   The cat is calm and composed.</w:t>
      </w:r>
    </w:p>
    <w:p>
      <w:r>
        <w:t>8.  La chatte a une fourrure douce.</w:t>
      </w:r>
    </w:p>
    <w:p>
      <w:r>
        <w:t xml:space="preserve">   The cat has soft fur.</w:t>
      </w:r>
    </w:p>
    <w:p>
      <w:r>
        <w:t xml:space="preserve">9.  Elle m'a tapé sur la joue avec ses pattes. </w:t>
      </w:r>
    </w:p>
    <w:p>
      <w:r>
        <w:t xml:space="preserve">   She tapped me on the face with her paws.</w:t>
      </w:r>
    </w:p>
    <w:p>
      <w:r>
        <w:t xml:space="preserve">10. Il est mignon comme un petit chaton. </w:t>
      </w:r>
    </w:p>
    <w:p>
      <w:r>
        <w:t xml:space="preserve">    He is cute like a little kitten.</w:t>
      </w:r>
    </w:p>
    <w:p/>
    <w:p>
      <w:r>
        <w:rPr>
          <w:b/>
        </w:rPr>
        <w:t>Word: Haus | Meaning: House</w:t>
      </w:r>
    </w:p>
    <w:p/>
    <w:p>
      <w:r>
        <w:t>1. J'habite dans un petit **haus** de campagne.</w:t>
      </w:r>
    </w:p>
    <w:p>
      <w:r>
        <w:t xml:space="preserve">   I live in a small country house.</w:t>
      </w:r>
    </w:p>
    <w:p>
      <w:r>
        <w:t>2. La famille du père habite dans le même **haus**.</w:t>
      </w:r>
    </w:p>
    <w:p>
      <w:r>
        <w:t xml:space="preserve">   The father's family lives in the same house. </w:t>
      </w:r>
    </w:p>
    <w:p>
      <w:r>
        <w:t>3. Mon **haus** est très cosy et confortable.</w:t>
      </w:r>
    </w:p>
    <w:p>
      <w:r>
        <w:t xml:space="preserve">   My house is very cozy and comfortable.</w:t>
      </w:r>
    </w:p>
    <w:p>
      <w:r>
        <w:t>4. J'ai besoin d’aller à la boulangerie, juste en face de mon **haus**.</w:t>
      </w:r>
    </w:p>
    <w:p>
      <w:r>
        <w:t xml:space="preserve">   I need to go to the bakery, just across from my house. </w:t>
      </w:r>
    </w:p>
    <w:p>
      <w:r>
        <w:t>5. La maison a une belle vue sur la montagne et le lac.</w:t>
      </w:r>
    </w:p>
    <w:p>
      <w:r>
        <w:t xml:space="preserve">   The house has a beautiful view of the mountain and the lake. </w:t>
      </w:r>
    </w:p>
    <w:p>
      <w:r>
        <w:t>6. Nous avons beaucoup d’amis qui habitent dans notre **haus**.</w:t>
      </w:r>
    </w:p>
    <w:p>
      <w:r>
        <w:t xml:space="preserve">   We have many friends who live in our house.</w:t>
      </w:r>
    </w:p>
    <w:p>
      <w:r>
        <w:t>7. Je vais aller à l’école, puis je rentre chez moi dans mon **haus**.</w:t>
      </w:r>
    </w:p>
    <w:p>
      <w:r>
        <w:t xml:space="preserve">   I am going to school, then I will return home in my house. </w:t>
      </w:r>
    </w:p>
    <w:p>
      <w:r>
        <w:t xml:space="preserve">8. L'année prochaine, nous allons construire un **haus** plus grand. </w:t>
      </w:r>
    </w:p>
    <w:p>
      <w:r>
        <w:t xml:space="preserve">   Next year, we will build a bigger house.  </w:t>
      </w:r>
    </w:p>
    <w:p>
      <w:r>
        <w:t xml:space="preserve">9. Il y a une grande cour et une piscine au **haus**. </w:t>
      </w:r>
    </w:p>
    <w:p>
      <w:r>
        <w:t xml:space="preserve">    There is a large courtyard and a swimming pool at the house.</w:t>
      </w:r>
    </w:p>
    <w:p>
      <w:r>
        <w:t>10. Le **haus** est décoré avec des couleurs vives.</w:t>
      </w:r>
    </w:p>
    <w:p>
      <w:r>
        <w:t xml:space="preserve">   The house is decorated with bright colors.</w:t>
      </w:r>
    </w:p>
    <w:p/>
    <w:p>
      <w:r>
        <w:rPr>
          <w:b/>
        </w:rPr>
        <w:t>Word: Chat | Meaning: Cat</w:t>
      </w:r>
    </w:p>
    <w:p/>
    <w:p>
      <w:r>
        <w:t xml:space="preserve">1.  J'ai un chat adorable.  </w:t>
      </w:r>
    </w:p>
    <w:p>
      <w:r>
        <w:t xml:space="preserve">    I have an adorable cat.</w:t>
      </w:r>
    </w:p>
    <w:p>
      <w:r>
        <w:t xml:space="preserve">2.  Mon chat est très gentil.   </w:t>
      </w:r>
    </w:p>
    <w:p>
      <w:r>
        <w:t xml:space="preserve">    My cat is very kind.</w:t>
      </w:r>
    </w:p>
    <w:p>
      <w:r>
        <w:t xml:space="preserve">3.  Le chat dort sur le canapé. </w:t>
      </w:r>
    </w:p>
    <w:p>
      <w:r>
        <w:t xml:space="preserve">    The cat sleeps on the couch.</w:t>
      </w:r>
    </w:p>
    <w:p>
      <w:r>
        <w:t xml:space="preserve">4.  Je joue avec mon chat chaque jour. </w:t>
      </w:r>
    </w:p>
    <w:p>
      <w:r>
        <w:t xml:space="preserve">    I play with my cat every day.</w:t>
      </w:r>
    </w:p>
    <w:p>
      <w:r>
        <w:t xml:space="preserve">5.  Il miaule à la porte.  </w:t>
      </w:r>
    </w:p>
    <w:p>
      <w:r>
        <w:t xml:space="preserve">    He meows at the door.</w:t>
      </w:r>
    </w:p>
    <w:p>
      <w:r>
        <w:t xml:space="preserve">6.  Chatte, tu veux jouer ?  </w:t>
      </w:r>
    </w:p>
    <w:p>
      <w:r>
        <w:t xml:space="preserve">   Kitten, do you want to play?</w:t>
      </w:r>
    </w:p>
    <w:p>
      <w:r>
        <w:t xml:space="preserve">7.  Est-ce que vous avez un chat? </w:t>
      </w:r>
    </w:p>
    <w:p>
      <w:r>
        <w:t xml:space="preserve">    Do you have a cat?</w:t>
      </w:r>
    </w:p>
    <w:p>
      <w:r>
        <w:t xml:space="preserve">8.  La chatte est belle et douce.   </w:t>
      </w:r>
    </w:p>
    <w:p>
      <w:r>
        <w:t xml:space="preserve">    The cat is pretty and sweet.</w:t>
      </w:r>
    </w:p>
    <w:p>
      <w:r>
        <w:t xml:space="preserve">9.  J'adore mon chat, il me fait rire.  </w:t>
      </w:r>
    </w:p>
    <w:p>
      <w:r>
        <w:t xml:space="preserve">    I love my cat, he makes me laugh. </w:t>
      </w:r>
    </w:p>
    <w:p>
      <w:r>
        <w:t xml:space="preserve">10. Le chat est un animal domestique très apprécié. </w:t>
      </w:r>
    </w:p>
    <w:p>
      <w:r>
        <w:t xml:space="preserve">   The cat is a very appreciated domestic animal.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The dress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Le paysage est belle.</w:t>
      </w:r>
    </w:p>
    <w:p>
      <w:r>
        <w:t xml:space="preserve">  The landscape is beautiful.</w:t>
      </w:r>
    </w:p>
    <w:p>
      <w:r>
        <w:t xml:space="preserve">4. Ce film est belle à regarder. </w:t>
      </w:r>
    </w:p>
    <w:p>
      <w:r>
        <w:t xml:space="preserve">  This movie is beautiful to watch.</w:t>
      </w:r>
    </w:p>
    <w:p>
      <w:r>
        <w:t>5. J'aime beaucoup la belle lumière du matin.</w:t>
      </w:r>
    </w:p>
    <w:p>
      <w:r>
        <w:t xml:space="preserve">  I like the beautiful morning light very much.</w:t>
      </w:r>
    </w:p>
    <w:p>
      <w:r>
        <w:t>6. Vos yeux sont beaux!</w:t>
      </w:r>
    </w:p>
    <w:p>
      <w:r>
        <w:t xml:space="preserve">  Your eyes are pretty! </w:t>
      </w:r>
    </w:p>
    <w:p>
      <w:r>
        <w:t>7. Elle a une belle sourire.</w:t>
      </w:r>
    </w:p>
    <w:p>
      <w:r>
        <w:t xml:space="preserve">  She has a beautiful smile.</w:t>
      </w:r>
    </w:p>
    <w:p>
      <w:r>
        <w:t>8. Ce gâteau est belle, il est délicieux.</w:t>
      </w:r>
    </w:p>
    <w:p>
      <w:r>
        <w:t xml:space="preserve">  This cake is beautiful; it's delicious.</w:t>
      </w:r>
    </w:p>
    <w:p>
      <w:r>
        <w:t>9. Le château est belle et majestueuse.</w:t>
      </w:r>
    </w:p>
    <w:p>
      <w:r>
        <w:t xml:space="preserve">  The castle is beautiful and majestic. </w:t>
      </w:r>
    </w:p>
    <w:p>
      <w:r>
        <w:t>10.  La ville a des belles maisons.</w:t>
      </w:r>
    </w:p>
    <w:p>
      <w:r>
        <w:t xml:space="preserve">   The city has beautiful houses.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Le ciel est blanc aujourd'hui. </w:t>
      </w:r>
    </w:p>
    <w:p>
      <w:r>
        <w:t xml:space="preserve">   The sky is white today.</w:t>
      </w:r>
    </w:p>
    <w:p>
      <w:r>
        <w:t>3.  J'ai une tasse de café blanc.</w:t>
      </w:r>
    </w:p>
    <w:p>
      <w:r>
        <w:t xml:space="preserve">   I have a glass of white coffee.</w:t>
      </w:r>
    </w:p>
    <w:p>
      <w:r>
        <w:t>4. Mon père est un homme blanc.</w:t>
      </w:r>
    </w:p>
    <w:p>
      <w:r>
        <w:t xml:space="preserve">   My father is a white man.</w:t>
      </w:r>
    </w:p>
    <w:p>
      <w:r>
        <w:t xml:space="preserve">5. Il s'habille en blanc pour la fête. </w:t>
      </w:r>
    </w:p>
    <w:p>
      <w:r>
        <w:t xml:space="preserve">   He dresses in white for the party. </w:t>
      </w:r>
    </w:p>
    <w:p>
      <w:r>
        <w:t xml:space="preserve">6. Le tableau est blanc avec des taches de couleurs. </w:t>
      </w:r>
    </w:p>
    <w:p>
      <w:r>
        <w:t xml:space="preserve">  The canvas is white with splashes of color.</w:t>
      </w:r>
    </w:p>
    <w:p>
      <w:r>
        <w:t xml:space="preserve">7. La neige est blanche et douce. </w:t>
      </w:r>
    </w:p>
    <w:p>
      <w:r>
        <w:t xml:space="preserve">   Snow is white and soft.</w:t>
      </w:r>
    </w:p>
    <w:p>
      <w:r>
        <w:t xml:space="preserve">8. Il a besoin d'un nouveau crayon blanc. </w:t>
      </w:r>
    </w:p>
    <w:p>
      <w:r>
        <w:t xml:space="preserve">   He needs a new white pencil. </w:t>
      </w:r>
    </w:p>
    <w:p>
      <w:r>
        <w:t>9. Les fleurs sont blanches dans le jardin.</w:t>
      </w:r>
    </w:p>
    <w:p>
      <w:r>
        <w:t xml:space="preserve">   The flowers are white in the garden. </w:t>
      </w:r>
    </w:p>
    <w:p>
      <w:r>
        <w:t xml:space="preserve">10.  J'aime les choses blanches. </w:t>
      </w:r>
    </w:p>
    <w:p>
      <w:r>
        <w:t xml:space="preserve">    I like things white.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la vie. </w:t>
      </w:r>
    </w:p>
    <w:p>
      <w:r>
        <w:t xml:space="preserve">   Love is a powerful force that guides us through life.</w:t>
      </w:r>
    </w:p>
    <w:p>
      <w:r>
        <w:t xml:space="preserve">2. Il était passionné par l'amour de sa mère. </w:t>
      </w:r>
    </w:p>
    <w:p>
      <w:r>
        <w:t xml:space="preserve">    He was passionate about his mother's love.</w:t>
      </w:r>
    </w:p>
    <w:p>
      <w:r>
        <w:t xml:space="preserve">3. Le sentiment d'amour est important pour le bonheur humain. </w:t>
      </w:r>
    </w:p>
    <w:p>
      <w:r>
        <w:t xml:space="preserve">   The feeling of love is important for human happiness.</w:t>
      </w:r>
    </w:p>
    <w:p>
      <w:r>
        <w:t xml:space="preserve">4. L'amour peut faire grandir la confiance et l'espoir. </w:t>
      </w:r>
    </w:p>
    <w:p>
      <w:r>
        <w:t xml:space="preserve">   Love can grow trust and hope.</w:t>
      </w:r>
    </w:p>
    <w:p>
      <w:r>
        <w:t xml:space="preserve">5. La musique a un pouvoir extraordinaire pour évoquer l'amour. </w:t>
      </w:r>
    </w:p>
    <w:p>
      <w:r>
        <w:t xml:space="preserve">  Music has an extraordinary power to evoke love. </w:t>
      </w:r>
    </w:p>
    <w:p>
      <w:r>
        <w:t xml:space="preserve">6. On ne peut pas ignorer l’amour de ses proches. </w:t>
      </w:r>
    </w:p>
    <w:p>
      <w:r>
        <w:t xml:space="preserve">    You cannot ignore the love of your loved ones.</w:t>
      </w:r>
    </w:p>
    <w:p>
      <w:r>
        <w:t xml:space="preserve">7. L'amour nous donne une énergie positive et enrichissante. </w:t>
      </w:r>
    </w:p>
    <w:p>
      <w:r>
        <w:t xml:space="preserve">   Love gives us a positive and enriching energy.</w:t>
      </w:r>
    </w:p>
    <w:p>
      <w:r>
        <w:t xml:space="preserve">8. Le voyage est un moyen d'apprécier l'amour des autres cultures. </w:t>
      </w:r>
    </w:p>
    <w:p>
      <w:r>
        <w:t xml:space="preserve">  Travel is a way to appreciate the love for other cultures.</w:t>
      </w:r>
    </w:p>
    <w:p>
      <w:r>
        <w:t>9. L’amour est une flamme qui se nourrit de respect et de compréhension.</w:t>
      </w:r>
    </w:p>
    <w:p>
      <w:r>
        <w:t xml:space="preserve">   Love is a flame that thrives on respect and understanding.</w:t>
      </w:r>
    </w:p>
    <w:p>
      <w:r>
        <w:t xml:space="preserve">10. La découverte de l'amour peut être excitante et enrichissante. </w:t>
      </w:r>
    </w:p>
    <w:p>
      <w:r>
        <w:t xml:space="preserve">   Discovering love can be exciting and enriching.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est très belle et spacieuse.</w:t>
      </w:r>
    </w:p>
    <w:p>
      <w:r>
        <w:t xml:space="preserve">   The house is very beautiful and spacious.</w:t>
      </w:r>
    </w:p>
    <w:p>
      <w:r>
        <w:t>3. Nous avons acheté notre maison il y a trois ans.</w:t>
      </w:r>
    </w:p>
    <w:p>
      <w:r>
        <w:t xml:space="preserve">   We bought our house three years ago.</w:t>
      </w:r>
    </w:p>
    <w:p>
      <w:r>
        <w:t xml:space="preserve">4. Il faut penser à l'entretien de la maison. </w:t>
      </w:r>
    </w:p>
    <w:p>
      <w:r>
        <w:t xml:space="preserve">   You have to think about the maintenance of the house.</w:t>
      </w:r>
    </w:p>
    <w:p>
      <w:r>
        <w:t xml:space="preserve">5. J’aime passer du temps dans ma maison. </w:t>
      </w:r>
    </w:p>
    <w:p>
      <w:r>
        <w:t xml:space="preserve">    I like to spend time in my home. </w:t>
      </w:r>
    </w:p>
    <w:p>
      <w:r>
        <w:t xml:space="preserve">6. Ma maison a une belle terrasse. </w:t>
      </w:r>
    </w:p>
    <w:p>
      <w:r>
        <w:t xml:space="preserve">   My house has a beautiful terrace. </w:t>
      </w:r>
    </w:p>
    <w:p>
      <w:r>
        <w:t xml:space="preserve">7. La maison de mon grand-père est proche d'un lac. </w:t>
      </w:r>
    </w:p>
    <w:p>
      <w:r>
        <w:t xml:space="preserve">   My grandfather’s house is near a lake. </w:t>
      </w:r>
    </w:p>
    <w:p>
      <w:r>
        <w:t xml:space="preserve">8. Les enfants jouent dans la cour de leur maison. </w:t>
      </w:r>
    </w:p>
    <w:p>
      <w:r>
        <w:t xml:space="preserve">   The children play in the courtyard of their home. </w:t>
      </w:r>
    </w:p>
    <w:p>
      <w:r>
        <w:t>9. Le propriétaire de la maison a besoin d’une aide urgente.</w:t>
      </w:r>
    </w:p>
    <w:p>
      <w:r>
        <w:t xml:space="preserve">   The owner of the house needs urgent help. </w:t>
      </w:r>
    </w:p>
    <w:p>
      <w:r>
        <w:t xml:space="preserve">10. La famille est à l'intérieur de sa maison. </w:t>
      </w:r>
    </w:p>
    <w:p>
      <w:r>
        <w:t xml:space="preserve">    The family is inside their home.</w:t>
      </w:r>
    </w:p>
    <w:p/>
    <w:p>
      <w:r>
        <w:rPr>
          <w:b/>
        </w:rPr>
        <w:t>Word: chat | Meaning: cat</w:t>
      </w:r>
    </w:p>
    <w:p/>
    <w:p>
      <w:r>
        <w:t xml:space="preserve">1. J'ai un chat très gentil. </w:t>
      </w:r>
    </w:p>
    <w:p>
      <w:r>
        <w:t xml:space="preserve">   I have a very nice cat.</w:t>
      </w:r>
    </w:p>
    <w:p>
      <w:r>
        <w:t>2. Le chat est assis sur le fauteuil.</w:t>
      </w:r>
    </w:p>
    <w:p>
      <w:r>
        <w:t xml:space="preserve">   The cat is sitting on the armchair.</w:t>
      </w:r>
    </w:p>
    <w:p>
      <w:r>
        <w:t>3. La femme aime beaucoup son chat.</w:t>
      </w:r>
    </w:p>
    <w:p>
      <w:r>
        <w:t xml:space="preserve">   The woman loves her cat dearly.</w:t>
      </w:r>
    </w:p>
    <w:p>
      <w:r>
        <w:t>4.  Mon chat joue avec une balle de feutre.</w:t>
      </w:r>
    </w:p>
    <w:p>
      <w:r>
        <w:t xml:space="preserve">   My cat plays with a felt ball.</w:t>
      </w:r>
    </w:p>
    <w:p>
      <w:r>
        <w:t xml:space="preserve">5. Le chat dort dans la pièce. </w:t>
      </w:r>
    </w:p>
    <w:p>
      <w:r>
        <w:t xml:space="preserve">   The cat sleeps in the room.</w:t>
      </w:r>
    </w:p>
    <w:p>
      <w:r>
        <w:t xml:space="preserve">6. Le chat est très curieux. </w:t>
      </w:r>
    </w:p>
    <w:p>
      <w:r>
        <w:t xml:space="preserve">   The cat is very curious.</w:t>
      </w:r>
    </w:p>
    <w:p>
      <w:r>
        <w:t xml:space="preserve">7. Il y a un chat sur le balcon.  </w:t>
      </w:r>
    </w:p>
    <w:p>
      <w:r>
        <w:t xml:space="preserve">   There is a cat on the balcony.</w:t>
      </w:r>
    </w:p>
    <w:p>
      <w:r>
        <w:t xml:space="preserve">8. Les chats sont des animaux doux. </w:t>
      </w:r>
    </w:p>
    <w:p>
      <w:r>
        <w:t xml:space="preserve">   Cats are soft animals.</w:t>
      </w:r>
    </w:p>
    <w:p>
      <w:r>
        <w:t>9. J'adore jouer avec mon chat.</w:t>
      </w:r>
    </w:p>
    <w:p>
      <w:r>
        <w:t xml:space="preserve">   I love playing with my cat.</w:t>
      </w:r>
    </w:p>
    <w:p>
      <w:r>
        <w:t xml:space="preserve">10. Le chat a besoin d'eau et de nourriture. </w:t>
      </w:r>
    </w:p>
    <w:p>
      <w:r>
        <w:t xml:space="preserve">    The cat needs water and food.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L'amour est un sentiment très important dans la vie.</w:t>
      </w:r>
    </w:p>
    <w:p>
      <w:r>
        <w:t xml:space="preserve">  Love is a very important feeling in life. </w:t>
      </w:r>
    </w:p>
    <w:p>
      <w:r>
        <w:t>3. Il n'a pas l'amour de sa famille.</w:t>
      </w:r>
    </w:p>
    <w:p>
      <w:r>
        <w:t xml:space="preserve">  He doesn't have the love of his family.</w:t>
      </w:r>
    </w:p>
    <w:p>
      <w:r>
        <w:t>4. Tu as un amour irrésistible pour les voyages.</w:t>
      </w:r>
    </w:p>
    <w:p>
      <w:r>
        <w:t xml:space="preserve">  You have an irresistible love for travel. </w:t>
      </w:r>
    </w:p>
    <w:p>
      <w:r>
        <w:t>5. L’amour d’une mère est inconditionnel et indéfectible.</w:t>
      </w:r>
    </w:p>
    <w:p>
      <w:r>
        <w:t xml:space="preserve">  A mother’s love is unconditional and unwavering. </w:t>
      </w:r>
    </w:p>
    <w:p>
      <w:r>
        <w:t xml:space="preserve">6. Le couple a eu un amour fort et durable. </w:t>
      </w:r>
    </w:p>
    <w:p>
      <w:r>
        <w:t xml:space="preserve">   The couple had a strong and enduring love.</w:t>
      </w:r>
    </w:p>
    <w:p>
      <w:r>
        <w:t xml:space="preserve">7. L'amour peut se manifester de multiples manières. </w:t>
      </w:r>
    </w:p>
    <w:p>
      <w:r>
        <w:t xml:space="preserve">  Love can manifest in many ways.</w:t>
      </w:r>
    </w:p>
    <w:p>
      <w:r>
        <w:t xml:space="preserve">8. Il est difficile de vivre sans l’amour des autres. </w:t>
      </w:r>
    </w:p>
    <w:p>
      <w:r>
        <w:t xml:space="preserve">  It is difficult to live without the love of others. </w:t>
      </w:r>
    </w:p>
    <w:p>
      <w:r>
        <w:t>9. L'amour et la joie sont les éléments fondamentaux de la vie.</w:t>
      </w:r>
    </w:p>
    <w:p>
      <w:r>
        <w:t xml:space="preserve">  Love and joy are the fundamental elements of life. </w:t>
      </w:r>
    </w:p>
    <w:p>
      <w:r>
        <w:t xml:space="preserve">10. Le bonheur d'avoir quelqu'un qui nous aime, c’est une merveille. </w:t>
      </w:r>
    </w:p>
    <w:p>
      <w:r>
        <w:t xml:space="preserve">   The happiness of having someone who loves us is a marvel.</w:t>
      </w:r>
    </w:p>
    <w:p/>
    <w:p>
      <w:r>
        <w:rPr>
          <w:b/>
        </w:rPr>
        <w:t>Word: fleur | Meaning: flower</w:t>
      </w:r>
    </w:p>
    <w:p/>
    <w:p>
      <w:r>
        <w:t>1.  Je vois une belle fleur dans le jardin.</w:t>
      </w:r>
    </w:p>
    <w:p>
      <w:r>
        <w:t xml:space="preserve">    I see a beautiful flower in the garden.</w:t>
      </w:r>
    </w:p>
    <w:p>
      <w:r>
        <w:t>2.  Cette fleur a un parfum délicat et agréable.</w:t>
      </w:r>
    </w:p>
    <w:p>
      <w:r>
        <w:t xml:space="preserve">    This flower has a delicate and pleasant aroma.</w:t>
      </w:r>
    </w:p>
    <w:p>
      <w:r>
        <w:t>3.  La fleur représente la beauté de la nature.</w:t>
      </w:r>
    </w:p>
    <w:p>
      <w:r>
        <w:t xml:space="preserve">    The flower represents the beauty of nature. </w:t>
      </w:r>
    </w:p>
    <w:p>
      <w:r>
        <w:t>4.  Les fleurs sont des symboles d'amour et de passion.</w:t>
      </w:r>
    </w:p>
    <w:p>
      <w:r>
        <w:t xml:space="preserve">    Flowers are symbols of love and passion.</w:t>
      </w:r>
    </w:p>
    <w:p>
      <w:r>
        <w:t>5.  J’adore les roses, elles ont une couleur magnifique.</w:t>
      </w:r>
    </w:p>
    <w:p>
      <w:r>
        <w:t xml:space="preserve">    I love roses, they have a magnificent color. </w:t>
      </w:r>
    </w:p>
    <w:p>
      <w:r>
        <w:t xml:space="preserve">6.  La fleur représente la vie et l’espoir. </w:t>
      </w:r>
    </w:p>
    <w:p>
      <w:r>
        <w:t xml:space="preserve">    The flower represents life and hope. </w:t>
      </w:r>
    </w:p>
    <w:p>
      <w:r>
        <w:t>7.  Les fleurs poussent dans tous les types de climats.</w:t>
      </w:r>
    </w:p>
    <w:p>
      <w:r>
        <w:t xml:space="preserve">    Flowers grow in all kinds of climates. </w:t>
      </w:r>
    </w:p>
    <w:p>
      <w:r>
        <w:t>8.  Il faut soigner ses fleurs pour qu'elles prospèrent.</w:t>
      </w:r>
    </w:p>
    <w:p>
      <w:r>
        <w:t xml:space="preserve">    You need to take care of your flowers so that they flourish.</w:t>
      </w:r>
    </w:p>
    <w:p>
      <w:r>
        <w:t xml:space="preserve">9.  J’ai acheté une fleur rose et verte pour mon amie. </w:t>
      </w:r>
    </w:p>
    <w:p>
      <w:r>
        <w:t xml:space="preserve">    I bought a pink and green flower for my friend.</w:t>
      </w:r>
    </w:p>
    <w:p>
      <w:r>
        <w:t xml:space="preserve">10.  La fleur symbolise la paix dans le monde. </w:t>
      </w:r>
    </w:p>
    <w:p>
      <w:r>
        <w:t xml:space="preserve">    The flower symbolizes peace in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