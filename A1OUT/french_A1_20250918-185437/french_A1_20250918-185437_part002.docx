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 ! Comment allez-vous ?</w:t>
      </w:r>
    </w:p>
    <w:p>
      <w:r>
        <w:t>Hello! How are you?</w:t>
      </w:r>
    </w:p>
    <w:p>
      <w:r>
        <w:t>2. J'ai envie de parler avec toi, salut.</w:t>
      </w:r>
    </w:p>
    <w:p>
      <w:r>
        <w:t>I feel like talking to you, hello.</w:t>
      </w:r>
    </w:p>
    <w:p>
      <w:r>
        <w:t xml:space="preserve">3. Salut à tous ! </w:t>
      </w:r>
    </w:p>
    <w:p>
      <w:r>
        <w:t>Hi everyone!</w:t>
      </w:r>
    </w:p>
    <w:p>
      <w:r>
        <w:t>4.  Salut, comment vas-tu aujourd'hui ?</w:t>
      </w:r>
    </w:p>
    <w:p>
      <w:r>
        <w:t>Hello, how are you today?</w:t>
      </w:r>
    </w:p>
    <w:p>
      <w:r>
        <w:t>5.  Bonne nuit, salut !</w:t>
      </w:r>
    </w:p>
    <w:p>
      <w:r>
        <w:t>Good night, hello!</w:t>
      </w:r>
    </w:p>
    <w:p>
      <w:r>
        <w:t>6.   Je m'appelle [name]. Salut !</w:t>
      </w:r>
    </w:p>
    <w:p>
      <w:r>
        <w:t>My name is [name]. Hello!</w:t>
      </w:r>
    </w:p>
    <w:p>
      <w:r>
        <w:t>7.  Tu es en train de faire quoi ? Salut !</w:t>
      </w:r>
    </w:p>
    <w:p>
      <w:r>
        <w:t>What are you doing? Hello!</w:t>
      </w:r>
    </w:p>
    <w:p>
      <w:r>
        <w:t xml:space="preserve">8.  Salut à toi ! Qu’est-ce que tu fais ? </w:t>
      </w:r>
    </w:p>
    <w:p>
      <w:r>
        <w:t>Hello to you! What are you up to?</w:t>
      </w:r>
    </w:p>
    <w:p>
      <w:r>
        <w:t>9.   Salut, je suis heureux de te voir aujourd'hui.</w:t>
      </w:r>
    </w:p>
    <w:p>
      <w:r>
        <w:t xml:space="preserve">Hi, I am happy to see you today. </w:t>
      </w:r>
    </w:p>
    <w:p>
      <w:r>
        <w:t xml:space="preserve">10. Salut, ça va ? </w:t>
      </w:r>
    </w:p>
    <w:p>
      <w:r>
        <w:t>Hello, how are things?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I understand well.</w:t>
      </w:r>
    </w:p>
    <w:p>
      <w:r>
        <w:t>2. Oui, c'est correct.</w:t>
      </w:r>
    </w:p>
    <w:p>
      <w:r>
        <w:t xml:space="preserve">  Yes, that's correct.</w:t>
      </w:r>
    </w:p>
    <w:p>
      <w:r>
        <w:t>3. Tu veux parler français?</w:t>
      </w:r>
    </w:p>
    <w:p>
      <w:r>
        <w:t xml:space="preserve">   Do you want to speak French? </w:t>
      </w:r>
    </w:p>
    <w:p>
      <w:r>
        <w:t>4. C'est une belle journée.</w:t>
      </w:r>
    </w:p>
    <w:p>
      <w:r>
        <w:t xml:space="preserve">  It is a beautiful day.</w:t>
      </w:r>
    </w:p>
    <w:p>
      <w:r>
        <w:t>5. J'adore la musique française.</w:t>
      </w:r>
    </w:p>
    <w:p>
      <w:r>
        <w:t xml:space="preserve">  I love French music.</w:t>
      </w:r>
    </w:p>
    <w:p>
      <w:r>
        <w:t>6. Oui, je suis d'accord.</w:t>
      </w:r>
    </w:p>
    <w:p>
      <w:r>
        <w:t xml:space="preserve">  Yes, I agree.</w:t>
      </w:r>
    </w:p>
    <w:p>
      <w:r>
        <w:t>7. Je vais aller au cinéma.</w:t>
      </w:r>
    </w:p>
    <w:p>
      <w:r>
        <w:t xml:space="preserve">  I am going to the cinema.</w:t>
      </w:r>
    </w:p>
    <w:p>
      <w:r>
        <w:t xml:space="preserve">8. Il est très gentil. </w:t>
      </w:r>
    </w:p>
    <w:p>
      <w:r>
        <w:t xml:space="preserve">   He is very nice.</w:t>
      </w:r>
    </w:p>
    <w:p>
      <w:r>
        <w:t>9. Le chat dort sur le canapé.</w:t>
      </w:r>
    </w:p>
    <w:p>
      <w:r>
        <w:t xml:space="preserve">  The cat is sleeping on the sofa.</w:t>
      </w:r>
    </w:p>
    <w:p>
      <w:r>
        <w:t>10. Oui, merci beaucoup.</w:t>
      </w:r>
    </w:p>
    <w:p>
      <w:r>
        <w:t xml:space="preserve">   Yes, thank you very much.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 xml:space="preserve">  Congratulations for your success!</w:t>
      </w:r>
    </w:p>
    <w:p>
      <w:r>
        <w:t>2. Félicitations à l'équipe pour cette victoire!</w:t>
      </w:r>
    </w:p>
    <w:p>
      <w:r>
        <w:t xml:space="preserve">  Congratulations to the team for this victory!</w:t>
      </w:r>
    </w:p>
    <w:p>
      <w:r>
        <w:t>3. Félicitations, mon ami ! Vous avez beaucoup travaillé !</w:t>
      </w:r>
    </w:p>
    <w:p>
      <w:r>
        <w:t xml:space="preserve">  Congratulations, my friend! You have worked very hard!</w:t>
      </w:r>
    </w:p>
    <w:p>
      <w:r>
        <w:t xml:space="preserve">4. Félicitations à la nouvelle maman ! </w:t>
      </w:r>
    </w:p>
    <w:p>
      <w:r>
        <w:t xml:space="preserve">  Congratulations to the new mom!</w:t>
      </w:r>
    </w:p>
    <w:p>
      <w:r>
        <w:t xml:space="preserve">5. Félicitations pour ce nouveau rôle! </w:t>
      </w:r>
    </w:p>
    <w:p>
      <w:r>
        <w:t xml:space="preserve">  Congratulations on this new role!</w:t>
      </w:r>
    </w:p>
    <w:p>
      <w:r>
        <w:t xml:space="preserve">6. Félicitations ! J'espère que vous passerez un beau voyage. </w:t>
      </w:r>
    </w:p>
    <w:p>
      <w:r>
        <w:t xml:space="preserve">  Congratulations! I hope you have a nice trip.</w:t>
      </w:r>
    </w:p>
    <w:p>
      <w:r>
        <w:t>7. Félicitations à la nouvelle petite famille!</w:t>
      </w:r>
    </w:p>
    <w:p>
      <w:r>
        <w:t xml:space="preserve">  Congratulations to the new little family!</w:t>
      </w:r>
    </w:p>
    <w:p>
      <w:r>
        <w:t xml:space="preserve">8. Félicitations pour votre anniversaire! </w:t>
      </w:r>
    </w:p>
    <w:p>
      <w:r>
        <w:t xml:space="preserve">  Congratulations on your birthday!</w:t>
      </w:r>
    </w:p>
    <w:p>
      <w:r>
        <w:t xml:space="preserve">9. Félicitations pour ce nouveau projet ! </w:t>
      </w:r>
    </w:p>
    <w:p>
      <w:r>
        <w:t xml:space="preserve">  Congratulations on this new project!</w:t>
      </w:r>
    </w:p>
    <w:p>
      <w:r>
        <w:t xml:space="preserve">10. Félicitations, vous avez réussi à réussir! </w:t>
      </w:r>
    </w:p>
    <w:p>
      <w:r>
        <w:t xml:space="preserve">  Congratulations, you've achieved success!</w:t>
      </w:r>
    </w:p>
    <w:p/>
    <w:p>
      <w:r>
        <w:t>Joyeux: Happy</w:t>
      </w:r>
    </w:p>
    <w:p/>
    <w:p>
      <w:r>
        <w:t>1.  C'est un jour très joyeux!</w:t>
      </w:r>
    </w:p>
    <w:p>
      <w:r>
        <w:t xml:space="preserve">   It's a very joyful day!</w:t>
      </w:r>
    </w:p>
    <w:p>
      <w:r>
        <w:t>2.  Elle est heureuse et joyeuse.</w:t>
      </w:r>
    </w:p>
    <w:p>
      <w:r>
        <w:t xml:space="preserve">   She is happy and cheerful.</w:t>
      </w:r>
    </w:p>
    <w:p>
      <w:r>
        <w:t>3.  Le nouveau chien est joyeux et enthousiaste.</w:t>
      </w:r>
    </w:p>
    <w:p>
      <w:r>
        <w:t xml:space="preserve">   The new dog is joyful and enthusiastic. </w:t>
      </w:r>
    </w:p>
    <w:p>
      <w:r>
        <w:t>4.  Ce soir, il y aura une fête joyeux!</w:t>
      </w:r>
    </w:p>
    <w:p>
      <w:r>
        <w:t xml:space="preserve">   Tonight there will be a joyful party!</w:t>
      </w:r>
    </w:p>
    <w:p>
      <w:r>
        <w:t>5.  Il aime les moments joyeux de la vie.</w:t>
      </w:r>
    </w:p>
    <w:p>
      <w:r>
        <w:t xml:space="preserve">    He loves the joyful moments of life.</w:t>
      </w:r>
    </w:p>
    <w:p>
      <w:r>
        <w:t xml:space="preserve">6.  J'ai beaucoup d'amis joyeux dans ma vie. </w:t>
      </w:r>
    </w:p>
    <w:p>
      <w:r>
        <w:t xml:space="preserve">    I have many joyful friends in my life.</w:t>
      </w:r>
    </w:p>
    <w:p>
      <w:r>
        <w:t>7.  Célébrez le bonheur avec joie et plaisir!</w:t>
      </w:r>
    </w:p>
    <w:p>
      <w:r>
        <w:t xml:space="preserve">   Celebrate happiness with joy and pleasure!</w:t>
      </w:r>
    </w:p>
    <w:p>
      <w:r>
        <w:t xml:space="preserve">8.  Je me sens joyeux et content. </w:t>
      </w:r>
    </w:p>
    <w:p>
      <w:r>
        <w:t xml:space="preserve">   I feel joyful and contented.</w:t>
      </w:r>
    </w:p>
    <w:p>
      <w:r>
        <w:t xml:space="preserve">9.  Le soleil brille et nous sommes heureux. </w:t>
      </w:r>
    </w:p>
    <w:p>
      <w:r>
        <w:t xml:space="preserve">    The sun is shining and we are happy.</w:t>
      </w:r>
    </w:p>
    <w:p>
      <w:r>
        <w:t xml:space="preserve">10.  Nous sommes heureux de vous rencontrer. </w:t>
      </w:r>
    </w:p>
    <w:p>
      <w:r>
        <w:t xml:space="preserve">   We are happy to meet you.</w:t>
      </w:r>
    </w:p>
    <w:p/>
    <w:p>
      <w:r>
        <w:rPr>
          <w:b/>
        </w:rPr>
        <w:t>Word: Marie | Meaning: Mary</w:t>
      </w:r>
    </w:p>
    <w:p/>
    <w:p>
      <w:r>
        <w:t xml:space="preserve">1.  J'aime beaucoup la musique de Marie Curie. </w:t>
      </w:r>
    </w:p>
    <w:p>
      <w:r>
        <w:t xml:space="preserve">    My favorite music is by Marie Curie.</w:t>
      </w:r>
    </w:p>
    <w:p>
      <w:r>
        <w:t>2.  Marie est venue nous voir hier soir.</w:t>
      </w:r>
    </w:p>
    <w:p>
      <w:r>
        <w:t xml:space="preserve">    Marie came to see us last evening.</w:t>
      </w:r>
    </w:p>
    <w:p>
      <w:r>
        <w:t xml:space="preserve">3.  La Marie-Curie est un monument historique. </w:t>
      </w:r>
    </w:p>
    <w:p>
      <w:r>
        <w:t xml:space="preserve">    The Marie-Curie Tower is a historical landmark.</w:t>
      </w:r>
    </w:p>
    <w:p>
      <w:r>
        <w:t>4.  J'ai besoin de la lettre de Marie pour obtenir mon visa.</w:t>
      </w:r>
    </w:p>
    <w:p>
      <w:r>
        <w:t xml:space="preserve">   I need Marie's letter to get my visa.</w:t>
      </w:r>
    </w:p>
    <w:p>
      <w:r>
        <w:t>5.  Marie est une femme intelligente et courageuse.</w:t>
      </w:r>
    </w:p>
    <w:p>
      <w:r>
        <w:t xml:space="preserve">    Marie is an intelligent and courageous woman. </w:t>
      </w:r>
    </w:p>
    <w:p>
      <w:r>
        <w:t>6.  Le musée a des expositions sur Marie Curie.</w:t>
      </w:r>
    </w:p>
    <w:p>
      <w:r>
        <w:t xml:space="preserve">     The museum has exhibitions about Marie Curie.</w:t>
      </w:r>
    </w:p>
    <w:p>
      <w:r>
        <w:t xml:space="preserve">7.  L'histoire de Marie Curie est fascinante. </w:t>
      </w:r>
    </w:p>
    <w:p>
      <w:r>
        <w:t xml:space="preserve">   The story of Marie Curie is fascinating.</w:t>
      </w:r>
    </w:p>
    <w:p>
      <w:r>
        <w:t xml:space="preserve">8.  C'est un honneur d'avoir une rencontre avec Marie. </w:t>
      </w:r>
    </w:p>
    <w:p>
      <w:r>
        <w:t xml:space="preserve">    It's an honor to have a meeting with Marie.</w:t>
      </w:r>
    </w:p>
    <w:p>
      <w:r>
        <w:t xml:space="preserve">9.  Marie et moi sommes des amis depuis longtemps. </w:t>
      </w:r>
    </w:p>
    <w:p>
      <w:r>
        <w:t xml:space="preserve">    Marie and I are friends for a long time.</w:t>
      </w:r>
    </w:p>
    <w:p>
      <w:r>
        <w:t xml:space="preserve">10. La fille de Marie est étudiante en médecine.  </w:t>
      </w:r>
    </w:p>
    <w:p>
      <w:r>
        <w:t xml:space="preserve">   Marie’s daughter is a medical student.</w:t>
      </w:r>
    </w:p>
    <w:p/>
    <w:p>
      <w:r>
        <w:rPr>
          <w:b/>
        </w:rPr>
        <w:t>Word: Beau | Meaning: Beautiful</w:t>
      </w:r>
    </w:p>
    <w:p/>
    <w:p>
      <w:r>
        <w:t>1. Il a un beau sourire.</w:t>
      </w:r>
    </w:p>
    <w:p>
      <w:r>
        <w:t xml:space="preserve">  He has a beautiful smile.</w:t>
      </w:r>
    </w:p>
    <w:p>
      <w:r>
        <w:t xml:space="preserve">2. Cette robe est belle et aussi, elle est très confortable. </w:t>
      </w:r>
    </w:p>
    <w:p>
      <w:r>
        <w:t xml:space="preserve">   This dress is pretty and also, very comfortable.</w:t>
      </w:r>
    </w:p>
    <w:p>
      <w:r>
        <w:t xml:space="preserve">3. Le ciel était beau ce matin. </w:t>
      </w:r>
    </w:p>
    <w:p>
      <w:r>
        <w:t xml:space="preserve">   The sky was beautiful this morning.</w:t>
      </w:r>
    </w:p>
    <w:p>
      <w:r>
        <w:t xml:space="preserve">4. La maison est belle, il y a beaucoup d'espace.  </w:t>
      </w:r>
    </w:p>
    <w:p>
      <w:r>
        <w:t xml:space="preserve">    The house is nice, there's lots of space.</w:t>
      </w:r>
    </w:p>
    <w:p>
      <w:r>
        <w:t>5. L'arbre est beau avec ses feuilles colorées.</w:t>
      </w:r>
    </w:p>
    <w:p>
      <w:r>
        <w:t xml:space="preserve">  The tree is beautiful with its colorful leaves. </w:t>
      </w:r>
    </w:p>
    <w:p>
      <w:r>
        <w:t xml:space="preserve">6. Le chat est beau et mignon.   </w:t>
      </w:r>
    </w:p>
    <w:p>
      <w:r>
        <w:t xml:space="preserve">   The cat is pretty and cute. </w:t>
      </w:r>
    </w:p>
    <w:p>
      <w:r>
        <w:t xml:space="preserve">7. Les fleurs de la jardin sont belles. </w:t>
      </w:r>
    </w:p>
    <w:p>
      <w:r>
        <w:t xml:space="preserve">   The flowers in the garden are beautiful.  </w:t>
      </w:r>
    </w:p>
    <w:p>
      <w:r>
        <w:t xml:space="preserve">8. Vous avez un beau costume!   </w:t>
      </w:r>
    </w:p>
    <w:p>
      <w:r>
        <w:t xml:space="preserve">   You have a beautiful suit! </w:t>
      </w:r>
    </w:p>
    <w:p>
      <w:r>
        <w:t xml:space="preserve">9. La musique était belle, elle nous a fait sentir bien.  </w:t>
      </w:r>
    </w:p>
    <w:p>
      <w:r>
        <w:t xml:space="preserve">   The music was beautiful, it made us feel good.</w:t>
      </w:r>
    </w:p>
    <w:p>
      <w:r>
        <w:t>10. L'enfant est beau et gentil.</w:t>
      </w:r>
    </w:p>
    <w:p>
      <w:r>
        <w:t xml:space="preserve">    The child is beautiful and kind.</w:t>
      </w:r>
    </w:p>
    <w:p/>
    <w:p>
      <w:r>
        <w:rPr>
          <w:i/>
        </w:rPr>
        <w:t>Rose: &lt;flower&gt; | Meaning: flower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>2.  Il est difficile de trouver une rose rare.</w:t>
      </w:r>
    </w:p>
    <w:p>
      <w:r>
        <w:t xml:space="preserve">   It is difficult to find a rare rose. </w:t>
      </w:r>
    </w:p>
    <w:p>
      <w:r>
        <w:t xml:space="preserve">3. La rose symbolise la passion. </w:t>
      </w:r>
    </w:p>
    <w:p>
      <w:r>
        <w:t xml:space="preserve">   The rose symbolizes passion.</w:t>
      </w:r>
    </w:p>
    <w:p>
      <w:r>
        <w:t xml:space="preserve">4. Je pense à toi comme une rose précieuse. </w:t>
      </w:r>
    </w:p>
    <w:p>
      <w:r>
        <w:t xml:space="preserve">   I think of you as a precious rose.</w:t>
      </w:r>
    </w:p>
    <w:p>
      <w:r>
        <w:t xml:space="preserve">5. Les roses sont magnifiques. </w:t>
      </w:r>
    </w:p>
    <w:p>
      <w:r>
        <w:t xml:space="preserve">    Roses are beautiful.</w:t>
      </w:r>
    </w:p>
    <w:p>
      <w:r>
        <w:t xml:space="preserve">6.  J'ai reçu une belle rose de mon père. </w:t>
      </w:r>
    </w:p>
    <w:p>
      <w:r>
        <w:t xml:space="preserve">    I received a pretty rose from my father.</w:t>
      </w:r>
    </w:p>
    <w:p>
      <w:r>
        <w:t xml:space="preserve">7. La fleur de rose est très fragile. </w:t>
      </w:r>
    </w:p>
    <w:p>
      <w:r>
        <w:t xml:space="preserve">   The rose flower is very delicate.</w:t>
      </w:r>
    </w:p>
    <w:p>
      <w:r>
        <w:t xml:space="preserve">8. L'eau claire et la terre nourrissent les roses. </w:t>
      </w:r>
    </w:p>
    <w:p>
      <w:r>
        <w:t xml:space="preserve">    Clean water and earth nourish the roses.</w:t>
      </w:r>
    </w:p>
    <w:p>
      <w:r>
        <w:t>9. J'ai mangé une tarte aux fruits, avec une rose sur le dessus.</w:t>
      </w:r>
    </w:p>
    <w:p>
      <w:r>
        <w:t xml:space="preserve">   I ate a fruit tart, with a rose on top. </w:t>
      </w:r>
    </w:p>
    <w:p>
      <w:r>
        <w:t>10. La rose est un symbole de beauté et d'amour.</w:t>
      </w:r>
    </w:p>
    <w:p>
      <w:r>
        <w:t xml:space="preserve">  The rose is a symbol of beauty and love.</w:t>
      </w:r>
    </w:p>
    <w:p/>
    <w:p>
      <w:r>
        <w:t>Fleur: &lt;Flower&gt;</w:t>
      </w:r>
    </w:p>
    <w:p/>
    <w:p>
      <w:r>
        <w:t xml:space="preserve">1. La fleur est belle et colorée. </w:t>
      </w:r>
    </w:p>
    <w:p>
      <w:r>
        <w:t xml:space="preserve">  The flower is beautiful and colorful.</w:t>
      </w:r>
    </w:p>
    <w:p>
      <w:r>
        <w:t>2. J'aime beaucoup les fleurs dans le jardin.</w:t>
      </w:r>
    </w:p>
    <w:p>
      <w:r>
        <w:t xml:space="preserve">   I like the flowers in the garden very much.</w:t>
      </w:r>
    </w:p>
    <w:p>
      <w:r>
        <w:t xml:space="preserve">3. Les fleurs sauvages poussent sur les bords du bois. </w:t>
      </w:r>
    </w:p>
    <w:p>
      <w:r>
        <w:t xml:space="preserve">  Wildflowers grow on the edges of the forest.</w:t>
      </w:r>
    </w:p>
    <w:p>
      <w:r>
        <w:t>4. La fleur de lys est une fleur importante pour la France.</w:t>
      </w:r>
    </w:p>
    <w:p>
      <w:r>
        <w:t xml:space="preserve">  The lily flower is an important flower for France. </w:t>
      </w:r>
    </w:p>
    <w:p>
      <w:r>
        <w:t xml:space="preserve">5. Elle porte un chapeau floral et une robe bleue. </w:t>
      </w:r>
    </w:p>
    <w:p>
      <w:r>
        <w:t xml:space="preserve">   She wears a floral hat and blue dress.</w:t>
      </w:r>
    </w:p>
    <w:p>
      <w:r>
        <w:t xml:space="preserve">6. Le bouquet de fleurs était magnifique. </w:t>
      </w:r>
    </w:p>
    <w:p>
      <w:r>
        <w:t xml:space="preserve">    The flower bouquet was magnificent.</w:t>
      </w:r>
    </w:p>
    <w:p>
      <w:r>
        <w:t>7. Les couleurs des fleurs varient en fonction de la saison.</w:t>
      </w:r>
    </w:p>
    <w:p>
      <w:r>
        <w:t xml:space="preserve">  The colors of the flowers vary according to the season. </w:t>
      </w:r>
    </w:p>
    <w:p>
      <w:r>
        <w:t xml:space="preserve">8. Elle prend souvent soin de ses fleurs dans son jardin. </w:t>
      </w:r>
    </w:p>
    <w:p>
      <w:r>
        <w:t xml:space="preserve">   She often takes care of her flowers in her garden. </w:t>
      </w:r>
    </w:p>
    <w:p>
      <w:r>
        <w:t>9. La fleur se trouve dans les jardins publics.</w:t>
      </w:r>
    </w:p>
    <w:p>
      <w:r>
        <w:t xml:space="preserve">  The flower is found in public gardens.</w:t>
      </w:r>
    </w:p>
    <w:p>
      <w:r>
        <w:t xml:space="preserve">10. J'ai vu des fleurs roses et jaunes en France. </w:t>
      </w:r>
    </w:p>
    <w:p>
      <w:r>
        <w:t xml:space="preserve">    I saw pink and yellow flowers in France.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sun's light shines on the city.</w:t>
      </w:r>
    </w:p>
    <w:p>
      <w:r>
        <w:t>2.  J'aime regarder les étoiles, la nuit est claire et brillante.</w:t>
      </w:r>
    </w:p>
    <w:p>
      <w:r>
        <w:t xml:space="preserve">   I like to look at the stars, night is clear and bright.</w:t>
      </w:r>
    </w:p>
    <w:p>
      <w:r>
        <w:t>3. Les lampadaires illuminent le chemin pour nous.</w:t>
      </w:r>
    </w:p>
    <w:p>
      <w:r>
        <w:t xml:space="preserve">   Street lamps illuminate the path for us. </w:t>
      </w:r>
    </w:p>
    <w:p>
      <w:r>
        <w:t xml:space="preserve">4. La lumière du feu réchauffe notre maison. </w:t>
      </w:r>
    </w:p>
    <w:p>
      <w:r>
        <w:t xml:space="preserve">   The fire's light warms our house.</w:t>
      </w:r>
    </w:p>
    <w:p>
      <w:r>
        <w:t>5.  Il y a une petite lumière à l'intérieur du café.</w:t>
      </w:r>
    </w:p>
    <w:p>
      <w:r>
        <w:t xml:space="preserve">    There is a small light inside the cafe. </w:t>
      </w:r>
    </w:p>
    <w:p>
      <w:r>
        <w:t xml:space="preserve">6. L'énergie solaire est une source de lumière durable et propre. </w:t>
      </w:r>
    </w:p>
    <w:p>
      <w:r>
        <w:t xml:space="preserve">    Solar energy is a sustainable and clean source of light. </w:t>
      </w:r>
    </w:p>
    <w:p>
      <w:r>
        <w:t>7. Il a allumé la lumière pour nous aider à lire.</w:t>
      </w:r>
    </w:p>
    <w:p>
      <w:r>
        <w:t xml:space="preserve">   He turned on the light to help us read.  </w:t>
      </w:r>
    </w:p>
    <w:p>
      <w:r>
        <w:t xml:space="preserve">8. La lune éclaire la forêt d'un éclat argenté. </w:t>
      </w:r>
    </w:p>
    <w:p>
      <w:r>
        <w:t xml:space="preserve">   The moon illuminates the forest with an silvery gleam.  </w:t>
      </w:r>
    </w:p>
    <w:p>
      <w:r>
        <w:t xml:space="preserve">9. La lumière du soir est douce et apaisante. </w:t>
      </w:r>
    </w:p>
    <w:p>
      <w:r>
        <w:t xml:space="preserve">   Evening light is gentle and soothing.   </w:t>
      </w:r>
    </w:p>
    <w:p>
      <w:r>
        <w:t xml:space="preserve">10. Le ciel nocturne brille de mille lumières. </w:t>
      </w:r>
    </w:p>
    <w:p>
      <w:r>
        <w:t xml:space="preserve">   The night sky shines with a thousand lights.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  I love playing video games. </w:t>
      </w:r>
    </w:p>
    <w:p>
      <w:r>
        <w:t>2. Il est important de jouer dans les espaces verts.</w:t>
      </w:r>
    </w:p>
    <w:p>
      <w:r>
        <w:t xml:space="preserve">    It is important to play in green spaces. </w:t>
      </w:r>
    </w:p>
    <w:p>
      <w:r>
        <w:t>3. Le jeu de société est amusant pour toute la famille.</w:t>
      </w:r>
    </w:p>
    <w:p>
      <w:r>
        <w:t xml:space="preserve">    The board game is fun for the whole family.</w:t>
      </w:r>
    </w:p>
    <w:p>
      <w:r>
        <w:t>4.  J'ai joué à un jeu d'échecs avec mon père.</w:t>
      </w:r>
    </w:p>
    <w:p>
      <w:r>
        <w:t xml:space="preserve">    I played chess with my father.</w:t>
      </w:r>
    </w:p>
    <w:p>
      <w:r>
        <w:t>5.  Le musée a un jeu d'art fascinant.</w:t>
      </w:r>
    </w:p>
    <w:p>
      <w:r>
        <w:t xml:space="preserve">    The museum has a fascinating art exhibit. </w:t>
      </w:r>
    </w:p>
    <w:p>
      <w:r>
        <w:t>6. Les enfants jouent dans le jardin aujourd'hui.</w:t>
      </w:r>
    </w:p>
    <w:p>
      <w:r>
        <w:t xml:space="preserve">   Children are playing in the garden today. </w:t>
      </w:r>
    </w:p>
    <w:p>
      <w:r>
        <w:t>7. Nous avons joué à des jeux de plein air pendant la soirée.</w:t>
      </w:r>
    </w:p>
    <w:p>
      <w:r>
        <w:t xml:space="preserve">    We played outdoor games during the evening.</w:t>
      </w:r>
    </w:p>
    <w:p>
      <w:r>
        <w:t>8.  Il est nécessaire de jouer pour s’amuser et se détendre.</w:t>
      </w:r>
    </w:p>
    <w:p>
      <w:r>
        <w:t xml:space="preserve">     Playing is necessary to have fun and relax. </w:t>
      </w:r>
    </w:p>
    <w:p>
      <w:r>
        <w:t xml:space="preserve">9. La joie du jeu vient de la découverte et l'apprentissage. </w:t>
      </w:r>
    </w:p>
    <w:p>
      <w:r>
        <w:t xml:space="preserve">    The joy of playing comes from discovery and learning. </w:t>
      </w:r>
    </w:p>
    <w:p>
      <w:r>
        <w:t>10.  Les jeux sont des activités enrichissantes et divertissantes.</w:t>
      </w:r>
    </w:p>
    <w:p>
      <w:r>
        <w:t xml:space="preserve">    Games are enriching and entertaining activities.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