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J’ai un blanc de la chemise.</w:t>
      </w:r>
    </w:p>
    <w:p>
      <w:r>
        <w:t xml:space="preserve">  I have a white shirt.</w:t>
      </w:r>
    </w:p>
    <w:p>
      <w:r>
        <w:t>3. La neige est blanche.</w:t>
      </w:r>
    </w:p>
    <w:p>
      <w:r>
        <w:t xml:space="preserve">  Snow is white.</w:t>
      </w:r>
    </w:p>
    <w:p>
      <w:r>
        <w:t xml:space="preserve">4. Il a besoin d'un blanc de papier. </w:t>
      </w:r>
    </w:p>
    <w:p>
      <w:r>
        <w:t xml:space="preserve">  He needs some white paper. </w:t>
      </w:r>
    </w:p>
    <w:p>
      <w:r>
        <w:t>5. Le ciel était blanc et sans nuage.</w:t>
      </w:r>
    </w:p>
    <w:p>
      <w:r>
        <w:t xml:space="preserve">  The sky was white and cloudless.</w:t>
      </w:r>
    </w:p>
    <w:p>
      <w:r>
        <w:t>6. La robe de la mariée était blanc.</w:t>
      </w:r>
    </w:p>
    <w:p>
      <w:r>
        <w:t xml:space="preserve">  The bride’s dress was white.</w:t>
      </w:r>
    </w:p>
    <w:p>
      <w:r>
        <w:t>7. L'œuf est blanc à l’intérieur.</w:t>
      </w:r>
    </w:p>
    <w:p>
      <w:r>
        <w:t xml:space="preserve">  The egg is white inside. </w:t>
      </w:r>
    </w:p>
    <w:p>
      <w:r>
        <w:t>8. J’aime beaucoup les fleurs blanches.</w:t>
      </w:r>
    </w:p>
    <w:p>
      <w:r>
        <w:t xml:space="preserve">  I like the white flowers very much.</w:t>
      </w:r>
    </w:p>
    <w:p>
      <w:r>
        <w:t>9. Le café est blanc et le thé noir.</w:t>
      </w:r>
    </w:p>
    <w:p>
      <w:r>
        <w:t xml:space="preserve">   The coffee is white and the tea is black.</w:t>
      </w:r>
    </w:p>
    <w:p>
      <w:r>
        <w:t>10. La lumière du soleil est blanche.</w:t>
      </w:r>
    </w:p>
    <w:p>
      <w:r>
        <w:t xml:space="preserve">   The sun's light is white.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</w:t>
      </w:r>
    </w:p>
    <w:p>
      <w:r>
        <w:t xml:space="preserve">   I have a book on geography.</w:t>
      </w:r>
    </w:p>
    <w:p>
      <w:r>
        <w:t xml:space="preserve">2.  Je lis un livre avant de dormir. </w:t>
      </w:r>
    </w:p>
    <w:p>
      <w:r>
        <w:t xml:space="preserve">    I read a book before going to bed.</w:t>
      </w:r>
    </w:p>
    <w:p>
      <w:r>
        <w:t xml:space="preserve">3. Le livre est très intéressant. </w:t>
      </w:r>
    </w:p>
    <w:p>
      <w:r>
        <w:t xml:space="preserve">   The book is very interesting.</w:t>
      </w:r>
    </w:p>
    <w:p>
      <w:r>
        <w:t xml:space="preserve">4. Tu as besoin d'un nouveau livre? </w:t>
      </w:r>
    </w:p>
    <w:p>
      <w:r>
        <w:t xml:space="preserve">   Do you need a new book?</w:t>
      </w:r>
    </w:p>
    <w:p>
      <w:r>
        <w:t xml:space="preserve">5. J’ai acheté un livre sur la cuisine. </w:t>
      </w:r>
    </w:p>
    <w:p>
      <w:r>
        <w:t xml:space="preserve">    I bought a cookbook.</w:t>
      </w:r>
    </w:p>
    <w:p>
      <w:r>
        <w:t xml:space="preserve">6. Elle a lu le livre en deux jours. </w:t>
      </w:r>
    </w:p>
    <w:p>
      <w:r>
        <w:t xml:space="preserve">    She read the book in two days.</w:t>
      </w:r>
    </w:p>
    <w:p>
      <w:r>
        <w:t>7.  J'ai besoin d'un livre pour étudier.</w:t>
      </w:r>
    </w:p>
    <w:p>
      <w:r>
        <w:t xml:space="preserve">   I need a book to study.</w:t>
      </w:r>
    </w:p>
    <w:p>
      <w:r>
        <w:t xml:space="preserve">8. Le livre de maths est trop complexe. </w:t>
      </w:r>
    </w:p>
    <w:p>
      <w:r>
        <w:t xml:space="preserve">   The math book is too complex.</w:t>
      </w:r>
    </w:p>
    <w:p>
      <w:r>
        <w:t xml:space="preserve">9.  Il y a un livre sur la nature dans le magasin. </w:t>
      </w:r>
    </w:p>
    <w:p>
      <w:r>
        <w:t xml:space="preserve">    There's a book on nature in the store. </w:t>
      </w:r>
    </w:p>
    <w:p>
      <w:r>
        <w:t>10. Je veux lire un livre amusant demain.</w:t>
      </w:r>
    </w:p>
    <w:p>
      <w:r>
        <w:t xml:space="preserve">    I want to read a fun book tomorrow.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livre était rouge et il avait des illustrations.</w:t>
      </w:r>
    </w:p>
    <w:p>
      <w:r>
        <w:t xml:space="preserve">  The book was red and it had illustrations.</w:t>
      </w:r>
    </w:p>
    <w:p>
      <w:r>
        <w:t xml:space="preserve">3. Il a un chapeau rouge vif. </w:t>
      </w:r>
    </w:p>
    <w:p>
      <w:r>
        <w:t xml:space="preserve">   He has a red hat.</w:t>
      </w:r>
    </w:p>
    <w:p>
      <w:r>
        <w:t>4. Nous avons une voiture rouge.</w:t>
      </w:r>
    </w:p>
    <w:p>
      <w:r>
        <w:t xml:space="preserve">  We have a red car.</w:t>
      </w:r>
    </w:p>
    <w:p>
      <w:r>
        <w:t>5. Les tomates sont rouges.</w:t>
      </w:r>
    </w:p>
    <w:p>
      <w:r>
        <w:t xml:space="preserve">  Tomatoes are red.</w:t>
      </w:r>
    </w:p>
    <w:p>
      <w:r>
        <w:t>6. La fleur est rouge et belle.</w:t>
      </w:r>
    </w:p>
    <w:p>
      <w:r>
        <w:t xml:space="preserve">  The flower is red and beautiful.</w:t>
      </w:r>
    </w:p>
    <w:p>
      <w:r>
        <w:t xml:space="preserve">7. Il y a beaucoup de gens rouges dans la foule. </w:t>
      </w:r>
    </w:p>
    <w:p>
      <w:r>
        <w:t xml:space="preserve">   There are many people of red in the crowd.</w:t>
      </w:r>
    </w:p>
    <w:p>
      <w:r>
        <w:t xml:space="preserve">8. Je pense que le rouge est un bon couleur pour les vêtements. </w:t>
      </w:r>
    </w:p>
    <w:p>
      <w:r>
        <w:t xml:space="preserve">   I think that red is a good color for clothes.</w:t>
      </w:r>
    </w:p>
    <w:p>
      <w:r>
        <w:t xml:space="preserve">9. L'affiche était rouge et elle montrait des images d'animaux. </w:t>
      </w:r>
    </w:p>
    <w:p>
      <w:r>
        <w:t xml:space="preserve">  The poster was red and it showed images of animals. </w:t>
      </w:r>
    </w:p>
    <w:p>
      <w:r>
        <w:t xml:space="preserve">10. Le chat est rouge et il est très mignon. </w:t>
      </w:r>
    </w:p>
    <w:p>
      <w:r>
        <w:t xml:space="preserve">    The cat is red and it is very cute.</w:t>
      </w:r>
    </w:p>
    <w:p/>
    <w:p>
      <w:r>
        <w:rPr>
          <w:b/>
        </w:rPr>
        <w:t>Word: eau | Meaning: water</w:t>
      </w:r>
    </w:p>
    <w:p/>
    <w:p>
      <w:r>
        <w:t>1. J'aime boire de l'eau fraîche.</w:t>
      </w:r>
    </w:p>
    <w:p>
      <w:r>
        <w:t xml:space="preserve">   I like to drink fresh water.</w:t>
      </w:r>
    </w:p>
    <w:p>
      <w:r>
        <w:t xml:space="preserve">2. L'eau est essentielle à la vie. </w:t>
      </w:r>
    </w:p>
    <w:p>
      <w:r>
        <w:t xml:space="preserve">   Water is essential to life.</w:t>
      </w:r>
    </w:p>
    <w:p>
      <w:r>
        <w:t>3. Il faut beaucoup d'eau pour arroser les plantes.</w:t>
      </w:r>
    </w:p>
    <w:p>
      <w:r>
        <w:t xml:space="preserve">   We need a lot of water to water the plants.</w:t>
      </w:r>
    </w:p>
    <w:p>
      <w:r>
        <w:t>4. La nature contient de l'eau dans toutes ses formes.</w:t>
      </w:r>
    </w:p>
    <w:p>
      <w:r>
        <w:t xml:space="preserve">   Nature contains water in all its forms.</w:t>
      </w:r>
    </w:p>
    <w:p>
      <w:r>
        <w:t xml:space="preserve">5.  Je vais prendre un verre d'eau. </w:t>
      </w:r>
    </w:p>
    <w:p>
      <w:r>
        <w:t xml:space="preserve">   I'm going to take a glass of water.</w:t>
      </w:r>
    </w:p>
    <w:p>
      <w:r>
        <w:t>6. L'eau du robinet est bonne à boire.</w:t>
      </w:r>
    </w:p>
    <w:p>
      <w:r>
        <w:t xml:space="preserve">   Drinking water from the tap is good. </w:t>
      </w:r>
    </w:p>
    <w:p>
      <w:r>
        <w:t xml:space="preserve">7. La pluie est une source importante d'eau. </w:t>
      </w:r>
    </w:p>
    <w:p>
      <w:r>
        <w:t xml:space="preserve">   Rain is an important source of water.</w:t>
      </w:r>
    </w:p>
    <w:p>
      <w:r>
        <w:t xml:space="preserve">8.  Nous avons besoin de beaucoup d'eau pour nous hydrater. </w:t>
      </w:r>
    </w:p>
    <w:p>
      <w:r>
        <w:t xml:space="preserve">   We need a lot of water to hydrate ourselves.</w:t>
      </w:r>
    </w:p>
    <w:p>
      <w:r>
        <w:t xml:space="preserve">9. Il faut faire attention à la consommation d'eau. </w:t>
      </w:r>
    </w:p>
    <w:p>
      <w:r>
        <w:t xml:space="preserve">    You have to be careful about drinking water.</w:t>
      </w:r>
    </w:p>
    <w:p>
      <w:r>
        <w:t>10.  L'eau est une ressource précieuse.</w:t>
      </w:r>
    </w:p>
    <w:p>
      <w:r>
        <w:t xml:space="preserve">    Water is a precious resource.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Je l'aime beaucoup, il est si beau.</w:t>
      </w:r>
    </w:p>
    <w:p>
      <w:r>
        <w:t xml:space="preserve">  I love it very much, it is so beautiful.</w:t>
      </w:r>
    </w:p>
    <w:p>
      <w:r>
        <w:t>3. La lumière du soleil illumine la ville.</w:t>
      </w:r>
    </w:p>
    <w:p>
      <w:r>
        <w:t xml:space="preserve">  The sunlight illuminates the city.</w:t>
      </w:r>
    </w:p>
    <w:p>
      <w:r>
        <w:t>4. Le soleil se couche lentement chaque soir.</w:t>
      </w:r>
    </w:p>
    <w:p>
      <w:r>
        <w:t xml:space="preserve">  The sun sets slowly every evening. </w:t>
      </w:r>
    </w:p>
    <w:p>
      <w:r>
        <w:t>5. J'ai besoin de plus de soleil pour me sentir mieux.</w:t>
      </w:r>
    </w:p>
    <w:p>
      <w:r>
        <w:t xml:space="preserve">  I need more sunshine to feel better.</w:t>
      </w:r>
    </w:p>
    <w:p>
      <w:r>
        <w:t xml:space="preserve">6. Tu es sous le soleil, il fait trop chaud ! </w:t>
      </w:r>
    </w:p>
    <w:p>
      <w:r>
        <w:t xml:space="preserve">  You are under the sun, it is too hot!</w:t>
      </w:r>
    </w:p>
    <w:p>
      <w:r>
        <w:t xml:space="preserve">7. L’air est chaud et agréable quand le soleil brille. </w:t>
      </w:r>
    </w:p>
    <w:p>
      <w:r>
        <w:t xml:space="preserve">  The air is warm and pleasant when the sun shines. </w:t>
      </w:r>
    </w:p>
    <w:p>
      <w:r>
        <w:t>8. La plage offre un paysage magnifique au soleil levant.</w:t>
      </w:r>
    </w:p>
    <w:p>
      <w:r>
        <w:t xml:space="preserve">  The beach offers a magnificent landscape at sunrise. </w:t>
      </w:r>
    </w:p>
    <w:p>
      <w:r>
        <w:t>9. Il y a une petite lumière du soleil qui éclaire la rue.</w:t>
      </w:r>
    </w:p>
    <w:p>
      <w:r>
        <w:t xml:space="preserve">  There is a little bit of sunshine illuminating the street. </w:t>
      </w:r>
    </w:p>
    <w:p>
      <w:r>
        <w:t>10. Les enfants aiment jouer dans le parc sous le soleil.</w:t>
      </w:r>
    </w:p>
    <w:p>
      <w:r>
        <w:t xml:space="preserve">  Children love to play in the park under the sun.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I live in a comfortable home.</w:t>
      </w:r>
    </w:p>
    <w:p>
      <w:r>
        <w:t xml:space="preserve">2.  Notre maison a deux étages. </w:t>
      </w:r>
    </w:p>
    <w:p>
      <w:r>
        <w:t xml:space="preserve">   Our house has two floors. </w:t>
      </w:r>
    </w:p>
    <w:p>
      <w:r>
        <w:t>3.  La maison de mes parents est petite.</w:t>
      </w:r>
    </w:p>
    <w:p>
      <w:r>
        <w:t xml:space="preserve">   My parent’s house is small.</w:t>
      </w:r>
    </w:p>
    <w:p>
      <w:r>
        <w:t xml:space="preserve">4.  Je suis allé chez ma famille à la maison. </w:t>
      </w:r>
    </w:p>
    <w:p>
      <w:r>
        <w:t xml:space="preserve">   I went to my family’s house.</w:t>
      </w:r>
    </w:p>
    <w:p>
      <w:r>
        <w:t xml:space="preserve">5.  L'appartement est situé dans une maison. </w:t>
      </w:r>
    </w:p>
    <w:p>
      <w:r>
        <w:t xml:space="preserve">   The apartment is located in a house.</w:t>
      </w:r>
    </w:p>
    <w:p>
      <w:r>
        <w:t>6.  La femme d’un ami est venue nous voir à la maison.</w:t>
      </w:r>
    </w:p>
    <w:p>
      <w:r>
        <w:t xml:space="preserve">   A friend's wife came to see us at home. </w:t>
      </w:r>
    </w:p>
    <w:p>
      <w:r>
        <w:t xml:space="preserve">7.  Il y a un jardin autour de la maison. </w:t>
      </w:r>
    </w:p>
    <w:p>
      <w:r>
        <w:t xml:space="preserve">   There is a garden around the house. </w:t>
      </w:r>
    </w:p>
    <w:p>
      <w:r>
        <w:t>8.  Mes parents ont construit une maison neuve.</w:t>
      </w:r>
    </w:p>
    <w:p>
      <w:r>
        <w:t xml:space="preserve">   My parents built a new house.</w:t>
      </w:r>
    </w:p>
    <w:p>
      <w:r>
        <w:t xml:space="preserve">9.  La ville est située à côté de la maison. </w:t>
      </w:r>
    </w:p>
    <w:p>
      <w:r>
        <w:t xml:space="preserve">   The city is located next to the house.</w:t>
      </w:r>
    </w:p>
    <w:p>
      <w:r>
        <w:t xml:space="preserve">10. J'ai hâte de visiter ma maison d'enfance. </w:t>
      </w:r>
    </w:p>
    <w:p>
      <w:r>
        <w:t xml:space="preserve">    I can’t wait to visit my childhood home.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 </w:t>
      </w:r>
    </w:p>
    <w:p>
      <w:r>
        <w:t>The table is round and wooden.</w:t>
      </w:r>
    </w:p>
    <w:p>
      <w:r>
        <w:t xml:space="preserve">2. J'ai besoin de la table pour travailler.  </w:t>
      </w:r>
    </w:p>
    <w:p>
      <w:r>
        <w:t>I need the table to work.</w:t>
      </w:r>
    </w:p>
    <w:p>
      <w:r>
        <w:t xml:space="preserve">3. Est-ce que vous avez une table à manger? </w:t>
      </w:r>
    </w:p>
    <w:p>
      <w:r>
        <w:t>Do you have a dining table?</w:t>
      </w:r>
    </w:p>
    <w:p>
      <w:r>
        <w:t xml:space="preserve">4. La table est dans le salon.  </w:t>
      </w:r>
    </w:p>
    <w:p>
      <w:r>
        <w:t>The table is in the living room.</w:t>
      </w:r>
    </w:p>
    <w:p>
      <w:r>
        <w:t xml:space="preserve">5. Le restaurant a une table très belle.  </w:t>
      </w:r>
    </w:p>
    <w:p>
      <w:r>
        <w:t>The restaurant has a very beautiful table.</w:t>
      </w:r>
    </w:p>
    <w:p>
      <w:r>
        <w:t xml:space="preserve">6. Tu peux me mettre un verre de lait sur la table. </w:t>
      </w:r>
    </w:p>
    <w:p>
      <w:r>
        <w:t>You can put a glass of milk on the table.</w:t>
      </w:r>
    </w:p>
    <w:p>
      <w:r>
        <w:t xml:space="preserve">7. La table est occupée par les enfants.  </w:t>
      </w:r>
    </w:p>
    <w:p>
      <w:r>
        <w:t>The table is occupied by children.</w:t>
      </w:r>
    </w:p>
    <w:p>
      <w:r>
        <w:t xml:space="preserve">8. J'ai besoin d'une table pour ranger mes livres.   </w:t>
      </w:r>
    </w:p>
    <w:p>
      <w:r>
        <w:t>I need a table to store my books.</w:t>
      </w:r>
    </w:p>
    <w:p>
      <w:r>
        <w:t xml:space="preserve">9. Le garçon regarde la table avec attention. </w:t>
      </w:r>
    </w:p>
    <w:p>
      <w:r>
        <w:t xml:space="preserve">The boy looks at the table carefully. </w:t>
      </w:r>
    </w:p>
    <w:p>
      <w:r>
        <w:t xml:space="preserve">10. La table est une pièce de furniture importante.  </w:t>
      </w:r>
    </w:p>
    <w:p>
      <w:r>
        <w:t>A table is an important piece of furniture.</w:t>
      </w:r>
    </w:p>
    <w:p/>
    <w:p>
      <w:r>
        <w:rPr>
          <w:b/>
        </w:rPr>
        <w:t>Word: Chat | Meaning: Cat</w:t>
      </w:r>
    </w:p>
    <w:p/>
    <w:p>
      <w:r>
        <w:t xml:space="preserve">1.  J'adore passer du temps à discuter avec mes amis. </w:t>
      </w:r>
    </w:p>
    <w:p>
      <w:r>
        <w:t xml:space="preserve">    My friends and I like to chat about things.</w:t>
      </w:r>
    </w:p>
    <w:p>
      <w:r>
        <w:t>2.  Il ne peut pas parler, il est trop occupé à penser.</w:t>
      </w:r>
    </w:p>
    <w:p>
      <w:r>
        <w:t xml:space="preserve">    He can’t talk; he’s too busy thinking.</w:t>
      </w:r>
    </w:p>
    <w:p>
      <w:r>
        <w:t xml:space="preserve">3.  La conversation s’est terminée et nous avons fait un petit café. </w:t>
      </w:r>
    </w:p>
    <w:p>
      <w:r>
        <w:t xml:space="preserve">    The conversation ended, and we had a little coffee. </w:t>
      </w:r>
    </w:p>
    <w:p>
      <w:r>
        <w:t xml:space="preserve">4.  Je fais du shopping avec ma famille chaque semaine. </w:t>
      </w:r>
    </w:p>
    <w:p>
      <w:r>
        <w:t xml:space="preserve">    I go shopping with my family every week. </w:t>
      </w:r>
    </w:p>
    <w:p>
      <w:r>
        <w:t xml:space="preserve">5.  Le chat est dans la cuisine et il dort sur le sol. </w:t>
      </w:r>
    </w:p>
    <w:p>
      <w:r>
        <w:t xml:space="preserve">    The cat is in the kitchen and it's sleeping on the floor.  </w:t>
      </w:r>
    </w:p>
    <w:p>
      <w:r>
        <w:t xml:space="preserve">6.  Avez-vous besoin d’aide pour la recherche ? </w:t>
      </w:r>
    </w:p>
    <w:p>
      <w:r>
        <w:t xml:space="preserve">    Do you need help with the search? </w:t>
      </w:r>
    </w:p>
    <w:p>
      <w:r>
        <w:t xml:space="preserve">7.  Il a fait un appel téléphonique à une personne que j'aime beaucoup. </w:t>
      </w:r>
    </w:p>
    <w:p>
      <w:r>
        <w:t xml:space="preserve">    He made a phone call to someone I really like. </w:t>
      </w:r>
    </w:p>
    <w:p>
      <w:r>
        <w:t xml:space="preserve">8.   Est-ce qu’il y a une place pour mes bagages ? </w:t>
      </w:r>
    </w:p>
    <w:p>
      <w:r>
        <w:t xml:space="preserve">     Is there any space for my luggage? </w:t>
      </w:r>
    </w:p>
    <w:p>
      <w:r>
        <w:t xml:space="preserve">9.  Il est important de discuter avec nos amis. </w:t>
      </w:r>
    </w:p>
    <w:p>
      <w:r>
        <w:t xml:space="preserve">    It is important to chat with our friends. </w:t>
      </w:r>
    </w:p>
    <w:p>
      <w:r>
        <w:t xml:space="preserve">10.  Le chat est très gentil et il ne me fais pas peur. </w:t>
      </w:r>
    </w:p>
    <w:p>
      <w:r>
        <w:t xml:space="preserve">      The cat is very kind and it doesn’t scare me.</w:t>
      </w:r>
    </w:p>
    <w:p/>
    <w:p>
      <w:r>
        <w:rPr>
          <w:b/>
        </w:rPr>
        <w:t>Word: Lumiere | Meaning: Light</w:t>
      </w:r>
    </w:p>
    <w:p/>
    <w:p>
      <w:r>
        <w:t xml:space="preserve">1. La lumière brille dans la chambre. </w:t>
      </w:r>
    </w:p>
    <w:p>
      <w:r>
        <w:t xml:space="preserve">    The light shines in the room.</w:t>
      </w:r>
    </w:p>
    <w:p>
      <w:r>
        <w:t>2. J'aime les lampes à huile, elles créent une belle lumière.</w:t>
      </w:r>
    </w:p>
    <w:p>
      <w:r>
        <w:t xml:space="preserve">   I like oil lamps, they create beautiful light.</w:t>
      </w:r>
    </w:p>
    <w:p>
      <w:r>
        <w:t xml:space="preserve">3. La lune est très brillante, elle illumine la nuit. </w:t>
      </w:r>
    </w:p>
    <w:p>
      <w:r>
        <w:t xml:space="preserve">   The moon is very bright, it illuminates the night.</w:t>
      </w:r>
    </w:p>
    <w:p>
      <w:r>
        <w:t>4. Le soleil se lève et il apporte de la lumière sur le monde.</w:t>
      </w:r>
    </w:p>
    <w:p>
      <w:r>
        <w:t xml:space="preserve">   The sun rises and brings light onto the world.</w:t>
      </w:r>
    </w:p>
    <w:p>
      <w:r>
        <w:t xml:space="preserve">5. Il y a une petite lumière dans la forêt. </w:t>
      </w:r>
    </w:p>
    <w:p>
      <w:r>
        <w:t xml:space="preserve">   There is a little light in the forest.</w:t>
      </w:r>
    </w:p>
    <w:p>
      <w:r>
        <w:t>6. La lumière du feu est douce et apaisante.</w:t>
      </w:r>
    </w:p>
    <w:p>
      <w:r>
        <w:t xml:space="preserve">  Firelight is gentle and soothing.</w:t>
      </w:r>
    </w:p>
    <w:p>
      <w:r>
        <w:t>7. Un éclair traverse le ciel et il éclaire la ville.</w:t>
      </w:r>
    </w:p>
    <w:p>
      <w:r>
        <w:t xml:space="preserve">    A lightning strikes across the sky and illuminates the city. </w:t>
      </w:r>
    </w:p>
    <w:p>
      <w:r>
        <w:t xml:space="preserve">8. Les étoiles brillent dans le noir, elles apportent de la lumière. </w:t>
      </w:r>
    </w:p>
    <w:p>
      <w:r>
        <w:t xml:space="preserve">    The stars shine in the darkness, they bring light. </w:t>
      </w:r>
    </w:p>
    <w:p>
      <w:r>
        <w:t>9. La lumière du café est douce et réconfortante.</w:t>
      </w:r>
    </w:p>
    <w:p>
      <w:r>
        <w:t xml:space="preserve">   The coffee light is gentle and comforting.</w:t>
      </w:r>
    </w:p>
    <w:p>
      <w:r>
        <w:t xml:space="preserve">10. L'heure d'éclaircir se termine, il faut éteindre la lumière. </w:t>
      </w:r>
    </w:p>
    <w:p>
      <w:r>
        <w:t xml:space="preserve">  The time for lighting up ends, we must turn off the light.</w:t>
      </w:r>
    </w:p>
    <w:p/>
    <w:p>
      <w:r>
        <w:rPr>
          <w:b/>
        </w:rPr>
        <w:t>Word: Terre | Meaning: Earth</w:t>
      </w:r>
    </w:p>
    <w:p/>
    <w:p>
      <w:r>
        <w:t xml:space="preserve">1. La terre est rouge sur la photo. </w:t>
      </w:r>
    </w:p>
    <w:p>
      <w:r>
        <w:t xml:space="preserve">   The earth is red in the picture.</w:t>
      </w:r>
    </w:p>
    <w:p>
      <w:r>
        <w:t xml:space="preserve">2. J'adore les paysages de la terre. </w:t>
      </w:r>
    </w:p>
    <w:p>
      <w:r>
        <w:t xml:space="preserve">    I love the landscapes of Earth.</w:t>
      </w:r>
    </w:p>
    <w:p>
      <w:r>
        <w:t>3. Le soleil nourrit la terre.</w:t>
      </w:r>
    </w:p>
    <w:p>
      <w:r>
        <w:t xml:space="preserve">   The sun nourishes the earth. </w:t>
      </w:r>
    </w:p>
    <w:p>
      <w:r>
        <w:t>4. L'homme est le maître de la terre.</w:t>
      </w:r>
    </w:p>
    <w:p>
      <w:r>
        <w:t xml:space="preserve">    Human is the master of the earth.</w:t>
      </w:r>
    </w:p>
    <w:p>
      <w:r>
        <w:t>5. L’agriculture est une activité importante pour la terre.</w:t>
      </w:r>
    </w:p>
    <w:p>
      <w:r>
        <w:t xml:space="preserve">   Agriculture is an important activity for the Earth. </w:t>
      </w:r>
    </w:p>
    <w:p>
      <w:r>
        <w:t>6. La terre est fragile et il faut la protéger.</w:t>
      </w:r>
    </w:p>
    <w:p>
      <w:r>
        <w:t xml:space="preserve">   The earth is fragile and we must protect it. </w:t>
      </w:r>
    </w:p>
    <w:p>
      <w:r>
        <w:t xml:space="preserve">7. J'ai besoin d'un peu de terre pour ma nouvelle plante. </w:t>
      </w:r>
    </w:p>
    <w:p>
      <w:r>
        <w:t xml:space="preserve">    I need a little earth for my new plant.</w:t>
      </w:r>
    </w:p>
    <w:p>
      <w:r>
        <w:t>8. L’eau dans les rivières peut aider à l’agriculture sur la terre.</w:t>
      </w:r>
    </w:p>
    <w:p>
      <w:r>
        <w:t xml:space="preserve">    Water in rivers can help agriculture on Earth.</w:t>
      </w:r>
    </w:p>
    <w:p>
      <w:r>
        <w:t>9. La terre est le centre de notre univers.</w:t>
      </w:r>
    </w:p>
    <w:p>
      <w:r>
        <w:t xml:space="preserve">   The Earth is the center of our universe. </w:t>
      </w:r>
    </w:p>
    <w:p>
      <w:r>
        <w:t xml:space="preserve">10. Les scientifiques étudient la terre pour comprendre ses mystères.  </w:t>
      </w:r>
    </w:p>
    <w:p>
      <w:r>
        <w:t xml:space="preserve">    Scientists study the earth to understand its mysteries.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