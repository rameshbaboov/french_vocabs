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 xml:space="preserve">2.  J'aime regarder la lune depuis ma fenêtre. </w:t>
      </w:r>
    </w:p>
    <w:p>
      <w:r>
        <w:t xml:space="preserve">    I like to look at the moon from my window.</w:t>
      </w:r>
    </w:p>
    <w:p>
      <w:r>
        <w:t xml:space="preserve">3.  La lune est une étoile scintillante. </w:t>
      </w:r>
    </w:p>
    <w:p>
      <w:r>
        <w:t xml:space="preserve">   The moon is a twinkling star.</w:t>
      </w:r>
    </w:p>
    <w:p>
      <w:r>
        <w:t xml:space="preserve">4. La lune a un cycle de phases. </w:t>
      </w:r>
    </w:p>
    <w:p>
      <w:r>
        <w:t xml:space="preserve">   The moon has a cycle of phases.</w:t>
      </w:r>
    </w:p>
    <w:p>
      <w:r>
        <w:t>5.  J'ai vu la lune dans le ciel nocturne.</w:t>
      </w:r>
    </w:p>
    <w:p>
      <w:r>
        <w:t xml:space="preserve">    I saw the moon in the night sky.</w:t>
      </w:r>
    </w:p>
    <w:p>
      <w:r>
        <w:t xml:space="preserve">6.  Le soleil et la lune sont importants pour nous. </w:t>
      </w:r>
    </w:p>
    <w:p>
      <w:r>
        <w:t xml:space="preserve">    The sun and moon are important to us. </w:t>
      </w:r>
    </w:p>
    <w:p>
      <w:r>
        <w:t xml:space="preserve">7.  La nuit est claire, on peut voir la lune très bien. </w:t>
      </w:r>
    </w:p>
    <w:p>
      <w:r>
        <w:t xml:space="preserve">    Night is clear, we can see the moon very well. </w:t>
      </w:r>
    </w:p>
    <w:p>
      <w:r>
        <w:t>8.  J'ai appris que la lune est une planète.</w:t>
      </w:r>
    </w:p>
    <w:p>
      <w:r>
        <w:t xml:space="preserve">   I learned that the moon is a planet. </w:t>
      </w:r>
    </w:p>
    <w:p>
      <w:r>
        <w:t>9.  Le soleil et la lune sont des corps célestes.</w:t>
      </w:r>
    </w:p>
    <w:p>
      <w:r>
        <w:t xml:space="preserve">   The sun and moon are celestial bodies. </w:t>
      </w:r>
    </w:p>
    <w:p>
      <w:r>
        <w:t xml:space="preserve">10. La lune nous fait penser à l'espace. </w:t>
      </w:r>
    </w:p>
    <w:p>
      <w:r>
        <w:t xml:space="preserve">    The moon makes us think about space.</w:t>
      </w:r>
    </w:p>
    <w:p/>
    <w:p>
      <w:r>
        <w:rPr>
          <w:b/>
        </w:rPr>
        <w:t>Word: Songe | Meaning: Thought</w:t>
      </w:r>
    </w:p>
    <w:p/>
    <w:p>
      <w:r>
        <w:t>1. Je pense souvent à mon enfance, songe de souvenirs heureux.</w:t>
      </w:r>
    </w:p>
    <w:p>
      <w:r>
        <w:t xml:space="preserve">  I often think about my childhood, memories of happy times. </w:t>
      </w:r>
    </w:p>
    <w:p>
      <w:r>
        <w:t>2. Le concert était magnifique, j'ai eu des idées et j'en ai rêvé.</w:t>
      </w:r>
    </w:p>
    <w:p>
      <w:r>
        <w:t xml:space="preserve">  The concert was magnificent, I had ideas and dreamed them up.</w:t>
      </w:r>
    </w:p>
    <w:p>
      <w:r>
        <w:t>3.  Il a un rêve étrange, il songe à être un astronaute.</w:t>
      </w:r>
    </w:p>
    <w:p>
      <w:r>
        <w:t xml:space="preserve">  He has a strange dream, he dreams of being an astronaut. </w:t>
      </w:r>
    </w:p>
    <w:p>
      <w:r>
        <w:t xml:space="preserve">4. Songe de la mer et ses vagues douces! </w:t>
      </w:r>
    </w:p>
    <w:p>
      <w:r>
        <w:t xml:space="preserve">  Dream about the sea and its gentle waves!</w:t>
      </w:r>
    </w:p>
    <w:p>
      <w:r>
        <w:t xml:space="preserve">5. L'artiste avait envie de peindre, songe d'un paysage coloré. </w:t>
      </w:r>
    </w:p>
    <w:p>
      <w:r>
        <w:t xml:space="preserve">  The artist wanted to paint, dreaming of a colorful landscape. </w:t>
      </w:r>
    </w:p>
    <w:p>
      <w:r>
        <w:t xml:space="preserve">6. Le chat est endormi, il rêve un peu. </w:t>
      </w:r>
    </w:p>
    <w:p>
      <w:r>
        <w:t xml:space="preserve">  The cat is sleeping, it dreams a little bit.  </w:t>
      </w:r>
    </w:p>
    <w:p>
      <w:r>
        <w:t xml:space="preserve">7. Il s'est souvenu de ses voyages et songe à les revivre. </w:t>
      </w:r>
    </w:p>
    <w:p>
      <w:r>
        <w:t xml:space="preserve">  He remembered his trips and dreamed of reliving them. </w:t>
      </w:r>
    </w:p>
    <w:p>
      <w:r>
        <w:t>8. La jeune fille avait envie de chanter, songe à des chansons romantiques.</w:t>
      </w:r>
    </w:p>
    <w:p>
      <w:r>
        <w:t xml:space="preserve">  The young girl wanted to sing, dreaming of romantic songs. </w:t>
      </w:r>
    </w:p>
    <w:p>
      <w:r>
        <w:t xml:space="preserve">9. Songe d'un nouveau monde et ses possibilités infinies! </w:t>
      </w:r>
    </w:p>
    <w:p>
      <w:r>
        <w:t xml:space="preserve">  Dream of a new world and its infinite possibilities! </w:t>
      </w:r>
    </w:p>
    <w:p>
      <w:r>
        <w:t xml:space="preserve">10. La pluie tombe et il s'imagine dans un village charmant, songe à des gens gentils. </w:t>
      </w:r>
    </w:p>
    <w:p>
      <w:r>
        <w:t xml:space="preserve">   Rain falls and he imagines himself in a charming village, dreaming about kind people.</w:t>
      </w:r>
    </w:p>
    <w:p/>
    <w:p>
      <w:r>
        <w:rPr>
          <w:b/>
        </w:rPr>
        <w:t>Word: Bon | Meaning: Good</w:t>
      </w:r>
    </w:p>
    <w:p/>
    <w:p>
      <w:r>
        <w:t xml:space="preserve">1. Ça va bien. </w:t>
      </w:r>
    </w:p>
    <w:p>
      <w:r>
        <w:t xml:space="preserve">    It's going well.</w:t>
      </w:r>
    </w:p>
    <w:p>
      <w:r>
        <w:t xml:space="preserve">2. Le café est bon.  </w:t>
      </w:r>
    </w:p>
    <w:p>
      <w:r>
        <w:t xml:space="preserve">    The coffee is good.</w:t>
      </w:r>
    </w:p>
    <w:p>
      <w:r>
        <w:t xml:space="preserve">3. La météo est bon.  </w:t>
      </w:r>
    </w:p>
    <w:p>
      <w:r>
        <w:t xml:space="preserve">   The weather is nice.</w:t>
      </w:r>
    </w:p>
    <w:p>
      <w:r>
        <w:t xml:space="preserve">4. J'ai un bon souvenir de mon voyage.  </w:t>
      </w:r>
    </w:p>
    <w:p>
      <w:r>
        <w:t xml:space="preserve">   I have a good memory of my trip. </w:t>
      </w:r>
    </w:p>
    <w:p>
      <w:r>
        <w:t xml:space="preserve">5. Il y a bon marché aujourd’hui. </w:t>
      </w:r>
    </w:p>
    <w:p>
      <w:r>
        <w:t xml:space="preserve">    There are good deals today.</w:t>
      </w:r>
    </w:p>
    <w:p>
      <w:r>
        <w:t xml:space="preserve">6. Vous avez un bon plan ! </w:t>
      </w:r>
    </w:p>
    <w:p>
      <w:r>
        <w:t xml:space="preserve">   You have a good plan!</w:t>
      </w:r>
    </w:p>
    <w:p>
      <w:r>
        <w:t xml:space="preserve">7. Le jeu est bon pour la digestion. </w:t>
      </w:r>
    </w:p>
    <w:p>
      <w:r>
        <w:t xml:space="preserve">    The game is good for digestion.</w:t>
      </w:r>
    </w:p>
    <w:p>
      <w:r>
        <w:t xml:space="preserve">8. La musique est bon dans la maison. </w:t>
      </w:r>
    </w:p>
    <w:p>
      <w:r>
        <w:t xml:space="preserve">    Music is good in the house.</w:t>
      </w:r>
    </w:p>
    <w:p>
      <w:r>
        <w:t>9. C'est bon de se parler !</w:t>
      </w:r>
    </w:p>
    <w:p>
      <w:r>
        <w:t xml:space="preserve">    It's nice to talk to each other! </w:t>
      </w:r>
    </w:p>
    <w:p>
      <w:r>
        <w:t xml:space="preserve">10. Il y a beaucoup de bon dans ce café. </w:t>
      </w:r>
    </w:p>
    <w:p>
      <w:r>
        <w:t xml:space="preserve">    There are many good things at this cafe.</w:t>
      </w:r>
    </w:p>
    <w:p/>
    <w:p>
      <w:r>
        <w:rPr>
          <w:b/>
        </w:rPr>
        <w:t>Word: appel | Meaning: call</w:t>
      </w:r>
    </w:p>
    <w:p/>
    <w:p>
      <w:r>
        <w:t>1. J'ai besoin d'appeler mon ami pour lui parler.</w:t>
      </w:r>
    </w:p>
    <w:p>
      <w:r>
        <w:t xml:space="preserve">   I need to call my friend to talk to him.</w:t>
      </w:r>
    </w:p>
    <w:p>
      <w:r>
        <w:t>2. Vous devez prendre l'appel avant de partir.</w:t>
      </w:r>
    </w:p>
    <w:p>
      <w:r>
        <w:t xml:space="preserve">   You must take the call before leaving. </w:t>
      </w:r>
    </w:p>
    <w:p>
      <w:r>
        <w:t>3. L'appel de la police a réveillé les habitants.</w:t>
      </w:r>
    </w:p>
    <w:p>
      <w:r>
        <w:t xml:space="preserve">   The police announcement woke up the residents.</w:t>
      </w:r>
    </w:p>
    <w:p>
      <w:r>
        <w:t>4. Appel au service après-vente pour le problème du frigo.</w:t>
      </w:r>
    </w:p>
    <w:p>
      <w:r>
        <w:t xml:space="preserve">   Call the after-sales service for the fridge problem.</w:t>
      </w:r>
    </w:p>
    <w:p>
      <w:r>
        <w:t xml:space="preserve">5. J'ai un appel à l'aide concernant mon travail. </w:t>
      </w:r>
    </w:p>
    <w:p>
      <w:r>
        <w:t xml:space="preserve">    I have a call for help regarding my work.</w:t>
      </w:r>
    </w:p>
    <w:p>
      <w:r>
        <w:t>6. L'appel de la nature est une source d'inspiration.</w:t>
      </w:r>
    </w:p>
    <w:p>
      <w:r>
        <w:t xml:space="preserve">    The call of nature is a source of inspiration.</w:t>
      </w:r>
    </w:p>
    <w:p>
      <w:r>
        <w:t>7.  L'appel du téléphone sonnait dans ma chambre.</w:t>
      </w:r>
    </w:p>
    <w:p>
      <w:r>
        <w:t xml:space="preserve">   The phone call rang in my room.</w:t>
      </w:r>
    </w:p>
    <w:p>
      <w:r>
        <w:t xml:space="preserve">8. Je suis impatient d’appeler mon frère et lui dire que je vais à la plage. </w:t>
      </w:r>
    </w:p>
    <w:p>
      <w:r>
        <w:t xml:space="preserve">   I'm eager to call my brother and tell him that I am going to the beach.</w:t>
      </w:r>
    </w:p>
    <w:p>
      <w:r>
        <w:t>9.  On a appelé le restaurant pour réserver une table.</w:t>
      </w:r>
    </w:p>
    <w:p>
      <w:r>
        <w:t xml:space="preserve">    We called the restaurant to reserve a table. </w:t>
      </w:r>
    </w:p>
    <w:p>
      <w:r>
        <w:t>10. L’appel de l’émergence de la culture est important.</w:t>
      </w:r>
    </w:p>
    <w:p>
      <w:r>
        <w:t xml:space="preserve">   The call of emerging culture is important.</w:t>
      </w:r>
    </w:p>
    <w:p/>
    <w:p>
      <w:r>
        <w:rPr>
          <w:b/>
        </w:rPr>
        <w:t>Word: voyage | Meaning: trip, journey</w:t>
      </w:r>
    </w:p>
    <w:p/>
    <w:p>
      <w:r>
        <w:t xml:space="preserve">1. J'ai fait un voyage en France il y a deux ans. </w:t>
      </w:r>
    </w:p>
    <w:p>
      <w:r>
        <w:t xml:space="preserve">  I took a trip to France two years ago.</w:t>
      </w:r>
    </w:p>
    <w:p>
      <w:r>
        <w:t>2. Le voyage était long et fatiguant.</w:t>
      </w:r>
    </w:p>
    <w:p>
      <w:r>
        <w:t xml:space="preserve">  The journey was long and tiring.</w:t>
      </w:r>
    </w:p>
    <w:p>
      <w:r>
        <w:t xml:space="preserve">3. Nous avons beaucoup voyagé dans le monde. </w:t>
      </w:r>
    </w:p>
    <w:p>
      <w:r>
        <w:t xml:space="preserve">  We have traveled a lot around the world. </w:t>
      </w:r>
    </w:p>
    <w:p>
      <w:r>
        <w:t xml:space="preserve">4. La destination de notre voyage était l'Italie. </w:t>
      </w:r>
    </w:p>
    <w:p>
      <w:r>
        <w:t xml:space="preserve">  Our trip's destination was Italy.</w:t>
      </w:r>
    </w:p>
    <w:p>
      <w:r>
        <w:t>5. Le voyage à la montagne était magnifique.</w:t>
      </w:r>
    </w:p>
    <w:p>
      <w:r>
        <w:t xml:space="preserve">  The mountain trip was beautiful. </w:t>
      </w:r>
    </w:p>
    <w:p>
      <w:r>
        <w:t xml:space="preserve">6. Un voyage en train est une alternative plus économique. </w:t>
      </w:r>
    </w:p>
    <w:p>
      <w:r>
        <w:t xml:space="preserve">  A train journey is a more economical alternative.</w:t>
      </w:r>
    </w:p>
    <w:p>
      <w:r>
        <w:t xml:space="preserve">7. La famille a planifié un voyage d’un mois à travers l'Europe. </w:t>
      </w:r>
    </w:p>
    <w:p>
      <w:r>
        <w:t xml:space="preserve">  The family planned a month-long travel through Europe. </w:t>
      </w:r>
    </w:p>
    <w:p>
      <w:r>
        <w:t>8.  Le voyage nous a appris beaucoup de choses sur la culture française.</w:t>
      </w:r>
    </w:p>
    <w:p>
      <w:r>
        <w:t xml:space="preserve">  Our trip taught us a lot about French culture. </w:t>
      </w:r>
    </w:p>
    <w:p>
      <w:r>
        <w:t>9. J'aime les voyages, mais j'apprécie aussi le calme et la sérénité du quotidien.</w:t>
      </w:r>
    </w:p>
    <w:p>
      <w:r>
        <w:t xml:space="preserve">  I love to travel, but I also appreciate the calm and serenity of everyday life. </w:t>
      </w:r>
    </w:p>
    <w:p>
      <w:r>
        <w:t xml:space="preserve">10. Le voyage était plein d’incertitude et de surprises. </w:t>
      </w:r>
    </w:p>
    <w:p>
      <w:r>
        <w:t xml:space="preserve">  The trip was full of uncertainty and surprises.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paysage. </w:t>
      </w:r>
    </w:p>
    <w:p>
      <w:r>
        <w:t xml:space="preserve">    The sunlight shines on the landscape.</w:t>
      </w:r>
    </w:p>
    <w:p>
      <w:r>
        <w:t>2. Il y avait une lumière dans la chambre.</w:t>
      </w:r>
    </w:p>
    <w:p>
      <w:r>
        <w:t xml:space="preserve">    There was light in the room.</w:t>
      </w:r>
    </w:p>
    <w:p>
      <w:r>
        <w:t xml:space="preserve">3. J'ai besoin d'une lumière plus forte. </w:t>
      </w:r>
    </w:p>
    <w:p>
      <w:r>
        <w:t xml:space="preserve">    I need a brighter light.</w:t>
      </w:r>
    </w:p>
    <w:p>
      <w:r>
        <w:t>4. La lune nous éclaire cette nuit.</w:t>
      </w:r>
    </w:p>
    <w:p>
      <w:r>
        <w:t xml:space="preserve">   The moon illuminates us this night.</w:t>
      </w:r>
    </w:p>
    <w:p>
      <w:r>
        <w:t>5.  La lumière du feu crépitait dans la cheminée.</w:t>
      </w:r>
    </w:p>
    <w:p>
      <w:r>
        <w:t xml:space="preserve">   The firelight crackled in the fireplace.</w:t>
      </w:r>
    </w:p>
    <w:p>
      <w:r>
        <w:t xml:space="preserve">6.  Il y a de la lumière dans le jardin. </w:t>
      </w:r>
    </w:p>
    <w:p>
      <w:r>
        <w:t xml:space="preserve">    There is light in the garden. </w:t>
      </w:r>
    </w:p>
    <w:p>
      <w:r>
        <w:t>7. La lumière des étoiles est magnifique.</w:t>
      </w:r>
    </w:p>
    <w:p>
      <w:r>
        <w:t xml:space="preserve">   The light of stars is magnificent. </w:t>
      </w:r>
    </w:p>
    <w:p>
      <w:r>
        <w:t>8. Nous avons besoin de plus d'informations pour éclairer notre décision.</w:t>
      </w:r>
    </w:p>
    <w:p>
      <w:r>
        <w:t xml:space="preserve">   We need more information to illuminate our decision. </w:t>
      </w:r>
    </w:p>
    <w:p>
      <w:r>
        <w:t>9. Il y a une lumière dans le ciel qui nous guide.</w:t>
      </w:r>
    </w:p>
    <w:p>
      <w:r>
        <w:t xml:space="preserve">    There is light in the sky that guides us. </w:t>
      </w:r>
    </w:p>
    <w:p>
      <w:r>
        <w:t xml:space="preserve">10. La lumière du monde peut aider à changer le monde. </w:t>
      </w:r>
    </w:p>
    <w:p>
      <w:r>
        <w:t xml:space="preserve">   The light of the world can help change the world.</w:t>
      </w:r>
    </w:p>
    <w:p/>
    <w:p>
      <w:r>
        <w:rPr>
          <w:b/>
        </w:rPr>
        <w:t>Word: Clair | Meaning: Clear</w:t>
      </w:r>
    </w:p>
    <w:p/>
    <w:p>
      <w:r>
        <w:t>1. La lumière du soleil est claire.</w:t>
      </w:r>
    </w:p>
    <w:p>
      <w:r>
        <w:t xml:space="preserve">   The sunlight is clear.</w:t>
      </w:r>
    </w:p>
    <w:p>
      <w:r>
        <w:t>2. Le ciel est clair aujourd'hui.</w:t>
      </w:r>
    </w:p>
    <w:p>
      <w:r>
        <w:t xml:space="preserve">   The sky is clear today.</w:t>
      </w:r>
    </w:p>
    <w:p>
      <w:r>
        <w:t>3. Il s’est mis à parler clair et précis.</w:t>
      </w:r>
    </w:p>
    <w:p>
      <w:r>
        <w:t xml:space="preserve">   He began to speak clearly and precisely.</w:t>
      </w:r>
    </w:p>
    <w:p>
      <w:r>
        <w:t xml:space="preserve">4. Je pense que la solution est claire. </w:t>
      </w:r>
    </w:p>
    <w:p>
      <w:r>
        <w:t xml:space="preserve">   I think the solution is clear. </w:t>
      </w:r>
    </w:p>
    <w:p>
      <w:r>
        <w:t>5. L'eau est claire et pure.</w:t>
      </w:r>
    </w:p>
    <w:p>
      <w:r>
        <w:t xml:space="preserve">   The water is clear and pure.</w:t>
      </w:r>
    </w:p>
    <w:p>
      <w:r>
        <w:t>6. La couleur de sa robe est claire.</w:t>
      </w:r>
    </w:p>
    <w:p>
      <w:r>
        <w:t xml:space="preserve">   Her dress color is light. </w:t>
      </w:r>
    </w:p>
    <w:p>
      <w:r>
        <w:t>7. Il a besoin d’un peu de lumière claire pour lire.</w:t>
      </w:r>
    </w:p>
    <w:p>
      <w:r>
        <w:t xml:space="preserve">   He needs a little bit of clear light to read.</w:t>
      </w:r>
    </w:p>
    <w:p>
      <w:r>
        <w:t>8. J'ai besoin d'une aide claire et précise.</w:t>
      </w:r>
    </w:p>
    <w:p>
      <w:r>
        <w:t xml:space="preserve">   I need clear and precise assistance.</w:t>
      </w:r>
    </w:p>
    <w:p>
      <w:r>
        <w:t>9. La fleur est claire et belle.</w:t>
      </w:r>
    </w:p>
    <w:p>
      <w:r>
        <w:t xml:space="preserve">   The flower is clear and beautiful. </w:t>
      </w:r>
    </w:p>
    <w:p>
      <w:r>
        <w:t>10. Il faut que la lumière soit claire pour voir le tableau.</w:t>
      </w:r>
    </w:p>
    <w:p>
      <w:r>
        <w:t xml:space="preserve">   We need the light to be clear in order to see the painting.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 Madame / Monsieur, je vous remercie pour votre aide.</w:t>
      </w:r>
    </w:p>
    <w:p>
      <w:r>
        <w:t xml:space="preserve">   Good morning Madam/Sir, thank you for your help. </w:t>
      </w:r>
    </w:p>
    <w:p>
      <w:r>
        <w:t>4.  Bonjour, je m'appelle [name].</w:t>
      </w:r>
    </w:p>
    <w:p>
      <w:r>
        <w:t xml:space="preserve">   Hello, my name is [name].</w:t>
      </w:r>
    </w:p>
    <w:p>
      <w:r>
        <w:t>5. Bonjour ! Quel temps fait-il aujourd'hui ?</w:t>
      </w:r>
    </w:p>
    <w:p>
      <w:r>
        <w:t xml:space="preserve">    Good day! What is the weather like today?</w:t>
      </w:r>
    </w:p>
    <w:p>
      <w:r>
        <w:t>6.  Bonjour, j'ai besoin d'un peu d'aide.</w:t>
      </w:r>
    </w:p>
    <w:p>
      <w:r>
        <w:t xml:space="preserve">    Hi, I need a little help. </w:t>
      </w:r>
    </w:p>
    <w:p>
      <w:r>
        <w:t>7.  Je vous souhaite une bonne journée !</w:t>
      </w:r>
    </w:p>
    <w:p>
      <w:r>
        <w:t xml:space="preserve">   I wish you a good day!</w:t>
      </w:r>
    </w:p>
    <w:p>
      <w:r>
        <w:t>8. Bonjour, je suis juste à la porte.</w:t>
      </w:r>
    </w:p>
    <w:p>
      <w:r>
        <w:t xml:space="preserve">   Hello, I just arrived at the door.</w:t>
      </w:r>
    </w:p>
    <w:p>
      <w:r>
        <w:t>9. Bonjour ! Est-ce que vous pouvez m’aider?</w:t>
      </w:r>
    </w:p>
    <w:p>
      <w:r>
        <w:t xml:space="preserve">    Hi! Can you help me please?</w:t>
      </w:r>
    </w:p>
    <w:p>
      <w:r>
        <w:t xml:space="preserve">10.  Bonjour, j'ai besoin de parler avec quelqu'un en français. </w:t>
      </w:r>
    </w:p>
    <w:p>
      <w:r>
        <w:t xml:space="preserve">   Hello, I need to talk with someone in French.</w:t>
      </w:r>
    </w:p>
    <w:p/>
    <w:p>
      <w:r>
        <w:rPr>
          <w:b/>
        </w:rPr>
        <w:t>Word: terre | Meaning: earth</w:t>
      </w:r>
    </w:p>
    <w:p/>
    <w:p>
      <w:r>
        <w:t>1. La terre est très importante pour la vie sur Terre.</w:t>
      </w:r>
    </w:p>
    <w:p>
      <w:r>
        <w:t xml:space="preserve">   The Earth is very important for life on Earth.</w:t>
      </w:r>
    </w:p>
    <w:p>
      <w:r>
        <w:t>2. Il y a des cultures qui se développent dans le désert de terre.</w:t>
      </w:r>
    </w:p>
    <w:p>
      <w:r>
        <w:t xml:space="preserve">   There are cultures that develop in the desert of earth.</w:t>
      </w:r>
    </w:p>
    <w:p>
      <w:r>
        <w:t xml:space="preserve">3.  J'aime beaucoup passer du temps sur la terre. </w:t>
      </w:r>
    </w:p>
    <w:p>
      <w:r>
        <w:t xml:space="preserve">   I like to spend time on earth.</w:t>
      </w:r>
    </w:p>
    <w:p>
      <w:r>
        <w:t>4. Le soleil est très important pour la vie sur Terre.</w:t>
      </w:r>
    </w:p>
    <w:p>
      <w:r>
        <w:t xml:space="preserve">   The sun is very important for life on Earth.</w:t>
      </w:r>
    </w:p>
    <w:p>
      <w:r>
        <w:t>5. La terre a un impact important sur les changements climatiques.</w:t>
      </w:r>
    </w:p>
    <w:p>
      <w:r>
        <w:t xml:space="preserve">   Earth has a major impact on climate change.</w:t>
      </w:r>
    </w:p>
    <w:p>
      <w:r>
        <w:t xml:space="preserve">6. Les plantes poussent bien sur la terre. </w:t>
      </w:r>
    </w:p>
    <w:p>
      <w:r>
        <w:t xml:space="preserve">   Plants grow well on the earth.</w:t>
      </w:r>
    </w:p>
    <w:p>
      <w:r>
        <w:t xml:space="preserve">7.  La terre est notre planète et elle est précieuse. </w:t>
      </w:r>
    </w:p>
    <w:p>
      <w:r>
        <w:t xml:space="preserve">   The Earth is our planet and it is precious.</w:t>
      </w:r>
    </w:p>
    <w:p>
      <w:r>
        <w:t>8. Je pense qu'il faut protéger la terre.</w:t>
      </w:r>
    </w:p>
    <w:p>
      <w:r>
        <w:t xml:space="preserve">    I think we need to protect the earth.</w:t>
      </w:r>
    </w:p>
    <w:p>
      <w:r>
        <w:t>9. La terre fournit les ressources pour nos besoins quotidiens.</w:t>
      </w:r>
    </w:p>
    <w:p>
      <w:r>
        <w:t xml:space="preserve">    The earth provides the resources for our daily needs.</w:t>
      </w:r>
    </w:p>
    <w:p>
      <w:r>
        <w:t xml:space="preserve">10.  Je suis heureux de vivre sur Terre. </w:t>
      </w:r>
    </w:p>
    <w:p>
      <w:r>
        <w:t xml:space="preserve">   I am happy to live on Earth.</w:t>
      </w:r>
    </w:p>
    <w:p/>
    <w:p>
      <w:r>
        <w:rPr>
          <w:b/>
        </w:rPr>
        <w:t>Word: Bonne | Meaning: Good</w:t>
      </w:r>
    </w:p>
    <w:p/>
    <w:p>
      <w:r>
        <w:t xml:space="preserve">1. La journée s'est terminée de manière bonne. </w:t>
      </w:r>
    </w:p>
    <w:p>
      <w:r>
        <w:t xml:space="preserve">    The day ended well.</w:t>
      </w:r>
    </w:p>
    <w:p>
      <w:r>
        <w:t xml:space="preserve">2. Il est bonne pour faire un petit repas. </w:t>
      </w:r>
    </w:p>
    <w:p>
      <w:r>
        <w:t xml:space="preserve">    He is good for making a small meal.</w:t>
      </w:r>
    </w:p>
    <w:p>
      <w:r>
        <w:t xml:space="preserve">3. J’ai eu une bonne nuit de sommeil. </w:t>
      </w:r>
    </w:p>
    <w:p>
      <w:r>
        <w:t xml:space="preserve">    I had a good night's sleep.</w:t>
      </w:r>
    </w:p>
    <w:p>
      <w:r>
        <w:t xml:space="preserve">4. Le concert était vraiment bonne. </w:t>
      </w:r>
    </w:p>
    <w:p>
      <w:r>
        <w:t xml:space="preserve">   The concert was really good.</w:t>
      </w:r>
    </w:p>
    <w:p>
      <w:r>
        <w:t xml:space="preserve">5.  Le café est bon, mais la tarte est encore meilleure. </w:t>
      </w:r>
    </w:p>
    <w:p>
      <w:r>
        <w:t xml:space="preserve">    The coffee is good, but the cake is even better.</w:t>
      </w:r>
    </w:p>
    <w:p>
      <w:r>
        <w:t xml:space="preserve">6. La ville a une bonne hospitalité. </w:t>
      </w:r>
    </w:p>
    <w:p>
      <w:r>
        <w:t xml:space="preserve">    The city has good hospitality.</w:t>
      </w:r>
    </w:p>
    <w:p>
      <w:r>
        <w:t xml:space="preserve">7. On a fait une bonne promenade hier. </w:t>
      </w:r>
    </w:p>
    <w:p>
      <w:r>
        <w:t xml:space="preserve">    We had a good walk yesterday.</w:t>
      </w:r>
    </w:p>
    <w:p>
      <w:r>
        <w:t xml:space="preserve">8. Il y a des bonnes choses à faire. </w:t>
      </w:r>
    </w:p>
    <w:p>
      <w:r>
        <w:t xml:space="preserve">    There are good things to do.</w:t>
      </w:r>
    </w:p>
    <w:p>
      <w:r>
        <w:t xml:space="preserve">9.  Elle est bonne à la maison! </w:t>
      </w:r>
    </w:p>
    <w:p>
      <w:r>
        <w:t xml:space="preserve">   She is good at home!</w:t>
      </w:r>
    </w:p>
    <w:p>
      <w:r>
        <w:t>10. Les amis ont eu une bonne soirée.</w:t>
      </w:r>
    </w:p>
    <w:p>
      <w:r>
        <w:t xml:space="preserve">    The friends had a nice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