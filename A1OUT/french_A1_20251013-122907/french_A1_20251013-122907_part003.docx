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Appel | Meaning: ???</w:t>
      </w:r>
    </w:p>
    <w:p/>
    <w:p>
      <w:r>
        <w:t>⚠️ No sentences generated.</w:t>
      </w:r>
    </w:p>
    <w:p/>
    <w:p>
      <w:r>
        <w:rPr>
          <w:b/>
        </w:rPr>
        <w:t>Word: jour | Meaning: ???</w:t>
      </w:r>
    </w:p>
    <w:p/>
    <w:p>
      <w:r>
        <w:t>⚠️ No sentences generated.</w:t>
      </w:r>
    </w:p>
    <w:p/>
    <w:p>
      <w:r>
        <w:rPr>
          <w:b/>
        </w:rPr>
        <w:t>Word: chat | Meaning: ???</w:t>
      </w:r>
    </w:p>
    <w:p/>
    <w:p>
      <w:r>
        <w:t>⚠️ No sentences generated.</w:t>
      </w:r>
    </w:p>
    <w:p/>
    <w:p>
      <w:r>
        <w:rPr>
          <w:b/>
        </w:rPr>
        <w:t>Word: sol | Meaning: ???</w:t>
      </w:r>
    </w:p>
    <w:p/>
    <w:p>
      <w:r>
        <w:t>⚠️ No sentences generated.</w:t>
      </w:r>
    </w:p>
    <w:p/>
    <w:p>
      <w:r>
        <w:rPr>
          <w:b/>
        </w:rPr>
        <w:t>Word: ville | Meaning: ???</w:t>
      </w:r>
    </w:p>
    <w:p/>
    <w:p>
      <w:r>
        <w:t>⚠️ No sentences generated.</w:t>
      </w:r>
    </w:p>
    <w:p/>
    <w:p>
      <w:r>
        <w:rPr>
          <w:b/>
        </w:rPr>
        <w:t>Word: pierre | Meaning: stone</w:t>
      </w:r>
    </w:p>
    <w:p/>
    <w:p>
      <w:r>
        <w:t>1. La pierre est lourde.</w:t>
      </w:r>
    </w:p>
    <w:p>
      <w:r>
        <w:t xml:space="preserve">  The stone is heavy.</w:t>
      </w:r>
    </w:p>
    <w:p>
      <w:r>
        <w:t>2. J’ai trouvé une pierre dans le jardin.</w:t>
      </w:r>
    </w:p>
    <w:p>
      <w:r>
        <w:t xml:space="preserve">  I found a stone in the garden.</w:t>
      </w:r>
    </w:p>
    <w:p>
      <w:r>
        <w:t>3. Tu veux la pierre pour ton projet ?</w:t>
      </w:r>
    </w:p>
    <w:p>
      <w:r>
        <w:t xml:space="preserve">  Do you want the stone for your project?</w:t>
      </w:r>
    </w:p>
    <w:p>
      <w:r>
        <w:t>4. Le château était construit avec des pierres.</w:t>
      </w:r>
    </w:p>
    <w:p>
      <w:r>
        <w:t xml:space="preserve">  The castle was built with stones.</w:t>
      </w:r>
    </w:p>
    <w:p>
      <w:r>
        <w:t>5. La petite pierre est belle et colorée.</w:t>
      </w:r>
    </w:p>
    <w:p>
      <w:r>
        <w:t xml:space="preserve">  The little stone is pretty and colorful.</w:t>
      </w:r>
    </w:p>
    <w:p>
      <w:r>
        <w:t xml:space="preserve">6. J’ai besoin d’une pierre pour fixer la porte. </w:t>
      </w:r>
    </w:p>
    <w:p>
      <w:r>
        <w:t xml:space="preserve">   I need a stone to fix the door.</w:t>
      </w:r>
    </w:p>
    <w:p>
      <w:r>
        <w:t>7. Les pierres sont utilisées dans la construction de maisons.</w:t>
      </w:r>
    </w:p>
    <w:p>
      <w:r>
        <w:t xml:space="preserve">  Stones are used in the construction of houses.</w:t>
      </w:r>
    </w:p>
    <w:p>
      <w:r>
        <w:t>8. Il est important de prendre soin des pierres.</w:t>
      </w:r>
    </w:p>
    <w:p>
      <w:r>
        <w:t xml:space="preserve">  It is important to take care of stones.</w:t>
      </w:r>
    </w:p>
    <w:p>
      <w:r>
        <w:t xml:space="preserve">9. La pierre peut être utile pour faire une sculpture. </w:t>
      </w:r>
    </w:p>
    <w:p>
      <w:r>
        <w:t xml:space="preserve">   The stone can be useful for making a sculpture.</w:t>
      </w:r>
    </w:p>
    <w:p>
      <w:r>
        <w:t>10. Elle aime regarder les pierres dans le jardin.</w:t>
      </w:r>
    </w:p>
    <w:p>
      <w:r>
        <w:t xml:space="preserve">  She likes to look at the stones in the garden.</w:t>
      </w:r>
    </w:p>
    <w:p/>
    <w:p>
      <w:r>
        <w:t>Fleur: Flower</w:t>
      </w:r>
    </w:p>
    <w:p/>
    <w:p>
      <w:r>
        <w:t>1.  La fleur de lys est un symbole important en France.</w:t>
      </w:r>
    </w:p>
    <w:p>
      <w:r>
        <w:t xml:space="preserve">    The lily flower is an important symbol in France.</w:t>
      </w:r>
    </w:p>
    <w:p>
      <w:r>
        <w:t xml:space="preserve">2.  J'aime les fleurs roses, mais j'apprécie aussi la beauté des autres fleurs. </w:t>
      </w:r>
    </w:p>
    <w:p>
      <w:r>
        <w:t xml:space="preserve">    I like red flowers, but I also appreciate the beauty of other flowers.</w:t>
      </w:r>
    </w:p>
    <w:p>
      <w:r>
        <w:t xml:space="preserve">3.  Les fleurs sauvages sont magnifiques et parfument le jardin. </w:t>
      </w:r>
    </w:p>
    <w:p>
      <w:r>
        <w:t xml:space="preserve">    Wildflowers are beautiful and perfume the garden.</w:t>
      </w:r>
    </w:p>
    <w:p>
      <w:r>
        <w:t>4.  J'ai besoin d'une fleur pour décorer ma chambre.</w:t>
      </w:r>
    </w:p>
    <w:p>
      <w:r>
        <w:t xml:space="preserve">    I need a flower to decorate my room.</w:t>
      </w:r>
    </w:p>
    <w:p>
      <w:r>
        <w:t>5.  La fleur de la rose est fragile et délicatement colorée.</w:t>
      </w:r>
    </w:p>
    <w:p>
      <w:r>
        <w:t xml:space="preserve">   The rose flower is delicate and beautifully colored. </w:t>
      </w:r>
    </w:p>
    <w:p>
      <w:r>
        <w:t xml:space="preserve">6.   L’arbre porte une belle fleur d'été. </w:t>
      </w:r>
    </w:p>
    <w:p>
      <w:r>
        <w:t xml:space="preserve">    The tree has a beautiful summer flower on it. </w:t>
      </w:r>
    </w:p>
    <w:p>
      <w:r>
        <w:t xml:space="preserve">7.  Je vais acheter des fleurs fraîches pour maman. </w:t>
      </w:r>
    </w:p>
    <w:p>
      <w:r>
        <w:t xml:space="preserve">    I'm going to buy fresh flowers for my mom. </w:t>
      </w:r>
    </w:p>
    <w:p>
      <w:r>
        <w:t>8.  La fleur de la terre est précieuse et symbolise l’espoir.</w:t>
      </w:r>
    </w:p>
    <w:p>
      <w:r>
        <w:t xml:space="preserve">   The flower of the earth is precious and symbolizes hope.</w:t>
      </w:r>
    </w:p>
    <w:p>
      <w:r>
        <w:t>9.  L’émeraude est une fleur rare et unique.</w:t>
      </w:r>
    </w:p>
    <w:p>
      <w:r>
        <w:t xml:space="preserve">    Emerald is a rare and unique flower.</w:t>
      </w:r>
    </w:p>
    <w:p>
      <w:r>
        <w:t xml:space="preserve">10. La fleur était ouverte, un symbole de joie. </w:t>
      </w:r>
    </w:p>
    <w:p>
      <w:r>
        <w:t xml:space="preserve">    The flower was open, a symbol of joy.</w:t>
      </w:r>
    </w:p>
    <w:p/>
    <w:p>
      <w:r>
        <w:rPr>
          <w:b/>
        </w:rPr>
        <w:t>Word: lumiere | Meaning: light</w:t>
      </w:r>
    </w:p>
    <w:p/>
    <w:p>
      <w:r>
        <w:t xml:space="preserve">1. La lumière du jour est brillante, ce qui rend la nature très belle. </w:t>
      </w:r>
    </w:p>
    <w:p>
      <w:r>
        <w:t xml:space="preserve">    The daylight is bright, which makes nature very beautiful.</w:t>
      </w:r>
    </w:p>
    <w:p>
      <w:r>
        <w:t xml:space="preserve">2. Je suis parti de la maison pour aller acheter un café avec une lumière douce. </w:t>
      </w:r>
    </w:p>
    <w:p>
      <w:r>
        <w:t xml:space="preserve">    I left the house to go buy coffee with a soft light.</w:t>
      </w:r>
    </w:p>
    <w:p>
      <w:r>
        <w:t xml:space="preserve">3. La nuit est noire et l'air froid, mais la lumière du feu crée une ambiance cosy. </w:t>
      </w:r>
    </w:p>
    <w:p>
      <w:r>
        <w:t xml:space="preserve">   Night is dark and cold, but the firelight creates a cozy atmosphere.</w:t>
      </w:r>
    </w:p>
    <w:p>
      <w:r>
        <w:t xml:space="preserve">4.  Il y a une lumière rouge sur le tableau de bord de ma voiture. </w:t>
      </w:r>
    </w:p>
    <w:p>
      <w:r>
        <w:t xml:space="preserve">    There is a red light on the dashboard of my car.</w:t>
      </w:r>
    </w:p>
    <w:p>
      <w:r>
        <w:t xml:space="preserve">5. Je suis allé dans la chambre et j'ai trouvé un petit objet lumineux. </w:t>
      </w:r>
    </w:p>
    <w:p>
      <w:r>
        <w:t xml:space="preserve">   I went to the room and I found a little luminous object.</w:t>
      </w:r>
    </w:p>
    <w:p>
      <w:r>
        <w:t xml:space="preserve">6.  La lumière du soleil est parfaite pour faire de l’exercice en plein air. </w:t>
      </w:r>
    </w:p>
    <w:p>
      <w:r>
        <w:t xml:space="preserve">    The sunlight is perfect for exercising outdoors.</w:t>
      </w:r>
    </w:p>
    <w:p>
      <w:r>
        <w:t xml:space="preserve">7.  La lumière des étoiles est fascinante et mystérieuse. </w:t>
      </w:r>
    </w:p>
    <w:p>
      <w:r>
        <w:t xml:space="preserve">    The light of the stars is fascinating and mysterious.</w:t>
      </w:r>
    </w:p>
    <w:p>
      <w:r>
        <w:t xml:space="preserve">8.  Elle a besoin d'une lumière plus forte pour lire son livre. </w:t>
      </w:r>
    </w:p>
    <w:p>
      <w:r>
        <w:t xml:space="preserve">    She needs a stronger light to read her book.</w:t>
      </w:r>
    </w:p>
    <w:p>
      <w:r>
        <w:t xml:space="preserve">9.  Le soleil se couche et la lumière du soir s’éveille. </w:t>
      </w:r>
    </w:p>
    <w:p>
      <w:r>
        <w:t xml:space="preserve">   The sun sets and evening light awakens.</w:t>
      </w:r>
    </w:p>
    <w:p>
      <w:r>
        <w:t xml:space="preserve">10. La lumière de la bougie illumine le tableau et crée un sentiment de paix. </w:t>
      </w:r>
    </w:p>
    <w:p>
      <w:r>
        <w:t xml:space="preserve">    The candlelight illuminates the painting and creates a feeling of peace.</w:t>
      </w:r>
    </w:p>
    <w:p/>
    <w:p>
      <w:r>
        <w:rPr>
          <w:b/>
        </w:rPr>
        <w:t>Word: amour | Meaning: love</w:t>
      </w:r>
    </w:p>
    <w:p/>
    <w:p>
      <w:r>
        <w:t>1. J'ai beaucoup d’amour pour ma famille.</w:t>
      </w:r>
    </w:p>
    <w:p>
      <w:r>
        <w:t xml:space="preserve">   I have a lot of love for my family.</w:t>
      </w:r>
    </w:p>
    <w:p>
      <w:r>
        <w:t>2. L'amour est une force puissante et belle.</w:t>
      </w:r>
    </w:p>
    <w:p>
      <w:r>
        <w:t xml:space="preserve">   Love is a powerful and beautiful force.</w:t>
      </w:r>
    </w:p>
    <w:p>
      <w:r>
        <w:t>3. Les enfants ont un amour infini pour les jeux.</w:t>
      </w:r>
    </w:p>
    <w:p>
      <w:r>
        <w:t xml:space="preserve">   Children have infinite love for games.</w:t>
      </w:r>
    </w:p>
    <w:p>
      <w:r>
        <w:t>4. Vous êtes la personne que j’aime le plus en ce monde.</w:t>
      </w:r>
    </w:p>
    <w:p>
      <w:r>
        <w:t xml:space="preserve">   You are the person I love most in this world.</w:t>
      </w:r>
    </w:p>
    <w:p>
      <w:r>
        <w:t>5. L'amour est une flamme qui brûle longtemps dans notre cœur.</w:t>
      </w:r>
    </w:p>
    <w:p>
      <w:r>
        <w:t xml:space="preserve">   Love is a flame that burns brightly in our hearts. </w:t>
      </w:r>
    </w:p>
    <w:p>
      <w:r>
        <w:t>6. On peut perdre beaucoup d’argent, mais on ne perd jamais l’amour.</w:t>
      </w:r>
    </w:p>
    <w:p>
      <w:r>
        <w:t xml:space="preserve">   We can lose a lot of money, but we never lose love.</w:t>
      </w:r>
    </w:p>
    <w:p>
      <w:r>
        <w:t>7. L'amour est une chose qui nous donne la force de vivre.</w:t>
      </w:r>
    </w:p>
    <w:p>
      <w:r>
        <w:t xml:space="preserve">    Love is something that gives us the strength to live.</w:t>
      </w:r>
    </w:p>
    <w:p>
      <w:r>
        <w:t>8.  Le voyage à travers le monde est une aventure amoureuse.</w:t>
      </w:r>
    </w:p>
    <w:p>
      <w:r>
        <w:t xml:space="preserve">   Traveling around the world is an adventurous and loving experience.</w:t>
      </w:r>
    </w:p>
    <w:p>
      <w:r>
        <w:t xml:space="preserve">9. J’ai toujours eu un amour pour la nature. </w:t>
      </w:r>
    </w:p>
    <w:p>
      <w:r>
        <w:t xml:space="preserve">    I have always had a love for nature. </w:t>
      </w:r>
    </w:p>
    <w:p>
      <w:r>
        <w:t>10. L'amour est une chose précieuse que l'on doit protéger.</w:t>
      </w:r>
    </w:p>
    <w:p>
      <w:r>
        <w:t xml:space="preserve">   Love is a precious thing that we must protect.</w:t>
      </w:r>
    </w:p>
    <w:p/>
    <w:p>
      <w:r>
        <w:rPr>
          <w:b/>
        </w:rPr>
        <w:t>Word: homme | Meaning: man</w:t>
      </w:r>
    </w:p>
    <w:p/>
    <w:p>
      <w:r>
        <w:t>1. L'homme est arrivé à l'heure.</w:t>
      </w:r>
    </w:p>
    <w:p>
      <w:r>
        <w:t xml:space="preserve">  The man arrived on time.</w:t>
      </w:r>
    </w:p>
    <w:p>
      <w:r>
        <w:t xml:space="preserve">2. Il a un homme de confiance. </w:t>
      </w:r>
    </w:p>
    <w:p>
      <w:r>
        <w:t xml:space="preserve">   He has a man of trust.</w:t>
      </w:r>
    </w:p>
    <w:p>
      <w:r>
        <w:t xml:space="preserve">3. Les hommes sont des êtres complexes. </w:t>
      </w:r>
    </w:p>
    <w:p>
      <w:r>
        <w:t xml:space="preserve">   Men are complex beings.</w:t>
      </w:r>
    </w:p>
    <w:p>
      <w:r>
        <w:t>4. Le père d'un homme est son modèle.</w:t>
      </w:r>
    </w:p>
    <w:p>
      <w:r>
        <w:t xml:space="preserve">   A man’s father is his model.</w:t>
      </w:r>
    </w:p>
    <w:p>
      <w:r>
        <w:t xml:space="preserve">5. L'homme a besoin de repos. </w:t>
      </w:r>
    </w:p>
    <w:p>
      <w:r>
        <w:t xml:space="preserve">  The man needs to rest.</w:t>
      </w:r>
    </w:p>
    <w:p>
      <w:r>
        <w:t xml:space="preserve">6. Il était un homme au sens pratique. </w:t>
      </w:r>
    </w:p>
    <w:p>
      <w:r>
        <w:t xml:space="preserve">  He was an pragmatic man.</w:t>
      </w:r>
    </w:p>
    <w:p>
      <w:r>
        <w:t>7. L'homme a fait preuve d'empathie.</w:t>
      </w:r>
    </w:p>
    <w:p>
      <w:r>
        <w:t xml:space="preserve">  The man showed empathy. </w:t>
      </w:r>
    </w:p>
    <w:p>
      <w:r>
        <w:t xml:space="preserve">8. Les hommes doivent lutter contre la discrimination. </w:t>
      </w:r>
    </w:p>
    <w:p>
      <w:r>
        <w:t xml:space="preserve">  Men must fight against discrimination.</w:t>
      </w:r>
    </w:p>
    <w:p>
      <w:r>
        <w:t xml:space="preserve">9. J’ai entendu parler de l’homme à la barbe blanche. </w:t>
      </w:r>
    </w:p>
    <w:p>
      <w:r>
        <w:t xml:space="preserve">  I heard about the man with the white beard. </w:t>
      </w:r>
    </w:p>
    <w:p>
      <w:r>
        <w:t xml:space="preserve">10. L'homme est un être social par nature. </w:t>
      </w:r>
    </w:p>
    <w:p>
      <w:r>
        <w:t xml:space="preserve">   The man is a social being by nature.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