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intense.</w:t>
      </w:r>
    </w:p>
    <w:p>
      <w:r>
        <w:t xml:space="preserve">   Love is a deep and intense feeling.</w:t>
      </w:r>
    </w:p>
    <w:p>
      <w:r>
        <w:t>2. Mon amour pour la nature est éternel.</w:t>
      </w:r>
    </w:p>
    <w:p>
      <w:r>
        <w:t xml:space="preserve">    My love for nature is eternal.</w:t>
      </w:r>
    </w:p>
    <w:p>
      <w:r>
        <w:t>3. L'amour romantique est souvent difficile à vivre.</w:t>
      </w:r>
    </w:p>
    <w:p>
      <w:r>
        <w:t xml:space="preserve">   Romantic love is often difficult to live.</w:t>
      </w:r>
    </w:p>
    <w:p>
      <w:r>
        <w:t xml:space="preserve">4. Elle me dit que son amour pour moi est sincère. </w:t>
      </w:r>
    </w:p>
    <w:p>
      <w:r>
        <w:t xml:space="preserve">  She tells me that her love for me is sincere.</w:t>
      </w:r>
    </w:p>
    <w:p>
      <w:r>
        <w:t>5. L'amour familial est une source de joie et de soutien.</w:t>
      </w:r>
    </w:p>
    <w:p>
      <w:r>
        <w:t xml:space="preserve">   Family love is a source of joy and support. </w:t>
      </w:r>
    </w:p>
    <w:p>
      <w:r>
        <w:t>6. J'ai l'amour pour ma ville, même si elle change constamment.</w:t>
      </w:r>
    </w:p>
    <w:p>
      <w:r>
        <w:t xml:space="preserve">   I have a love for my city, even if it constantly changes.</w:t>
      </w:r>
    </w:p>
    <w:p>
      <w:r>
        <w:t xml:space="preserve">7. Le mot amour évoque des souvenirs d'enfance et de bonheur. </w:t>
      </w:r>
    </w:p>
    <w:p>
      <w:r>
        <w:t xml:space="preserve">   The word love evokes memories of childhood and happiness.</w:t>
      </w:r>
    </w:p>
    <w:p>
      <w:r>
        <w:t xml:space="preserve">8. L'amour peut être un moteur puissant pour les changements positifs. </w:t>
      </w:r>
    </w:p>
    <w:p>
      <w:r>
        <w:t xml:space="preserve">   Love can be a powerful engine for positive changes.</w:t>
      </w:r>
    </w:p>
    <w:p>
      <w:r>
        <w:t xml:space="preserve">9. Il était amoureux de sa femme depuis longtemps. </w:t>
      </w:r>
    </w:p>
    <w:p>
      <w:r>
        <w:t xml:space="preserve">   He was in love with his wife for a long time.</w:t>
      </w:r>
    </w:p>
    <w:p>
      <w:r>
        <w:t xml:space="preserve">10. L'amour nous donne la force de traverser les difficultés. </w:t>
      </w:r>
    </w:p>
    <w:p>
      <w:r>
        <w:t xml:space="preserve">    Love gives us the strength to overcome difficulties.</w:t>
      </w:r>
    </w:p>
    <w:p/>
    <w:p>
      <w:r>
        <w:rPr>
          <w:b/>
        </w:rPr>
        <w:t>Word: Maison | Meaning: House</w:t>
      </w:r>
    </w:p>
    <w:p/>
    <w:p>
      <w:r>
        <w:t>1. J'habite dans une maison.</w:t>
      </w:r>
    </w:p>
    <w:p>
      <w:r>
        <w:t xml:space="preserve">   I live in a house.</w:t>
      </w:r>
    </w:p>
    <w:p>
      <w:r>
        <w:t>2. La maison est située sur la colline.</w:t>
      </w:r>
    </w:p>
    <w:p>
      <w:r>
        <w:t xml:space="preserve">   The house is located on the hill.</w:t>
      </w:r>
    </w:p>
    <w:p>
      <w:r>
        <w:t>3. Mon père a récemment acheté une nouvelle maison.</w:t>
      </w:r>
    </w:p>
    <w:p>
      <w:r>
        <w:t xml:space="preserve">   My father recently bought a new house.</w:t>
      </w:r>
    </w:p>
    <w:p>
      <w:r>
        <w:t xml:space="preserve">4. Ils ont beaucoup de place pour jouer dans la maison. </w:t>
      </w:r>
    </w:p>
    <w:p>
      <w:r>
        <w:t xml:space="preserve">    They have plenty of space to play in the house.</w:t>
      </w:r>
    </w:p>
    <w:p>
      <w:r>
        <w:t>5. Nous avons besoin d'un nouveau toit pour notre maison.</w:t>
      </w:r>
    </w:p>
    <w:p>
      <w:r>
        <w:t xml:space="preserve">   We need a new roof for our house. </w:t>
      </w:r>
    </w:p>
    <w:p>
      <w:r>
        <w:t xml:space="preserve">6. La maison est décorée avec des meubles anciens. </w:t>
      </w:r>
    </w:p>
    <w:p>
      <w:r>
        <w:t xml:space="preserve">   The house is decorated with antique furniture.</w:t>
      </w:r>
    </w:p>
    <w:p>
      <w:r>
        <w:t xml:space="preserve">7. Elle apprécie passer du temps dans sa maison. </w:t>
      </w:r>
    </w:p>
    <w:p>
      <w:r>
        <w:t xml:space="preserve">    She enjoys spending time in her home.</w:t>
      </w:r>
    </w:p>
    <w:p>
      <w:r>
        <w:t xml:space="preserve">8. La maison était pleine d'objets de famille.  </w:t>
      </w:r>
    </w:p>
    <w:p>
      <w:r>
        <w:t xml:space="preserve">   The house was full of family items.</w:t>
      </w:r>
    </w:p>
    <w:p>
      <w:r>
        <w:t>9. Le voisin a construit une nouvelle maison à côté de la nôtre.</w:t>
      </w:r>
    </w:p>
    <w:p>
      <w:r>
        <w:t xml:space="preserve">   The neighbor has built a new house next to ours.</w:t>
      </w:r>
    </w:p>
    <w:p>
      <w:r>
        <w:t xml:space="preserve">10. On peut aller visiter la maison du grand-père. </w:t>
      </w:r>
    </w:p>
    <w:p>
      <w:r>
        <w:t xml:space="preserve">    We can visit the grandfather's house.</w:t>
      </w:r>
    </w:p>
    <w:p/>
    <w:p>
      <w:r>
        <w:rPr>
          <w:b/>
        </w:rPr>
        <w:t>Word: Ville | Meaning: City</w:t>
      </w:r>
    </w:p>
    <w:p/>
    <w:p>
      <w:r>
        <w:t>⚠️ No sentences generated.</w:t>
      </w:r>
    </w:p>
    <w:p/>
    <w:p>
      <w:r>
        <w:rPr>
          <w:b/>
        </w:rPr>
        <w:t>Word: Chaleur | Meaning: ???</w:t>
      </w:r>
    </w:p>
    <w:p/>
    <w:p>
      <w:r>
        <w:t>1. La chaleur du soleil me fait sourire.</w:t>
      </w:r>
    </w:p>
    <w:p>
      <w:r>
        <w:t xml:space="preserve">   The sun's warmth makes me smile.</w:t>
      </w:r>
    </w:p>
    <w:p>
      <w:r>
        <w:t>2. Le vent apporte de la fraîcheur et de la chaleur.</w:t>
      </w:r>
    </w:p>
    <w:p>
      <w:r>
        <w:t xml:space="preserve">   The wind brings coolness and heat.</w:t>
      </w:r>
    </w:p>
    <w:p>
      <w:r>
        <w:t>3. J'ai besoin d'une chaleur pour me réconfortée.</w:t>
      </w:r>
    </w:p>
    <w:p>
      <w:r>
        <w:t xml:space="preserve">    I need some warmth to comfort me.</w:t>
      </w:r>
    </w:p>
    <w:p>
      <w:r>
        <w:t xml:space="preserve">4. L’air est chaud et humide aujourd'hui. </w:t>
      </w:r>
    </w:p>
    <w:p>
      <w:r>
        <w:t xml:space="preserve">   The air is hot and humid today.</w:t>
      </w:r>
    </w:p>
    <w:p>
      <w:r>
        <w:t xml:space="preserve">5. La cuisine est très chaude, attention! </w:t>
      </w:r>
    </w:p>
    <w:p>
      <w:r>
        <w:t xml:space="preserve">  The kitchen is very hot, be careful!</w:t>
      </w:r>
    </w:p>
    <w:p>
      <w:r>
        <w:t xml:space="preserve">6. Nous avons besoin de plus de chaleur pour la soirée. </w:t>
      </w:r>
    </w:p>
    <w:p>
      <w:r>
        <w:t xml:space="preserve">   We need more warmth for the evening. </w:t>
      </w:r>
    </w:p>
    <w:p>
      <w:r>
        <w:t xml:space="preserve">7. Il y a une grande différence de température entre l'intérieur et l'extérieur. </w:t>
      </w:r>
    </w:p>
    <w:p>
      <w:r>
        <w:t xml:space="preserve">    There is a big difference in temperature between inside and outside. </w:t>
      </w:r>
    </w:p>
    <w:p>
      <w:r>
        <w:t xml:space="preserve">8. La chaleur est essentielle pour la vie.  </w:t>
      </w:r>
    </w:p>
    <w:p>
      <w:r>
        <w:t xml:space="preserve">   Heat is essential for life.</w:t>
      </w:r>
    </w:p>
    <w:p>
      <w:r>
        <w:t xml:space="preserve">9. L’eau chaude est agréable à boire après une longue journée. </w:t>
      </w:r>
    </w:p>
    <w:p>
      <w:r>
        <w:t xml:space="preserve">    Hot water is pleasant to drink after a long day. </w:t>
      </w:r>
    </w:p>
    <w:p>
      <w:r>
        <w:t xml:space="preserve">10.  J'aime le confort de la chaleur sur ma peau. </w:t>
      </w:r>
    </w:p>
    <w:p>
      <w:r>
        <w:t xml:space="preserve">   I like the comfort of warmth on my skin.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 xml:space="preserve">2. La température est très basse. </w:t>
      </w:r>
    </w:p>
    <w:p>
      <w:r>
        <w:t xml:space="preserve">  The temperature is very low.</w:t>
      </w:r>
    </w:p>
    <w:p>
      <w:r>
        <w:t>3. Je porte une veste épaisse pour rester au chaud.</w:t>
      </w:r>
    </w:p>
    <w:p>
      <w:r>
        <w:t xml:space="preserve">  I am wearing a thick sweater to stay warm.</w:t>
      </w:r>
    </w:p>
    <w:p>
      <w:r>
        <w:t>4. Les arbres sont couverts de neige.</w:t>
      </w:r>
    </w:p>
    <w:p>
      <w:r>
        <w:t xml:space="preserve">  Trees are covered with snow.</w:t>
      </w:r>
    </w:p>
    <w:p>
      <w:r>
        <w:t>5. Le vent froid nous fait trembler.</w:t>
      </w:r>
    </w:p>
    <w:p>
      <w:r>
        <w:t xml:space="preserve">  The cold wind makes us shiver.</w:t>
      </w:r>
    </w:p>
    <w:p>
      <w:r>
        <w:t xml:space="preserve">6. Les gens portent des manteaux et des bonnets pour se protéger du froid. </w:t>
      </w:r>
    </w:p>
    <w:p>
      <w:r>
        <w:t xml:space="preserve">  People wear coats and hats to protect themselves from the cold.</w:t>
      </w:r>
    </w:p>
    <w:p>
      <w:r>
        <w:t>7. J'aime l'hiver, il est beau mais il peut être froid.</w:t>
      </w:r>
    </w:p>
    <w:p>
      <w:r>
        <w:t xml:space="preserve">  I like winter, it is beautiful but it can be cold.</w:t>
      </w:r>
    </w:p>
    <w:p>
      <w:r>
        <w:t xml:space="preserve">8. Nous sommes allés en excursion à la montagne et avons vu beaucoup de neige. </w:t>
      </w:r>
    </w:p>
    <w:p>
      <w:r>
        <w:t xml:space="preserve">  We went on a trip to the mountains and saw a lot of snow.</w:t>
      </w:r>
    </w:p>
    <w:p>
      <w:r>
        <w:t>9. Le café chaud me réchauffe le corps.</w:t>
      </w:r>
    </w:p>
    <w:p>
      <w:r>
        <w:t xml:space="preserve">  The hot coffee warms my body up.</w:t>
      </w:r>
    </w:p>
    <w:p>
      <w:r>
        <w:t>10. Il faut se protéger du froid pendant les longues périodes d'hiver.</w:t>
      </w:r>
    </w:p>
    <w:p>
      <w:r>
        <w:t xml:space="preserve">  We need to protect ourselves from the cold during long winter periods.</w:t>
      </w:r>
    </w:p>
    <w:p/>
    <w:p>
      <w:r>
        <w:rPr>
          <w:b/>
        </w:rPr>
        <w:t>Word: Sol | Meaning: ???</w:t>
      </w:r>
    </w:p>
    <w:p/>
    <w:p>
      <w:r>
        <w:t>⚠️ No sentences generated.</w:t>
      </w:r>
    </w:p>
    <w:p/>
    <w:p>
      <w:r>
        <w:rPr>
          <w:b/>
        </w:rPr>
        <w:t>Word: Blanc | Meaning: ???</w:t>
      </w:r>
    </w:p>
    <w:p/>
    <w:p>
      <w:r>
        <w:t>⚠️ No sentences generated.</w:t>
      </w:r>
    </w:p>
    <w:p/>
    <w:p>
      <w:r>
        <w:rPr>
          <w:b/>
        </w:rPr>
        <w:t>Word: Voyage | Meaning: ???</w:t>
      </w:r>
    </w:p>
    <w:p/>
    <w:p>
      <w:r>
        <w:t>⚠️ No sentences generated.</w:t>
      </w:r>
    </w:p>
    <w:p/>
    <w:p>
      <w:r>
        <w:rPr>
          <w:b/>
        </w:rPr>
        <w:t>Word: Livre | Meaning: ???</w:t>
      </w:r>
    </w:p>
    <w:p/>
    <w:p>
      <w:r>
        <w:t>⚠️ No sentences generated.</w:t>
      </w:r>
    </w:p>
    <w:p/>
    <w:p>
      <w:r>
        <w:rPr>
          <w:b/>
        </w:rPr>
        <w:t>Word: Femme | Meaning: ???</w:t>
      </w:r>
    </w:p>
    <w:p/>
    <w:p>
      <w:r>
        <w:t>⚠️ No sentences generated.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