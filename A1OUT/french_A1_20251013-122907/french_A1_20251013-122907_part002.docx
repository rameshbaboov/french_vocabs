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???</w:t>
      </w:r>
    </w:p>
    <w:p/>
    <w:p>
      <w:r>
        <w:t>⚠️ No sentences generated.</w:t>
      </w:r>
    </w:p>
    <w:p/>
    <w:p>
      <w:r>
        <w:rPr>
          <w:b/>
        </w:rPr>
        <w:t>Word: Homme | Meaning: ???</w:t>
      </w:r>
    </w:p>
    <w:p/>
    <w:p>
      <w:r>
        <w:t>⚠️ No sentences generated.</w:t>
      </w:r>
    </w:p>
    <w:p/>
    <w:p>
      <w:r>
        <w:rPr>
          <w:b/>
        </w:rPr>
        <w:t>Word: Fleur | Meaning: ???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 xml:space="preserve">2. Je préfère les fleurs jaunes. </w:t>
      </w:r>
    </w:p>
    <w:p>
      <w:r>
        <w:t xml:space="preserve">   I prefer yellow flowers.</w:t>
      </w:r>
    </w:p>
    <w:p>
      <w:r>
        <w:t xml:space="preserve">3.  La fleur de lys est une fleur symbolique. </w:t>
      </w:r>
    </w:p>
    <w:p>
      <w:r>
        <w:t xml:space="preserve">    The lily flower is a symbolic flower.</w:t>
      </w:r>
    </w:p>
    <w:p>
      <w:r>
        <w:t>4. Les fleurs du jardin ont fleuri en printemps.</w:t>
      </w:r>
    </w:p>
    <w:p>
      <w:r>
        <w:t xml:space="preserve">   The flowers in the garden bloomed in spring.</w:t>
      </w:r>
    </w:p>
    <w:p>
      <w:r>
        <w:t>5. Fleur d'or, l'or rose est unique.</w:t>
      </w:r>
    </w:p>
    <w:p>
      <w:r>
        <w:t xml:space="preserve">   Golden flower, the rose gold is unique.</w:t>
      </w:r>
    </w:p>
    <w:p>
      <w:r>
        <w:t xml:space="preserve">6.  J’aime beaucoup les fleurs de la jungle. </w:t>
      </w:r>
    </w:p>
    <w:p>
      <w:r>
        <w:t xml:space="preserve">   I love the flowers of the jungle.</w:t>
      </w:r>
    </w:p>
    <w:p>
      <w:r>
        <w:t>7. La fleur représente la beauté et la grâce.</w:t>
      </w:r>
    </w:p>
    <w:p>
      <w:r>
        <w:t xml:space="preserve">   The flower represents beauty and grace.</w:t>
      </w:r>
    </w:p>
    <w:p>
      <w:r>
        <w:t>8. L'artiste a peint une belle fleur.</w:t>
      </w:r>
    </w:p>
    <w:p>
      <w:r>
        <w:t xml:space="preserve">    The artist painted a beautiful flower. </w:t>
      </w:r>
    </w:p>
    <w:p>
      <w:r>
        <w:t xml:space="preserve">9.  J’ai besoin d'un bouquet de fleurs pour ma maman. </w:t>
      </w:r>
    </w:p>
    <w:p>
      <w:r>
        <w:t xml:space="preserve">    I need a bouquet of flowers for my mom. </w:t>
      </w:r>
    </w:p>
    <w:p>
      <w:r>
        <w:t>10. Elle a offert une fleur à son partenaire.</w:t>
      </w:r>
    </w:p>
    <w:p>
      <w:r>
        <w:t xml:space="preserve">   She gave a flower to her partner.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beaucoup de lumière dans la salle.</w:t>
      </w:r>
    </w:p>
    <w:p>
      <w:r>
        <w:t xml:space="preserve">  There is a lot of light in the room.</w:t>
      </w:r>
    </w:p>
    <w:p>
      <w:r>
        <w:t>3. J’aime la lumière bleue pour travailler à l'ordinateur.</w:t>
      </w:r>
    </w:p>
    <w:p>
      <w:r>
        <w:t xml:space="preserve">  I like blue light for working on my computer. </w:t>
      </w:r>
    </w:p>
    <w:p>
      <w:r>
        <w:t>4. La nuit, il y a peu de lumière.</w:t>
      </w:r>
    </w:p>
    <w:p>
      <w:r>
        <w:t xml:space="preserve">   At night, there is little light.</w:t>
      </w:r>
    </w:p>
    <w:p>
      <w:r>
        <w:t>5. L'éclair a illuminé la route.</w:t>
      </w:r>
    </w:p>
    <w:p>
      <w:r>
        <w:t xml:space="preserve">   The lightning illuminated the road. </w:t>
      </w:r>
    </w:p>
    <w:p>
      <w:r>
        <w:t>6. Les lampadaires éclairent la ville.</w:t>
      </w:r>
    </w:p>
    <w:p>
      <w:r>
        <w:t xml:space="preserve">   Streetlamps illuminate the city.</w:t>
      </w:r>
    </w:p>
    <w:p>
      <w:r>
        <w:t>7. La lumière du feu est très chaude.</w:t>
      </w:r>
    </w:p>
    <w:p>
      <w:r>
        <w:t xml:space="preserve">   The firelight is very hot.</w:t>
      </w:r>
    </w:p>
    <w:p>
      <w:r>
        <w:t xml:space="preserve">8. Nous avons besoin de plus de lumière dans cette pièce. </w:t>
      </w:r>
    </w:p>
    <w:p>
      <w:r>
        <w:t xml:space="preserve">    We need more light in this room. </w:t>
      </w:r>
    </w:p>
    <w:p>
      <w:r>
        <w:t>9. Il faut allumer les lumières pour aller à la salle de bain.</w:t>
      </w:r>
    </w:p>
    <w:p>
      <w:r>
        <w:t xml:space="preserve">   You have to turn on the lights to go to the bathroom.</w:t>
      </w:r>
    </w:p>
    <w:p>
      <w:r>
        <w:t>10. La lumière du feu a illuminé le visage de la femme.</w:t>
      </w:r>
    </w:p>
    <w:p>
      <w:r>
        <w:t xml:space="preserve">   The firelight illuminated the woman's face.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La température de l'eau est importante.</w:t>
      </w:r>
    </w:p>
    <w:p>
      <w:r>
        <w:t xml:space="preserve">    The temperature of the water is important.</w:t>
      </w:r>
    </w:p>
    <w:p>
      <w:r>
        <w:t xml:space="preserve">3.  L'eau du robinet est potable. </w:t>
      </w:r>
    </w:p>
    <w:p>
      <w:r>
        <w:t xml:space="preserve">   Tap water is potable.</w:t>
      </w:r>
    </w:p>
    <w:p>
      <w:r>
        <w:t>4.  Le poisson a besoin d’eau pour vivre.</w:t>
      </w:r>
    </w:p>
    <w:p>
      <w:r>
        <w:t xml:space="preserve">   Fish need water to live.</w:t>
      </w:r>
    </w:p>
    <w:p>
      <w:r>
        <w:t>5.  Nous allons au marché acheter de l'eau.</w:t>
      </w:r>
    </w:p>
    <w:p>
      <w:r>
        <w:t xml:space="preserve">    We are going to the market to buy water. </w:t>
      </w:r>
    </w:p>
    <w:p>
      <w:r>
        <w:t xml:space="preserve">6.  L’eau coule à travers les fissures de la pierre. </w:t>
      </w:r>
    </w:p>
    <w:p>
      <w:r>
        <w:t xml:space="preserve">   Water flows through cracks in the stone. </w:t>
      </w:r>
    </w:p>
    <w:p>
      <w:r>
        <w:t xml:space="preserve">7.  Il faut utiliser l'eau avec modération. </w:t>
      </w:r>
    </w:p>
    <w:p>
      <w:r>
        <w:t xml:space="preserve">   We need to use water sparingly. </w:t>
      </w:r>
    </w:p>
    <w:p>
      <w:r>
        <w:t xml:space="preserve">8.  La pluie a beaucoup d'eau. </w:t>
      </w:r>
    </w:p>
    <w:p>
      <w:r>
        <w:t xml:space="preserve">    The rain has a lot of water.</w:t>
      </w:r>
    </w:p>
    <w:p>
      <w:r>
        <w:t xml:space="preserve">9.  L’eau est essentielle à la vie. </w:t>
      </w:r>
    </w:p>
    <w:p>
      <w:r>
        <w:t xml:space="preserve">   Water is essential for life.</w:t>
      </w:r>
    </w:p>
    <w:p>
      <w:r>
        <w:t xml:space="preserve">10. La mer est une source d'eau fraîche. </w:t>
      </w:r>
    </w:p>
    <w:p>
      <w:r>
        <w:t xml:space="preserve">    The sea is a source of fresh water.</w:t>
      </w:r>
    </w:p>
    <w:p/>
    <w:p>
      <w:r>
        <w:rPr>
          <w:b/>
        </w:rPr>
        <w:t>Word: Soleil | Meaning: ???</w:t>
      </w:r>
    </w:p>
    <w:p/>
    <w:p>
      <w:r>
        <w:t>⚠️ No sentences generated.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 xml:space="preserve">2.  Le ballon est rouge. </w:t>
      </w:r>
    </w:p>
    <w:p>
      <w:r>
        <w:t xml:space="preserve">    The ball is red.</w:t>
      </w:r>
    </w:p>
    <w:p>
      <w:r>
        <w:t>3. Le soleil est rouge ce soir.</w:t>
      </w:r>
    </w:p>
    <w:p>
      <w:r>
        <w:t xml:space="preserve">    The sun is red this evening.</w:t>
      </w:r>
    </w:p>
    <w:p>
      <w:r>
        <w:t>4. J'aime beaucoup les choses rouges.</w:t>
      </w:r>
    </w:p>
    <w:p>
      <w:r>
        <w:t xml:space="preserve">    I like things that are red.</w:t>
      </w:r>
    </w:p>
    <w:p>
      <w:r>
        <w:t>5. La voiture est rouge, elle est magnifique.</w:t>
      </w:r>
    </w:p>
    <w:p>
      <w:r>
        <w:t xml:space="preserve">    The car is red, it's beautiful. </w:t>
      </w:r>
    </w:p>
    <w:p>
      <w:r>
        <w:t xml:space="preserve">6. Il a un chapeau rouge. </w:t>
      </w:r>
    </w:p>
    <w:p>
      <w:r>
        <w:t xml:space="preserve">    He has a red hat.</w:t>
      </w:r>
    </w:p>
    <w:p>
      <w:r>
        <w:t xml:space="preserve">7. Le drapeau français est rouge, blanc et bleu. </w:t>
      </w:r>
    </w:p>
    <w:p>
      <w:r>
        <w:t xml:space="preserve">    The French flag is red, white and blue.</w:t>
      </w:r>
    </w:p>
    <w:p>
      <w:r>
        <w:t xml:space="preserve">8. Le sang est rouge. </w:t>
      </w:r>
    </w:p>
    <w:p>
      <w:r>
        <w:t xml:space="preserve">    Blood is red.</w:t>
      </w:r>
    </w:p>
    <w:p>
      <w:r>
        <w:t xml:space="preserve">9. Les pommes de terre sont rouges.  </w:t>
      </w:r>
    </w:p>
    <w:p>
      <w:r>
        <w:t xml:space="preserve">    Potatoes are red.</w:t>
      </w:r>
    </w:p>
    <w:p>
      <w:r>
        <w:t xml:space="preserve">10. L'arbre a des feuilles rouges. </w:t>
      </w:r>
    </w:p>
    <w:p>
      <w:r>
        <w:t xml:space="preserve">    The tree has red leaves.</w:t>
      </w:r>
    </w:p>
    <w:p/>
    <w:p>
      <w:r>
        <w:rPr>
          <w:b/>
        </w:rPr>
        <w:t>Word: Pierre | Meaning: Stone</w:t>
      </w:r>
    </w:p>
    <w:p/>
    <w:p>
      <w:r>
        <w:t>⚠️ No sentences generated.</w:t>
      </w:r>
    </w:p>
    <w:p/>
    <w:p>
      <w:r>
        <w:rPr>
          <w:b/>
        </w:rPr>
        <w:t>Word: Jour | Meaning: ???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