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Hello everyone! </w:t>
      </w:r>
    </w:p>
    <w:p>
      <w:r>
        <w:t>3.  Je suis content de vous revoir.</w:t>
      </w:r>
    </w:p>
    <w:p>
      <w:r>
        <w:t xml:space="preserve">    I'm happy to see you again.</w:t>
      </w:r>
    </w:p>
    <w:p>
      <w:r>
        <w:t>4.  Bonjour, comment ça va ?</w:t>
      </w:r>
    </w:p>
    <w:p>
      <w:r>
        <w:t xml:space="preserve">   Hi, how’s it going?</w:t>
      </w:r>
    </w:p>
    <w:p>
      <w:r>
        <w:t>5. Bonjour, j’espère que vous allez bien.</w:t>
      </w:r>
    </w:p>
    <w:p>
      <w:r>
        <w:t xml:space="preserve">    Hello, I hope you are doing well. </w:t>
      </w:r>
    </w:p>
    <w:p>
      <w:r>
        <w:t xml:space="preserve">6.  Au plaisir de voir un jour! </w:t>
      </w:r>
    </w:p>
    <w:p>
      <w:r>
        <w:t xml:space="preserve">    See you another day! </w:t>
      </w:r>
    </w:p>
    <w:p>
      <w:r>
        <w:t xml:space="preserve">7.  Bonjour, comment ça s'est passé ? </w:t>
      </w:r>
    </w:p>
    <w:p>
      <w:r>
        <w:t xml:space="preserve">    Hello, how did it go? </w:t>
      </w:r>
    </w:p>
    <w:p>
      <w:r>
        <w:t xml:space="preserve">8.  Bonjour, quelle est votre journée? </w:t>
      </w:r>
    </w:p>
    <w:p>
      <w:r>
        <w:t xml:space="preserve">    Hello, what’s your day like? </w:t>
      </w:r>
    </w:p>
    <w:p>
      <w:r>
        <w:t xml:space="preserve">9.  Bonjour à la maison ! </w:t>
      </w:r>
    </w:p>
    <w:p>
      <w:r>
        <w:t xml:space="preserve">    Hello at home!  </w:t>
      </w:r>
    </w:p>
    <w:p>
      <w:r>
        <w:t>10.  Bonjour et bonne journée!</w:t>
      </w:r>
    </w:p>
    <w:p>
      <w:r>
        <w:t xml:space="preserve">    Hello and have a good day!</w:t>
      </w:r>
    </w:p>
    <w:p/>
    <w:p>
      <w:r>
        <w:rPr>
          <w:b/>
        </w:rPr>
        <w:t>Word: Livre | Meaning: Book</w:t>
      </w:r>
    </w:p>
    <w:p/>
    <w:p>
      <w:r>
        <w:t>1. J'ai acheté un livre à la librairie.</w:t>
      </w:r>
    </w:p>
    <w:p>
      <w:r>
        <w:t xml:space="preserve">   I bought a book at the bookstore.</w:t>
      </w:r>
    </w:p>
    <w:p>
      <w:r>
        <w:t>2. Le livre de Jean est sur la table.</w:t>
      </w:r>
    </w:p>
    <w:p>
      <w:r>
        <w:t xml:space="preserve">   Jean's book is on the table.</w:t>
      </w:r>
    </w:p>
    <w:p>
      <w:r>
        <w:t xml:space="preserve">3. Voulez-vous lire un livre ce soir? </w:t>
      </w:r>
    </w:p>
    <w:p>
      <w:r>
        <w:t xml:space="preserve">   Would you like to read a book this evening?</w:t>
      </w:r>
    </w:p>
    <w:p>
      <w:r>
        <w:t xml:space="preserve">4. J'aime beaucoup lire des romans. </w:t>
      </w:r>
    </w:p>
    <w:p>
      <w:r>
        <w:t xml:space="preserve">   I love to read novels.</w:t>
      </w:r>
    </w:p>
    <w:p>
      <w:r>
        <w:t>5. Mon livre préféré est 'Le Petit Prince'.</w:t>
      </w:r>
    </w:p>
    <w:p>
      <w:r>
        <w:t xml:space="preserve">   My favorite book is 'The Little Prince'.</w:t>
      </w:r>
    </w:p>
    <w:p>
      <w:r>
        <w:t xml:space="preserve">6. Le livre de géographie est très long. </w:t>
      </w:r>
    </w:p>
    <w:p>
      <w:r>
        <w:t xml:space="preserve">   The geography book is very long.</w:t>
      </w:r>
    </w:p>
    <w:p>
      <w:r>
        <w:t xml:space="preserve">7. Je l'ai lu plusieurs fois. </w:t>
      </w:r>
    </w:p>
    <w:p>
      <w:r>
        <w:t xml:space="preserve">   I have read it several times.</w:t>
      </w:r>
    </w:p>
    <w:p>
      <w:r>
        <w:t xml:space="preserve">8. J'aimerais apprendre à lire des livres en français. </w:t>
      </w:r>
    </w:p>
    <w:p>
      <w:r>
        <w:t xml:space="preserve">   I would like to learn how to read books in French. </w:t>
      </w:r>
    </w:p>
    <w:p>
      <w:r>
        <w:t xml:space="preserve">9. Le livre contient de nombreuses informations utiles.  </w:t>
      </w:r>
    </w:p>
    <w:p>
      <w:r>
        <w:t xml:space="preserve">   The book contains many useful pieces of information.</w:t>
      </w:r>
    </w:p>
    <w:p>
      <w:r>
        <w:t xml:space="preserve">10. Il faut toujours lire un livre avant de dormir. </w:t>
      </w:r>
    </w:p>
    <w:p>
      <w:r>
        <w:t xml:space="preserve">    You should always read a book before going to sleep.</w:t>
      </w:r>
    </w:p>
    <w:p/>
    <w:p>
      <w:r>
        <w:rPr>
          <w:b/>
        </w:rPr>
        <w:t>Word: Table | Meaning: Table</w:t>
      </w:r>
    </w:p>
    <w:p/>
    <w:p>
      <w:r>
        <w:t>1. La table est ronde et blanche.</w:t>
      </w:r>
    </w:p>
    <w:p>
      <w:r>
        <w:t xml:space="preserve">  The table is round and white.</w:t>
      </w:r>
    </w:p>
    <w:p>
      <w:r>
        <w:t xml:space="preserve">2. J'ai besoin d’une table pour mes devoirs. </w:t>
      </w:r>
    </w:p>
    <w:p>
      <w:r>
        <w:t xml:space="preserve">   I need a table for my homework.</w:t>
      </w:r>
    </w:p>
    <w:p>
      <w:r>
        <w:t xml:space="preserve">3. Le salon a une table basse. </w:t>
      </w:r>
    </w:p>
    <w:p>
      <w:r>
        <w:t xml:space="preserve">    The living room has a small table.</w:t>
      </w:r>
    </w:p>
    <w:p>
      <w:r>
        <w:t>4. La table est située près de la fenêtre.</w:t>
      </w:r>
    </w:p>
    <w:p>
      <w:r>
        <w:t xml:space="preserve">   The table is located near the window.</w:t>
      </w:r>
    </w:p>
    <w:p>
      <w:r>
        <w:t xml:space="preserve">5. Tu peux mettre tes livres sur la table. </w:t>
      </w:r>
    </w:p>
    <w:p>
      <w:r>
        <w:t xml:space="preserve">   You can put your books on the table.</w:t>
      </w:r>
    </w:p>
    <w:p>
      <w:r>
        <w:t xml:space="preserve">6.  Les enfants aiment jouer à la table. </w:t>
      </w:r>
    </w:p>
    <w:p>
      <w:r>
        <w:t xml:space="preserve">    Children like to play at the table.</w:t>
      </w:r>
    </w:p>
    <w:p>
      <w:r>
        <w:t xml:space="preserve">7. La table est en bois dur et solide. </w:t>
      </w:r>
    </w:p>
    <w:p>
      <w:r>
        <w:t xml:space="preserve">  The table is made of hard, sturdy wood.</w:t>
      </w:r>
    </w:p>
    <w:p>
      <w:r>
        <w:t>8. Vous avez besoin d'un couteau pour tailler la viande sur la table.</w:t>
      </w:r>
    </w:p>
    <w:p>
      <w:r>
        <w:t xml:space="preserve">   You need a knife to cut meat on the table.</w:t>
      </w:r>
    </w:p>
    <w:p>
      <w:r>
        <w:t xml:space="preserve">9. L’heure de dîner est à la table. </w:t>
      </w:r>
    </w:p>
    <w:p>
      <w:r>
        <w:t xml:space="preserve">   Dinner time is at the table.</w:t>
      </w:r>
    </w:p>
    <w:p>
      <w:r>
        <w:t>10.  Le grand banquet a une table longue et rectangulaire.</w:t>
      </w:r>
    </w:p>
    <w:p>
      <w:r>
        <w:t xml:space="preserve">    The big banquet has a long, rectangular table.</w:t>
      </w:r>
    </w:p>
    <w:p/>
    <w:p>
      <w:r>
        <w:t>Chair: &lt;Furniture item for sitting&gt;</w:t>
      </w:r>
    </w:p>
    <w:p/>
    <w:p>
      <w:r>
        <w:t>1. La chaise est confortable à l'extérieur.</w:t>
      </w:r>
    </w:p>
    <w:p>
      <w:r>
        <w:t xml:space="preserve">   The chair is comfortable outdoors.</w:t>
      </w:r>
    </w:p>
    <w:p>
      <w:r>
        <w:t>2. J’ai besoin d’une chaise pour travailler.</w:t>
      </w:r>
    </w:p>
    <w:p>
      <w:r>
        <w:t xml:space="preserve">   I need a chair to work.</w:t>
      </w:r>
    </w:p>
    <w:p>
      <w:r>
        <w:t>3. Il y a une chaise libre au salon.</w:t>
      </w:r>
    </w:p>
    <w:p>
      <w:r>
        <w:t xml:space="preserve">   There is a free chair in the living room.</w:t>
      </w:r>
    </w:p>
    <w:p>
      <w:r>
        <w:t>4. La chaise est en bois foncé et élégante.</w:t>
      </w:r>
    </w:p>
    <w:p>
      <w:r>
        <w:t xml:space="preserve">   The chair is dark wood and elegant.</w:t>
      </w:r>
    </w:p>
    <w:p>
      <w:r>
        <w:t>5. J’ai acheté un nouveau fauteuil pour ma chambre.</w:t>
      </w:r>
    </w:p>
    <w:p>
      <w:r>
        <w:t xml:space="preserve">   I bought a new armchair for my bedroom.</w:t>
      </w:r>
    </w:p>
    <w:p>
      <w:r>
        <w:t>6.  La chaise du restaurant est très confortable.</w:t>
      </w:r>
    </w:p>
    <w:p>
      <w:r>
        <w:t xml:space="preserve">    The chair in the restaurant is very comfortable. </w:t>
      </w:r>
    </w:p>
    <w:p>
      <w:r>
        <w:t>7. Les enfants peuvent s’asseoir sur la chaise.</w:t>
      </w:r>
    </w:p>
    <w:p>
      <w:r>
        <w:t xml:space="preserve">   Children can sit on the chair.</w:t>
      </w:r>
    </w:p>
    <w:p>
      <w:r>
        <w:t>8. La chaise de l'arrière-plan, elle est trop basse.</w:t>
      </w:r>
    </w:p>
    <w:p>
      <w:r>
        <w:t xml:space="preserve">   The chair in the background, it's too low.</w:t>
      </w:r>
    </w:p>
    <w:p>
      <w:r>
        <w:t>9.  Il faut un siège pour le voyage à travers la ville.</w:t>
      </w:r>
    </w:p>
    <w:p>
      <w:r>
        <w:t xml:space="preserve">    We need a seat for travel across the city. </w:t>
      </w:r>
    </w:p>
    <w:p>
      <w:r>
        <w:t>10.  Elle aime les chaises avec des coussins.</w:t>
      </w:r>
    </w:p>
    <w:p>
      <w:r>
        <w:t xml:space="preserve">     She loves chairs with cushions.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Je suis d'accord, la robe est rouge.</w:t>
      </w:r>
    </w:p>
    <w:p>
      <w:r>
        <w:t xml:space="preserve">  I agree, the dress is red.</w:t>
      </w:r>
    </w:p>
    <w:p>
      <w:r>
        <w:t>3. Le ballon de foot est rouge.</w:t>
      </w:r>
    </w:p>
    <w:p>
      <w:r>
        <w:t xml:space="preserve">  The football is red.</w:t>
      </w:r>
    </w:p>
    <w:p>
      <w:r>
        <w:t>4. Les tomates sont rouges.</w:t>
      </w:r>
    </w:p>
    <w:p>
      <w:r>
        <w:t xml:space="preserve">  Tomatoes are red.</w:t>
      </w:r>
    </w:p>
    <w:p>
      <w:r>
        <w:t xml:space="preserve">5. J'aime les vêtements rouges. </w:t>
      </w:r>
    </w:p>
    <w:p>
      <w:r>
        <w:t xml:space="preserve">   I like red clothes.</w:t>
      </w:r>
    </w:p>
    <w:p>
      <w:r>
        <w:t>6. La plaque d’éclair est rouge.</w:t>
      </w:r>
    </w:p>
    <w:p>
      <w:r>
        <w:t xml:space="preserve">  The warning light is red.</w:t>
      </w:r>
    </w:p>
    <w:p>
      <w:r>
        <w:t>7. Il y a beaucoup de choses rouges dans la cuisine.</w:t>
      </w:r>
    </w:p>
    <w:p>
      <w:r>
        <w:t xml:space="preserve">  There are many red things in the kitchen.</w:t>
      </w:r>
    </w:p>
    <w:p>
      <w:r>
        <w:t>8. Le soleil est rouge ce soir.</w:t>
      </w:r>
    </w:p>
    <w:p>
      <w:r>
        <w:t xml:space="preserve">  The sun is red this evening. </w:t>
      </w:r>
    </w:p>
    <w:p>
      <w:r>
        <w:t>9. La tomate est rouge.</w:t>
      </w:r>
    </w:p>
    <w:p>
      <w:r>
        <w:t xml:space="preserve">  The tomato is red.</w:t>
      </w:r>
    </w:p>
    <w:p>
      <w:r>
        <w:t xml:space="preserve">10. Tu as une belle robe rouge. </w:t>
      </w:r>
    </w:p>
    <w:p>
      <w:r>
        <w:t xml:space="preserve">   You have a beautiful red dress.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Ma robe est noire.</w:t>
      </w:r>
    </w:p>
    <w:p>
      <w:r>
        <w:t xml:space="preserve">   My dress is black.</w:t>
      </w:r>
    </w:p>
    <w:p>
      <w:r>
        <w:t>3. Les nuages sont noirs.</w:t>
      </w:r>
    </w:p>
    <w:p>
      <w:r>
        <w:t xml:space="preserve">   The clouds are black.</w:t>
      </w:r>
    </w:p>
    <w:p>
      <w:r>
        <w:t>4. Il y a un noir dans le jardin.</w:t>
      </w:r>
    </w:p>
    <w:p>
      <w:r>
        <w:t xml:space="preserve">   There's a black one in the garden.</w:t>
      </w:r>
    </w:p>
    <w:p>
      <w:r>
        <w:t>5. Le ciel est noir ce soir.</w:t>
      </w:r>
    </w:p>
    <w:p>
      <w:r>
        <w:t xml:space="preserve">   The sky is black tonight.</w:t>
      </w:r>
    </w:p>
    <w:p>
      <w:r>
        <w:t>6. La robe de la princesse est noire.</w:t>
      </w:r>
    </w:p>
    <w:p>
      <w:r>
        <w:t xml:space="preserve">   The princess' dress is black.</w:t>
      </w:r>
    </w:p>
    <w:p>
      <w:r>
        <w:t>7. Un garçon a des cheveux noirs.</w:t>
      </w:r>
    </w:p>
    <w:p>
      <w:r>
        <w:t xml:space="preserve">   A boy has black hair.</w:t>
      </w:r>
    </w:p>
    <w:p>
      <w:r>
        <w:t>8. Les fruits sont noirs.</w:t>
      </w:r>
    </w:p>
    <w:p>
      <w:r>
        <w:t xml:space="preserve">   The fruit is black.</w:t>
      </w:r>
    </w:p>
    <w:p>
      <w:r>
        <w:t>9. Le café est noir.</w:t>
      </w:r>
    </w:p>
    <w:p>
      <w:r>
        <w:t xml:space="preserve">   Coffee is black.</w:t>
      </w:r>
    </w:p>
    <w:p>
      <w:r>
        <w:t>10. La nuit est noire.</w:t>
      </w:r>
    </w:p>
    <w:p>
      <w:r>
        <w:t xml:space="preserve">   Night is dark.</w:t>
      </w:r>
    </w:p>
    <w:p/>
    <w:p>
      <w:r>
        <w:rPr>
          <w:b/>
        </w:rPr>
        <w:t>Word: Grand | Meaning: Big, large</w:t>
      </w:r>
    </w:p>
    <w:p/>
    <w:p>
      <w:r>
        <w:t>1. Le gâteau est grand et délicieux.</w:t>
      </w:r>
    </w:p>
    <w:p>
      <w:r>
        <w:t xml:space="preserve">   The cake is large and delicious.</w:t>
      </w:r>
    </w:p>
    <w:p>
      <w:r>
        <w:t>2. J'ai un grand ami dans mon village.</w:t>
      </w:r>
    </w:p>
    <w:p>
      <w:r>
        <w:t xml:space="preserve">   I have a big friend in my village.</w:t>
      </w:r>
    </w:p>
    <w:p>
      <w:r>
        <w:t xml:space="preserve">3. La ville est grande avec beaucoup de bâtiments. </w:t>
      </w:r>
    </w:p>
    <w:p>
      <w:r>
        <w:t xml:space="preserve">   The city is big with many buildings.</w:t>
      </w:r>
    </w:p>
    <w:p>
      <w:r>
        <w:t xml:space="preserve">4. Le jardin est grand et il y a des arbres majestueux.  </w:t>
      </w:r>
    </w:p>
    <w:p>
      <w:r>
        <w:t xml:space="preserve">   The garden is large and there are majestic trees.</w:t>
      </w:r>
    </w:p>
    <w:p>
      <w:r>
        <w:t>5. Il a un grand projet pour l'avenir.</w:t>
      </w:r>
    </w:p>
    <w:p>
      <w:r>
        <w:t xml:space="preserve">    He has a big project for the future.</w:t>
      </w:r>
    </w:p>
    <w:p>
      <w:r>
        <w:t>6. Je pense que le voyage sera grand.</w:t>
      </w:r>
    </w:p>
    <w:p>
      <w:r>
        <w:t xml:space="preserve">    I think the trip will be big.</w:t>
      </w:r>
    </w:p>
    <w:p>
      <w:r>
        <w:t xml:space="preserve">7. La famille est grande et il y a beaucoup de membres. </w:t>
      </w:r>
    </w:p>
    <w:p>
      <w:r>
        <w:t xml:space="preserve">    The family is large and there are many members.</w:t>
      </w:r>
    </w:p>
    <w:p>
      <w:r>
        <w:t xml:space="preserve">8. J'ai une grande idée pour la fête. </w:t>
      </w:r>
    </w:p>
    <w:p>
      <w:r>
        <w:t xml:space="preserve">   I have a great idea for the party. </w:t>
      </w:r>
    </w:p>
    <w:p>
      <w:r>
        <w:t xml:space="preserve">9. Le restaurant est grand avec un espace intérieur confortable.  </w:t>
      </w:r>
    </w:p>
    <w:p>
      <w:r>
        <w:t xml:space="preserve">    The restaurant is large with comfortable indoor space. </w:t>
      </w:r>
    </w:p>
    <w:p>
      <w:r>
        <w:t xml:space="preserve">10. La musique est grande et il y a beaucoup de volume. </w:t>
      </w:r>
    </w:p>
    <w:p>
      <w:r>
        <w:t xml:space="preserve">     The music is loud and there is a lot of volume.</w:t>
      </w:r>
    </w:p>
    <w:p/>
    <w:p>
      <w:r>
        <w:rPr>
          <w:b/>
        </w:rPr>
        <w:t>Word: Humain | Meaning: Human</w:t>
      </w:r>
    </w:p>
    <w:p/>
    <w:p>
      <w:r>
        <w:t>1. L'être humain est complexe et multiforme.</w:t>
      </w:r>
    </w:p>
    <w:p>
      <w:r>
        <w:t xml:space="preserve">    The human being is complex and multifaceted.</w:t>
      </w:r>
    </w:p>
    <w:p>
      <w:r>
        <w:t>2. La nature humaine est pleine de contradictions.</w:t>
      </w:r>
    </w:p>
    <w:p>
      <w:r>
        <w:t xml:space="preserve">    Human nature is full of contradictions.</w:t>
      </w:r>
    </w:p>
    <w:p>
      <w:r>
        <w:t xml:space="preserve">3. La compréhension de l’humain est un défi constant. </w:t>
      </w:r>
    </w:p>
    <w:p>
      <w:r>
        <w:t xml:space="preserve">    Understanding the human is a constant challenge.</w:t>
      </w:r>
    </w:p>
    <w:p>
      <w:r>
        <w:t>4. L'empathie, une qualité humaine essentielle, nous aide à mieux comprendre les autres.</w:t>
      </w:r>
    </w:p>
    <w:p>
      <w:r>
        <w:t xml:space="preserve">    Empathy, a key human quality, helps us better understand others. </w:t>
      </w:r>
    </w:p>
    <w:p>
      <w:r>
        <w:t>5. Les humains sont des êtres uniques et précieux.</w:t>
      </w:r>
    </w:p>
    <w:p>
      <w:r>
        <w:t xml:space="preserve">   Humans are unique and precious beings. </w:t>
      </w:r>
    </w:p>
    <w:p>
      <w:r>
        <w:t xml:space="preserve">6. L’homme a besoin de se connecter avec l'environnement pour vivre sa vie pleinement. </w:t>
      </w:r>
    </w:p>
    <w:p>
      <w:r>
        <w:t xml:space="preserve">    Human beings need to connect with their environment to live their lives fully.  </w:t>
      </w:r>
    </w:p>
    <w:p>
      <w:r>
        <w:t>7. Le développement humain est crucial dans la construction d'une société plus justes.</w:t>
      </w:r>
    </w:p>
    <w:p>
      <w:r>
        <w:t xml:space="preserve">   Human development is crucial in building a more just society. </w:t>
      </w:r>
    </w:p>
    <w:p>
      <w:r>
        <w:t xml:space="preserve">8. La culture humaine offre une grande variété de traditions et de savoir-faire. </w:t>
      </w:r>
    </w:p>
    <w:p>
      <w:r>
        <w:t xml:space="preserve">    Human culture offers a great variety of traditions and know-how. </w:t>
      </w:r>
    </w:p>
    <w:p>
      <w:r>
        <w:t>9. L’homme est capable d'amour, de compassion et de générosité.</w:t>
      </w:r>
    </w:p>
    <w:p>
      <w:r>
        <w:t xml:space="preserve">   Humans are capable of love, compassion, and generosity.  </w:t>
      </w:r>
    </w:p>
    <w:p>
      <w:r>
        <w:t>10. La recherche d’une vie plus humaine est une quête constante.</w:t>
      </w:r>
    </w:p>
    <w:p>
      <w:r>
        <w:t xml:space="preserve">    The search for a more human life is a constant pursuit.</w:t>
      </w:r>
    </w:p>
    <w:p/>
    <w:p>
      <w:r>
        <w:rPr>
          <w:b/>
        </w:rPr>
        <w:t>Word: Petit | Meaning: Small</w:t>
      </w:r>
    </w:p>
    <w:p/>
    <w:p>
      <w:r>
        <w:t xml:space="preserve">1. Le petit garçon joue dans le parc. </w:t>
      </w:r>
    </w:p>
    <w:p>
      <w:r>
        <w:t xml:space="preserve">    The little boy plays in the park.</w:t>
      </w:r>
    </w:p>
    <w:p>
      <w:r>
        <w:t xml:space="preserve">2. J’ai un petit chien. </w:t>
      </w:r>
    </w:p>
    <w:p>
      <w:r>
        <w:t xml:space="preserve">    I have a small dog.</w:t>
      </w:r>
    </w:p>
    <w:p>
      <w:r>
        <w:t xml:space="preserve">3. La petite fille est triste. </w:t>
      </w:r>
    </w:p>
    <w:p>
      <w:r>
        <w:t xml:space="preserve">    The little girl is sad. </w:t>
      </w:r>
    </w:p>
    <w:p>
      <w:r>
        <w:t xml:space="preserve">4. Il est petit, mais il est fort. </w:t>
      </w:r>
    </w:p>
    <w:p>
      <w:r>
        <w:t xml:space="preserve">   He is small, but he is strong. </w:t>
      </w:r>
    </w:p>
    <w:p>
      <w:r>
        <w:t xml:space="preserve">5. La petite maison est très jolie. </w:t>
      </w:r>
    </w:p>
    <w:p>
      <w:r>
        <w:t xml:space="preserve">    The little house is very pretty. </w:t>
      </w:r>
    </w:p>
    <w:p>
      <w:r>
        <w:t xml:space="preserve">6. J'aime le petit café du matin.  </w:t>
      </w:r>
    </w:p>
    <w:p>
      <w:r>
        <w:t xml:space="preserve">    I like the little coffee in the morning.</w:t>
      </w:r>
    </w:p>
    <w:p>
      <w:r>
        <w:t xml:space="preserve">7. Il a une petite amie. </w:t>
      </w:r>
    </w:p>
    <w:p>
      <w:r>
        <w:t xml:space="preserve">    He has a small girlfriend. </w:t>
      </w:r>
    </w:p>
    <w:p>
      <w:r>
        <w:t xml:space="preserve">8. Je suis petit, mais j’ai beaucoup d’énergie. </w:t>
      </w:r>
    </w:p>
    <w:p>
      <w:r>
        <w:t xml:space="preserve">    I am small, but I have a lot of energy. </w:t>
      </w:r>
    </w:p>
    <w:p>
      <w:r>
        <w:t>9. Cette petite fleur est magnifique.</w:t>
      </w:r>
    </w:p>
    <w:p>
      <w:r>
        <w:t xml:space="preserve">   This little flower is beautiful.</w:t>
      </w:r>
    </w:p>
    <w:p>
      <w:r>
        <w:t xml:space="preserve">10.  Il a pris un petit déjeuner. </w:t>
      </w:r>
    </w:p>
    <w:p>
      <w:r>
        <w:t xml:space="preserve">     He took a small breakfast.</w:t>
      </w:r>
    </w:p>
    <w:p/>
    <w:p>
      <w:r>
        <w:rPr>
          <w:b/>
        </w:rPr>
        <w:t>Word: merci | Meaning: thank you</w:t>
      </w:r>
    </w:p>
    <w:p/>
    <w:p>
      <w:r>
        <w:t>1.  Je vous remercie beaucoup.</w:t>
      </w:r>
    </w:p>
    <w:p>
      <w:r>
        <w:t xml:space="preserve">    Thank you very much.</w:t>
      </w:r>
    </w:p>
    <w:p>
      <w:r>
        <w:t>2.  Merci d’avoir aidé.</w:t>
      </w:r>
    </w:p>
    <w:p>
      <w:r>
        <w:t xml:space="preserve">    Thank you for helping.</w:t>
      </w:r>
    </w:p>
    <w:p>
      <w:r>
        <w:t>3.  C'est gentil de votre part.</w:t>
      </w:r>
    </w:p>
    <w:p>
      <w:r>
        <w:t xml:space="preserve">   It's kind of you. </w:t>
      </w:r>
    </w:p>
    <w:p>
      <w:r>
        <w:t>4.  J’apprécie vos compliments.</w:t>
      </w:r>
    </w:p>
    <w:p>
      <w:r>
        <w:t xml:space="preserve">    I appreciate your compliments.</w:t>
      </w:r>
    </w:p>
    <w:p>
      <w:r>
        <w:t>5.  Merci beaucoup pour l’information.</w:t>
      </w:r>
    </w:p>
    <w:p>
      <w:r>
        <w:t xml:space="preserve">    Thank you very much for the information.</w:t>
      </w:r>
    </w:p>
    <w:p>
      <w:r>
        <w:t>6.  Je suis très reconnaissant.</w:t>
      </w:r>
    </w:p>
    <w:p>
      <w:r>
        <w:t xml:space="preserve">    I am very grateful.</w:t>
      </w:r>
    </w:p>
    <w:p>
      <w:r>
        <w:t xml:space="preserve">7.  Merci de votre patience. </w:t>
      </w:r>
    </w:p>
    <w:p>
      <w:r>
        <w:t xml:space="preserve">    Thank you for your patience.</w:t>
      </w:r>
    </w:p>
    <w:p>
      <w:r>
        <w:t>8.   Sortez des problèmes, merci!</w:t>
      </w:r>
    </w:p>
    <w:p>
      <w:r>
        <w:t xml:space="preserve">    Let's get out of these problems, thank you! </w:t>
      </w:r>
    </w:p>
    <w:p>
      <w:r>
        <w:t xml:space="preserve">9.  Merci beaucoup pour tout. </w:t>
      </w:r>
    </w:p>
    <w:p>
      <w:r>
        <w:t xml:space="preserve">    Thank you so much for everything.</w:t>
      </w:r>
    </w:p>
    <w:p>
      <w:r>
        <w:t xml:space="preserve">10. Merci d’avoir partagé votre temps avec moi. </w:t>
      </w:r>
    </w:p>
    <w:p>
      <w:r>
        <w:t xml:space="preserve">    Thank you for sharing your time with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