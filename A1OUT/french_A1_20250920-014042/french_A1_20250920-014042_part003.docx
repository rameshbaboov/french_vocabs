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Orange: &lt;fruit&gt;  | Meaning: &lt;fruit, specifically the citrus fruit that is yellow when ripe&gt;</w:t>
      </w:r>
    </w:p>
    <w:p/>
    <w:p>
      <w:r>
        <w:t>1. J'aime beaucoup les oranges.</w:t>
      </w:r>
    </w:p>
    <w:p>
      <w:r>
        <w:t xml:space="preserve">  I like oranges very much.</w:t>
      </w:r>
    </w:p>
    <w:p>
      <w:r>
        <w:t>2. L'orange est un fruit rouge vif.</w:t>
      </w:r>
    </w:p>
    <w:p>
      <w:r>
        <w:t xml:space="preserve">  The orange is a bright red fruit.</w:t>
      </w:r>
    </w:p>
    <w:p>
      <w:r>
        <w:t xml:space="preserve">3. Les agrumes sont des fruits frais et savoureux. </w:t>
      </w:r>
    </w:p>
    <w:p>
      <w:r>
        <w:t xml:space="preserve">  Citrus fruits are fresh and tasty.</w:t>
      </w:r>
    </w:p>
    <w:p>
      <w:r>
        <w:t>4. La vitamine C des oranges est excellente pour la santé.</w:t>
      </w:r>
    </w:p>
    <w:p>
      <w:r>
        <w:t xml:space="preserve">  The vitamin C in oranges is excellent for health.</w:t>
      </w:r>
    </w:p>
    <w:p>
      <w:r>
        <w:t>5. J'ai mangé une orange ce matin.</w:t>
      </w:r>
    </w:p>
    <w:p>
      <w:r>
        <w:t xml:space="preserve">  I ate an orange this morning.</w:t>
      </w:r>
    </w:p>
    <w:p>
      <w:r>
        <w:t>6. L'orange est souvent utilisée dans les recettes culinaires.</w:t>
      </w:r>
    </w:p>
    <w:p>
      <w:r>
        <w:t xml:space="preserve">  Orange is often used in culinary recipes.</w:t>
      </w:r>
    </w:p>
    <w:p>
      <w:r>
        <w:t>7. Les enfants apprécient le goût sucré de l'orange.</w:t>
      </w:r>
    </w:p>
    <w:p>
      <w:r>
        <w:t xml:space="preserve">  Children enjoy the sweet taste of oranges. </w:t>
      </w:r>
    </w:p>
    <w:p>
      <w:r>
        <w:t>8. La peau de l’orange a une texture lisse et brillante.</w:t>
      </w:r>
    </w:p>
    <w:p>
      <w:r>
        <w:t xml:space="preserve">  The skin of the orange has a smooth and shiny texture.</w:t>
      </w:r>
    </w:p>
    <w:p>
      <w:r>
        <w:t>9. J'ai acheté un orange frais à la marché.</w:t>
      </w:r>
    </w:p>
    <w:p>
      <w:r>
        <w:t xml:space="preserve">  I bought a fresh orange at the market.</w:t>
      </w:r>
    </w:p>
    <w:p>
      <w:r>
        <w:t xml:space="preserve">10. L'orange est une source d'énergie et de vitalité. </w:t>
      </w:r>
    </w:p>
    <w:p>
      <w:r>
        <w:t xml:space="preserve">   Orange is a source of energy and vitality.</w:t>
      </w:r>
    </w:p>
    <w:p/>
    <w:p>
      <w:r>
        <w:rPr>
          <w:b/>
        </w:rPr>
        <w:t>Word: Dix | Meaning: Ten</w:t>
      </w:r>
    </w:p>
    <w:p/>
    <w:p>
      <w:r>
        <w:t>1. J'ai dix ans.</w:t>
      </w:r>
    </w:p>
    <w:p>
      <w:r>
        <w:t xml:space="preserve">  I am ten years old.</w:t>
      </w:r>
    </w:p>
    <w:p>
      <w:r>
        <w:t>2. Il y a dix personnes dans la salle.</w:t>
      </w:r>
    </w:p>
    <w:p>
      <w:r>
        <w:t xml:space="preserve">  There are ten people in the room.</w:t>
      </w:r>
    </w:p>
    <w:p>
      <w:r>
        <w:t xml:space="preserve">3. Dix minutes plus tard, nous pourrons parler. </w:t>
      </w:r>
    </w:p>
    <w:p>
      <w:r>
        <w:t xml:space="preserve">  Ten minutes later, we can talk.</w:t>
      </w:r>
    </w:p>
    <w:p>
      <w:r>
        <w:t>4. Je suis content de dix euros.</w:t>
      </w:r>
    </w:p>
    <w:p>
      <w:r>
        <w:t xml:space="preserve">  I'm happy with ten euros.</w:t>
      </w:r>
    </w:p>
    <w:p>
      <w:r>
        <w:t xml:space="preserve">5. J'ai dix livres dans ma bibliothèque. </w:t>
      </w:r>
    </w:p>
    <w:p>
      <w:r>
        <w:t xml:space="preserve">   I have ten books in my library.</w:t>
      </w:r>
    </w:p>
    <w:p>
      <w:r>
        <w:t>6. Dix personnes ont participé à la compétition.</w:t>
      </w:r>
    </w:p>
    <w:p>
      <w:r>
        <w:t xml:space="preserve">  Ten people participated in the competition.</w:t>
      </w:r>
    </w:p>
    <w:p>
      <w:r>
        <w:t>7. Nous avons dix minutes pour le déjeuner.</w:t>
      </w:r>
    </w:p>
    <w:p>
      <w:r>
        <w:t xml:space="preserve">  We have ten minutes for lunch.</w:t>
      </w:r>
    </w:p>
    <w:p>
      <w:r>
        <w:t xml:space="preserve">8. Les enfants ont dix ans et sont en classe de l'école. </w:t>
      </w:r>
    </w:p>
    <w:p>
      <w:r>
        <w:t xml:space="preserve">   The children are ten years old and they're at school. </w:t>
      </w:r>
    </w:p>
    <w:p>
      <w:r>
        <w:t>9. Dix kilomètres font une courte distance.</w:t>
      </w:r>
    </w:p>
    <w:p>
      <w:r>
        <w:t xml:space="preserve">   Ten kilometers is a short distance. </w:t>
      </w:r>
    </w:p>
    <w:p>
      <w:r>
        <w:t>10. Il y a dix jours sans pluie.</w:t>
      </w:r>
    </w:p>
    <w:p>
      <w:r>
        <w:t xml:space="preserve">  There have been ten days without rain.</w:t>
      </w:r>
    </w:p>
    <w:p/>
    <w:p>
      <w:r>
        <w:rPr>
          <w:b/>
        </w:rPr>
        <w:t>Word: Fait | Meaning: Made, Done</w:t>
      </w:r>
    </w:p>
    <w:p/>
    <w:p>
      <w:r>
        <w:t>1. J'ai fait une promenade hier.</w:t>
      </w:r>
    </w:p>
    <w:p>
      <w:r>
        <w:t xml:space="preserve">   I went for a walk yesterday.</w:t>
      </w:r>
    </w:p>
    <w:p>
      <w:r>
        <w:t>2. Elle a fait une erreur de frappe.</w:t>
      </w:r>
    </w:p>
    <w:p>
      <w:r>
        <w:t xml:space="preserve">   She made a typing error.</w:t>
      </w:r>
    </w:p>
    <w:p>
      <w:r>
        <w:t>3. Il est fait à la maison.</w:t>
      </w:r>
    </w:p>
    <w:p>
      <w:r>
        <w:t xml:space="preserve">   It is homemade. </w:t>
      </w:r>
    </w:p>
    <w:p>
      <w:r>
        <w:t>4. Nous avons fait un gâteau pour l’anniversaire.</w:t>
      </w:r>
    </w:p>
    <w:p>
      <w:r>
        <w:t xml:space="preserve">   We baked a cake for the birthday.</w:t>
      </w:r>
    </w:p>
    <w:p>
      <w:r>
        <w:t>5. Le train a fait une pause à Paris.</w:t>
      </w:r>
    </w:p>
    <w:p>
      <w:r>
        <w:t xml:space="preserve">   The train made a stop in Paris.</w:t>
      </w:r>
    </w:p>
    <w:p>
      <w:r>
        <w:t>6. Les enfants ont fait du sport aujourd'hui.</w:t>
      </w:r>
    </w:p>
    <w:p>
      <w:r>
        <w:t xml:space="preserve">   The children did exercise today.</w:t>
      </w:r>
    </w:p>
    <w:p>
      <w:r>
        <w:t xml:space="preserve">7.  J'ai fait mes courses hier. </w:t>
      </w:r>
    </w:p>
    <w:p>
      <w:r>
        <w:t xml:space="preserve">    I did my shopping yesterday.</w:t>
      </w:r>
    </w:p>
    <w:p>
      <w:r>
        <w:t xml:space="preserve">8. Il a fait de l'exercice avant de manger. </w:t>
      </w:r>
    </w:p>
    <w:p>
      <w:r>
        <w:t xml:space="preserve">   He exercised before eating.</w:t>
      </w:r>
    </w:p>
    <w:p>
      <w:r>
        <w:t xml:space="preserve">9. Je fais des exercices chaque jour. </w:t>
      </w:r>
    </w:p>
    <w:p>
      <w:r>
        <w:t xml:space="preserve">    I do exercises every day. </w:t>
      </w:r>
    </w:p>
    <w:p>
      <w:r>
        <w:t xml:space="preserve">10. Le café est fait à la menthe. </w:t>
      </w:r>
    </w:p>
    <w:p>
      <w:r>
        <w:t xml:space="preserve">   The mint tea is made.</w:t>
      </w:r>
    </w:p>
    <w:p/>
    <w:p>
      <w:r>
        <w:rPr>
          <w:b/>
        </w:rPr>
        <w:t>Word: He | Meaning: He</w:t>
      </w:r>
    </w:p>
    <w:p/>
    <w:p>
      <w:r>
        <w:t>1. Il est très intelligent.</w:t>
      </w:r>
    </w:p>
    <w:p>
      <w:r>
        <w:t xml:space="preserve">    He is very intelligent.</w:t>
      </w:r>
    </w:p>
    <w:p>
      <w:r>
        <w:t>2. Il habite dans un appartement moderne.</w:t>
      </w:r>
    </w:p>
    <w:p>
      <w:r>
        <w:t xml:space="preserve">    He lives in a modern apartment.</w:t>
      </w:r>
    </w:p>
    <w:p>
      <w:r>
        <w:t>3.  Il a des amis intéressants.</w:t>
      </w:r>
    </w:p>
    <w:p>
      <w:r>
        <w:t xml:space="preserve">    He has interesting friends. </w:t>
      </w:r>
    </w:p>
    <w:p>
      <w:r>
        <w:t>4.  Il aime jouer au football avec ses copains.</w:t>
      </w:r>
    </w:p>
    <w:p>
      <w:r>
        <w:t xml:space="preserve">   He likes playing football with his friends. </w:t>
      </w:r>
    </w:p>
    <w:p>
      <w:r>
        <w:t>5.  Il est toujours prêt à aider quelqu'un.</w:t>
      </w:r>
    </w:p>
    <w:p>
      <w:r>
        <w:t xml:space="preserve">    He is always ready to help someone. </w:t>
      </w:r>
    </w:p>
    <w:p>
      <w:r>
        <w:t>6.  Il a une grande famille.</w:t>
      </w:r>
    </w:p>
    <w:p>
      <w:r>
        <w:t xml:space="preserve">   He has a large family.</w:t>
      </w:r>
    </w:p>
    <w:p>
      <w:r>
        <w:t>7.  Il parle français avec confiance.</w:t>
      </w:r>
    </w:p>
    <w:p>
      <w:r>
        <w:t xml:space="preserve">   He speaks French confidently. </w:t>
      </w:r>
    </w:p>
    <w:p>
      <w:r>
        <w:t>8.  Il va au cinéma ce soir.</w:t>
      </w:r>
    </w:p>
    <w:p>
      <w:r>
        <w:t xml:space="preserve">  He is going to the cinema tonight. </w:t>
      </w:r>
    </w:p>
    <w:p>
      <w:r>
        <w:t>9.  Il est content de voir ses parents.</w:t>
      </w:r>
    </w:p>
    <w:p>
      <w:r>
        <w:t xml:space="preserve">    He is happy to see his parents.</w:t>
      </w:r>
    </w:p>
    <w:p>
      <w:r>
        <w:t>10. Il aime cuisiner des plats sains.</w:t>
      </w:r>
    </w:p>
    <w:p>
      <w:r>
        <w:t xml:space="preserve">   He likes cooking healthy meals.</w:t>
      </w:r>
    </w:p>
    <w:p/>
    <w:p>
      <w:r>
        <w:rPr>
          <w:b/>
        </w:rPr>
        <w:t>Word: faux | Meaning: false</w:t>
      </w:r>
    </w:p>
    <w:p/>
    <w:p>
      <w:r>
        <w:t xml:space="preserve">1.  Le chat est faux, il n'est pas un chien. </w:t>
      </w:r>
    </w:p>
    <w:p>
      <w:r>
        <w:t xml:space="preserve">    The cat is false, it is not a dog.</w:t>
      </w:r>
    </w:p>
    <w:p>
      <w:r>
        <w:t xml:space="preserve">2.  Il m'a dit que la voiture était fausse. </w:t>
      </w:r>
    </w:p>
    <w:p>
      <w:r>
        <w:t xml:space="preserve">   He told me that the car was fake.</w:t>
      </w:r>
    </w:p>
    <w:p>
      <w:r>
        <w:t>3.  Les arbres sont faux dans cette image.</w:t>
      </w:r>
    </w:p>
    <w:p>
      <w:r>
        <w:t xml:space="preserve">   The trees are false in this picture.</w:t>
      </w:r>
    </w:p>
    <w:p>
      <w:r>
        <w:t xml:space="preserve">4.  La femme est faux de ma famille. </w:t>
      </w:r>
    </w:p>
    <w:p>
      <w:r>
        <w:t xml:space="preserve">    The woman is false from my family.</w:t>
      </w:r>
    </w:p>
    <w:p>
      <w:r>
        <w:t xml:space="preserve">5.  Il faut être honnête et non faux. </w:t>
      </w:r>
    </w:p>
    <w:p>
      <w:r>
        <w:t xml:space="preserve">    One must be honest and not false.</w:t>
      </w:r>
    </w:p>
    <w:p>
      <w:r>
        <w:t xml:space="preserve">6.  Ils ont acheté des choses faux dans la boutique. </w:t>
      </w:r>
    </w:p>
    <w:p>
      <w:r>
        <w:t xml:space="preserve">   They bought fake things at the shop.</w:t>
      </w:r>
    </w:p>
    <w:p>
      <w:r>
        <w:t>7.  Le gâteau est faux, il n'a pas de beurre.</w:t>
      </w:r>
    </w:p>
    <w:p>
      <w:r>
        <w:t xml:space="preserve">    The cake is fake, it doesn't have butter.</w:t>
      </w:r>
    </w:p>
    <w:p>
      <w:r>
        <w:t xml:space="preserve">8.  Je pense que la réponse est fausse. </w:t>
      </w:r>
    </w:p>
    <w:p>
      <w:r>
        <w:t xml:space="preserve">    I think that the answer is false.</w:t>
      </w:r>
    </w:p>
    <w:p>
      <w:r>
        <w:t xml:space="preserve">9.  Il a dit que c'était faux pendant qu'il s'attendait à un cadeau. </w:t>
      </w:r>
    </w:p>
    <w:p>
      <w:r>
        <w:t xml:space="preserve">   He said it was false while he was expecting a gift.</w:t>
      </w:r>
    </w:p>
    <w:p>
      <w:r>
        <w:t xml:space="preserve">10.  Les enfants doivent être honnêtes et non faux. </w:t>
      </w:r>
    </w:p>
    <w:p>
      <w:r>
        <w:t xml:space="preserve">    Children should be honest and not false.</w:t>
      </w:r>
    </w:p>
    <w:p/>
    <w:p>
      <w:r>
        <w:rPr>
          <w:b/>
        </w:rPr>
        <w:t>Word: Lune | Meaning: Moon</w:t>
      </w:r>
    </w:p>
    <w:p/>
    <w:p>
      <w:r>
        <w:t>1. La lune brille dans le ciel nocturne.</w:t>
      </w:r>
    </w:p>
    <w:p>
      <w:r>
        <w:t xml:space="preserve">  The moon shines in the night sky.</w:t>
      </w:r>
    </w:p>
    <w:p>
      <w:r>
        <w:t>2. Il y a une lune de miel pour nous.</w:t>
      </w:r>
    </w:p>
    <w:p>
      <w:r>
        <w:t xml:space="preserve">  There's a honeymoon for us.</w:t>
      </w:r>
    </w:p>
    <w:p>
      <w:r>
        <w:t>3. La lune est belle à observer.</w:t>
      </w:r>
    </w:p>
    <w:p>
      <w:r>
        <w:t xml:space="preserve">  The moon is beautiful to observe.</w:t>
      </w:r>
    </w:p>
    <w:p>
      <w:r>
        <w:t>4. J'aime regarder la lune pendant la nuit.</w:t>
      </w:r>
    </w:p>
    <w:p>
      <w:r>
        <w:t xml:space="preserve">  I like to watch the moon during the night. </w:t>
      </w:r>
    </w:p>
    <w:p>
      <w:r>
        <w:t xml:space="preserve">5. Le soleil et la lune sont des objets célestes. </w:t>
      </w:r>
    </w:p>
    <w:p>
      <w:r>
        <w:t xml:space="preserve">  The sun and the moon are celestial objects.</w:t>
      </w:r>
    </w:p>
    <w:p>
      <w:r>
        <w:t xml:space="preserve">6. La lune est ronde, mais elle n’est pas parfaite. </w:t>
      </w:r>
    </w:p>
    <w:p>
      <w:r>
        <w:t xml:space="preserve">   The moon is round, but it's not perfect. </w:t>
      </w:r>
    </w:p>
    <w:p>
      <w:r>
        <w:t>7. Les enfants regardent la lune avec fascination.</w:t>
      </w:r>
    </w:p>
    <w:p>
      <w:r>
        <w:t xml:space="preserve">   Children look at the moon with fascination.</w:t>
      </w:r>
    </w:p>
    <w:p>
      <w:r>
        <w:t xml:space="preserve">8.  La lune a une influence sur les marées. </w:t>
      </w:r>
    </w:p>
    <w:p>
      <w:r>
        <w:t xml:space="preserve">   The moon has an influence on tides.</w:t>
      </w:r>
    </w:p>
    <w:p>
      <w:r>
        <w:t>9.  Le premier jour de la lune, nous fêtons la fête de la paix.</w:t>
      </w:r>
    </w:p>
    <w:p>
      <w:r>
        <w:t xml:space="preserve">   On celebrates peace day on the first day of the new moon. </w:t>
      </w:r>
    </w:p>
    <w:p>
      <w:r>
        <w:t>10. La lune est le symbole de la féminité et de la beauté.</w:t>
      </w:r>
    </w:p>
    <w:p>
      <w:r>
        <w:t xml:space="preserve">   The moon is a symbol of femininity and beauty.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  I disagree with you.</w:t>
      </w:r>
    </w:p>
    <w:p>
      <w:r>
        <w:t>2.  Il est vraiment fatigué et il n’a pas envie de travailler.</w:t>
      </w:r>
    </w:p>
    <w:p>
      <w:r>
        <w:t xml:space="preserve">    He is really tired and doesn't feel like working. </w:t>
      </w:r>
    </w:p>
    <w:p>
      <w:r>
        <w:t xml:space="preserve">3.  Je ne suis pas content de ce que vous avez fait. </w:t>
      </w:r>
    </w:p>
    <w:p>
      <w:r>
        <w:t xml:space="preserve">   I am not happy with what you did. </w:t>
      </w:r>
    </w:p>
    <w:p>
      <w:r>
        <w:t xml:space="preserve">4.  Nous sommes tous d'accord sur ce sujet. </w:t>
      </w:r>
    </w:p>
    <w:p>
      <w:r>
        <w:t xml:space="preserve">    We are all in agreement on this topic. </w:t>
      </w:r>
    </w:p>
    <w:p>
      <w:r>
        <w:t xml:space="preserve">5.  Elle a dit non aux invitations. </w:t>
      </w:r>
    </w:p>
    <w:p>
      <w:r>
        <w:t xml:space="preserve">    She said no to the invitations.</w:t>
      </w:r>
    </w:p>
    <w:p>
      <w:r>
        <w:t>6.  Je ne parle pas anglais.</w:t>
      </w:r>
    </w:p>
    <w:p>
      <w:r>
        <w:t xml:space="preserve">     I don't speak English. </w:t>
      </w:r>
    </w:p>
    <w:p>
      <w:r>
        <w:t>7.  J'ai besoin de plus d'informations.</w:t>
      </w:r>
    </w:p>
    <w:p>
      <w:r>
        <w:t xml:space="preserve">   I need more information.</w:t>
      </w:r>
    </w:p>
    <w:p>
      <w:r>
        <w:t xml:space="preserve">8.  Tu as oublié tes clés ? </w:t>
      </w:r>
    </w:p>
    <w:p>
      <w:r>
        <w:t xml:space="preserve">    Did you forget your keys? </w:t>
      </w:r>
    </w:p>
    <w:p>
      <w:r>
        <w:t xml:space="preserve">9.  Il n’est pas encore prêt pour le voyage. </w:t>
      </w:r>
    </w:p>
    <w:p>
      <w:r>
        <w:t xml:space="preserve">   He is not ready for the trip yet. </w:t>
      </w:r>
    </w:p>
    <w:p>
      <w:r>
        <w:t xml:space="preserve">10.  Je ne suis pas d'accord avec votre raisonnement. </w:t>
      </w:r>
    </w:p>
    <w:p>
      <w:r>
        <w:t xml:space="preserve">     I don't agree with your reasoning.</w:t>
      </w:r>
    </w:p>
    <w:p/>
    <w:p>
      <w:r>
        <w:rPr>
          <w:b/>
        </w:rPr>
        <w:t>Word: J'aime | Meaning: I love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bien boire du café le matin.</w:t>
      </w:r>
    </w:p>
    <w:p>
      <w:r>
        <w:t xml:space="preserve">   I enjoy drinking coffee in the morning.</w:t>
      </w:r>
    </w:p>
    <w:p>
      <w:r>
        <w:t>3. J'aime voyager en train.</w:t>
      </w:r>
    </w:p>
    <w:p>
      <w:r>
        <w:t xml:space="preserve">   I like traveling by train. </w:t>
      </w:r>
    </w:p>
    <w:p>
      <w:r>
        <w:t>4. J'aime les films d'horreur.</w:t>
      </w:r>
    </w:p>
    <w:p>
      <w:r>
        <w:t xml:space="preserve">   I love horror movies.</w:t>
      </w:r>
    </w:p>
    <w:p>
      <w:r>
        <w:t>5. J'aime cuisiner des plats français.</w:t>
      </w:r>
    </w:p>
    <w:p>
      <w:r>
        <w:t xml:space="preserve">   I like to cook French dishes.</w:t>
      </w:r>
    </w:p>
    <w:p>
      <w:r>
        <w:t xml:space="preserve">6. J'aime lire dans le jardin pendant la fin de journée. </w:t>
      </w:r>
    </w:p>
    <w:p>
      <w:r>
        <w:t xml:space="preserve">    I like reading in the garden during the end of the day.</w:t>
      </w:r>
    </w:p>
    <w:p>
      <w:r>
        <w:t>7. J'aime faire du vélo avec mes amis.</w:t>
      </w:r>
    </w:p>
    <w:p>
      <w:r>
        <w:t xml:space="preserve">   I love cycling with my friends.</w:t>
      </w:r>
    </w:p>
    <w:p>
      <w:r>
        <w:t xml:space="preserve">8. J'aime parler français avec toi. </w:t>
      </w:r>
    </w:p>
    <w:p>
      <w:r>
        <w:t xml:space="preserve">   I like to speak French with you.</w:t>
      </w:r>
    </w:p>
    <w:p>
      <w:r>
        <w:t>9. J'aime les fleurs et la nature.</w:t>
      </w:r>
    </w:p>
    <w:p>
      <w:r>
        <w:t xml:space="preserve">    I like flowers and nature.</w:t>
      </w:r>
    </w:p>
    <w:p>
      <w:r>
        <w:t>10. J'aime apprendre de nouvelles choses.</w:t>
      </w:r>
    </w:p>
    <w:p>
      <w:r>
        <w:t xml:space="preserve">    I like learning new things.</w:t>
      </w:r>
    </w:p>
    <w:p/>
    <w:p>
      <w:r>
        <w:rPr>
          <w:b/>
        </w:rPr>
        <w:t>Word: J | Meaning:  The letter 'J'</w:t>
      </w:r>
    </w:p>
    <w:p/>
    <w:p>
      <w:r>
        <w:t>1. Je vais au cinéma ce soir.</w:t>
      </w:r>
    </w:p>
    <w:p>
      <w:r>
        <w:t xml:space="preserve">   I am going to the cinema tonight.</w:t>
      </w:r>
    </w:p>
    <w:p>
      <w:r>
        <w:t>2. J'aime beaucoup la musique classique.</w:t>
      </w:r>
    </w:p>
    <w:p>
      <w:r>
        <w:t xml:space="preserve">   I love classical music very much.</w:t>
      </w:r>
    </w:p>
    <w:p>
      <w:r>
        <w:t>3. J'ai besoin d'un nouvel ordinateur.</w:t>
      </w:r>
    </w:p>
    <w:p>
      <w:r>
        <w:t xml:space="preserve">   I need a new computer. </w:t>
      </w:r>
    </w:p>
    <w:p>
      <w:r>
        <w:t>4. J'ai mangé un sandwich pour le déjeuner.</w:t>
      </w:r>
    </w:p>
    <w:p>
      <w:r>
        <w:t xml:space="preserve">   I had a sandwich for lunch.</w:t>
      </w:r>
    </w:p>
    <w:p>
      <w:r>
        <w:t>5. Je suis fatigué après une longue journée.</w:t>
      </w:r>
    </w:p>
    <w:p>
      <w:r>
        <w:t xml:space="preserve">   I am tired after a long day.</w:t>
      </w:r>
    </w:p>
    <w:p>
      <w:r>
        <w:t>6. J'attends mon amie à la gare.</w:t>
      </w:r>
    </w:p>
    <w:p>
      <w:r>
        <w:t xml:space="preserve">   I am waiting for my friend at the station.</w:t>
      </w:r>
    </w:p>
    <w:p>
      <w:r>
        <w:t xml:space="preserve">7.  J'ai des idées pour un projet de voyage. </w:t>
      </w:r>
    </w:p>
    <w:p>
      <w:r>
        <w:t xml:space="preserve">    I have ideas for a travel project.</w:t>
      </w:r>
    </w:p>
    <w:p>
      <w:r>
        <w:t xml:space="preserve">8.  Je parle français avec mes amis. </w:t>
      </w:r>
    </w:p>
    <w:p>
      <w:r>
        <w:t xml:space="preserve">     I speak French with my friends. </w:t>
      </w:r>
    </w:p>
    <w:p>
      <w:r>
        <w:t>9. J’aime la cuisine française.</w:t>
      </w:r>
    </w:p>
    <w:p>
      <w:r>
        <w:t xml:space="preserve">   I love French cooking.</w:t>
      </w:r>
    </w:p>
    <w:p>
      <w:r>
        <w:t>10. Je suis heureux de parler à vous aujourd'hui.</w:t>
      </w:r>
    </w:p>
    <w:p>
      <w:r>
        <w:t xml:space="preserve">   It is nice to talk to you today.</w:t>
      </w:r>
    </w:p>
    <w:p/>
    <w:p>
      <w:r>
        <w:rPr>
          <w:b/>
        </w:rPr>
        <w:t>Word: s'asseoir | Meaning: to sit</w:t>
      </w:r>
    </w:p>
    <w:p/>
    <w:p>
      <w:r>
        <w:t>1.  Je vais me asseoir sur le banc.</w:t>
      </w:r>
    </w:p>
    <w:p>
      <w:r>
        <w:t xml:space="preserve">    I'm going to sit down on the bench.</w:t>
      </w:r>
    </w:p>
    <w:p>
      <w:r>
        <w:t>2.  Il s'est assis au café pour boire un café.</w:t>
      </w:r>
    </w:p>
    <w:p>
      <w:r>
        <w:t xml:space="preserve">    He sat at the café to drink a coffee.</w:t>
      </w:r>
    </w:p>
    <w:p>
      <w:r>
        <w:t>3.  Avez-vous envie de vous asseoir à la table?</w:t>
      </w:r>
    </w:p>
    <w:p>
      <w:r>
        <w:t xml:space="preserve">    Would you like to sit at the table? </w:t>
      </w:r>
    </w:p>
    <w:p>
      <w:r>
        <w:t xml:space="preserve">4.  La fille s'assit sur le sol et lit un livre. </w:t>
      </w:r>
    </w:p>
    <w:p>
      <w:r>
        <w:t xml:space="preserve">    The girl sits on the floor and reads a book. </w:t>
      </w:r>
    </w:p>
    <w:p>
      <w:r>
        <w:t xml:space="preserve">5.  Mon ami s'est assis dans sa chaise rouge. </w:t>
      </w:r>
    </w:p>
    <w:p>
      <w:r>
        <w:t xml:space="preserve">   My friend sat in his red armchair.</w:t>
      </w:r>
    </w:p>
    <w:p>
      <w:r>
        <w:t xml:space="preserve">6.  S’asseoir à la table est plus confortable. </w:t>
      </w:r>
    </w:p>
    <w:p>
      <w:r>
        <w:t xml:space="preserve">    It is more comfortable to sit at the table.</w:t>
      </w:r>
    </w:p>
    <w:p>
      <w:r>
        <w:t>7.  Nous allons nous asseoir sur le bord de l'eau.</w:t>
      </w:r>
    </w:p>
    <w:p>
      <w:r>
        <w:t xml:space="preserve">    We are going to sit by the edge of the water. </w:t>
      </w:r>
    </w:p>
    <w:p>
      <w:r>
        <w:t xml:space="preserve">8.  Le chien s'est assis par terre. </w:t>
      </w:r>
    </w:p>
    <w:p>
      <w:r>
        <w:t xml:space="preserve">    The dog sat on the ground.</w:t>
      </w:r>
    </w:p>
    <w:p>
      <w:r>
        <w:t xml:space="preserve">9.  Tu peux te asseoir ici. </w:t>
      </w:r>
    </w:p>
    <w:p>
      <w:r>
        <w:t xml:space="preserve">   You can sit here.</w:t>
      </w:r>
    </w:p>
    <w:p>
      <w:r>
        <w:t>10. Ils s'assèrent à la table pour le dîner.</w:t>
      </w:r>
    </w:p>
    <w:p>
      <w:r>
        <w:t xml:space="preserve">    They sat down at the table for dinner.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