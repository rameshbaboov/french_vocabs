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parler avec vous ?</w:t>
      </w:r>
    </w:p>
    <w:p>
      <w:r>
        <w:t xml:space="preserve">    Can I speak with you?</w:t>
      </w:r>
    </w:p>
    <w:p>
      <w:r>
        <w:t>2. Peux-je avoir un peu d'aide ?</w:t>
      </w:r>
    </w:p>
    <w:p>
      <w:r>
        <w:t xml:space="preserve">    Can I have some help?</w:t>
      </w:r>
    </w:p>
    <w:p>
      <w:r>
        <w:t>3. Peux-je demander la table à deux ?</w:t>
      </w:r>
    </w:p>
    <w:p>
      <w:r>
        <w:t xml:space="preserve">    May I ask for a table for two?</w:t>
      </w:r>
    </w:p>
    <w:p>
      <w:r>
        <w:t>4. Peux-je prendre une feuille de papier, s'il vous plaît ?</w:t>
      </w:r>
    </w:p>
    <w:p>
      <w:r>
        <w:t xml:space="preserve">    Could I please take a sheet of paper, if you please?</w:t>
      </w:r>
    </w:p>
    <w:p>
      <w:r>
        <w:t>5. Peux-je aller aux toilettes ?</w:t>
      </w:r>
    </w:p>
    <w:p>
      <w:r>
        <w:t xml:space="preserve">    Can I go to the bathroom?</w:t>
      </w:r>
    </w:p>
    <w:p>
      <w:r>
        <w:t>6. Peux-je savoir le nom de cette ville ?</w:t>
      </w:r>
    </w:p>
    <w:p>
      <w:r>
        <w:t xml:space="preserve">    Can I know the name of this city? </w:t>
      </w:r>
    </w:p>
    <w:p>
      <w:r>
        <w:t>7.  Peux-je vous dire où je peux trouver le train ?</w:t>
      </w:r>
    </w:p>
    <w:p>
      <w:r>
        <w:t xml:space="preserve">   Can I tell you where I can find the train? </w:t>
      </w:r>
    </w:p>
    <w:p>
      <w:r>
        <w:t>8. Peux-je prendre une photo de la vue ?</w:t>
      </w:r>
    </w:p>
    <w:p>
      <w:r>
        <w:t xml:space="preserve">    Can I take a picture of the view? </w:t>
      </w:r>
    </w:p>
    <w:p>
      <w:r>
        <w:t>9. Peux-je avoir un peu d'eau, s'il vous plaît ?</w:t>
      </w:r>
    </w:p>
    <w:p>
      <w:r>
        <w:t xml:space="preserve">    May I have some water, please? </w:t>
      </w:r>
    </w:p>
    <w:p>
      <w:r>
        <w:t>10.  Peux-je savoir combien ça coûte ?</w:t>
      </w:r>
    </w:p>
    <w:p>
      <w:r>
        <w:t xml:space="preserve">    Can I know how much it costs?</w:t>
      </w:r>
    </w:p>
    <w:p/>
    <w:p>
      <w:r>
        <w:rPr>
          <w:b/>
        </w:rPr>
        <w:t>Word: Il | Meaning: He</w:t>
      </w:r>
    </w:p>
    <w:p/>
    <w:p>
      <w:r>
        <w:t xml:space="preserve">1. Il est un homme gentil.  </w:t>
      </w:r>
    </w:p>
    <w:p>
      <w:r>
        <w:t>He is a kind man.</w:t>
      </w:r>
    </w:p>
    <w:p>
      <w:r>
        <w:t xml:space="preserve">2. Le soleil brille aujourd'hui.  </w:t>
      </w:r>
    </w:p>
    <w:p>
      <w:r>
        <w:t>The sun is shining today.</w:t>
      </w:r>
    </w:p>
    <w:p>
      <w:r>
        <w:t xml:space="preserve">3. Elle adore chanter.  </w:t>
      </w:r>
    </w:p>
    <w:p>
      <w:r>
        <w:t>She loves to sing.</w:t>
      </w:r>
    </w:p>
    <w:p>
      <w:r>
        <w:t xml:space="preserve">4. Je pense à toi. </w:t>
      </w:r>
    </w:p>
    <w:p>
      <w:r>
        <w:t>I think of you.</w:t>
      </w:r>
    </w:p>
    <w:p>
      <w:r>
        <w:t xml:space="preserve">5. On va au cinéma ce soir.   </w:t>
      </w:r>
    </w:p>
    <w:p>
      <w:r>
        <w:t xml:space="preserve">We are going to the cinema this evening. </w:t>
      </w:r>
    </w:p>
    <w:p>
      <w:r>
        <w:t xml:space="preserve">6. Il est très important d'écouter.  </w:t>
      </w:r>
    </w:p>
    <w:p>
      <w:r>
        <w:t>It is very important to listen.</w:t>
      </w:r>
    </w:p>
    <w:p>
      <w:r>
        <w:t xml:space="preserve">7. Vous êtes bien ?  </w:t>
      </w:r>
    </w:p>
    <w:p>
      <w:r>
        <w:t>Are you well?</w:t>
      </w:r>
    </w:p>
    <w:p>
      <w:r>
        <w:t xml:space="preserve">8. Nous sommes en train de travailler.  </w:t>
      </w:r>
    </w:p>
    <w:p>
      <w:r>
        <w:t>We are working right now.</w:t>
      </w:r>
    </w:p>
    <w:p>
      <w:r>
        <w:t xml:space="preserve">9. Ils sont allés au parc.   </w:t>
      </w:r>
    </w:p>
    <w:p>
      <w:r>
        <w:t xml:space="preserve">They went to the park. </w:t>
      </w:r>
    </w:p>
    <w:p>
      <w:r>
        <w:t xml:space="preserve">10. J'aime les films d'animation.  </w:t>
      </w:r>
    </w:p>
    <w:p>
      <w:r>
        <w:t>I love animated movies.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smart.</w:t>
      </w:r>
    </w:p>
    <w:p>
      <w:r>
        <w:t>2. Tu vas à la plage aujourd'hui?</w:t>
      </w:r>
    </w:p>
    <w:p>
      <w:r>
        <w:t xml:space="preserve">   Are you going to the beach today?</w:t>
      </w:r>
    </w:p>
    <w:p>
      <w:r>
        <w:t>3. Je suis d'accord avec toi.</w:t>
      </w:r>
    </w:p>
    <w:p>
      <w:r>
        <w:t xml:space="preserve">   I agree with you. </w:t>
      </w:r>
    </w:p>
    <w:p>
      <w:r>
        <w:t>4.  Tu m’apprends beaucoup de choses.</w:t>
      </w:r>
    </w:p>
    <w:p>
      <w:r>
        <w:t xml:space="preserve">   You teach me a lot of things.</w:t>
      </w:r>
    </w:p>
    <w:p>
      <w:r>
        <w:t>5. Est-ce que tu veux une glace?</w:t>
      </w:r>
    </w:p>
    <w:p>
      <w:r>
        <w:t xml:space="preserve">   Do you want an ice cream?</w:t>
      </w:r>
    </w:p>
    <w:p>
      <w:r>
        <w:t>6. Tu as l’air très content.</w:t>
      </w:r>
    </w:p>
    <w:p>
      <w:r>
        <w:t xml:space="preserve">    You seem very happy.</w:t>
      </w:r>
    </w:p>
    <w:p>
      <w:r>
        <w:t>7. Tu peux parler français?</w:t>
      </w:r>
    </w:p>
    <w:p>
      <w:r>
        <w:t xml:space="preserve">   Can you speak French?</w:t>
      </w:r>
    </w:p>
    <w:p>
      <w:r>
        <w:t xml:space="preserve">8.  Tu m'aimes ? </w:t>
      </w:r>
    </w:p>
    <w:p>
      <w:r>
        <w:t xml:space="preserve">   Do you love me?</w:t>
      </w:r>
    </w:p>
    <w:p>
      <w:r>
        <w:t>9. Je suis heureux de te voir.</w:t>
      </w:r>
    </w:p>
    <w:p>
      <w:r>
        <w:t xml:space="preserve">    I am happy to see you.</w:t>
      </w:r>
    </w:p>
    <w:p>
      <w:r>
        <w:t xml:space="preserve">10.  Je voudrais beaucoup te rencontrer. </w:t>
      </w:r>
    </w:p>
    <w:p>
      <w:r>
        <w:t xml:space="preserve">    I would really like to meet you.</w:t>
      </w:r>
    </w:p>
    <w:p/>
    <w:p>
      <w:r>
        <w:rPr>
          <w:b/>
        </w:rPr>
        <w:t>Word: Le | Meaning: The</w:t>
      </w:r>
    </w:p>
    <w:p/>
    <w:p>
      <w:r>
        <w:t>1. Le chien est très grand.</w:t>
      </w:r>
    </w:p>
    <w:p>
      <w:r>
        <w:t xml:space="preserve">   The dog is very big.</w:t>
      </w:r>
    </w:p>
    <w:p>
      <w:r>
        <w:t>2. Elle a un chat noir.</w:t>
      </w:r>
    </w:p>
    <w:p>
      <w:r>
        <w:t xml:space="preserve">   She has a black cat.</w:t>
      </w:r>
    </w:p>
    <w:p>
      <w:r>
        <w:t>3. J'ai besoin de l'eau.</w:t>
      </w:r>
    </w:p>
    <w:p>
      <w:r>
        <w:t xml:space="preserve">   I need water.</w:t>
      </w:r>
    </w:p>
    <w:p>
      <w:r>
        <w:t>4. Il est parti en voyage à la plage.</w:t>
      </w:r>
    </w:p>
    <w:p>
      <w:r>
        <w:t xml:space="preserve">   He went on vacation to the beach. </w:t>
      </w:r>
    </w:p>
    <w:p>
      <w:r>
        <w:t>5. Le temps est magnifique aujourd’hui.</w:t>
      </w:r>
    </w:p>
    <w:p>
      <w:r>
        <w:t xml:space="preserve">   The weather is beautiful today.</w:t>
      </w:r>
    </w:p>
    <w:p>
      <w:r>
        <w:t>6. Nous sommes allés au cinéma hier soir.</w:t>
      </w:r>
    </w:p>
    <w:p>
      <w:r>
        <w:t xml:space="preserve">   We went to the cinema last night.</w:t>
      </w:r>
    </w:p>
    <w:p>
      <w:r>
        <w:t>7. La voiture était rouge et elle était belle.</w:t>
      </w:r>
    </w:p>
    <w:p>
      <w:r>
        <w:t xml:space="preserve">   The car was red and it was pretty. </w:t>
      </w:r>
    </w:p>
    <w:p>
      <w:r>
        <w:t>8. J'aime manger des pizzas.</w:t>
      </w:r>
    </w:p>
    <w:p>
      <w:r>
        <w:t xml:space="preserve">   I like eating pizzas. </w:t>
      </w:r>
    </w:p>
    <w:p>
      <w:r>
        <w:t>9. Le café est très fort!</w:t>
      </w:r>
    </w:p>
    <w:p>
      <w:r>
        <w:t xml:space="preserve">   The coffee is very strong!</w:t>
      </w:r>
    </w:p>
    <w:p>
      <w:r>
        <w:t>10. Elle parle français avec son ami.</w:t>
      </w:r>
    </w:p>
    <w:p>
      <w:r>
        <w:t xml:space="preserve">   She speaks French with her friend.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faim, je veux manger.</w:t>
      </w:r>
    </w:p>
    <w:p>
      <w:r>
        <w:t xml:space="preserve">   I am hungry, I want to eat.</w:t>
      </w:r>
    </w:p>
    <w:p>
      <w:r>
        <w:t>3. Il est beau ce jour.</w:t>
      </w:r>
    </w:p>
    <w:p>
      <w:r>
        <w:t xml:space="preserve">   It is beautiful today.</w:t>
      </w:r>
    </w:p>
    <w:p>
      <w:r>
        <w:t>4. Elle a une belle voix.</w:t>
      </w:r>
    </w:p>
    <w:p>
      <w:r>
        <w:t xml:space="preserve">   She has a beautiful voice.</w:t>
      </w:r>
    </w:p>
    <w:p>
      <w:r>
        <w:t>5. Nous sommes fatigués après la randonnée.</w:t>
      </w:r>
    </w:p>
    <w:p>
      <w:r>
        <w:t xml:space="preserve">   We are tired after the hike.</w:t>
      </w:r>
    </w:p>
    <w:p>
      <w:r>
        <w:t>6. Où est votre stylo?</w:t>
      </w:r>
    </w:p>
    <w:p>
      <w:r>
        <w:t xml:space="preserve">   Where is your pen?</w:t>
      </w:r>
    </w:p>
    <w:p>
      <w:r>
        <w:t xml:space="preserve">7.  C'est délicieux! </w:t>
      </w:r>
    </w:p>
    <w:p>
      <w:r>
        <w:t xml:space="preserve">   This is delicious!</w:t>
      </w:r>
    </w:p>
    <w:p>
      <w:r>
        <w:t xml:space="preserve">8. La journée s’écoule lentement. </w:t>
      </w:r>
    </w:p>
    <w:p>
      <w:r>
        <w:t xml:space="preserve">   The day flows slowly.</w:t>
      </w:r>
    </w:p>
    <w:p>
      <w:r>
        <w:t>9. Je vais au marché demain.</w:t>
      </w:r>
    </w:p>
    <w:p>
      <w:r>
        <w:t xml:space="preserve">    I am going to the market tomorrow.</w:t>
      </w:r>
    </w:p>
    <w:p>
      <w:r>
        <w:t>10. L'eau est essentielle à la vie.</w:t>
      </w:r>
    </w:p>
    <w:p>
      <w:r>
        <w:t xml:space="preserve">    Water is essential to life.</w:t>
      </w:r>
    </w:p>
    <w:p/>
    <w:p>
      <w:r>
        <w:rPr>
          <w:b/>
        </w:rPr>
        <w:t>Word: Elle | Meaning: She</w:t>
      </w:r>
    </w:p>
    <w:p/>
    <w:p>
      <w:r>
        <w:t>1. Elle est une artiste peintre talentueuse.</w:t>
      </w:r>
    </w:p>
    <w:p>
      <w:r>
        <w:t xml:space="preserve">    She is a talented painter.</w:t>
      </w:r>
    </w:p>
    <w:p>
      <w:r>
        <w:t>2. Je connais l'artiste elle-même.</w:t>
      </w:r>
    </w:p>
    <w:p>
      <w:r>
        <w:t xml:space="preserve">    I know the artist herself.</w:t>
      </w:r>
    </w:p>
    <w:p>
      <w:r>
        <w:t>3. Elle vit dans un appartement moderne.</w:t>
      </w:r>
    </w:p>
    <w:p>
      <w:r>
        <w:t xml:space="preserve">    She lives in a modern apartment.</w:t>
      </w:r>
    </w:p>
    <w:p>
      <w:r>
        <w:t>4. Elle adore les voyages en bateau.</w:t>
      </w:r>
    </w:p>
    <w:p>
      <w:r>
        <w:t xml:space="preserve">    She loves taking boat trips. </w:t>
      </w:r>
    </w:p>
    <w:p>
      <w:r>
        <w:t>5. Elle est très souriante et agréable.</w:t>
      </w:r>
    </w:p>
    <w:p>
      <w:r>
        <w:t xml:space="preserve">    She is very cheerful and pleasant.</w:t>
      </w:r>
    </w:p>
    <w:p>
      <w:r>
        <w:t>6. La musique l’énergise.</w:t>
      </w:r>
    </w:p>
    <w:p>
      <w:r>
        <w:t xml:space="preserve">    Music energizes her.</w:t>
      </w:r>
    </w:p>
    <w:p>
      <w:r>
        <w:t>7. Elle a un ami qui la soutient.</w:t>
      </w:r>
    </w:p>
    <w:p>
      <w:r>
        <w:t xml:space="preserve">    She has a friend who supports her. </w:t>
      </w:r>
    </w:p>
    <w:p>
      <w:r>
        <w:t>8. Il lui faut beaucoup d'énergie pour réussir.</w:t>
      </w:r>
    </w:p>
    <w:p>
      <w:r>
        <w:t xml:space="preserve">    She needs a lot of energy to succeed.</w:t>
      </w:r>
    </w:p>
    <w:p>
      <w:r>
        <w:t>9. Elle est fatiguée après une longue journée.</w:t>
      </w:r>
    </w:p>
    <w:p>
      <w:r>
        <w:t xml:space="preserve">    She is tired after a long day.  </w:t>
      </w:r>
    </w:p>
    <w:p>
      <w:r>
        <w:t xml:space="preserve">10. L’artiste elle-même s’est rendue compte. </w:t>
      </w:r>
    </w:p>
    <w:p>
      <w:r>
        <w:t xml:space="preserve">    The artist herself realized...</w:t>
      </w:r>
    </w:p>
    <w:p/>
    <w:p>
      <w:r>
        <w:rPr>
          <w:b/>
        </w:rPr>
        <w:t>Word: Faire | Meaning: To do, to make, to bring about</w:t>
      </w:r>
    </w:p>
    <w:p/>
    <w:p>
      <w:r>
        <w:t>1. J'aime faire de la musique.</w:t>
      </w:r>
    </w:p>
    <w:p>
      <w:r>
        <w:t xml:space="preserve">    I like to make music.</w:t>
      </w:r>
    </w:p>
    <w:p>
      <w:r>
        <w:t xml:space="preserve">2. Elle fait beaucoup d'études chaque jour. </w:t>
      </w:r>
    </w:p>
    <w:p>
      <w:r>
        <w:t xml:space="preserve">   She does a lot of studies every day.</w:t>
      </w:r>
    </w:p>
    <w:p>
      <w:r>
        <w:t>3.  Vous avez besoin de faire un examen bientôt?</w:t>
      </w:r>
    </w:p>
    <w:p>
      <w:r>
        <w:t xml:space="preserve">   Do you need to do an exam soon?</w:t>
      </w:r>
    </w:p>
    <w:p>
      <w:r>
        <w:t>4. Il fait froid ce matin.</w:t>
      </w:r>
    </w:p>
    <w:p>
      <w:r>
        <w:t xml:space="preserve">    It is cold this morning.</w:t>
      </w:r>
    </w:p>
    <w:p>
      <w:r>
        <w:t xml:space="preserve">5. J’ai beaucoup à faire aujourd'hui. </w:t>
      </w:r>
    </w:p>
    <w:p>
      <w:r>
        <w:t xml:space="preserve">   I have a lot to do today.</w:t>
      </w:r>
    </w:p>
    <w:p>
      <w:r>
        <w:t xml:space="preserve">6.  Il faut faire une liste de courses. </w:t>
      </w:r>
    </w:p>
    <w:p>
      <w:r>
        <w:t xml:space="preserve">   You must make a shopping list. </w:t>
      </w:r>
    </w:p>
    <w:p>
      <w:r>
        <w:t>7. Les enfants aiment faire des jeux.</w:t>
      </w:r>
    </w:p>
    <w:p>
      <w:r>
        <w:t xml:space="preserve">    Children like to play games. </w:t>
      </w:r>
    </w:p>
    <w:p>
      <w:r>
        <w:t>8. J’ai fait mes devoirs hier soir.</w:t>
      </w:r>
    </w:p>
    <w:p>
      <w:r>
        <w:t xml:space="preserve">    I did my homework last night.</w:t>
      </w:r>
    </w:p>
    <w:p>
      <w:r>
        <w:t>9. Nous allons faire une excursion demain.</w:t>
      </w:r>
    </w:p>
    <w:p>
      <w:r>
        <w:t xml:space="preserve">    We are going on an excursion tomorrow. </w:t>
      </w:r>
    </w:p>
    <w:p>
      <w:r>
        <w:t>10.  J'aime faire du sport.</w:t>
      </w:r>
    </w:p>
    <w:p>
      <w:r>
        <w:t xml:space="preserve">     I enjoy doing sports.</w:t>
      </w:r>
    </w:p>
    <w:p/>
    <w:p>
      <w:r>
        <w:rPr>
          <w:b/>
        </w:rPr>
        <w:t>Word: jaune | Meaning: yellow</w:t>
      </w:r>
    </w:p>
    <w:p/>
    <w:p>
      <w:r>
        <w:t>1. La fleur est jaune.</w:t>
      </w:r>
    </w:p>
    <w:p>
      <w:r>
        <w:t xml:space="preserve">   The flower is yellow.</w:t>
      </w:r>
    </w:p>
    <w:p>
      <w:r>
        <w:t>2. Le soleil brille d'un jaune vif.</w:t>
      </w:r>
    </w:p>
    <w:p>
      <w:r>
        <w:t xml:space="preserve">   The sun shines with a bright yellow.</w:t>
      </w:r>
    </w:p>
    <w:p>
      <w:r>
        <w:t>3. J'adore les vêtements jaunes.</w:t>
      </w:r>
    </w:p>
    <w:p>
      <w:r>
        <w:t xml:space="preserve">   I love clothes in yellow.</w:t>
      </w:r>
    </w:p>
    <w:p>
      <w:r>
        <w:t>4. La voiture était jaune comme l'or.</w:t>
      </w:r>
    </w:p>
    <w:p>
      <w:r>
        <w:t xml:space="preserve">   The car was yellow like gold.</w:t>
      </w:r>
    </w:p>
    <w:p>
      <w:r>
        <w:t>5.  Il y a une grande ville en couleur jaune.</w:t>
      </w:r>
    </w:p>
    <w:p>
      <w:r>
        <w:t xml:space="preserve">   There is a big city in yellow color.</w:t>
      </w:r>
    </w:p>
    <w:p>
      <w:r>
        <w:t>6. Le gâteau est jaune et moelleux.</w:t>
      </w:r>
    </w:p>
    <w:p>
      <w:r>
        <w:t xml:space="preserve">   The cake is yellow and soft.</w:t>
      </w:r>
    </w:p>
    <w:p>
      <w:r>
        <w:t>7. La peinture était de la couleur jaune d'or.</w:t>
      </w:r>
    </w:p>
    <w:p>
      <w:r>
        <w:t xml:space="preserve">   The paint was of the yellow gold color.</w:t>
      </w:r>
    </w:p>
    <w:p>
      <w:r>
        <w:t xml:space="preserve">8.  La maman porte une robe jaune. </w:t>
      </w:r>
    </w:p>
    <w:p>
      <w:r>
        <w:t xml:space="preserve">   Mom wears a yellow dress.</w:t>
      </w:r>
    </w:p>
    <w:p>
      <w:r>
        <w:t>9. Les oiseaux jaunes sont très beaux.</w:t>
      </w:r>
    </w:p>
    <w:p>
      <w:r>
        <w:t xml:space="preserve">   The yellow birds are very beautiful.</w:t>
      </w:r>
    </w:p>
    <w:p>
      <w:r>
        <w:t xml:space="preserve">10. La lumière du soleil est jaune et chaude. </w:t>
      </w:r>
    </w:p>
    <w:p>
      <w:r>
        <w:t xml:space="preserve">   The sun's light is yellow and warm.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J'ai un ballon bleu.</w:t>
      </w:r>
    </w:p>
    <w:p>
      <w:r>
        <w:t xml:space="preserve">   I have a blue balloon.</w:t>
      </w:r>
    </w:p>
    <w:p>
      <w:r>
        <w:t>3. Le ciel est bleu aujourd'hui.</w:t>
      </w:r>
    </w:p>
    <w:p>
      <w:r>
        <w:t xml:space="preserve">   The sky is blue today.</w:t>
      </w:r>
    </w:p>
    <w:p>
      <w:r>
        <w:t>4. Il a des yeux bleus.</w:t>
      </w:r>
    </w:p>
    <w:p>
      <w:r>
        <w:t xml:space="preserve">   He has blue eyes.</w:t>
      </w:r>
    </w:p>
    <w:p>
      <w:r>
        <w:t>5. La fleur bleue est belle.</w:t>
      </w:r>
    </w:p>
    <w:p>
      <w:r>
        <w:t xml:space="preserve">   The blue flower is beautiful.</w:t>
      </w:r>
    </w:p>
    <w:p>
      <w:r>
        <w:t>6. Les vêtements de mon fils sont bleus.</w:t>
      </w:r>
    </w:p>
    <w:p>
      <w:r>
        <w:t xml:space="preserve">   My son's clothes are blue. </w:t>
      </w:r>
    </w:p>
    <w:p>
      <w:r>
        <w:t>7. Le bleu représente la paix.</w:t>
      </w:r>
    </w:p>
    <w:p>
      <w:r>
        <w:t xml:space="preserve">   Blue represents peace.</w:t>
      </w:r>
    </w:p>
    <w:p>
      <w:r>
        <w:t>8. J'aime beaucoup boire du jus de pomme bleu.</w:t>
      </w:r>
    </w:p>
    <w:p>
      <w:r>
        <w:t xml:space="preserve">   I love to drink blue apple juice very much.</w:t>
      </w:r>
    </w:p>
    <w:p>
      <w:r>
        <w:t>9. Il y a un bleu dans le ciel.</w:t>
      </w:r>
    </w:p>
    <w:p>
      <w:r>
        <w:t xml:space="preserve">   There is blue in the sky.</w:t>
      </w:r>
    </w:p>
    <w:p>
      <w:r>
        <w:t>10. La musique bleue est relaxante.</w:t>
      </w:r>
    </w:p>
    <w:p>
      <w:r>
        <w:t xml:space="preserve">   Relaxing blue music is good.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 bien, ce jour est magnifique !</w:t>
      </w:r>
    </w:p>
    <w:p>
      <w:r>
        <w:t xml:space="preserve">    Well, today is beautiful! </w:t>
      </w:r>
    </w:p>
    <w:p>
      <w:r>
        <w:t>3.  Hé, vous êtes venu à l'heure de la rencontre.</w:t>
      </w:r>
    </w:p>
    <w:p>
      <w:r>
        <w:t xml:space="preserve">    Hey, you came on time for the meeting.</w:t>
      </w:r>
    </w:p>
    <w:p>
      <w:r>
        <w:t xml:space="preserve">4.  Hé, ça va ? </w:t>
      </w:r>
    </w:p>
    <w:p>
      <w:r>
        <w:t xml:space="preserve">    How are you doing?</w:t>
      </w:r>
    </w:p>
    <w:p>
      <w:r>
        <w:t xml:space="preserve">5.  Hé tu veux boire quelque chose ? </w:t>
      </w:r>
    </w:p>
    <w:p>
      <w:r>
        <w:t xml:space="preserve">    Do you want to drink something? </w:t>
      </w:r>
    </w:p>
    <w:p>
      <w:r>
        <w:t xml:space="preserve">6.  Hé, c’est une belle journée ! </w:t>
      </w:r>
    </w:p>
    <w:p>
      <w:r>
        <w:t xml:space="preserve">    Hey, it's a beautiful day! </w:t>
      </w:r>
    </w:p>
    <w:p>
      <w:r>
        <w:t>7.  Hé, je suis fatigué de travailler aujourd’hui.</w:t>
      </w:r>
    </w:p>
    <w:p>
      <w:r>
        <w:t xml:space="preserve">    Hey, I'm tired from working today.</w:t>
      </w:r>
    </w:p>
    <w:p>
      <w:r>
        <w:t>8.  Hé, tu es très doué !</w:t>
      </w:r>
    </w:p>
    <w:p>
      <w:r>
        <w:t xml:space="preserve">    Hey, you are very talented!</w:t>
      </w:r>
    </w:p>
    <w:p>
      <w:r>
        <w:t xml:space="preserve">9.  Hé, il me manque des informations. </w:t>
      </w:r>
    </w:p>
    <w:p>
      <w:r>
        <w:t xml:space="preserve">    Hey, I'm missing some information.</w:t>
      </w:r>
    </w:p>
    <w:p>
      <w:r>
        <w:t xml:space="preserve">10. Hé, je suis impatient de voir ça. </w:t>
      </w:r>
    </w:p>
    <w:p>
      <w:r>
        <w:t xml:space="preserve">    Hey, I'm eager to see this!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