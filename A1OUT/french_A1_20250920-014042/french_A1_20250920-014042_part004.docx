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*This word is often used as an interjection, similar to "uh" or "huh," expressing surprise or confusion.* </w:t>
        <w:br/>
        <w:br/>
        <w:br/>
        <w:t>Let me know if you have any other words you'd like translated!</w:t>
      </w:r>
    </w:p>
    <w:p/>
    <w:p>
      <w:r>
        <w:t>1. Je suis content de vous voir,  Hu.</w:t>
      </w:r>
    </w:p>
    <w:p>
      <w:r>
        <w:t xml:space="preserve">   I am happy to see you, Hu.</w:t>
      </w:r>
    </w:p>
    <w:p>
      <w:r>
        <w:t>2.  Il est arrivé à la gare et a attendu le train, Hu.</w:t>
      </w:r>
    </w:p>
    <w:p>
      <w:r>
        <w:t xml:space="preserve">    He arrived at the station and waited for the train, Hu. </w:t>
      </w:r>
    </w:p>
    <w:p>
      <w:r>
        <w:t>3. Vous avez besoin d'aide?  Hu.</w:t>
      </w:r>
    </w:p>
    <w:p>
      <w:r>
        <w:t xml:space="preserve">    Do you need help? Hu.</w:t>
      </w:r>
    </w:p>
    <w:p>
      <w:r>
        <w:t>4. J'aime boire de l'eau fraîche, Hu.</w:t>
      </w:r>
    </w:p>
    <w:p>
      <w:r>
        <w:t xml:space="preserve">    I love to drink fresh water, Hu.</w:t>
      </w:r>
    </w:p>
    <w:p>
      <w:r>
        <w:t>5. La lumière du soleil était très forte,  Hu.</w:t>
      </w:r>
    </w:p>
    <w:p>
      <w:r>
        <w:t xml:space="preserve">   The sunlight was very strong, Hu. </w:t>
      </w:r>
    </w:p>
    <w:p>
      <w:r>
        <w:t>6. Je suis fatigué après ma longue promenade,  Hu.</w:t>
      </w:r>
    </w:p>
    <w:p>
      <w:r>
        <w:t xml:space="preserve">   I am tired after my long walk, Hu.</w:t>
      </w:r>
    </w:p>
    <w:p>
      <w:r>
        <w:t>7.  Il a étudié la géographie et la biologie, Hu.</w:t>
      </w:r>
    </w:p>
    <w:p>
      <w:r>
        <w:t xml:space="preserve">   He studied geography and biology, Hu.</w:t>
      </w:r>
    </w:p>
    <w:p>
      <w:r>
        <w:t xml:space="preserve">8. Les enfants jouent dans la cour,  Hu. </w:t>
      </w:r>
    </w:p>
    <w:p>
      <w:r>
        <w:t xml:space="preserve">    The children are playing in the courtyard, Hu. </w:t>
      </w:r>
    </w:p>
    <w:p>
      <w:r>
        <w:t>9. J'ai mangé une pomme avec le thé,  Hu.</w:t>
      </w:r>
    </w:p>
    <w:p>
      <w:r>
        <w:t xml:space="preserve">    I ate an apple with tea, Hu.</w:t>
      </w:r>
    </w:p>
    <w:p>
      <w:r>
        <w:t>10. La musique était agréable à l'oreille,  Hu.</w:t>
      </w:r>
    </w:p>
    <w:p>
      <w:r>
        <w:t xml:space="preserve">    The music was pleasant to hear, Hu.</w:t>
      </w:r>
    </w:p>
    <w:p/>
    <w:p>
      <w:r>
        <w:rPr>
          <w:b/>
        </w:rPr>
        <w:t>Word: manger | Meaning: to eat</w:t>
      </w:r>
    </w:p>
    <w:p/>
    <w:p>
      <w:r>
        <w:t>1. Je mange du pain chaque matin.</w:t>
      </w:r>
    </w:p>
    <w:p>
      <w:r>
        <w:t xml:space="preserve">   I eat bread every morning.</w:t>
      </w:r>
    </w:p>
    <w:p>
      <w:r>
        <w:t>2. Elle mange beaucoup de fruits et légumes.</w:t>
      </w:r>
    </w:p>
    <w:p>
      <w:r>
        <w:t xml:space="preserve">   She eats a lot of fruit and vegetables.</w:t>
      </w:r>
    </w:p>
    <w:p>
      <w:r>
        <w:t xml:space="preserve">3. Les enfants mangent avec leurs parents. </w:t>
      </w:r>
    </w:p>
    <w:p>
      <w:r>
        <w:t xml:space="preserve">   The children eat with their parents.</w:t>
      </w:r>
    </w:p>
    <w:p>
      <w:r>
        <w:t xml:space="preserve">4. Il m’a offert un morceau de gâteau à manger. </w:t>
      </w:r>
    </w:p>
    <w:p>
      <w:r>
        <w:t xml:space="preserve">   He gave me a piece of cake to eat.</w:t>
      </w:r>
    </w:p>
    <w:p>
      <w:r>
        <w:t xml:space="preserve">5. Nous mangeons au restaurant ce soir. </w:t>
      </w:r>
    </w:p>
    <w:p>
      <w:r>
        <w:t xml:space="preserve">    We are eating at the restaurant tonight.</w:t>
      </w:r>
    </w:p>
    <w:p>
      <w:r>
        <w:t xml:space="preserve">6. J'aime manger des pizzas.  </w:t>
      </w:r>
    </w:p>
    <w:p>
      <w:r>
        <w:t xml:space="preserve">    I love to eat pizzas.</w:t>
      </w:r>
    </w:p>
    <w:p>
      <w:r>
        <w:t>7. Les amis mangent souvent ensemble.</w:t>
      </w:r>
    </w:p>
    <w:p>
      <w:r>
        <w:t xml:space="preserve">   Friends often eat together.</w:t>
      </w:r>
    </w:p>
    <w:p>
      <w:r>
        <w:t xml:space="preserve">8. Tu dois manger plus sain. </w:t>
      </w:r>
    </w:p>
    <w:p>
      <w:r>
        <w:t xml:space="preserve">    You need to eat healthier.</w:t>
      </w:r>
    </w:p>
    <w:p>
      <w:r>
        <w:t xml:space="preserve">9. Ils mangeaient dans la salle de bain. </w:t>
      </w:r>
    </w:p>
    <w:p>
      <w:r>
        <w:t xml:space="preserve">   They were eating in the bathroom.</w:t>
      </w:r>
    </w:p>
    <w:p>
      <w:r>
        <w:t xml:space="preserve">10. J’ai besoin de manger une salade pour être bien. </w:t>
      </w:r>
    </w:p>
    <w:p>
      <w:r>
        <w:t xml:space="preserve">   I need to eat a salad to feel good.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Vous avez envie de boire un café?</w:t>
      </w:r>
    </w:p>
    <w:p>
      <w:r>
        <w:t xml:space="preserve">    Do you want to drink some coffee?</w:t>
      </w:r>
    </w:p>
    <w:p>
      <w:r>
        <w:t>3. Il boit du thé au petit-déjeuner.</w:t>
      </w:r>
    </w:p>
    <w:p>
      <w:r>
        <w:t xml:space="preserve">    He drinks tea at breakfast.</w:t>
      </w:r>
    </w:p>
    <w:p>
      <w:r>
        <w:t>4. La fille boit du jus de fruits frais.</w:t>
      </w:r>
    </w:p>
    <w:p>
      <w:r>
        <w:t xml:space="preserve">    The girl drinks fresh fruit juice. </w:t>
      </w:r>
    </w:p>
    <w:p>
      <w:r>
        <w:t>5. J'ai besoin d'un verre d'eau pour me rafraîchir.</w:t>
      </w:r>
    </w:p>
    <w:p>
      <w:r>
        <w:t xml:space="preserve">    I need a glass of water to cool myself down. </w:t>
      </w:r>
    </w:p>
    <w:p>
      <w:r>
        <w:t>6. Les enfants boivent à la table.</w:t>
      </w:r>
    </w:p>
    <w:p>
      <w:r>
        <w:t xml:space="preserve">    Children drink at the table. </w:t>
      </w:r>
    </w:p>
    <w:p>
      <w:r>
        <w:t>7. Il ne boit pas de viande rouge.</w:t>
      </w:r>
    </w:p>
    <w:p>
      <w:r>
        <w:t xml:space="preserve">    He doesn’t eat red meat. </w:t>
      </w:r>
    </w:p>
    <w:p>
      <w:r>
        <w:t>8. La femme buvait du vin rouge.</w:t>
      </w:r>
    </w:p>
    <w:p>
      <w:r>
        <w:t xml:space="preserve">    The woman was drinking red wine. </w:t>
      </w:r>
    </w:p>
    <w:p>
      <w:r>
        <w:t>9. Les gens boivent de l'eau en été.</w:t>
      </w:r>
    </w:p>
    <w:p>
      <w:r>
        <w:t xml:space="preserve">    People drink water in the summer. </w:t>
      </w:r>
    </w:p>
    <w:p>
      <w:r>
        <w:t>10.  Je bois mon café à la maison.</w:t>
      </w:r>
    </w:p>
    <w:p>
      <w:r>
        <w:t xml:space="preserve">    I drink my coffee at home.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Il est parti, oui.</w:t>
      </w:r>
    </w:p>
    <w:p>
      <w:r>
        <w:t xml:space="preserve">   He left, yes.</w:t>
      </w:r>
    </w:p>
    <w:p>
      <w:r>
        <w:t xml:space="preserve">3.  Je suis content de vous voir. </w:t>
      </w:r>
    </w:p>
    <w:p>
      <w:r>
        <w:t xml:space="preserve">   I am happy to see you. </w:t>
      </w:r>
    </w:p>
    <w:p>
      <w:r>
        <w:t>4.  La réponse est oui.</w:t>
      </w:r>
    </w:p>
    <w:p>
      <w:r>
        <w:t xml:space="preserve">   The answer is yes. </w:t>
      </w:r>
    </w:p>
    <w:p>
      <w:r>
        <w:t xml:space="preserve">5.  Oui, j'aime beaucoup les fruits. </w:t>
      </w:r>
    </w:p>
    <w:p>
      <w:r>
        <w:t xml:space="preserve">   Yes, I like fruits a lot. </w:t>
      </w:r>
    </w:p>
    <w:p>
      <w:r>
        <w:t>6.  Merci beaucoup pour votre aide.</w:t>
      </w:r>
    </w:p>
    <w:p>
      <w:r>
        <w:t xml:space="preserve">   Thank you very much for your help.</w:t>
      </w:r>
    </w:p>
    <w:p>
      <w:r>
        <w:t>7.  Est-ce que vous voulez venir?</w:t>
      </w:r>
    </w:p>
    <w:p>
      <w:r>
        <w:t xml:space="preserve">   Do you want to come? </w:t>
      </w:r>
    </w:p>
    <w:p>
      <w:r>
        <w:t>8.  Oui, j'ai compris.</w:t>
      </w:r>
    </w:p>
    <w:p>
      <w:r>
        <w:t xml:space="preserve">   Yes, I understood. </w:t>
      </w:r>
    </w:p>
    <w:p>
      <w:r>
        <w:t xml:space="preserve">9.  Je suis prêt à partir. </w:t>
      </w:r>
    </w:p>
    <w:p>
      <w:r>
        <w:t xml:space="preserve">    I'm ready to leave. </w:t>
      </w:r>
    </w:p>
    <w:p>
      <w:r>
        <w:t>10.  Oui, c'est exact.</w:t>
      </w:r>
    </w:p>
    <w:p>
      <w:r>
        <w:t xml:space="preserve">   Yes, that is correct.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lumière du soleil est chaude.</w:t>
      </w:r>
    </w:p>
    <w:p>
      <w:r>
        <w:t xml:space="preserve">    The sunshine is warm.</w:t>
      </w:r>
    </w:p>
    <w:p>
      <w:r>
        <w:t>3. Il me faut de l'eau chaude pour boire.</w:t>
      </w:r>
    </w:p>
    <w:p>
      <w:r>
        <w:t xml:space="preserve">    I need some warm water to drink.</w:t>
      </w:r>
    </w:p>
    <w:p>
      <w:r>
        <w:t>4. J'ai un soupçon d'étouffement chaud.</w:t>
      </w:r>
    </w:p>
    <w:p>
      <w:r>
        <w:t xml:space="preserve">    I have a bit of a hot tickle in my throat.</w:t>
      </w:r>
    </w:p>
    <w:p>
      <w:r>
        <w:t>5. Le soleil est chaud aujourd'hui.</w:t>
      </w:r>
    </w:p>
    <w:p>
      <w:r>
        <w:t xml:space="preserve">    The sun is warm today. </w:t>
      </w:r>
    </w:p>
    <w:p>
      <w:r>
        <w:t>6. La température de la pièce est très chaude.</w:t>
      </w:r>
    </w:p>
    <w:p>
      <w:r>
        <w:t xml:space="preserve">    The temperature of the room is very warm.</w:t>
      </w:r>
    </w:p>
    <w:p>
      <w:r>
        <w:t>7. Il faut faire attention aux feux de camp chauds.</w:t>
      </w:r>
    </w:p>
    <w:p>
      <w:r>
        <w:t xml:space="preserve">    We need to be careful around hot campfire.  </w:t>
      </w:r>
    </w:p>
    <w:p>
      <w:r>
        <w:t>8. Nous avons des plats chauds pour le déjeuner.</w:t>
      </w:r>
    </w:p>
    <w:p>
      <w:r>
        <w:t xml:space="preserve">    We have hot dishes for lunch. </w:t>
      </w:r>
    </w:p>
    <w:p>
      <w:r>
        <w:t>9. Elle a un chat chaud et doux.</w:t>
      </w:r>
    </w:p>
    <w:p>
      <w:r>
        <w:t xml:space="preserve">    She has a warm and soft cat. </w:t>
      </w:r>
    </w:p>
    <w:p>
      <w:r>
        <w:t>10. Le gâteau est chaud, on peut le manger.</w:t>
      </w:r>
    </w:p>
    <w:p>
      <w:r>
        <w:t xml:space="preserve">    The cake is hot, we can eat it.</w:t>
      </w:r>
    </w:p>
    <w:p/>
    <w:p>
      <w:r>
        <w:rPr>
          <w:b/>
        </w:rPr>
        <w:t>Word: Grande | Meaning: Big</w:t>
      </w:r>
    </w:p>
    <w:p/>
    <w:p>
      <w:r>
        <w:t xml:space="preserve">1. Cette ville est grande et offre de nombreux endroits à visiter. </w:t>
      </w:r>
    </w:p>
    <w:p>
      <w:r>
        <w:t xml:space="preserve">    This city is large and offers many places to visit.</w:t>
      </w:r>
    </w:p>
    <w:p>
      <w:r>
        <w:t xml:space="preserve">2. La voiture est grande, ce qui signifie que vous devez avoir beaucoup d'espace pour vous installer. </w:t>
      </w:r>
    </w:p>
    <w:p>
      <w:r>
        <w:t xml:space="preserve">    The car is big, meaning you need a lot of space to sit comfortably.</w:t>
      </w:r>
    </w:p>
    <w:p>
      <w:r>
        <w:t xml:space="preserve">3. Nous avons un grand appartement avec une belle vue sur la ville. </w:t>
      </w:r>
    </w:p>
    <w:p>
      <w:r>
        <w:t xml:space="preserve">    We have a large apartment with a beautiful view of the city.</w:t>
      </w:r>
    </w:p>
    <w:p>
      <w:r>
        <w:t xml:space="preserve">4. Le gâteau était vraiment grande et il nous a fallu le partager. </w:t>
      </w:r>
    </w:p>
    <w:p>
      <w:r>
        <w:t xml:space="preserve">    The cake was really big and we had to share it.</w:t>
      </w:r>
    </w:p>
    <w:p>
      <w:r>
        <w:t>5. La maison est grande et elle offre beaucoup de commodités.</w:t>
      </w:r>
    </w:p>
    <w:p>
      <w:r>
        <w:t xml:space="preserve">    The house is large and offers many conveniences.</w:t>
      </w:r>
    </w:p>
    <w:p>
      <w:r>
        <w:t xml:space="preserve">6. Vous avez une grande imagination pour vos histoires. </w:t>
      </w:r>
    </w:p>
    <w:p>
      <w:r>
        <w:t xml:space="preserve">    You have a large imagination for your stories.</w:t>
      </w:r>
    </w:p>
    <w:p>
      <w:r>
        <w:t xml:space="preserve">7. Les enfants ont joué dans un grand parc pendant toute la journée. </w:t>
      </w:r>
    </w:p>
    <w:p>
      <w:r>
        <w:t xml:space="preserve">    The children played in a big park all day long.</w:t>
      </w:r>
    </w:p>
    <w:p>
      <w:r>
        <w:t xml:space="preserve">8. Le restaurant était très grand et il y avait beaucoup de monde. </w:t>
      </w:r>
    </w:p>
    <w:p>
      <w:r>
        <w:t xml:space="preserve">    The restaurant was very big and there were many people.</w:t>
      </w:r>
    </w:p>
    <w:p>
      <w:r>
        <w:t xml:space="preserve">9. Il est important de prendre une grande décision pour son avenir. </w:t>
      </w:r>
    </w:p>
    <w:p>
      <w:r>
        <w:t xml:space="preserve">    It is important to make a large decision for his future.</w:t>
      </w:r>
    </w:p>
    <w:p>
      <w:r>
        <w:t xml:space="preserve">10. La France est une grande nation qui possède un riche passé culturel. </w:t>
      </w:r>
    </w:p>
    <w:p>
      <w:r>
        <w:t xml:space="preserve">   France is a large nation that possesses a rich cultural past.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</w:t>
      </w:r>
    </w:p>
    <w:p>
      <w:r>
        <w:t>Five people are in the room.</w:t>
      </w:r>
    </w:p>
    <w:p>
      <w:r>
        <w:t>2. J'ai cinq minutes pour aller au travail.</w:t>
      </w:r>
    </w:p>
    <w:p>
      <w:r>
        <w:t>I have five minutes to get to work.</w:t>
      </w:r>
    </w:p>
    <w:p>
      <w:r>
        <w:t xml:space="preserve">3. Ma voiture a cinq portes. </w:t>
      </w:r>
    </w:p>
    <w:p>
      <w:r>
        <w:t>My car has five doors.</w:t>
      </w:r>
    </w:p>
    <w:p>
      <w:r>
        <w:t xml:space="preserve">4. Cinq étudiants ont gagné un prix. </w:t>
      </w:r>
    </w:p>
    <w:p>
      <w:r>
        <w:t>Five students won a prize.</w:t>
      </w:r>
    </w:p>
    <w:p>
      <w:r>
        <w:t>5.  Il est important de se concentrer sur cinq points clés.</w:t>
      </w:r>
    </w:p>
    <w:p>
      <w:r>
        <w:t>It is important to focus on five key points.</w:t>
      </w:r>
    </w:p>
    <w:p>
      <w:r>
        <w:t>6. J'aime manger cinq fois par jour.</w:t>
      </w:r>
    </w:p>
    <w:p>
      <w:r>
        <w:t>I like to eat five times a day.</w:t>
      </w:r>
    </w:p>
    <w:p>
      <w:r>
        <w:t xml:space="preserve">7.  Elle a cinq ans. </w:t>
      </w:r>
    </w:p>
    <w:p>
      <w:r>
        <w:t>She is five years old.</w:t>
      </w:r>
    </w:p>
    <w:p>
      <w:r>
        <w:t xml:space="preserve">8. Cinq fleurs ont été placées sur la table. </w:t>
      </w:r>
    </w:p>
    <w:p>
      <w:r>
        <w:t>Five flowers were placed on the table.</w:t>
      </w:r>
    </w:p>
    <w:p>
      <w:r>
        <w:t xml:space="preserve">9. Il y a cinq hommes à l'extérieur. </w:t>
      </w:r>
    </w:p>
    <w:p>
      <w:r>
        <w:t>There are five men outside.</w:t>
      </w:r>
    </w:p>
    <w:p>
      <w:r>
        <w:t>10. J'ai besoin de cinq dollars.</w:t>
      </w:r>
    </w:p>
    <w:p>
      <w:r>
        <w:t>I need five dollars.</w:t>
      </w:r>
    </w:p>
    <w:p/>
    <w:p>
      <w:r>
        <w:rPr>
          <w:b/>
        </w:rPr>
        <w:t>Word: Petite | Meaning: Small</w:t>
      </w:r>
    </w:p>
    <w:p/>
    <w:p>
      <w:r>
        <w:t>1.  Elle est petite.</w:t>
      </w:r>
    </w:p>
    <w:p>
      <w:r>
        <w:t xml:space="preserve">   She is small.</w:t>
      </w:r>
    </w:p>
    <w:p>
      <w:r>
        <w:t>2.  Le livre est petit.</w:t>
      </w:r>
    </w:p>
    <w:p>
      <w:r>
        <w:t xml:space="preserve">   The book is small.</w:t>
      </w:r>
    </w:p>
    <w:p>
      <w:r>
        <w:t>3.  Mon fils est petite.</w:t>
      </w:r>
    </w:p>
    <w:p>
      <w:r>
        <w:t xml:space="preserve">   My son is small.</w:t>
      </w:r>
    </w:p>
    <w:p>
      <w:r>
        <w:t xml:space="preserve">4.  La maison est petite. </w:t>
      </w:r>
    </w:p>
    <w:p>
      <w:r>
        <w:t xml:space="preserve">   The house is small.</w:t>
      </w:r>
    </w:p>
    <w:p>
      <w:r>
        <w:t>5.  J'ai une petite fille.</w:t>
      </w:r>
    </w:p>
    <w:p>
      <w:r>
        <w:t xml:space="preserve">   I have a little girl.</w:t>
      </w:r>
    </w:p>
    <w:p>
      <w:r>
        <w:t>6.  Elle a une petite taille.</w:t>
      </w:r>
    </w:p>
    <w:p>
      <w:r>
        <w:t xml:space="preserve">   She has a small stature.</w:t>
      </w:r>
    </w:p>
    <w:p>
      <w:r>
        <w:t xml:space="preserve">7.  Le jardin est petit. </w:t>
      </w:r>
    </w:p>
    <w:p>
      <w:r>
        <w:t xml:space="preserve">   The garden is small.</w:t>
      </w:r>
    </w:p>
    <w:p>
      <w:r>
        <w:t>8.  La fleur est petite.</w:t>
      </w:r>
    </w:p>
    <w:p>
      <w:r>
        <w:t xml:space="preserve">   The flower is small.</w:t>
      </w:r>
    </w:p>
    <w:p>
      <w:r>
        <w:t>9.  Ce gâteau est très petit.</w:t>
      </w:r>
    </w:p>
    <w:p>
      <w:r>
        <w:t xml:space="preserve">   This cake is very small.</w:t>
      </w:r>
    </w:p>
    <w:p>
      <w:r>
        <w:t xml:space="preserve">10. L’oiseau est très petite. </w:t>
      </w:r>
    </w:p>
    <w:p>
      <w:r>
        <w:t xml:space="preserve">   The bird is very small.</w:t>
      </w:r>
    </w:p>
    <w:p/>
    <w:p>
      <w:r>
        <w:t xml:space="preserve">Vier: &lt;Dutch for "four" &gt; </w:t>
        <w:br/>
        <w:br/>
        <w:t>Let me know if you have any other French words you'd like to translate!  😊</w:t>
      </w:r>
    </w:p>
    <w:p/>
    <w:p>
      <w:r>
        <w:t xml:space="preserve">1. J'ai quatre heures à me reposer. </w:t>
      </w:r>
    </w:p>
    <w:p>
      <w:r>
        <w:t xml:space="preserve">   I have four hours to rest.</w:t>
      </w:r>
    </w:p>
    <w:p>
      <w:r>
        <w:t>2.  Il y a quatre enfants dans la famille.</w:t>
      </w:r>
    </w:p>
    <w:p>
      <w:r>
        <w:t xml:space="preserve">    There are four children in the family.</w:t>
      </w:r>
    </w:p>
    <w:p>
      <w:r>
        <w:t>3.  Combien de fois avez-vous vu quatre étoiles?</w:t>
      </w:r>
    </w:p>
    <w:p>
      <w:r>
        <w:t xml:space="preserve">    How many times have you seen four stars?</w:t>
      </w:r>
    </w:p>
    <w:p>
      <w:r>
        <w:t>4.  J'ai acheté quatre pommes à la boulangerie.</w:t>
      </w:r>
    </w:p>
    <w:p>
      <w:r>
        <w:t xml:space="preserve">    I bought four apples at the bakery.</w:t>
      </w:r>
    </w:p>
    <w:p>
      <w:r>
        <w:t xml:space="preserve">5.  Je suis fatigué, j’ai quatre heures de travail. </w:t>
      </w:r>
    </w:p>
    <w:p>
      <w:r>
        <w:t xml:space="preserve">   I am tired, I have four hours of work.</w:t>
      </w:r>
    </w:p>
    <w:p>
      <w:r>
        <w:t>6.  La maison a quatre étages.</w:t>
      </w:r>
    </w:p>
    <w:p>
      <w:r>
        <w:t xml:space="preserve">    The house has four floors.</w:t>
      </w:r>
    </w:p>
    <w:p>
      <w:r>
        <w:t>7.  Elle a le sourire et il est magnifique.</w:t>
      </w:r>
    </w:p>
    <w:p>
      <w:r>
        <w:t xml:space="preserve">    She has a smile and it's gorgeous. </w:t>
      </w:r>
    </w:p>
    <w:p>
      <w:r>
        <w:t xml:space="preserve">8.  Vous avez quatre ans ? </w:t>
      </w:r>
    </w:p>
    <w:p>
      <w:r>
        <w:t xml:space="preserve">    Are you four years old? </w:t>
      </w:r>
    </w:p>
    <w:p>
      <w:r>
        <w:t>9.  On a besoin de quatre personnes pour faire la course.</w:t>
      </w:r>
    </w:p>
    <w:p>
      <w:r>
        <w:t xml:space="preserve">    We need four people to do the shopping. </w:t>
      </w:r>
    </w:p>
    <w:p>
      <w:r>
        <w:t xml:space="preserve">10. J’ai quatre amis dans ma classe. </w:t>
      </w:r>
    </w:p>
    <w:p>
      <w:r>
        <w:t xml:space="preserve">    I have four friends in my class.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love red roses very much.</w:t>
      </w:r>
    </w:p>
    <w:p>
      <w:r>
        <w:t>2. La fleur rose est une belle idée.</w:t>
      </w:r>
    </w:p>
    <w:p>
      <w:r>
        <w:t xml:space="preserve">    The pink flower is a nice idea.</w:t>
      </w:r>
    </w:p>
    <w:p>
      <w:r>
        <w:t>3. Rose, tu es la meilleure amie que j'ai.</w:t>
      </w:r>
    </w:p>
    <w:p>
      <w:r>
        <w:t xml:space="preserve">   Rose, you are the best friend I have. </w:t>
      </w:r>
    </w:p>
    <w:p>
      <w:r>
        <w:t>4. J'ai acheté une rose pour ma mère.</w:t>
      </w:r>
    </w:p>
    <w:p>
      <w:r>
        <w:t xml:space="preserve">    I bought a rose for my mother.</w:t>
      </w:r>
    </w:p>
    <w:p>
      <w:r>
        <w:t>5. Le jardin est plein de roses.</w:t>
      </w:r>
    </w:p>
    <w:p>
      <w:r>
        <w:t xml:space="preserve">    The garden is full of roses.</w:t>
      </w:r>
    </w:p>
    <w:p>
      <w:r>
        <w:t xml:space="preserve">6. Les roses sont des fleurs fragiles. </w:t>
      </w:r>
    </w:p>
    <w:p>
      <w:r>
        <w:t xml:space="preserve">    Roses are fragile flowers. </w:t>
      </w:r>
    </w:p>
    <w:p>
      <w:r>
        <w:t xml:space="preserve">7. La couleur rose représente la féminité.  </w:t>
      </w:r>
    </w:p>
    <w:p>
      <w:r>
        <w:t xml:space="preserve">    Pink color represents femininity. </w:t>
      </w:r>
    </w:p>
    <w:p>
      <w:r>
        <w:t>8. La rose est un symbole d'amour.</w:t>
      </w:r>
    </w:p>
    <w:p>
      <w:r>
        <w:t xml:space="preserve">    Rose is a symbol of love. </w:t>
      </w:r>
    </w:p>
    <w:p>
      <w:r>
        <w:t>9. Il y avait une rose sur le chemin.</w:t>
      </w:r>
    </w:p>
    <w:p>
      <w:r>
        <w:t xml:space="preserve">    There was a rose on the path.</w:t>
      </w:r>
    </w:p>
    <w:p>
      <w:r>
        <w:t xml:space="preserve">10. J'adore les fleurs roses, elles sont magnifiques.  </w:t>
      </w:r>
    </w:p>
    <w:p>
      <w:r>
        <w:t xml:space="preserve">    I adore pink flowers, they are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