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's</w:t>
      </w:r>
    </w:p>
    <w:p/>
    <w:p>
      <w:r>
        <w:t>1. Il est très content de son nouveau smartphone.</w:t>
      </w:r>
    </w:p>
    <w:p>
      <w:r>
        <w:t xml:space="preserve">   He is very happy with his new smartphone.</w:t>
      </w:r>
    </w:p>
    <w:p>
      <w:r>
        <w:t>2.  Les enfants jouent dans le jardin.</w:t>
      </w:r>
    </w:p>
    <w:p>
      <w:r>
        <w:t xml:space="preserve">   The children play in the garden.</w:t>
      </w:r>
    </w:p>
    <w:p>
      <w:r>
        <w:t xml:space="preserve">3. Vous voyez les fleurs ensoleillées? </w:t>
      </w:r>
    </w:p>
    <w:p>
      <w:r>
        <w:t xml:space="preserve">   Do you see the sunny flowers?</w:t>
      </w:r>
    </w:p>
    <w:p>
      <w:r>
        <w:t>4. J'aime boire du jus de fruits frais.</w:t>
      </w:r>
    </w:p>
    <w:p>
      <w:r>
        <w:t xml:space="preserve">    I like to drink fresh fruit juice. </w:t>
      </w:r>
    </w:p>
    <w:p>
      <w:r>
        <w:t>5.  Le soleil brille sur la ville.</w:t>
      </w:r>
    </w:p>
    <w:p>
      <w:r>
        <w:t xml:space="preserve">    The sun shines on the city. </w:t>
      </w:r>
    </w:p>
    <w:p>
      <w:r>
        <w:t xml:space="preserve">6.  La musique est agréable. </w:t>
      </w:r>
    </w:p>
    <w:p>
      <w:r>
        <w:t xml:space="preserve">    Music is pleasant. </w:t>
      </w:r>
    </w:p>
    <w:p>
      <w:r>
        <w:t>7.  Il a besoin d'un nouveau stylo.</w:t>
      </w:r>
    </w:p>
    <w:p>
      <w:r>
        <w:t xml:space="preserve">   He needs a new pen.</w:t>
      </w:r>
    </w:p>
    <w:p>
      <w:r>
        <w:t>8.  J’ai faim, je voudrais manger quelque chose.</w:t>
      </w:r>
    </w:p>
    <w:p>
      <w:r>
        <w:t xml:space="preserve">   I am hungry, I want to eat something.</w:t>
      </w:r>
    </w:p>
    <w:p>
      <w:r>
        <w:t>9.  Tu as une idée pour ce soir?</w:t>
      </w:r>
    </w:p>
    <w:p>
      <w:r>
        <w:t xml:space="preserve">    Do you have an idea for tonight?</w:t>
      </w:r>
    </w:p>
    <w:p>
      <w:r>
        <w:t xml:space="preserve">10. Il s'est levé très tôt. </w:t>
      </w:r>
    </w:p>
    <w:p>
      <w:r>
        <w:t xml:space="preserve">    He woke up very early.</w:t>
      </w:r>
    </w:p>
    <w:p/>
    <w:p>
      <w:r>
        <w:rPr>
          <w:b/>
        </w:rPr>
        <w:t>Word: Lui | Meaning: He</w:t>
      </w:r>
    </w:p>
    <w:p/>
    <w:p>
      <w:r>
        <w:t>1. Lui dire que je vais au marché.  He's going to the market.</w:t>
      </w:r>
    </w:p>
    <w:p>
      <w:r>
        <w:t>2. Il lui envoie un message chaque jour. He sends him a message each day.</w:t>
      </w:r>
    </w:p>
    <w:p>
      <w:r>
        <w:t>3. Lui montrer ce que j'ai fait. Show him what I did.</w:t>
      </w:r>
    </w:p>
    <w:p>
      <w:r>
        <w:t>4. Lui parler de mes vacances. Tell him about my holidays.</w:t>
      </w:r>
    </w:p>
    <w:p>
      <w:r>
        <w:t>5. Je lui ai donné mon livre. I gave him my book.</w:t>
      </w:r>
    </w:p>
    <w:p>
      <w:r>
        <w:t>6. Il lui est impossible d'aller au cinéma. He is impossible to go to the cinema.</w:t>
      </w:r>
    </w:p>
    <w:p>
      <w:r>
        <w:t>7. Lui donner un stylo, s'il te plaît. Give him a pen, if you please.</w:t>
      </w:r>
    </w:p>
    <w:p>
      <w:r>
        <w:t>8. On va lui offrir une bouteille de vin. We are going to offer him a bottle of wine.</w:t>
      </w:r>
    </w:p>
    <w:p>
      <w:r>
        <w:t xml:space="preserve">9. Il me dit que je dois le faire. He tells me that I have to do it. </w:t>
      </w:r>
    </w:p>
    <w:p>
      <w:r>
        <w:t>10. Lui sourire, j'ai l'impression qu'il est heureux. Smile at him, I think he is happy.</w:t>
      </w:r>
    </w:p>
    <w:p/>
    <w:p>
      <w:r>
        <w:rPr>
          <w:b/>
        </w:rPr>
        <w:t>Word: Bien | Meaning: Good</w:t>
      </w:r>
    </w:p>
    <w:p/>
    <w:p>
      <w:r>
        <w:t>1. Je suis bien aujourd'hui.</w:t>
      </w:r>
    </w:p>
    <w:p>
      <w:r>
        <w:t xml:space="preserve">   I am well today.</w:t>
      </w:r>
    </w:p>
    <w:p>
      <w:r>
        <w:t>2. Il fait beau, il est bien temps de sortir.</w:t>
      </w:r>
    </w:p>
    <w:p>
      <w:r>
        <w:t xml:space="preserve">   It is beautiful, it is a good time to go out.</w:t>
      </w:r>
    </w:p>
    <w:p>
      <w:r>
        <w:t>3. La météo est agréable, je me sens bien.</w:t>
      </w:r>
    </w:p>
    <w:p>
      <w:r>
        <w:t xml:space="preserve">    The weather is nice, I feel well.</w:t>
      </w:r>
    </w:p>
    <w:p>
      <w:r>
        <w:t>4.  La soupe est délicieuse, c'est bien!</w:t>
      </w:r>
    </w:p>
    <w:p>
      <w:r>
        <w:t xml:space="preserve">    The soup is delicious, that’s good! </w:t>
      </w:r>
    </w:p>
    <w:p>
      <w:r>
        <w:t>5. J'ai besoin d'un peu de repos, je suis fatigué.</w:t>
      </w:r>
    </w:p>
    <w:p>
      <w:r>
        <w:t xml:space="preserve">   I need a little rest, I am tired. </w:t>
      </w:r>
    </w:p>
    <w:p>
      <w:r>
        <w:t>6.  Comment allez-vous ? Vous êtes bien?</w:t>
      </w:r>
    </w:p>
    <w:p>
      <w:r>
        <w:t xml:space="preserve">    How are you? Are you well?</w:t>
      </w:r>
    </w:p>
    <w:p>
      <w:r>
        <w:t>7.  Il est important de se sentir bien, pour être heureux.</w:t>
      </w:r>
    </w:p>
    <w:p>
      <w:r>
        <w:t xml:space="preserve">    It is important to feel good, in order to be happy.</w:t>
      </w:r>
    </w:p>
    <w:p>
      <w:r>
        <w:t>8.   C'est une bonne idée, je suis d'accord.</w:t>
      </w:r>
    </w:p>
    <w:p>
      <w:r>
        <w:t xml:space="preserve">    That is a good idea, I agree. </w:t>
      </w:r>
    </w:p>
    <w:p>
      <w:r>
        <w:t>9.  Tu es un bon ami. Merci ! Je te remercie!</w:t>
      </w:r>
    </w:p>
    <w:p>
      <w:r>
        <w:t xml:space="preserve">    You are a good friend. Thank you! I thank you! </w:t>
      </w:r>
    </w:p>
    <w:p>
      <w:r>
        <w:t xml:space="preserve">10.  Elle fait une belle danse. Elle est bien! </w:t>
      </w:r>
    </w:p>
    <w:p>
      <w:r>
        <w:t xml:space="preserve">   She makes a beautiful dance. She is well!</w:t>
      </w:r>
    </w:p>
    <w:p/>
    <w:p>
      <w:r>
        <w:rPr>
          <w:b/>
        </w:rPr>
        <w:t>Word: Vrai | Meaning: True</w:t>
      </w:r>
    </w:p>
    <w:p/>
    <w:p>
      <w:r>
        <w:t>1. C'est vrai, je suis fatigué après une longue journée de travail.</w:t>
      </w:r>
    </w:p>
    <w:p>
      <w:r>
        <w:t xml:space="preserve">    It's true, I am tired after a long day at work.</w:t>
      </w:r>
    </w:p>
    <w:p>
      <w:r>
        <w:t xml:space="preserve">2. Vous avez raison, ce film est vraiment intéressant. </w:t>
      </w:r>
    </w:p>
    <w:p>
      <w:r>
        <w:t xml:space="preserve">    You are right, this movie is really interesting.</w:t>
      </w:r>
    </w:p>
    <w:p>
      <w:r>
        <w:t>3. Il n'y a pas de solution facile pour résoudre ce problème.</w:t>
      </w:r>
    </w:p>
    <w:p>
      <w:r>
        <w:t xml:space="preserve">    There is no easy solution to solve this problem.</w:t>
      </w:r>
    </w:p>
    <w:p>
      <w:r>
        <w:t xml:space="preserve">4. L'eau bouillit à la fourche et je ne sais pas si elle est vraiment prête. </w:t>
      </w:r>
    </w:p>
    <w:p>
      <w:r>
        <w:t xml:space="preserve">   Water boils on the stove and I don’t know if it is truly ready.</w:t>
      </w:r>
    </w:p>
    <w:p>
      <w:r>
        <w:t>5. Elle a dit que c'était vrai, mais je suis encore dubitatif.</w:t>
      </w:r>
    </w:p>
    <w:p>
      <w:r>
        <w:t xml:space="preserve">    She said it was true, but I am still skeptical.</w:t>
      </w:r>
    </w:p>
    <w:p>
      <w:r>
        <w:t xml:space="preserve">6. Nous sommes tous d’accord, il est vrai que les choses ont changé. </w:t>
      </w:r>
    </w:p>
    <w:p>
      <w:r>
        <w:t xml:space="preserve">   We all agree, it is true that things have changed. </w:t>
      </w:r>
    </w:p>
    <w:p>
      <w:r>
        <w:t>7. La France et l'Angleterre sont des pays différents avec une culture unique.</w:t>
      </w:r>
    </w:p>
    <w:p>
      <w:r>
        <w:t xml:space="preserve">    France and England are different countries with a unique culture.</w:t>
      </w:r>
    </w:p>
    <w:p>
      <w:r>
        <w:t>8. L'automne est arrivé et il y a de la pluie dans le ciel aujourd’hui.</w:t>
      </w:r>
    </w:p>
    <w:p>
      <w:r>
        <w:t xml:space="preserve">    Autumn has arrived and there is rain in the sky today. </w:t>
      </w:r>
    </w:p>
    <w:p>
      <w:r>
        <w:t>9. Il m'a dit que c’était vrai, mais je ne crois pas à ses paroles.</w:t>
      </w:r>
    </w:p>
    <w:p>
      <w:r>
        <w:t xml:space="preserve">   He told me it was true, but I don’t believe his words.  </w:t>
      </w:r>
    </w:p>
    <w:p>
      <w:r>
        <w:t>10. Je veux aller au marché et acheter des fruits frais.</w:t>
      </w:r>
    </w:p>
    <w:p>
      <w:r>
        <w:t xml:space="preserve">    I want to go to the market and buy fresh fruit.</w:t>
      </w:r>
    </w:p>
    <w:p/>
    <w:p>
      <w:r>
        <w:rPr>
          <w:b/>
        </w:rPr>
        <w:t>Word: Cat | Meaning: Kitten</w:t>
      </w:r>
    </w:p>
    <w:p/>
    <w:p>
      <w:r>
        <w:t xml:space="preserve">1. J'adore les chats !  </w:t>
      </w:r>
    </w:p>
    <w:p>
      <w:r>
        <w:t xml:space="preserve">  I love cats!</w:t>
      </w:r>
    </w:p>
    <w:p>
      <w:r>
        <w:t>2. Le chat miaule doucement.</w:t>
      </w:r>
    </w:p>
    <w:p>
      <w:r>
        <w:t xml:space="preserve">  The cat meows softly.</w:t>
      </w:r>
    </w:p>
    <w:p>
      <w:r>
        <w:t>3. Il y a un chat gris dans la pièce.</w:t>
      </w:r>
    </w:p>
    <w:p>
      <w:r>
        <w:t xml:space="preserve">  There is a grey cat in the room.</w:t>
      </w:r>
    </w:p>
    <w:p>
      <w:r>
        <w:t>4. La petite fille aime jouer avec le chat.</w:t>
      </w:r>
    </w:p>
    <w:p>
      <w:r>
        <w:t xml:space="preserve">  The little girl likes to play with the cat. </w:t>
      </w:r>
    </w:p>
    <w:p>
      <w:r>
        <w:t>5. Les chats sont des animaux domestiques.</w:t>
      </w:r>
    </w:p>
    <w:p>
      <w:r>
        <w:t xml:space="preserve">   Cats are domestic animals.</w:t>
      </w:r>
    </w:p>
    <w:p>
      <w:r>
        <w:t>6. Le chat est très curieux.</w:t>
      </w:r>
    </w:p>
    <w:p>
      <w:r>
        <w:t xml:space="preserve">  The cat is very curious. </w:t>
      </w:r>
    </w:p>
    <w:p>
      <w:r>
        <w:t>7. J'ai un chat rouge et un chat noir.</w:t>
      </w:r>
    </w:p>
    <w:p>
      <w:r>
        <w:t xml:space="preserve">  I have a red cat and a black cat.</w:t>
      </w:r>
    </w:p>
    <w:p>
      <w:r>
        <w:t>8. La nourriture du chat est composée de viande et d'eau.</w:t>
      </w:r>
    </w:p>
    <w:p>
      <w:r>
        <w:t xml:space="preserve">   A cat’s food consists of meat and water. </w:t>
      </w:r>
    </w:p>
    <w:p>
      <w:r>
        <w:t>9. Le chat dort sur le sofa.</w:t>
      </w:r>
    </w:p>
    <w:p>
      <w:r>
        <w:t xml:space="preserve">  The cat sleeps on the sofa.</w:t>
      </w:r>
    </w:p>
    <w:p>
      <w:r>
        <w:t xml:space="preserve">10. Les chats sont des animaux gracieux. </w:t>
      </w:r>
    </w:p>
    <w:p>
      <w:r>
        <w:t xml:space="preserve">  Cats are graceful animals.</w:t>
      </w:r>
    </w:p>
    <w:p/>
    <w:p>
      <w:r>
        <w:rPr>
          <w:b/>
        </w:rPr>
        <w:t xml:space="preserve">Word: Four | Meaning: A piece of building material (e.g., brick, stone) or a cooking appliance  (e.g., an oven). </w:t>
        <w:br/>
        <w:br/>
        <w:br/>
        <w:t>Please note that the meaning will depend on the context of the French word "Four". If you provide more context, I can give you a more specific translation.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maisons sur la rue.</w:t>
      </w:r>
    </w:p>
    <w:p>
      <w:r>
        <w:t xml:space="preserve">    There are four houses on the street.</w:t>
      </w:r>
    </w:p>
    <w:p>
      <w:r>
        <w:t xml:space="preserve">3. Elle a quatre ans. </w:t>
      </w:r>
    </w:p>
    <w:p>
      <w:r>
        <w:t xml:space="preserve">    She is four years old.</w:t>
      </w:r>
    </w:p>
    <w:p>
      <w:r>
        <w:t>4. Le gâteau a quatre étages.</w:t>
      </w:r>
    </w:p>
    <w:p>
      <w:r>
        <w:t xml:space="preserve">    The cake has four floors.</w:t>
      </w:r>
    </w:p>
    <w:p>
      <w:r>
        <w:t xml:space="preserve">5. J'ai acheté quatre pommes. </w:t>
      </w:r>
    </w:p>
    <w:p>
      <w:r>
        <w:t xml:space="preserve">    I bought four apples.</w:t>
      </w:r>
    </w:p>
    <w:p>
      <w:r>
        <w:t>6. Il y a quatre jours de la semaine.</w:t>
      </w:r>
    </w:p>
    <w:p>
      <w:r>
        <w:t xml:space="preserve">    There are four days in a week.</w:t>
      </w:r>
    </w:p>
    <w:p>
      <w:r>
        <w:t xml:space="preserve">7. Nous avons quatre amis en commun. </w:t>
      </w:r>
    </w:p>
    <w:p>
      <w:r>
        <w:t xml:space="preserve">    We have four friends in common.</w:t>
      </w:r>
    </w:p>
    <w:p>
      <w:r>
        <w:t>8. Je suis à quatre heures du travail.</w:t>
      </w:r>
    </w:p>
    <w:p>
      <w:r>
        <w:t xml:space="preserve">    I am four hours from work.</w:t>
      </w:r>
    </w:p>
    <w:p>
      <w:r>
        <w:t>9. Les oiseaux ont quatre pattes.</w:t>
      </w:r>
    </w:p>
    <w:p>
      <w:r>
        <w:t xml:space="preserve">    Birds have four feet.</w:t>
      </w:r>
    </w:p>
    <w:p>
      <w:r>
        <w:t>10. Il y a quatre saisons dans l'année.</w:t>
      </w:r>
    </w:p>
    <w:p>
      <w:r>
        <w:t xml:space="preserve">    There are four seasons in the year.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The cake is white.</w:t>
      </w:r>
    </w:p>
    <w:p>
      <w:r>
        <w:t>2. Il a une robe blanche.</w:t>
      </w:r>
    </w:p>
    <w:p>
      <w:r>
        <w:t xml:space="preserve">   He has a white dress.</w:t>
      </w:r>
    </w:p>
    <w:p>
      <w:r>
        <w:t>3. La neige est blanche.</w:t>
      </w:r>
    </w:p>
    <w:p>
      <w:r>
        <w:t xml:space="preserve">   Snow is white.</w:t>
      </w:r>
    </w:p>
    <w:p>
      <w:r>
        <w:t>4. J'ai des chaussettes blanches.</w:t>
      </w:r>
    </w:p>
    <w:p>
      <w:r>
        <w:t xml:space="preserve">   I have white socks.</w:t>
      </w:r>
    </w:p>
    <w:p>
      <w:r>
        <w:t>5. La fleur est blanche.</w:t>
      </w:r>
    </w:p>
    <w:p>
      <w:r>
        <w:t xml:space="preserve">   The flower is white.</w:t>
      </w:r>
    </w:p>
    <w:p>
      <w:r>
        <w:t>6. Le soleil est blanc.</w:t>
      </w:r>
    </w:p>
    <w:p>
      <w:r>
        <w:t xml:space="preserve">   The sun is white. </w:t>
      </w:r>
    </w:p>
    <w:p>
      <w:r>
        <w:t>7.  La nuit est blanche.</w:t>
      </w:r>
    </w:p>
    <w:p>
      <w:r>
        <w:t xml:space="preserve">   The night is white.</w:t>
      </w:r>
    </w:p>
    <w:p>
      <w:r>
        <w:t>8.  Il a besoin d'un crayon blanc.</w:t>
      </w:r>
    </w:p>
    <w:p>
      <w:r>
        <w:t xml:space="preserve">   He needs a white pencil.</w:t>
      </w:r>
    </w:p>
    <w:p>
      <w:r>
        <w:t>9. La feuille de papier est blanche.</w:t>
      </w:r>
    </w:p>
    <w:p>
      <w:r>
        <w:t xml:space="preserve">   The sheet of paper is white.</w:t>
      </w:r>
    </w:p>
    <w:p>
      <w:r>
        <w:t xml:space="preserve">10. J'aime les vêtements blancs. </w:t>
      </w:r>
    </w:p>
    <w:p>
      <w:r>
        <w:t xml:space="preserve">    I like white clothes.</w:t>
      </w:r>
    </w:p>
    <w:p/>
    <w:p>
      <w:r>
        <w:rPr>
          <w:b/>
        </w:rPr>
        <w:t>Word: Bonne | Meaning: Good</w:t>
      </w:r>
    </w:p>
    <w:p/>
    <w:p>
      <w:r>
        <w:t>1. C'est une belle journée, n'est-ce pas ?</w:t>
      </w:r>
    </w:p>
    <w:p>
      <w:r>
        <w:t xml:space="preserve">   It's a beautiful day, isn't it?</w:t>
      </w:r>
    </w:p>
    <w:p>
      <w:r>
        <w:t>2. La soupe est bonne aujourd'hui.</w:t>
      </w:r>
    </w:p>
    <w:p>
      <w:r>
        <w:t xml:space="preserve">   The soup is good today.</w:t>
      </w:r>
    </w:p>
    <w:p>
      <w:r>
        <w:t>3. Tu es bonne à faire les courses.</w:t>
      </w:r>
    </w:p>
    <w:p>
      <w:r>
        <w:t xml:space="preserve">   You are good at doing the shopping.</w:t>
      </w:r>
    </w:p>
    <w:p>
      <w:r>
        <w:t xml:space="preserve">4. J'ai eu une belle journée. </w:t>
      </w:r>
    </w:p>
    <w:p>
      <w:r>
        <w:t xml:space="preserve">   I had a nice day.</w:t>
      </w:r>
    </w:p>
    <w:p>
      <w:r>
        <w:t>5. Il a une bonne idée.</w:t>
      </w:r>
    </w:p>
    <w:p>
      <w:r>
        <w:t xml:space="preserve">   He has a good idea. </w:t>
      </w:r>
    </w:p>
    <w:p>
      <w:r>
        <w:t xml:space="preserve">6. Les enfants sont de bons élèves. </w:t>
      </w:r>
    </w:p>
    <w:p>
      <w:r>
        <w:t xml:space="preserve">   The children are good students. </w:t>
      </w:r>
    </w:p>
    <w:p>
      <w:r>
        <w:t xml:space="preserve">7. Je suis contente de vous voir. </w:t>
      </w:r>
    </w:p>
    <w:p>
      <w:r>
        <w:t xml:space="preserve">   I am happy to see you. </w:t>
      </w:r>
    </w:p>
    <w:p>
      <w:r>
        <w:t xml:space="preserve">8. Vous avez un bon plan. </w:t>
      </w:r>
    </w:p>
    <w:p>
      <w:r>
        <w:t xml:space="preserve">   You have a good plan. </w:t>
      </w:r>
    </w:p>
    <w:p>
      <w:r>
        <w:t xml:space="preserve">9. La météo est bonne. </w:t>
      </w:r>
    </w:p>
    <w:p>
      <w:r>
        <w:t xml:space="preserve">   The weather is good.  </w:t>
      </w:r>
    </w:p>
    <w:p>
      <w:r>
        <w:t xml:space="preserve">10. C'est une bonne idée d'aller au cinéma. </w:t>
      </w:r>
    </w:p>
    <w:p>
      <w:r>
        <w:t xml:space="preserve">    It's a good idea to go to the cinema.</w:t>
      </w:r>
    </w:p>
    <w:p/>
    <w:p>
      <w:r>
        <w:rPr>
          <w:b/>
        </w:rPr>
        <w:t>Word: Salut | Meaning: Hi</w:t>
      </w:r>
    </w:p>
    <w:p/>
    <w:p>
      <w:r>
        <w:t>1. Bonjour, salut! Comment vas-tu ?</w:t>
      </w:r>
    </w:p>
    <w:p>
      <w:r>
        <w:t xml:space="preserve">   Hello, how are you?</w:t>
      </w:r>
    </w:p>
    <w:p>
      <w:r>
        <w:t>2. Salut à tous !  Quelle est la température aujourd'hui ?</w:t>
      </w:r>
    </w:p>
    <w:p>
      <w:r>
        <w:t xml:space="preserve">   Hi everyone! What's the temperature today?</w:t>
      </w:r>
    </w:p>
    <w:p>
      <w:r>
        <w:t xml:space="preserve">3.  Salut Marie, comment allez-vous ? </w:t>
      </w:r>
    </w:p>
    <w:p>
      <w:r>
        <w:t xml:space="preserve">   Hey Marie, how are you?</w:t>
      </w:r>
    </w:p>
    <w:p>
      <w:r>
        <w:t>4.  Salut, j'ai besoin d'aide pour mon projet de voyage.</w:t>
      </w:r>
    </w:p>
    <w:p>
      <w:r>
        <w:t xml:space="preserve">   Hello, I need help with my travel project.</w:t>
      </w:r>
    </w:p>
    <w:p>
      <w:r>
        <w:t xml:space="preserve">5.  Salut, il fait beau aujourd'hui! </w:t>
      </w:r>
    </w:p>
    <w:p>
      <w:r>
        <w:t xml:space="preserve">   Hello, it's nice out today!</w:t>
      </w:r>
    </w:p>
    <w:p>
      <w:r>
        <w:t xml:space="preserve">6.  Salut à toi ! Et toi? </w:t>
      </w:r>
    </w:p>
    <w:p>
      <w:r>
        <w:t xml:space="preserve">   Hi you! And how about you?</w:t>
      </w:r>
    </w:p>
    <w:p>
      <w:r>
        <w:t xml:space="preserve">7.  J'ai beaucoup de travail aujourd'hui, salut. </w:t>
      </w:r>
    </w:p>
    <w:p>
      <w:r>
        <w:t xml:space="preserve">    I have a lot of work to do today, hello.</w:t>
      </w:r>
    </w:p>
    <w:p>
      <w:r>
        <w:t xml:space="preserve">8.  Salut à la famille ! On se revoit bientôt. </w:t>
      </w:r>
    </w:p>
    <w:p>
      <w:r>
        <w:t xml:space="preserve">   Hello family! We’ll see each other soon.</w:t>
      </w:r>
    </w:p>
    <w:p>
      <w:r>
        <w:t xml:space="preserve">9.  J’apprends le français, salut! </w:t>
      </w:r>
    </w:p>
    <w:p>
      <w:r>
        <w:t xml:space="preserve">    I'm learning French, hello! </w:t>
      </w:r>
    </w:p>
    <w:p>
      <w:r>
        <w:t>10. Salut, j’ai besoin d’aller acheter du pain.</w:t>
      </w:r>
    </w:p>
    <w:p>
      <w:r>
        <w:t xml:space="preserve">   Hello, I need to go buy some bread.</w:t>
      </w:r>
    </w:p>
    <w:p/>
    <w:p>
      <w:r>
        <w:rPr>
          <w:b/>
        </w:rPr>
        <w:t>Word: marron | Meaning: brown</w:t>
      </w:r>
    </w:p>
    <w:p/>
    <w:p>
      <w:r>
        <w:t>1. J'ai une robe marron.</w:t>
      </w:r>
    </w:p>
    <w:p>
      <w:r>
        <w:t xml:space="preserve">   I have a brown dress.</w:t>
      </w:r>
    </w:p>
    <w:p>
      <w:r>
        <w:t>2. Le gâteau est marron et délicieux.</w:t>
      </w:r>
    </w:p>
    <w:p>
      <w:r>
        <w:t xml:space="preserve">   The cake is brown and delicious.</w:t>
      </w:r>
    </w:p>
    <w:p>
      <w:r>
        <w:t>3. Il y a un arbre marron dans le jardin.</w:t>
      </w:r>
    </w:p>
    <w:p>
      <w:r>
        <w:t xml:space="preserve">   There is a brown tree in the garden.</w:t>
      </w:r>
    </w:p>
    <w:p>
      <w:r>
        <w:t>4. La couleur marron est très attractive.</w:t>
      </w:r>
    </w:p>
    <w:p>
      <w:r>
        <w:t xml:space="preserve">   The brown color is very attractive.</w:t>
      </w:r>
    </w:p>
    <w:p>
      <w:r>
        <w:t>5. Les feuilles de chêne sont marrons en automne.</w:t>
      </w:r>
    </w:p>
    <w:p>
      <w:r>
        <w:t xml:space="preserve">   Oak leaves are brown in autumn.</w:t>
      </w:r>
    </w:p>
    <w:p>
      <w:r>
        <w:t xml:space="preserve">6. Le café est marron, il s'appelle "Café Marron". </w:t>
      </w:r>
    </w:p>
    <w:p>
      <w:r>
        <w:t xml:space="preserve">    The coffee is brown, it's called "Brown Coffee".</w:t>
      </w:r>
    </w:p>
    <w:p>
      <w:r>
        <w:t xml:space="preserve">7.  L’orateur a utilisé une image marron pour illustrer son argument. </w:t>
      </w:r>
    </w:p>
    <w:p>
      <w:r>
        <w:t xml:space="preserve">    The speaker used a brown picture to illustrate his argument.</w:t>
      </w:r>
    </w:p>
    <w:p>
      <w:r>
        <w:t>8. Les bonbons marron sont délicieux.</w:t>
      </w:r>
    </w:p>
    <w:p>
      <w:r>
        <w:t xml:space="preserve">   The brown candies are delicious.</w:t>
      </w:r>
    </w:p>
    <w:p>
      <w:r>
        <w:t xml:space="preserve">9. Je préfère le chocolat marron aux autres types de chocolat. </w:t>
      </w:r>
    </w:p>
    <w:p>
      <w:r>
        <w:t xml:space="preserve">   I prefer brown chocolate over other types of chocolate.</w:t>
      </w:r>
    </w:p>
    <w:p>
      <w:r>
        <w:t xml:space="preserve">10.  J'adore les vêtements marrons, ils me font paraître plus chic. </w:t>
      </w:r>
    </w:p>
    <w:p>
      <w:r>
        <w:t xml:space="preserve">    I love brown clothes; they make me look more stylish.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