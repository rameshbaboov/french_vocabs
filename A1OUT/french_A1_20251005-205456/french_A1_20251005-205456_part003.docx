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Fauteuil | Meaning: Armchair</w:t>
      </w:r>
    </w:p>
    <w:p/>
    <w:p>
      <w:r>
        <w:t xml:space="preserve">1.  J'ai acheté un fauteuil confortable pour ma chambre. </w:t>
      </w:r>
    </w:p>
    <w:p>
      <w:r>
        <w:t xml:space="preserve">   I bought a comfortable armchair for my room.</w:t>
      </w:r>
    </w:p>
    <w:p>
      <w:r>
        <w:t>2.  Le fauteuil est dans la salle de bain, près du lavabo.</w:t>
      </w:r>
    </w:p>
    <w:p>
      <w:r>
        <w:t xml:space="preserve">   The armchair is in the bathroom, near the sink. </w:t>
      </w:r>
    </w:p>
    <w:p>
      <w:r>
        <w:t>3.  Les fauteuils sont en bois dans cette pièce antique.</w:t>
      </w:r>
    </w:p>
    <w:p>
      <w:r>
        <w:t xml:space="preserve">    The armchairs are made of wood in this antique room.</w:t>
      </w:r>
    </w:p>
    <w:p>
      <w:r>
        <w:t>4.  La femme a un fauteuil rouge et élégant.</w:t>
      </w:r>
    </w:p>
    <w:p>
      <w:r>
        <w:t xml:space="preserve">   The woman has a red and elegant armchair.</w:t>
      </w:r>
    </w:p>
    <w:p>
      <w:r>
        <w:t xml:space="preserve">5.  Le fauteuil est très grand, il faut beaucoup de place pour l'installer. </w:t>
      </w:r>
    </w:p>
    <w:p>
      <w:r>
        <w:t xml:space="preserve">   The armchair is very large, you need a lot of space to put it in.</w:t>
      </w:r>
    </w:p>
    <w:p>
      <w:r>
        <w:t xml:space="preserve">6.  J'aime regarder la télévision sur mon fauteuil. </w:t>
      </w:r>
    </w:p>
    <w:p>
      <w:r>
        <w:t xml:space="preserve">    I like watching TV on my armchair.</w:t>
      </w:r>
    </w:p>
    <w:p>
      <w:r>
        <w:t xml:space="preserve">7.  On peut s’asseoir dans le fauteuil et lire un livre. </w:t>
      </w:r>
    </w:p>
    <w:p>
      <w:r>
        <w:t xml:space="preserve">    You can sit in the armchair and read a book.</w:t>
      </w:r>
    </w:p>
    <w:p>
      <w:r>
        <w:t>8.  Il y a un fauteuil en bois dans l'appartement de la mère.</w:t>
      </w:r>
    </w:p>
    <w:p>
      <w:r>
        <w:t xml:space="preserve">   There is an armchair made of wood in the mother's apartment.</w:t>
      </w:r>
    </w:p>
    <w:p>
      <w:r>
        <w:t xml:space="preserve">9.  Le fauteuil est très confortable, il me procure du repos. </w:t>
      </w:r>
    </w:p>
    <w:p>
      <w:r>
        <w:t xml:space="preserve">    The armchair is very comfortable, it gives me rest. </w:t>
      </w:r>
    </w:p>
    <w:p>
      <w:r>
        <w:t>10. J'utilise mon fauteuil pour travailler et lire des articles.</w:t>
      </w:r>
    </w:p>
    <w:p>
      <w:r>
        <w:t xml:space="preserve">    I use my armchair to work and read articles.</w:t>
      </w:r>
    </w:p>
    <w:p/>
    <w:p>
      <w:r>
        <w:t>Musique: Music</w:t>
      </w:r>
    </w:p>
    <w:p/>
    <w:p>
      <w:r>
        <w:t xml:space="preserve">1. J'adore écouter de la musique classique. </w:t>
      </w:r>
    </w:p>
    <w:p>
      <w:r>
        <w:t xml:space="preserve">    I love listening to classical music.</w:t>
      </w:r>
    </w:p>
    <w:p>
      <w:r>
        <w:t xml:space="preserve">2. La musique me relaxe et me donne de l’énergie. </w:t>
      </w:r>
    </w:p>
    <w:p>
      <w:r>
        <w:t xml:space="preserve">    Music relaxes me and gives me energy.</w:t>
      </w:r>
    </w:p>
    <w:p>
      <w:r>
        <w:t xml:space="preserve">3. Le concert était vraiment magnifique, avec une belle musique live. </w:t>
      </w:r>
    </w:p>
    <w:p>
      <w:r>
        <w:t xml:space="preserve">   The concert was really beautiful, with lovely live music. </w:t>
      </w:r>
    </w:p>
    <w:p>
      <w:r>
        <w:t xml:space="preserve">4. Je voudrais apprendre à jouer d'un instrument de musique.  </w:t>
      </w:r>
    </w:p>
    <w:p>
      <w:r>
        <w:t xml:space="preserve">   I would like to learn to play a musical instrument.</w:t>
      </w:r>
    </w:p>
    <w:p>
      <w:r>
        <w:t xml:space="preserve">5. La musique est importante dans ma vie.  </w:t>
      </w:r>
    </w:p>
    <w:p>
      <w:r>
        <w:t xml:space="preserve">    Music is important in my life. </w:t>
      </w:r>
    </w:p>
    <w:p>
      <w:r>
        <w:t>6. J'aime la musique électronique, elle me fait vibrer.</w:t>
      </w:r>
    </w:p>
    <w:p>
      <w:r>
        <w:t xml:space="preserve">   I love electronic music, it makes me vibrate.</w:t>
      </w:r>
    </w:p>
    <w:p>
      <w:r>
        <w:t xml:space="preserve">7. Tu as une bonne connaissance de la musique ? </w:t>
      </w:r>
    </w:p>
    <w:p>
      <w:r>
        <w:t xml:space="preserve">   Do you have a good knowledge of music?</w:t>
      </w:r>
    </w:p>
    <w:p>
      <w:r>
        <w:t xml:space="preserve">8. La musique est un langage universel qui nous unit.  </w:t>
      </w:r>
    </w:p>
    <w:p>
      <w:r>
        <w:t xml:space="preserve">    Music is a universal language that unites us. </w:t>
      </w:r>
    </w:p>
    <w:p>
      <w:r>
        <w:t xml:space="preserve">9. Les musiciens talentueux ont le pouvoir d’émerveiller les gens. </w:t>
      </w:r>
    </w:p>
    <w:p>
      <w:r>
        <w:t xml:space="preserve">    Talented musicians have the power to amaze people.  </w:t>
      </w:r>
    </w:p>
    <w:p>
      <w:r>
        <w:t xml:space="preserve">10. J'ai hâte de découvrir de nouvelles musiques.  </w:t>
      </w:r>
    </w:p>
    <w:p>
      <w:r>
        <w:t xml:space="preserve">   I can't wait to discover new music.</w:t>
      </w:r>
    </w:p>
    <w:p/>
    <w:p>
      <w:r>
        <w:rPr>
          <w:b/>
        </w:rPr>
        <w:t>Word: Jeu | Meaning: Game</w:t>
      </w:r>
    </w:p>
    <w:p/>
    <w:p>
      <w:r>
        <w:t xml:space="preserve">1. J'ai beaucoup de jeux à jouer. </w:t>
      </w:r>
    </w:p>
    <w:p>
      <w:r>
        <w:t xml:space="preserve">   I have many games to play.</w:t>
      </w:r>
    </w:p>
    <w:p>
      <w:r>
        <w:t>2. Le jeu d'échecs est un jeu intellectuel.</w:t>
      </w:r>
    </w:p>
    <w:p>
      <w:r>
        <w:t xml:space="preserve">   Chess is an intellectual game.</w:t>
      </w:r>
    </w:p>
    <w:p>
      <w:r>
        <w:t>3.  Il aime beaucoup jouer aux jeux vidéos.</w:t>
      </w:r>
    </w:p>
    <w:p>
      <w:r>
        <w:t xml:space="preserve">   He loves playing video games very much.</w:t>
      </w:r>
    </w:p>
    <w:p>
      <w:r>
        <w:t xml:space="preserve">4. Je veux jouer à la balle avec toi. </w:t>
      </w:r>
    </w:p>
    <w:p>
      <w:r>
        <w:t xml:space="preserve">   I want to play ball with you.</w:t>
      </w:r>
    </w:p>
    <w:p>
      <w:r>
        <w:t>5. Il faut jouer avec soin et attention.</w:t>
      </w:r>
    </w:p>
    <w:p>
      <w:r>
        <w:t xml:space="preserve">    You must play with care and attention. </w:t>
      </w:r>
    </w:p>
    <w:p>
      <w:r>
        <w:t>6.  Le jeu est important pour les enfants.</w:t>
      </w:r>
    </w:p>
    <w:p>
      <w:r>
        <w:t xml:space="preserve">   Playing is important for children. </w:t>
      </w:r>
    </w:p>
    <w:p>
      <w:r>
        <w:t xml:space="preserve">7. J'ai joué à un jeu de cartes hier soir. </w:t>
      </w:r>
    </w:p>
    <w:p>
      <w:r>
        <w:t xml:space="preserve">   I played a card game last night.</w:t>
      </w:r>
    </w:p>
    <w:p>
      <w:r>
        <w:t xml:space="preserve">8. La musique et le jeu sont deux passions. </w:t>
      </w:r>
    </w:p>
    <w:p>
      <w:r>
        <w:t xml:space="preserve">    Music and playing are two passions. </w:t>
      </w:r>
    </w:p>
    <w:p>
      <w:r>
        <w:t xml:space="preserve">9.  J'adore jouer au tennis avec mes amis. </w:t>
      </w:r>
    </w:p>
    <w:p>
      <w:r>
        <w:t xml:space="preserve">   I love playing tennis with my friends. </w:t>
      </w:r>
    </w:p>
    <w:p>
      <w:r>
        <w:t>10. Le jeu est une activité relaxante.</w:t>
      </w:r>
    </w:p>
    <w:p>
      <w:r>
        <w:t xml:space="preserve">   Playing is a relaxing activity.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The autumn leaves are beautiful.</w:t>
      </w:r>
    </w:p>
    <w:p>
      <w:r>
        <w:t>2. Je suis allé dans un jardin et j'ai vu beaucoup de feuilles.</w:t>
      </w:r>
    </w:p>
    <w:p>
      <w:r>
        <w:t xml:space="preserve">  I went to a garden and saw many leaves. </w:t>
      </w:r>
    </w:p>
    <w:p>
      <w:r>
        <w:t>3. Les feuilles rouges et jaunes apportent une touche d’harmonie au paysage.</w:t>
      </w:r>
    </w:p>
    <w:p>
      <w:r>
        <w:t xml:space="preserve">  Red and yellow leaves bring a touch of harmony to the landscape. </w:t>
      </w:r>
    </w:p>
    <w:p>
      <w:r>
        <w:t>4. La couleur des feuilles varie en fonction du type de plante.</w:t>
      </w:r>
    </w:p>
    <w:p>
      <w:r>
        <w:t xml:space="preserve">  The color of the leaves varies depending on the type of plant.</w:t>
      </w:r>
    </w:p>
    <w:p>
      <w:r>
        <w:t>5. J'aime faire pousser des plantes et observer les feuilles changer avec le temps.</w:t>
      </w:r>
    </w:p>
    <w:p>
      <w:r>
        <w:t xml:space="preserve">  I like to grow plants and observe the leaves changing over time. </w:t>
      </w:r>
    </w:p>
    <w:p>
      <w:r>
        <w:t>6. Les feuilles mortes sont parfaites pour l’automne car elles apportent de la chaleur à la terre.</w:t>
      </w:r>
    </w:p>
    <w:p>
      <w:r>
        <w:t xml:space="preserve">  Dead leaves are perfect for autumn because they bring warmth to the earth. </w:t>
      </w:r>
    </w:p>
    <w:p>
      <w:r>
        <w:t>7. Je suis intéressé par les différentes formes et couleurs des feuilles.</w:t>
      </w:r>
    </w:p>
    <w:p>
      <w:r>
        <w:t xml:space="preserve">  I am interested in the different shapes and colors of leaves. </w:t>
      </w:r>
    </w:p>
    <w:p>
      <w:r>
        <w:t>8. Les feuilles des arbres sont importantes pour la vie de tous les animaux.</w:t>
      </w:r>
    </w:p>
    <w:p>
      <w:r>
        <w:t xml:space="preserve">  The leaves of trees are important for the life of all animals.</w:t>
      </w:r>
    </w:p>
    <w:p>
      <w:r>
        <w:t>9. J’ai appris que les feuilles peuvent faire pousser en eau.</w:t>
      </w:r>
    </w:p>
    <w:p>
      <w:r>
        <w:t xml:space="preserve">  I learned that leaves can grow in water.</w:t>
      </w:r>
    </w:p>
    <w:p>
      <w:r>
        <w:t xml:space="preserve">10. Il est important de protéger les feuilles des nuisibles et des maladies. </w:t>
      </w:r>
    </w:p>
    <w:p>
      <w:r>
        <w:t xml:space="preserve">   It is important to protect leaves from pests and diseases.</w:t>
      </w:r>
    </w:p>
    <w:p/>
    <w:p>
      <w:r>
        <w:rPr>
          <w:b/>
        </w:rPr>
        <w:t>Word: Terre | Meaning: Earth</w:t>
      </w:r>
    </w:p>
    <w:p/>
    <w:p>
      <w:r>
        <w:t>1. La Terre tourne sur elle-même.</w:t>
      </w:r>
    </w:p>
    <w:p>
      <w:r>
        <w:t xml:space="preserve">  The Earth revolves around itself.</w:t>
      </w:r>
    </w:p>
    <w:p>
      <w:r>
        <w:t>2. Le sol est composé de différentes couches de terre.</w:t>
      </w:r>
    </w:p>
    <w:p>
      <w:r>
        <w:t xml:space="preserve">  The ground is composed of different layers of earth.</w:t>
      </w:r>
    </w:p>
    <w:p>
      <w:r>
        <w:t xml:space="preserve">3. Les sols secs sont très difficiles à cultiver. </w:t>
      </w:r>
    </w:p>
    <w:p>
      <w:r>
        <w:t xml:space="preserve">  Dry soils are very difficult to cultivate.</w:t>
      </w:r>
    </w:p>
    <w:p>
      <w:r>
        <w:t>4. La terre est un élément important pour la vie.</w:t>
      </w:r>
    </w:p>
    <w:p>
      <w:r>
        <w:t xml:space="preserve">  Earth is an important element for life.</w:t>
      </w:r>
    </w:p>
    <w:p>
      <w:r>
        <w:t>5. Le climat a une influence sur la formation des sols.</w:t>
      </w:r>
    </w:p>
    <w:p>
      <w:r>
        <w:t xml:space="preserve">  The climate influences the formation of soil.</w:t>
      </w:r>
    </w:p>
    <w:p>
      <w:r>
        <w:t>6. Les agriculteurs plantent des cultures sur la terre.</w:t>
      </w:r>
    </w:p>
    <w:p>
      <w:r>
        <w:t xml:space="preserve">  Farmers plant crops on the ground.</w:t>
      </w:r>
    </w:p>
    <w:p>
      <w:r>
        <w:t xml:space="preserve">7. La pollution de l'air et de l'eau affecte la santé de la Terre. </w:t>
      </w:r>
    </w:p>
    <w:p>
      <w:r>
        <w:t xml:space="preserve">  Air and water pollution affect the health of Earth.</w:t>
      </w:r>
    </w:p>
    <w:p>
      <w:r>
        <w:t>8. L'homme a un impact sur la Terre.</w:t>
      </w:r>
    </w:p>
    <w:p>
      <w:r>
        <w:t xml:space="preserve">   Humanity has an impact on Earth.</w:t>
      </w:r>
    </w:p>
    <w:p>
      <w:r>
        <w:t>9. Les scientifiques étudient la Terre pour comprendre son évolution.</w:t>
      </w:r>
    </w:p>
    <w:p>
      <w:r>
        <w:t xml:space="preserve">   Scientists study Earth to understand its evolution.</w:t>
      </w:r>
    </w:p>
    <w:p>
      <w:r>
        <w:t xml:space="preserve">10. On peut trouver de nombreuses espèces d’animaux sur la terre. </w:t>
      </w:r>
    </w:p>
    <w:p>
      <w:r>
        <w:t xml:space="preserve">  Many animal species can be found on Earth.</w:t>
      </w:r>
    </w:p>
    <w:p/>
    <w:p>
      <w:r>
        <w:rPr>
          <w:b/>
        </w:rPr>
        <w:t>Word: Jour | Meaning: Day</w:t>
      </w:r>
    </w:p>
    <w:p/>
    <w:p>
      <w:r>
        <w:t>1.  Aujourd'hui, j'ai rendez-vous avec mon ami.</w:t>
      </w:r>
    </w:p>
    <w:p>
      <w:r>
        <w:t xml:space="preserve">    Today, I have an appointment with my friend. </w:t>
      </w:r>
    </w:p>
    <w:p>
      <w:r>
        <w:t>2.  J'adore les jours de congé pour faire des activités amusantes!</w:t>
      </w:r>
    </w:p>
    <w:p>
      <w:r>
        <w:t xml:space="preserve">    I love days off to do fun activities! </w:t>
      </w:r>
    </w:p>
    <w:p>
      <w:r>
        <w:t>3.  Il est important de prendre du temps pour se détendre.</w:t>
      </w:r>
    </w:p>
    <w:p>
      <w:r>
        <w:t xml:space="preserve">    It is important to take time to relax. </w:t>
      </w:r>
    </w:p>
    <w:p>
      <w:r>
        <w:t>4.  Le jour d'anniversaire de ma grand-mère était très spécial.</w:t>
      </w:r>
    </w:p>
    <w:p>
      <w:r>
        <w:t xml:space="preserve">    My grandmother's birthday was very special.</w:t>
      </w:r>
    </w:p>
    <w:p>
      <w:r>
        <w:t xml:space="preserve">5.  La météo a été excellente ce weekend, avec beaucoup de soleil. </w:t>
      </w:r>
    </w:p>
    <w:p>
      <w:r>
        <w:t xml:space="preserve">    The weather was excellent this weekend, with lots of sunshine. </w:t>
      </w:r>
    </w:p>
    <w:p>
      <w:r>
        <w:t>6.  Il y a des jours où il fait trop froid pour aller au parc.</w:t>
      </w:r>
    </w:p>
    <w:p>
      <w:r>
        <w:t xml:space="preserve">    There are days when it is too cold to go to the park.</w:t>
      </w:r>
    </w:p>
    <w:p>
      <w:r>
        <w:t xml:space="preserve">7.  J'ai une question à la personne qui m'a envoyé un message. </w:t>
      </w:r>
    </w:p>
    <w:p>
      <w:r>
        <w:t xml:space="preserve">     I have a question for the person who sent me a message. </w:t>
      </w:r>
    </w:p>
    <w:p>
      <w:r>
        <w:t xml:space="preserve">8.  Je vais essayer de faire plus d’activités en dehors. </w:t>
      </w:r>
    </w:p>
    <w:p>
      <w:r>
        <w:t xml:space="preserve">    I will try to do more activities outside. </w:t>
      </w:r>
    </w:p>
    <w:p>
      <w:r>
        <w:t xml:space="preserve">9.  Il est important d'écouter les conseils de l'expert. </w:t>
      </w:r>
    </w:p>
    <w:p>
      <w:r>
        <w:t xml:space="preserve">   It is important to listen to the advice of the expert. </w:t>
      </w:r>
    </w:p>
    <w:p>
      <w:r>
        <w:t xml:space="preserve">10. Chaque jour, il y a quelque chose à apprendre. </w:t>
      </w:r>
    </w:p>
    <w:p>
      <w:r>
        <w:t xml:space="preserve">    Every day, there's something to learn.</w:t>
      </w:r>
    </w:p>
    <w:p/>
    <w:p>
      <w:r>
        <w:rPr>
          <w:b/>
        </w:rPr>
        <w:t>Word: Vivre | Meaning: To live</w:t>
      </w:r>
    </w:p>
    <w:p/>
    <w:p>
      <w:r>
        <w:t>1. J'aime vivre dans un quartier calme.</w:t>
      </w:r>
    </w:p>
    <w:p>
      <w:r>
        <w:t xml:space="preserve">   I like to live in a quiet neighborhood.</w:t>
      </w:r>
    </w:p>
    <w:p>
      <w:r>
        <w:t xml:space="preserve">2. La vie est belle, il faut la savourer. </w:t>
      </w:r>
    </w:p>
    <w:p>
      <w:r>
        <w:t xml:space="preserve">   Life is beautiful, you must savor it. </w:t>
      </w:r>
    </w:p>
    <w:p>
      <w:r>
        <w:t>3. Vivant à Paris, j'ai beaucoup de possibilités.</w:t>
      </w:r>
    </w:p>
    <w:p>
      <w:r>
        <w:t xml:space="preserve">   Living in Paris, I have many possibilities.</w:t>
      </w:r>
    </w:p>
    <w:p>
      <w:r>
        <w:t xml:space="preserve">4. Ils vivent dans une grande maison. </w:t>
      </w:r>
    </w:p>
    <w:p>
      <w:r>
        <w:t xml:space="preserve">   They live in a large house. </w:t>
      </w:r>
    </w:p>
    <w:p>
      <w:r>
        <w:t>5. On vit avec des animaux.</w:t>
      </w:r>
    </w:p>
    <w:p>
      <w:r>
        <w:t xml:space="preserve">   We live with animals.</w:t>
      </w:r>
    </w:p>
    <w:p>
      <w:r>
        <w:t>6. Il est important de vivre en accord avec la nature.</w:t>
      </w:r>
    </w:p>
    <w:p>
      <w:r>
        <w:t xml:space="preserve">    It's important to live in harmony with nature.</w:t>
      </w:r>
    </w:p>
    <w:p>
      <w:r>
        <w:t xml:space="preserve">7.  J’ai besoin d'un nouveau rythme de vie. </w:t>
      </w:r>
    </w:p>
    <w:p>
      <w:r>
        <w:t xml:space="preserve">   I need a new pace of life. </w:t>
      </w:r>
    </w:p>
    <w:p>
      <w:r>
        <w:t>8. La vie est un voyage, pas une destination.</w:t>
      </w:r>
    </w:p>
    <w:p>
      <w:r>
        <w:t xml:space="preserve">   Life is a journey, not a destination. </w:t>
      </w:r>
    </w:p>
    <w:p>
      <w:r>
        <w:t xml:space="preserve">9. Il faut apprendre à vivre avec les difficultés. </w:t>
      </w:r>
    </w:p>
    <w:p>
      <w:r>
        <w:t xml:space="preserve">    You need to learn how to live with difficulties.  </w:t>
      </w:r>
    </w:p>
    <w:p>
      <w:r>
        <w:t xml:space="preserve">10. La vie est courte, il faut la profiter au maximum. </w:t>
      </w:r>
    </w:p>
    <w:p>
      <w:r>
        <w:t xml:space="preserve">    Life is short, we must enjoy it as much as possible.</w:t>
      </w:r>
    </w:p>
    <w:p/>
    <w:p>
      <w:r>
        <w:t>Planter: Plant</w:t>
      </w:r>
    </w:p>
    <w:p/>
    <w:p>
      <w:r>
        <w:t xml:space="preserve">1. J'ai besoin d'un **planter** pour mettre mes plantes. </w:t>
      </w:r>
    </w:p>
    <w:p>
      <w:r>
        <w:t xml:space="preserve">    My plants need a planter to put them in.</w:t>
      </w:r>
    </w:p>
    <w:p>
      <w:r>
        <w:t xml:space="preserve">2. La **planter** est de couleur rouge et elle est belle. </w:t>
      </w:r>
    </w:p>
    <w:p>
      <w:r>
        <w:t xml:space="preserve">    The planter is red and it’s beautiful.</w:t>
      </w:r>
    </w:p>
    <w:p>
      <w:r>
        <w:t>3. Il y a une **planter** d'intérieur sur la table.</w:t>
      </w:r>
    </w:p>
    <w:p>
      <w:r>
        <w:t xml:space="preserve">   There is a planter on the desk inside.</w:t>
      </w:r>
    </w:p>
    <w:p>
      <w:r>
        <w:t>4. Tu peux mettre les fleurs dans un **planter**.</w:t>
      </w:r>
    </w:p>
    <w:p>
      <w:r>
        <w:t xml:space="preserve">    You can put flowers in a planter.</w:t>
      </w:r>
    </w:p>
    <w:p>
      <w:r>
        <w:t xml:space="preserve">5. J'aime l'idée de planter des arbres dans mon jardin. </w:t>
      </w:r>
    </w:p>
    <w:p>
      <w:r>
        <w:t xml:space="preserve">    I like the idea of planting trees in my garden.</w:t>
      </w:r>
    </w:p>
    <w:p>
      <w:r>
        <w:t>6. Nous avons acheté un **planter** pour les tomates.</w:t>
      </w:r>
    </w:p>
    <w:p>
      <w:r>
        <w:t xml:space="preserve">   We bought a planter for tomatoes.</w:t>
      </w:r>
    </w:p>
    <w:p>
      <w:r>
        <w:t>7. La femme a utilisé un **planter** à fleurs.</w:t>
      </w:r>
    </w:p>
    <w:p>
      <w:r>
        <w:t xml:space="preserve">   The woman used a flower planter.</w:t>
      </w:r>
    </w:p>
    <w:p>
      <w:r>
        <w:t xml:space="preserve">8. Les enfants ont planté des graines dans un **planter**. </w:t>
      </w:r>
    </w:p>
    <w:p>
      <w:r>
        <w:t xml:space="preserve">   The children planted seeds in a planter. </w:t>
      </w:r>
    </w:p>
    <w:p>
      <w:r>
        <w:t>9.  Le **planter** est rempli de terre.</w:t>
      </w:r>
    </w:p>
    <w:p>
      <w:r>
        <w:t xml:space="preserve">    The planter is full of soil. </w:t>
      </w:r>
    </w:p>
    <w:p>
      <w:r>
        <w:t>10. Il est nécessaire d'acheter un **planter** pour les légumes.</w:t>
      </w:r>
    </w:p>
    <w:p>
      <w:r>
        <w:t xml:space="preserve">     It’s necessary to buy a planter for vegetables.</w:t>
      </w:r>
    </w:p>
    <w:p/>
    <w:p>
      <w:r>
        <w:rPr>
          <w:b/>
        </w:rPr>
        <w:t>Word: Lumière | Meaning: Light</w:t>
      </w:r>
    </w:p>
    <w:p/>
    <w:p>
      <w:r>
        <w:t>1. La lumière du soleil brille avec intensité.</w:t>
      </w:r>
    </w:p>
    <w:p>
      <w:r>
        <w:t xml:space="preserve">  The sun's light shines with intensity.</w:t>
      </w:r>
    </w:p>
    <w:p>
      <w:r>
        <w:t>2. J’aime la lumière artificielle dans la nuit.</w:t>
      </w:r>
    </w:p>
    <w:p>
      <w:r>
        <w:t xml:space="preserve">  I like artificial light in the night.</w:t>
      </w:r>
    </w:p>
    <w:p>
      <w:r>
        <w:t xml:space="preserve">3. Elle est allée au cinéma pour regarder une comédie. </w:t>
      </w:r>
    </w:p>
    <w:p>
      <w:r>
        <w:t xml:space="preserve">  She went to the cinema to watch a comedy.</w:t>
      </w:r>
    </w:p>
    <w:p>
      <w:r>
        <w:t xml:space="preserve">4. La lampe de table éclaire parfaitement le bureau. </w:t>
      </w:r>
    </w:p>
    <w:p>
      <w:r>
        <w:t xml:space="preserve">  The lamp on the table illuminates the desk perfectly.</w:t>
      </w:r>
    </w:p>
    <w:p>
      <w:r>
        <w:t xml:space="preserve">5. Le soleil s'est caché derrière les nuages. </w:t>
      </w:r>
    </w:p>
    <w:p>
      <w:r>
        <w:t xml:space="preserve">  The sun has hidden behind the clouds.</w:t>
      </w:r>
    </w:p>
    <w:p>
      <w:r>
        <w:t>6. Il y a une lumière douce sur le visage de la fille.</w:t>
      </w:r>
    </w:p>
    <w:p>
      <w:r>
        <w:t xml:space="preserve">  There is a soft light on the girl’s face.</w:t>
      </w:r>
    </w:p>
    <w:p>
      <w:r>
        <w:t>7. Les enfants ont joué dehors pendant la soirée éclairée.</w:t>
      </w:r>
    </w:p>
    <w:p>
      <w:r>
        <w:t xml:space="preserve">  Children played outside during the evening lit by light. </w:t>
      </w:r>
    </w:p>
    <w:p>
      <w:r>
        <w:t>8. La lune éclaire la mer avec sa lumière blanche.</w:t>
      </w:r>
    </w:p>
    <w:p>
      <w:r>
        <w:t xml:space="preserve">   The moon illuminates the sea with its white light. </w:t>
      </w:r>
    </w:p>
    <w:p>
      <w:r>
        <w:t xml:space="preserve">9. Un feu de joie a illuminé le centre ville. </w:t>
      </w:r>
    </w:p>
    <w:p>
      <w:r>
        <w:t xml:space="preserve">   A bonfire of joy illuminated the city center. </w:t>
      </w:r>
    </w:p>
    <w:p>
      <w:r>
        <w:t>10. Elle a vu une image magnifique éclairée par la lumière naturelle.</w:t>
      </w:r>
    </w:p>
    <w:p>
      <w:r>
        <w:t xml:space="preserve">  She saw a beautiful picture illuminated by natural light.</w:t>
      </w:r>
    </w:p>
    <w:p/>
    <w:p>
      <w:r>
        <w:rPr>
          <w:b/>
        </w:rPr>
        <w:t>Word: Soleil | Meaning: Sun</w:t>
      </w:r>
    </w:p>
    <w:p/>
    <w:p>
      <w:r>
        <w:t xml:space="preserve">1. Le soleil brille fort aujourd'hui.  </w:t>
      </w:r>
    </w:p>
    <w:p>
      <w:r>
        <w:t xml:space="preserve">The sun shines brightly today. </w:t>
      </w:r>
    </w:p>
    <w:p>
      <w:r>
        <w:t xml:space="preserve">2. J'aime beaucoup aller à la plage pendant le soleil.   </w:t>
      </w:r>
    </w:p>
    <w:p>
      <w:r>
        <w:t xml:space="preserve">I love going to the beach during the sunshine. </w:t>
      </w:r>
    </w:p>
    <w:p>
      <w:r>
        <w:t xml:space="preserve">3. Il y a beaucoup de soleil en été.  </w:t>
      </w:r>
    </w:p>
    <w:p>
      <w:r>
        <w:t xml:space="preserve">There is a lot of sunshine in summer. </w:t>
      </w:r>
    </w:p>
    <w:p>
      <w:r>
        <w:t xml:space="preserve">4. Le soleil couchant est magnifique.   </w:t>
      </w:r>
    </w:p>
    <w:p>
      <w:r>
        <w:t xml:space="preserve">The sunset is beautiful. </w:t>
      </w:r>
    </w:p>
    <w:p>
      <w:r>
        <w:t xml:space="preserve">5. Les rayons du soleil sont chauds.    </w:t>
      </w:r>
    </w:p>
    <w:p>
      <w:r>
        <w:t xml:space="preserve">The sun's rays are warm. </w:t>
      </w:r>
    </w:p>
    <w:p>
      <w:r>
        <w:t xml:space="preserve">6. J'ai besoin de plus de soleil pour me sentir mieux.  </w:t>
      </w:r>
    </w:p>
    <w:p>
      <w:r>
        <w:t xml:space="preserve">I need more sunshine to feel better. </w:t>
      </w:r>
    </w:p>
    <w:p>
      <w:r>
        <w:t xml:space="preserve">7. Le soleil est l’énergie qui nous fait vivre.  </w:t>
      </w:r>
    </w:p>
    <w:p>
      <w:r>
        <w:t xml:space="preserve">The sun is the energy that makes us live. </w:t>
      </w:r>
    </w:p>
    <w:p>
      <w:r>
        <w:t xml:space="preserve">8. La lumière du soleil éclaire la rue.   </w:t>
      </w:r>
    </w:p>
    <w:p>
      <w:r>
        <w:t xml:space="preserve">Sunlight illuminates the street. </w:t>
      </w:r>
    </w:p>
    <w:p>
      <w:r>
        <w:t xml:space="preserve">9. Il y a une grande différence entre le soleil et la lune. </w:t>
      </w:r>
    </w:p>
    <w:p>
      <w:r>
        <w:t xml:space="preserve">There's a big difference between the sun and the moon. </w:t>
      </w:r>
    </w:p>
    <w:p>
      <w:r>
        <w:t xml:space="preserve">10. Les enfants adorent jouer dehors pendant le soleil.  </w:t>
      </w:r>
    </w:p>
    <w:p>
      <w:r>
        <w:t>Children love to play outside during the sunshine.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