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La solution de ce problème est simple.   </w:t>
      </w:r>
    </w:p>
    <w:p>
      <w:r>
        <w:t>The solution to this problem is simple.</w:t>
      </w:r>
    </w:p>
    <w:p>
      <w:r>
        <w:t xml:space="preserve">3. J'aime beaucoup la musique du sol.    </w:t>
      </w:r>
    </w:p>
    <w:p>
      <w:r>
        <w:t xml:space="preserve">I really like the music of the earth. </w:t>
      </w:r>
    </w:p>
    <w:p>
      <w:r>
        <w:t xml:space="preserve">4. Ils sont partis pour un voyage sur le sol.   </w:t>
      </w:r>
    </w:p>
    <w:p>
      <w:r>
        <w:t xml:space="preserve">They went on a trip to the land. </w:t>
      </w:r>
    </w:p>
    <w:p>
      <w:r>
        <w:t xml:space="preserve">5. Le sol est très important pour les plantes.  </w:t>
      </w:r>
    </w:p>
    <w:p>
      <w:r>
        <w:t>The soil is very important for plants.</w:t>
      </w:r>
    </w:p>
    <w:p>
      <w:r>
        <w:t xml:space="preserve">6. J'ai besoin d'un peu de sol pour faire mon jardin.    </w:t>
      </w:r>
    </w:p>
    <w:p>
      <w:r>
        <w:t xml:space="preserve">I need some soil to make my garden. </w:t>
      </w:r>
    </w:p>
    <w:p>
      <w:r>
        <w:t xml:space="preserve">7. Il y a des problèmes dans le sol.  </w:t>
      </w:r>
    </w:p>
    <w:p>
      <w:r>
        <w:t xml:space="preserve">There are problems in the soil.   </w:t>
      </w:r>
    </w:p>
    <w:p>
      <w:r>
        <w:t xml:space="preserve">8. La terre est un élément essentiel du sol.   </w:t>
      </w:r>
    </w:p>
    <w:p>
      <w:r>
        <w:t xml:space="preserve">Earth is an essential element of the soil. </w:t>
      </w:r>
    </w:p>
    <w:p>
      <w:r>
        <w:t xml:space="preserve">9. On se repose sur le sol.   </w:t>
      </w:r>
    </w:p>
    <w:p>
      <w:r>
        <w:t xml:space="preserve">We rest on the ground.  </w:t>
      </w:r>
    </w:p>
    <w:p>
      <w:r>
        <w:t xml:space="preserve">10. Le sol de la maison est très dur.    </w:t>
      </w:r>
    </w:p>
    <w:p>
      <w:r>
        <w:t>The soil of the house is very hard.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J'ai apprécié la conversation avec vous. </w:t>
      </w:r>
    </w:p>
    <w:p>
      <w:r>
        <w:t xml:space="preserve">    I enjoyed the conversation with you.</w:t>
      </w:r>
    </w:p>
    <w:p>
      <w:r>
        <w:t>3.  Merci d’avoir partagé ce livre avec moi.</w:t>
      </w:r>
    </w:p>
    <w:p>
      <w:r>
        <w:t xml:space="preserve">    Thank you for sharing this book with me.</w:t>
      </w:r>
    </w:p>
    <w:p>
      <w:r>
        <w:t>4.  Je suis reconnaissant pour votre générosité.</w:t>
      </w:r>
    </w:p>
    <w:p>
      <w:r>
        <w:t xml:space="preserve">    I am grateful for your generosity.</w:t>
      </w:r>
    </w:p>
    <w:p>
      <w:r>
        <w:t>5.  Merci de m'aider à trouver une solution!</w:t>
      </w:r>
    </w:p>
    <w:p>
      <w:r>
        <w:t xml:space="preserve">    Thank you for helping me find a solution!</w:t>
      </w:r>
    </w:p>
    <w:p>
      <w:r>
        <w:t xml:space="preserve">6.  J’apporte des compliments aux gens qui sont gentils. </w:t>
      </w:r>
    </w:p>
    <w:p>
      <w:r>
        <w:t xml:space="preserve">    I compliment people who are kind. </w:t>
      </w:r>
    </w:p>
    <w:p>
      <w:r>
        <w:t xml:space="preserve">7.  Merci pour votre patience ! </w:t>
      </w:r>
    </w:p>
    <w:p>
      <w:r>
        <w:t xml:space="preserve">    Thank you for your patience!</w:t>
      </w:r>
    </w:p>
    <w:p>
      <w:r>
        <w:t xml:space="preserve">8.  Mes sentiments sont plus forts que jamais. </w:t>
      </w:r>
    </w:p>
    <w:p>
      <w:r>
        <w:t xml:space="preserve">    My feelings are stronger than ever. </w:t>
      </w:r>
    </w:p>
    <w:p>
      <w:r>
        <w:t>9.   Merci pour votre soutien, j’en suis reconnaissant.</w:t>
      </w:r>
    </w:p>
    <w:p>
      <w:r>
        <w:t xml:space="preserve">     Thank you for your support, I am grateful for it. </w:t>
      </w:r>
    </w:p>
    <w:p>
      <w:r>
        <w:t xml:space="preserve">10.  Je vous remercie de tout coeur! </w:t>
      </w:r>
    </w:p>
    <w:p>
      <w:r>
        <w:t xml:space="preserve">    Thank you from the bottom of my heart!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aux trésors dans le jardin.  </w:t>
      </w:r>
    </w:p>
    <w:p>
      <w:r>
        <w:t xml:space="preserve">    I'm going on a treasure hunt in the garden.</w:t>
      </w:r>
    </w:p>
    <w:p>
      <w:r>
        <w:t xml:space="preserve">2. Les animaux sauvages sont en chasse pour trouver de la nourriture. </w:t>
      </w:r>
    </w:p>
    <w:p>
      <w:r>
        <w:t xml:space="preserve">    Wild animals are hunting for food. </w:t>
      </w:r>
    </w:p>
    <w:p>
      <w:r>
        <w:t>3. La famille a passé la soirée à jouer de la chasse au trésor.</w:t>
      </w:r>
    </w:p>
    <w:p>
      <w:r>
        <w:t xml:space="preserve">   The family spent the evening playing hide-and-seek. </w:t>
      </w:r>
    </w:p>
    <w:p>
      <w:r>
        <w:t xml:space="preserve">4. Il est important de faire une chasse aux erreurs dans notre travail.  </w:t>
      </w:r>
    </w:p>
    <w:p>
      <w:r>
        <w:t xml:space="preserve">    It's important to find errors in our work. </w:t>
      </w:r>
    </w:p>
    <w:p>
      <w:r>
        <w:t xml:space="preserve">5. J’aime aller chasser des pigeons sur le quai. </w:t>
      </w:r>
    </w:p>
    <w:p>
      <w:r>
        <w:t xml:space="preserve">    I like to go hunting pigeons on the pier. </w:t>
      </w:r>
    </w:p>
    <w:p>
      <w:r>
        <w:t xml:space="preserve">6. Les chasseurs ont beaucoup de difficultés à trouver des animaux.  </w:t>
      </w:r>
    </w:p>
    <w:p>
      <w:r>
        <w:t xml:space="preserve">    Hunters have a lot of difficulty finding animals. </w:t>
      </w:r>
    </w:p>
    <w:p>
      <w:r>
        <w:t>7. L'homme s'est rendu dans la forêt pour faire une chasse au sanglier.</w:t>
      </w:r>
    </w:p>
    <w:p>
      <w:r>
        <w:t xml:space="preserve">   The man went into the forest to hunt wild boar. </w:t>
      </w:r>
    </w:p>
    <w:p>
      <w:r>
        <w:t xml:space="preserve">8. On est en train d'organiser une chasse aux insectes.  </w:t>
      </w:r>
    </w:p>
    <w:p>
      <w:r>
        <w:t xml:space="preserve">    We're organizing a bug hunt. </w:t>
      </w:r>
    </w:p>
    <w:p>
      <w:r>
        <w:t xml:space="preserve">9. La police mène une chasse à l’homme qui a volé de l’argent. </w:t>
      </w:r>
    </w:p>
    <w:p>
      <w:r>
        <w:t xml:space="preserve">    Police are on the hunt for the man who stole money. </w:t>
      </w:r>
    </w:p>
    <w:p>
      <w:r>
        <w:t xml:space="preserve">10. Les oiseaux chassent les insectes dans la nature.  </w:t>
      </w:r>
    </w:p>
    <w:p>
      <w:r>
        <w:t xml:space="preserve">     Birds hunt insects in nature.</w:t>
      </w:r>
    </w:p>
    <w:p/>
    <w:p>
      <w:r>
        <w:rPr>
          <w:b/>
        </w:rPr>
        <w:t>Word: Feu | Meaning: Fire</w:t>
      </w:r>
    </w:p>
    <w:p/>
    <w:p>
      <w:r>
        <w:t xml:space="preserve">1. Le feu est allumé dans la cheminée. </w:t>
      </w:r>
    </w:p>
    <w:p>
      <w:r>
        <w:t xml:space="preserve">  The fire is lit in the fireplace.</w:t>
      </w:r>
    </w:p>
    <w:p>
      <w:r>
        <w:t xml:space="preserve">2. La lumière du feu illumine l'endroit. </w:t>
      </w:r>
    </w:p>
    <w:p>
      <w:r>
        <w:t xml:space="preserve">  Firelight illuminates the place.</w:t>
      </w:r>
    </w:p>
    <w:p>
      <w:r>
        <w:t>3. Il y a un feu de joie à l'approche des vacances.</w:t>
      </w:r>
    </w:p>
    <w:p>
      <w:r>
        <w:t xml:space="preserve">  There’s a fire of joy at the approach to holidays. </w:t>
      </w:r>
    </w:p>
    <w:p>
      <w:r>
        <w:t xml:space="preserve">4. Un incendie a éclaté dans la forêt. </w:t>
      </w:r>
    </w:p>
    <w:p>
      <w:r>
        <w:t xml:space="preserve">  A fire broke out in the forest.</w:t>
      </w:r>
    </w:p>
    <w:p>
      <w:r>
        <w:t xml:space="preserve">5. La flamme du feu scintille avec une beauté unique. </w:t>
      </w:r>
    </w:p>
    <w:p>
      <w:r>
        <w:t xml:space="preserve">   The flame of the fire sparkles with a unique beauty.</w:t>
      </w:r>
    </w:p>
    <w:p>
      <w:r>
        <w:t xml:space="preserve">6. Le feu est éteint par le vent. </w:t>
      </w:r>
    </w:p>
    <w:p>
      <w:r>
        <w:t xml:space="preserve">  The fire is extinguished by the wind.</w:t>
      </w:r>
    </w:p>
    <w:p>
      <w:r>
        <w:t xml:space="preserve">7. L'arbre était en feu, mais heureusement il n’a pas brûlé tout le bois. </w:t>
      </w:r>
    </w:p>
    <w:p>
      <w:r>
        <w:t xml:space="preserve">  The tree was on fire, but thankfully it didn't burn all of the wood. </w:t>
      </w:r>
    </w:p>
    <w:p>
      <w:r>
        <w:t xml:space="preserve">8. Il a passé toute la nuit à regarder le feu dans les yeux. </w:t>
      </w:r>
    </w:p>
    <w:p>
      <w:r>
        <w:t xml:space="preserve">  He spent the whole night watching the fire in his eyes.</w:t>
      </w:r>
    </w:p>
    <w:p>
      <w:r>
        <w:t xml:space="preserve">9. Je ne peux pas attendre de voir le feu dans la cuisine! </w:t>
      </w:r>
    </w:p>
    <w:p>
      <w:r>
        <w:t xml:space="preserve">   I can’t wait to see the fire in the kitchen!</w:t>
      </w:r>
    </w:p>
    <w:p>
      <w:r>
        <w:t xml:space="preserve">10. Les enfants ont joué près du feu, avec des bâtons et des feuilles. </w:t>
      </w:r>
    </w:p>
    <w:p>
      <w:r>
        <w:t xml:space="preserve">   The children played near the fire with sticks and leaves.</w:t>
      </w:r>
    </w:p>
    <w:p/>
    <w:p>
      <w:r>
        <w:t>Chat: Cat</w:t>
      </w:r>
    </w:p>
    <w:p/>
    <w:p>
      <w:r>
        <w:t>1.  J'ai un chat gris qui me fait beaucoup de plaisir.</w:t>
      </w:r>
    </w:p>
    <w:p>
      <w:r>
        <w:t xml:space="preserve">   I have a grey cat that brings me much pleasure.</w:t>
      </w:r>
    </w:p>
    <w:p>
      <w:r>
        <w:t>2.  Le chat est très calme et il dort la plupart du temps.</w:t>
      </w:r>
    </w:p>
    <w:p>
      <w:r>
        <w:t xml:space="preserve">    The cat is very calm and it mostly sleeps.</w:t>
      </w:r>
    </w:p>
    <w:p>
      <w:r>
        <w:t xml:space="preserve">3.  La souris est morte et le chat l'a mangée. </w:t>
      </w:r>
    </w:p>
    <w:p>
      <w:r>
        <w:t xml:space="preserve">    The mouse died and the cat ate it. </w:t>
      </w:r>
    </w:p>
    <w:p>
      <w:r>
        <w:t>4.  Chatte, je veux dire, elle est très belle.</w:t>
      </w:r>
    </w:p>
    <w:p>
      <w:r>
        <w:t xml:space="preserve">   Cat, I mean, she is very beautiful. </w:t>
      </w:r>
    </w:p>
    <w:p>
      <w:r>
        <w:t xml:space="preserve">5. Il y a un chat dans la maison. </w:t>
      </w:r>
    </w:p>
    <w:p>
      <w:r>
        <w:t xml:space="preserve">   There is a cat in the house. </w:t>
      </w:r>
    </w:p>
    <w:p>
      <w:r>
        <w:t>6. Vous avez envie de regarder le chat?</w:t>
      </w:r>
    </w:p>
    <w:p>
      <w:r>
        <w:t xml:space="preserve">   Do you want to watch the cat?</w:t>
      </w:r>
    </w:p>
    <w:p>
      <w:r>
        <w:t xml:space="preserve">7.  Un chat est une créature qui donne beaucoup d'affection. </w:t>
      </w:r>
    </w:p>
    <w:p>
      <w:r>
        <w:t xml:space="preserve">    A cat is a creature that gives a lot of affection. </w:t>
      </w:r>
    </w:p>
    <w:p>
      <w:r>
        <w:t xml:space="preserve">8. Mon chat est très intelligent et il apprend rapidement. </w:t>
      </w:r>
    </w:p>
    <w:p>
      <w:r>
        <w:t xml:space="preserve">   My cat is very intelligent and it learns quickly. </w:t>
      </w:r>
    </w:p>
    <w:p>
      <w:r>
        <w:t xml:space="preserve">9. J’ai envie de jouer avec mon chat. </w:t>
      </w:r>
    </w:p>
    <w:p>
      <w:r>
        <w:t xml:space="preserve">    I want to play with my cat. </w:t>
      </w:r>
    </w:p>
    <w:p>
      <w:r>
        <w:t>10.  Le chat est un animal domestiqué qui nous donne beaucoup d’amusement.</w:t>
      </w:r>
    </w:p>
    <w:p>
      <w:r>
        <w:t xml:space="preserve">    The cat is a domesticated animal that gives us a lot of amusement.</w:t>
      </w:r>
    </w:p>
    <w:p/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 The sunlight shines into the room.</w:t>
      </w:r>
    </w:p>
    <w:p>
      <w:r>
        <w:t>2. Il faut éteindre la lumière avant de dormir.</w:t>
      </w:r>
    </w:p>
    <w:p>
      <w:r>
        <w:t xml:space="preserve">   We must turn off the light before going to sleep.</w:t>
      </w:r>
    </w:p>
    <w:p>
      <w:r>
        <w:t xml:space="preserve">3. La lumière est importante pour nos vies. </w:t>
      </w:r>
    </w:p>
    <w:p>
      <w:r>
        <w:t xml:space="preserve">   Light is important for our lives.</w:t>
      </w:r>
    </w:p>
    <w:p>
      <w:r>
        <w:t>4. Les lampes éclairent la rue.</w:t>
      </w:r>
    </w:p>
    <w:p>
      <w:r>
        <w:t xml:space="preserve">    The lamps illuminate the street.</w:t>
      </w:r>
    </w:p>
    <w:p>
      <w:r>
        <w:t>5. Il y a beaucoup de lumière dans cette salle.</w:t>
      </w:r>
    </w:p>
    <w:p>
      <w:r>
        <w:t xml:space="preserve">   There's plenty of light in this room.</w:t>
      </w:r>
    </w:p>
    <w:p>
      <w:r>
        <w:t>6. La lumière du feu est intense.</w:t>
      </w:r>
    </w:p>
    <w:p>
      <w:r>
        <w:t xml:space="preserve">   Firelight is intense. </w:t>
      </w:r>
    </w:p>
    <w:p>
      <w:r>
        <w:t xml:space="preserve">7. J’aime regarder la lumière du jour. </w:t>
      </w:r>
    </w:p>
    <w:p>
      <w:r>
        <w:t xml:space="preserve">    I like watching the sunlight.</w:t>
      </w:r>
    </w:p>
    <w:p>
      <w:r>
        <w:t xml:space="preserve">8. Le ciel était plein de lumière. </w:t>
      </w:r>
    </w:p>
    <w:p>
      <w:r>
        <w:t xml:space="preserve">   The sky was full of light.</w:t>
      </w:r>
    </w:p>
    <w:p>
      <w:r>
        <w:t>9. Les étoiles sont visibles dans la nuit grâce à la lumière.</w:t>
      </w:r>
    </w:p>
    <w:p>
      <w:r>
        <w:t xml:space="preserve">   Stars are visible at night thanks to the light.</w:t>
      </w:r>
    </w:p>
    <w:p>
      <w:r>
        <w:t xml:space="preserve">10. La lumière du feu nous aide à cuisiner. </w:t>
      </w:r>
    </w:p>
    <w:p>
      <w:r>
        <w:t xml:space="preserve">    Firelight helps us cook.</w:t>
      </w:r>
    </w:p>
    <w:p/>
    <w:p>
      <w:r>
        <w:rPr>
          <w:b/>
        </w:rPr>
        <w:t>Word: Maison | Meaning: House</w:t>
      </w:r>
    </w:p>
    <w:p/>
    <w:p>
      <w:r>
        <w:t>1. La maison de mes parents est très confortable.</w:t>
      </w:r>
    </w:p>
    <w:p>
      <w:r>
        <w:t xml:space="preserve">    My parents' house is very comfortable.</w:t>
      </w:r>
    </w:p>
    <w:p>
      <w:r>
        <w:t>2. Mon voisin vit dans une petite maison.</w:t>
      </w:r>
    </w:p>
    <w:p>
      <w:r>
        <w:t xml:space="preserve">    My neighbor lives in a small house.</w:t>
      </w:r>
    </w:p>
    <w:p>
      <w:r>
        <w:t>3. J’aime beaucoup la maison où j'ai grandi.</w:t>
      </w:r>
    </w:p>
    <w:p>
      <w:r>
        <w:t xml:space="preserve">   I really like the house where I grew up. </w:t>
      </w:r>
    </w:p>
    <w:p>
      <w:r>
        <w:t>4. La maison est située sur une rue étroite.</w:t>
      </w:r>
    </w:p>
    <w:p>
      <w:r>
        <w:t xml:space="preserve">    The house is located on a narrow street.</w:t>
      </w:r>
    </w:p>
    <w:p>
      <w:r>
        <w:t>5. Ils ont acheté une nouvelle maison cette année.</w:t>
      </w:r>
    </w:p>
    <w:p>
      <w:r>
        <w:t xml:space="preserve">  They bought a new house this year. </w:t>
      </w:r>
    </w:p>
    <w:p>
      <w:r>
        <w:t>6. L'appartement a un grand balcon et une belle maison.</w:t>
      </w:r>
    </w:p>
    <w:p>
      <w:r>
        <w:t xml:space="preserve">   The apartment has a big balcony and a beautiful building. </w:t>
      </w:r>
    </w:p>
    <w:p>
      <w:r>
        <w:t>7. La maison est décorée avec beaucoup de meubles anciens.</w:t>
      </w:r>
    </w:p>
    <w:p>
      <w:r>
        <w:t xml:space="preserve">    The house is decorated with many old furniture pieces. </w:t>
      </w:r>
    </w:p>
    <w:p>
      <w:r>
        <w:t>8. Nous allons visiter notre maison à la fin du mois.</w:t>
      </w:r>
    </w:p>
    <w:p>
      <w:r>
        <w:t xml:space="preserve">    We are going to visit our house at the end of the month.</w:t>
      </w:r>
    </w:p>
    <w:p>
      <w:r>
        <w:t>9. J'aime faire des repas dans ma maison.</w:t>
      </w:r>
    </w:p>
    <w:p>
      <w:r>
        <w:t xml:space="preserve">   I like to make meals in my house. </w:t>
      </w:r>
    </w:p>
    <w:p>
      <w:r>
        <w:t xml:space="preserve">10. Ma grand-mère a vécu dans une maison toute sa vie. </w:t>
      </w:r>
    </w:p>
    <w:p>
      <w:r>
        <w:t xml:space="preserve">  My grandmother lived in a house all her life.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 </w:t>
      </w:r>
    </w:p>
    <w:p>
      <w:r>
        <w:t xml:space="preserve">     I have a wonderful view of the sea.</w:t>
      </w:r>
    </w:p>
    <w:p>
      <w:r>
        <w:t xml:space="preserve">2. La vue des montagnes est incroyable. </w:t>
      </w:r>
    </w:p>
    <w:p>
      <w:r>
        <w:t xml:space="preserve">     The view of the mountains is incredible. </w:t>
      </w:r>
    </w:p>
    <w:p>
      <w:r>
        <w:t>3. La rue offre une vue panoramique sur la ville.</w:t>
      </w:r>
    </w:p>
    <w:p>
      <w:r>
        <w:t xml:space="preserve">    The street offers a panoramic view of the city.</w:t>
      </w:r>
    </w:p>
    <w:p>
      <w:r>
        <w:t>4. La fenêtre donne une vue imprenable sur le jardin.</w:t>
      </w:r>
    </w:p>
    <w:p>
      <w:r>
        <w:t xml:space="preserve">    The window gives an unparalleled view of the garden.</w:t>
      </w:r>
    </w:p>
    <w:p>
      <w:r>
        <w:t xml:space="preserve">5. Elle aime prendre de belles vues depuis son balcon. </w:t>
      </w:r>
    </w:p>
    <w:p>
      <w:r>
        <w:t xml:space="preserve">    She likes to take beautiful views from her balcony.</w:t>
      </w:r>
    </w:p>
    <w:p>
      <w:r>
        <w:t xml:space="preserve">6. Il faut un bon équipement pour avoir une bonne vue.  </w:t>
      </w:r>
    </w:p>
    <w:p>
      <w:r>
        <w:t xml:space="preserve">    You need good equipment to have a good view. </w:t>
      </w:r>
    </w:p>
    <w:p>
      <w:r>
        <w:t xml:space="preserve">7. La vue sur la ville était magnifique, mais il pleut.  </w:t>
      </w:r>
    </w:p>
    <w:p>
      <w:r>
        <w:t xml:space="preserve">    The city's view was magnificent, but it is raining. </w:t>
      </w:r>
    </w:p>
    <w:p>
      <w:r>
        <w:t xml:space="preserve">8. Nous avons une vue imprenable sur l'océan depuis notre bateau.  </w:t>
      </w:r>
    </w:p>
    <w:p>
      <w:r>
        <w:t xml:space="preserve">     We have an incredible view of the ocean from our boat. </w:t>
      </w:r>
    </w:p>
    <w:p>
      <w:r>
        <w:t xml:space="preserve">9. La vue du sommet de la montagne est magnifique.  </w:t>
      </w:r>
    </w:p>
    <w:p>
      <w:r>
        <w:t xml:space="preserve">     The view from the mountain top is beautiful. </w:t>
      </w:r>
    </w:p>
    <w:p>
      <w:r>
        <w:t xml:space="preserve">10. J'ai besoin d'une nouvelle vue sur le projet. </w:t>
      </w:r>
    </w:p>
    <w:p>
      <w:r>
        <w:t xml:space="preserve">    I need a new perspective on the project.</w:t>
      </w:r>
    </w:p>
    <w:p/>
    <w:p>
      <w:r>
        <w:rPr>
          <w:b/>
        </w:rPr>
        <w:t>Word: joyeux | Meaning: happy</w:t>
      </w:r>
    </w:p>
    <w:p/>
    <w:p>
      <w:r>
        <w:t>1. Il est très joyeux de se retrouver avec ses amis.</w:t>
      </w:r>
    </w:p>
    <w:p>
      <w:r>
        <w:t xml:space="preserve">    He is very happy to be reunited with his friends.</w:t>
      </w:r>
    </w:p>
    <w:p>
      <w:r>
        <w:t>2.  C'est un joyeuse fête pour tous les enfants.</w:t>
      </w:r>
    </w:p>
    <w:p>
      <w:r>
        <w:t xml:space="preserve">     It’s a joyful celebration for all the children.</w:t>
      </w:r>
    </w:p>
    <w:p>
      <w:r>
        <w:t xml:space="preserve">3.  Les gens sont heureux et souriants en ce moment. </w:t>
      </w:r>
    </w:p>
    <w:p>
      <w:r>
        <w:t xml:space="preserve">   People are happy and smiling right now. </w:t>
      </w:r>
    </w:p>
    <w:p>
      <w:r>
        <w:t>4.  Ce cadeau est très joyeux !</w:t>
      </w:r>
    </w:p>
    <w:p>
      <w:r>
        <w:t xml:space="preserve">    This gift is very joyful! </w:t>
      </w:r>
    </w:p>
    <w:p>
      <w:r>
        <w:t>5. La musique est joyeuse et énergique.</w:t>
      </w:r>
    </w:p>
    <w:p>
      <w:r>
        <w:t xml:space="preserve">   The music is joyful and energetic.</w:t>
      </w:r>
    </w:p>
    <w:p>
      <w:r>
        <w:t>6. J'ai besoin d'une grande joie pour me relever de ce dégoût.</w:t>
      </w:r>
    </w:p>
    <w:p>
      <w:r>
        <w:t xml:space="preserve">   I need a great joy to overcome this disgust. </w:t>
      </w:r>
    </w:p>
    <w:p>
      <w:r>
        <w:t xml:space="preserve">7.  Il y a une joie de vivre dans cette ville. </w:t>
      </w:r>
    </w:p>
    <w:p>
      <w:r>
        <w:t xml:space="preserve">    There is a zest for life in this city. </w:t>
      </w:r>
    </w:p>
    <w:p>
      <w:r>
        <w:t>8.  J’aime la beauté et la joie de vivre de la nature.</w:t>
      </w:r>
    </w:p>
    <w:p>
      <w:r>
        <w:t xml:space="preserve">    I love the beauty and joy of living in nature. </w:t>
      </w:r>
    </w:p>
    <w:p>
      <w:r>
        <w:t>9. La joie de l'hiver est agréable.</w:t>
      </w:r>
    </w:p>
    <w:p>
      <w:r>
        <w:t xml:space="preserve">   The joy of winter is pleasant.</w:t>
      </w:r>
    </w:p>
    <w:p>
      <w:r>
        <w:t xml:space="preserve">10.  Il faut trouver de la joie dans nos vies. </w:t>
      </w:r>
    </w:p>
    <w:p>
      <w:r>
        <w:t xml:space="preserve">    We must find joy in our lives.</w:t>
      </w:r>
    </w:p>
    <w:p/>
    <w:p>
      <w:r>
        <w:rPr>
          <w:b/>
        </w:rPr>
        <w:t>Word: Soudain | Meaning: Suddenly</w:t>
      </w:r>
    </w:p>
    <w:p/>
    <w:p>
      <w:r>
        <w:t>1. Il m'a surpris Soudain, je ne me suis pas doutée de son geste.</w:t>
      </w:r>
    </w:p>
    <w:p>
      <w:r>
        <w:t xml:space="preserve">    *He surprised me suddenly, I didn't doubt his gesture.*</w:t>
      </w:r>
    </w:p>
    <w:p>
      <w:r>
        <w:t xml:space="preserve">2. La fête s’est terminée Soudain, et nous sommes partis. </w:t>
      </w:r>
    </w:p>
    <w:p>
      <w:r>
        <w:t xml:space="preserve">    *The party ended suddenly, and we left.*</w:t>
      </w:r>
    </w:p>
    <w:p>
      <w:r>
        <w:t>3. Un bruit étrange m’a surpris Soudain dans la nuit.</w:t>
      </w:r>
    </w:p>
    <w:p>
      <w:r>
        <w:t xml:space="preserve">    *A strange noise startled me suddenly in the night.*</w:t>
      </w:r>
    </w:p>
    <w:p>
      <w:r>
        <w:t>4. Je suis arrivé à Paris Soudain, sans avoir de plan précis.</w:t>
      </w:r>
    </w:p>
    <w:p>
      <w:r>
        <w:t xml:space="preserve">    *I arrived in Paris suddenly without a precise plan.*</w:t>
      </w:r>
    </w:p>
    <w:p>
      <w:r>
        <w:t xml:space="preserve">5. Le soleil s'est mis Soudain à baisser et le ciel a pris une teinte rougeâtre. </w:t>
      </w:r>
    </w:p>
    <w:p>
      <w:r>
        <w:t xml:space="preserve">    *The sun began to set suddenly and the sky took on a reddish tint.*</w:t>
      </w:r>
    </w:p>
    <w:p>
      <w:r>
        <w:t xml:space="preserve">6. Soudain, il a commencé à parler d’une autre destination. </w:t>
      </w:r>
    </w:p>
    <w:p>
      <w:r>
        <w:t xml:space="preserve">    *Suddenly, he started talking about another destination.*</w:t>
      </w:r>
    </w:p>
    <w:p>
      <w:r>
        <w:t xml:space="preserve">7. J'ai senti un frisson Soudain et je me suis demandé ce qui se passait. </w:t>
      </w:r>
    </w:p>
    <w:p>
      <w:r>
        <w:t xml:space="preserve">    *I felt a shiver suddenly and I wondered what was happening.*</w:t>
      </w:r>
    </w:p>
    <w:p>
      <w:r>
        <w:t xml:space="preserve">8. On se moqua Soudain de son histoire absurde. </w:t>
      </w:r>
    </w:p>
    <w:p>
      <w:r>
        <w:t xml:space="preserve">    *We laughed suddenly at his absurd story.*</w:t>
      </w:r>
    </w:p>
    <w:p>
      <w:r>
        <w:t xml:space="preserve">9. Le train s'est arrêté Soudain, et nous avons été surpris par la foule. </w:t>
      </w:r>
    </w:p>
    <w:p>
      <w:r>
        <w:t xml:space="preserve">    *The train stopped suddenly, and we were surprised by the crowd.*</w:t>
      </w:r>
    </w:p>
    <w:p>
      <w:r>
        <w:t xml:space="preserve">10. J’ai senti une pression Soudain sur mes épaules et j’ai réalisé que je me demandais si je pouvais réussir. </w:t>
      </w:r>
    </w:p>
    <w:p>
      <w:r>
        <w:t xml:space="preserve">    *I felt a pressure suddenly on my shoulders and I realized that I was wondering if I could succeed.*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