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Je voudrais un café, s'il vous plaît.</w:t>
      </w:r>
    </w:p>
    <w:p>
      <w:r>
        <w:t>I would like a coffee, please.</w:t>
      </w:r>
    </w:p>
    <w:p>
      <w:r>
        <w:t xml:space="preserve">3.  Bonjour Madame et Monsieur. </w:t>
      </w:r>
    </w:p>
    <w:p>
      <w:r>
        <w:t>Good morning Madam and Mr.</w:t>
      </w:r>
    </w:p>
    <w:p>
      <w:r>
        <w:t>4.  C’est un beau jour, n’est-ce pas ?</w:t>
      </w:r>
    </w:p>
    <w:p>
      <w:r>
        <w:t>It’s a beautiful day, isn’t it?</w:t>
      </w:r>
    </w:p>
    <w:p>
      <w:r>
        <w:t>5.  Je suis contente de vous voir !</w:t>
      </w:r>
    </w:p>
    <w:p>
      <w:r>
        <w:t>I am happy to see you!</w:t>
      </w:r>
    </w:p>
    <w:p>
      <w:r>
        <w:t xml:space="preserve">6.  Bonjour à tous ! </w:t>
      </w:r>
    </w:p>
    <w:p>
      <w:r>
        <w:t>Good afternoon everyone!</w:t>
      </w:r>
    </w:p>
    <w:p>
      <w:r>
        <w:t>7.  Merci beaucoup pour votre aide.</w:t>
      </w:r>
    </w:p>
    <w:p>
      <w:r>
        <w:t>Thank you very much for your help.</w:t>
      </w:r>
    </w:p>
    <w:p>
      <w:r>
        <w:t>8.  J'ai besoin d’aide pour le voyage.</w:t>
      </w:r>
    </w:p>
    <w:p>
      <w:r>
        <w:t xml:space="preserve">I need help with my trip. </w:t>
      </w:r>
    </w:p>
    <w:p>
      <w:r>
        <w:t>9.  Bonjour, combien coûte ce livre ?</w:t>
      </w:r>
    </w:p>
    <w:p>
      <w:r>
        <w:t xml:space="preserve">Hello, how much does this book cost? </w:t>
      </w:r>
    </w:p>
    <w:p>
      <w:r>
        <w:t xml:space="preserve">10. Bonjour à la classe ! </w:t>
      </w:r>
    </w:p>
    <w:p>
      <w:r>
        <w:t>Hello everyone!</w:t>
      </w:r>
    </w:p>
    <w:p/>
    <w:p>
      <w:r>
        <w:t>Foyer: &lt;Entrance hall&gt;</w:t>
      </w:r>
    </w:p>
    <w:p/>
    <w:p>
      <w:r>
        <w:t>1. Le foyer de la maison est très cosy.</w:t>
      </w:r>
    </w:p>
    <w:p>
      <w:r>
        <w:t xml:space="preserve">   The living room of the house is very cozy.</w:t>
      </w:r>
    </w:p>
    <w:p>
      <w:r>
        <w:t>2. La famille se réunit dans le foyer pour célébrer l'anniversaire.</w:t>
      </w:r>
    </w:p>
    <w:p>
      <w:r>
        <w:t xml:space="preserve">   The family gathers in the foyer to celebrate the birthday.</w:t>
      </w:r>
    </w:p>
    <w:p>
      <w:r>
        <w:t>3. J'adore les conversations animées qui ont lieu dans le foyer.</w:t>
      </w:r>
    </w:p>
    <w:p>
      <w:r>
        <w:t xml:space="preserve">   I love lively conversations that take place in the living room.</w:t>
      </w:r>
    </w:p>
    <w:p>
      <w:r>
        <w:t xml:space="preserve">4. Il y a une table basse et un canapé confortable dans le foyer. </w:t>
      </w:r>
    </w:p>
    <w:p>
      <w:r>
        <w:t xml:space="preserve">   There is a low coffee table and a comfortable sofa in the foyer. </w:t>
      </w:r>
    </w:p>
    <w:p>
      <w:r>
        <w:t xml:space="preserve">5. Nous avons préparé des biscuits dans le foyer avant la soirée de gala. </w:t>
      </w:r>
    </w:p>
    <w:p>
      <w:r>
        <w:t xml:space="preserve">   We prepared cookies in the foyer before the party.</w:t>
      </w:r>
    </w:p>
    <w:p>
      <w:r>
        <w:t xml:space="preserve">6. Le foyer est un espace convivial et chaleureux où l'on se sent en sécurité. </w:t>
      </w:r>
    </w:p>
    <w:p>
      <w:r>
        <w:t xml:space="preserve">   The foyer is a convivial and warm space where one feels safe.  </w:t>
      </w:r>
    </w:p>
    <w:p>
      <w:r>
        <w:t xml:space="preserve">7. Il est important de garder le foyer propre pour des invités. </w:t>
      </w:r>
    </w:p>
    <w:p>
      <w:r>
        <w:t xml:space="preserve">    It is important to keep the foyer clean for guests. </w:t>
      </w:r>
    </w:p>
    <w:p>
      <w:r>
        <w:t xml:space="preserve">8. La lumière du foyer donne une ambiance chaleureuse et accueillante. </w:t>
      </w:r>
    </w:p>
    <w:p>
      <w:r>
        <w:t xml:space="preserve">   The light in the foyer gives a warm and welcoming atmosphere. </w:t>
      </w:r>
    </w:p>
    <w:p>
      <w:r>
        <w:t>9. Le foyer est un endroit où l'on peut se reposer après une longue journée de travail.</w:t>
      </w:r>
    </w:p>
    <w:p>
      <w:r>
        <w:t xml:space="preserve">    The foyer is a place where you can rest after a long day at work. </w:t>
      </w:r>
    </w:p>
    <w:p>
      <w:r>
        <w:t xml:space="preserve">10. Les enfants aiment jouer dans le foyer et s'amuser avec leurs jouets.  </w:t>
      </w:r>
    </w:p>
    <w:p>
      <w:r>
        <w:t xml:space="preserve">   The children like to play in the foyer and have fun with their toys.</w:t>
      </w:r>
    </w:p>
    <w:p/>
    <w:p>
      <w:r>
        <w:rPr>
          <w:i/>
        </w:rPr>
        <w:t>Table: &lt;furniture&gt; | Meaning: &lt;piece of furniture for supporting food and drinks&gt;</w:t>
      </w:r>
    </w:p>
    <w:p/>
    <w:p>
      <w:r>
        <w:t xml:space="preserve">1. La table est sur la table. </w:t>
      </w:r>
    </w:p>
    <w:p>
      <w:r>
        <w:t xml:space="preserve">   The table is on the table.</w:t>
      </w:r>
    </w:p>
    <w:p>
      <w:r>
        <w:t>2. J'ai besoin d'une table pour mon repas.</w:t>
      </w:r>
    </w:p>
    <w:p>
      <w:r>
        <w:t xml:space="preserve">   I need a table for my meal.</w:t>
      </w:r>
    </w:p>
    <w:p>
      <w:r>
        <w:t>3. Il faut nettoyer la table avant de dîner.</w:t>
      </w:r>
    </w:p>
    <w:p>
      <w:r>
        <w:t xml:space="preserve">   We must clean the table before dinner.</w:t>
      </w:r>
    </w:p>
    <w:p>
      <w:r>
        <w:t xml:space="preserve">4. La table est en bois et elle est élégante. </w:t>
      </w:r>
    </w:p>
    <w:p>
      <w:r>
        <w:t xml:space="preserve">   The table is made of wood and it is elegant.</w:t>
      </w:r>
    </w:p>
    <w:p>
      <w:r>
        <w:t>5. La table du salon est très large.</w:t>
      </w:r>
    </w:p>
    <w:p>
      <w:r>
        <w:t xml:space="preserve">   The dining room table is very wide. </w:t>
      </w:r>
    </w:p>
    <w:p>
      <w:r>
        <w:t>6. Quelle taille de table convient à votre chambre ?</w:t>
      </w:r>
    </w:p>
    <w:p>
      <w:r>
        <w:t xml:space="preserve">   What size table suits your room? </w:t>
      </w:r>
    </w:p>
    <w:p>
      <w:r>
        <w:t>7. Vous devez ranger la table avant de partir.</w:t>
      </w:r>
    </w:p>
    <w:p>
      <w:r>
        <w:t xml:space="preserve">   You must put away the table before leaving.</w:t>
      </w:r>
    </w:p>
    <w:p>
      <w:r>
        <w:t xml:space="preserve">8. La table est un élément important dans une maison. </w:t>
      </w:r>
    </w:p>
    <w:p>
      <w:r>
        <w:t xml:space="preserve">   The table is an important element in a house.</w:t>
      </w:r>
    </w:p>
    <w:p>
      <w:r>
        <w:t xml:space="preserve">9. J'ai besoin d'un tableau pour mes notes. </w:t>
      </w:r>
    </w:p>
    <w:p>
      <w:r>
        <w:t xml:space="preserve">   I need a board for my notes.</w:t>
      </w:r>
    </w:p>
    <w:p>
      <w:r>
        <w:t xml:space="preserve">10. Il y a une table dans la salle à manger.  </w:t>
      </w:r>
    </w:p>
    <w:p>
      <w:r>
        <w:t xml:space="preserve">    There is a table in the dining room.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Les fruits rouges sont délicieux.</w:t>
      </w:r>
    </w:p>
    <w:p>
      <w:r>
        <w:t>The red fruits are delicious.</w:t>
      </w:r>
    </w:p>
    <w:p>
      <w:r>
        <w:t>3. Il y a une robe rouge sur la table.</w:t>
      </w:r>
    </w:p>
    <w:p>
      <w:r>
        <w:t>There is a red dress on the table.</w:t>
      </w:r>
    </w:p>
    <w:p>
      <w:r>
        <w:t xml:space="preserve">4. Le drapeau français est rouge, blanc et bleu. </w:t>
      </w:r>
    </w:p>
    <w:p>
      <w:r>
        <w:t>The French flag is red, white and blue.</w:t>
      </w:r>
    </w:p>
    <w:p>
      <w:r>
        <w:t>5. La tomate est rouge.</w:t>
      </w:r>
    </w:p>
    <w:p>
      <w:r>
        <w:t>The tomato is red.</w:t>
      </w:r>
    </w:p>
    <w:p>
      <w:r>
        <w:t>6. L'arbre est rouge de l'automne.</w:t>
      </w:r>
    </w:p>
    <w:p>
      <w:r>
        <w:t>The tree is red in autumn.</w:t>
      </w:r>
    </w:p>
    <w:p>
      <w:r>
        <w:t>7. Les chaussettes sont rouges.</w:t>
      </w:r>
    </w:p>
    <w:p>
      <w:r>
        <w:t>Socks are red.</w:t>
      </w:r>
    </w:p>
    <w:p>
      <w:r>
        <w:t>8. Elle a des cheveux rouges.</w:t>
      </w:r>
    </w:p>
    <w:p>
      <w:r>
        <w:t>She has red hair.</w:t>
      </w:r>
    </w:p>
    <w:p>
      <w:r>
        <w:t xml:space="preserve">9. Le soleil est rouge ce soir. </w:t>
      </w:r>
    </w:p>
    <w:p>
      <w:r>
        <w:t xml:space="preserve">The sun is red this evening. </w:t>
      </w:r>
    </w:p>
    <w:p>
      <w:r>
        <w:t xml:space="preserve">10. Je suis allé à un concert rouge. </w:t>
      </w:r>
    </w:p>
    <w:p>
      <w:r>
        <w:t>I went to a red concert.</w:t>
      </w:r>
    </w:p>
    <w:p/>
    <w:p>
      <w:r>
        <w:rPr>
          <w:b/>
        </w:rPr>
        <w:t>Word: Fleur | Meaning: Flower</w:t>
      </w:r>
    </w:p>
    <w:p/>
    <w:p>
      <w:r>
        <w:t>1.  La fleur est rouge et belle.</w:t>
      </w:r>
    </w:p>
    <w:p>
      <w:r>
        <w:t xml:space="preserve">    The flower is red and beautiful.</w:t>
      </w:r>
    </w:p>
    <w:p>
      <w:r>
        <w:t>2.  J'adore les fleurs qui poussent dans mon jardin.</w:t>
      </w:r>
    </w:p>
    <w:p>
      <w:r>
        <w:t xml:space="preserve">    I love the flowers that grow in my garden.</w:t>
      </w:r>
    </w:p>
    <w:p>
      <w:r>
        <w:t>3.  Elle admire la fleur de lys.</w:t>
      </w:r>
    </w:p>
    <w:p>
      <w:r>
        <w:t xml:space="preserve">    She admires the lily flower.</w:t>
      </w:r>
    </w:p>
    <w:p>
      <w:r>
        <w:t>4.  Le bouquet de fleur est offert à la mariée.</w:t>
      </w:r>
    </w:p>
    <w:p>
      <w:r>
        <w:t xml:space="preserve">   The flower bouquet is offered to the bride. </w:t>
      </w:r>
    </w:p>
    <w:p>
      <w:r>
        <w:t>5.  Je vais chercher des fleurs pour décorer ma table.</w:t>
      </w:r>
    </w:p>
    <w:p>
      <w:r>
        <w:t xml:space="preserve">    I'm going to get flowers to decorate my table.</w:t>
      </w:r>
    </w:p>
    <w:p>
      <w:r>
        <w:t>6.  La fleur symbolise l'amour et la vie.</w:t>
      </w:r>
    </w:p>
    <w:p>
      <w:r>
        <w:t xml:space="preserve">    The flower symbolizes love and life.</w:t>
      </w:r>
    </w:p>
    <w:p>
      <w:r>
        <w:t>7.  Les pétales de la fleur sont délicatement sculptés.</w:t>
      </w:r>
    </w:p>
    <w:p>
      <w:r>
        <w:t xml:space="preserve">    The petals of the flower are delicately sculpted. </w:t>
      </w:r>
    </w:p>
    <w:p>
      <w:r>
        <w:t>8.  Le jardin est plein de fleurs différentes.</w:t>
      </w:r>
    </w:p>
    <w:p>
      <w:r>
        <w:t xml:space="preserve">    The garden is full of different flowers. </w:t>
      </w:r>
    </w:p>
    <w:p>
      <w:r>
        <w:t xml:space="preserve">9.  Elle a emmené un bouquet de fleurs à son amie. </w:t>
      </w:r>
    </w:p>
    <w:p>
      <w:r>
        <w:t xml:space="preserve">   She took a bouquet of flowers to her friend.</w:t>
      </w:r>
    </w:p>
    <w:p>
      <w:r>
        <w:t>10. La fleur d'Oranger est un parfum délicat et envoûtant.</w:t>
      </w:r>
    </w:p>
    <w:p>
      <w:r>
        <w:t xml:space="preserve">    The orange flower is a delicate and enchanting fragrance.</w:t>
      </w:r>
    </w:p>
    <w:p/>
    <w:p>
      <w:r>
        <w:rPr>
          <w:b/>
        </w:rPr>
        <w:t>Word: Grand | Meaning: Big, large</w:t>
      </w:r>
    </w:p>
    <w:p/>
    <w:p>
      <w:r>
        <w:t xml:space="preserve">1. Ce gâteau est grand et délicieux. </w:t>
      </w:r>
    </w:p>
    <w:p>
      <w:r>
        <w:t xml:space="preserve">   This cake is large and delicious.</w:t>
      </w:r>
    </w:p>
    <w:p>
      <w:r>
        <w:t>2. J'ai un grand chien.</w:t>
      </w:r>
    </w:p>
    <w:p>
      <w:r>
        <w:t xml:space="preserve">   I have a big dog.</w:t>
      </w:r>
    </w:p>
    <w:p>
      <w:r>
        <w:t>3. La ville est grande, avec beaucoup de gens.</w:t>
      </w:r>
    </w:p>
    <w:p>
      <w:r>
        <w:t xml:space="preserve">   The city is large, with many people.</w:t>
      </w:r>
    </w:p>
    <w:p>
      <w:r>
        <w:t xml:space="preserve">4. Le livre est grand. </w:t>
      </w:r>
    </w:p>
    <w:p>
      <w:r>
        <w:t xml:space="preserve">   The book is large.</w:t>
      </w:r>
    </w:p>
    <w:p>
      <w:r>
        <w:t>5.  Elle est très reconnaissante pour le grand cadeau.</w:t>
      </w:r>
    </w:p>
    <w:p>
      <w:r>
        <w:t xml:space="preserve">   She is very grateful for the big gift.</w:t>
      </w:r>
    </w:p>
    <w:p>
      <w:r>
        <w:t xml:space="preserve">6. Le soleil brille très fort aujourd'hui. </w:t>
      </w:r>
    </w:p>
    <w:p>
      <w:r>
        <w:t xml:space="preserve">   The sun shines very brightly today. </w:t>
      </w:r>
    </w:p>
    <w:p>
      <w:r>
        <w:t xml:space="preserve">7. La montagne est grande et imposante. </w:t>
      </w:r>
    </w:p>
    <w:p>
      <w:r>
        <w:t xml:space="preserve">   The mountain is large and imposing.</w:t>
      </w:r>
    </w:p>
    <w:p>
      <w:r>
        <w:t xml:space="preserve">8.  Le gâteau est grand mais il est trop sucré pour moi. </w:t>
      </w:r>
    </w:p>
    <w:p>
      <w:r>
        <w:t xml:space="preserve">   The cake is large but it is too sweet for me. </w:t>
      </w:r>
    </w:p>
    <w:p>
      <w:r>
        <w:t>9. Il a besoin d'un grand espace pour travailler.</w:t>
      </w:r>
    </w:p>
    <w:p>
      <w:r>
        <w:t xml:space="preserve">   He needs a large space to work.</w:t>
      </w:r>
    </w:p>
    <w:p>
      <w:r>
        <w:t xml:space="preserve">10. La voiture est grande et confortable. </w:t>
      </w:r>
    </w:p>
    <w:p>
      <w:r>
        <w:t xml:space="preserve">  The car is large and comfortable.</w:t>
      </w:r>
    </w:p>
    <w:p/>
    <w:p>
      <w:r>
        <w:rPr>
          <w:b/>
        </w:rPr>
        <w:t>Word: Jouer | Meaning: To play</w:t>
      </w:r>
    </w:p>
    <w:p/>
    <w:p>
      <w:r>
        <w:t>1.  Je joue au tennis chaque semaine.</w:t>
      </w:r>
    </w:p>
    <w:p>
      <w:r>
        <w:t xml:space="preserve">    I play tennis every week.</w:t>
      </w:r>
    </w:p>
    <w:p>
      <w:r>
        <w:t>2.  Elle joue souvent de la musique sur sa guitare.</w:t>
      </w:r>
    </w:p>
    <w:p>
      <w:r>
        <w:t xml:space="preserve">    She plays music on her guitar often.</w:t>
      </w:r>
    </w:p>
    <w:p>
      <w:r>
        <w:t xml:space="preserve">3.  J'aime jouer aux jeux d'évasion. </w:t>
      </w:r>
    </w:p>
    <w:p>
      <w:r>
        <w:t xml:space="preserve">    I like playing escape games.</w:t>
      </w:r>
    </w:p>
    <w:p>
      <w:r>
        <w:t xml:space="preserve">4.  Le chien joue avec son jouet préféré. </w:t>
      </w:r>
    </w:p>
    <w:p>
      <w:r>
        <w:t xml:space="preserve">    The dog plays with its favorite toy.</w:t>
      </w:r>
    </w:p>
    <w:p>
      <w:r>
        <w:t xml:space="preserve">5.  Tu joues à un jeu de société ? </w:t>
      </w:r>
    </w:p>
    <w:p>
      <w:r>
        <w:t xml:space="preserve">    Are you playing a board game?</w:t>
      </w:r>
    </w:p>
    <w:p>
      <w:r>
        <w:t>6.  Ils jouent souvent au frisbee dans le parc.</w:t>
      </w:r>
    </w:p>
    <w:p>
      <w:r>
        <w:t xml:space="preserve">   They often play frisbee in the park.</w:t>
      </w:r>
    </w:p>
    <w:p>
      <w:r>
        <w:t>7.  Les enfants aiment jouer à l'extérieur.</w:t>
      </w:r>
    </w:p>
    <w:p>
      <w:r>
        <w:t xml:space="preserve">   Children like to play outside.</w:t>
      </w:r>
    </w:p>
    <w:p>
      <w:r>
        <w:t xml:space="preserve">8.  J'ai joué à un match de football hier soir. </w:t>
      </w:r>
    </w:p>
    <w:p>
      <w:r>
        <w:t xml:space="preserve">    I played a football match last night. </w:t>
      </w:r>
    </w:p>
    <w:p>
      <w:r>
        <w:t>9.  Vous jouez beaucoup avec vos amis?</w:t>
      </w:r>
    </w:p>
    <w:p>
      <w:r>
        <w:t xml:space="preserve">    Do you play a lot with your friends? </w:t>
      </w:r>
    </w:p>
    <w:p>
      <w:r>
        <w:t>10. J’aime jouer aux mots croisés pour les loisirs.</w:t>
      </w:r>
    </w:p>
    <w:p>
      <w:r>
        <w:t xml:space="preserve">   I like playing crosswords for leisure.</w:t>
      </w:r>
    </w:p>
    <w:p/>
    <w:p>
      <w:r>
        <w:rPr>
          <w:b/>
        </w:rPr>
        <w:t>Word: Vie | Meaning: Life</w:t>
      </w:r>
    </w:p>
    <w:p/>
    <w:p>
      <w:r>
        <w:t>1. La vie est belle.</w:t>
      </w:r>
    </w:p>
    <w:p>
      <w:r>
        <w:t>Life is beautiful.</w:t>
      </w:r>
    </w:p>
    <w:p>
      <w:r>
        <w:t>2. J'aime ma vie.</w:t>
      </w:r>
    </w:p>
    <w:p>
      <w:r>
        <w:t>I love my life.</w:t>
      </w:r>
    </w:p>
    <w:p>
      <w:r>
        <w:t>3. Quelle est la vie?</w:t>
      </w:r>
    </w:p>
    <w:p>
      <w:r>
        <w:t>What is life?</w:t>
      </w:r>
    </w:p>
    <w:p>
      <w:r>
        <w:t xml:space="preserve">4. Il faut vivre pleinement. </w:t>
      </w:r>
    </w:p>
    <w:p>
      <w:r>
        <w:t>We must live fully.</w:t>
      </w:r>
    </w:p>
    <w:p>
      <w:r>
        <w:t>5. Ma vie est pleine d’énergie.</w:t>
      </w:r>
    </w:p>
    <w:p>
      <w:r>
        <w:t>My life is full of energy.</w:t>
      </w:r>
    </w:p>
    <w:p>
      <w:r>
        <w:t>6. La vie est un voyage.</w:t>
      </w:r>
    </w:p>
    <w:p>
      <w:r>
        <w:t>Life is a journey.</w:t>
      </w:r>
    </w:p>
    <w:p>
      <w:r>
        <w:t>7. J'ai vécu beaucoup de choses.</w:t>
      </w:r>
    </w:p>
    <w:p>
      <w:r>
        <w:t>I have lived through many things.</w:t>
      </w:r>
    </w:p>
    <w:p>
      <w:r>
        <w:t>8. La vie est courte et précieuse.</w:t>
      </w:r>
    </w:p>
    <w:p>
      <w:r>
        <w:t>Life is short and precious.</w:t>
      </w:r>
    </w:p>
    <w:p>
      <w:r>
        <w:t>9. Elle vit dans une ville grande.</w:t>
      </w:r>
    </w:p>
    <w:p>
      <w:r>
        <w:t xml:space="preserve">She lives in a big city. </w:t>
      </w:r>
    </w:p>
    <w:p>
      <w:r>
        <w:t>10.  La vie est faite d'amour et de joie.</w:t>
      </w:r>
    </w:p>
    <w:p>
      <w:r>
        <w:t>Life is made of love and joy.</w:t>
      </w:r>
    </w:p>
    <w:p/>
    <w:p>
      <w:r>
        <w:t>Tour: &lt;Turn&gt;</w:t>
      </w:r>
    </w:p>
    <w:p/>
    <w:p>
      <w:r>
        <w:t>1. J'ai fait un tour dans la ville.</w:t>
      </w:r>
    </w:p>
    <w:p>
      <w:r>
        <w:t xml:space="preserve">   I took a walk through the city.</w:t>
      </w:r>
    </w:p>
    <w:p>
      <w:r>
        <w:t>2. La voiture est en tour pour le marché.</w:t>
      </w:r>
    </w:p>
    <w:p>
      <w:r>
        <w:t xml:space="preserve">   The car is going to the market.</w:t>
      </w:r>
    </w:p>
    <w:p>
      <w:r>
        <w:t xml:space="preserve">3. Le tour de Paris est magnifique. </w:t>
      </w:r>
    </w:p>
    <w:p>
      <w:r>
        <w:t xml:space="preserve">   Paris has a beautiful ring road. </w:t>
      </w:r>
    </w:p>
    <w:p>
      <w:r>
        <w:t>4. J'ai fait un tour dans la salle de sport.</w:t>
      </w:r>
    </w:p>
    <w:p>
      <w:r>
        <w:t xml:space="preserve">   I took a quick look around the gym.</w:t>
      </w:r>
    </w:p>
    <w:p>
      <w:r>
        <w:t>5. Avez-vous fait un tour de l’hôtel ?</w:t>
      </w:r>
    </w:p>
    <w:p>
      <w:r>
        <w:t xml:space="preserve">  Have you seen the hotel?</w:t>
      </w:r>
    </w:p>
    <w:p>
      <w:r>
        <w:t>6. J'attends un tour de l'école.</w:t>
      </w:r>
    </w:p>
    <w:p>
      <w:r>
        <w:t xml:space="preserve">    I am waiting for a school tour. </w:t>
      </w:r>
    </w:p>
    <w:p>
      <w:r>
        <w:t>7. Je vais faire un tour dans le jardin.</w:t>
      </w:r>
    </w:p>
    <w:p>
      <w:r>
        <w:t xml:space="preserve">   I'm going to take a walk in the garden. </w:t>
      </w:r>
    </w:p>
    <w:p>
      <w:r>
        <w:t xml:space="preserve">8. La journée est terminée, il y a un tour du marché. </w:t>
      </w:r>
    </w:p>
    <w:p>
      <w:r>
        <w:t xml:space="preserve">   The day is finished; there’s a market trip.</w:t>
      </w:r>
    </w:p>
    <w:p>
      <w:r>
        <w:t>9. On fait un tour de la maison.</w:t>
      </w:r>
    </w:p>
    <w:p>
      <w:r>
        <w:t xml:space="preserve">    We go around the house. </w:t>
      </w:r>
    </w:p>
    <w:p>
      <w:r>
        <w:t>10.  J'ai besoin d'un tour d'horizon avant de me décider.</w:t>
      </w:r>
    </w:p>
    <w:p>
      <w:r>
        <w:t xml:space="preserve">    I need to take a look at the situation before making a decision.</w:t>
      </w:r>
    </w:p>
    <w:p/>
    <w:p>
      <w:r>
        <w:rPr>
          <w:b/>
        </w:rPr>
        <w:t>Word: Belle | Meaning: beautiful</w:t>
      </w:r>
    </w:p>
    <w:p/>
    <w:p>
      <w:r>
        <w:t>1.  La femme est belle.</w:t>
      </w:r>
    </w:p>
    <w:p>
      <w:r>
        <w:t xml:space="preserve">    The woman is beautiful.</w:t>
      </w:r>
    </w:p>
    <w:p>
      <w:r>
        <w:t>2.  Votre maison est belle.</w:t>
      </w:r>
    </w:p>
    <w:p>
      <w:r>
        <w:t xml:space="preserve">    Your house is beautiful.</w:t>
      </w:r>
    </w:p>
    <w:p>
      <w:r>
        <w:t>3.  Il a un sourire très belle.</w:t>
      </w:r>
    </w:p>
    <w:p>
      <w:r>
        <w:t xml:space="preserve">    He has a very nice smile.</w:t>
      </w:r>
    </w:p>
    <w:p>
      <w:r>
        <w:t xml:space="preserve">4.  Le ciel était belle ce matin. </w:t>
      </w:r>
    </w:p>
    <w:p>
      <w:r>
        <w:t xml:space="preserve">    The sky was beautiful this morning.</w:t>
      </w:r>
    </w:p>
    <w:p>
      <w:r>
        <w:t>5.  Cette musique est belle.</w:t>
      </w:r>
    </w:p>
    <w:p>
      <w:r>
        <w:t xml:space="preserve">   This music is beautiful.</w:t>
      </w:r>
    </w:p>
    <w:p>
      <w:r>
        <w:t>6.  Elle a des yeux belles.</w:t>
      </w:r>
    </w:p>
    <w:p>
      <w:r>
        <w:t xml:space="preserve">   She has beautiful eyes.</w:t>
      </w:r>
    </w:p>
    <w:p>
      <w:r>
        <w:t>7.  C'est une belle journée.</w:t>
      </w:r>
    </w:p>
    <w:p>
      <w:r>
        <w:t xml:space="preserve">   It's a beautiful day. </w:t>
      </w:r>
    </w:p>
    <w:p>
      <w:r>
        <w:t>8.  Je trouve la ville belle.</w:t>
      </w:r>
    </w:p>
    <w:p>
      <w:r>
        <w:t xml:space="preserve">   I find the city beautiful.</w:t>
      </w:r>
    </w:p>
    <w:p>
      <w:r>
        <w:t xml:space="preserve">9.  Le coucher de soleil est belle. </w:t>
      </w:r>
    </w:p>
    <w:p>
      <w:r>
        <w:t xml:space="preserve">    The sunset is beautiful. </w:t>
      </w:r>
    </w:p>
    <w:p>
      <w:r>
        <w:t xml:space="preserve">10. Le gâteau est belle, merci! </w:t>
      </w:r>
    </w:p>
    <w:p>
      <w:r>
        <w:t xml:space="preserve">   The cake is beautiful, thank you!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