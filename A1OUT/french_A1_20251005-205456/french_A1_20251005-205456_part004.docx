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Grande | Meaning: Big</w:t>
      </w:r>
    </w:p>
    <w:p/>
    <w:p>
      <w:r>
        <w:t>1. La voiture est grande.</w:t>
      </w:r>
    </w:p>
    <w:p>
      <w:r>
        <w:t xml:space="preserve">  The car is large.</w:t>
      </w:r>
    </w:p>
    <w:p>
      <w:r>
        <w:t>2. J'ai une grande sœur.</w:t>
      </w:r>
    </w:p>
    <w:p>
      <w:r>
        <w:t xml:space="preserve">  I have a big sister.</w:t>
      </w:r>
    </w:p>
    <w:p>
      <w:r>
        <w:t>3. La maison est grande.</w:t>
      </w:r>
    </w:p>
    <w:p>
      <w:r>
        <w:t xml:space="preserve">  The house is large.</w:t>
      </w:r>
    </w:p>
    <w:p>
      <w:r>
        <w:t>4. Elle est grande et belle.</w:t>
      </w:r>
    </w:p>
    <w:p>
      <w:r>
        <w:t xml:space="preserve">  She is tall and beautiful.</w:t>
      </w:r>
    </w:p>
    <w:p>
      <w:r>
        <w:t>5. Le gâteau est grande.</w:t>
      </w:r>
    </w:p>
    <w:p>
      <w:r>
        <w:t xml:space="preserve">  The cake is large. </w:t>
      </w:r>
    </w:p>
    <w:p>
      <w:r>
        <w:t xml:space="preserve">6. Les enfants sont grands. </w:t>
      </w:r>
    </w:p>
    <w:p>
      <w:r>
        <w:t xml:space="preserve">   The children are big.</w:t>
      </w:r>
    </w:p>
    <w:p>
      <w:r>
        <w:t xml:space="preserve">7. Vous avez une grande ambition. </w:t>
      </w:r>
    </w:p>
    <w:p>
      <w:r>
        <w:t xml:space="preserve">   You have a great ambition.</w:t>
      </w:r>
    </w:p>
    <w:p>
      <w:r>
        <w:t>8. C'est une grande ville.</w:t>
      </w:r>
    </w:p>
    <w:p>
      <w:r>
        <w:t xml:space="preserve">   It's a large city.</w:t>
      </w:r>
    </w:p>
    <w:p>
      <w:r>
        <w:t>9. Le livre est grande et dense.</w:t>
      </w:r>
    </w:p>
    <w:p>
      <w:r>
        <w:t xml:space="preserve">  The book is big and thick.</w:t>
      </w:r>
    </w:p>
    <w:p>
      <w:r>
        <w:t>10. J'aime les grandes villes.</w:t>
      </w:r>
    </w:p>
    <w:p>
      <w:r>
        <w:t xml:space="preserve">   I like big cities.</w:t>
      </w:r>
    </w:p>
    <w:p/>
    <w:p>
      <w:r>
        <w:t>Fête: &lt;Party/Celebration&gt;</w:t>
      </w:r>
    </w:p>
    <w:p/>
    <w:p>
      <w:r>
        <w:t>1.  Il y a une grande fête dans la ville ce week-end.</w:t>
      </w:r>
    </w:p>
    <w:p>
      <w:r>
        <w:t xml:space="preserve">    It's a big party in the city this weekend.</w:t>
      </w:r>
    </w:p>
    <w:p>
      <w:r>
        <w:t>2.  La Fête nationale française est célébrée le 14 juillet.</w:t>
      </w:r>
    </w:p>
    <w:p>
      <w:r>
        <w:t xml:space="preserve">    The French national holiday is celebrated on July 14th.</w:t>
      </w:r>
    </w:p>
    <w:p>
      <w:r>
        <w:t>3.  Nous avons prévu de fêter notre anniversaire avec un grand repas.</w:t>
      </w:r>
    </w:p>
    <w:p>
      <w:r>
        <w:t xml:space="preserve">    We are planning to celebrate our birthday with a big dinner party.</w:t>
      </w:r>
    </w:p>
    <w:p>
      <w:r>
        <w:t>4.  Le mois de mai est une période idéale pour faire une fête en plein air.</w:t>
      </w:r>
    </w:p>
    <w:p>
      <w:r>
        <w:t xml:space="preserve">   May month is an ideal time for holding an outdoor party. </w:t>
      </w:r>
    </w:p>
    <w:p>
      <w:r>
        <w:t>5.  Ils ont organisé une fête d'anniversaire pour leur fille.</w:t>
      </w:r>
    </w:p>
    <w:p>
      <w:r>
        <w:t xml:space="preserve">    They organized a birthday party for their daughter. </w:t>
      </w:r>
    </w:p>
    <w:p>
      <w:r>
        <w:t>6.  Fêter les vacances scolaires avec des amis est toujours amusant.</w:t>
      </w:r>
    </w:p>
    <w:p>
      <w:r>
        <w:t xml:space="preserve">    Celebrating holidays with friends is always fun.</w:t>
      </w:r>
    </w:p>
    <w:p>
      <w:r>
        <w:t>7.   Le marché local a eu une grande fête et une ambiance festive.</w:t>
      </w:r>
    </w:p>
    <w:p>
      <w:r>
        <w:t xml:space="preserve">    The local market had a big party and festive atmosphere. </w:t>
      </w:r>
    </w:p>
    <w:p>
      <w:r>
        <w:t>8.  La fête de la musique est un événement annuel qui célèbre les traditions musicales.</w:t>
      </w:r>
    </w:p>
    <w:p>
      <w:r>
        <w:t xml:space="preserve">    The Fête de la Musique is an annual event that celebrates musical traditions. </w:t>
      </w:r>
    </w:p>
    <w:p>
      <w:r>
        <w:t>9.   Les enfants sont très enthousiastes pour faire une fête dans le parc.</w:t>
      </w:r>
    </w:p>
    <w:p>
      <w:r>
        <w:t xml:space="preserve">    Children are very excited for a party in the park.</w:t>
      </w:r>
    </w:p>
    <w:p>
      <w:r>
        <w:t>10. Les festivals et les fêtes locales créent une ambiance festive et joyeuse.</w:t>
      </w:r>
    </w:p>
    <w:p>
      <w:r>
        <w:t xml:space="preserve">    Local festivals and parties create a festive and joyful atmosphere.</w:t>
      </w:r>
    </w:p>
    <w:p/>
    <w:p>
      <w:r>
        <w:rPr>
          <w:b/>
        </w:rPr>
        <w:t>Word: Bien | Meaning: Well, good</w:t>
      </w:r>
    </w:p>
    <w:p/>
    <w:p>
      <w:r>
        <w:t>1.  C'est bien !</w:t>
      </w:r>
    </w:p>
    <w:p>
      <w:r>
        <w:t xml:space="preserve">   That's good!</w:t>
      </w:r>
    </w:p>
    <w:p>
      <w:r>
        <w:t xml:space="preserve">2.  J'ai un bon jour. </w:t>
      </w:r>
    </w:p>
    <w:p>
      <w:r>
        <w:t xml:space="preserve">   I have a good day.</w:t>
      </w:r>
    </w:p>
    <w:p>
      <w:r>
        <w:t xml:space="preserve">3.  Tu es bien ? </w:t>
      </w:r>
    </w:p>
    <w:p>
      <w:r>
        <w:t xml:space="preserve">   Are you well?</w:t>
      </w:r>
    </w:p>
    <w:p>
      <w:r>
        <w:t>4.  Il est bien.</w:t>
      </w:r>
    </w:p>
    <w:p>
      <w:r>
        <w:t xml:space="preserve">   He is fine.</w:t>
      </w:r>
    </w:p>
    <w:p>
      <w:r>
        <w:t>5.  C'est une bonne idée.</w:t>
      </w:r>
    </w:p>
    <w:p>
      <w:r>
        <w:t xml:space="preserve">   It's a good idea.</w:t>
      </w:r>
    </w:p>
    <w:p>
      <w:r>
        <w:t>6.  Elle est bien à la maison.</w:t>
      </w:r>
    </w:p>
    <w:p>
      <w:r>
        <w:t xml:space="preserve">   She is well at home.</w:t>
      </w:r>
    </w:p>
    <w:p>
      <w:r>
        <w:t xml:space="preserve">7.  C’est bon de se reposer. </w:t>
      </w:r>
    </w:p>
    <w:p>
      <w:r>
        <w:t xml:space="preserve">   It's good to rest.</w:t>
      </w:r>
    </w:p>
    <w:p>
      <w:r>
        <w:t>8.  Le temps est bien.</w:t>
      </w:r>
    </w:p>
    <w:p>
      <w:r>
        <w:t xml:space="preserve">    The weather is good.</w:t>
      </w:r>
    </w:p>
    <w:p>
      <w:r>
        <w:t>9.  J'ai bien mangé.</w:t>
      </w:r>
    </w:p>
    <w:p>
      <w:r>
        <w:t xml:space="preserve">    I ate well.</w:t>
      </w:r>
    </w:p>
    <w:p>
      <w:r>
        <w:t>10. Le concert était bien.</w:t>
      </w:r>
    </w:p>
    <w:p>
      <w:r>
        <w:t xml:space="preserve">    The concert was great!</w:t>
      </w:r>
    </w:p>
    <w:p/>
    <w:p>
      <w:r>
        <w:rPr>
          <w:i/>
        </w:rPr>
        <w:t>Champs: &lt;fields&gt; | Meaning:</w:t>
      </w:r>
    </w:p>
    <w:p/>
    <w:p>
      <w:r>
        <w:t xml:space="preserve">1. Les champs sont magnifiques en ce moment de la saison.  </w:t>
      </w:r>
    </w:p>
    <w:p>
      <w:r>
        <w:t xml:space="preserve">    The fields are beautiful this time of year.</w:t>
      </w:r>
    </w:p>
    <w:p>
      <w:r>
        <w:t xml:space="preserve">2. Nous avons beaucoup de temps libre, nous allons visiter les champs.  </w:t>
      </w:r>
    </w:p>
    <w:p>
      <w:r>
        <w:t xml:space="preserve">    We have a lot of free time, we're going to visit the fields. </w:t>
      </w:r>
    </w:p>
    <w:p>
      <w:r>
        <w:t xml:space="preserve">3. Il y a des champs d'herbe pour jouer dans le parc.   </w:t>
      </w:r>
    </w:p>
    <w:p>
      <w:r>
        <w:t xml:space="preserve">    There are grass fields for playing in the park.</w:t>
      </w:r>
    </w:p>
    <w:p>
      <w:r>
        <w:t xml:space="preserve">4. Les champs de blé sont vastes et étendus.  </w:t>
      </w:r>
    </w:p>
    <w:p>
      <w:r>
        <w:t xml:space="preserve">    The wheat fields are wide and expansive.</w:t>
      </w:r>
    </w:p>
    <w:p>
      <w:r>
        <w:t xml:space="preserve">5. Le soleil brille sur les champs, il fait beau aujourd'hui. </w:t>
      </w:r>
    </w:p>
    <w:p>
      <w:r>
        <w:t xml:space="preserve">    The sun shines on the fields, it is beautiful today.</w:t>
      </w:r>
    </w:p>
    <w:p>
      <w:r>
        <w:t xml:space="preserve">6. L’agriculture est une activité qui s'appuie sur la nature et les champs.   </w:t>
      </w:r>
    </w:p>
    <w:p>
      <w:r>
        <w:t xml:space="preserve">    Agriculture is a practice that relies on nature and fields.</w:t>
      </w:r>
    </w:p>
    <w:p>
      <w:r>
        <w:t xml:space="preserve">7. Je suis allé dans un champ de roses pour le mariage d'un ami. </w:t>
      </w:r>
    </w:p>
    <w:p>
      <w:r>
        <w:t xml:space="preserve">    I went to a field of roses for my friend’s wedding.</w:t>
      </w:r>
    </w:p>
    <w:p>
      <w:r>
        <w:t xml:space="preserve">8. Les enfants aiment jouer dans les champs, ils sont libres et joyeux.  </w:t>
      </w:r>
    </w:p>
    <w:p>
      <w:r>
        <w:t xml:space="preserve">    Kids love playing in the fields, they are free and happy.</w:t>
      </w:r>
    </w:p>
    <w:p>
      <w:r>
        <w:t xml:space="preserve">9. Le ciel est bleu et les champs sont verts.   </w:t>
      </w:r>
    </w:p>
    <w:p>
      <w:r>
        <w:t xml:space="preserve">    The sky is blue and the fields are green. </w:t>
      </w:r>
    </w:p>
    <w:p>
      <w:r>
        <w:t xml:space="preserve">10. La famille aime passer du temps dans les champs, elle adore se détendre.  </w:t>
      </w:r>
    </w:p>
    <w:p>
      <w:r>
        <w:t xml:space="preserve">    Family enjoys spending time in the fields, they love to relax.</w:t>
      </w:r>
    </w:p>
    <w:p/>
    <w:p>
      <w:r>
        <w:rPr>
          <w:b/>
        </w:rPr>
        <w:t>Word: Fécule | Meaning: Starch</w:t>
      </w:r>
    </w:p>
    <w:p/>
    <w:p>
      <w:r>
        <w:t>1. La fécule est un ingrédient important dans la fabrication de pain.</w:t>
      </w:r>
    </w:p>
    <w:p>
      <w:r>
        <w:t xml:space="preserve">   The starch is an important ingredient in bread making.</w:t>
      </w:r>
    </w:p>
    <w:p>
      <w:r>
        <w:t>2. Le pâtissier a besoin de fécule pour épaissir sa pâte à gâteau.</w:t>
      </w:r>
    </w:p>
    <w:p>
      <w:r>
        <w:t xml:space="preserve">   The baker needs starch to thicken his cake batter. </w:t>
      </w:r>
    </w:p>
    <w:p>
      <w:r>
        <w:t>3. La fécule de maïs est un type de fécule qui provient d'un grain de maïs.</w:t>
      </w:r>
    </w:p>
    <w:p>
      <w:r>
        <w:t xml:space="preserve">   Corn starch is a type of starch derived from maize grains.</w:t>
      </w:r>
    </w:p>
    <w:p>
      <w:r>
        <w:t>4. Le sel et la fécule peuvent être utilisés pour créer une texture plus ferme.</w:t>
      </w:r>
    </w:p>
    <w:p>
      <w:r>
        <w:t xml:space="preserve">    Salt and starch can be used to create a firmer texture. </w:t>
      </w:r>
    </w:p>
    <w:p>
      <w:r>
        <w:t>5. La fécule est un ingrédient essentiel dans la confection de sauces épaisses.</w:t>
      </w:r>
    </w:p>
    <w:p>
      <w:r>
        <w:t xml:space="preserve">   Starch is an essential ingredient in making thick sauces.</w:t>
      </w:r>
    </w:p>
    <w:p>
      <w:r>
        <w:t>6. L'amidon et la fécule sont utilisés pour augmenter le volume d'un produit.</w:t>
      </w:r>
    </w:p>
    <w:p>
      <w:r>
        <w:t xml:space="preserve">   Amylase and starch are used to increase the volume of a product. </w:t>
      </w:r>
    </w:p>
    <w:p>
      <w:r>
        <w:t>7. La fécule de riz est utilisée comme épaississant dans la cuisine asiatique.</w:t>
      </w:r>
    </w:p>
    <w:p>
      <w:r>
        <w:t xml:space="preserve">   Rice starch is used as a thickening agent in Asian cooking.</w:t>
      </w:r>
    </w:p>
    <w:p>
      <w:r>
        <w:t>8. L'utilisation de fécule peut réduire la quantité de sel nécessaire pour une recette.</w:t>
      </w:r>
    </w:p>
    <w:p>
      <w:r>
        <w:t xml:space="preserve">    The use of starch can reduce the amount of salt needed for a recipe. </w:t>
      </w:r>
    </w:p>
    <w:p>
      <w:r>
        <w:t>9. La fécule est un ingrédient neutre qui peut être utilisé dans de nombreuses recettes.</w:t>
      </w:r>
    </w:p>
    <w:p>
      <w:r>
        <w:t xml:space="preserve">   Starch is a neutral ingredient that can be used in many recipes.</w:t>
      </w:r>
    </w:p>
    <w:p>
      <w:r>
        <w:t>10.  La fécule a des propriétés gélatineuses, ce qui la rend utile dans la préparation de certains plats.</w:t>
      </w:r>
    </w:p>
    <w:p>
      <w:r>
        <w:t xml:space="preserve">    The starch has gelatinous properties, making it useful for preparing certain dishes.</w:t>
      </w:r>
    </w:p>
    <w:p/>
    <w:p>
      <w:r>
        <w:rPr>
          <w:b/>
        </w:rPr>
        <w:t>Word: Songe | Meaning: Dream</w:t>
      </w:r>
    </w:p>
    <w:p/>
    <w:p>
      <w:r>
        <w:t>1. J'ai un rêve étrange, je pense que c'est le plus beau songe.</w:t>
      </w:r>
    </w:p>
    <w:p>
      <w:r>
        <w:t xml:space="preserve">   I have a strange dream, I think it's the best dream.</w:t>
      </w:r>
    </w:p>
    <w:p>
      <w:r>
        <w:t>2. Il y a une idée qui me vient dans mon esprit, mais ce n'est pas songe!</w:t>
      </w:r>
    </w:p>
    <w:p>
      <w:r>
        <w:t xml:space="preserve">   There is an idea that comes to my mind, but it isn't a dream!</w:t>
      </w:r>
    </w:p>
    <w:p>
      <w:r>
        <w:t xml:space="preserve">3. La beauté de la nature me donne un songe d'harmonie. </w:t>
      </w:r>
    </w:p>
    <w:p>
      <w:r>
        <w:t xml:space="preserve">    The beauty of nature gives me a dream of harmony.</w:t>
      </w:r>
    </w:p>
    <w:p>
      <w:r>
        <w:t>4. J'ai envie de partir en voyage pour vivre des nouvelles aventures, mais je pense que c'est un songe.</w:t>
      </w:r>
    </w:p>
    <w:p>
      <w:r>
        <w:t xml:space="preserve">   I feel like going on a trip to live new adventures, but I think it's just a dream.</w:t>
      </w:r>
    </w:p>
    <w:p>
      <w:r>
        <w:t xml:space="preserve">5. La musique est une source d'inspiration qui me transporte vers un songe paisible. </w:t>
      </w:r>
    </w:p>
    <w:p>
      <w:r>
        <w:t xml:space="preserve">    Music is a source of inspiration that transports me to a peaceful dream.</w:t>
      </w:r>
    </w:p>
    <w:p>
      <w:r>
        <w:t>6. L'histoire de ce pays m'a fait rêver et je pense que c'est un songe romantique!</w:t>
      </w:r>
    </w:p>
    <w:p>
      <w:r>
        <w:t xml:space="preserve">    The history of this country has made me daydream and I think it’s a romantic dream! </w:t>
      </w:r>
    </w:p>
    <w:p>
      <w:r>
        <w:t xml:space="preserve">7. Il est important de se faire des rêves, car ils nous aident à nous déconnecter du quotidien. </w:t>
      </w:r>
    </w:p>
    <w:p>
      <w:r>
        <w:t xml:space="preserve">   It is important to have dreams because they help us disconnect from everyday life.</w:t>
      </w:r>
    </w:p>
    <w:p>
      <w:r>
        <w:t>8. J'imagine que l'avenir sera plein d'innovations et je pense que c’est un songe positif.</w:t>
      </w:r>
    </w:p>
    <w:p>
      <w:r>
        <w:t xml:space="preserve">    I imagine that the future will be full of innovations and I think it's a positive dream. </w:t>
      </w:r>
    </w:p>
    <w:p>
      <w:r>
        <w:t xml:space="preserve">9. Avant de dormir, j'aime me relaxer en faisant une méditation qui m'aide à avoir des rêves harmonieux.  </w:t>
      </w:r>
    </w:p>
    <w:p>
      <w:r>
        <w:t xml:space="preserve">   Before sleeping, I like to relax by doing meditation which helps me have harmonious dreams. </w:t>
      </w:r>
    </w:p>
    <w:p>
      <w:r>
        <w:t xml:space="preserve">10. L'idée de l'amour est douce et romantique, mais je pense que c’est un songe! </w:t>
      </w:r>
    </w:p>
    <w:p>
      <w:r>
        <w:t xml:space="preserve">    The idea of love is sweet and romantic, but I think it’s just a dream!</w:t>
      </w:r>
    </w:p>
    <w:p/>
    <w:p>
      <w:r>
        <w:rPr>
          <w:b/>
        </w:rPr>
        <w:t>Word: Sourire | Meaning: Smile</w:t>
      </w:r>
    </w:p>
    <w:p/>
    <w:p>
      <w:r>
        <w:t xml:space="preserve">1. Elle sourit en voyant son amie arrive.  </w:t>
      </w:r>
    </w:p>
    <w:p>
      <w:r>
        <w:t xml:space="preserve">    She smiles when her friend arrives.</w:t>
      </w:r>
    </w:p>
    <w:p>
      <w:r>
        <w:t xml:space="preserve">2. Ils sourient à leurs enfants.  </w:t>
      </w:r>
    </w:p>
    <w:p>
      <w:r>
        <w:t xml:space="preserve">   They smile at their children.</w:t>
      </w:r>
    </w:p>
    <w:p>
      <w:r>
        <w:t xml:space="preserve">3. Il sourit avec joie et tend une main.  </w:t>
      </w:r>
    </w:p>
    <w:p>
      <w:r>
        <w:t xml:space="preserve">   He smiles with joy and offers a hand. </w:t>
      </w:r>
    </w:p>
    <w:p>
      <w:r>
        <w:t xml:space="preserve">4. La femme sourit et dit « Bonjour » en se tournant vers moi.  </w:t>
      </w:r>
    </w:p>
    <w:p>
      <w:r>
        <w:t xml:space="preserve">   The woman smiles and says "Bonjour" turning to me. </w:t>
      </w:r>
    </w:p>
    <w:p>
      <w:r>
        <w:t xml:space="preserve">5. Les enfants sourient dans la cour.  </w:t>
      </w:r>
    </w:p>
    <w:p>
      <w:r>
        <w:t xml:space="preserve">    Children smile in the courtyard.</w:t>
      </w:r>
    </w:p>
    <w:p>
      <w:r>
        <w:t xml:space="preserve">6.  Je ne sais pas pourquoi mais j'ai envie de sourire.  </w:t>
      </w:r>
    </w:p>
    <w:p>
      <w:r>
        <w:t xml:space="preserve">   I don't know why but I feel like smiling.</w:t>
      </w:r>
    </w:p>
    <w:p>
      <w:r>
        <w:t xml:space="preserve">7.  Elle a un sourire amusé sur son visage.  </w:t>
      </w:r>
    </w:p>
    <w:p>
      <w:r>
        <w:t xml:space="preserve">    She has a funny smile on her face. </w:t>
      </w:r>
    </w:p>
    <w:p>
      <w:r>
        <w:t xml:space="preserve">8. Les gens souriants ont un impact positif sur les autres.  </w:t>
      </w:r>
    </w:p>
    <w:p>
      <w:r>
        <w:t xml:space="preserve">    Smiling people have a positive impact on others. </w:t>
      </w:r>
    </w:p>
    <w:p>
      <w:r>
        <w:t xml:space="preserve">9. Le soleil brille et il y a une ambiance de joie dans la ville.  </w:t>
      </w:r>
    </w:p>
    <w:p>
      <w:r>
        <w:t xml:space="preserve">   The sun is shining and there is an atmosphere of joy in the city. </w:t>
      </w:r>
    </w:p>
    <w:p>
      <w:r>
        <w:t xml:space="preserve">10. On se réveille avec un sourire. </w:t>
      </w:r>
    </w:p>
    <w:p>
      <w:r>
        <w:t xml:space="preserve">   We wake up with a smile.</w:t>
      </w:r>
    </w:p>
    <w:p/>
    <w:p>
      <w:r>
        <w:rPr>
          <w:b/>
        </w:rPr>
        <w:t>Word: Fait | Meaning: Done, completed</w:t>
      </w:r>
    </w:p>
    <w:p/>
    <w:p>
      <w:r>
        <w:t>1. J'ai fait une promenade ce matin.</w:t>
      </w:r>
    </w:p>
    <w:p>
      <w:r>
        <w:t xml:space="preserve">    I took a walk this morning.</w:t>
      </w:r>
    </w:p>
    <w:p>
      <w:r>
        <w:t>2.  Laisse moi faire les courses.</w:t>
      </w:r>
    </w:p>
    <w:p>
      <w:r>
        <w:t xml:space="preserve">   Let me do the shopping.</w:t>
      </w:r>
    </w:p>
    <w:p>
      <w:r>
        <w:t>3. Je suis très content de faire du sport.</w:t>
      </w:r>
    </w:p>
    <w:p>
      <w:r>
        <w:t xml:space="preserve">   I am very pleased to exercise.</w:t>
      </w:r>
    </w:p>
    <w:p>
      <w:r>
        <w:t xml:space="preserve">4.  Il est fait une belle journée aujourd'hui. </w:t>
      </w:r>
    </w:p>
    <w:p>
      <w:r>
        <w:t xml:space="preserve">    It is a beautiful day today.</w:t>
      </w:r>
    </w:p>
    <w:p>
      <w:r>
        <w:t>5. Avez-vous fait vos devoirs ?</w:t>
      </w:r>
    </w:p>
    <w:p>
      <w:r>
        <w:t xml:space="preserve">   Have you done your homework?</w:t>
      </w:r>
    </w:p>
    <w:p>
      <w:r>
        <w:t xml:space="preserve">6. J'ai fait un gâteau pour mon anniversaire. </w:t>
      </w:r>
    </w:p>
    <w:p>
      <w:r>
        <w:t xml:space="preserve">  I made a cake for my birthday.</w:t>
      </w:r>
    </w:p>
    <w:p>
      <w:r>
        <w:t xml:space="preserve">7. Je fais toujours mes courses au supermarché. </w:t>
      </w:r>
    </w:p>
    <w:p>
      <w:r>
        <w:t xml:space="preserve">   I always do my shopping at the supermarket. </w:t>
      </w:r>
    </w:p>
    <w:p>
      <w:r>
        <w:t xml:space="preserve">8. Nous avons fait une excursion à la plage. </w:t>
      </w:r>
    </w:p>
    <w:p>
      <w:r>
        <w:t xml:space="preserve">    We took a trip to the beach. </w:t>
      </w:r>
    </w:p>
    <w:p>
      <w:r>
        <w:t>9. Il est fait que vous soyez heureux.</w:t>
      </w:r>
    </w:p>
    <w:p>
      <w:r>
        <w:t xml:space="preserve">   It is clear that you are happy. </w:t>
      </w:r>
    </w:p>
    <w:p>
      <w:r>
        <w:t>10.  La viande a été faite avant la cuisson.</w:t>
      </w:r>
    </w:p>
    <w:p>
      <w:r>
        <w:t xml:space="preserve">   The meat was cooked before baking.</w:t>
      </w:r>
    </w:p>
    <w:p/>
    <w:p>
      <w:r>
        <w:t>Plante: Plant |</w:t>
      </w:r>
    </w:p>
    <w:p/>
    <w:p>
      <w:r>
        <w:t>1. La plante est en pot.</w:t>
      </w:r>
    </w:p>
    <w:p>
      <w:r>
        <w:t xml:space="preserve">   The plant is in a pot.</w:t>
      </w:r>
    </w:p>
    <w:p>
      <w:r>
        <w:t>2. J'aime beaucoup les plantes vertes.</w:t>
      </w:r>
    </w:p>
    <w:p>
      <w:r>
        <w:t xml:space="preserve">   I like very much green plants.</w:t>
      </w:r>
    </w:p>
    <w:p>
      <w:r>
        <w:t>3. Le jardinier a besoin de terre pour planter des plantes.</w:t>
      </w:r>
    </w:p>
    <w:p>
      <w:r>
        <w:t xml:space="preserve">   The gardener needs earth to plant plants. </w:t>
      </w:r>
    </w:p>
    <w:p>
      <w:r>
        <w:t>4. Il y a une plante très grande dans la pièce.</w:t>
      </w:r>
    </w:p>
    <w:p>
      <w:r>
        <w:t xml:space="preserve">   There is a very large plant in the room.</w:t>
      </w:r>
    </w:p>
    <w:p>
      <w:r>
        <w:t>5. La plante est fragile et doit être soignée.</w:t>
      </w:r>
    </w:p>
    <w:p>
      <w:r>
        <w:t xml:space="preserve">   The plant is delicate and must be cared for.</w:t>
      </w:r>
    </w:p>
    <w:p>
      <w:r>
        <w:t xml:space="preserve">6. Je suis allé à la boulangerie acheter du pain et des plantes. </w:t>
      </w:r>
    </w:p>
    <w:p>
      <w:r>
        <w:t xml:space="preserve">   I went to the bakery to buy bread and plants.</w:t>
      </w:r>
    </w:p>
    <w:p>
      <w:r>
        <w:t>7.  Les fleurs sont très belles et colorées.</w:t>
      </w:r>
    </w:p>
    <w:p>
      <w:r>
        <w:t xml:space="preserve">    The flowers are very beautiful and colorful.</w:t>
      </w:r>
    </w:p>
    <w:p>
      <w:r>
        <w:t>8. La plante a besoin d'eau pour s'épanouir.</w:t>
      </w:r>
    </w:p>
    <w:p>
      <w:r>
        <w:t xml:space="preserve">   The plant needs water to thrive.</w:t>
      </w:r>
    </w:p>
    <w:p>
      <w:r>
        <w:t xml:space="preserve">9. J'ai acheté une plante de cactus. </w:t>
      </w:r>
    </w:p>
    <w:p>
      <w:r>
        <w:t xml:space="preserve">   I bought a cactus plant.</w:t>
      </w:r>
    </w:p>
    <w:p>
      <w:r>
        <w:t xml:space="preserve">10.  La plante pousse lentement et il faut la surveiller. </w:t>
      </w:r>
    </w:p>
    <w:p>
      <w:r>
        <w:t xml:space="preserve">   The plant is growing slowly, and it must be monitored.</w:t>
      </w:r>
    </w:p>
    <w:p/>
    <w:p>
      <w:r>
        <w:rPr>
          <w:b/>
        </w:rPr>
        <w:t>Word: Petit | Meaning: Little</w:t>
      </w:r>
    </w:p>
    <w:p/>
    <w:p>
      <w:r>
        <w:t xml:space="preserve">1. J'ai un petit chien.  </w:t>
      </w:r>
    </w:p>
    <w:p>
      <w:r>
        <w:t xml:space="preserve">   I have a small dog.</w:t>
      </w:r>
    </w:p>
    <w:p>
      <w:r>
        <w:t xml:space="preserve">2. La petite fille est en train de jouer.  </w:t>
      </w:r>
    </w:p>
    <w:p>
      <w:r>
        <w:t xml:space="preserve">   The little girl is playing.</w:t>
      </w:r>
    </w:p>
    <w:p>
      <w:r>
        <w:t xml:space="preserve">3. Le petit garçon mange une pomme.  </w:t>
      </w:r>
    </w:p>
    <w:p>
      <w:r>
        <w:t xml:space="preserve">   The small boy eats an apple.</w:t>
      </w:r>
    </w:p>
    <w:p>
      <w:r>
        <w:t xml:space="preserve">4. Est-ce que tu veux un petit café ?   </w:t>
      </w:r>
    </w:p>
    <w:p>
      <w:r>
        <w:t xml:space="preserve">   Do you want a small coffee? </w:t>
      </w:r>
    </w:p>
    <w:p>
      <w:r>
        <w:t xml:space="preserve">5. J'ai besoin d'un petit conseil.  </w:t>
      </w:r>
    </w:p>
    <w:p>
      <w:r>
        <w:t xml:space="preserve">   I need a little advice.</w:t>
      </w:r>
    </w:p>
    <w:p>
      <w:r>
        <w:t xml:space="preserve">6. Il est petit, mais il est fort.  </w:t>
      </w:r>
    </w:p>
    <w:p>
      <w:r>
        <w:t xml:space="preserve">    He is small, but he is strong.</w:t>
      </w:r>
    </w:p>
    <w:p>
      <w:r>
        <w:t xml:space="preserve">7. La petite voiture est amusante à conduire.  </w:t>
      </w:r>
    </w:p>
    <w:p>
      <w:r>
        <w:t xml:space="preserve">   The small car is fun to drive. </w:t>
      </w:r>
    </w:p>
    <w:p>
      <w:r>
        <w:t xml:space="preserve">8. J'ai un petit ami qui vit à Paris.  </w:t>
      </w:r>
    </w:p>
    <w:p>
      <w:r>
        <w:t xml:space="preserve">   I have a little friend who lives in Paris. </w:t>
      </w:r>
    </w:p>
    <w:p>
      <w:r>
        <w:t xml:space="preserve">9. Ce petit gâteau est délicieux!  </w:t>
      </w:r>
    </w:p>
    <w:p>
      <w:r>
        <w:t xml:space="preserve">    This little cake is delicious! </w:t>
      </w:r>
    </w:p>
    <w:p>
      <w:r>
        <w:t xml:space="preserve">10. La petite maison est très jolie.  </w:t>
      </w:r>
    </w:p>
    <w:p>
      <w:r>
        <w:t xml:space="preserve">   The small house is very pretty.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