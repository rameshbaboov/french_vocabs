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Voyage | Meaning: Journey</w:t>
      </w:r>
    </w:p>
    <w:p/>
    <w:p>
      <w:r>
        <w:t xml:space="preserve">1. J'ai un voyage en avion prévu pour Paris.  </w:t>
      </w:r>
    </w:p>
    <w:p>
      <w:r>
        <w:t xml:space="preserve">    I have a flight planned to Paris.</w:t>
      </w:r>
    </w:p>
    <w:p>
      <w:r>
        <w:t xml:space="preserve">2. La famille prévoit de faire un voyage à la plage cet été.  </w:t>
      </w:r>
    </w:p>
    <w:p>
      <w:r>
        <w:t xml:space="preserve">    The family plans to take a beach trip this summer.</w:t>
      </w:r>
    </w:p>
    <w:p>
      <w:r>
        <w:t xml:space="preserve">3. C'est un voyage enrichissant qui me permettra d’explorer de nouvelles cultures. </w:t>
      </w:r>
    </w:p>
    <w:p>
      <w:r>
        <w:t xml:space="preserve">    It is an enriching journey that will allow me to explore new cultures.</w:t>
      </w:r>
    </w:p>
    <w:p>
      <w:r>
        <w:t xml:space="preserve">4. Nous avons fait un voyage à l'étranger pour visiter nos amis.  </w:t>
      </w:r>
    </w:p>
    <w:p>
      <w:r>
        <w:t xml:space="preserve">    We took a trip abroad to visit our friends.</w:t>
      </w:r>
    </w:p>
    <w:p>
      <w:r>
        <w:t>5. La femme a passé son voyage en solitaire dans une ville inconnue.</w:t>
      </w:r>
    </w:p>
    <w:p>
      <w:r>
        <w:t xml:space="preserve">   The woman spent her solo journey in an unknown city. </w:t>
      </w:r>
    </w:p>
    <w:p>
      <w:r>
        <w:t>6. J’ai eu un voyage de quatre heures à l'aéroport.</w:t>
      </w:r>
    </w:p>
    <w:p>
      <w:r>
        <w:t xml:space="preserve">    I had a four-hour trip to the airport.</w:t>
      </w:r>
    </w:p>
    <w:p>
      <w:r>
        <w:t xml:space="preserve">7.  Mon voyage en train fut agréable et sans incident.  </w:t>
      </w:r>
    </w:p>
    <w:p>
      <w:r>
        <w:t xml:space="preserve">   My train journey was pleasant and uneventful. </w:t>
      </w:r>
    </w:p>
    <w:p>
      <w:r>
        <w:t xml:space="preserve">8. Le voyage m'a fait découvrir la beauté des montagnes.  </w:t>
      </w:r>
    </w:p>
    <w:p>
      <w:r>
        <w:t xml:space="preserve">    The journey revealed the beauty of the mountains to me.</w:t>
      </w:r>
    </w:p>
    <w:p>
      <w:r>
        <w:t xml:space="preserve">9.  Elle a eu un voyage extraordinaire dans le désert.  </w:t>
      </w:r>
    </w:p>
    <w:p>
      <w:r>
        <w:t xml:space="preserve">    She had an extraordinary trip in the desert.</w:t>
      </w:r>
    </w:p>
    <w:p>
      <w:r>
        <w:t xml:space="preserve">10. J’ai hâte de prendre un voyage à travers l’Europe.  </w:t>
      </w:r>
    </w:p>
    <w:p>
      <w:r>
        <w:t xml:space="preserve">   I can't wait to take a journey across Europe.</w:t>
      </w:r>
    </w:p>
    <w:p/>
    <w:p>
      <w:r>
        <w:rPr>
          <w:b/>
        </w:rPr>
        <w:t>Word: Vert | Meaning: Green</w:t>
      </w:r>
    </w:p>
    <w:p/>
    <w:p>
      <w:r>
        <w:t>1. La feuille du chêne est verte.</w:t>
      </w:r>
    </w:p>
    <w:p>
      <w:r>
        <w:t xml:space="preserve">  The oak leaf is green.</w:t>
      </w:r>
    </w:p>
    <w:p>
      <w:r>
        <w:t>2. Les fleurs de printemps sont vertes.</w:t>
      </w:r>
    </w:p>
    <w:p>
      <w:r>
        <w:t xml:space="preserve">  Spring flowers are green.</w:t>
      </w:r>
    </w:p>
    <w:p>
      <w:r>
        <w:t>3. Il a un vert vif.</w:t>
      </w:r>
    </w:p>
    <w:p>
      <w:r>
        <w:t xml:space="preserve">  He has a bright green.</w:t>
      </w:r>
    </w:p>
    <w:p>
      <w:r>
        <w:t>4. Le jardin est vert et paisible.</w:t>
      </w:r>
    </w:p>
    <w:p>
      <w:r>
        <w:t xml:space="preserve">  The garden is green and peaceful. </w:t>
      </w:r>
    </w:p>
    <w:p>
      <w:r>
        <w:t>5. La voiture est verte.</w:t>
      </w:r>
    </w:p>
    <w:p>
      <w:r>
        <w:t xml:space="preserve">  The car is green. </w:t>
      </w:r>
    </w:p>
    <w:p>
      <w:r>
        <w:t>6. J'aime les vêtements verts.</w:t>
      </w:r>
    </w:p>
    <w:p>
      <w:r>
        <w:t xml:space="preserve">  I like green clothes.</w:t>
      </w:r>
    </w:p>
    <w:p>
      <w:r>
        <w:t>7. Le drapeau français est vert, blanc et rouge.</w:t>
      </w:r>
    </w:p>
    <w:p>
      <w:r>
        <w:t xml:space="preserve">  The French flag is green, white and red.</w:t>
      </w:r>
    </w:p>
    <w:p>
      <w:r>
        <w:t>8. Il y a une couleur verte dans ma robe.</w:t>
      </w:r>
    </w:p>
    <w:p>
      <w:r>
        <w:t xml:space="preserve">  There is a green color in my dress. </w:t>
      </w:r>
    </w:p>
    <w:p>
      <w:r>
        <w:t>9. La tomate est verte.</w:t>
      </w:r>
    </w:p>
    <w:p>
      <w:r>
        <w:t xml:space="preserve">  The tomato is green.</w:t>
      </w:r>
    </w:p>
    <w:p>
      <w:r>
        <w:t xml:space="preserve">10. Le chat est vert. </w:t>
      </w:r>
    </w:p>
    <w:p>
      <w:r>
        <w:t xml:space="preserve">  The cat is green.</w:t>
      </w:r>
    </w:p>
    <w:p/>
    <w:p>
      <w:r>
        <w:rPr>
          <w:b/>
        </w:rPr>
        <w:t>Word: faire | Meaning: to do, make, or cause</w:t>
      </w:r>
    </w:p>
    <w:p/>
    <w:p>
      <w:r>
        <w:t xml:space="preserve">1. Je fais du sport tous les jours.  </w:t>
      </w:r>
    </w:p>
    <w:p>
      <w:r>
        <w:t>2. Il fait beau aujourd'hui.</w:t>
      </w:r>
    </w:p>
    <w:p>
      <w:r>
        <w:t>3. Elle fait beaucoup d'errands.</w:t>
      </w:r>
    </w:p>
    <w:p>
      <w:r>
        <w:t>4. Nous faisons la fête ce week-end.</w:t>
      </w:r>
    </w:p>
    <w:p>
      <w:r>
        <w:t xml:space="preserve">5. Vous faites quoi demain ? </w:t>
      </w:r>
    </w:p>
    <w:p>
      <w:r>
        <w:t xml:space="preserve">6. Le professeur fait l'énoncé. </w:t>
      </w:r>
    </w:p>
    <w:p>
      <w:r>
        <w:t>7. Je fais une liste de choses à faire.</w:t>
      </w:r>
    </w:p>
    <w:p>
      <w:r>
        <w:t xml:space="preserve">8.  Ils font un voyage en Espagne. </w:t>
      </w:r>
    </w:p>
    <w:p>
      <w:r>
        <w:t xml:space="preserve">9.  Je fais attention à mes habitudes. </w:t>
      </w:r>
    </w:p>
    <w:p>
      <w:r>
        <w:t>10. La femme fait du shopping.</w:t>
      </w:r>
    </w:p>
    <w:p/>
    <w:p>
      <w:r>
        <w:rPr>
          <w:b/>
        </w:rPr>
        <w:t>Word: Verd | Meaning: green</w:t>
      </w:r>
    </w:p>
    <w:p/>
    <w:p>
      <w:r>
        <w:t>1. Le vert des champs est magnifique.</w:t>
      </w:r>
    </w:p>
    <w:p>
      <w:r>
        <w:t xml:space="preserve">    The green of the fields is magnificent.</w:t>
      </w:r>
    </w:p>
    <w:p>
      <w:r>
        <w:t>2. La plante a un verd foncé.</w:t>
      </w:r>
    </w:p>
    <w:p>
      <w:r>
        <w:t xml:space="preserve">    The plant has dark green.</w:t>
      </w:r>
    </w:p>
    <w:p>
      <w:r>
        <w:t xml:space="preserve">3. J'adore la couleur verte. </w:t>
      </w:r>
    </w:p>
    <w:p>
      <w:r>
        <w:t xml:space="preserve">    I love the color green.</w:t>
      </w:r>
    </w:p>
    <w:p>
      <w:r>
        <w:t xml:space="preserve">4. Les feuilles vertes sont magnifiques. </w:t>
      </w:r>
    </w:p>
    <w:p>
      <w:r>
        <w:t xml:space="preserve">    The green leaves are beautiful.</w:t>
      </w:r>
    </w:p>
    <w:p>
      <w:r>
        <w:t xml:space="preserve">5.  Le vert de l’herbe est clair. </w:t>
      </w:r>
    </w:p>
    <w:p>
      <w:r>
        <w:t xml:space="preserve">    The grass is clear green.</w:t>
      </w:r>
    </w:p>
    <w:p>
      <w:r>
        <w:t>6. La nature a un verd éclatant.</w:t>
      </w:r>
    </w:p>
    <w:p>
      <w:r>
        <w:t xml:space="preserve">   Nature has a vibrant green.</w:t>
      </w:r>
    </w:p>
    <w:p>
      <w:r>
        <w:t>7. Il y a beaucoup de verts dans la forêt.</w:t>
      </w:r>
    </w:p>
    <w:p>
      <w:r>
        <w:t xml:space="preserve">   There are many greens in the forest.</w:t>
      </w:r>
    </w:p>
    <w:p>
      <w:r>
        <w:t>8. Le vert des vêtements est élégant.</w:t>
      </w:r>
    </w:p>
    <w:p>
      <w:r>
        <w:t xml:space="preserve">   Green clothes are elegant.</w:t>
      </w:r>
    </w:p>
    <w:p>
      <w:r>
        <w:t xml:space="preserve">9.  Le vert du ciel est apaisant. </w:t>
      </w:r>
    </w:p>
    <w:p>
      <w:r>
        <w:t xml:space="preserve">    The green of the sky is calming. </w:t>
      </w:r>
    </w:p>
    <w:p>
      <w:r>
        <w:t xml:space="preserve">10. Je suis fasciné par le vert de la nature. </w:t>
      </w:r>
    </w:p>
    <w:p>
      <w:r>
        <w:t xml:space="preserve">    I am fascinated by the green of nature.</w:t>
      </w:r>
    </w:p>
    <w:p/>
    <w:p>
      <w:r>
        <w:rPr>
          <w:b/>
        </w:rPr>
        <w:t>Word: Feuille | Meaning: Leaf</w:t>
      </w:r>
    </w:p>
    <w:p/>
    <w:p>
      <w:r>
        <w:t xml:space="preserve">1. J'ai besoin d'une feuille pour remplir ce questionnaire. </w:t>
      </w:r>
    </w:p>
    <w:p>
      <w:r>
        <w:t xml:space="preserve">  I need a sheet to fill out this questionnaire.</w:t>
      </w:r>
    </w:p>
    <w:p>
      <w:r>
        <w:t xml:space="preserve">2. La feuille de calcul est très importante pour le travail. </w:t>
      </w:r>
    </w:p>
    <w:p>
      <w:r>
        <w:t xml:space="preserve">  The spreadsheet is very important for work.</w:t>
      </w:r>
    </w:p>
    <w:p>
      <w:r>
        <w:t xml:space="preserve">3.  Elle a mis la feuille de papier sur la table. </w:t>
      </w:r>
    </w:p>
    <w:p>
      <w:r>
        <w:t xml:space="preserve">  She put the paper sheet on the table. </w:t>
      </w:r>
    </w:p>
    <w:p>
      <w:r>
        <w:t xml:space="preserve">4. Le document est imprimé sur une feuille de papier. </w:t>
      </w:r>
    </w:p>
    <w:p>
      <w:r>
        <w:t xml:space="preserve">   The document is printed on a sheet of paper.</w:t>
      </w:r>
    </w:p>
    <w:p>
      <w:r>
        <w:t xml:space="preserve">5. Un feuille d'or représente un montant important. </w:t>
      </w:r>
    </w:p>
    <w:p>
      <w:r>
        <w:t xml:space="preserve">   A golden leaf represents a substantial sum.</w:t>
      </w:r>
    </w:p>
    <w:p>
      <w:r>
        <w:t xml:space="preserve">6. J’ai besoin d’une feuille de thé vert pour la pause-café. </w:t>
      </w:r>
    </w:p>
    <w:p>
      <w:r>
        <w:t xml:space="preserve">   I need a green tea leaf for the coffee break.</w:t>
      </w:r>
    </w:p>
    <w:p>
      <w:r>
        <w:t>7. La feuille est une source de divertissement et d'information.</w:t>
      </w:r>
    </w:p>
    <w:p>
      <w:r>
        <w:t xml:space="preserve">  The sheet is a source of entertainment and information. </w:t>
      </w:r>
    </w:p>
    <w:p>
      <w:r>
        <w:t xml:space="preserve">8. Les feuilles des arbres sont très belles en automne. </w:t>
      </w:r>
    </w:p>
    <w:p>
      <w:r>
        <w:t xml:space="preserve">  Leaves from trees are very beautiful in autumn.</w:t>
      </w:r>
    </w:p>
    <w:p>
      <w:r>
        <w:t xml:space="preserve">9. J’ai besoin d'une feuille pour écrire mes idées. </w:t>
      </w:r>
    </w:p>
    <w:p>
      <w:r>
        <w:t xml:space="preserve">   I need a sheet to write my ideas down.</w:t>
      </w:r>
    </w:p>
    <w:p>
      <w:r>
        <w:t xml:space="preserve">10. Il y a une feuille de papier au sol. </w:t>
      </w:r>
    </w:p>
    <w:p>
      <w:r>
        <w:t xml:space="preserve">    There is a piece of paper on the floor.</w:t>
      </w:r>
    </w:p>
    <w:p/>
    <w:p>
      <w:r>
        <w:rPr>
          <w:b/>
        </w:rPr>
        <w:t>Word: Boire | Meaning: To drink</w:t>
      </w:r>
    </w:p>
    <w:p/>
    <w:p>
      <w:r>
        <w:t>1. J'aime boire de l'eau tous les jours.</w:t>
      </w:r>
    </w:p>
    <w:p>
      <w:r>
        <w:t xml:space="preserve">    I like drinking water every day.</w:t>
      </w:r>
    </w:p>
    <w:p>
      <w:r>
        <w:t xml:space="preserve">2. La cafétière est pleine, il faut boire. </w:t>
      </w:r>
    </w:p>
    <w:p>
      <w:r>
        <w:t xml:space="preserve">    The coffee pot is full, we need to drink. </w:t>
      </w:r>
    </w:p>
    <w:p>
      <w:r>
        <w:t>3.  La petite fille boit son lait à la table.</w:t>
      </w:r>
    </w:p>
    <w:p>
      <w:r>
        <w:t xml:space="preserve">    The little girl drinks her milk at the table.</w:t>
      </w:r>
    </w:p>
    <w:p>
      <w:r>
        <w:t xml:space="preserve">4. Vous devriez boire plus de jus de fruits. </w:t>
      </w:r>
    </w:p>
    <w:p>
      <w:r>
        <w:t xml:space="preserve">   You should drink more fruit juice. </w:t>
      </w:r>
    </w:p>
    <w:p>
      <w:r>
        <w:t xml:space="preserve">5. Le chien a besoin d'eau pour boire. </w:t>
      </w:r>
    </w:p>
    <w:p>
      <w:r>
        <w:t xml:space="preserve">   The dog needs water to drink.</w:t>
      </w:r>
    </w:p>
    <w:p>
      <w:r>
        <w:t>6.  Il boit du café pendant la matinée.</w:t>
      </w:r>
    </w:p>
    <w:p>
      <w:r>
        <w:t xml:space="preserve">   He drinks coffee in the morning. </w:t>
      </w:r>
    </w:p>
    <w:p>
      <w:r>
        <w:t xml:space="preserve">7. La femme boit une tasse de thé avant de dormir. </w:t>
      </w:r>
    </w:p>
    <w:p>
      <w:r>
        <w:t xml:space="preserve">   The woman drinks a cup of tea before going to sleep.</w:t>
      </w:r>
    </w:p>
    <w:p>
      <w:r>
        <w:t>8. Le voyageur boit de l'eau à travers le désert.</w:t>
      </w:r>
    </w:p>
    <w:p>
      <w:r>
        <w:t xml:space="preserve">    The traveler drinks water across the desert. </w:t>
      </w:r>
    </w:p>
    <w:p>
      <w:r>
        <w:t xml:space="preserve">9.  J'ai besoin d'un verre d'eau, j'ai soif. </w:t>
      </w:r>
    </w:p>
    <w:p>
      <w:r>
        <w:t xml:space="preserve">   I need a glass of water, I'm thirsty. </w:t>
      </w:r>
    </w:p>
    <w:p>
      <w:r>
        <w:t xml:space="preserve">10. Vous devez boire beaucoup d'eau pour rester en forme. </w:t>
      </w:r>
    </w:p>
    <w:p>
      <w:r>
        <w:t xml:space="preserve">    You need to drink a lot of water to stay in shape.</w:t>
      </w:r>
    </w:p>
    <w:p/>
    <w:p>
      <w:r>
        <w:rPr>
          <w:b/>
        </w:rPr>
        <w:t>Word: Dormir | Meaning: To sleep</w:t>
      </w:r>
    </w:p>
    <w:p/>
    <w:p>
      <w:r>
        <w:t xml:space="preserve">1. Je vais dormir maintenant.  </w:t>
      </w:r>
    </w:p>
    <w:p>
      <w:r>
        <w:t xml:space="preserve">    I am going to sleep now.</w:t>
      </w:r>
    </w:p>
    <w:p>
      <w:r>
        <w:t xml:space="preserve">2. Il dort sur le canapé.  </w:t>
      </w:r>
    </w:p>
    <w:p>
      <w:r>
        <w:t xml:space="preserve">    He is sleeping on the sofa.</w:t>
      </w:r>
    </w:p>
    <w:p>
      <w:r>
        <w:t xml:space="preserve">3. J'aime bien me reposer avant de dormir.  </w:t>
      </w:r>
    </w:p>
    <w:p>
      <w:r>
        <w:t xml:space="preserve">    I like to rest before I go to sleep. </w:t>
      </w:r>
    </w:p>
    <w:p>
      <w:r>
        <w:t xml:space="preserve">4.  La nuit est courte, mais elle est agréable.  </w:t>
      </w:r>
    </w:p>
    <w:p>
      <w:r>
        <w:t xml:space="preserve">    Night is short, but it is pleasant. </w:t>
      </w:r>
    </w:p>
    <w:p>
      <w:r>
        <w:t xml:space="preserve">5. Elle dort paisiblement, sans soucis. </w:t>
      </w:r>
    </w:p>
    <w:p>
      <w:r>
        <w:t xml:space="preserve">   She sleeps peacefully, without worries.</w:t>
      </w:r>
    </w:p>
    <w:p>
      <w:r>
        <w:t xml:space="preserve">6. J'ai besoin de dormir plus longtemps.  </w:t>
      </w:r>
    </w:p>
    <w:p>
      <w:r>
        <w:t xml:space="preserve">    I need to sleep longer. </w:t>
      </w:r>
    </w:p>
    <w:p>
      <w:r>
        <w:t xml:space="preserve">7. Les enfants dorment toute la nuit.   </w:t>
      </w:r>
    </w:p>
    <w:p>
      <w:r>
        <w:t xml:space="preserve">   Children sleep all night. </w:t>
      </w:r>
    </w:p>
    <w:p>
      <w:r>
        <w:t xml:space="preserve">8. On s'endort facilement dans une ambiance calme.  </w:t>
      </w:r>
    </w:p>
    <w:p>
      <w:r>
        <w:t xml:space="preserve">    We easily fall asleep in a quiet atmosphere.  </w:t>
      </w:r>
    </w:p>
    <w:p>
      <w:r>
        <w:t xml:space="preserve">9.  Tu dois dormir plus tôt chaque soir pour être énergique le lendemain.  </w:t>
      </w:r>
    </w:p>
    <w:p>
      <w:r>
        <w:t xml:space="preserve">     You need to go to bed earlier every evening so you are energetic the next day. </w:t>
      </w:r>
    </w:p>
    <w:p>
      <w:r>
        <w:t xml:space="preserve">10.  Le soleil couchant nous aide à nous endormir plus facilement.   </w:t>
      </w:r>
    </w:p>
    <w:p>
      <w:r>
        <w:t xml:space="preserve">    The setting sun helps us fall asleep more easily.</w:t>
      </w:r>
    </w:p>
    <w:p/>
    <w:p>
      <w:r>
        <w:rPr>
          <w:b/>
        </w:rPr>
        <w:t>Word: apprennent | Meaning: learn</w:t>
      </w:r>
    </w:p>
    <w:p/>
    <w:p>
      <w:r>
        <w:t>1. Nous apprenons la géographie en classe.</w:t>
      </w:r>
    </w:p>
    <w:p>
      <w:r>
        <w:t xml:space="preserve">   We are learning geography in class.</w:t>
      </w:r>
    </w:p>
    <w:p>
      <w:r>
        <w:t>2. Les enfants apprennent à lire et écrire.</w:t>
      </w:r>
    </w:p>
    <w:p>
      <w:r>
        <w:t xml:space="preserve">   Children learn to read and write.</w:t>
      </w:r>
    </w:p>
    <w:p>
      <w:r>
        <w:t>3. Elle apprend à préparer un gâteau.</w:t>
      </w:r>
    </w:p>
    <w:p>
      <w:r>
        <w:t xml:space="preserve">   She is learning how to prepare a cake.</w:t>
      </w:r>
    </w:p>
    <w:p>
      <w:r>
        <w:t xml:space="preserve">4. Ils apprennent de nouvelles choses chaque jour. </w:t>
      </w:r>
    </w:p>
    <w:p>
      <w:r>
        <w:t xml:space="preserve">   They are learning new things every day.</w:t>
      </w:r>
    </w:p>
    <w:p>
      <w:r>
        <w:t xml:space="preserve">5. Le chien apprends à obéir. </w:t>
      </w:r>
    </w:p>
    <w:p>
      <w:r>
        <w:t xml:space="preserve">    The dog is learning to obey.</w:t>
      </w:r>
    </w:p>
    <w:p>
      <w:r>
        <w:t>6. J'apprends beaucoup à l'école.</w:t>
      </w:r>
    </w:p>
    <w:p>
      <w:r>
        <w:t xml:space="preserve">   I am learning a lot at school.</w:t>
      </w:r>
    </w:p>
    <w:p>
      <w:r>
        <w:t xml:space="preserve">7. Vous apprenez la langue française ? </w:t>
      </w:r>
    </w:p>
    <w:p>
      <w:r>
        <w:t xml:space="preserve">   Are you learning French?</w:t>
      </w:r>
    </w:p>
    <w:p>
      <w:r>
        <w:t>8. J'ai hâte d'apprendre plus de français.</w:t>
      </w:r>
    </w:p>
    <w:p>
      <w:r>
        <w:t xml:space="preserve">   I look forward to learning more French.</w:t>
      </w:r>
    </w:p>
    <w:p>
      <w:r>
        <w:t>9. Tu apprenes les couleurs en anglais ?</w:t>
      </w:r>
    </w:p>
    <w:p>
      <w:r>
        <w:t xml:space="preserve">    Do you learn colors in English? </w:t>
      </w:r>
    </w:p>
    <w:p>
      <w:r>
        <w:t>10.  Nous apprenons à être mieux dans la vie.</w:t>
      </w:r>
    </w:p>
    <w:p>
      <w:r>
        <w:t xml:space="preserve">    We are learning to be better in life.</w:t>
      </w:r>
    </w:p>
    <w:p/>
    <w:p>
      <w:r>
        <w:rPr>
          <w:b/>
        </w:rPr>
        <w:t>Word: Livre | Meaning: Book</w:t>
      </w:r>
    </w:p>
    <w:p/>
    <w:p>
      <w:r>
        <w:t xml:space="preserve">1. J'ai un livre sur l'histoire de France. </w:t>
      </w:r>
    </w:p>
    <w:p>
      <w:r>
        <w:t xml:space="preserve">  I have a book about the history of France.</w:t>
      </w:r>
    </w:p>
    <w:p>
      <w:r>
        <w:t xml:space="preserve">2. Le livre était très volumineux et épais. </w:t>
      </w:r>
    </w:p>
    <w:p>
      <w:r>
        <w:t xml:space="preserve">  The book was very voluminous and thick.</w:t>
      </w:r>
    </w:p>
    <w:p>
      <w:r>
        <w:t xml:space="preserve">3. Voulez-vous lire votre livre? </w:t>
      </w:r>
    </w:p>
    <w:p>
      <w:r>
        <w:t xml:space="preserve">  Would you like to read your book?</w:t>
      </w:r>
    </w:p>
    <w:p>
      <w:r>
        <w:t xml:space="preserve">4. J'aime bien lire des livres de science. </w:t>
      </w:r>
    </w:p>
    <w:p>
      <w:r>
        <w:t xml:space="preserve">  I like reading books about science.</w:t>
      </w:r>
    </w:p>
    <w:p>
      <w:r>
        <w:t>5. Le livre a été écrit par un auteur célèbre.</w:t>
      </w:r>
    </w:p>
    <w:p>
      <w:r>
        <w:t xml:space="preserve">  The book was written by a famous author.</w:t>
      </w:r>
    </w:p>
    <w:p>
      <w:r>
        <w:t xml:space="preserve">6. L'histoire du livre est fascinante. </w:t>
      </w:r>
    </w:p>
    <w:p>
      <w:r>
        <w:t xml:space="preserve">  The story of the book is fascinating.</w:t>
      </w:r>
    </w:p>
    <w:p>
      <w:r>
        <w:t xml:space="preserve">7. J’ai besoin de deux livres pour mes études. </w:t>
      </w:r>
    </w:p>
    <w:p>
      <w:r>
        <w:t xml:space="preserve">  I need two books for my studies.</w:t>
      </w:r>
    </w:p>
    <w:p>
      <w:r>
        <w:t xml:space="preserve">8. Le livre contient des informations précieuses. </w:t>
      </w:r>
    </w:p>
    <w:p>
      <w:r>
        <w:t xml:space="preserve">  The book contains valuable information.</w:t>
      </w:r>
    </w:p>
    <w:p>
      <w:r>
        <w:t>9. Il a lu un livre sur la cuisine française.</w:t>
      </w:r>
    </w:p>
    <w:p>
      <w:r>
        <w:t xml:space="preserve">   He read a book on French cooking.</w:t>
      </w:r>
    </w:p>
    <w:p>
      <w:r>
        <w:t xml:space="preserve">10. Les enfants aiment lire des livres d’enfants. </w:t>
      </w:r>
    </w:p>
    <w:p>
      <w:r>
        <w:t xml:space="preserve">   Children like reading children's books.</w:t>
      </w:r>
    </w:p>
    <w:p/>
    <w:p>
      <w:r>
        <w:rPr>
          <w:b/>
        </w:rPr>
        <w:t>Word: voir | Meaning: see</w:t>
      </w:r>
    </w:p>
    <w:p/>
    <w:p>
      <w:r>
        <w:t>1. J'ai vu une belle fleur dans le jardin.</w:t>
      </w:r>
    </w:p>
    <w:p>
      <w:r>
        <w:t xml:space="preserve">    I saw a beautiful flower in the garden.</w:t>
      </w:r>
    </w:p>
    <w:p>
      <w:r>
        <w:t xml:space="preserve">2. Tu peux voir la montagne depuis là? </w:t>
      </w:r>
    </w:p>
    <w:p>
      <w:r>
        <w:t xml:space="preserve">    Can you see the mountain from there?</w:t>
      </w:r>
    </w:p>
    <w:p>
      <w:r>
        <w:t>3. Je ne vois pas mon stylo. Où est-il ?</w:t>
      </w:r>
    </w:p>
    <w:p>
      <w:r>
        <w:t xml:space="preserve">   I don't see my pen. Where is it?</w:t>
      </w:r>
    </w:p>
    <w:p>
      <w:r>
        <w:t xml:space="preserve">4. Le soleil brille et nous voyons l’été venir. </w:t>
      </w:r>
    </w:p>
    <w:p>
      <w:r>
        <w:t xml:space="preserve">   The sun shines and we see summer coming.</w:t>
      </w:r>
    </w:p>
    <w:p>
      <w:r>
        <w:t xml:space="preserve">5. Elle a vu un film très intéressant hier soir. </w:t>
      </w:r>
    </w:p>
    <w:p>
      <w:r>
        <w:t xml:space="preserve">    She watched a very interesting movie last night.</w:t>
      </w:r>
    </w:p>
    <w:p>
      <w:r>
        <w:t xml:space="preserve">6. Nous sommes venus voir les enfants jouer à la piscine. </w:t>
      </w:r>
    </w:p>
    <w:p>
      <w:r>
        <w:t xml:space="preserve">    We came to see the children playing in the pool.</w:t>
      </w:r>
    </w:p>
    <w:p>
      <w:r>
        <w:t>7. Tu peux me dire ce que tu vois dans la ville ?</w:t>
      </w:r>
    </w:p>
    <w:p>
      <w:r>
        <w:t xml:space="preserve">   Can you tell me what you see in the city?</w:t>
      </w:r>
    </w:p>
    <w:p>
      <w:r>
        <w:t>8.  Je veux voir un nouveau film.</w:t>
      </w:r>
    </w:p>
    <w:p>
      <w:r>
        <w:t xml:space="preserve">    I want to watch a new movie.</w:t>
      </w:r>
    </w:p>
    <w:p>
      <w:r>
        <w:t xml:space="preserve">9. Les animaux ont l'habitude de voir les gens passer. </w:t>
      </w:r>
    </w:p>
    <w:p>
      <w:r>
        <w:t xml:space="preserve">    Animals are used to seeing people pass by.</w:t>
      </w:r>
    </w:p>
    <w:p>
      <w:r>
        <w:t>10. Il a vu une voiture rouge et s’est arrêté.</w:t>
      </w:r>
    </w:p>
    <w:p>
      <w:r>
        <w:t xml:space="preserve">    He saw a red car and stopped.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