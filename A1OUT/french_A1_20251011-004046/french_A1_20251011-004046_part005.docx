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Orange: &lt;fruit&gt;</w:t>
      </w:r>
    </w:p>
    <w:p/>
    <w:p>
      <w:r>
        <w:t>1. J'adore les oranges !</w:t>
      </w:r>
    </w:p>
    <w:p>
      <w:r>
        <w:t xml:space="preserve">    I love oranges!</w:t>
      </w:r>
    </w:p>
    <w:p>
      <w:r>
        <w:t>2. L'orange est une couleur brillante et joyeuse.</w:t>
      </w:r>
    </w:p>
    <w:p>
      <w:r>
        <w:t xml:space="preserve">    The orange is a bright and joyful color.</w:t>
      </w:r>
    </w:p>
    <w:p>
      <w:r>
        <w:t>3.  La plupart des fruits d'été sont oranges.</w:t>
      </w:r>
    </w:p>
    <w:p>
      <w:r>
        <w:t xml:space="preserve">   Most summer fruits are oranges. </w:t>
      </w:r>
    </w:p>
    <w:p>
      <w:r>
        <w:t>4. J'ai acheté de l'orange pour mon café.</w:t>
      </w:r>
    </w:p>
    <w:p>
      <w:r>
        <w:t xml:space="preserve">    I bought some oranges for my coffee. </w:t>
      </w:r>
    </w:p>
    <w:p>
      <w:r>
        <w:t xml:space="preserve">5. Le jus d'orange est très rafraîchissant. </w:t>
      </w:r>
    </w:p>
    <w:p>
      <w:r>
        <w:t xml:space="preserve">    Orange juice is very refreshing.</w:t>
      </w:r>
    </w:p>
    <w:p>
      <w:r>
        <w:t xml:space="preserve">6. L'arbre à orange pousse dans les régions chaudes.  </w:t>
      </w:r>
    </w:p>
    <w:p>
      <w:r>
        <w:t xml:space="preserve">   The orange tree grows in warm regions.</w:t>
      </w:r>
    </w:p>
    <w:p>
      <w:r>
        <w:t>7. J'aime la texture de l'orange avec sa peau lisse et brillante.</w:t>
      </w:r>
    </w:p>
    <w:p>
      <w:r>
        <w:t xml:space="preserve">   I like the texture of the orange with its smooth and shiny peel. </w:t>
      </w:r>
    </w:p>
    <w:p>
      <w:r>
        <w:t>8. La vitamine C est contenue dans les oranges.</w:t>
      </w:r>
    </w:p>
    <w:p>
      <w:r>
        <w:t xml:space="preserve">    Vitamin C is found in oranges. </w:t>
      </w:r>
    </w:p>
    <w:p>
      <w:r>
        <w:t>9. Les enfants aiment boire de l'eau d'orange.</w:t>
      </w:r>
    </w:p>
    <w:p>
      <w:r>
        <w:t xml:space="preserve">    Children love drinking orange water. </w:t>
      </w:r>
    </w:p>
    <w:p>
      <w:r>
        <w:t xml:space="preserve">10.  L'orange est un fruit délicieux et nutritif. </w:t>
      </w:r>
    </w:p>
    <w:p>
      <w:r>
        <w:t xml:space="preserve">    The orange is a delicious and nutritious fruit.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 </w:t>
      </w:r>
    </w:p>
    <w:p>
      <w:r>
        <w:t>The sky is black today.</w:t>
      </w:r>
    </w:p>
    <w:p>
      <w:r>
        <w:t xml:space="preserve">2. La robe de Marie était noir.   </w:t>
      </w:r>
    </w:p>
    <w:p>
      <w:r>
        <w:t>Marie's dress was black.</w:t>
      </w:r>
    </w:p>
    <w:p>
      <w:r>
        <w:t xml:space="preserve">3. Il m'a dit qu'il était noir de la fatigue. </w:t>
      </w:r>
    </w:p>
    <w:p>
      <w:r>
        <w:t>He told me he was tired black and blue.</w:t>
      </w:r>
    </w:p>
    <w:p>
      <w:r>
        <w:t xml:space="preserve">4. Le gâteau est noir et fondant.  </w:t>
      </w:r>
    </w:p>
    <w:p>
      <w:r>
        <w:t xml:space="preserve">The cake is black and melt-in-your-mouth. </w:t>
      </w:r>
    </w:p>
    <w:p>
      <w:r>
        <w:t xml:space="preserve">5. Les arbres sont noirs dans le jardin.   </w:t>
      </w:r>
    </w:p>
    <w:p>
      <w:r>
        <w:t>Trees are black in the garden.</w:t>
      </w:r>
    </w:p>
    <w:p>
      <w:r>
        <w:t xml:space="preserve">6. La nuit était noire et pleine de mystère.  </w:t>
      </w:r>
    </w:p>
    <w:p>
      <w:r>
        <w:t>Night was black and full of mystery.</w:t>
      </w:r>
    </w:p>
    <w:p>
      <w:r>
        <w:t xml:space="preserve">7. Il n'a pas vu la couleur du papier noir.   </w:t>
      </w:r>
    </w:p>
    <w:p>
      <w:r>
        <w:t xml:space="preserve">He didn't see the color of the black paper. </w:t>
      </w:r>
    </w:p>
    <w:p>
      <w:r>
        <w:t xml:space="preserve">8. Les oiseaux noirs volent dans les arbres.  </w:t>
      </w:r>
    </w:p>
    <w:p>
      <w:r>
        <w:t>Black birds fly in the trees.</w:t>
      </w:r>
    </w:p>
    <w:p>
      <w:r>
        <w:t xml:space="preserve">9. Le chat est noir et élégant.   </w:t>
      </w:r>
    </w:p>
    <w:p>
      <w:r>
        <w:t>The cat is black and elegant.</w:t>
      </w:r>
    </w:p>
    <w:p>
      <w:r>
        <w:t xml:space="preserve">10. J’ai besoin de plus d’encre noire pour écrire.   </w:t>
      </w:r>
    </w:p>
    <w:p>
      <w:r>
        <w:t>I need more black ink to write.</w:t>
      </w:r>
    </w:p>
    <w:p/>
    <w:p>
      <w:r>
        <w:rPr>
          <w:b/>
        </w:rPr>
        <w:t>Word: gris | Meaning: gray</w:t>
      </w:r>
    </w:p>
    <w:p/>
    <w:p>
      <w:r>
        <w:t xml:space="preserve">1. Le ciel était gris aujourd'hui. </w:t>
      </w:r>
    </w:p>
    <w:p>
      <w:r>
        <w:t>The sky was gray today.</w:t>
      </w:r>
    </w:p>
    <w:p>
      <w:r>
        <w:t xml:space="preserve">2. Il porte un manteau gris. </w:t>
      </w:r>
    </w:p>
    <w:p>
      <w:r>
        <w:t>He wears a gray coat.</w:t>
      </w:r>
    </w:p>
    <w:p>
      <w:r>
        <w:t xml:space="preserve">3. La voiture est grise.  </w:t>
      </w:r>
    </w:p>
    <w:p>
      <w:r>
        <w:t>The car is grey.</w:t>
      </w:r>
    </w:p>
    <w:p>
      <w:r>
        <w:t xml:space="preserve">4. L'affiche était grise et sombre.  </w:t>
      </w:r>
    </w:p>
    <w:p>
      <w:r>
        <w:t>The poster was gray and dim.</w:t>
      </w:r>
    </w:p>
    <w:p>
      <w:r>
        <w:t>5. Le café était grisâtre.</w:t>
      </w:r>
    </w:p>
    <w:p>
      <w:r>
        <w:t>The coffee was greyish.</w:t>
      </w:r>
    </w:p>
    <w:p>
      <w:r>
        <w:t xml:space="preserve">6. Les nuages étaient gris. </w:t>
      </w:r>
    </w:p>
    <w:p>
      <w:r>
        <w:t>The clouds were gray.</w:t>
      </w:r>
    </w:p>
    <w:p>
      <w:r>
        <w:t xml:space="preserve">7. J'ai un crayon gris.  </w:t>
      </w:r>
    </w:p>
    <w:p>
      <w:r>
        <w:t>I have a gray pencil.</w:t>
      </w:r>
    </w:p>
    <w:p>
      <w:r>
        <w:t xml:space="preserve">8. L'automne est gris.   </w:t>
      </w:r>
    </w:p>
    <w:p>
      <w:r>
        <w:t>Autumn is gray.</w:t>
      </w:r>
    </w:p>
    <w:p>
      <w:r>
        <w:t xml:space="preserve">9. La ville est grise et monotone.  </w:t>
      </w:r>
    </w:p>
    <w:p>
      <w:r>
        <w:t>The city is gray and monotonous.</w:t>
      </w:r>
    </w:p>
    <w:p>
      <w:r>
        <w:t xml:space="preserve">10. Le gâteau était gris, mais délicieux. </w:t>
      </w:r>
    </w:p>
    <w:p>
      <w:r>
        <w:t>The cake was gray, but delicious.</w:t>
      </w:r>
    </w:p>
    <w:p/>
    <w:p>
      <w:r>
        <w:rPr>
          <w:b/>
        </w:rPr>
        <w:t>Word: femme | Meaning: woman</w:t>
      </w:r>
    </w:p>
    <w:p/>
    <w:p>
      <w:r>
        <w:t xml:space="preserve">1. La femme est très belle.  </w:t>
      </w:r>
    </w:p>
    <w:p>
      <w:r>
        <w:t xml:space="preserve">   The woman is very beautiful.</w:t>
      </w:r>
    </w:p>
    <w:p>
      <w:r>
        <w:t xml:space="preserve">2. Il rencontre sa femme dans le métro.  </w:t>
      </w:r>
    </w:p>
    <w:p>
      <w:r>
        <w:t xml:space="preserve">   He meets his wife on the subway.</w:t>
      </w:r>
    </w:p>
    <w:p>
      <w:r>
        <w:t xml:space="preserve">3. J'ai une femme de confiance.  </w:t>
      </w:r>
    </w:p>
    <w:p>
      <w:r>
        <w:t xml:space="preserve">   I have a trustworthy woman. </w:t>
      </w:r>
    </w:p>
    <w:p>
      <w:r>
        <w:t xml:space="preserve">4. Les femmes sont les meilleures chefs.  </w:t>
      </w:r>
    </w:p>
    <w:p>
      <w:r>
        <w:t xml:space="preserve">   Women are the best cooks. </w:t>
      </w:r>
    </w:p>
    <w:p>
      <w:r>
        <w:t xml:space="preserve">5. La femme travaille à la banque.  </w:t>
      </w:r>
    </w:p>
    <w:p>
      <w:r>
        <w:t xml:space="preserve">   The woman works at the bank.</w:t>
      </w:r>
    </w:p>
    <w:p>
      <w:r>
        <w:t xml:space="preserve">6. Elle est très gentille et compatissante.   </w:t>
      </w:r>
    </w:p>
    <w:p>
      <w:r>
        <w:t xml:space="preserve">   She is very kind and compassionate.</w:t>
      </w:r>
    </w:p>
    <w:p>
      <w:r>
        <w:t xml:space="preserve">7. Je veux une femme qui m'aime sincèrement.  </w:t>
      </w:r>
    </w:p>
    <w:p>
      <w:r>
        <w:t xml:space="preserve">   I want a woman who loves me sincerely. </w:t>
      </w:r>
    </w:p>
    <w:p>
      <w:r>
        <w:t xml:space="preserve">8. Les femmes d'aujourd'hui ont beaucoup de liberté.   </w:t>
      </w:r>
    </w:p>
    <w:p>
      <w:r>
        <w:t xml:space="preserve">   Women today have much freedom. </w:t>
      </w:r>
    </w:p>
    <w:p>
      <w:r>
        <w:t xml:space="preserve">9. La femme est importante pour moi.    </w:t>
      </w:r>
    </w:p>
    <w:p>
      <w:r>
        <w:t xml:space="preserve">   The woman is important to me.</w:t>
      </w:r>
    </w:p>
    <w:p>
      <w:r>
        <w:t xml:space="preserve">10. J'ai une femme qui me soutient.  </w:t>
      </w:r>
    </w:p>
    <w:p>
      <w:r>
        <w:t xml:space="preserve">   I have a wife who supports me.</w:t>
      </w:r>
    </w:p>
    <w:p/>
    <w:p>
      <w:r>
        <w:rPr>
          <w:b/>
        </w:rPr>
        <w:t>Word: homme | Meaning: man</w:t>
      </w:r>
    </w:p>
    <w:p/>
    <w:p>
      <w:r>
        <w:t>1.  L'homme est venu à la table.</w:t>
      </w:r>
    </w:p>
    <w:p>
      <w:r>
        <w:t xml:space="preserve">    The man came to the table.</w:t>
      </w:r>
    </w:p>
    <w:p>
      <w:r>
        <w:t>2.  Le jeune homme est impatient de partir en vacances.</w:t>
      </w:r>
    </w:p>
    <w:p>
      <w:r>
        <w:t xml:space="preserve">    The young man is impatient to go on vacation.</w:t>
      </w:r>
    </w:p>
    <w:p>
      <w:r>
        <w:t>3.  Il est important de respecter les hommes.</w:t>
      </w:r>
    </w:p>
    <w:p>
      <w:r>
        <w:t xml:space="preserve">    It's important to respect men. </w:t>
      </w:r>
    </w:p>
    <w:p>
      <w:r>
        <w:t>4.  L’homme a acheté une baguette et du pain.</w:t>
      </w:r>
    </w:p>
    <w:p>
      <w:r>
        <w:t xml:space="preserve">    The man bought a baguette and some bread.</w:t>
      </w:r>
    </w:p>
    <w:p>
      <w:r>
        <w:t>5.  Les hommes sont des êtres complexes.</w:t>
      </w:r>
    </w:p>
    <w:p>
      <w:r>
        <w:t xml:space="preserve">    Men are complex beings. </w:t>
      </w:r>
    </w:p>
    <w:p>
      <w:r>
        <w:t xml:space="preserve">6.  Il a vu l’homme dans la rue. </w:t>
      </w:r>
    </w:p>
    <w:p>
      <w:r>
        <w:t xml:space="preserve">    He saw the man in the street.</w:t>
      </w:r>
    </w:p>
    <w:p>
      <w:r>
        <w:t>7.  L'homme est fatigué après une longue journée de travail.</w:t>
      </w:r>
    </w:p>
    <w:p>
      <w:r>
        <w:t xml:space="preserve">    The man is tired after a long day of work. </w:t>
      </w:r>
    </w:p>
    <w:p>
      <w:r>
        <w:t>8.  Les hommes sont des êtres individuels.</w:t>
      </w:r>
    </w:p>
    <w:p>
      <w:r>
        <w:t xml:space="preserve">    Men are individual beings.</w:t>
      </w:r>
    </w:p>
    <w:p>
      <w:r>
        <w:t>9.  Il est important d’écouter les hommes.</w:t>
      </w:r>
    </w:p>
    <w:p>
      <w:r>
        <w:t xml:space="preserve">    It's important to listen to men.</w:t>
      </w:r>
    </w:p>
    <w:p>
      <w:r>
        <w:t>10. Le premier homme à avoir marché sur la Lune est un Américain.</w:t>
      </w:r>
    </w:p>
    <w:p>
      <w:r>
        <w:t xml:space="preserve">    The first man to walk on the Moon was an American.</w:t>
      </w:r>
    </w:p>
    <w:p/>
    <w:p>
      <w:r>
        <w:rPr>
          <w:b/>
        </w:rPr>
        <w:t>Word: enfant | Meaning: child</w:t>
      </w:r>
    </w:p>
    <w:p/>
    <w:p>
      <w:r>
        <w:t xml:space="preserve">1. J'ai un enfant, il est très timide.  </w:t>
      </w:r>
    </w:p>
    <w:p>
      <w:r>
        <w:t xml:space="preserve">    I have a child, he is very shy.</w:t>
      </w:r>
    </w:p>
    <w:p>
      <w:r>
        <w:t xml:space="preserve">2. L'enfant joue avec des crayons et de la peinture.   </w:t>
      </w:r>
    </w:p>
    <w:p>
      <w:r>
        <w:t xml:space="preserve">    The child plays with crayons and paint. </w:t>
      </w:r>
    </w:p>
    <w:p>
      <w:r>
        <w:t>3. Les enfants aiment les histoires d'aventure.</w:t>
      </w:r>
    </w:p>
    <w:p>
      <w:r>
        <w:t xml:space="preserve">    Children like adventure stories.</w:t>
      </w:r>
    </w:p>
    <w:p>
      <w:r>
        <w:t xml:space="preserve">4. Le professeur nous a parlé de l'histoire de l'enfant Jésus.  </w:t>
      </w:r>
    </w:p>
    <w:p>
      <w:r>
        <w:t xml:space="preserve">    The teacher spoke to us about the story of Jesus the child.</w:t>
      </w:r>
    </w:p>
    <w:p>
      <w:r>
        <w:t xml:space="preserve">5. Nous avons un enfant qui est très intelligent. </w:t>
      </w:r>
    </w:p>
    <w:p>
      <w:r>
        <w:t xml:space="preserve">    We have a child who is very smart.</w:t>
      </w:r>
    </w:p>
    <w:p>
      <w:r>
        <w:t xml:space="preserve">6. L'enfant dit à sa mère qu'il est malade. </w:t>
      </w:r>
    </w:p>
    <w:p>
      <w:r>
        <w:t xml:space="preserve">    The child tells his mother he is sick.</w:t>
      </w:r>
    </w:p>
    <w:p>
      <w:r>
        <w:t xml:space="preserve">7. Il faut que l’enfant mange avant de jouer.  </w:t>
      </w:r>
    </w:p>
    <w:p>
      <w:r>
        <w:t xml:space="preserve">    The child needs to eat before playing. </w:t>
      </w:r>
    </w:p>
    <w:p>
      <w:r>
        <w:t xml:space="preserve">8. Les enfants sont très sympathiques et gentils.   </w:t>
      </w:r>
    </w:p>
    <w:p>
      <w:r>
        <w:t xml:space="preserve">    Children are very friendly and kind.  </w:t>
      </w:r>
    </w:p>
    <w:p>
      <w:r>
        <w:t xml:space="preserve">9. L'enfant est fatigué après une longue journée.  </w:t>
      </w:r>
    </w:p>
    <w:p>
      <w:r>
        <w:t xml:space="preserve">    The child is tired after a long day. </w:t>
      </w:r>
    </w:p>
    <w:p>
      <w:r>
        <w:t xml:space="preserve">10. Il était un enfant heureux.  </w:t>
      </w:r>
    </w:p>
    <w:p>
      <w:r>
        <w:t xml:space="preserve">    He was a happy child.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Nous avons mangé à la table.</w:t>
      </w:r>
    </w:p>
    <w:p>
      <w:r>
        <w:t xml:space="preserve">   We ate at the table.</w:t>
      </w:r>
    </w:p>
    <w:p>
      <w:r>
        <w:t>3. J'ai besoin d'une table pour travailler.</w:t>
      </w:r>
    </w:p>
    <w:p>
      <w:r>
        <w:t xml:space="preserve">    I need a table to work on.</w:t>
      </w:r>
    </w:p>
    <w:p>
      <w:r>
        <w:t>4. Quelle est la taille de la table ?</w:t>
      </w:r>
    </w:p>
    <w:p>
      <w:r>
        <w:t xml:space="preserve">   What is the size of the table?</w:t>
      </w:r>
    </w:p>
    <w:p>
      <w:r>
        <w:t>5. La table est en bois et il y a des chaises.</w:t>
      </w:r>
    </w:p>
    <w:p>
      <w:r>
        <w:t xml:space="preserve">   The table is made of wood and there are chairs.</w:t>
      </w:r>
    </w:p>
    <w:p>
      <w:r>
        <w:t>6. Je regarde la table pour savoir ce qu'il y a.</w:t>
      </w:r>
    </w:p>
    <w:p>
      <w:r>
        <w:t xml:space="preserve">   I look at the table to see what is there.</w:t>
      </w:r>
    </w:p>
    <w:p>
      <w:r>
        <w:t>7. La table est placée à côté de la fenêtre.</w:t>
      </w:r>
    </w:p>
    <w:p>
      <w:r>
        <w:t xml:space="preserve">   The table is placed next to the window.</w:t>
      </w:r>
    </w:p>
    <w:p>
      <w:r>
        <w:t xml:space="preserve">8. J'ai un problème avec la table. </w:t>
      </w:r>
    </w:p>
    <w:p>
      <w:r>
        <w:t xml:space="preserve">    I have a problem with the table.</w:t>
      </w:r>
    </w:p>
    <w:p>
      <w:r>
        <w:t>9. La table est une pièce importante dans le salon.</w:t>
      </w:r>
    </w:p>
    <w:p>
      <w:r>
        <w:t xml:space="preserve">   The table is an important piece in the living room.</w:t>
      </w:r>
    </w:p>
    <w:p>
      <w:r>
        <w:t>10. Il faut nettoyer la table après les repas.</w:t>
      </w:r>
    </w:p>
    <w:p>
      <w:r>
        <w:t xml:space="preserve">    You need to clean the table after meals.</w:t>
      </w:r>
    </w:p>
    <w:p/>
    <w:p>
      <w:r>
        <w:rPr>
          <w:b/>
        </w:rPr>
        <w:t>Word: chaise | Meaning: chair</w:t>
      </w:r>
    </w:p>
    <w:p/>
    <w:p>
      <w:r>
        <w:t>1. J'ai besoin d'une chaise pour travailler sur mon ordinateur.</w:t>
      </w:r>
    </w:p>
    <w:p>
      <w:r>
        <w:t xml:space="preserve">   I need a chair to work on my computer.</w:t>
      </w:r>
    </w:p>
    <w:p>
      <w:r>
        <w:t>2. La chaise de ma grand-mère est très confortable.</w:t>
      </w:r>
    </w:p>
    <w:p>
      <w:r>
        <w:t xml:space="preserve">   My grandmother's chair is very comfortable. </w:t>
      </w:r>
    </w:p>
    <w:p>
      <w:r>
        <w:t>3. Nous avons acheté une chaise longue pour notre salon.</w:t>
      </w:r>
    </w:p>
    <w:p>
      <w:r>
        <w:t xml:space="preserve">   We bought a lounge chair for our living room.</w:t>
      </w:r>
    </w:p>
    <w:p>
      <w:r>
        <w:t>4. Il y a une chaise vacante sur le bus.</w:t>
      </w:r>
    </w:p>
    <w:p>
      <w:r>
        <w:t xml:space="preserve">  There's an empty seat on the bus.</w:t>
      </w:r>
    </w:p>
    <w:p>
      <w:r>
        <w:t xml:space="preserve">5. La chaise est en bois et elle est décorée d’un motif floral. </w:t>
      </w:r>
    </w:p>
    <w:p>
      <w:r>
        <w:t>The chair is made of wood and is decorated with a floral pattern.</w:t>
      </w:r>
    </w:p>
    <w:p>
      <w:r>
        <w:t>6. Les enfants jouent dans la cour et une chaise est à leur disposition.</w:t>
      </w:r>
    </w:p>
    <w:p>
      <w:r>
        <w:t xml:space="preserve">   Children are playing in the yard, and a chair is available for them.</w:t>
      </w:r>
    </w:p>
    <w:p>
      <w:r>
        <w:t>7. J'ai besoin de vous aider à mettre la chaise d'hôtel dans le van.</w:t>
      </w:r>
    </w:p>
    <w:p>
      <w:r>
        <w:t xml:space="preserve">  I need your help to put the hotel chair into the van. </w:t>
      </w:r>
    </w:p>
    <w:p>
      <w:r>
        <w:t>8. La chaise de l'école est très petite.</w:t>
      </w:r>
    </w:p>
    <w:p>
      <w:r>
        <w:t xml:space="preserve">   The school chair is very small.</w:t>
      </w:r>
    </w:p>
    <w:p>
      <w:r>
        <w:t>9. Je préfère me asseoir sur une chaise plutôt qu'un canapé.</w:t>
      </w:r>
    </w:p>
    <w:p>
      <w:r>
        <w:t xml:space="preserve">   I prefer sitting on a chair rather than a sofa.</w:t>
      </w:r>
    </w:p>
    <w:p>
      <w:r>
        <w:t xml:space="preserve">10. J'ai peur que la chaise soit trop lourde. </w:t>
      </w:r>
    </w:p>
    <w:p>
      <w:r>
        <w:t xml:space="preserve">    I am afraid the chair will be too heavy.</w:t>
      </w:r>
    </w:p>
    <w:p/>
    <w:p>
      <w:r>
        <w:rPr>
          <w:b/>
        </w:rPr>
        <w:t>Word: fruit | Meaning: food from plants, typically sweet or juicy</w:t>
      </w:r>
    </w:p>
    <w:p/>
    <w:p>
      <w:r>
        <w:t xml:space="preserve">1. J'adore les fruits de saison.  </w:t>
      </w:r>
    </w:p>
    <w:p>
      <w:r>
        <w:t xml:space="preserve">   I love seasonal fruits.</w:t>
      </w:r>
    </w:p>
    <w:p>
      <w:r>
        <w:t xml:space="preserve">2. Le melon est un fruit délicieux et rafraîchissant.  </w:t>
      </w:r>
    </w:p>
    <w:p>
      <w:r>
        <w:t xml:space="preserve">   The watermelon is a delicious and refreshing fruit.</w:t>
      </w:r>
    </w:p>
    <w:p>
      <w:r>
        <w:t xml:space="preserve">3. Nous avons mangé des pommes et des oranges à l’école. </w:t>
      </w:r>
    </w:p>
    <w:p>
      <w:r>
        <w:t xml:space="preserve">    We ate apples and oranges at school. </w:t>
      </w:r>
    </w:p>
    <w:p>
      <w:r>
        <w:t xml:space="preserve">4. Les arbres fruitiers sont très importants pour la planète. </w:t>
      </w:r>
    </w:p>
    <w:p>
      <w:r>
        <w:t xml:space="preserve">    Fruit trees are very important for the planet. </w:t>
      </w:r>
    </w:p>
    <w:p>
      <w:r>
        <w:t xml:space="preserve">5. Le citron est un fruit acidulé qui aide à combattre les maladies.  </w:t>
      </w:r>
    </w:p>
    <w:p>
      <w:r>
        <w:t xml:space="preserve">   The lemon is an acidic fruit that helps fight diseases. </w:t>
      </w:r>
    </w:p>
    <w:p>
      <w:r>
        <w:t xml:space="preserve">6. J'aime bien manger des fruits secs après le repas.  </w:t>
      </w:r>
    </w:p>
    <w:p>
      <w:r>
        <w:t xml:space="preserve">   I like to eat dried fruit after a meal. </w:t>
      </w:r>
    </w:p>
    <w:p>
      <w:r>
        <w:t xml:space="preserve">7. Les fruits rouges sont riches en vitamines et antioxydants. </w:t>
      </w:r>
    </w:p>
    <w:p>
      <w:r>
        <w:t xml:space="preserve">    Red fruits are rich in vitamins and antioxidants. </w:t>
      </w:r>
    </w:p>
    <w:p>
      <w:r>
        <w:t xml:space="preserve">8. L’arbre à mangue pousse dans les régions tropicales.  </w:t>
      </w:r>
    </w:p>
    <w:p>
      <w:r>
        <w:t xml:space="preserve">    The mango tree grows in tropical regions. </w:t>
      </w:r>
    </w:p>
    <w:p>
      <w:r>
        <w:t xml:space="preserve">9. Le fruit de la passion est une saveur exotique et unique.   </w:t>
      </w:r>
    </w:p>
    <w:p>
      <w:r>
        <w:t xml:space="preserve">   Passion fruit is an exotic and unique flavor.  </w:t>
      </w:r>
    </w:p>
    <w:p>
      <w:r>
        <w:t xml:space="preserve">10. Il y a un grand marché avec des fruits frais en ce moment.  </w:t>
      </w:r>
    </w:p>
    <w:p>
      <w:r>
        <w:t xml:space="preserve">   There’s a big market with fresh fruit right now.</w:t>
      </w:r>
    </w:p>
    <w:p/>
    <w:p>
      <w:r>
        <w:rPr>
          <w:b/>
        </w:rPr>
        <w:t>Word: oiseau | Meaning: bird</w:t>
      </w:r>
    </w:p>
    <w:p/>
    <w:p>
      <w:r>
        <w:t>1. Il y a un oiseau dans mon jardin.</w:t>
      </w:r>
    </w:p>
    <w:p>
      <w:r>
        <w:t xml:space="preserve">  There is an bird in my garden.</w:t>
      </w:r>
    </w:p>
    <w:p>
      <w:r>
        <w:t>2. L'oiseau chante une chanson douce.</w:t>
      </w:r>
    </w:p>
    <w:p>
      <w:r>
        <w:t xml:space="preserve">  The bird sings a sweet song.</w:t>
      </w:r>
    </w:p>
    <w:p>
      <w:r>
        <w:t>3. J'aime les oiseaux colorés.</w:t>
      </w:r>
    </w:p>
    <w:p>
      <w:r>
        <w:t xml:space="preserve">  I like colorful birds.</w:t>
      </w:r>
    </w:p>
    <w:p>
      <w:r>
        <w:t>4. Les oiseaux migrateurs sont très intelligents.</w:t>
      </w:r>
    </w:p>
    <w:p>
      <w:r>
        <w:t xml:space="preserve">  Migrating birds are very intelligent.</w:t>
      </w:r>
    </w:p>
    <w:p>
      <w:r>
        <w:t>5. La couleur de l'oiseau est magnifique.</w:t>
      </w:r>
    </w:p>
    <w:p>
      <w:r>
        <w:t xml:space="preserve">  The bird's color is beautiful. </w:t>
      </w:r>
    </w:p>
    <w:p>
      <w:r>
        <w:t>6. L'oiseau a un plumage brillant.</w:t>
      </w:r>
    </w:p>
    <w:p>
      <w:r>
        <w:t xml:space="preserve">  The bird has shiny feathers.</w:t>
      </w:r>
    </w:p>
    <w:p>
      <w:r>
        <w:t>7. Le petit oiseau vole dans les arbres.</w:t>
      </w:r>
    </w:p>
    <w:p>
      <w:r>
        <w:t xml:space="preserve">  The little bird flies in the trees.</w:t>
      </w:r>
    </w:p>
    <w:p>
      <w:r>
        <w:t xml:space="preserve">8. Les oiseaux sont des animaux fascinants. </w:t>
      </w:r>
    </w:p>
    <w:p>
      <w:r>
        <w:t xml:space="preserve">  Birds are fascinating animals.</w:t>
      </w:r>
    </w:p>
    <w:p>
      <w:r>
        <w:t>9. Nous avons observé plusieurs oiseaux aujourd'hui.</w:t>
      </w:r>
    </w:p>
    <w:p>
      <w:r>
        <w:t xml:space="preserve">  We have observed several birds today.</w:t>
      </w:r>
    </w:p>
    <w:p>
      <w:r>
        <w:t>10. L'oiseau est symbole de liberté.</w:t>
      </w:r>
    </w:p>
    <w:p>
      <w:r>
        <w:t xml:space="preserve">  The bird is a symbol of freedom.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