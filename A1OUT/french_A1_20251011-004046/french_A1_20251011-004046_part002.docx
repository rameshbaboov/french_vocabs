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Chante: &lt;Sing &gt;</w:t>
      </w:r>
    </w:p>
    <w:p/>
    <w:p>
      <w:r>
        <w:t>1.  Elle chante en voix douce.</w:t>
      </w:r>
    </w:p>
    <w:p>
      <w:r>
        <w:t xml:space="preserve">   She sings in a soft voice.</w:t>
      </w:r>
    </w:p>
    <w:p>
      <w:r>
        <w:t>2.  Le chien chante tristement.</w:t>
      </w:r>
    </w:p>
    <w:p>
      <w:r>
        <w:t xml:space="preserve">   The dog sings sadly.</w:t>
      </w:r>
    </w:p>
    <w:p>
      <w:r>
        <w:t>3.  J'aime chanter avec mes amis.</w:t>
      </w:r>
    </w:p>
    <w:p>
      <w:r>
        <w:t xml:space="preserve">   I like to sing with my friends.</w:t>
      </w:r>
    </w:p>
    <w:p>
      <w:r>
        <w:t>4.  Chantez une chanson française.</w:t>
      </w:r>
    </w:p>
    <w:p>
      <w:r>
        <w:t xml:space="preserve">   Sing a French song.</w:t>
      </w:r>
    </w:p>
    <w:p>
      <w:r>
        <w:t>5.  Les enfants chantent des chansons de voyage.</w:t>
      </w:r>
    </w:p>
    <w:p>
      <w:r>
        <w:t xml:space="preserve">   The children sing travel songs.</w:t>
      </w:r>
    </w:p>
    <w:p>
      <w:r>
        <w:t>6.  Le chanteur chante un poème magnifique.</w:t>
      </w:r>
    </w:p>
    <w:p>
      <w:r>
        <w:t xml:space="preserve">   The singer sings a beautiful poem.</w:t>
      </w:r>
    </w:p>
    <w:p>
      <w:r>
        <w:t>7.  Je ne peux pas chanter dans la salle d'attente.</w:t>
      </w:r>
    </w:p>
    <w:p>
      <w:r>
        <w:t xml:space="preserve">   I cannot sing in the waiting room.</w:t>
      </w:r>
    </w:p>
    <w:p>
      <w:r>
        <w:t>8.  Il chante une chanson romantique.</w:t>
      </w:r>
    </w:p>
    <w:p>
      <w:r>
        <w:t xml:space="preserve">   He sings a romantic song.</w:t>
      </w:r>
    </w:p>
    <w:p>
      <w:r>
        <w:t>9.  Les oiseaux chantent dans le jardin.</w:t>
      </w:r>
    </w:p>
    <w:p>
      <w:r>
        <w:t xml:space="preserve">   Birds sing in the garden.</w:t>
      </w:r>
    </w:p>
    <w:p>
      <w:r>
        <w:t>10. Elle chante bien, mais elle est stressée.</w:t>
      </w:r>
    </w:p>
    <w:p>
      <w:r>
        <w:t xml:space="preserve">   She sings well, but she is stressed.</w:t>
      </w:r>
    </w:p>
    <w:p/>
    <w:p>
      <w:r>
        <w:rPr>
          <w:b/>
        </w:rPr>
        <w:t>Word: Fruit | Meaning: Fruit</w:t>
      </w:r>
    </w:p>
    <w:p/>
    <w:p>
      <w:r>
        <w:t>1. Les fruits rouges sont délicieux.</w:t>
      </w:r>
    </w:p>
    <w:p>
      <w:r>
        <w:t xml:space="preserve">   Red fruits are delicious.</w:t>
      </w:r>
    </w:p>
    <w:p>
      <w:r>
        <w:t>2. J'aime manger des fruits frais chaque matin.</w:t>
      </w:r>
    </w:p>
    <w:p>
      <w:r>
        <w:t xml:space="preserve">   I like eating fresh fruit every morning.</w:t>
      </w:r>
    </w:p>
    <w:p>
      <w:r>
        <w:t>3. La pomme est un fruit vert et jaune.</w:t>
      </w:r>
    </w:p>
    <w:p>
      <w:r>
        <w:t xml:space="preserve">   The apple is a green and yellow fruit.</w:t>
      </w:r>
    </w:p>
    <w:p>
      <w:r>
        <w:t>4.  J’ai mangé une banane et une orange pour le déjeuner.</w:t>
      </w:r>
    </w:p>
    <w:p>
      <w:r>
        <w:t xml:space="preserve">   I ate a banana and an orange for lunch. </w:t>
      </w:r>
    </w:p>
    <w:p>
      <w:r>
        <w:t xml:space="preserve">5.  Les arbres fruitiers poussent dans les jardins. </w:t>
      </w:r>
    </w:p>
    <w:p>
      <w:r>
        <w:t xml:space="preserve">    Fruit-bearing trees grow in gardens.</w:t>
      </w:r>
    </w:p>
    <w:p>
      <w:r>
        <w:t>6. Il faut laver les fruits avant de les manger.</w:t>
      </w:r>
    </w:p>
    <w:p>
      <w:r>
        <w:t xml:space="preserve">   You need to wash the fruit before eating them.</w:t>
      </w:r>
    </w:p>
    <w:p>
      <w:r>
        <w:t xml:space="preserve">7.  La pêche est un fruit de saison. </w:t>
      </w:r>
    </w:p>
    <w:p>
      <w:r>
        <w:t xml:space="preserve">   Peach is a seasonal fruit.</w:t>
      </w:r>
    </w:p>
    <w:p>
      <w:r>
        <w:t>8. Les fruits sont une source de vitamines et d'énergie.</w:t>
      </w:r>
    </w:p>
    <w:p>
      <w:r>
        <w:t xml:space="preserve">   Fruits are a source of vitamins and energy.</w:t>
      </w:r>
    </w:p>
    <w:p>
      <w:r>
        <w:t>9. Je vais à la marché pour acheter des fruits frais.</w:t>
      </w:r>
    </w:p>
    <w:p>
      <w:r>
        <w:t xml:space="preserve">    I am going to the market to buy fresh fruits.</w:t>
      </w:r>
    </w:p>
    <w:p>
      <w:r>
        <w:t xml:space="preserve">10. Les pommes, les bananes et les oranges sont populaires en France. </w:t>
      </w:r>
    </w:p>
    <w:p>
      <w:r>
        <w:t xml:space="preserve">  Apples, bananas, and oranges are popular in France.</w:t>
      </w:r>
    </w:p>
    <w:p/>
    <w:p>
      <w:r>
        <w:rPr>
          <w:b/>
        </w:rPr>
        <w:t>Word: Maison | Meaning: House</w:t>
      </w:r>
    </w:p>
    <w:p/>
    <w:p>
      <w:r>
        <w:t xml:space="preserve">1. La maison est très grande.  </w:t>
      </w:r>
    </w:p>
    <w:p>
      <w:r>
        <w:t xml:space="preserve">   The house is very large.</w:t>
      </w:r>
    </w:p>
    <w:p>
      <w:r>
        <w:t xml:space="preserve">2. J'aime la cuisine de ma maison. </w:t>
      </w:r>
    </w:p>
    <w:p>
      <w:r>
        <w:t xml:space="preserve">   I like the kitchen of my house. </w:t>
      </w:r>
    </w:p>
    <w:p>
      <w:r>
        <w:t xml:space="preserve">3. Notre maison est située dans le village. </w:t>
      </w:r>
    </w:p>
    <w:p>
      <w:r>
        <w:t xml:space="preserve">   Our house is located in the village.</w:t>
      </w:r>
    </w:p>
    <w:p>
      <w:r>
        <w:t xml:space="preserve">4. Mon père a acheté une maison ensoleillée.  </w:t>
      </w:r>
    </w:p>
    <w:p>
      <w:r>
        <w:t xml:space="preserve">   My father bought a sunny house. </w:t>
      </w:r>
    </w:p>
    <w:p>
      <w:r>
        <w:t>5. Il y a beaucoup de pièces dans ma maison.</w:t>
      </w:r>
    </w:p>
    <w:p>
      <w:r>
        <w:t xml:space="preserve">   There are many rooms in my house.</w:t>
      </w:r>
    </w:p>
    <w:p>
      <w:r>
        <w:t xml:space="preserve">6. La maison est décorée avec des peintures murales.  </w:t>
      </w:r>
    </w:p>
    <w:p>
      <w:r>
        <w:t xml:space="preserve">   The house is decorated with murals. </w:t>
      </w:r>
    </w:p>
    <w:p>
      <w:r>
        <w:t>7. Le jardin de la maison est très agréable.</w:t>
      </w:r>
    </w:p>
    <w:p>
      <w:r>
        <w:t xml:space="preserve">   The garden of the house is very pleasant.</w:t>
      </w:r>
    </w:p>
    <w:p>
      <w:r>
        <w:t>8. Nous allons passer les vacances à notre maison.</w:t>
      </w:r>
    </w:p>
    <w:p>
      <w:r>
        <w:t xml:space="preserve">    We are going to spend the holidays at our house. </w:t>
      </w:r>
    </w:p>
    <w:p>
      <w:r>
        <w:t xml:space="preserve">9. La maison des voisins a une belle vue sur la mer. </w:t>
      </w:r>
    </w:p>
    <w:p>
      <w:r>
        <w:t xml:space="preserve">   The neighbors' house has a beautiful view of the sea. </w:t>
      </w:r>
    </w:p>
    <w:p>
      <w:r>
        <w:t xml:space="preserve">10. J'aime vivre dans ma maison propre et confortable. </w:t>
      </w:r>
    </w:p>
    <w:p>
      <w:r>
        <w:t xml:space="preserve">   I like living in my clean and comfortable house.</w:t>
      </w:r>
    </w:p>
    <w:p/>
    <w:p>
      <w:r>
        <w:rPr>
          <w:b/>
        </w:rPr>
        <w:t>Word: Voyage | Meaning: Journey</w:t>
      </w:r>
    </w:p>
    <w:p/>
    <w:p>
      <w:r>
        <w:t>1. J'adore prendre des **voyages** en bateau.</w:t>
      </w:r>
    </w:p>
    <w:p>
      <w:r>
        <w:t xml:space="preserve">   I love taking sea **travels**.</w:t>
      </w:r>
    </w:p>
    <w:p>
      <w:r>
        <w:t>2. Le voyage de l'enfant était long et difficile.</w:t>
      </w:r>
    </w:p>
    <w:p>
      <w:r>
        <w:t xml:space="preserve">   The child's journey was long and difficult. </w:t>
      </w:r>
    </w:p>
    <w:p>
      <w:r>
        <w:t>3.  La famille planifie un **voyage** à la montagne.</w:t>
      </w:r>
    </w:p>
    <w:p>
      <w:r>
        <w:t xml:space="preserve">   The family plans a mountain **trip**.</w:t>
      </w:r>
    </w:p>
    <w:p>
      <w:r>
        <w:t xml:space="preserve">4.  Elle a beaucoup d’expériences dans le **voyage** de son enfance. </w:t>
      </w:r>
    </w:p>
    <w:p>
      <w:r>
        <w:t xml:space="preserve">   She has many experiences from her childhood **travels**.</w:t>
      </w:r>
    </w:p>
    <w:p>
      <w:r>
        <w:t>5. Je voudrais aller au Brésil en **voyage** .</w:t>
      </w:r>
    </w:p>
    <w:p>
      <w:r>
        <w:t xml:space="preserve">   I would like to go to Brazil on a **trip**.</w:t>
      </w:r>
    </w:p>
    <w:p>
      <w:r>
        <w:t>6. La femme voyage souvent pour travailler.</w:t>
      </w:r>
    </w:p>
    <w:p>
      <w:r>
        <w:t xml:space="preserve">   The woman travels often for work.</w:t>
      </w:r>
    </w:p>
    <w:p>
      <w:r>
        <w:t xml:space="preserve">7.  Le soleil et le ciel étaient magnifiques lors de notre **voyage**. </w:t>
      </w:r>
    </w:p>
    <w:p>
      <w:r>
        <w:t xml:space="preserve">    The sun and the sky were beautiful during our **journey**. </w:t>
      </w:r>
    </w:p>
    <w:p>
      <w:r>
        <w:t xml:space="preserve">8. Nous avons passé un **voyage** intéressant à l'étranger. </w:t>
      </w:r>
    </w:p>
    <w:p>
      <w:r>
        <w:t xml:space="preserve">    We had an interesting **trip** abroad.</w:t>
      </w:r>
    </w:p>
    <w:p>
      <w:r>
        <w:t xml:space="preserve">9. Le voyage de l’enfant était long et difficile.  </w:t>
      </w:r>
    </w:p>
    <w:p>
      <w:r>
        <w:t xml:space="preserve">   The child's journey was long and difficult. </w:t>
      </w:r>
    </w:p>
    <w:p>
      <w:r>
        <w:t>10.  J’ai hâte de partir en **voyage** d’un mois.</w:t>
      </w:r>
    </w:p>
    <w:p>
      <w:r>
        <w:t xml:space="preserve">    I can't wait to take a month-long **trip**.</w:t>
      </w:r>
    </w:p>
    <w:p/>
    <w:p>
      <w:r>
        <w:rPr>
          <w:b/>
        </w:rPr>
        <w:t>Word: Jeu | Meaning: Game</w:t>
      </w:r>
    </w:p>
    <w:p/>
    <w:p>
      <w:r>
        <w:t xml:space="preserve">1. J'adore jouer aux jeux de société avec mes amis. </w:t>
      </w:r>
    </w:p>
    <w:p>
      <w:r>
        <w:t xml:space="preserve">   I love playing board games with my friends.</w:t>
      </w:r>
    </w:p>
    <w:p>
      <w:r>
        <w:t>2. Le jeu d'échecs est un sport très mentalement exigeant.</w:t>
      </w:r>
    </w:p>
    <w:p>
      <w:r>
        <w:t xml:space="preserve">   Chess is a very mentally demanding sport.</w:t>
      </w:r>
    </w:p>
    <w:p>
      <w:r>
        <w:t>3. La petite fille joue au jeux de ballons à l'extérieur.</w:t>
      </w:r>
    </w:p>
    <w:p>
      <w:r>
        <w:t xml:space="preserve">   The little girl plays ball outside.</w:t>
      </w:r>
    </w:p>
    <w:p>
      <w:r>
        <w:t xml:space="preserve">4.  Il est important de jouer des jeux éducatifs pour apprendre. </w:t>
      </w:r>
    </w:p>
    <w:p>
      <w:r>
        <w:t xml:space="preserve">    It is important to play educational games to learn.</w:t>
      </w:r>
    </w:p>
    <w:p>
      <w:r>
        <w:t>5. J'ai beaucoup de choses à faire aujourd'hui, je vais jouer un jeu d'arcade.</w:t>
      </w:r>
    </w:p>
    <w:p>
      <w:r>
        <w:t xml:space="preserve">    I have a lot of things to do today, I will play an arcade game. </w:t>
      </w:r>
    </w:p>
    <w:p>
      <w:r>
        <w:t>6. Le jeu est l’un des moyens les plus simples et amusants d’apprendre.</w:t>
      </w:r>
    </w:p>
    <w:p>
      <w:r>
        <w:t xml:space="preserve">   Playing is one of the most simple and fun ways to learn.</w:t>
      </w:r>
    </w:p>
    <w:p>
      <w:r>
        <w:t>7.  Je joue à la musique pour apprendre de nouvelles chansons.</w:t>
      </w:r>
    </w:p>
    <w:p>
      <w:r>
        <w:t xml:space="preserve">   I play music to learn new songs. </w:t>
      </w:r>
    </w:p>
    <w:p>
      <w:r>
        <w:t>8. Vous devez jouer au Jeu de l'Ombre avec vos enfants.</w:t>
      </w:r>
    </w:p>
    <w:p>
      <w:r>
        <w:t xml:space="preserve">    You should play the Shadow Game with your children.</w:t>
      </w:r>
    </w:p>
    <w:p>
      <w:r>
        <w:t xml:space="preserve">9. Il n'y a pas de jeu dans ce film, il s’agit d’une comédie romantique. </w:t>
      </w:r>
    </w:p>
    <w:p>
      <w:r>
        <w:t xml:space="preserve">   There is no game in this movie, it’s a romantic comedy. </w:t>
      </w:r>
    </w:p>
    <w:p>
      <w:r>
        <w:t xml:space="preserve">10. Le Jeu de la Carte est une variante amusante de l’un des jeux les plus populaires. </w:t>
      </w:r>
    </w:p>
    <w:p>
      <w:r>
        <w:t xml:space="preserve">    The card game is a fun variant of one of the most popular games.</w:t>
      </w:r>
    </w:p>
    <w:p/>
    <w:p>
      <w:r>
        <w:rPr>
          <w:b/>
        </w:rPr>
        <w:t>Word: Amour | Meaning: Love</w:t>
      </w:r>
    </w:p>
    <w:p/>
    <w:p>
      <w:r>
        <w:t>1. J'adore la nature et l'amour de vivre.</w:t>
      </w:r>
    </w:p>
    <w:p>
      <w:r>
        <w:t xml:space="preserve">    I love nature and the love of living.</w:t>
      </w:r>
    </w:p>
    <w:p>
      <w:r>
        <w:t>2. L'amour est une force qui nous rassemble.</w:t>
      </w:r>
    </w:p>
    <w:p>
      <w:r>
        <w:t xml:space="preserve">    Love is a force that brings us together.</w:t>
      </w:r>
    </w:p>
    <w:p>
      <w:r>
        <w:t xml:space="preserve">3. Il n'a pas d'amour pour personne, ni son ami, ni sa famille. </w:t>
      </w:r>
    </w:p>
    <w:p>
      <w:r>
        <w:t xml:space="preserve">   He has no love for anyone, nor his friend, nor his family. </w:t>
      </w:r>
    </w:p>
    <w:p>
      <w:r>
        <w:t>4. L'amour est une chose simple et pure.</w:t>
      </w:r>
    </w:p>
    <w:p>
      <w:r>
        <w:t xml:space="preserve">    Love is a simple and pure thing.</w:t>
      </w:r>
    </w:p>
    <w:p>
      <w:r>
        <w:t xml:space="preserve">5. L'amour peut être difficile à trouver, mais il existe. </w:t>
      </w:r>
    </w:p>
    <w:p>
      <w:r>
        <w:t xml:space="preserve">    Love can be difficult to find, but it exists.</w:t>
      </w:r>
    </w:p>
    <w:p>
      <w:r>
        <w:t>6. Amour est un sentiment puissant qui nous transporte.</w:t>
      </w:r>
    </w:p>
    <w:p>
      <w:r>
        <w:t xml:space="preserve">    Love is a powerful feeling that transports us. </w:t>
      </w:r>
    </w:p>
    <w:p>
      <w:r>
        <w:t xml:space="preserve">7. L'amour est la clé de la paix et de la sérénité. </w:t>
      </w:r>
    </w:p>
    <w:p>
      <w:r>
        <w:t xml:space="preserve">    Love is the key to peace and serenity.</w:t>
      </w:r>
    </w:p>
    <w:p>
      <w:r>
        <w:t>8. Il me manque l'amour de mon père, et je pense à lui souvent.</w:t>
      </w:r>
    </w:p>
    <w:p>
      <w:r>
        <w:t xml:space="preserve">    I miss my father's love, and I think about him often.</w:t>
      </w:r>
    </w:p>
    <w:p>
      <w:r>
        <w:t xml:space="preserve">9. Le plus grand amour que j’ai connu était pour mon enfant. </w:t>
      </w:r>
    </w:p>
    <w:p>
      <w:r>
        <w:t xml:space="preserve">   The greatest love I have known was for my child. </w:t>
      </w:r>
    </w:p>
    <w:p>
      <w:r>
        <w:t xml:space="preserve">10. L'amour est un cadeau précieux que nous devons partager avec les autres.  </w:t>
      </w:r>
    </w:p>
    <w:p>
      <w:r>
        <w:t xml:space="preserve">    Love is a precious gift that we must share with others.</w:t>
      </w:r>
    </w:p>
    <w:p/>
    <w:p>
      <w:r>
        <w:rPr>
          <w:b/>
        </w:rPr>
        <w:t>Word: France | Meaning: Country</w:t>
      </w:r>
    </w:p>
    <w:p/>
    <w:p>
      <w:r>
        <w:t xml:space="preserve">1. La France est un pays magnifique avec des paysages variés.  </w:t>
      </w:r>
    </w:p>
    <w:p>
      <w:r>
        <w:t xml:space="preserve">  The France is a beautiful country with diverse landscapes.</w:t>
      </w:r>
    </w:p>
    <w:p>
      <w:r>
        <w:t>2. Je suis allé à Paris pour la première fois en juillet.</w:t>
      </w:r>
    </w:p>
    <w:p>
      <w:r>
        <w:t xml:space="preserve">  I went to Paris for the first time in July.</w:t>
      </w:r>
    </w:p>
    <w:p>
      <w:r>
        <w:t xml:space="preserve">3. L'architecture de l'Opéra Garnier est incroyablement belle. </w:t>
      </w:r>
    </w:p>
    <w:p>
      <w:r>
        <w:t xml:space="preserve">   The architecture of the Opera Garnier is incredibly beautiful. </w:t>
      </w:r>
    </w:p>
    <w:p>
      <w:r>
        <w:t xml:space="preserve">4. La cuisine française est réputée dans le monde entier. </w:t>
      </w:r>
    </w:p>
    <w:p>
      <w:r>
        <w:t xml:space="preserve">   French cuisine is renowned throughout the world.</w:t>
      </w:r>
    </w:p>
    <w:p>
      <w:r>
        <w:t xml:space="preserve">5. Les Champs-Élysées sont un lieu très fréquenté en France. </w:t>
      </w:r>
    </w:p>
    <w:p>
      <w:r>
        <w:t xml:space="preserve">    The Champs-Élysées are a very popular place in France.</w:t>
      </w:r>
    </w:p>
    <w:p>
      <w:r>
        <w:t>6. Le climat français varie d'un région à l'autre.</w:t>
      </w:r>
    </w:p>
    <w:p>
      <w:r>
        <w:t xml:space="preserve">    The French climate varies from region to region. </w:t>
      </w:r>
    </w:p>
    <w:p>
      <w:r>
        <w:t xml:space="preserve">7. La langue française est une langue très riche et complexe. </w:t>
      </w:r>
    </w:p>
    <w:p>
      <w:r>
        <w:t xml:space="preserve">   French is a language rich and complex. </w:t>
      </w:r>
    </w:p>
    <w:p>
      <w:r>
        <w:t xml:space="preserve">8. J'aime écouter de la musique française, en particulier de la variété.  </w:t>
      </w:r>
    </w:p>
    <w:p>
      <w:r>
        <w:t xml:space="preserve">   I like listening to French music, especially variety.</w:t>
      </w:r>
    </w:p>
    <w:p>
      <w:r>
        <w:t>9. Les festivals français sont connus pour leur ambiance festive.</w:t>
      </w:r>
    </w:p>
    <w:p>
      <w:r>
        <w:t xml:space="preserve">    French festivals are known for their lively atmosphere. </w:t>
      </w:r>
    </w:p>
    <w:p>
      <w:r>
        <w:t>10. La culture française a une influence importante dans le monde entier.</w:t>
      </w:r>
    </w:p>
    <w:p>
      <w:r>
        <w:t xml:space="preserve">    French culture has a significant influence around the world.</w:t>
      </w:r>
    </w:p>
    <w:p/>
    <w:p>
      <w:r>
        <w:rPr>
          <w:b/>
        </w:rPr>
        <w:t>Word: Chant | Meaning: Song</w:t>
      </w:r>
    </w:p>
    <w:p/>
    <w:p>
      <w:r>
        <w:t>1.  Je chante souvent pour oublier mes soucis.</w:t>
      </w:r>
    </w:p>
    <w:p>
      <w:r>
        <w:t xml:space="preserve">    I often sing to forget my worries.</w:t>
      </w:r>
    </w:p>
    <w:p>
      <w:r>
        <w:t>2.  Les enfants chantent une chanson amusante.</w:t>
      </w:r>
    </w:p>
    <w:p>
      <w:r>
        <w:t xml:space="preserve">    The children are singing a funny song.</w:t>
      </w:r>
    </w:p>
    <w:p>
      <w:r>
        <w:t xml:space="preserve">3.  Le groupe de musique chante sur scène. </w:t>
      </w:r>
    </w:p>
    <w:p>
      <w:r>
        <w:t xml:space="preserve">    The music group sings on stage.</w:t>
      </w:r>
    </w:p>
    <w:p>
      <w:r>
        <w:t>4.  Elle chante dans le shower pour se détendre.</w:t>
      </w:r>
    </w:p>
    <w:p>
      <w:r>
        <w:t xml:space="preserve">    She sings in the shower to relax.</w:t>
      </w:r>
    </w:p>
    <w:p>
      <w:r>
        <w:t>5.  J'aime chanter avec mes amis.</w:t>
      </w:r>
    </w:p>
    <w:p>
      <w:r>
        <w:t xml:space="preserve">    I like to sing with my friends.</w:t>
      </w:r>
    </w:p>
    <w:p>
      <w:r>
        <w:t xml:space="preserve">6.  Chants de la jungle, une symphonie de nature. </w:t>
      </w:r>
    </w:p>
    <w:p>
      <w:r>
        <w:t xml:space="preserve">    Jungle chants, a symphony of nature.</w:t>
      </w:r>
    </w:p>
    <w:p>
      <w:r>
        <w:t xml:space="preserve">7.  Le poète chante ses propres histoires. </w:t>
      </w:r>
    </w:p>
    <w:p>
      <w:r>
        <w:t xml:space="preserve">    The poet sings his own stories.</w:t>
      </w:r>
    </w:p>
    <w:p>
      <w:r>
        <w:t>8.  Il chante des chansons d’amour à sa femme.</w:t>
      </w:r>
    </w:p>
    <w:p>
      <w:r>
        <w:t xml:space="preserve">    He sings love songs to his wife.</w:t>
      </w:r>
    </w:p>
    <w:p>
      <w:r>
        <w:t>9.   Chant la joie, le vent murmure une mélodie douce.</w:t>
      </w:r>
    </w:p>
    <w:p>
      <w:r>
        <w:t xml:space="preserve">   Sing joy, the wind whispers a sweet melody. </w:t>
      </w:r>
    </w:p>
    <w:p>
      <w:r>
        <w:t xml:space="preserve">10. La chanson évoque un souvenir joyeux. </w:t>
      </w:r>
    </w:p>
    <w:p>
      <w:r>
        <w:t xml:space="preserve">     The song evokes a joyful memory.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J'aime beaucoup profiter du soleil.</w:t>
      </w:r>
    </w:p>
    <w:p>
      <w:r>
        <w:t xml:space="preserve">    I like to enjoy the sunshine.</w:t>
      </w:r>
    </w:p>
    <w:p>
      <w:r>
        <w:t xml:space="preserve">3. Il y a un ciel bleu et le soleil est chaud. </w:t>
      </w:r>
    </w:p>
    <w:p>
      <w:r>
        <w:t xml:space="preserve">    There is blue sky and the sun is warm.</w:t>
      </w:r>
    </w:p>
    <w:p>
      <w:r>
        <w:t xml:space="preserve">4. Le soleil se couche après midi. </w:t>
      </w:r>
    </w:p>
    <w:p>
      <w:r>
        <w:t xml:space="preserve">   The sun sets in the afternoon.</w:t>
      </w:r>
    </w:p>
    <w:p>
      <w:r>
        <w:t>5. La lumière du soleil illumine la forêt.</w:t>
      </w:r>
    </w:p>
    <w:p>
      <w:r>
        <w:t xml:space="preserve">    The sunshine light illuminates the forest.</w:t>
      </w:r>
    </w:p>
    <w:p>
      <w:r>
        <w:t>6. J'attends le soleil pour me réchauffer.</w:t>
      </w:r>
    </w:p>
    <w:p>
      <w:r>
        <w:t xml:space="preserve">    I am waiting for the sun to warm me up.</w:t>
      </w:r>
    </w:p>
    <w:p>
      <w:r>
        <w:t xml:space="preserve">7. Le soleil est un élément important de la nature. </w:t>
      </w:r>
    </w:p>
    <w:p>
      <w:r>
        <w:t xml:space="preserve">    The sun is an important element of nature.</w:t>
      </w:r>
    </w:p>
    <w:p>
      <w:r>
        <w:t xml:space="preserve">8. La lumière du soleil nous donne de l'énergie. </w:t>
      </w:r>
    </w:p>
    <w:p>
      <w:r>
        <w:t xml:space="preserve">   The sunshine light gives us energy.</w:t>
      </w:r>
    </w:p>
    <w:p>
      <w:r>
        <w:t xml:space="preserve">9. Les rayons du soleil sont bénéfiques pour notre santé. </w:t>
      </w:r>
    </w:p>
    <w:p>
      <w:r>
        <w:t xml:space="preserve">   Sun rays are beneficial for our health.</w:t>
      </w:r>
    </w:p>
    <w:p>
      <w:r>
        <w:t xml:space="preserve">10. Il est essentiel d’étudier les effets du soleil sur la peau. </w:t>
      </w:r>
    </w:p>
    <w:p>
      <w:r>
        <w:t xml:space="preserve">    It is essential to study the effects of the sun on the skin.</w:t>
      </w:r>
    </w:p>
    <w:p/>
    <w:p>
      <w:r>
        <w:t>Carte: Map</w:t>
      </w:r>
    </w:p>
    <w:p/>
    <w:p>
      <w:r>
        <w:t>1.  J'ai une carte de crédit pour acheter des choses en ligne.</w:t>
      </w:r>
    </w:p>
    <w:p>
      <w:r>
        <w:t xml:space="preserve">   I have a credit card to buy things online.</w:t>
      </w:r>
    </w:p>
    <w:p>
      <w:r>
        <w:t>2. La carte postale est un moyen facile de rester en contact avec les proches.</w:t>
      </w:r>
    </w:p>
    <w:p>
      <w:r>
        <w:t xml:space="preserve">   The postcard is an easy way to stay in touch with loved ones. </w:t>
      </w:r>
    </w:p>
    <w:p>
      <w:r>
        <w:t>3. Le directeur de l'entreprise a une carte d'identité.</w:t>
      </w:r>
    </w:p>
    <w:p>
      <w:r>
        <w:t xml:space="preserve">   The director of the company has an ID card.</w:t>
      </w:r>
    </w:p>
    <w:p>
      <w:r>
        <w:t xml:space="preserve">4. Vous devez montrer votre carte d'assurance pour prouver votre identité. </w:t>
      </w:r>
    </w:p>
    <w:p>
      <w:r>
        <w:t xml:space="preserve">   You must show your insurance card to prove your identity. </w:t>
      </w:r>
    </w:p>
    <w:p>
      <w:r>
        <w:t>5.  Je n'ai pas besoin de carte bancaire, j'utilise mon téléphone portable.</w:t>
      </w:r>
    </w:p>
    <w:p>
      <w:r>
        <w:t xml:space="preserve">    I don't need a bank card, I use my mobile phone.</w:t>
      </w:r>
    </w:p>
    <w:p>
      <w:r>
        <w:t>6. Nous sommes allés à la plage et nous avons acheté une carte de parking.</w:t>
      </w:r>
    </w:p>
    <w:p>
      <w:r>
        <w:t xml:space="preserve">   We went to the beach and bought a parking permit.</w:t>
      </w:r>
    </w:p>
    <w:p>
      <w:r>
        <w:t xml:space="preserve">7.  Elle a perdu sa carte d'identité, alors elle doit aller chez le service des passeports. </w:t>
      </w:r>
    </w:p>
    <w:p>
      <w:r>
        <w:t xml:space="preserve">   She lost her ID card, so she must go to the passport office.</w:t>
      </w:r>
    </w:p>
    <w:p>
      <w:r>
        <w:t>8. Il s’agit de la carte du train qui nous emmènera à Paris.</w:t>
      </w:r>
    </w:p>
    <w:p>
      <w:r>
        <w:t xml:space="preserve">    This is the train ticket that will take us to Paris. </w:t>
      </w:r>
    </w:p>
    <w:p>
      <w:r>
        <w:t>9. La ville a un programme pour les jeunes sur la création d'une carte postale.</w:t>
      </w:r>
    </w:p>
    <w:p>
      <w:r>
        <w:t xml:space="preserve">   The city has a program for young people on creating postcards. </w:t>
      </w:r>
    </w:p>
    <w:p>
      <w:r>
        <w:t>10. Je dois appeler mon médecin pour demander une nouvelle carte de santé.</w:t>
      </w:r>
    </w:p>
    <w:p>
      <w:r>
        <w:t xml:space="preserve">    I need to call my doctor to ask for a new health card.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