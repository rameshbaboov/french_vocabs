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J'adore jouer aux jeux de société avec mes amis.</w:t>
      </w:r>
    </w:p>
    <w:p>
      <w:r>
        <w:t xml:space="preserve">   I love playing board games with my friends.</w:t>
      </w:r>
    </w:p>
    <w:p>
      <w:r>
        <w:t>2.  Elle aime jouer au piano, mais elle est plus talentueuse en dessinant.</w:t>
      </w:r>
    </w:p>
    <w:p>
      <w:r>
        <w:t xml:space="preserve">   She likes to play the piano, but she is more talented at drawing. </w:t>
      </w:r>
    </w:p>
    <w:p>
      <w:r>
        <w:t xml:space="preserve">3.  Les enfants jouent dehors pendant la belle journée. </w:t>
      </w:r>
    </w:p>
    <w:p>
      <w:r>
        <w:t xml:space="preserve">    The children are playing outside on a beautiful day.</w:t>
      </w:r>
    </w:p>
    <w:p>
      <w:r>
        <w:t>4.  J'ai envie de jouer à un match de football avec mes copains.</w:t>
      </w:r>
    </w:p>
    <w:p>
      <w:r>
        <w:t xml:space="preserve">     I feel like playing a football match with my friends.</w:t>
      </w:r>
    </w:p>
    <w:p>
      <w:r>
        <w:t>5.  Le chien joue avec les ballons et les frisbees.</w:t>
      </w:r>
    </w:p>
    <w:p>
      <w:r>
        <w:t xml:space="preserve">   The dog plays with balls and frisbees. </w:t>
      </w:r>
    </w:p>
    <w:p>
      <w:r>
        <w:t>6.  Avant de dormir, il faut jouer calmement pour se détendre.</w:t>
      </w:r>
    </w:p>
    <w:p>
      <w:r>
        <w:t xml:space="preserve">    Before sleeping, you have to play quietly to relax.</w:t>
      </w:r>
    </w:p>
    <w:p>
      <w:r>
        <w:t xml:space="preserve">7.  La musique est un excellent moyen de jouer et de se divertir. </w:t>
      </w:r>
    </w:p>
    <w:p>
      <w:r>
        <w:t xml:space="preserve">   Music is a good way to play and have fun.</w:t>
      </w:r>
    </w:p>
    <w:p>
      <w:r>
        <w:t xml:space="preserve">8.  J’aime beaucoup jouer à des jeux d'aventure en ligne. </w:t>
      </w:r>
    </w:p>
    <w:p>
      <w:r>
        <w:t xml:space="preserve">     I like playing adventure games online very much.</w:t>
      </w:r>
    </w:p>
    <w:p>
      <w:r>
        <w:t xml:space="preserve">9.  Jouer aux mots est une activité amusante pour les enfants. </w:t>
      </w:r>
    </w:p>
    <w:p>
      <w:r>
        <w:t xml:space="preserve">    Playing word games is an amusing activity for children. </w:t>
      </w:r>
    </w:p>
    <w:p>
      <w:r>
        <w:t xml:space="preserve">10. Ils ont joué aux cartes pendant l’heure du goûter. </w:t>
      </w:r>
    </w:p>
    <w:p>
      <w:r>
        <w:t xml:space="preserve">   They played cards during the snack time.</w:t>
      </w:r>
    </w:p>
    <w:p/>
    <w:p>
      <w:r>
        <w:rPr>
          <w:b/>
        </w:rPr>
        <w:t>Word: Jour | Meaning: Day</w:t>
      </w:r>
    </w:p>
    <w:p/>
    <w:p>
      <w:r>
        <w:t>1. Il y a un jour de la semaine où nous sommes tous libres.</w:t>
      </w:r>
    </w:p>
    <w:p>
      <w:r>
        <w:t xml:space="preserve">   There is one day of the week where we are all free.</w:t>
      </w:r>
    </w:p>
    <w:p>
      <w:r>
        <w:t>2. J'ai passé une journée agréable en voyageant.</w:t>
      </w:r>
    </w:p>
    <w:p>
      <w:r>
        <w:t xml:space="preserve">   I spent a pleasant day traveling. </w:t>
      </w:r>
    </w:p>
    <w:p>
      <w:r>
        <w:t>3. La saison des pluies apporte un jour de pluie chaque année.</w:t>
      </w:r>
    </w:p>
    <w:p>
      <w:r>
        <w:t xml:space="preserve">   The rainy season brings a day of rain each year.</w:t>
      </w:r>
    </w:p>
    <w:p>
      <w:r>
        <w:t>4. Le jour se lève à l'aube, et la nuit approche.</w:t>
      </w:r>
    </w:p>
    <w:p>
      <w:r>
        <w:t xml:space="preserve">   Day breaks at dawn and night approaches.</w:t>
      </w:r>
    </w:p>
    <w:p>
      <w:r>
        <w:t xml:space="preserve">5. Il est important d'écouter les jours que vous avez libres. </w:t>
      </w:r>
    </w:p>
    <w:p>
      <w:r>
        <w:t xml:space="preserve">   It is important to listen to the days you are free.</w:t>
      </w:r>
    </w:p>
    <w:p>
      <w:r>
        <w:t>6. Nous avons célébré notre jour de mariage avec joie.</w:t>
      </w:r>
    </w:p>
    <w:p>
      <w:r>
        <w:t xml:space="preserve">   We celebrated our wedding day with joy.</w:t>
      </w:r>
    </w:p>
    <w:p>
      <w:r>
        <w:t>7. Le travail s’avère difficile, mais le jour est encore loin.</w:t>
      </w:r>
    </w:p>
    <w:p>
      <w:r>
        <w:t xml:space="preserve">    Work proves difficult, but the day is still far off.</w:t>
      </w:r>
    </w:p>
    <w:p>
      <w:r>
        <w:t xml:space="preserve">8. J'ai hâte de voir la journée de demain. </w:t>
      </w:r>
    </w:p>
    <w:p>
      <w:r>
        <w:t xml:space="preserve">    I am looking forward to seeing tomorrow's day.</w:t>
      </w:r>
    </w:p>
    <w:p>
      <w:r>
        <w:t xml:space="preserve">9. Vous êtes là pour me parler d'un jour mémorable. </w:t>
      </w:r>
    </w:p>
    <w:p>
      <w:r>
        <w:t xml:space="preserve">    You are here to talk about a memorable day.</w:t>
      </w:r>
    </w:p>
    <w:p>
      <w:r>
        <w:t xml:space="preserve">10. Un jour sans soleil, c’est un jour triste et gris.  </w:t>
      </w:r>
    </w:p>
    <w:p>
      <w:r>
        <w:t xml:space="preserve">   A day without sun is a sad and grey day.</w:t>
      </w:r>
    </w:p>
    <w:p/>
    <w:p>
      <w:r>
        <w:rPr>
          <w:b/>
        </w:rPr>
        <w:t>Word: Livre | Meaning: Book</w:t>
      </w:r>
    </w:p>
    <w:p/>
    <w:p>
      <w:r>
        <w:t xml:space="preserve">1. J'ai lu un livre sur l'histoire de France.  </w:t>
      </w:r>
    </w:p>
    <w:p>
      <w:r>
        <w:t xml:space="preserve">    I read a book on the history of France.</w:t>
      </w:r>
    </w:p>
    <w:p>
      <w:r>
        <w:t xml:space="preserve">2. Il a acheté un livre à la librairie.   </w:t>
      </w:r>
    </w:p>
    <w:p>
      <w:r>
        <w:t xml:space="preserve">    He bought a book at the bookstore. </w:t>
      </w:r>
    </w:p>
    <w:p>
      <w:r>
        <w:t xml:space="preserve">3. Le livre est très intéressant.  </w:t>
      </w:r>
    </w:p>
    <w:p>
      <w:r>
        <w:t xml:space="preserve">    The book is very interesting.</w:t>
      </w:r>
    </w:p>
    <w:p>
      <w:r>
        <w:t>4. J'aime lire des livres de fiction.</w:t>
      </w:r>
    </w:p>
    <w:p>
      <w:r>
        <w:t xml:space="preserve">    I like to read fiction books.</w:t>
      </w:r>
    </w:p>
    <w:p>
      <w:r>
        <w:t>5. Est-ce que tu as lu ce livre?</w:t>
      </w:r>
    </w:p>
    <w:p>
      <w:r>
        <w:t xml:space="preserve">    Have you read this book?</w:t>
      </w:r>
    </w:p>
    <w:p>
      <w:r>
        <w:t xml:space="preserve">6. Les enfants lisent un livre à l'école. </w:t>
      </w:r>
    </w:p>
    <w:p>
      <w:r>
        <w:t xml:space="preserve">    The children read a book at school.</w:t>
      </w:r>
    </w:p>
    <w:p>
      <w:r>
        <w:t xml:space="preserve">7. Tu peux me faire voir ce livre.  </w:t>
      </w:r>
    </w:p>
    <w:p>
      <w:r>
        <w:t xml:space="preserve">    Can you show me this book?</w:t>
      </w:r>
    </w:p>
    <w:p>
      <w:r>
        <w:t xml:space="preserve">8. La librairie propose une grande sélection de livres. </w:t>
      </w:r>
    </w:p>
    <w:p>
      <w:r>
        <w:t xml:space="preserve">    The bookstore offers a large selection of books.</w:t>
      </w:r>
    </w:p>
    <w:p>
      <w:r>
        <w:t xml:space="preserve">9. Il y a des livres sur la science et sur l'astronomie. </w:t>
      </w:r>
    </w:p>
    <w:p>
      <w:r>
        <w:t xml:space="preserve">    There are books on science and astronomy.</w:t>
      </w:r>
    </w:p>
    <w:p>
      <w:r>
        <w:t xml:space="preserve">10. J'ai besoin d'un livre pour mon voyage.  </w:t>
      </w:r>
    </w:p>
    <w:p>
      <w:r>
        <w:t xml:space="preserve">    I need a book for my trip.</w:t>
      </w:r>
    </w:p>
    <w:p/>
    <w:p>
      <w:r>
        <w:rPr>
          <w:b/>
        </w:rPr>
        <w:t>Word: jour | Meaning: day</w:t>
      </w:r>
    </w:p>
    <w:p/>
    <w:p>
      <w:r>
        <w:t xml:space="preserve">1. Il est important de se préparer pour le jour suivant. </w:t>
      </w:r>
    </w:p>
    <w:p>
      <w:r>
        <w:t xml:space="preserve">  He is important to prepare for the following day.</w:t>
      </w:r>
    </w:p>
    <w:p>
      <w:r>
        <w:t xml:space="preserve">2. J'ai besoin d'un jour sans problèmes. </w:t>
      </w:r>
    </w:p>
    <w:p>
      <w:r>
        <w:t xml:space="preserve">  I need a day without problems.</w:t>
      </w:r>
    </w:p>
    <w:p>
      <w:r>
        <w:t>3. Le soleil brille sur mon jardin aujourd’hui.</w:t>
      </w:r>
    </w:p>
    <w:p>
      <w:r>
        <w:t xml:space="preserve">  The sun shines on my garden today.</w:t>
      </w:r>
    </w:p>
    <w:p>
      <w:r>
        <w:t xml:space="preserve">4. Nous avons prévu un voyage au bout du jour. </w:t>
      </w:r>
    </w:p>
    <w:p>
      <w:r>
        <w:t xml:space="preserve">  We have planned a trip at the end of the day.</w:t>
      </w:r>
    </w:p>
    <w:p>
      <w:r>
        <w:t xml:space="preserve">5. Il est trop tard pour aller au marché aujourd'hui. </w:t>
      </w:r>
    </w:p>
    <w:p>
      <w:r>
        <w:t xml:space="preserve">  It is too late to go to the market today.</w:t>
      </w:r>
    </w:p>
    <w:p>
      <w:r>
        <w:t>6.  Je vais aller au cinéma ce soir, je crois que j’aurais un jour libre.</w:t>
      </w:r>
    </w:p>
    <w:p>
      <w:r>
        <w:t xml:space="preserve">  I am going to the cinema tonight, I think I will have a free day.</w:t>
      </w:r>
    </w:p>
    <w:p>
      <w:r>
        <w:t xml:space="preserve">7.  J'ai besoin d'un peu de calme avant de commencer le travail. </w:t>
      </w:r>
    </w:p>
    <w:p>
      <w:r>
        <w:t xml:space="preserve">  I need a little calm before starting work.</w:t>
      </w:r>
    </w:p>
    <w:p>
      <w:r>
        <w:t xml:space="preserve">8. Il y a des jours où il faut rester à la maison. </w:t>
      </w:r>
    </w:p>
    <w:p>
      <w:r>
        <w:t xml:space="preserve">   There are days when you need to stay at home.</w:t>
      </w:r>
    </w:p>
    <w:p>
      <w:r>
        <w:t>9. J'adore les jours fériés et je me réjouis de passer du temps avec mes amis.</w:t>
      </w:r>
    </w:p>
    <w:p>
      <w:r>
        <w:t xml:space="preserve">  I love holidays and I look forward to spending time with my friends. </w:t>
      </w:r>
    </w:p>
    <w:p>
      <w:r>
        <w:t>10. J’ai déjà passé deux heures à lire ce livre, j'espère que le jour suivant sera plus productif.</w:t>
      </w:r>
    </w:p>
    <w:p>
      <w:r>
        <w:t xml:space="preserve">   I have already spent two hours reading this book, I hope the next day will be more productive.</w:t>
      </w:r>
    </w:p>
    <w:p/>
    <w:p>
      <w:r>
        <w:rPr>
          <w:b/>
        </w:rPr>
        <w:t>Word: amour | Meaning: love</w:t>
      </w:r>
    </w:p>
    <w:p/>
    <w:p>
      <w:r>
        <w:t>1. L'amour est un sentiment profond et sincère.</w:t>
      </w:r>
    </w:p>
    <w:p>
      <w:r>
        <w:t xml:space="preserve">  Love is a deep and sincere feeling.</w:t>
      </w:r>
    </w:p>
    <w:p>
      <w:r>
        <w:t>2. J'ai l'amour pour ma ville natale.</w:t>
      </w:r>
    </w:p>
    <w:p>
      <w:r>
        <w:t xml:space="preserve">  I love my hometown.</w:t>
      </w:r>
    </w:p>
    <w:p>
      <w:r>
        <w:t>3. La femme d'un homme peut avoir beaucoup d'amour.</w:t>
      </w:r>
    </w:p>
    <w:p>
      <w:r>
        <w:t xml:space="preserve">   A woman can have a lot of love for a man.</w:t>
      </w:r>
    </w:p>
    <w:p>
      <w:r>
        <w:t>4. L'amour est la force qui pousse à vivre ensemble.</w:t>
      </w:r>
    </w:p>
    <w:p>
      <w:r>
        <w:t xml:space="preserve">  Love is the force that pushes us to live together.</w:t>
      </w:r>
    </w:p>
    <w:p>
      <w:r>
        <w:t>5. Nous avons l'amour pour notre famille.</w:t>
      </w:r>
    </w:p>
    <w:p>
      <w:r>
        <w:t xml:space="preserve">   We have love for our family.</w:t>
      </w:r>
    </w:p>
    <w:p>
      <w:r>
        <w:t xml:space="preserve">6. L'amour peut être difficile à comprendre. </w:t>
      </w:r>
    </w:p>
    <w:p>
      <w:r>
        <w:t xml:space="preserve">  Love can be difficult to understand.</w:t>
      </w:r>
    </w:p>
    <w:p>
      <w:r>
        <w:t xml:space="preserve">7. La musique est un moyen de communiquer l'amour. </w:t>
      </w:r>
    </w:p>
    <w:p>
      <w:r>
        <w:t xml:space="preserve">  Music is a way of communicating love. </w:t>
      </w:r>
    </w:p>
    <w:p>
      <w:r>
        <w:t>8. L'amour peut faire peur.</w:t>
      </w:r>
    </w:p>
    <w:p>
      <w:r>
        <w:t xml:space="preserve">  Love can be scary.</w:t>
      </w:r>
    </w:p>
    <w:p>
      <w:r>
        <w:t>9. Il y a des gens qui n'ont pas d'amour pour eux-mêmes.</w:t>
      </w:r>
    </w:p>
    <w:p>
      <w:r>
        <w:t xml:space="preserve">   There are people who don't have love for themselves.</w:t>
      </w:r>
    </w:p>
    <w:p>
      <w:r>
        <w:t xml:space="preserve">10. L'amour est un cadeau précieux. </w:t>
      </w:r>
    </w:p>
    <w:p>
      <w:r>
        <w:t xml:space="preserve">   Love is a precious gift.</w:t>
      </w:r>
    </w:p>
    <w:p/>
    <w:p>
      <w:r>
        <w:rPr>
          <w:b/>
        </w:rPr>
        <w:t>Word: travail | Meaning: work</w:t>
      </w:r>
    </w:p>
    <w:p/>
    <w:p>
      <w:r>
        <w:t>1. Mon travail est très intéressant, j'adore le challenge.</w:t>
      </w:r>
    </w:p>
    <w:p>
      <w:r>
        <w:t xml:space="preserve">  My work is very interesting, I love the challenge.</w:t>
      </w:r>
    </w:p>
    <w:p>
      <w:r>
        <w:t xml:space="preserve">2. J’ai besoin d’un nouveau travail pour gagner plus de revenus. </w:t>
      </w:r>
    </w:p>
    <w:p>
      <w:r>
        <w:t xml:space="preserve">  I need a new job to earn more money.</w:t>
      </w:r>
    </w:p>
    <w:p>
      <w:r>
        <w:t xml:space="preserve">3. L’emploi du travail est important pour la société. </w:t>
      </w:r>
    </w:p>
    <w:p>
      <w:r>
        <w:t xml:space="preserve">  The labor market is important for society.</w:t>
      </w:r>
    </w:p>
    <w:p>
      <w:r>
        <w:t xml:space="preserve">4. Les travailleurs sont essentiels pour l'économie. </w:t>
      </w:r>
    </w:p>
    <w:p>
      <w:r>
        <w:t xml:space="preserve">  Workers are essential for the economy.</w:t>
      </w:r>
    </w:p>
    <w:p>
      <w:r>
        <w:t xml:space="preserve">5. Le travail physique demande beaucoup d'énergie. </w:t>
      </w:r>
    </w:p>
    <w:p>
      <w:r>
        <w:t xml:space="preserve">  Physical work requires a lot of energy.</w:t>
      </w:r>
    </w:p>
    <w:p>
      <w:r>
        <w:t xml:space="preserve">6. J’ai hâte de commencer mon nouveau travail demain. </w:t>
      </w:r>
    </w:p>
    <w:p>
      <w:r>
        <w:t xml:space="preserve">  I can’t wait to start my new job tomorrow.</w:t>
      </w:r>
    </w:p>
    <w:p>
      <w:r>
        <w:t xml:space="preserve">7. Il y a beaucoup d’opportunités de travail dans la ville. </w:t>
      </w:r>
    </w:p>
    <w:p>
      <w:r>
        <w:t xml:space="preserve">  There are many job opportunities in the city.</w:t>
      </w:r>
    </w:p>
    <w:p>
      <w:r>
        <w:t xml:space="preserve">8. Les travailleurs sont souvent confrontés à des conditions difficiles. </w:t>
      </w:r>
    </w:p>
    <w:p>
      <w:r>
        <w:t xml:space="preserve">  Workers are often confronted with difficult conditions.</w:t>
      </w:r>
    </w:p>
    <w:p>
      <w:r>
        <w:t xml:space="preserve">9. Je travaille avec mon ami à l'atelier. </w:t>
      </w:r>
    </w:p>
    <w:p>
      <w:r>
        <w:t xml:space="preserve">  I work with my friend at the workshop.</w:t>
      </w:r>
    </w:p>
    <w:p>
      <w:r>
        <w:t xml:space="preserve">10. Il est important de se concentrer sur le travail et ne pas se laisser distraire. </w:t>
      </w:r>
    </w:p>
    <w:p>
      <w:r>
        <w:t xml:space="preserve">  It’s important to focus on work and not get distracted.</w:t>
      </w:r>
    </w:p>
    <w:p/>
    <w:p>
      <w:r>
        <w:rPr>
          <w:b/>
        </w:rPr>
        <w:t>Word: chant | Meaning: song</w:t>
      </w:r>
    </w:p>
    <w:p/>
    <w:p>
      <w:r>
        <w:t>1. Il chante en chœur avec ses amis.</w:t>
      </w:r>
    </w:p>
    <w:p>
      <w:r>
        <w:t xml:space="preserve">    He sings in chorus with his friends.</w:t>
      </w:r>
    </w:p>
    <w:p>
      <w:r>
        <w:t>2. La chanson est une belle histoire d'amour.</w:t>
      </w:r>
    </w:p>
    <w:p>
      <w:r>
        <w:t xml:space="preserve">    The song is a beautiful love story.</w:t>
      </w:r>
    </w:p>
    <w:p>
      <w:r>
        <w:t>3. Le chant de l'oiseau est délicat et agréable.</w:t>
      </w:r>
    </w:p>
    <w:p>
      <w:r>
        <w:t xml:space="preserve">    The bird's song is delicate and pleasant.</w:t>
      </w:r>
    </w:p>
    <w:p>
      <w:r>
        <w:t>4. Je chante souvent des chansons françaises.</w:t>
      </w:r>
    </w:p>
    <w:p>
      <w:r>
        <w:t xml:space="preserve">    I often sing French songs.</w:t>
      </w:r>
    </w:p>
    <w:p>
      <w:r>
        <w:t>5.  Le chef d’orchestre dirige le chant de la fanfare.</w:t>
      </w:r>
    </w:p>
    <w:p>
      <w:r>
        <w:t xml:space="preserve">    The conductor directs the march of the band.</w:t>
      </w:r>
    </w:p>
    <w:p>
      <w:r>
        <w:t>6. Les enfants chantaient leur chanson préférée.</w:t>
      </w:r>
    </w:p>
    <w:p>
      <w:r>
        <w:t xml:space="preserve">    The children were singing their favorite song.</w:t>
      </w:r>
    </w:p>
    <w:p>
      <w:r>
        <w:t>7. La musique du concert était belle et entraînante.</w:t>
      </w:r>
    </w:p>
    <w:p>
      <w:r>
        <w:t xml:space="preserve">    The music at the concert was beautiful and engaging.</w:t>
      </w:r>
    </w:p>
    <w:p>
      <w:r>
        <w:t xml:space="preserve">8.  J’aime chanter avec les autres, ça me fait plaisir. </w:t>
      </w:r>
    </w:p>
    <w:p>
      <w:r>
        <w:t xml:space="preserve">    I like to sing with others, it makes me happy.</w:t>
      </w:r>
    </w:p>
    <w:p>
      <w:r>
        <w:t>9. Le chant de la pluie dans la forêt est doux.</w:t>
      </w:r>
    </w:p>
    <w:p>
      <w:r>
        <w:t xml:space="preserve">    The rain song in the forest is sweet.</w:t>
      </w:r>
    </w:p>
    <w:p>
      <w:r>
        <w:t>10. Ils chantaient à voix haute pour leur concert final.</w:t>
      </w:r>
    </w:p>
    <w:p>
      <w:r>
        <w:t xml:space="preserve">     They sang loudly for their final concert.</w:t>
      </w:r>
    </w:p>
    <w:p/>
    <w:p>
      <w:r>
        <w:rPr>
          <w:b/>
        </w:rPr>
        <w:t>Word: fleur | Meaning: flower</w:t>
      </w:r>
    </w:p>
    <w:p/>
    <w:p>
      <w:r>
        <w:t>1. La fleur de la rose est rouge et belle.</w:t>
      </w:r>
    </w:p>
    <w:p>
      <w:r>
        <w:t xml:space="preserve">   The flower of the rose is red and beautiful.</w:t>
      </w:r>
    </w:p>
    <w:p>
      <w:r>
        <w:t>2. Il m'a offert une fleur pour mon anniversaire.</w:t>
      </w:r>
    </w:p>
    <w:p>
      <w:r>
        <w:t xml:space="preserve">   He gifted me a flower for my birthday. </w:t>
      </w:r>
    </w:p>
    <w:p>
      <w:r>
        <w:t>3. Je préfère les fleurs jaunes aux roses.</w:t>
      </w:r>
    </w:p>
    <w:p>
      <w:r>
        <w:t xml:space="preserve">   I prefer yellow flowers to roses.</w:t>
      </w:r>
    </w:p>
    <w:p>
      <w:r>
        <w:t>4. La fleur symbolise la beauté et l'amour.</w:t>
      </w:r>
    </w:p>
    <w:p>
      <w:r>
        <w:t xml:space="preserve">   The flower symbolizes beauty and love.</w:t>
      </w:r>
    </w:p>
    <w:p>
      <w:r>
        <w:t>5. Les fleurs sauvages poussent dans les champs.</w:t>
      </w:r>
    </w:p>
    <w:p>
      <w:r>
        <w:t xml:space="preserve">   Wildflowers grow in the fields. </w:t>
      </w:r>
    </w:p>
    <w:p>
      <w:r>
        <w:t>6. J’adore la couleur de la fleur d'orchidée.</w:t>
      </w:r>
    </w:p>
    <w:p>
      <w:r>
        <w:t xml:space="preserve">  I adore the color of the orchid flower.</w:t>
      </w:r>
    </w:p>
    <w:p>
      <w:r>
        <w:t>7. La fleur est un élément important de la nature.</w:t>
      </w:r>
    </w:p>
    <w:p>
      <w:r>
        <w:t xml:space="preserve">   The flower is an important element of nature.</w:t>
      </w:r>
    </w:p>
    <w:p>
      <w:r>
        <w:t xml:space="preserve">8. Les fleurs ajoutent une touche de couleur à notre maison. </w:t>
      </w:r>
    </w:p>
    <w:p>
      <w:r>
        <w:t xml:space="preserve">   Flowers add a touch of colour to our home.</w:t>
      </w:r>
    </w:p>
    <w:p>
      <w:r>
        <w:t>9. Elle a peint une fleur sur son tableau d'art.</w:t>
      </w:r>
    </w:p>
    <w:p>
      <w:r>
        <w:t xml:space="preserve">   She painted a flower on her artwork. </w:t>
      </w:r>
    </w:p>
    <w:p>
      <w:r>
        <w:t>10.  La fleur est un symbole de la vie et de la beauté.</w:t>
      </w:r>
    </w:p>
    <w:p>
      <w:r>
        <w:t xml:space="preserve">   The flower is a symbol of life and beauty.</w:t>
      </w:r>
    </w:p>
    <w:p/>
    <w:p>
      <w:r>
        <w:rPr>
          <w:b/>
        </w:rPr>
        <w:t>Word: chat | Meaning: cat</w:t>
      </w:r>
    </w:p>
    <w:p/>
    <w:p>
      <w:r>
        <w:t>1. Il est fatigué après une longue journée, il veut juste se blottir sur le canapé et lire un livre.</w:t>
      </w:r>
    </w:p>
    <w:p>
      <w:r>
        <w:t xml:space="preserve">   He is tired after a long day, he just wants to cuddle on the sofa and read a book. </w:t>
      </w:r>
    </w:p>
    <w:p>
      <w:r>
        <w:t xml:space="preserve">2. J'adore la compagnie de mes amis, mais je préfère mon chat à tous les autres. </w:t>
      </w:r>
    </w:p>
    <w:p>
      <w:r>
        <w:t xml:space="preserve">  I love the company of my friends, but I prefer my cat to all others.</w:t>
      </w:r>
    </w:p>
    <w:p>
      <w:r>
        <w:t>3. La conversation s’est terminée et le chat a commencé à ronronner dans l'obscurité.</w:t>
      </w:r>
    </w:p>
    <w:p>
      <w:r>
        <w:t xml:space="preserve">   The conversation ended and the cat began to purr in the darkness.</w:t>
      </w:r>
    </w:p>
    <w:p>
      <w:r>
        <w:t xml:space="preserve">4. J'ai besoin d'un nouveau jouet pour mon chat, il n'aime pas les jeux classiques. </w:t>
      </w:r>
    </w:p>
    <w:p>
      <w:r>
        <w:t xml:space="preserve">   I need a new toy for my cat, he doesn't like classic games.</w:t>
      </w:r>
    </w:p>
    <w:p>
      <w:r>
        <w:t xml:space="preserve">5. La femme a un chat noir et blanc adorable qui lui reste fidèle depuis des années. </w:t>
      </w:r>
    </w:p>
    <w:p>
      <w:r>
        <w:t xml:space="preserve">   The woman has an adorable black and white cat who remains faithful to her for years.  </w:t>
      </w:r>
    </w:p>
    <w:p>
      <w:r>
        <w:t xml:space="preserve">6. Le chat s’est endormi sur la table après avoir mangé de bonnes croquettes. </w:t>
      </w:r>
    </w:p>
    <w:p>
      <w:r>
        <w:t xml:space="preserve">    The cat fell asleep on the table after eating good kibble.</w:t>
      </w:r>
    </w:p>
    <w:p>
      <w:r>
        <w:t xml:space="preserve">7. Les enfants ont joué avec leur chat tout au long de la journée. </w:t>
      </w:r>
    </w:p>
    <w:p>
      <w:r>
        <w:t xml:space="preserve">   The children played with their cat all day long.  </w:t>
      </w:r>
    </w:p>
    <w:p>
      <w:r>
        <w:t xml:space="preserve">8. Vous pouvez me parler de votre chat, j’aimerais en savoir plus sur lui. </w:t>
      </w:r>
    </w:p>
    <w:p>
      <w:r>
        <w:t xml:space="preserve">    You can tell me about your cat, I'd like to know more about him.</w:t>
      </w:r>
    </w:p>
    <w:p>
      <w:r>
        <w:t xml:space="preserve">9. Il a un chat qui s’éveille tôt et qui fait des siennes dans la maison tout au long de la nuit.  </w:t>
      </w:r>
    </w:p>
    <w:p>
      <w:r>
        <w:t xml:space="preserve">   He has a cat that wakes up early and makes noises in the house all night long. </w:t>
      </w:r>
    </w:p>
    <w:p>
      <w:r>
        <w:t xml:space="preserve">10. Le chat est une créature intelligente, mais il ne sait pas encore comment parler.  </w:t>
      </w:r>
    </w:p>
    <w:p>
      <w:r>
        <w:t xml:space="preserve">    The cat is an intelligent creature, but it doesn't yet know how to talk.</w:t>
      </w:r>
    </w:p>
    <w:p/>
    <w:p>
      <w:r>
        <w:rPr>
          <w:b/>
        </w:rPr>
        <w:t>Word: arbre | Meaning: tree</w:t>
      </w:r>
    </w:p>
    <w:p/>
    <w:p>
      <w:r>
        <w:t>1. J'ai un arbre dans mon jardin.</w:t>
      </w:r>
    </w:p>
    <w:p>
      <w:r>
        <w:t xml:space="preserve">  I have an apple tree in my garden.</w:t>
      </w:r>
    </w:p>
    <w:p>
      <w:r>
        <w:t>2. Les arbres grandissent très vite.</w:t>
      </w:r>
    </w:p>
    <w:p>
      <w:r>
        <w:t xml:space="preserve">  Trees grow very fast.</w:t>
      </w:r>
    </w:p>
    <w:p>
      <w:r>
        <w:t xml:space="preserve">3. L’arbre était magnifique. </w:t>
      </w:r>
    </w:p>
    <w:p>
      <w:r>
        <w:t xml:space="preserve">  The tree was magnificent.</w:t>
      </w:r>
    </w:p>
    <w:p>
      <w:r>
        <w:t xml:space="preserve">4. On peut planter des arbres pour l’environnement. </w:t>
      </w:r>
    </w:p>
    <w:p>
      <w:r>
        <w:t xml:space="preserve">  We can plant trees to protect the environment.</w:t>
      </w:r>
    </w:p>
    <w:p>
      <w:r>
        <w:t xml:space="preserve">5. J'adore les arbres fruitiers. </w:t>
      </w:r>
    </w:p>
    <w:p>
      <w:r>
        <w:t xml:space="preserve">   I love fruit trees. </w:t>
      </w:r>
    </w:p>
    <w:p>
      <w:r>
        <w:t xml:space="preserve">6. Les feuilles de l'arbre sont vertes. </w:t>
      </w:r>
    </w:p>
    <w:p>
      <w:r>
        <w:t xml:space="preserve">   The leaves of the tree are green. </w:t>
      </w:r>
    </w:p>
    <w:p>
      <w:r>
        <w:t xml:space="preserve">7. L’arbre a des branches. </w:t>
      </w:r>
    </w:p>
    <w:p>
      <w:r>
        <w:t xml:space="preserve">  The tree has branches. </w:t>
      </w:r>
    </w:p>
    <w:p>
      <w:r>
        <w:t xml:space="preserve">8. Je pense que l'arbre est vieux. </w:t>
      </w:r>
    </w:p>
    <w:p>
      <w:r>
        <w:t xml:space="preserve">  I think that the tree is old.</w:t>
      </w:r>
    </w:p>
    <w:p>
      <w:r>
        <w:t>9. Les arbres offrent de l'ombre.</w:t>
      </w:r>
    </w:p>
    <w:p>
      <w:r>
        <w:t xml:space="preserve">  Trees offer shade. </w:t>
      </w:r>
    </w:p>
    <w:p>
      <w:r>
        <w:t>10. Il y a beaucoup d’arbres dans la forêt.</w:t>
      </w:r>
    </w:p>
    <w:p>
      <w:r>
        <w:t xml:space="preserve">  There are many trees in the forest.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