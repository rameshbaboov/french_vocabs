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 I live in a comfortable house.</w:t>
      </w:r>
    </w:p>
    <w:p>
      <w:r>
        <w:t>2. La maison est située sur une grande parcelle d'herbe verte.</w:t>
      </w:r>
    </w:p>
    <w:p>
      <w:r>
        <w:t xml:space="preserve">    The house is located on a large grassy plot. </w:t>
      </w:r>
    </w:p>
    <w:p>
      <w:r>
        <w:t>3.  Mon père est le propriétaire de la maison.</w:t>
      </w:r>
    </w:p>
    <w:p>
      <w:r>
        <w:t xml:space="preserve">    My father owns the house.</w:t>
      </w:r>
    </w:p>
    <w:p>
      <w:r>
        <w:t>4. Nous avons beaucoup de photos de notre maison dans un album.</w:t>
      </w:r>
    </w:p>
    <w:p>
      <w:r>
        <w:t xml:space="preserve">    We have many pictures of our house in an album.</w:t>
      </w:r>
    </w:p>
    <w:p>
      <w:r>
        <w:t xml:space="preserve">5.  Je vais à la cuisine pour prendre une tasse de café. </w:t>
      </w:r>
    </w:p>
    <w:p>
      <w:r>
        <w:t xml:space="preserve">    I am going to the kitchen for a cup of coffee.</w:t>
      </w:r>
    </w:p>
    <w:p>
      <w:r>
        <w:t xml:space="preserve">6. La famille a passé la nuit dans la maison d'un ami. </w:t>
      </w:r>
    </w:p>
    <w:p>
      <w:r>
        <w:t xml:space="preserve">    The family spent the night at a friend’s house.</w:t>
      </w:r>
    </w:p>
    <w:p>
      <w:r>
        <w:t xml:space="preserve">7.  Elle est très heureuse de retourner à sa maison après les vacances. </w:t>
      </w:r>
    </w:p>
    <w:p>
      <w:r>
        <w:t xml:space="preserve">    She is very happy to return home after vacation.</w:t>
      </w:r>
    </w:p>
    <w:p>
      <w:r>
        <w:t xml:space="preserve">8.  Le chien est confortablement installé dans sa maison. </w:t>
      </w:r>
    </w:p>
    <w:p>
      <w:r>
        <w:t xml:space="preserve">    The dog is comfortably settled in its home.</w:t>
      </w:r>
    </w:p>
    <w:p>
      <w:r>
        <w:t>9.  La maison a été construite il y a plus d'une décennie.</w:t>
      </w:r>
    </w:p>
    <w:p>
      <w:r>
        <w:t xml:space="preserve">   The house was built over a decade ago.</w:t>
      </w:r>
    </w:p>
    <w:p>
      <w:r>
        <w:t>10. J’aime passer du temps à la maison avec mes proches.</w:t>
      </w:r>
    </w:p>
    <w:p>
      <w:r>
        <w:t xml:space="preserve">    I like spending time at home with my loved ones.</w:t>
      </w:r>
    </w:p>
    <w:p/>
    <w:p>
      <w:r>
        <w:rPr>
          <w:b/>
        </w:rPr>
        <w:t>Word: voyage | Meaning: trip</w:t>
      </w:r>
    </w:p>
    <w:p/>
    <w:p>
      <w:r>
        <w:t>1. J'adore faire des voyages en train pour découvrir de nouvelles villes.</w:t>
      </w:r>
    </w:p>
    <w:p>
      <w:r>
        <w:t xml:space="preserve">   I love taking trains for trips to discover new cities.</w:t>
      </w:r>
    </w:p>
    <w:p>
      <w:r>
        <w:t>2. Le voyage à l'étranger est une expérience enrichissante.</w:t>
      </w:r>
    </w:p>
    <w:p>
      <w:r>
        <w:t xml:space="preserve">   Traveling abroad is a enriching experience. </w:t>
      </w:r>
    </w:p>
    <w:p>
      <w:r>
        <w:t>3. La famille prévoit un voyage aux Bahamas dans quelques mois.</w:t>
      </w:r>
    </w:p>
    <w:p>
      <w:r>
        <w:t xml:space="preserve">   The family plans a trip to the Bahamas in a few months.</w:t>
      </w:r>
    </w:p>
    <w:p>
      <w:r>
        <w:t>4. L’avion est le moyen de transport idéal pour les voyages longs.</w:t>
      </w:r>
    </w:p>
    <w:p>
      <w:r>
        <w:t xml:space="preserve">   Airplane is the ideal mode of transportation for long trips. </w:t>
      </w:r>
    </w:p>
    <w:p>
      <w:r>
        <w:t>5. Le voyage était long et fatiguant, mais il valait la peine.</w:t>
      </w:r>
    </w:p>
    <w:p>
      <w:r>
        <w:t xml:space="preserve">   The journey was long and tiring, but it was worth it.</w:t>
      </w:r>
    </w:p>
    <w:p>
      <w:r>
        <w:t>6.  Il a passé un voyage formidable dans l’Amazonie.</w:t>
      </w:r>
    </w:p>
    <w:p>
      <w:r>
        <w:t xml:space="preserve">   He had an amazing trip in the Amazonian rainforest.</w:t>
      </w:r>
    </w:p>
    <w:p>
      <w:r>
        <w:t>7. On a marché pour acheter un billet de voyage à Paris.</w:t>
      </w:r>
    </w:p>
    <w:p>
      <w:r>
        <w:t xml:space="preserve">   We walked to buy a ticket for travel to Paris.</w:t>
      </w:r>
    </w:p>
    <w:p>
      <w:r>
        <w:t>8. La compagnie aérienne a annoncé un nouveau voyage vers la Russie.</w:t>
      </w:r>
    </w:p>
    <w:p>
      <w:r>
        <w:t xml:space="preserve">   The airline announced a new flight to Russia. </w:t>
      </w:r>
    </w:p>
    <w:p>
      <w:r>
        <w:t xml:space="preserve">9.  Un bon voyage commence par une bonne planification. </w:t>
      </w:r>
    </w:p>
    <w:p>
      <w:r>
        <w:t xml:space="preserve">   A good trip begins with good planning.</w:t>
      </w:r>
    </w:p>
    <w:p>
      <w:r>
        <w:t>10. Le récit de son voyage est fascinant et captivant.</w:t>
      </w:r>
    </w:p>
    <w:p>
      <w:r>
        <w:t xml:space="preserve">   His travel story is fascinating and captivating.</w:t>
      </w:r>
    </w:p>
    <w:p/>
    <w:p>
      <w:r>
        <w:rPr>
          <w:b/>
        </w:rPr>
        <w:t>Word: nature | Meaning: nature</w:t>
      </w:r>
    </w:p>
    <w:p/>
    <w:p>
      <w:r>
        <w:t xml:space="preserve">1. La nature est belle et paisible. </w:t>
      </w:r>
    </w:p>
    <w:p>
      <w:r>
        <w:t xml:space="preserve">   The nature is beautiful and peaceful.</w:t>
      </w:r>
    </w:p>
    <w:p>
      <w:r>
        <w:t xml:space="preserve">2. J'adore la nature, elle me relaxe. </w:t>
      </w:r>
    </w:p>
    <w:p>
      <w:r>
        <w:t xml:space="preserve">   I love nature, it relaxes me.</w:t>
      </w:r>
    </w:p>
    <w:p>
      <w:r>
        <w:t xml:space="preserve">3. L'hiver apporte beaucoup de nature blanche. </w:t>
      </w:r>
    </w:p>
    <w:p>
      <w:r>
        <w:t xml:space="preserve">    Winter brings a lot of white nature.</w:t>
      </w:r>
    </w:p>
    <w:p>
      <w:r>
        <w:t xml:space="preserve">4. Je passe du temps à observer la nature. </w:t>
      </w:r>
    </w:p>
    <w:p>
      <w:r>
        <w:t xml:space="preserve">  I spend time observing nature.</w:t>
      </w:r>
    </w:p>
    <w:p>
      <w:r>
        <w:t xml:space="preserve">5. La nature est essentielle pour notre survie. </w:t>
      </w:r>
    </w:p>
    <w:p>
      <w:r>
        <w:t xml:space="preserve">   Nature is essential for our survival. </w:t>
      </w:r>
    </w:p>
    <w:p>
      <w:r>
        <w:t xml:space="preserve">6. Il y a une grande variété de la nature dans ce pays. </w:t>
      </w:r>
    </w:p>
    <w:p>
      <w:r>
        <w:t xml:space="preserve">   There is a great variety of nature in this country.</w:t>
      </w:r>
    </w:p>
    <w:p>
      <w:r>
        <w:t>7. Les arbres sont d'une beauté naturelle.</w:t>
      </w:r>
    </w:p>
    <w:p>
      <w:r>
        <w:t xml:space="preserve">  The trees are naturally beautiful.</w:t>
      </w:r>
    </w:p>
    <w:p>
      <w:r>
        <w:t xml:space="preserve">8. Les animaux sauvages et les plantes sont une part importante de la nature. </w:t>
      </w:r>
    </w:p>
    <w:p>
      <w:r>
        <w:t xml:space="preserve">   Wild animals and plants make up an important part of nature.</w:t>
      </w:r>
    </w:p>
    <w:p>
      <w:r>
        <w:t xml:space="preserve">9. L’énergie renouvelable est une solution durable pour protéger la nature. </w:t>
      </w:r>
    </w:p>
    <w:p>
      <w:r>
        <w:t xml:space="preserve">  Renewable energy is a sustainable solution for protecting nature.</w:t>
      </w:r>
    </w:p>
    <w:p>
      <w:r>
        <w:t xml:space="preserve">10. La pollution nuit à la nature et elle n'est pas saine. </w:t>
      </w:r>
    </w:p>
    <w:p>
      <w:r>
        <w:t xml:space="preserve">    Pollution harms nature, and it is not healthy.</w:t>
      </w:r>
    </w:p>
    <w:p/>
    <w:p>
      <w:r>
        <w:rPr>
          <w:b/>
        </w:rPr>
        <w:t>Word: monde | Meaning: world</w:t>
      </w:r>
    </w:p>
    <w:p/>
    <w:p>
      <w:r>
        <w:t>1. Le monde est vaste et fascinant.</w:t>
      </w:r>
    </w:p>
    <w:p>
      <w:r>
        <w:t>The world is vast and fascinating.</w:t>
      </w:r>
    </w:p>
    <w:p>
      <w:r>
        <w:t>2. J'aime voyager dans le monde entier.</w:t>
      </w:r>
    </w:p>
    <w:p>
      <w:r>
        <w:t>I love traveling around the world.</w:t>
      </w:r>
    </w:p>
    <w:p>
      <w:r>
        <w:t xml:space="preserve">3. La beauté du monde est extraordinaire. </w:t>
      </w:r>
    </w:p>
    <w:p>
      <w:r>
        <w:t>The beauty of the world is extraordinary.</w:t>
      </w:r>
    </w:p>
    <w:p>
      <w:r>
        <w:t>4. Elle vit dans un monde de souvenirs.</w:t>
      </w:r>
    </w:p>
    <w:p>
      <w:r>
        <w:t>She lives in a world of memories.</w:t>
      </w:r>
    </w:p>
    <w:p>
      <w:r>
        <w:t>5. Le monde change constamment.</w:t>
      </w:r>
    </w:p>
    <w:p>
      <w:r>
        <w:t xml:space="preserve">The world constantly changes. </w:t>
      </w:r>
    </w:p>
    <w:p>
      <w:r>
        <w:t>6. Il aimerait vivre dans le monde d'aujourd'hui.</w:t>
      </w:r>
    </w:p>
    <w:p>
      <w:r>
        <w:t>He would like to live in the world today.</w:t>
      </w:r>
    </w:p>
    <w:p>
      <w:r>
        <w:t>7. Les enfants sont fascinés par le monde des merveilles.</w:t>
      </w:r>
    </w:p>
    <w:p>
      <w:r>
        <w:t>Children are fascinated by the world of wonders.</w:t>
      </w:r>
    </w:p>
    <w:p>
      <w:r>
        <w:t xml:space="preserve">8.  La France est un pays magnifique avec une culture riche et un monde culturel important. </w:t>
      </w:r>
    </w:p>
    <w:p>
      <w:r>
        <w:t>France is a beautiful country with a rich culture and an important cultural world.</w:t>
      </w:r>
    </w:p>
    <w:p>
      <w:r>
        <w:t xml:space="preserve">9. Il s’est dit que le monde était en paix. </w:t>
      </w:r>
    </w:p>
    <w:p>
      <w:r>
        <w:t xml:space="preserve">He said the world was at peace. </w:t>
      </w:r>
    </w:p>
    <w:p>
      <w:r>
        <w:t xml:space="preserve">10.  Le monde de l'art est fascinant et riche en couleurs. </w:t>
      </w:r>
    </w:p>
    <w:p>
      <w:r>
        <w:t>The art world is fascinating and rich in colors.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 de blé.</w:t>
      </w:r>
    </w:p>
    <w:p>
      <w:r>
        <w:t xml:space="preserve">   The sunlight shines on the wheat fields.</w:t>
      </w:r>
    </w:p>
    <w:p>
      <w:r>
        <w:t>2. J’ai besoin de lumière pour faire mes devoirs.</w:t>
      </w:r>
    </w:p>
    <w:p>
      <w:r>
        <w:t xml:space="preserve">    I need light to do my homework. </w:t>
      </w:r>
    </w:p>
    <w:p>
      <w:r>
        <w:t>3. Il y avait une lumière dans la pièce.</w:t>
      </w:r>
    </w:p>
    <w:p>
      <w:r>
        <w:t xml:space="preserve">   There was a light in the room.</w:t>
      </w:r>
    </w:p>
    <w:p>
      <w:r>
        <w:t>4. La lampe illumine l'espace.</w:t>
      </w:r>
    </w:p>
    <w:p>
      <w:r>
        <w:t xml:space="preserve">  The lamp illuminates the space.</w:t>
      </w:r>
    </w:p>
    <w:p>
      <w:r>
        <w:t xml:space="preserve">5. La lumière naturelle est plus agréable que la lumière artificielle. </w:t>
      </w:r>
    </w:p>
    <w:p>
      <w:r>
        <w:t xml:space="preserve">    Natural light is more pleasant than artificial light.</w:t>
      </w:r>
    </w:p>
    <w:p>
      <w:r>
        <w:t>6.  Le soleil se couche et la nuit commence à se faire.</w:t>
      </w:r>
    </w:p>
    <w:p>
      <w:r>
        <w:t xml:space="preserve">   The sun sets and night begins to fall.</w:t>
      </w:r>
    </w:p>
    <w:p>
      <w:r>
        <w:t xml:space="preserve">7.  La lumière a fait des éclairs dans le ciel. </w:t>
      </w:r>
    </w:p>
    <w:p>
      <w:r>
        <w:t xml:space="preserve">   A flash of lightning lit the sky.</w:t>
      </w:r>
    </w:p>
    <w:p>
      <w:r>
        <w:t>8. Nous avons besoin d’une lumière pour trouver notre chemin.</w:t>
      </w:r>
    </w:p>
    <w:p>
      <w:r>
        <w:t xml:space="preserve">    We need light to find our way.</w:t>
      </w:r>
    </w:p>
    <w:p>
      <w:r>
        <w:t>9. La lune a éclairé la forêt avec sa lumière douce.</w:t>
      </w:r>
    </w:p>
    <w:p>
      <w:r>
        <w:t xml:space="preserve">   The moon illuminated the forest with its soft light.</w:t>
      </w:r>
    </w:p>
    <w:p>
      <w:r>
        <w:t xml:space="preserve">10.  Le ciel était plein de lumières. </w:t>
      </w:r>
    </w:p>
    <w:p>
      <w:r>
        <w:t xml:space="preserve">    The sky was full of lights.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des yeux blancs.</w:t>
      </w:r>
    </w:p>
    <w:p>
      <w:r>
        <w:t xml:space="preserve">  He has white eyes.</w:t>
      </w:r>
    </w:p>
    <w:p>
      <w:r>
        <w:t>3. Le ciel était blanc et magnifique.</w:t>
      </w:r>
    </w:p>
    <w:p>
      <w:r>
        <w:t xml:space="preserve">  The sky was white and magnificent.</w:t>
      </w:r>
    </w:p>
    <w:p>
      <w:r>
        <w:t>4. Les fleurs sont blanches et parfumées.</w:t>
      </w:r>
    </w:p>
    <w:p>
      <w:r>
        <w:t xml:space="preserve">  The flowers are white and fragrant.</w:t>
      </w:r>
    </w:p>
    <w:p>
      <w:r>
        <w:t>5. La neige est blanche et douce.</w:t>
      </w:r>
    </w:p>
    <w:p>
      <w:r>
        <w:t xml:space="preserve">  Snow is white and soft.</w:t>
      </w:r>
    </w:p>
    <w:p>
      <w:r>
        <w:t xml:space="preserve">6. J'ai une chemise blanche pour le travail. </w:t>
      </w:r>
    </w:p>
    <w:p>
      <w:r>
        <w:t xml:space="preserve">   I have a white shirt for work.</w:t>
      </w:r>
    </w:p>
    <w:p>
      <w:r>
        <w:t>7. Il a besoin d’un crayon blanc.</w:t>
      </w:r>
    </w:p>
    <w:p>
      <w:r>
        <w:t xml:space="preserve">  He needs a white pencil.</w:t>
      </w:r>
    </w:p>
    <w:p>
      <w:r>
        <w:t>8. Le papier est blanc avec un trait noir.</w:t>
      </w:r>
    </w:p>
    <w:p>
      <w:r>
        <w:t xml:space="preserve">  The paper is white with a black line.</w:t>
      </w:r>
    </w:p>
    <w:p>
      <w:r>
        <w:t xml:space="preserve">9. La cuisine a des tables blanches. </w:t>
      </w:r>
    </w:p>
    <w:p>
      <w:r>
        <w:t xml:space="preserve">   The kitchen has white tables.</w:t>
      </w:r>
    </w:p>
    <w:p>
      <w:r>
        <w:t>10. Il aime les choses simples, comme un tableau blanc.</w:t>
      </w:r>
    </w:p>
    <w:p>
      <w:r>
        <w:t xml:space="preserve">  He likes simple things, like a blank board.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J'adore le rouge des roses.</w:t>
      </w:r>
    </w:p>
    <w:p>
      <w:r>
        <w:t xml:space="preserve">  I love the red of the roses.</w:t>
      </w:r>
    </w:p>
    <w:p>
      <w:r>
        <w:t>3.  Le tableau est rouge et blanc.</w:t>
      </w:r>
    </w:p>
    <w:p>
      <w:r>
        <w:t xml:space="preserve">   The table is red and white.</w:t>
      </w:r>
    </w:p>
    <w:p>
      <w:r>
        <w:t>4. Le fruit est rouge, il est très doux.</w:t>
      </w:r>
    </w:p>
    <w:p>
      <w:r>
        <w:t xml:space="preserve">   The fruit is red, it is very sweet. </w:t>
      </w:r>
    </w:p>
    <w:p>
      <w:r>
        <w:t xml:space="preserve">5. La robe de la femme était rouge. </w:t>
      </w:r>
    </w:p>
    <w:p>
      <w:r>
        <w:t xml:space="preserve">   The woman's dress was red.</w:t>
      </w:r>
    </w:p>
    <w:p>
      <w:r>
        <w:t>6. Les enfants aiment jouer avec des crayons rouges.</w:t>
      </w:r>
    </w:p>
    <w:p>
      <w:r>
        <w:t xml:space="preserve">  Children like playing with red crayons.</w:t>
      </w:r>
    </w:p>
    <w:p>
      <w:r>
        <w:t>7. Le drapeau français est rouge et bleu.</w:t>
      </w:r>
    </w:p>
    <w:p>
      <w:r>
        <w:t xml:space="preserve">   The French flag is red and blue.</w:t>
      </w:r>
    </w:p>
    <w:p>
      <w:r>
        <w:t xml:space="preserve">8. Il a peint une image rouge sur la feuille d'arbre. </w:t>
      </w:r>
    </w:p>
    <w:p>
      <w:r>
        <w:t xml:space="preserve">   He painted a red picture on the tree leaf.</w:t>
      </w:r>
    </w:p>
    <w:p>
      <w:r>
        <w:t>9. Elle a mangé un sandwich rouge.</w:t>
      </w:r>
    </w:p>
    <w:p>
      <w:r>
        <w:t xml:space="preserve">   She ate a red sandwich. </w:t>
      </w:r>
    </w:p>
    <w:p>
      <w:r>
        <w:t>10. La grenouille est rouge et verte.</w:t>
      </w:r>
    </w:p>
    <w:p>
      <w:r>
        <w:t xml:space="preserve">    The frog is red and green.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 xml:space="preserve">2. J'adore les fleurs vertes. </w:t>
      </w:r>
    </w:p>
    <w:p>
      <w:r>
        <w:t xml:space="preserve">  I love green flowers.</w:t>
      </w:r>
    </w:p>
    <w:p>
      <w:r>
        <w:t>3. Le ciel est vert aujourd’hui.</w:t>
      </w:r>
    </w:p>
    <w:p>
      <w:r>
        <w:t xml:space="preserve">  The sky is green today.</w:t>
      </w:r>
    </w:p>
    <w:p>
      <w:r>
        <w:t xml:space="preserve">4.  Il a des cheveux verts. </w:t>
      </w:r>
    </w:p>
    <w:p>
      <w:r>
        <w:t xml:space="preserve">   He has green hair.</w:t>
      </w:r>
    </w:p>
    <w:p>
      <w:r>
        <w:t>5. Les arbres sont verts pendant l'été.</w:t>
      </w:r>
    </w:p>
    <w:p>
      <w:r>
        <w:t xml:space="preserve">  Trees are green during the summer.</w:t>
      </w:r>
    </w:p>
    <w:p>
      <w:r>
        <w:t>6.  La pomme est verte.</w:t>
      </w:r>
    </w:p>
    <w:p>
      <w:r>
        <w:t xml:space="preserve">  The apple is green.</w:t>
      </w:r>
    </w:p>
    <w:p>
      <w:r>
        <w:t>7. J'ai mangé une salade verte.</w:t>
      </w:r>
    </w:p>
    <w:p>
      <w:r>
        <w:t xml:space="preserve">  I ate a green salad.</w:t>
      </w:r>
    </w:p>
    <w:p>
      <w:r>
        <w:t xml:space="preserve">8. Elle est toujours contente et souriante, elle porte un vert frais. </w:t>
      </w:r>
    </w:p>
    <w:p>
      <w:r>
        <w:t xml:space="preserve">   She is always happy and smiling, she wears a fresh green. </w:t>
      </w:r>
    </w:p>
    <w:p>
      <w:r>
        <w:t xml:space="preserve">9. Un vert profond attire la réflexion. </w:t>
      </w:r>
    </w:p>
    <w:p>
      <w:r>
        <w:t xml:space="preserve">  A deep green attracts reflection.</w:t>
      </w:r>
    </w:p>
    <w:p>
      <w:r>
        <w:t>10. La nature est verte.</w:t>
      </w:r>
    </w:p>
    <w:p>
      <w:r>
        <w:t xml:space="preserve">  Nature is green.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La robe de Marie est bleue.</w:t>
      </w:r>
    </w:p>
    <w:p>
      <w:r>
        <w:t xml:space="preserve">  Marie's dress is blue.</w:t>
      </w:r>
    </w:p>
    <w:p>
      <w:r>
        <w:t>3. J'ai un ballon bleu.</w:t>
      </w:r>
    </w:p>
    <w:p>
      <w:r>
        <w:t xml:space="preserve">  I have a blue ball.</w:t>
      </w:r>
    </w:p>
    <w:p>
      <w:r>
        <w:t>4. La fleur bleue est belle.</w:t>
      </w:r>
    </w:p>
    <w:p>
      <w:r>
        <w:t xml:space="preserve">  The blue flower is beautiful.</w:t>
      </w:r>
    </w:p>
    <w:p>
      <w:r>
        <w:t>5. Le chat est bleu.</w:t>
      </w:r>
    </w:p>
    <w:p>
      <w:r>
        <w:t xml:space="preserve">  The cat is blue.</w:t>
      </w:r>
    </w:p>
    <w:p>
      <w:r>
        <w:t>6. Il y a une voiture bleue dans la rue.</w:t>
      </w:r>
    </w:p>
    <w:p>
      <w:r>
        <w:t xml:space="preserve">  There is a blue car in the street.</w:t>
      </w:r>
    </w:p>
    <w:p>
      <w:r>
        <w:t xml:space="preserve">7. Le ciel est toujours bleu en France. </w:t>
      </w:r>
    </w:p>
    <w:p>
      <w:r>
        <w:t xml:space="preserve">  The sky is always blue in France.</w:t>
      </w:r>
    </w:p>
    <w:p>
      <w:r>
        <w:t>8. Les yeux de mon ami sont bleus.</w:t>
      </w:r>
    </w:p>
    <w:p>
      <w:r>
        <w:t xml:space="preserve">  My friend's eyes are blue.</w:t>
      </w:r>
    </w:p>
    <w:p>
      <w:r>
        <w:t xml:space="preserve">9. J'aime les choses bleues. </w:t>
      </w:r>
    </w:p>
    <w:p>
      <w:r>
        <w:t xml:space="preserve">  I like blue things.</w:t>
      </w:r>
    </w:p>
    <w:p>
      <w:r>
        <w:t>10. La couleur bleue est la plus belle.</w:t>
      </w:r>
    </w:p>
    <w:p>
      <w:r>
        <w:t xml:space="preserve">  Blue is the most beautiful color.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de manière très jaune.</w:t>
      </w:r>
    </w:p>
    <w:p>
      <w:r>
        <w:t xml:space="preserve">  The sun shines very yellow.</w:t>
      </w:r>
    </w:p>
    <w:p>
      <w:r>
        <w:t>3. Elle aime les vêtements jaunes.</w:t>
      </w:r>
    </w:p>
    <w:p>
      <w:r>
        <w:t xml:space="preserve">  She likes yellow clothes.</w:t>
      </w:r>
    </w:p>
    <w:p>
      <w:r>
        <w:t>4. J'ai un ballon jaune.</w:t>
      </w:r>
    </w:p>
    <w:p>
      <w:r>
        <w:t xml:space="preserve">  I have a yellow balloon.</w:t>
      </w:r>
    </w:p>
    <w:p>
      <w:r>
        <w:t>5. La fleur est jaune et il est beau.</w:t>
      </w:r>
    </w:p>
    <w:p>
      <w:r>
        <w:t xml:space="preserve">  The flower is yellow and it is pretty.</w:t>
      </w:r>
    </w:p>
    <w:p>
      <w:r>
        <w:t>6. Le café est à l’endroit où la lumière est jaune.</w:t>
      </w:r>
    </w:p>
    <w:p>
      <w:r>
        <w:t xml:space="preserve">  The coffee is at the place where the light is yellow.</w:t>
      </w:r>
    </w:p>
    <w:p>
      <w:r>
        <w:t>7. L'oiseau chante en rouge et en jaune.</w:t>
      </w:r>
    </w:p>
    <w:p>
      <w:r>
        <w:t xml:space="preserve">  The bird sings in red and yellow.</w:t>
      </w:r>
    </w:p>
    <w:p>
      <w:r>
        <w:t>8. Elle a des lunettes jaunes.</w:t>
      </w:r>
    </w:p>
    <w:p>
      <w:r>
        <w:t xml:space="preserve">  She has yellow glasses. </w:t>
      </w:r>
    </w:p>
    <w:p>
      <w:r>
        <w:t>9. Les cheveux d'un enfant sont souvent jaunes.</w:t>
      </w:r>
    </w:p>
    <w:p>
      <w:r>
        <w:t xml:space="preserve">  A child’s hair is often yellow. </w:t>
      </w:r>
    </w:p>
    <w:p>
      <w:r>
        <w:t xml:space="preserve">10. Il y a beaucoup de choses jaunes dans la nature. </w:t>
      </w:r>
    </w:p>
    <w:p>
      <w:r>
        <w:t xml:space="preserve">   There are many yellow things in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