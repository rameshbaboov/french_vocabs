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J'ai besoin d’une chaise pour travailler.</w:t>
      </w:r>
    </w:p>
    <w:p>
      <w:r>
        <w:t xml:space="preserve">   I need a chair to work.</w:t>
      </w:r>
    </w:p>
    <w:p>
      <w:r>
        <w:t>2. La chaise est confortable et en bois foncé.</w:t>
      </w:r>
    </w:p>
    <w:p>
      <w:r>
        <w:t xml:space="preserve">   The chair is comfortable and dark wood.</w:t>
      </w:r>
    </w:p>
    <w:p>
      <w:r>
        <w:t>3. Elle pose sa chaise sur la table.</w:t>
      </w:r>
    </w:p>
    <w:p>
      <w:r>
        <w:t xml:space="preserve">   She puts her chair on the table. </w:t>
      </w:r>
    </w:p>
    <w:p>
      <w:r>
        <w:t>4. Le monsieur s’assoit dans une chaise.</w:t>
      </w:r>
    </w:p>
    <w:p>
      <w:r>
        <w:t xml:space="preserve">   The man sits down in a chair.</w:t>
      </w:r>
    </w:p>
    <w:p>
      <w:r>
        <w:t xml:space="preserve">5. Vous avez besoin de beaucoup de place pour mettre votre chaise. </w:t>
      </w:r>
    </w:p>
    <w:p>
      <w:r>
        <w:t xml:space="preserve">  You need a lot of space to put your chair.</w:t>
      </w:r>
    </w:p>
    <w:p>
      <w:r>
        <w:t>6. J'ai acheté une chaise à l'aéroport.</w:t>
      </w:r>
    </w:p>
    <w:p>
      <w:r>
        <w:t xml:space="preserve">   I bought a chair at the airport.</w:t>
      </w:r>
    </w:p>
    <w:p>
      <w:r>
        <w:t xml:space="preserve">7. Nous sommes assis dans la chaise. </w:t>
      </w:r>
    </w:p>
    <w:p>
      <w:r>
        <w:t xml:space="preserve">   We are sitting in the chair.</w:t>
      </w:r>
    </w:p>
    <w:p>
      <w:r>
        <w:t xml:space="preserve">8. La chaise est décorative et elle est en tissu rose. </w:t>
      </w:r>
    </w:p>
    <w:p>
      <w:r>
        <w:t xml:space="preserve">  The chair is decorative and it's made of pink fabric. </w:t>
      </w:r>
    </w:p>
    <w:p>
      <w:r>
        <w:t>9. Le siège de voiture est confortable.</w:t>
      </w:r>
    </w:p>
    <w:p>
      <w:r>
        <w:t xml:space="preserve">   The car seat is comfortable. </w:t>
      </w:r>
    </w:p>
    <w:p>
      <w:r>
        <w:t xml:space="preserve">10. J’ai besoin d’une chaise pour l’école. </w:t>
      </w:r>
    </w:p>
    <w:p>
      <w:r>
        <w:t xml:space="preserve">   I need a chair for school.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Les fleurs dans le jardin sont magnifiques.</w:t>
      </w:r>
    </w:p>
    <w:p>
      <w:r>
        <w:t xml:space="preserve">  The flowers in the garden are magnificent.</w:t>
      </w:r>
    </w:p>
    <w:p>
      <w:r>
        <w:t>3. J'aime les fleurs fraîches.</w:t>
      </w:r>
    </w:p>
    <w:p>
      <w:r>
        <w:t xml:space="preserve">  I love fresh flowers.</w:t>
      </w:r>
    </w:p>
    <w:p>
      <w:r>
        <w:t>4. Il y a beaucoup de fleurs sur la table.</w:t>
      </w:r>
    </w:p>
    <w:p>
      <w:r>
        <w:t xml:space="preserve">  There are many flowers on the table.</w:t>
      </w:r>
    </w:p>
    <w:p>
      <w:r>
        <w:t xml:space="preserve">5. La fleur représente l’amour et la beauté. </w:t>
      </w:r>
    </w:p>
    <w:p>
      <w:r>
        <w:t xml:space="preserve">   The flower represents love and beauty.</w:t>
      </w:r>
    </w:p>
    <w:p>
      <w:r>
        <w:t>6. Elle admire une fleur de rose en vase.</w:t>
      </w:r>
    </w:p>
    <w:p>
      <w:r>
        <w:t xml:space="preserve">  She admires a rose flower in a vase.</w:t>
      </w:r>
    </w:p>
    <w:p>
      <w:r>
        <w:t xml:space="preserve">7. Les fleurs sont souvent utilisées dans les décorations. </w:t>
      </w:r>
    </w:p>
    <w:p>
      <w:r>
        <w:t xml:space="preserve">  Flowers are often used in decorations.</w:t>
      </w:r>
    </w:p>
    <w:p>
      <w:r>
        <w:t>8. La fleur de lys est un symbole important.</w:t>
      </w:r>
    </w:p>
    <w:p>
      <w:r>
        <w:t xml:space="preserve">  The lily flower is an important symbol.</w:t>
      </w:r>
    </w:p>
    <w:p>
      <w:r>
        <w:t>9. J'ai reçu une fleur d’anniversaire.</w:t>
      </w:r>
    </w:p>
    <w:p>
      <w:r>
        <w:t xml:space="preserve">   I received a birthday flower.</w:t>
      </w:r>
    </w:p>
    <w:p>
      <w:r>
        <w:t xml:space="preserve">10. Tu dois prendre soin des fleurs. </w:t>
      </w:r>
    </w:p>
    <w:p>
      <w:r>
        <w:t xml:space="preserve">   You must take care of the flowers.</w:t>
      </w:r>
    </w:p>
    <w:p/>
    <w:p>
      <w:r>
        <w:rPr>
          <w:b/>
        </w:rPr>
        <w:t>Word: Chat | Meaning: Cat</w:t>
      </w:r>
    </w:p>
    <w:p/>
    <w:p>
      <w:r>
        <w:t xml:space="preserve">1. J'ai un chat qui est très gentil. </w:t>
      </w:r>
    </w:p>
    <w:p>
      <w:r>
        <w:t xml:space="preserve">   My cat is very nice.</w:t>
      </w:r>
    </w:p>
    <w:p>
      <w:r>
        <w:t>2. Le chat se déplace avec agilité.</w:t>
      </w:r>
    </w:p>
    <w:p>
      <w:r>
        <w:t xml:space="preserve">   The cat moves with agility.</w:t>
      </w:r>
    </w:p>
    <w:p>
      <w:r>
        <w:t>3. Je parle souvent de mon chat.</w:t>
      </w:r>
    </w:p>
    <w:p>
      <w:r>
        <w:t xml:space="preserve">   I often talk about my cat.</w:t>
      </w:r>
    </w:p>
    <w:p>
      <w:r>
        <w:t>4. Il a besoin d'une alimentation spéciale.</w:t>
      </w:r>
    </w:p>
    <w:p>
      <w:r>
        <w:t xml:space="preserve">   He needs special food.</w:t>
      </w:r>
    </w:p>
    <w:p>
      <w:r>
        <w:t>5. La plupart des chats aiment jouer.</w:t>
      </w:r>
    </w:p>
    <w:p>
      <w:r>
        <w:t xml:space="preserve">   Most cats love to play.</w:t>
      </w:r>
    </w:p>
    <w:p>
      <w:r>
        <w:t>6. Chat est un animal domestique très apprécié.</w:t>
      </w:r>
    </w:p>
    <w:p>
      <w:r>
        <w:t xml:space="preserve">   Cat is a very appreciated household pet.</w:t>
      </w:r>
    </w:p>
    <w:p>
      <w:r>
        <w:t xml:space="preserve">7. Un chat se trouve dans la cuisine. </w:t>
      </w:r>
    </w:p>
    <w:p>
      <w:r>
        <w:t xml:space="preserve">   A cat is found in the kitchen.</w:t>
      </w:r>
    </w:p>
    <w:p>
      <w:r>
        <w:t xml:space="preserve">8. Le chat ronronne tranquillement. </w:t>
      </w:r>
    </w:p>
    <w:p>
      <w:r>
        <w:t xml:space="preserve">   The cat purrs quietly.</w:t>
      </w:r>
    </w:p>
    <w:p>
      <w:r>
        <w:t>9. Il est important d'écouter son chat.</w:t>
      </w:r>
    </w:p>
    <w:p>
      <w:r>
        <w:t xml:space="preserve">   It is important to listen to your cat.</w:t>
      </w:r>
    </w:p>
    <w:p>
      <w:r>
        <w:t xml:space="preserve">10. Je suis heureux de voir mon chat. </w:t>
      </w:r>
    </w:p>
    <w:p>
      <w:r>
        <w:t xml:space="preserve">   I am happy to see my cat.</w:t>
      </w:r>
    </w:p>
    <w:p/>
    <w:p>
      <w:r>
        <w:rPr>
          <w:b/>
        </w:rPr>
        <w:t>Word: Chasse | Meaning: Hunting</w:t>
      </w:r>
    </w:p>
    <w:p/>
    <w:p>
      <w:r>
        <w:t>1. J'aime la chasse au gibier.</w:t>
      </w:r>
    </w:p>
    <w:p>
      <w:r>
        <w:t xml:space="preserve">  I like hunting game.</w:t>
      </w:r>
    </w:p>
    <w:p>
      <w:r>
        <w:t>2. La chasse aux trésors est amusante.</w:t>
      </w:r>
    </w:p>
    <w:p>
      <w:r>
        <w:t xml:space="preserve">  Treasure hunting is fun.</w:t>
      </w:r>
    </w:p>
    <w:p>
      <w:r>
        <w:t>3. Je vais faire une chasse aux idées.</w:t>
      </w:r>
    </w:p>
    <w:p>
      <w:r>
        <w:t xml:space="preserve">  I’m going to look for ideas.</w:t>
      </w:r>
    </w:p>
    <w:p>
      <w:r>
        <w:t>4. La chasse au trésor a été un succès.</w:t>
      </w:r>
    </w:p>
    <w:p>
      <w:r>
        <w:t xml:space="preserve">  The treasure hunt was a success. </w:t>
      </w:r>
    </w:p>
    <w:p>
      <w:r>
        <w:t>5. On peut participer à la chasse au trésor à l'école.</w:t>
      </w:r>
    </w:p>
    <w:p>
      <w:r>
        <w:t xml:space="preserve">  You can participate in the treasure hunt at school.</w:t>
      </w:r>
    </w:p>
    <w:p>
      <w:r>
        <w:t>6. Les animaux sont des chasseurs naturels.</w:t>
      </w:r>
    </w:p>
    <w:p>
      <w:r>
        <w:t xml:space="preserve">  Animals are natural hunters.</w:t>
      </w:r>
    </w:p>
    <w:p>
      <w:r>
        <w:t>7. La chasse à l’homme est illégale.</w:t>
      </w:r>
    </w:p>
    <w:p>
      <w:r>
        <w:t xml:space="preserve">  Hunting humans is illegal. </w:t>
      </w:r>
    </w:p>
    <w:p>
      <w:r>
        <w:t>8. Nous sommes partis chasser le poisson.</w:t>
      </w:r>
    </w:p>
    <w:p>
      <w:r>
        <w:t xml:space="preserve">  We went to fish.</w:t>
      </w:r>
    </w:p>
    <w:p>
      <w:r>
        <w:t>9. Le chasseur a tiré sur un animal.</w:t>
      </w:r>
    </w:p>
    <w:p>
      <w:r>
        <w:t xml:space="preserve">  The hunter shot an animal.</w:t>
      </w:r>
    </w:p>
    <w:p>
      <w:r>
        <w:t>10. Il a fait une chasse au trésor dans les bois.</w:t>
      </w:r>
    </w:p>
    <w:p>
      <w:r>
        <w:t xml:space="preserve">  He did a treasure hunt in the woods.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!</w:t>
      </w:r>
    </w:p>
    <w:p>
      <w:r>
        <w:t xml:space="preserve">  Hello everyone!</w:t>
      </w:r>
    </w:p>
    <w:p>
      <w:r>
        <w:t>3.  Quelle heure est-il aujourd'hui ?</w:t>
      </w:r>
    </w:p>
    <w:p>
      <w:r>
        <w:t xml:space="preserve">   What time is it today? </w:t>
      </w:r>
    </w:p>
    <w:p>
      <w:r>
        <w:t>4.  Bonjour, je m’appelle Marie.</w:t>
      </w:r>
    </w:p>
    <w:p>
      <w:r>
        <w:t xml:space="preserve">  Hello, my name is Marie.</w:t>
      </w:r>
    </w:p>
    <w:p>
      <w:r>
        <w:t>5.  J'ai faim, bonjour.</w:t>
      </w:r>
    </w:p>
    <w:p>
      <w:r>
        <w:t xml:space="preserve"> I'm hungry, hello. </w:t>
      </w:r>
    </w:p>
    <w:p>
      <w:r>
        <w:t xml:space="preserve">6.  Je suis d'origine française. </w:t>
      </w:r>
    </w:p>
    <w:p>
      <w:r>
        <w:t>I am French by origin.</w:t>
      </w:r>
    </w:p>
    <w:p>
      <w:r>
        <w:t xml:space="preserve">7.  Bonjour à vous, merci de votre temps. </w:t>
      </w:r>
    </w:p>
    <w:p>
      <w:r>
        <w:t xml:space="preserve"> Hello to you, thank you for your time.</w:t>
      </w:r>
    </w:p>
    <w:p>
      <w:r>
        <w:t xml:space="preserve">8. Bonjour, je cherche un café. </w:t>
      </w:r>
    </w:p>
    <w:p>
      <w:r>
        <w:t>Hello, I’m looking for a coffee shop.</w:t>
      </w:r>
    </w:p>
    <w:p>
      <w:r>
        <w:t>9.  Bonjour ma belle-amie !</w:t>
      </w:r>
    </w:p>
    <w:p>
      <w:r>
        <w:t xml:space="preserve">   Hello my dear friend!</w:t>
      </w:r>
    </w:p>
    <w:p>
      <w:r>
        <w:t xml:space="preserve">10.  Je suis heureux de te revoir. </w:t>
      </w:r>
    </w:p>
    <w:p>
      <w:r>
        <w:t>I'm happy to see you again.</w:t>
      </w:r>
    </w:p>
    <w:p/>
    <w:p>
      <w:r>
        <w:t>Musique: Music</w:t>
      </w:r>
    </w:p>
    <w:p/>
    <w:p>
      <w:r>
        <w:t xml:space="preserve">1. J'adore écouter de la musique classique.  </w:t>
      </w:r>
    </w:p>
    <w:p>
      <w:r>
        <w:t xml:space="preserve">    I love listening to classical music.</w:t>
      </w:r>
    </w:p>
    <w:p>
      <w:r>
        <w:t xml:space="preserve">2. La musique est une forme d'expression artistique. </w:t>
      </w:r>
    </w:p>
    <w:p>
      <w:r>
        <w:t xml:space="preserve">    Music is a form of artistic expression.</w:t>
      </w:r>
    </w:p>
    <w:p>
      <w:r>
        <w:t xml:space="preserve">3. Tu as besoin d'un casque pour écouter de la musique en voiture.  </w:t>
      </w:r>
    </w:p>
    <w:p>
      <w:r>
        <w:t xml:space="preserve">    You need headphones to listen to music in the car.</w:t>
      </w:r>
    </w:p>
    <w:p>
      <w:r>
        <w:t xml:space="preserve">4. L’orchestre joue une pièce très mélodieuse.  </w:t>
      </w:r>
    </w:p>
    <w:p>
      <w:r>
        <w:t xml:space="preserve">    The orchestra plays a very melodious piece.</w:t>
      </w:r>
    </w:p>
    <w:p>
      <w:r>
        <w:t xml:space="preserve">5. La musique est importante dans la vie quotidienne. </w:t>
      </w:r>
    </w:p>
    <w:p>
      <w:r>
        <w:t xml:space="preserve">   Music is important in daily life.</w:t>
      </w:r>
    </w:p>
    <w:p>
      <w:r>
        <w:t xml:space="preserve">6. Les instruments de musique sont beaux et fascinants.  </w:t>
      </w:r>
    </w:p>
    <w:p>
      <w:r>
        <w:t xml:space="preserve">    Musical instruments are beautiful and fascinating.</w:t>
      </w:r>
    </w:p>
    <w:p>
      <w:r>
        <w:t xml:space="preserve">7. J'aime chanter des chansons pendant que je cuisine.  </w:t>
      </w:r>
    </w:p>
    <w:p>
      <w:r>
        <w:t xml:space="preserve">    I like to sing songs while I cook.</w:t>
      </w:r>
    </w:p>
    <w:p>
      <w:r>
        <w:t xml:space="preserve">8. Le concert fut magnifique, la musique était exceptionnelle. </w:t>
      </w:r>
    </w:p>
    <w:p>
      <w:r>
        <w:t xml:space="preserve">    The concert was magnificent, the music was exceptional.</w:t>
      </w:r>
    </w:p>
    <w:p>
      <w:r>
        <w:t xml:space="preserve">9. La chanson de Johnny Hallyday est une œuvre majeure de la musique française.   </w:t>
      </w:r>
    </w:p>
    <w:p>
      <w:r>
        <w:t xml:space="preserve">    Johnny Hallyday’s song is a major work of French music.</w:t>
      </w:r>
    </w:p>
    <w:p>
      <w:r>
        <w:t xml:space="preserve">10. J'ai écouté de la musique de jazz hier soir.  </w:t>
      </w:r>
    </w:p>
    <w:p>
      <w:r>
        <w:t xml:space="preserve">     I listened to jazz music last night.</w:t>
      </w:r>
    </w:p>
    <w:p/>
    <w:p>
      <w:r>
        <w:rPr>
          <w:b/>
        </w:rPr>
        <w:t>Word: Table | Meaning: Table</w:t>
      </w:r>
    </w:p>
    <w:p/>
    <w:p>
      <w:r>
        <w:t>1. La table est en bois dans la salle à manger.</w:t>
      </w:r>
    </w:p>
    <w:p>
      <w:r>
        <w:t xml:space="preserve">   The table is made of wood in the dining room.</w:t>
      </w:r>
    </w:p>
    <w:p>
      <w:r>
        <w:t>2.  J'ai besoin d'une table pour écrire.</w:t>
      </w:r>
    </w:p>
    <w:p>
      <w:r>
        <w:t xml:space="preserve">    I need a table to write on. </w:t>
      </w:r>
    </w:p>
    <w:p>
      <w:r>
        <w:t>3.  Il y a une table ronde au restaurant.</w:t>
      </w:r>
    </w:p>
    <w:p>
      <w:r>
        <w:t xml:space="preserve">    There is a round table at the restaurant.</w:t>
      </w:r>
    </w:p>
    <w:p>
      <w:r>
        <w:t>4.  La table est très grande.</w:t>
      </w:r>
    </w:p>
    <w:p>
      <w:r>
        <w:t xml:space="preserve">   The table is very large. </w:t>
      </w:r>
    </w:p>
    <w:p>
      <w:r>
        <w:t>5.  Tu dois mettre les assiettes sur la table.</w:t>
      </w:r>
    </w:p>
    <w:p>
      <w:r>
        <w:t xml:space="preserve">    You must put the plates on the table.</w:t>
      </w:r>
    </w:p>
    <w:p>
      <w:r>
        <w:t>6.  Je vais chercher une table pour manger.</w:t>
      </w:r>
    </w:p>
    <w:p>
      <w:r>
        <w:t xml:space="preserve">   I am going to look for a table to eat at.</w:t>
      </w:r>
    </w:p>
    <w:p>
      <w:r>
        <w:t>7.  La table est décorée avec des fleurs.</w:t>
      </w:r>
    </w:p>
    <w:p>
      <w:r>
        <w:t xml:space="preserve">   The table is decorated with flowers. </w:t>
      </w:r>
    </w:p>
    <w:p>
      <w:r>
        <w:t>8.  Elle préfère regarder la table dans le jardin.</w:t>
      </w:r>
    </w:p>
    <w:p>
      <w:r>
        <w:t xml:space="preserve">   She prefers watching the table in the garden. </w:t>
      </w:r>
    </w:p>
    <w:p>
      <w:r>
        <w:t xml:space="preserve">9.  Le chien s'est assis à la table. </w:t>
      </w:r>
    </w:p>
    <w:p>
      <w:r>
        <w:t xml:space="preserve">    The dog sat at the table. </w:t>
      </w:r>
    </w:p>
    <w:p>
      <w:r>
        <w:t>10.  La table est un objet essentiel de la cuisine.</w:t>
      </w:r>
    </w:p>
    <w:p>
      <w:r>
        <w:t xml:space="preserve">    The table is an essential item of the kitchen.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faut une lumière vive pour lire dans le noir.</w:t>
      </w:r>
    </w:p>
    <w:p>
      <w:r>
        <w:t xml:space="preserve">    You need bright light to read in the dark.</w:t>
      </w:r>
    </w:p>
    <w:p>
      <w:r>
        <w:t xml:space="preserve">3. J'aime beaucoup observer la lumière dans les yeux de mes amis. </w:t>
      </w:r>
    </w:p>
    <w:p>
      <w:r>
        <w:t xml:space="preserve">    I love to observe the light in my friends' eyes. </w:t>
      </w:r>
    </w:p>
    <w:p>
      <w:r>
        <w:t>4. La lune est très claire, il y a beaucoup de lumière.</w:t>
      </w:r>
    </w:p>
    <w:p>
      <w:r>
        <w:t xml:space="preserve">    The moon is very clear, there is plenty of light. </w:t>
      </w:r>
    </w:p>
    <w:p>
      <w:r>
        <w:t>5.  Le feu éclaire la pièce avec une belle lumière.</w:t>
      </w:r>
    </w:p>
    <w:p>
      <w:r>
        <w:t xml:space="preserve">     The fire illuminates the room with beautiful light. </w:t>
      </w:r>
    </w:p>
    <w:p>
      <w:r>
        <w:t xml:space="preserve">6. J'utilise une lampe à table pour éclairer mon bureau. </w:t>
      </w:r>
    </w:p>
    <w:p>
      <w:r>
        <w:t xml:space="preserve">      I use a desk lamp to illuminate my desk.  </w:t>
      </w:r>
    </w:p>
    <w:p>
      <w:r>
        <w:t>7. La lumière de la ville est très brillante, mais elle m’agace.</w:t>
      </w:r>
    </w:p>
    <w:p>
      <w:r>
        <w:t xml:space="preserve">    The city light is very bright, but it bothers me.</w:t>
      </w:r>
    </w:p>
    <w:p>
      <w:r>
        <w:t xml:space="preserve">8.  Elle a besoin d'un peu de lumière pour faire ses devoirs. </w:t>
      </w:r>
    </w:p>
    <w:p>
      <w:r>
        <w:t xml:space="preserve">   She needs a little bit of light to do her homework. </w:t>
      </w:r>
    </w:p>
    <w:p>
      <w:r>
        <w:t>9. La lumière d'un feu de camp est douce et chaude.</w:t>
      </w:r>
    </w:p>
    <w:p>
      <w:r>
        <w:t xml:space="preserve">   The light from a campfire is soft and warm.</w:t>
      </w:r>
    </w:p>
    <w:p>
      <w:r>
        <w:t>10. Il y avait une lumière dans la chambre, il était temps de dormir.</w:t>
      </w:r>
    </w:p>
    <w:p>
      <w:r>
        <w:t xml:space="preserve">    There was some light in the room; it was time to sleep.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vie.</w:t>
      </w:r>
    </w:p>
    <w:p>
      <w:r>
        <w:t xml:space="preserve">   The nature is magnificent and full of life.</w:t>
      </w:r>
    </w:p>
    <w:p>
      <w:r>
        <w:t>2. J'aime la nature car elle me procure une certaine tranquillité.</w:t>
      </w:r>
    </w:p>
    <w:p>
      <w:r>
        <w:t xml:space="preserve">   I like nature because it provides me with a certain tranquility.</w:t>
      </w:r>
    </w:p>
    <w:p>
      <w:r>
        <w:t xml:space="preserve">3. Le ciel étoilé offre un spectacle naturel incroyable. </w:t>
      </w:r>
    </w:p>
    <w:p>
      <w:r>
        <w:t xml:space="preserve">   The starry sky offers an incredible natural spectacle.</w:t>
      </w:r>
    </w:p>
    <w:p>
      <w:r>
        <w:t>4. L'eau est essentielle à la vie sur Terre et est une source de nature importante.</w:t>
      </w:r>
    </w:p>
    <w:p>
      <w:r>
        <w:t xml:space="preserve">   Water is essential to life on Earth and is an important source of nature.</w:t>
      </w:r>
    </w:p>
    <w:p>
      <w:r>
        <w:t xml:space="preserve">5. Les animaux sauvages et les plantes ont un rôle crucial dans la nature. </w:t>
      </w:r>
    </w:p>
    <w:p>
      <w:r>
        <w:t xml:space="preserve">   Wild animals and plants have a crucial role in nature.</w:t>
      </w:r>
    </w:p>
    <w:p>
      <w:r>
        <w:t>6. L'homme doit respecter la nature pour l'avenir des générations futures.</w:t>
      </w:r>
    </w:p>
    <w:p>
      <w:r>
        <w:t xml:space="preserve">    Man must respect nature for the future generations.</w:t>
      </w:r>
    </w:p>
    <w:p>
      <w:r>
        <w:t>7. La pollution de la nature est un problème grave qui doit être traité.</w:t>
      </w:r>
    </w:p>
    <w:p>
      <w:r>
        <w:t xml:space="preserve">    The pollution of nature is a serious problem that must be treated.</w:t>
      </w:r>
    </w:p>
    <w:p>
      <w:r>
        <w:t xml:space="preserve">8.  L’observation de la nature aide à mieux comprendre le monde. </w:t>
      </w:r>
    </w:p>
    <w:p>
      <w:r>
        <w:t xml:space="preserve">   Observing nature helps better understand the world.</w:t>
      </w:r>
    </w:p>
    <w:p>
      <w:r>
        <w:t>9. Le jardinage fait partie de la nature et peut apporter du calme dans la vie quotidienne.</w:t>
      </w:r>
    </w:p>
    <w:p>
      <w:r>
        <w:t xml:space="preserve">    Gardening is part of nature and can bring calmness to daily life.</w:t>
      </w:r>
    </w:p>
    <w:p>
      <w:r>
        <w:t xml:space="preserve">10.  Nature est un élément essentiel de notre existence et nous offre un refuge. </w:t>
      </w:r>
    </w:p>
    <w:p>
      <w:r>
        <w:t xml:space="preserve">   Nature is an essential element of our existence and offers a refuge.</w:t>
      </w:r>
    </w:p>
    <w:p/>
    <w:p>
      <w:r>
        <w:rPr>
          <w:b/>
        </w:rPr>
        <w:t>Word: Go | Meaning: To move or travel</w:t>
      </w:r>
    </w:p>
    <w:p/>
    <w:p>
      <w:r>
        <w:t>1.  Voulez-vous aller à la plage aujourd'hui ?</w:t>
      </w:r>
    </w:p>
    <w:p>
      <w:r>
        <w:t xml:space="preserve">    Do you want to go to the beach today?</w:t>
      </w:r>
    </w:p>
    <w:p>
      <w:r>
        <w:t xml:space="preserve">2.  Nous allons au marché ce matin. </w:t>
      </w:r>
    </w:p>
    <w:p>
      <w:r>
        <w:t xml:space="preserve">    We are going to the market this morning.</w:t>
      </w:r>
    </w:p>
    <w:p>
      <w:r>
        <w:t xml:space="preserve">3.  Il faut que tu aies envie de partir pour aller aux jeux. </w:t>
      </w:r>
    </w:p>
    <w:p>
      <w:r>
        <w:t xml:space="preserve">    You need to feel like going to the games.</w:t>
      </w:r>
    </w:p>
    <w:p>
      <w:r>
        <w:t>4.  Est-ce que je peux vous aider à aller chercher les clés ?</w:t>
      </w:r>
    </w:p>
    <w:p>
      <w:r>
        <w:t xml:space="preserve">    Can I help you get the keys?</w:t>
      </w:r>
    </w:p>
    <w:p>
      <w:r>
        <w:t xml:space="preserve">5.  Elle veut aller au cinéma, mais elle n'a pas envie de partir. </w:t>
      </w:r>
    </w:p>
    <w:p>
      <w:r>
        <w:t xml:space="preserve">    She wants to go to the cinema but she doesn't feel like going anywhere. </w:t>
      </w:r>
    </w:p>
    <w:p>
      <w:r>
        <w:t xml:space="preserve">6.  Je vais au travail demain, puis je vais à la piscine. </w:t>
      </w:r>
    </w:p>
    <w:p>
      <w:r>
        <w:t xml:space="preserve">    I will go to work tomorrow and then I will go swimming.</w:t>
      </w:r>
    </w:p>
    <w:p>
      <w:r>
        <w:t xml:space="preserve">7.  Voyez-vous? Vous devez aller à l'université! </w:t>
      </w:r>
    </w:p>
    <w:p>
      <w:r>
        <w:t xml:space="preserve">    See? You must go to university!</w:t>
      </w:r>
    </w:p>
    <w:p>
      <w:r>
        <w:t xml:space="preserve">8.  Il est temps de partir. Allez! </w:t>
      </w:r>
    </w:p>
    <w:p>
      <w:r>
        <w:t xml:space="preserve">    It's time to leave. Go!</w:t>
      </w:r>
    </w:p>
    <w:p>
      <w:r>
        <w:t>9.  Je vais commencer à parler français. Va, je t'attendrai.</w:t>
      </w:r>
    </w:p>
    <w:p>
      <w:r>
        <w:t xml:space="preserve">   I am going to start speaking French. Come on, I will be waiting for you.</w:t>
      </w:r>
    </w:p>
    <w:p>
      <w:r>
        <w:t>10.  Allez! On va essayer de réussir.</w:t>
      </w:r>
    </w:p>
    <w:p>
      <w:r>
        <w:t xml:space="preserve">    Go! We are going to try and succeed.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