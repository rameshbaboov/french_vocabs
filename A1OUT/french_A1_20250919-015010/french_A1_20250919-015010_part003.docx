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Rose: &lt;Flower&gt; | Meaning:  A flower of various colors.</w:t>
      </w:r>
    </w:p>
    <w:p/>
    <w:p>
      <w:r>
        <w:t>1. La rose est rouge et belle.</w:t>
      </w:r>
    </w:p>
    <w:p>
      <w:r>
        <w:t xml:space="preserve">  The rose is red and beautiful.</w:t>
      </w:r>
    </w:p>
    <w:p>
      <w:r>
        <w:t>2. J'aime beaucoup les roses de couleur blanche.</w:t>
      </w:r>
    </w:p>
    <w:p>
      <w:r>
        <w:t xml:space="preserve">  I like white roses very much.</w:t>
      </w:r>
    </w:p>
    <w:p>
      <w:r>
        <w:t>3. Les roses sont souvent utilisées dans les bouquets.</w:t>
      </w:r>
    </w:p>
    <w:p>
      <w:r>
        <w:t xml:space="preserve">  Roses are often used in bouquets.</w:t>
      </w:r>
    </w:p>
    <w:p>
      <w:r>
        <w:t>4. La rose symbolise l'amour et la tendresse.</w:t>
      </w:r>
    </w:p>
    <w:p>
      <w:r>
        <w:t xml:space="preserve">  The rose symbolizes love and tenderness.</w:t>
      </w:r>
    </w:p>
    <w:p>
      <w:r>
        <w:t>5. Un bouquet de roses est une belle surprise pour quelqu'un.</w:t>
      </w:r>
    </w:p>
    <w:p>
      <w:r>
        <w:t xml:space="preserve">  A bouquet of roses is a beautiful surprise for someone.</w:t>
      </w:r>
    </w:p>
    <w:p>
      <w:r>
        <w:t>6. Elle porte une robe verte avec des fleurs roses.</w:t>
      </w:r>
    </w:p>
    <w:p>
      <w:r>
        <w:t xml:space="preserve">  She wears a green dress with pink flowers. </w:t>
      </w:r>
    </w:p>
    <w:p>
      <w:r>
        <w:t>7. La rose est un fleur magnifique et délicieuse.</w:t>
      </w:r>
    </w:p>
    <w:p>
      <w:r>
        <w:t xml:space="preserve">  The rose is a magnificent and delicious flower.</w:t>
      </w:r>
    </w:p>
    <w:p>
      <w:r>
        <w:t>8. J'aime beaucoup les parfums roses.</w:t>
      </w:r>
    </w:p>
    <w:p>
      <w:r>
        <w:t xml:space="preserve">  I like the smell of roses very much.</w:t>
      </w:r>
    </w:p>
    <w:p>
      <w:r>
        <w:t>9. Les roses sont cultivées dans de nombreux pays.</w:t>
      </w:r>
    </w:p>
    <w:p>
      <w:r>
        <w:t xml:space="preserve">  Roses are cultivated in many countries. </w:t>
      </w:r>
    </w:p>
    <w:p>
      <w:r>
        <w:t>10. Le jardin est rempli de roses colorées.</w:t>
      </w:r>
    </w:p>
    <w:p>
      <w:r>
        <w:t xml:space="preserve">  The garden is filled with colored roses.</w:t>
      </w:r>
    </w:p>
    <w:p/>
    <w:p>
      <w:r>
        <w:rPr>
          <w:b/>
        </w:rPr>
        <w:t>Word: Belle | Meaning: Beautiful</w:t>
      </w:r>
    </w:p>
    <w:p/>
    <w:p>
      <w:r>
        <w:t>1. La fille est belle.</w:t>
      </w:r>
    </w:p>
    <w:p>
      <w:r>
        <w:t xml:space="preserve">   The girl is beautiful.</w:t>
      </w:r>
    </w:p>
    <w:p>
      <w:r>
        <w:t>2. Le chat est belle.</w:t>
      </w:r>
    </w:p>
    <w:p>
      <w:r>
        <w:t xml:space="preserve">   The cat is pretty.</w:t>
      </w:r>
    </w:p>
    <w:p>
      <w:r>
        <w:t>3.  La maison est belle.</w:t>
      </w:r>
    </w:p>
    <w:p>
      <w:r>
        <w:t xml:space="preserve">   The house is beautiful.</w:t>
      </w:r>
    </w:p>
    <w:p>
      <w:r>
        <w:t xml:space="preserve">4. Elle a une belle voix. </w:t>
      </w:r>
    </w:p>
    <w:p>
      <w:r>
        <w:t xml:space="preserve">   She has a beautiful voice.</w:t>
      </w:r>
    </w:p>
    <w:p>
      <w:r>
        <w:t xml:space="preserve">5. Ce livre est belle. </w:t>
      </w:r>
    </w:p>
    <w:p>
      <w:r>
        <w:t xml:space="preserve">    This book is beautiful.</w:t>
      </w:r>
    </w:p>
    <w:p>
      <w:r>
        <w:t xml:space="preserve">6. Il a un beau visage. </w:t>
      </w:r>
    </w:p>
    <w:p>
      <w:r>
        <w:t xml:space="preserve">   He has a handsome face.</w:t>
      </w:r>
    </w:p>
    <w:p>
      <w:r>
        <w:t xml:space="preserve">7.  C'est une belle journée. </w:t>
      </w:r>
    </w:p>
    <w:p>
      <w:r>
        <w:t xml:space="preserve">   It's a beautiful day. </w:t>
      </w:r>
    </w:p>
    <w:p>
      <w:r>
        <w:t xml:space="preserve">8. Le soleil brille belle. </w:t>
      </w:r>
    </w:p>
    <w:p>
      <w:r>
        <w:t xml:space="preserve">   The sun shines brightly.</w:t>
      </w:r>
    </w:p>
    <w:p>
      <w:r>
        <w:t xml:space="preserve">9. J'adore la belle nature. </w:t>
      </w:r>
    </w:p>
    <w:p>
      <w:r>
        <w:t xml:space="preserve">    I love beautiful nature.</w:t>
      </w:r>
    </w:p>
    <w:p>
      <w:r>
        <w:t xml:space="preserve">10. Elle est belle comme une fleur. </w:t>
      </w:r>
    </w:p>
    <w:p>
      <w:r>
        <w:t xml:space="preserve">    She is as beautiful as a flower.</w:t>
      </w:r>
    </w:p>
    <w:p/>
    <w:p>
      <w:r>
        <w:rPr>
          <w:b/>
        </w:rPr>
        <w:t>Word: merci | Meaning: thank you</w:t>
      </w:r>
    </w:p>
    <w:p/>
    <w:p>
      <w:r>
        <w:t>1.  Merci beaucoup pour l'aide !</w:t>
      </w:r>
    </w:p>
    <w:p>
      <w:r>
        <w:t xml:space="preserve">    Thank you very much for your help!</w:t>
      </w:r>
    </w:p>
    <w:p>
      <w:r>
        <w:t>2.  J'adore votre cuisine.</w:t>
      </w:r>
    </w:p>
    <w:p>
      <w:r>
        <w:t xml:space="preserve">    I love your cooking. </w:t>
      </w:r>
    </w:p>
    <w:p>
      <w:r>
        <w:t>3.  Vous êtes très gentil.</w:t>
      </w:r>
    </w:p>
    <w:p>
      <w:r>
        <w:t xml:space="preserve">    You are very kind.</w:t>
      </w:r>
    </w:p>
    <w:p>
      <w:r>
        <w:t>4.  Merci de m’avoir compris.</w:t>
      </w:r>
    </w:p>
    <w:p>
      <w:r>
        <w:t xml:space="preserve">    Thanks for understanding me.</w:t>
      </w:r>
    </w:p>
    <w:p>
      <w:r>
        <w:t xml:space="preserve">5.  Je suis content de vous rencontrer. </w:t>
      </w:r>
    </w:p>
    <w:p>
      <w:r>
        <w:t xml:space="preserve">   I am happy to meet you.</w:t>
      </w:r>
    </w:p>
    <w:p>
      <w:r>
        <w:t xml:space="preserve">6.  C'est super, merci! </w:t>
      </w:r>
    </w:p>
    <w:p>
      <w:r>
        <w:t xml:space="preserve">   That's great, thank you!</w:t>
      </w:r>
    </w:p>
    <w:p>
      <w:r>
        <w:t>7.  J’espère que vous allez bien.</w:t>
      </w:r>
    </w:p>
    <w:p>
      <w:r>
        <w:t xml:space="preserve">   I hope that you are well.</w:t>
      </w:r>
    </w:p>
    <w:p>
      <w:r>
        <w:t>8.  Merci d'avoir pensé à moi.</w:t>
      </w:r>
    </w:p>
    <w:p>
      <w:r>
        <w:t xml:space="preserve">    Thank you for thinking of me. </w:t>
      </w:r>
    </w:p>
    <w:p>
      <w:r>
        <w:t>9.  Il est temps de partir !</w:t>
      </w:r>
    </w:p>
    <w:p>
      <w:r>
        <w:t xml:space="preserve">    It's time to go! </w:t>
      </w:r>
    </w:p>
    <w:p>
      <w:r>
        <w:t xml:space="preserve">10. Merci pour votre patience. </w:t>
      </w:r>
    </w:p>
    <w:p>
      <w:r>
        <w:t xml:space="preserve">    Thank you for your patience.</w:t>
      </w:r>
    </w:p>
    <w:p/>
    <w:p>
      <w:r>
        <w:rPr>
          <w:b/>
        </w:rPr>
        <w:t>Word: bien | Meaning: good</w:t>
      </w:r>
    </w:p>
    <w:p/>
    <w:p>
      <w:r>
        <w:t>1.  Je vais bien, merci.</w:t>
      </w:r>
    </w:p>
    <w:p>
      <w:r>
        <w:t xml:space="preserve">    I am well, thank you.</w:t>
      </w:r>
    </w:p>
    <w:p>
      <w:r>
        <w:t>2.  Il fait beau aujourd'hui.</w:t>
      </w:r>
    </w:p>
    <w:p>
      <w:r>
        <w:t xml:space="preserve">    The weather is nice today.</w:t>
      </w:r>
    </w:p>
    <w:p>
      <w:r>
        <w:t>3.  Cette maison est très bien.</w:t>
      </w:r>
    </w:p>
    <w:p>
      <w:r>
        <w:t xml:space="preserve">    This house is very nice.</w:t>
      </w:r>
    </w:p>
    <w:p>
      <w:r>
        <w:t>4.  Vous êtes bien accueilli(e) ici.</w:t>
      </w:r>
    </w:p>
    <w:p>
      <w:r>
        <w:t xml:space="preserve">   You are well received here.</w:t>
      </w:r>
    </w:p>
    <w:p>
      <w:r>
        <w:t xml:space="preserve">5.  J'ai beaucoup d'argent, je suis très bien financièrement. </w:t>
      </w:r>
    </w:p>
    <w:p>
      <w:r>
        <w:t xml:space="preserve">    I have a lot of money, I am financially well off. </w:t>
      </w:r>
    </w:p>
    <w:p>
      <w:r>
        <w:t xml:space="preserve">6.  Il est difficile de travailler dans une ambiance stressante. </w:t>
      </w:r>
    </w:p>
    <w:p>
      <w:r>
        <w:t xml:space="preserve">    It is difficult to work in a stressful environment.</w:t>
      </w:r>
    </w:p>
    <w:p>
      <w:r>
        <w:t xml:space="preserve">7.  Vous devez faire le plein d'essence avant la route. </w:t>
      </w:r>
    </w:p>
    <w:p>
      <w:r>
        <w:t xml:space="preserve">   You must fill the tank before the trip.</w:t>
      </w:r>
    </w:p>
    <w:p>
      <w:r>
        <w:t xml:space="preserve">8.  J'aime bien les films français. </w:t>
      </w:r>
    </w:p>
    <w:p>
      <w:r>
        <w:t xml:space="preserve">    I like French films.</w:t>
      </w:r>
    </w:p>
    <w:p>
      <w:r>
        <w:t xml:space="preserve">9.  Comment allez-vous ? </w:t>
      </w:r>
    </w:p>
    <w:p>
      <w:r>
        <w:t xml:space="preserve">    How are you? </w:t>
      </w:r>
    </w:p>
    <w:p>
      <w:r>
        <w:t>10. J'ai faim, veux-tu manger quelque chose ?</w:t>
      </w:r>
    </w:p>
    <w:p>
      <w:r>
        <w:t xml:space="preserve">     I am hungry, do you want to eat something?</w:t>
      </w:r>
    </w:p>
    <w:p/>
    <w:p>
      <w:r>
        <w:rPr>
          <w:b/>
        </w:rPr>
        <w:t>Word: blanc | Meaning: white</w:t>
      </w:r>
    </w:p>
    <w:p/>
    <w:p>
      <w:r>
        <w:t>1. La feuille est blanche.</w:t>
      </w:r>
    </w:p>
    <w:p>
      <w:r>
        <w:t xml:space="preserve">  The leaf is white.</w:t>
      </w:r>
    </w:p>
    <w:p>
      <w:r>
        <w:t>2. Les vêtements blancs sont plus faciles à laver.</w:t>
      </w:r>
    </w:p>
    <w:p>
      <w:r>
        <w:t xml:space="preserve">  White clothes are easier to wash.</w:t>
      </w:r>
    </w:p>
    <w:p>
      <w:r>
        <w:t>3. J'ai une robe blanche pour la fête.</w:t>
      </w:r>
    </w:p>
    <w:p>
      <w:r>
        <w:t xml:space="preserve">  I have a white dress for the party. </w:t>
      </w:r>
    </w:p>
    <w:p>
      <w:r>
        <w:t>4. Le ciel était blanc et sans nuages.</w:t>
      </w:r>
    </w:p>
    <w:p>
      <w:r>
        <w:t xml:space="preserve">  The sky was white and cloudless.</w:t>
      </w:r>
    </w:p>
    <w:p>
      <w:r>
        <w:t>5. La lumière du soleil est blanche et brillante.</w:t>
      </w:r>
    </w:p>
    <w:p>
      <w:r>
        <w:t xml:space="preserve">  The sunlight is white and bright.</w:t>
      </w:r>
    </w:p>
    <w:p>
      <w:r>
        <w:t>6. Il a un sourire blanc lorsqu'il parle de son voyage.</w:t>
      </w:r>
    </w:p>
    <w:p>
      <w:r>
        <w:t xml:space="preserve">  He has a white smile when he talks about his trip.</w:t>
      </w:r>
    </w:p>
    <w:p>
      <w:r>
        <w:t xml:space="preserve">7. Les pommes sont blanches et juteuses. </w:t>
      </w:r>
    </w:p>
    <w:p>
      <w:r>
        <w:t xml:space="preserve">  Apples are white and juicy.</w:t>
      </w:r>
    </w:p>
    <w:p>
      <w:r>
        <w:t>8. La terre est blanche et fertile.</w:t>
      </w:r>
    </w:p>
    <w:p>
      <w:r>
        <w:t xml:space="preserve">  The earth is white and fertile.</w:t>
      </w:r>
    </w:p>
    <w:p>
      <w:r>
        <w:t>9. On voit le blanc de la neige sur les montagnes.</w:t>
      </w:r>
    </w:p>
    <w:p>
      <w:r>
        <w:t xml:space="preserve">  We see the white of snow on the mountains.</w:t>
      </w:r>
    </w:p>
    <w:p>
      <w:r>
        <w:t xml:space="preserve">10. Les fleurs blanches sont des symboles de paix. </w:t>
      </w:r>
    </w:p>
    <w:p>
      <w:r>
        <w:t xml:space="preserve">   White flowers are symbols of peace.</w:t>
      </w:r>
    </w:p>
    <w:p/>
    <w:p>
      <w:r>
        <w:rPr>
          <w:b/>
        </w:rPr>
        <w:t>Word: rouge | Meaning: red</w:t>
      </w:r>
    </w:p>
    <w:p/>
    <w:p>
      <w:r>
        <w:t>1. La robe de Marie est rouge vif.</w:t>
      </w:r>
    </w:p>
    <w:p>
      <w:r>
        <w:t xml:space="preserve">    The red dress of Marie is bright red.</w:t>
      </w:r>
    </w:p>
    <w:p>
      <w:r>
        <w:t xml:space="preserve">2. Le tableau de l'école est rouge. </w:t>
      </w:r>
    </w:p>
    <w:p>
      <w:r>
        <w:t xml:space="preserve">    The school's painting is red.</w:t>
      </w:r>
    </w:p>
    <w:p>
      <w:r>
        <w:t>3.  L'éclair était rouge dans la nuit.</w:t>
      </w:r>
    </w:p>
    <w:p>
      <w:r>
        <w:t xml:space="preserve">    The lightning was red in the night.</w:t>
      </w:r>
    </w:p>
    <w:p>
      <w:r>
        <w:t xml:space="preserve">4.  Il a les yeux rouges d'émotion. </w:t>
      </w:r>
    </w:p>
    <w:p>
      <w:r>
        <w:t xml:space="preserve">    He has red eyes from emotion.</w:t>
      </w:r>
    </w:p>
    <w:p>
      <w:r>
        <w:t xml:space="preserve">5.  La tomate est rouge en chair et en peau. </w:t>
      </w:r>
    </w:p>
    <w:p>
      <w:r>
        <w:t xml:space="preserve">    The tomato is red on both its flesh and skin.</w:t>
      </w:r>
    </w:p>
    <w:p>
      <w:r>
        <w:t xml:space="preserve">6. La voiture est rouge, elle est belle. </w:t>
      </w:r>
    </w:p>
    <w:p>
      <w:r>
        <w:t xml:space="preserve">    The car is red, it’s pretty. </w:t>
      </w:r>
    </w:p>
    <w:p>
      <w:r>
        <w:t>7. Les tomates sont rouges dans le jardin.</w:t>
      </w:r>
    </w:p>
    <w:p>
      <w:r>
        <w:t xml:space="preserve">    Tomatoes are red in the garden.</w:t>
      </w:r>
    </w:p>
    <w:p>
      <w:r>
        <w:t xml:space="preserve">8.  Elle a un chapeau rouge en laine. </w:t>
      </w:r>
    </w:p>
    <w:p>
      <w:r>
        <w:t xml:space="preserve">    She has a red wool hat. </w:t>
      </w:r>
    </w:p>
    <w:p>
      <w:r>
        <w:t xml:space="preserve">9. Le drapeau de France est rouge, blanc et bleu. </w:t>
      </w:r>
    </w:p>
    <w:p>
      <w:r>
        <w:t xml:space="preserve">    The flag of France is red, white and blue. </w:t>
      </w:r>
    </w:p>
    <w:p>
      <w:r>
        <w:t xml:space="preserve">10. Il aime les fleurs rouges. </w:t>
      </w:r>
    </w:p>
    <w:p>
      <w:r>
        <w:t xml:space="preserve">     He loves red flowers.</w:t>
      </w:r>
    </w:p>
    <w:p/>
    <w:p>
      <w:r>
        <w:rPr>
          <w:b/>
        </w:rPr>
        <w:t>Word: haut | Meaning: high</w:t>
      </w:r>
    </w:p>
    <w:p/>
    <w:p>
      <w:r>
        <w:t>1. La femme regarde le ciel, elle sait que l'horizon est haut.</w:t>
      </w:r>
    </w:p>
    <w:p>
      <w:r>
        <w:t xml:space="preserve">   The woman looks at the sky; she knows that the horizon is high.</w:t>
      </w:r>
    </w:p>
    <w:p>
      <w:r>
        <w:t xml:space="preserve">2. Le gâteau est à la table, il est placé au-dessus de la chaise. </w:t>
      </w:r>
    </w:p>
    <w:p>
      <w:r>
        <w:t xml:space="preserve">  The cake is on the table; it's placed above the chair.</w:t>
      </w:r>
    </w:p>
    <w:p>
      <w:r>
        <w:t xml:space="preserve">3. Vous êtes debout, l'eau du robinet est haute. </w:t>
      </w:r>
    </w:p>
    <w:p>
      <w:r>
        <w:t xml:space="preserve">   You are standing, the water from the tap is high.</w:t>
      </w:r>
    </w:p>
    <w:p>
      <w:r>
        <w:t>4. Les oiseaux volent haut dans le ciel, ils sont en liberté.</w:t>
      </w:r>
    </w:p>
    <w:p>
      <w:r>
        <w:t xml:space="preserve">  The birds fly high in the sky; they are free.</w:t>
      </w:r>
    </w:p>
    <w:p>
      <w:r>
        <w:t xml:space="preserve">5. L’enfant s’étend sur la plage, il regarde les vagues qui sont hautes. </w:t>
      </w:r>
    </w:p>
    <w:p>
      <w:r>
        <w:t xml:space="preserve">   The child stretches on the beach, he looks at the waves that are high. </w:t>
      </w:r>
    </w:p>
    <w:p>
      <w:r>
        <w:t xml:space="preserve">6. Le soleil est haut dans le ciel, il nous donne de la lumière. </w:t>
      </w:r>
    </w:p>
    <w:p>
      <w:r>
        <w:t xml:space="preserve">   The sun is high in the sky; it gives us light. </w:t>
      </w:r>
    </w:p>
    <w:p>
      <w:r>
        <w:t xml:space="preserve">7. La montagne est haute, elle offre une vue magnifique.  </w:t>
      </w:r>
    </w:p>
    <w:p>
      <w:r>
        <w:t xml:space="preserve">   The mountain is high; it offers a beautiful view. </w:t>
      </w:r>
    </w:p>
    <w:p>
      <w:r>
        <w:t xml:space="preserve">8. Nous avons besoin d’un autre sac pour transporter les affaires. </w:t>
      </w:r>
    </w:p>
    <w:p>
      <w:r>
        <w:t xml:space="preserve">   We need another bag to carry the things. </w:t>
      </w:r>
    </w:p>
    <w:p>
      <w:r>
        <w:t xml:space="preserve">9. Il est dans la voiture, il regarde le ciel, il ne sait pas où aller.  </w:t>
      </w:r>
    </w:p>
    <w:p>
      <w:r>
        <w:t xml:space="preserve">   He is in the car; he looks at the sky; he does not know where to go. </w:t>
      </w:r>
    </w:p>
    <w:p>
      <w:r>
        <w:t xml:space="preserve">10. Le bateau va sur l'eau, il se déplace haut et bas. </w:t>
      </w:r>
    </w:p>
    <w:p>
      <w:r>
        <w:t xml:space="preserve">    The boat moves on the water, it moves high and low.</w:t>
      </w:r>
    </w:p>
    <w:p/>
    <w:p>
      <w:r>
        <w:rPr>
          <w:b/>
        </w:rPr>
        <w:t>Word: chat | Meaning: cat</w:t>
      </w:r>
    </w:p>
    <w:p/>
    <w:p>
      <w:r>
        <w:t>1. Il y a un chat sur le toit.</w:t>
      </w:r>
    </w:p>
    <w:p>
      <w:r>
        <w:t xml:space="preserve">  There is a cat on the roof.</w:t>
      </w:r>
    </w:p>
    <w:p>
      <w:r>
        <w:t>2. J'adore les chats.</w:t>
      </w:r>
    </w:p>
    <w:p>
      <w:r>
        <w:t xml:space="preserve">  I love cats.</w:t>
      </w:r>
    </w:p>
    <w:p>
      <w:r>
        <w:t>3. Le chat est très doux.</w:t>
      </w:r>
    </w:p>
    <w:p>
      <w:r>
        <w:t xml:space="preserve">  The cat is very soft.</w:t>
      </w:r>
    </w:p>
    <w:p>
      <w:r>
        <w:t xml:space="preserve">4. La chatte fait beaucoup de bruit. </w:t>
      </w:r>
    </w:p>
    <w:p>
      <w:r>
        <w:t xml:space="preserve">  The cat makes a lot of noise.</w:t>
      </w:r>
    </w:p>
    <w:p>
      <w:r>
        <w:t xml:space="preserve">5. Nous avons un chat noir et blanc. </w:t>
      </w:r>
    </w:p>
    <w:p>
      <w:r>
        <w:t xml:space="preserve">  We have a black and white cat.</w:t>
      </w:r>
    </w:p>
    <w:p>
      <w:r>
        <w:t xml:space="preserve">6. Mon chat aime jouer avec les peluches. </w:t>
      </w:r>
    </w:p>
    <w:p>
      <w:r>
        <w:t xml:space="preserve">  My cat likes to play with the plush toys.</w:t>
      </w:r>
    </w:p>
    <w:p>
      <w:r>
        <w:t>7. Le chat est en train de manger sa croquette.</w:t>
      </w:r>
    </w:p>
    <w:p>
      <w:r>
        <w:t xml:space="preserve">  The cat is eating its kibble.</w:t>
      </w:r>
    </w:p>
    <w:p>
      <w:r>
        <w:t xml:space="preserve">8.  Tu dois faire attention à ne pas effrayer le chat. </w:t>
      </w:r>
    </w:p>
    <w:p>
      <w:r>
        <w:t xml:space="preserve">  You must be careful not to scare the cat.</w:t>
      </w:r>
    </w:p>
    <w:p>
      <w:r>
        <w:t xml:space="preserve">9. J’aime beaucoup les chats de compagnie. </w:t>
      </w:r>
    </w:p>
    <w:p>
      <w:r>
        <w:t xml:space="preserve">  I love cats as pets. </w:t>
      </w:r>
    </w:p>
    <w:p>
      <w:r>
        <w:t xml:space="preserve">10.  Il est important de nourrir correctement un chat. </w:t>
      </w:r>
    </w:p>
    <w:p>
      <w:r>
        <w:t xml:space="preserve">   It is important to feed a cat properly.</w:t>
      </w:r>
    </w:p>
    <w:p/>
    <w:p>
      <w:r>
        <w:t>Fleur: Flower</w:t>
      </w:r>
    </w:p>
    <w:p/>
    <w:p>
      <w:r>
        <w:t>1.  La rose est une fleur magnifique.</w:t>
      </w:r>
    </w:p>
    <w:p>
      <w:r>
        <w:t xml:space="preserve">    The rose is a beautiful flower.</w:t>
      </w:r>
    </w:p>
    <w:p>
      <w:r>
        <w:t>2.  Je suis allé au jardin et j'ai vu des fleurs colorées.</w:t>
      </w:r>
    </w:p>
    <w:p>
      <w:r>
        <w:t xml:space="preserve">    I went to the garden and saw colourful flowers. </w:t>
      </w:r>
    </w:p>
    <w:p>
      <w:r>
        <w:t>3.  Les fleurs jaunes sont délicieuses.</w:t>
      </w:r>
    </w:p>
    <w:p>
      <w:r>
        <w:t xml:space="preserve">   Yellow flowers are delicious. </w:t>
      </w:r>
    </w:p>
    <w:p>
      <w:r>
        <w:t xml:space="preserve">4.  L’arbre était couvert de fleurs. </w:t>
      </w:r>
    </w:p>
    <w:p>
      <w:r>
        <w:t xml:space="preserve">    The tree was covered with flowers. </w:t>
      </w:r>
    </w:p>
    <w:p>
      <w:r>
        <w:t>5.  Elle aime les fleurs printanières.</w:t>
      </w:r>
    </w:p>
    <w:p>
      <w:r>
        <w:t xml:space="preserve">    She likes spring flowers. </w:t>
      </w:r>
    </w:p>
    <w:p>
      <w:r>
        <w:t>6.  La fleur de la rose est très grande.</w:t>
      </w:r>
    </w:p>
    <w:p>
      <w:r>
        <w:t xml:space="preserve">    The flower of the rose is very large. </w:t>
      </w:r>
    </w:p>
    <w:p>
      <w:r>
        <w:t>7.  J’ai acheté une fleur d’oranger pour mon amie.</w:t>
      </w:r>
    </w:p>
    <w:p>
      <w:r>
        <w:t xml:space="preserve">   I bought a mandarin orange flower for my friend. </w:t>
      </w:r>
    </w:p>
    <w:p>
      <w:r>
        <w:t>8.  Les fleurs dans le vase apportent une ambiance agréable à la maison.</w:t>
      </w:r>
    </w:p>
    <w:p>
      <w:r>
        <w:t xml:space="preserve">   The flowers in the vase bring a pleasant atmosphere to the house. </w:t>
      </w:r>
    </w:p>
    <w:p>
      <w:r>
        <w:t xml:space="preserve">9.  Les enfants ont eu plaisir à planter des fleurs. </w:t>
      </w:r>
    </w:p>
    <w:p>
      <w:r>
        <w:t xml:space="preserve">    The children had fun planting flowers. </w:t>
      </w:r>
    </w:p>
    <w:p>
      <w:r>
        <w:t>10. Je pense que les fleurs sont une forme d’art.</w:t>
      </w:r>
    </w:p>
    <w:p>
      <w:r>
        <w:t xml:space="preserve">    I think that flowers are a form of art.</w:t>
      </w:r>
    </w:p>
    <w:p/>
    <w:p>
      <w:r>
        <w:rPr>
          <w:b/>
        </w:rPr>
        <w:t>Word: lumière | Meaning: light</w:t>
      </w:r>
    </w:p>
    <w:p/>
    <w:p>
      <w:r>
        <w:t>1. La lumière du soleil brille sur les arbres.</w:t>
      </w:r>
    </w:p>
    <w:p>
      <w:r>
        <w:t xml:space="preserve">  The sunlight shines on the trees.</w:t>
      </w:r>
    </w:p>
    <w:p>
      <w:r>
        <w:t>2. Il y a une lumière dans la pièce.</w:t>
      </w:r>
    </w:p>
    <w:p>
      <w:r>
        <w:t xml:space="preserve">   There is light in the room.</w:t>
      </w:r>
    </w:p>
    <w:p>
      <w:r>
        <w:t xml:space="preserve">3. La nuit est plus sombre et moins lumineuse. </w:t>
      </w:r>
    </w:p>
    <w:p>
      <w:r>
        <w:t xml:space="preserve">   Night is darker and less luminous.</w:t>
      </w:r>
    </w:p>
    <w:p>
      <w:r>
        <w:t xml:space="preserve">4. On utilise la lumière pour lire. </w:t>
      </w:r>
    </w:p>
    <w:p>
      <w:r>
        <w:t xml:space="preserve">    We use light to read. </w:t>
      </w:r>
    </w:p>
    <w:p>
      <w:r>
        <w:t>5. Les lampes créent une lumière douce.</w:t>
      </w:r>
    </w:p>
    <w:p>
      <w:r>
        <w:t xml:space="preserve">   Lamps create a soft light.</w:t>
      </w:r>
    </w:p>
    <w:p>
      <w:r>
        <w:t>6.  La lumière de la bougie illuminait la pièce.</w:t>
      </w:r>
    </w:p>
    <w:p>
      <w:r>
        <w:t xml:space="preserve">   The candlelight illuminated the room.</w:t>
      </w:r>
    </w:p>
    <w:p>
      <w:r>
        <w:t>7. La lune apporte une lumière naturelle.</w:t>
      </w:r>
    </w:p>
    <w:p>
      <w:r>
        <w:t xml:space="preserve">   The moon brings natural light. </w:t>
      </w:r>
    </w:p>
    <w:p>
      <w:r>
        <w:t xml:space="preserve">8. Il faut l'allumer avant de commencer à travailler. </w:t>
      </w:r>
    </w:p>
    <w:p>
      <w:r>
        <w:t xml:space="preserve">   You have to turn it on before you begin working.</w:t>
      </w:r>
    </w:p>
    <w:p>
      <w:r>
        <w:t xml:space="preserve">9. L'air est frais et il y a beaucoup de lumière dans la forêt.  </w:t>
      </w:r>
    </w:p>
    <w:p>
      <w:r>
        <w:t xml:space="preserve">    The air is fresh and there is plenty of light in the forest. </w:t>
      </w:r>
    </w:p>
    <w:p>
      <w:r>
        <w:t xml:space="preserve">10. Le soleil se couche et la lumière diminue.  </w:t>
      </w:r>
    </w:p>
    <w:p>
      <w:r>
        <w:t xml:space="preserve">   The sun sets and the light fades.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