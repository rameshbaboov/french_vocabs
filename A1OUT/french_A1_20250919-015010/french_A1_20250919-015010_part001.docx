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Il est beau aujourd'hui, n'est-ce pas ?</w:t>
      </w:r>
    </w:p>
    <w:p>
      <w:r>
        <w:t>It's beautiful today, isn't it?</w:t>
      </w:r>
    </w:p>
    <w:p>
      <w:r>
        <w:t xml:space="preserve">3.  Bonjour à tous ! </w:t>
      </w:r>
    </w:p>
    <w:p>
      <w:r>
        <w:t>Hello everyone!</w:t>
      </w:r>
    </w:p>
    <w:p>
      <w:r>
        <w:t xml:space="preserve">4.  J'espère que vous allez bien. </w:t>
      </w:r>
    </w:p>
    <w:p>
      <w:r>
        <w:t xml:space="preserve">I hope you're well. </w:t>
      </w:r>
    </w:p>
    <w:p>
      <w:r>
        <w:t xml:space="preserve">5.  Bonjour, je m'appelle [Your name]. </w:t>
      </w:r>
    </w:p>
    <w:p>
      <w:r>
        <w:t>Good day, my name is [Your Name].</w:t>
      </w:r>
    </w:p>
    <w:p>
      <w:r>
        <w:t xml:space="preserve">6.  Je suis contente de te rencontrer. </w:t>
      </w:r>
    </w:p>
    <w:p>
      <w:r>
        <w:t>It's nice to meet you.</w:t>
      </w:r>
    </w:p>
    <w:p>
      <w:r>
        <w:t xml:space="preserve">7.  Comment vous appelez-vous ? </w:t>
      </w:r>
    </w:p>
    <w:p>
      <w:r>
        <w:t xml:space="preserve">What's your name? </w:t>
      </w:r>
    </w:p>
    <w:p>
      <w:r>
        <w:t xml:space="preserve">8.  Mes parents sont très gentils. </w:t>
      </w:r>
    </w:p>
    <w:p>
      <w:r>
        <w:t xml:space="preserve">My parents are very kind. </w:t>
      </w:r>
    </w:p>
    <w:p>
      <w:r>
        <w:t xml:space="preserve">9.  J'aime boire du café au lait. </w:t>
      </w:r>
    </w:p>
    <w:p>
      <w:r>
        <w:t xml:space="preserve">I like drinking coffee with milk. </w:t>
      </w:r>
    </w:p>
    <w:p>
      <w:r>
        <w:t xml:space="preserve">10.  Je suis d’origine française. </w:t>
      </w:r>
    </w:p>
    <w:p>
      <w:r>
        <w:t>I am French.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 </w:t>
      </w:r>
    </w:p>
    <w:p>
      <w:r>
        <w:t>2.  Oui, je peux vous aider.</w:t>
      </w:r>
    </w:p>
    <w:p>
      <w:r>
        <w:t xml:space="preserve">    Yes, I can help you. </w:t>
      </w:r>
    </w:p>
    <w:p>
      <w:r>
        <w:t>3.  Oui, la météo est agréable aujourd'hui.</w:t>
      </w:r>
    </w:p>
    <w:p>
      <w:r>
        <w:t xml:space="preserve">    Yes, the weather is nice today. </w:t>
      </w:r>
    </w:p>
    <w:p>
      <w:r>
        <w:t xml:space="preserve">4.  Oui, j’aime bien manger des fruits et des légumes. </w:t>
      </w:r>
    </w:p>
    <w:p>
      <w:r>
        <w:t xml:space="preserve">    Yes, I like to eat fruit and vegetables.</w:t>
      </w:r>
    </w:p>
    <w:p>
      <w:r>
        <w:t xml:space="preserve">5.  Oui, je suis d'accord avec vous. </w:t>
      </w:r>
    </w:p>
    <w:p>
      <w:r>
        <w:t xml:space="preserve">    Yes, I agree with you. </w:t>
      </w:r>
    </w:p>
    <w:p>
      <w:r>
        <w:t xml:space="preserve">6.  Oui, mais c’est important. </w:t>
      </w:r>
    </w:p>
    <w:p>
      <w:r>
        <w:t xml:space="preserve">    Yes, but it is important.</w:t>
      </w:r>
    </w:p>
    <w:p>
      <w:r>
        <w:t xml:space="preserve">7.  Oui, j’ai besoin de plus d’informations. </w:t>
      </w:r>
    </w:p>
    <w:p>
      <w:r>
        <w:t xml:space="preserve">    Yes, I need more information. </w:t>
      </w:r>
    </w:p>
    <w:p>
      <w:r>
        <w:t xml:space="preserve">8.  Oui, je suis fatigué. </w:t>
      </w:r>
    </w:p>
    <w:p>
      <w:r>
        <w:t xml:space="preserve">    Yes, I am tired.</w:t>
      </w:r>
    </w:p>
    <w:p>
      <w:r>
        <w:t>9.  Oui, merci pour votre aide.</w:t>
      </w:r>
    </w:p>
    <w:p>
      <w:r>
        <w:t xml:space="preserve">   Yes, thank you for your help. </w:t>
      </w:r>
    </w:p>
    <w:p>
      <w:r>
        <w:t>10. Oui, je voudrais une tasse de café, s'il vous plaît.</w:t>
      </w:r>
    </w:p>
    <w:p>
      <w:r>
        <w:t xml:space="preserve">   Yes, I would like a cup of coffee, please.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spacieuse. </w:t>
      </w:r>
    </w:p>
    <w:p>
      <w:r>
        <w:t xml:space="preserve">   The house of my grandfather is very spacious.</w:t>
      </w:r>
    </w:p>
    <w:p>
      <w:r>
        <w:t>2. Nous allons acheter une maison dans un village paisible.</w:t>
      </w:r>
    </w:p>
    <w:p>
      <w:r>
        <w:t xml:space="preserve">   We are going to buy a house in a peaceful village.</w:t>
      </w:r>
    </w:p>
    <w:p>
      <w:r>
        <w:t xml:space="preserve">3. Mon ami a acheté une maison en bois au bord de la mer. </w:t>
      </w:r>
    </w:p>
    <w:p>
      <w:r>
        <w:t xml:space="preserve">   My friend bought a wooden house on the coast.</w:t>
      </w:r>
    </w:p>
    <w:p>
      <w:r>
        <w:t>4. La maison est confortable et chaleureuse.</w:t>
      </w:r>
    </w:p>
    <w:p>
      <w:r>
        <w:t xml:space="preserve">    The house is comfortable and warm.</w:t>
      </w:r>
    </w:p>
    <w:p>
      <w:r>
        <w:t xml:space="preserve">5. Je pense que nous devrions construire une nouvelle maison. </w:t>
      </w:r>
    </w:p>
    <w:p>
      <w:r>
        <w:t xml:space="preserve">    I think we should build a new house.</w:t>
      </w:r>
    </w:p>
    <w:p>
      <w:r>
        <w:t xml:space="preserve">6. La maison de mon voisin est très belle.  </w:t>
      </w:r>
    </w:p>
    <w:p>
      <w:r>
        <w:t xml:space="preserve">   My neighbor's house is very beautiful.</w:t>
      </w:r>
    </w:p>
    <w:p>
      <w:r>
        <w:t>7. La cuisine de la maison contient tout ce dont j'ai besoin.</w:t>
      </w:r>
    </w:p>
    <w:p>
      <w:r>
        <w:t xml:space="preserve">   The kitchen of the house contains everything I need. </w:t>
      </w:r>
    </w:p>
    <w:p>
      <w:r>
        <w:t xml:space="preserve">8. Il y a une grande chambre dans la maison. </w:t>
      </w:r>
    </w:p>
    <w:p>
      <w:r>
        <w:t xml:space="preserve">   There is a large bedroom in the house. </w:t>
      </w:r>
    </w:p>
    <w:p>
      <w:r>
        <w:t xml:space="preserve">9. Je vais visiter ma maison le week-end prochain.  </w:t>
      </w:r>
    </w:p>
    <w:p>
      <w:r>
        <w:t xml:space="preserve">   I am going to visit my house next weekend. </w:t>
      </w:r>
    </w:p>
    <w:p>
      <w:r>
        <w:t>10. La maison de mon enfant est trop petite pour elle.</w:t>
      </w:r>
    </w:p>
    <w:p>
      <w:r>
        <w:t xml:space="preserve">    My child's house is too small for her.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y a beaucoup de lumière dans cette pièce.</w:t>
      </w:r>
    </w:p>
    <w:p>
      <w:r>
        <w:t xml:space="preserve">    There is much light in this room.</w:t>
      </w:r>
    </w:p>
    <w:p>
      <w:r>
        <w:t xml:space="preserve">3. La lumière est importante pour nous voir clairement. </w:t>
      </w:r>
    </w:p>
    <w:p>
      <w:r>
        <w:t xml:space="preserve">    Light is important for us to see clearly.</w:t>
      </w:r>
    </w:p>
    <w:p>
      <w:r>
        <w:t>4.  J'aime regarder la lumière du feu dans la cheminée.</w:t>
      </w:r>
    </w:p>
    <w:p>
      <w:r>
        <w:t xml:space="preserve">   I like watching the firelight in the fireplace.</w:t>
      </w:r>
    </w:p>
    <w:p>
      <w:r>
        <w:t>5. Elle a éteint la lumière et s’est endormie.</w:t>
      </w:r>
    </w:p>
    <w:p>
      <w:r>
        <w:t xml:space="preserve">    She turned off the light and went to sleep.</w:t>
      </w:r>
    </w:p>
    <w:p>
      <w:r>
        <w:t xml:space="preserve">6. La lune éclaire la forêt de manière douce. </w:t>
      </w:r>
    </w:p>
    <w:p>
      <w:r>
        <w:t xml:space="preserve">     The moon illuminates the forest softly.</w:t>
      </w:r>
    </w:p>
    <w:p>
      <w:r>
        <w:t xml:space="preserve">7.  La lumière est un élément important dans la vie. </w:t>
      </w:r>
    </w:p>
    <w:p>
      <w:r>
        <w:t xml:space="preserve">    Light is an important element in life. </w:t>
      </w:r>
    </w:p>
    <w:p>
      <w:r>
        <w:t>8. Il a besoin de plus de lumière pour voir.</w:t>
      </w:r>
    </w:p>
    <w:p>
      <w:r>
        <w:t xml:space="preserve">   He needs more light to see.</w:t>
      </w:r>
    </w:p>
    <w:p>
      <w:r>
        <w:t xml:space="preserve">9. La lumière du jour nous fait sentir bien. </w:t>
      </w:r>
    </w:p>
    <w:p>
      <w:r>
        <w:t xml:space="preserve">    The sunlight makes us feel good.</w:t>
      </w:r>
    </w:p>
    <w:p>
      <w:r>
        <w:t xml:space="preserve">10.  La nuit est une période où la lumière est rare. </w:t>
      </w:r>
    </w:p>
    <w:p>
      <w:r>
        <w:t xml:space="preserve">     Night is a period where light is scarce.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Le ballon est rouge.</w:t>
      </w:r>
    </w:p>
    <w:p>
      <w:r>
        <w:t xml:space="preserve">   The ball is red.</w:t>
      </w:r>
    </w:p>
    <w:p>
      <w:r>
        <w:t>3.  Les tomates sont rouges.</w:t>
      </w:r>
    </w:p>
    <w:p>
      <w:r>
        <w:t xml:space="preserve">   The tomatoes are red.</w:t>
      </w:r>
    </w:p>
    <w:p>
      <w:r>
        <w:t>4.  Elle a un chapeau rouge.</w:t>
      </w:r>
    </w:p>
    <w:p>
      <w:r>
        <w:t xml:space="preserve">   She has a red hat.</w:t>
      </w:r>
    </w:p>
    <w:p>
      <w:r>
        <w:t xml:space="preserve">5.  J'aime les choses rouges. </w:t>
      </w:r>
    </w:p>
    <w:p>
      <w:r>
        <w:t xml:space="preserve">   I like red things.</w:t>
      </w:r>
    </w:p>
    <w:p>
      <w:r>
        <w:t>6.  C’est la couleur du sang.</w:t>
      </w:r>
    </w:p>
    <w:p>
      <w:r>
        <w:t xml:space="preserve">   This is the color of blood. </w:t>
      </w:r>
    </w:p>
    <w:p>
      <w:r>
        <w:t>7.  Le soleil est rouge aujourd'hui.</w:t>
      </w:r>
    </w:p>
    <w:p>
      <w:r>
        <w:t xml:space="preserve">   The sun is red today.</w:t>
      </w:r>
    </w:p>
    <w:p>
      <w:r>
        <w:t>8.  Tu as un rouge à lèvres rouge ?</w:t>
      </w:r>
    </w:p>
    <w:p>
      <w:r>
        <w:t xml:space="preserve">    Do you have a red lipstick?</w:t>
      </w:r>
    </w:p>
    <w:p>
      <w:r>
        <w:t>9.  J'ai besoin d'un crayon rouge.</w:t>
      </w:r>
    </w:p>
    <w:p>
      <w:r>
        <w:t xml:space="preserve">   I need a red crayon.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 </w:t>
      </w:r>
    </w:p>
    <w:p>
      <w:r>
        <w:t xml:space="preserve">2. Le ciel était blanc. </w:t>
      </w:r>
    </w:p>
    <w:p>
      <w:r>
        <w:t xml:space="preserve">   The sky was white.  </w:t>
      </w:r>
    </w:p>
    <w:p>
      <w:r>
        <w:t xml:space="preserve">3. J'ai un ami qui est blanc. </w:t>
      </w:r>
    </w:p>
    <w:p>
      <w:r>
        <w:t xml:space="preserve">   I have a friend who is white.  </w:t>
      </w:r>
    </w:p>
    <w:p>
      <w:r>
        <w:t xml:space="preserve">4. Il a besoin d'une serviette blanche. </w:t>
      </w:r>
    </w:p>
    <w:p>
      <w:r>
        <w:t xml:space="preserve">    He needs a white towel.  </w:t>
      </w:r>
    </w:p>
    <w:p>
      <w:r>
        <w:t>5. Le gâteau est blanc et moelleux.</w:t>
      </w:r>
    </w:p>
    <w:p>
      <w:r>
        <w:t xml:space="preserve">    The cake is white and fluffy. </w:t>
      </w:r>
    </w:p>
    <w:p>
      <w:r>
        <w:t>6. Vous avez une blouse blanche?</w:t>
      </w:r>
    </w:p>
    <w:p>
      <w:r>
        <w:t xml:space="preserve">    Do you have a white blouse?   </w:t>
      </w:r>
    </w:p>
    <w:p>
      <w:r>
        <w:t>7. La fleur était blanche comme neige.</w:t>
      </w:r>
    </w:p>
    <w:p>
      <w:r>
        <w:t xml:space="preserve">    The flower was white like snow.   </w:t>
      </w:r>
    </w:p>
    <w:p>
      <w:r>
        <w:t>8. J'ai besoin de plus d’eau, je suis blanc!</w:t>
      </w:r>
    </w:p>
    <w:p>
      <w:r>
        <w:t xml:space="preserve">    I need more water, I am thirsty!  </w:t>
      </w:r>
    </w:p>
    <w:p>
      <w:r>
        <w:t xml:space="preserve">9. Il y a un oiseau blanc dans le jardin. </w:t>
      </w:r>
    </w:p>
    <w:p>
      <w:r>
        <w:t xml:space="preserve">   There is a white bird in the garden.</w:t>
      </w:r>
    </w:p>
    <w:p>
      <w:r>
        <w:t>10. La fleur de lys est blanche et majestueuse.</w:t>
      </w:r>
    </w:p>
    <w:p>
      <w:r>
        <w:t xml:space="preserve">   The lily flower is white and majestic.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statue est haute et majestueuse.</w:t>
      </w:r>
    </w:p>
    <w:p>
      <w:r>
        <w:t xml:space="preserve">   The statue is tall and majestic.</w:t>
      </w:r>
    </w:p>
    <w:p>
      <w:r>
        <w:t>3. Je suis plus grand que toi, alors ma tête est plus haute.</w:t>
      </w:r>
    </w:p>
    <w:p>
      <w:r>
        <w:t xml:space="preserve">   I am taller than you, so my head is higher.</w:t>
      </w:r>
    </w:p>
    <w:p>
      <w:r>
        <w:t>4. L'arbre est haut et il offre une vue panoramique.</w:t>
      </w:r>
    </w:p>
    <w:p>
      <w:r>
        <w:t xml:space="preserve">   The tree is high and it offers a panoramic view.</w:t>
      </w:r>
    </w:p>
    <w:p>
      <w:r>
        <w:t xml:space="preserve">5. Les montagnes sont hautes et imposantes. </w:t>
      </w:r>
    </w:p>
    <w:p>
      <w:r>
        <w:t xml:space="preserve">   The mountains are tall and impressive.</w:t>
      </w:r>
    </w:p>
    <w:p>
      <w:r>
        <w:t>6. Le vent monte et le drapeau est en haute.</w:t>
      </w:r>
    </w:p>
    <w:p>
      <w:r>
        <w:t xml:space="preserve">   The wind blows, and the flag is high.</w:t>
      </w:r>
    </w:p>
    <w:p>
      <w:r>
        <w:t xml:space="preserve">7. La lumière du soleil brille haut dans les nuages. </w:t>
      </w:r>
    </w:p>
    <w:p>
      <w:r>
        <w:t xml:space="preserve">    The sunlight shines high in the clouds.</w:t>
      </w:r>
    </w:p>
    <w:p>
      <w:r>
        <w:t>8. J'ai besoin d'un autre mot pour décrire ce qui est haut.</w:t>
      </w:r>
    </w:p>
    <w:p>
      <w:r>
        <w:t xml:space="preserve">   I need another word to describe what is high.</w:t>
      </w:r>
    </w:p>
    <w:p>
      <w:r>
        <w:t>9.  Il aime regarder le ciel et il est fasciné par son altitude.</w:t>
      </w:r>
    </w:p>
    <w:p>
      <w:r>
        <w:t xml:space="preserve">   He likes to look at the sky and he is fascinated by its height. </w:t>
      </w:r>
    </w:p>
    <w:p>
      <w:r>
        <w:t xml:space="preserve">10. La robe de la mariée était haute et élégante. </w:t>
      </w:r>
    </w:p>
    <w:p>
      <w:r>
        <w:t xml:space="preserve">   The bride's gown was tall and elegant.</w:t>
      </w:r>
    </w:p>
    <w:p/>
    <w:p>
      <w:r>
        <w:t>Chat: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est adorable et doux.</w:t>
      </w:r>
    </w:p>
    <w:p>
      <w:r>
        <w:t xml:space="preserve">    The cat is adorable and soft.</w:t>
      </w:r>
    </w:p>
    <w:p>
      <w:r>
        <w:t>3. J'adore miauler avec mon chat.</w:t>
      </w:r>
    </w:p>
    <w:p>
      <w:r>
        <w:t xml:space="preserve">    I love to meow with my cat.</w:t>
      </w:r>
    </w:p>
    <w:p>
      <w:r>
        <w:t xml:space="preserve">4. La chatte dort sur le tapis. </w:t>
      </w:r>
    </w:p>
    <w:p>
      <w:r>
        <w:t xml:space="preserve">    The kitten sleeps on the carpet. </w:t>
      </w:r>
    </w:p>
    <w:p>
      <w:r>
        <w:t xml:space="preserve">5. Il a mangé une boîte de sardines. </w:t>
      </w:r>
    </w:p>
    <w:p>
      <w:r>
        <w:t xml:space="preserve">   He ate a box of sardines. </w:t>
      </w:r>
    </w:p>
    <w:p>
      <w:r>
        <w:t xml:space="preserve">6. Le chat est très indépendant. </w:t>
      </w:r>
    </w:p>
    <w:p>
      <w:r>
        <w:t xml:space="preserve">    The cat is very independent.</w:t>
      </w:r>
    </w:p>
    <w:p>
      <w:r>
        <w:t>7. Mon chat est un peu timide et curieux.</w:t>
      </w:r>
    </w:p>
    <w:p>
      <w:r>
        <w:t xml:space="preserve">    My cat is a little shy and curious.</w:t>
      </w:r>
    </w:p>
    <w:p>
      <w:r>
        <w:t xml:space="preserve">8. Nous avons deux chats, un mâle et une femelle. </w:t>
      </w:r>
    </w:p>
    <w:p>
      <w:r>
        <w:t xml:space="preserve">   We have two cats, a male and a female. </w:t>
      </w:r>
    </w:p>
    <w:p>
      <w:r>
        <w:t xml:space="preserve">9. Le chat est calme et tranquille. </w:t>
      </w:r>
    </w:p>
    <w:p>
      <w:r>
        <w:t xml:space="preserve">    The cat is calm and quiet. </w:t>
      </w:r>
    </w:p>
    <w:p>
      <w:r>
        <w:t>10. Il est préférable de nourrir le chat à l'extérieur.</w:t>
      </w:r>
    </w:p>
    <w:p>
      <w:r>
        <w:t xml:space="preserve">    It's better to feed the cat outside.</w:t>
      </w:r>
    </w:p>
    <w:p/>
    <w:p>
      <w:r>
        <w:rPr>
          <w:b/>
        </w:rPr>
        <w:t>Word: Fleur | Meaning: Flower</w:t>
      </w:r>
    </w:p>
    <w:p/>
    <w:p>
      <w:r>
        <w:t>1. La fleur de la rose est belle et parfumée.</w:t>
      </w:r>
    </w:p>
    <w:p>
      <w:r>
        <w:t xml:space="preserve">    The rose flower is beautiful and fragrant.</w:t>
      </w:r>
    </w:p>
    <w:p>
      <w:r>
        <w:t>2. J'aime beaucoup les fleurs qui poussent dans mes jardins.</w:t>
      </w:r>
    </w:p>
    <w:p>
      <w:r>
        <w:t xml:space="preserve">    I love flowers that grow in my gardens very much. </w:t>
      </w:r>
    </w:p>
    <w:p>
      <w:r>
        <w:t>3.  La fleur symbolise l'amour et la passion.</w:t>
      </w:r>
    </w:p>
    <w:p>
      <w:r>
        <w:t xml:space="preserve">    Flower symbolizes love and passion. </w:t>
      </w:r>
    </w:p>
    <w:p>
      <w:r>
        <w:t xml:space="preserve">4. La fleur de lys est le symbole national de France. </w:t>
      </w:r>
    </w:p>
    <w:p>
      <w:r>
        <w:t xml:space="preserve">    The lily flower is the national symbol of France. </w:t>
      </w:r>
    </w:p>
    <w:p>
      <w:r>
        <w:t xml:space="preserve">5.  Le jardinier a planté une fleur de lys à chaque coin. </w:t>
      </w:r>
    </w:p>
    <w:p>
      <w:r>
        <w:t xml:space="preserve">    The gardener planted a lily flower at each corner.</w:t>
      </w:r>
    </w:p>
    <w:p>
      <w:r>
        <w:t>6. L'histoire d’amour entre les deux fleurs est magnifique.</w:t>
      </w:r>
    </w:p>
    <w:p>
      <w:r>
        <w:t xml:space="preserve">   The love story between the two flowers is magnificent.</w:t>
      </w:r>
    </w:p>
    <w:p>
      <w:r>
        <w:t>7. Fleur, tu es la plus belle des roses!</w:t>
      </w:r>
    </w:p>
    <w:p>
      <w:r>
        <w:t xml:space="preserve">   Flower, you are the most beautiful rose! </w:t>
      </w:r>
    </w:p>
    <w:p>
      <w:r>
        <w:t xml:space="preserve">8.  Il faut prendre soin de ses fleurs pour qu'elles fleurissent. </w:t>
      </w:r>
    </w:p>
    <w:p>
      <w:r>
        <w:t xml:space="preserve">    We need to take care of our flowers so that they bloom. </w:t>
      </w:r>
    </w:p>
    <w:p>
      <w:r>
        <w:t xml:space="preserve">9.  La fleur est un cadeau symbolique pour une fête spéciale. </w:t>
      </w:r>
    </w:p>
    <w:p>
      <w:r>
        <w:t xml:space="preserve">   Flowers are a symbolic gift for a special party. </w:t>
      </w:r>
    </w:p>
    <w:p>
      <w:r>
        <w:t xml:space="preserve">10. J'aime les couleurs vives des fleurs de couleur verte et jaune. </w:t>
      </w:r>
    </w:p>
    <w:p>
      <w:r>
        <w:t xml:space="preserve">    I love the vibrant colors of yellow and green flowers.</w:t>
      </w:r>
    </w:p>
    <w:p/>
    <w:p>
      <w:r>
        <w:rPr>
          <w:b/>
        </w:rPr>
        <w:t>Word: Moi | Meaning: I</w:t>
      </w:r>
    </w:p>
    <w:p/>
    <w:p>
      <w:r>
        <w:t>1. Je suis très content de vous rencontrer.</w:t>
      </w:r>
    </w:p>
    <w:p>
      <w:r>
        <w:t xml:space="preserve">    I am very pleased to meet you.</w:t>
      </w:r>
    </w:p>
    <w:p>
      <w:r>
        <w:t>2. Moi, je viens d'arriver à Paris.</w:t>
      </w:r>
    </w:p>
    <w:p>
      <w:r>
        <w:t xml:space="preserve">    Me, I just arrived in Paris.</w:t>
      </w:r>
    </w:p>
    <w:p>
      <w:r>
        <w:t>3.  Tu veux boire quelque chose? Moi aussi.</w:t>
      </w:r>
    </w:p>
    <w:p>
      <w:r>
        <w:t xml:space="preserve">     Do you want to drink something? Me too. </w:t>
      </w:r>
    </w:p>
    <w:p>
      <w:r>
        <w:t>4.  Moi, j’aime beaucoup manger des crêpes.</w:t>
      </w:r>
    </w:p>
    <w:p>
      <w:r>
        <w:t xml:space="preserve">      I like to eat pancakes a lot.</w:t>
      </w:r>
    </w:p>
    <w:p>
      <w:r>
        <w:t>5.  Le film est très amusant, moi je trouve ça drôle!</w:t>
      </w:r>
    </w:p>
    <w:p>
      <w:r>
        <w:t xml:space="preserve">    The movie is very funny, I find it hilarious! </w:t>
      </w:r>
    </w:p>
    <w:p>
      <w:r>
        <w:t xml:space="preserve">6.  Où vas-tu? Moi, je vais au marché. </w:t>
      </w:r>
    </w:p>
    <w:p>
      <w:r>
        <w:t xml:space="preserve">     Where are you going? Me, I'm going to the market. </w:t>
      </w:r>
    </w:p>
    <w:p>
      <w:r>
        <w:t xml:space="preserve">7.   Je suis fatigué et j’ai envie de me reposer. Moi aussi. </w:t>
      </w:r>
    </w:p>
    <w:p>
      <w:r>
        <w:t xml:space="preserve">    I am tired and I want to rest. Me too.</w:t>
      </w:r>
    </w:p>
    <w:p>
      <w:r>
        <w:t>8.  Moi, je parle français un peu.</w:t>
      </w:r>
    </w:p>
    <w:p>
      <w:r>
        <w:t xml:space="preserve">      Me, I speak French a little bit. </w:t>
      </w:r>
    </w:p>
    <w:p>
      <w:r>
        <w:t>9. Je ne sais pas, moi, où aller?</w:t>
      </w:r>
    </w:p>
    <w:p>
      <w:r>
        <w:t xml:space="preserve">     I don't know, me, where to go? </w:t>
      </w:r>
    </w:p>
    <w:p>
      <w:r>
        <w:t xml:space="preserve">10. Moi, je suis heureux de vous aider. </w:t>
      </w:r>
    </w:p>
    <w:p>
      <w:r>
        <w:t xml:space="preserve">       Me, I am happy to help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