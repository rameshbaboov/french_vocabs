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Je vais à la maison après le travail.</w:t>
      </w:r>
    </w:p>
    <w:p>
      <w:r>
        <w:t xml:space="preserve">  I am going home after work.</w:t>
      </w:r>
    </w:p>
    <w:p>
      <w:r>
        <w:t>2. Le train arrive à la gare de Lyon.</w:t>
      </w:r>
    </w:p>
    <w:p>
      <w:r>
        <w:t xml:space="preserve">   The train arrives at the Gare de Lyon station.</w:t>
      </w:r>
    </w:p>
    <w:p>
      <w:r>
        <w:t>3. La maison est très belle.</w:t>
      </w:r>
    </w:p>
    <w:p>
      <w:r>
        <w:t xml:space="preserve">   The house is very beautiful. </w:t>
      </w:r>
    </w:p>
    <w:p>
      <w:r>
        <w:t>4. J'aime aller au musée, mais je préfère rester à la maison.</w:t>
      </w:r>
    </w:p>
    <w:p>
      <w:r>
        <w:t xml:space="preserve">   I like going to museums, but I prefer to stay home.</w:t>
      </w:r>
    </w:p>
    <w:p>
      <w:r>
        <w:t xml:space="preserve">5.  Mon père a acheté une nouvelle maison. </w:t>
      </w:r>
    </w:p>
    <w:p>
      <w:r>
        <w:t xml:space="preserve">    My father bought a new house.</w:t>
      </w:r>
    </w:p>
    <w:p>
      <w:r>
        <w:t>6. La famille va se réunir à la maison d'un ami.</w:t>
      </w:r>
    </w:p>
    <w:p>
      <w:r>
        <w:t xml:space="preserve">    The family is going to gather at a friend's house.</w:t>
      </w:r>
    </w:p>
    <w:p>
      <w:r>
        <w:t xml:space="preserve">7. Le chien est dans le salon. </w:t>
      </w:r>
    </w:p>
    <w:p>
      <w:r>
        <w:t xml:space="preserve">   The dog is in the living room.</w:t>
      </w:r>
    </w:p>
    <w:p>
      <w:r>
        <w:t>8. Je suis content de rentrer chez moi.</w:t>
      </w:r>
    </w:p>
    <w:p>
      <w:r>
        <w:t xml:space="preserve">   I am happy to return home.</w:t>
      </w:r>
    </w:p>
    <w:p>
      <w:r>
        <w:t xml:space="preserve">9. La maison est située sur une petite rue. </w:t>
      </w:r>
    </w:p>
    <w:p>
      <w:r>
        <w:t xml:space="preserve">   The house is located on a small street.</w:t>
      </w:r>
    </w:p>
    <w:p>
      <w:r>
        <w:t>10. J'ai besoin de faire des achats à la maison.</w:t>
      </w:r>
    </w:p>
    <w:p>
      <w:r>
        <w:t xml:space="preserve">    I need to do shopping at home.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>2.  Il est bien dans sa nouvelle maison.</w:t>
      </w:r>
    </w:p>
    <w:p>
      <w:r>
        <w:t xml:space="preserve">    He is well in his new house.</w:t>
      </w:r>
    </w:p>
    <w:p>
      <w:r>
        <w:t>3.  J'aime les films d'animation bien.</w:t>
      </w:r>
    </w:p>
    <w:p>
      <w:r>
        <w:t xml:space="preserve">    I like animation movies well.</w:t>
      </w:r>
    </w:p>
    <w:p>
      <w:r>
        <w:t xml:space="preserve">4.  La météo est bonne ce soir. </w:t>
      </w:r>
    </w:p>
    <w:p>
      <w:r>
        <w:t xml:space="preserve">   The weather is good this evening.</w:t>
      </w:r>
    </w:p>
    <w:p>
      <w:r>
        <w:t>5.  Tu es bien fatiguée après ton voyage.</w:t>
      </w:r>
    </w:p>
    <w:p>
      <w:r>
        <w:t xml:space="preserve">   You are well tired after your trip. </w:t>
      </w:r>
    </w:p>
    <w:p>
      <w:r>
        <w:t>6.  Le repas était délicieux, on en a mangé bien!</w:t>
      </w:r>
    </w:p>
    <w:p>
      <w:r>
        <w:t xml:space="preserve">    The meal was delicious, we ate well!</w:t>
      </w:r>
    </w:p>
    <w:p>
      <w:r>
        <w:t xml:space="preserve">7.  Est-ce que tu veux boire de l'eau ? </w:t>
      </w:r>
    </w:p>
    <w:p>
      <w:r>
        <w:t xml:space="preserve">   Do you want to drink some water?</w:t>
      </w:r>
    </w:p>
    <w:p>
      <w:r>
        <w:t xml:space="preserve">8.  Je suis bien contente de vous voir. </w:t>
      </w:r>
    </w:p>
    <w:p>
      <w:r>
        <w:t xml:space="preserve">    I am well happy to see you.</w:t>
      </w:r>
    </w:p>
    <w:p>
      <w:r>
        <w:t xml:space="preserve">9.  Il y a beaucoup d'espace dans ce bureau. </w:t>
      </w:r>
    </w:p>
    <w:p>
      <w:r>
        <w:t xml:space="preserve">    There is plenty of space in this office.</w:t>
      </w:r>
    </w:p>
    <w:p>
      <w:r>
        <w:t xml:space="preserve">10. Le chat est bien content. </w:t>
      </w:r>
    </w:p>
    <w:p>
      <w:r>
        <w:t xml:space="preserve">   The cat is well happy.</w:t>
      </w:r>
    </w:p>
    <w:p/>
    <w:p>
      <w:r>
        <w:rPr>
          <w:b/>
        </w:rPr>
        <w:t>Word: joyeux | Meaning: joyful</w:t>
      </w:r>
    </w:p>
    <w:p/>
    <w:p>
      <w:r>
        <w:t xml:space="preserve">1.  C'est très joyeux de voir que tout le monde est heureux aujourd’hui. </w:t>
      </w:r>
    </w:p>
    <w:p>
      <w:r>
        <w:t xml:space="preserve">   - It's very joyful to see that everyone is happy today.</w:t>
      </w:r>
    </w:p>
    <w:p>
      <w:r>
        <w:t xml:space="preserve">2.  Je suis ravi d'aller au cinéma ce soir. </w:t>
      </w:r>
    </w:p>
    <w:p>
      <w:r>
        <w:t xml:space="preserve">   - I am delighted to go to the cinema tonight.</w:t>
      </w:r>
    </w:p>
    <w:p>
      <w:r>
        <w:t>3.  Le soleil brille et il fait beau, c'est joyeux!</w:t>
      </w:r>
    </w:p>
    <w:p>
      <w:r>
        <w:t xml:space="preserve">   - The sun shines brightly and it's beautiful, what a joyful day!</w:t>
      </w:r>
    </w:p>
    <w:p>
      <w:r>
        <w:t xml:space="preserve">4.  C’est une journée joyeuse pour tous les enfants. </w:t>
      </w:r>
    </w:p>
    <w:p>
      <w:r>
        <w:t xml:space="preserve">   - It is a joyful day for all the children.</w:t>
      </w:r>
    </w:p>
    <w:p>
      <w:r>
        <w:t xml:space="preserve">5.  Il est heureux de passer du temps avec sa famille. </w:t>
      </w:r>
    </w:p>
    <w:p>
      <w:r>
        <w:t xml:space="preserve">   - He is happy to spend time with his family.</w:t>
      </w:r>
    </w:p>
    <w:p>
      <w:r>
        <w:t xml:space="preserve">6.  Elle était très heureuse de gagner le prix. </w:t>
      </w:r>
    </w:p>
    <w:p>
      <w:r>
        <w:t xml:space="preserve">   - She was very happy to win the prize.</w:t>
      </w:r>
    </w:p>
    <w:p>
      <w:r>
        <w:t xml:space="preserve">7.  J'aime la joie et l'optimisme dans la vie. </w:t>
      </w:r>
    </w:p>
    <w:p>
      <w:r>
        <w:t xml:space="preserve">   - I love joy and optimism in life.</w:t>
      </w:r>
    </w:p>
    <w:p>
      <w:r>
        <w:t xml:space="preserve">8.  La musique est un moyen joyeux d’expression. </w:t>
      </w:r>
    </w:p>
    <w:p>
      <w:r>
        <w:t xml:space="preserve">   - Music is a joyful way of expressing oneself.</w:t>
      </w:r>
    </w:p>
    <w:p>
      <w:r>
        <w:t>9.  Il faut toujours trouver des raisons de sourire, c'est joyeux!</w:t>
      </w:r>
    </w:p>
    <w:p>
      <w:r>
        <w:t xml:space="preserve">    - You should always find reasons to smile, it's joyous!</w:t>
      </w:r>
    </w:p>
    <w:p>
      <w:r>
        <w:t xml:space="preserve">10. Le monde est plein de joies, il faut les découvrir et les apprécier. </w:t>
      </w:r>
    </w:p>
    <w:p>
      <w:r>
        <w:t xml:space="preserve">   - The world is full of joys, we need to discover them and appreciate them.</w:t>
      </w:r>
    </w:p>
    <w:p/>
    <w:p>
      <w:r>
        <w:rPr>
          <w:b/>
        </w:rPr>
        <w:t>Word: Cat | Meaning: A small, domesticated animal with soft fur that purrs and meows.</w:t>
      </w:r>
    </w:p>
    <w:p/>
    <w:p>
      <w:r>
        <w:t xml:space="preserve">1.  Le chat est très doux. </w:t>
      </w:r>
    </w:p>
    <w:p>
      <w:r>
        <w:t xml:space="preserve">    The cat is very soft.</w:t>
      </w:r>
    </w:p>
    <w:p>
      <w:r>
        <w:t xml:space="preserve">2.  J'aime beaucoup jouer avec mon chat. </w:t>
      </w:r>
    </w:p>
    <w:p>
      <w:r>
        <w:t xml:space="preserve">    I like to play with my cat a lot.</w:t>
      </w:r>
    </w:p>
    <w:p>
      <w:r>
        <w:t>3.  La couleur de son pelage est rouge.</w:t>
      </w:r>
    </w:p>
    <w:p>
      <w:r>
        <w:t xml:space="preserve">   His fur color is red.</w:t>
      </w:r>
    </w:p>
    <w:p>
      <w:r>
        <w:t xml:space="preserve">4.  Il aime dormir dans la couette. </w:t>
      </w:r>
    </w:p>
    <w:p>
      <w:r>
        <w:t xml:space="preserve">   He likes sleeping in the quilt.</w:t>
      </w:r>
    </w:p>
    <w:p>
      <w:r>
        <w:t>5.  Le chat s'est réveillé pour manger.</w:t>
      </w:r>
    </w:p>
    <w:p>
      <w:r>
        <w:t xml:space="preserve">    The cat woke up to eat.</w:t>
      </w:r>
    </w:p>
    <w:p>
      <w:r>
        <w:t xml:space="preserve">6.  La souris a peur du chat. </w:t>
      </w:r>
    </w:p>
    <w:p>
      <w:r>
        <w:t xml:space="preserve">    The mouse is afraid of the cat.</w:t>
      </w:r>
    </w:p>
    <w:p>
      <w:r>
        <w:t xml:space="preserve">7.  Il était triste quand il a perdu son chaton. </w:t>
      </w:r>
    </w:p>
    <w:p>
      <w:r>
        <w:t xml:space="preserve">   He was sad when he lost his kitten. </w:t>
      </w:r>
    </w:p>
    <w:p>
      <w:r>
        <w:t>8.  Le chat est toujours gentil avec moi.</w:t>
      </w:r>
    </w:p>
    <w:p>
      <w:r>
        <w:t xml:space="preserve">   The cat is always kind to me. </w:t>
      </w:r>
    </w:p>
    <w:p>
      <w:r>
        <w:t xml:space="preserve">9.   Il est très mignon et je l'adore. </w:t>
      </w:r>
    </w:p>
    <w:p>
      <w:r>
        <w:t xml:space="preserve">    He is very cute and I love him.</w:t>
      </w:r>
    </w:p>
    <w:p>
      <w:r>
        <w:t>10.  Mon chat est la personne la plus adorable de mon monde.</w:t>
      </w:r>
    </w:p>
    <w:p>
      <w:r>
        <w:t xml:space="preserve">    My cat is the most adorable person in my world.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 xml:space="preserve">3. Je suis très content de vous voir.  </w:t>
      </w:r>
    </w:p>
    <w:p>
      <w:r>
        <w:t xml:space="preserve">   I'm very happy to see you.</w:t>
      </w:r>
    </w:p>
    <w:p>
      <w:r>
        <w:t xml:space="preserve">4.  Salut, comment vas-tu ? </w:t>
      </w:r>
    </w:p>
    <w:p>
      <w:r>
        <w:t xml:space="preserve">   Hey, how are you doing?</w:t>
      </w:r>
    </w:p>
    <w:p>
      <w:r>
        <w:t xml:space="preserve">5.  J’ai hâte de te rencontrer. </w:t>
      </w:r>
    </w:p>
    <w:p>
      <w:r>
        <w:t xml:space="preserve">   I'm looking forward to meeting you.</w:t>
      </w:r>
    </w:p>
    <w:p>
      <w:r>
        <w:t xml:space="preserve">6. Salut, on va parler d'anglais ! </w:t>
      </w:r>
    </w:p>
    <w:p>
      <w:r>
        <w:t xml:space="preserve">   Hi, let's talk about English!</w:t>
      </w:r>
    </w:p>
    <w:p>
      <w:r>
        <w:t xml:space="preserve">7.  Salut, je suis fatigué. </w:t>
      </w:r>
    </w:p>
    <w:p>
      <w:r>
        <w:t xml:space="preserve">   Hey, I'm tired.</w:t>
      </w:r>
    </w:p>
    <w:p>
      <w:r>
        <w:t xml:space="preserve">8.  Salut, ça roule ? </w:t>
      </w:r>
    </w:p>
    <w:p>
      <w:r>
        <w:t xml:space="preserve">   Hi, how are things?</w:t>
      </w:r>
    </w:p>
    <w:p>
      <w:r>
        <w:t xml:space="preserve">9.  Salut, ce n’est pas le meilleur jour ! </w:t>
      </w:r>
    </w:p>
    <w:p>
      <w:r>
        <w:t xml:space="preserve">   Hi, it's not the best day!</w:t>
      </w:r>
    </w:p>
    <w:p>
      <w:r>
        <w:t xml:space="preserve">10. Salut, la vie est belle ! </w:t>
      </w:r>
    </w:p>
    <w:p>
      <w:r>
        <w:t xml:space="preserve">    Hey, life is beautiful!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play tennis often.</w:t>
      </w:r>
    </w:p>
    <w:p>
      <w:r>
        <w:t>2. Mon ami joue de la guitare.</w:t>
      </w:r>
    </w:p>
    <w:p>
      <w:r>
        <w:t xml:space="preserve">    My friend plays guitar.</w:t>
      </w:r>
    </w:p>
    <w:p>
      <w:r>
        <w:t>3. Les enfants jouent dans le jardin.</w:t>
      </w:r>
    </w:p>
    <w:p>
      <w:r>
        <w:t xml:space="preserve">    The children play in the garden.</w:t>
      </w:r>
    </w:p>
    <w:p>
      <w:r>
        <w:t xml:space="preserve">4.  Jouer à des jeux d'enfants est amusant. </w:t>
      </w:r>
    </w:p>
    <w:p>
      <w:r>
        <w:t xml:space="preserve">    Playing games for children is fun.</w:t>
      </w:r>
    </w:p>
    <w:p>
      <w:r>
        <w:t>5.  Je suis fatigué après jouer à la course.</w:t>
      </w:r>
    </w:p>
    <w:p>
      <w:r>
        <w:t xml:space="preserve">    I am tired after playing a race. </w:t>
      </w:r>
    </w:p>
    <w:p>
      <w:r>
        <w:t xml:space="preserve">6.  Elle joue un instrument de musique pour nous. </w:t>
      </w:r>
    </w:p>
    <w:p>
      <w:r>
        <w:t xml:space="preserve">    She plays an instrument of music for us.</w:t>
      </w:r>
    </w:p>
    <w:p>
      <w:r>
        <w:t xml:space="preserve">7.  Il faut jouer avec des amis pour s'amuser. </w:t>
      </w:r>
    </w:p>
    <w:p>
      <w:r>
        <w:t xml:space="preserve">   You have to play with friends to have fun.</w:t>
      </w:r>
    </w:p>
    <w:p>
      <w:r>
        <w:t>8.  J’aime jouer au ballon.</w:t>
      </w:r>
    </w:p>
    <w:p>
      <w:r>
        <w:t xml:space="preserve">    I like playing ball.</w:t>
      </w:r>
    </w:p>
    <w:p>
      <w:r>
        <w:t>9. Il joue aux jeux d'échecs.</w:t>
      </w:r>
    </w:p>
    <w:p>
      <w:r>
        <w:t xml:space="preserve">    He plays chess games.</w:t>
      </w:r>
    </w:p>
    <w:p>
      <w:r>
        <w:t xml:space="preserve">10. Je joue de la musique pour faire plaisir à mes proches. </w:t>
      </w:r>
    </w:p>
    <w:p>
      <w:r>
        <w:t xml:space="preserve">    I play music to please my loved ones.</w:t>
      </w:r>
    </w:p>
    <w:p/>
    <w:p>
      <w:r>
        <w:rPr>
          <w:b/>
        </w:rPr>
        <w:t>Word: Marie | Meaning: Mary</w:t>
      </w:r>
    </w:p>
    <w:p/>
    <w:p>
      <w:r>
        <w:t>1.  Marie est une femme très gentille.</w:t>
      </w:r>
    </w:p>
    <w:p>
      <w:r>
        <w:t xml:space="preserve">    * Marie is a very kind woman.*</w:t>
      </w:r>
    </w:p>
    <w:p>
      <w:r>
        <w:t>2.  Elle aime beaucoup la cuisine française.</w:t>
      </w:r>
    </w:p>
    <w:p>
      <w:r>
        <w:t xml:space="preserve">   * She loves French cuisine very much.*</w:t>
      </w:r>
    </w:p>
    <w:p>
      <w:r>
        <w:t xml:space="preserve">3.  J'aime parler avec Marie. </w:t>
      </w:r>
    </w:p>
    <w:p>
      <w:r>
        <w:t xml:space="preserve">    * I like to talk with Marie.*</w:t>
      </w:r>
    </w:p>
    <w:p>
      <w:r>
        <w:t>4.  Marie est étudiante à l’université.</w:t>
      </w:r>
    </w:p>
    <w:p>
      <w:r>
        <w:t xml:space="preserve">     * Marie is a student at university.*</w:t>
      </w:r>
    </w:p>
    <w:p>
      <w:r>
        <w:t>5.  Est-ce que Marie peut m’aider?</w:t>
      </w:r>
    </w:p>
    <w:p>
      <w:r>
        <w:t xml:space="preserve">    * Can Marie help me?* </w:t>
      </w:r>
    </w:p>
    <w:p>
      <w:r>
        <w:t xml:space="preserve">6.  J'ai rencontré Marie hier soir. </w:t>
      </w:r>
    </w:p>
    <w:p>
      <w:r>
        <w:t xml:space="preserve">    * I met Marie last night.*</w:t>
      </w:r>
    </w:p>
    <w:p>
      <w:r>
        <w:t>7.  Elle a une grande famille.</w:t>
      </w:r>
    </w:p>
    <w:p>
      <w:r>
        <w:t xml:space="preserve">    * She has a big family.* </w:t>
      </w:r>
    </w:p>
    <w:p>
      <w:r>
        <w:t>8.  Marie vit dans la ville de Paris.</w:t>
      </w:r>
    </w:p>
    <w:p>
      <w:r>
        <w:t xml:space="preserve">    * Marie lives in the city of Paris.*</w:t>
      </w:r>
    </w:p>
    <w:p>
      <w:r>
        <w:t xml:space="preserve">9.  J'ai parlé avec Marie ce matin. </w:t>
      </w:r>
    </w:p>
    <w:p>
      <w:r>
        <w:t xml:space="preserve">   * I spoke with Marie this morning.*</w:t>
      </w:r>
    </w:p>
    <w:p>
      <w:r>
        <w:t>10. Marie est une personne très curieuse.</w:t>
      </w:r>
    </w:p>
    <w:p>
      <w:r>
        <w:t xml:space="preserve">    * Marie is a very curious person.*</w:t>
      </w:r>
    </w:p>
    <w:p/>
    <w:p>
      <w:r>
        <w:rPr>
          <w:b/>
        </w:rPr>
        <w:t>Word: Amuse | Meaning: amuse</w:t>
      </w:r>
    </w:p>
    <w:p/>
    <w:p>
      <w:r>
        <w:t>1.  L'histoire amuse beaucoup les enfants.</w:t>
      </w:r>
    </w:p>
    <w:p>
      <w:r>
        <w:t xml:space="preserve">    The story amuses many children.</w:t>
      </w:r>
    </w:p>
    <w:p>
      <w:r>
        <w:t>2.  Le concert m'amuse toujours.</w:t>
      </w:r>
    </w:p>
    <w:p>
      <w:r>
        <w:t xml:space="preserve">    The concert always entertains me.</w:t>
      </w:r>
    </w:p>
    <w:p>
      <w:r>
        <w:t xml:space="preserve">3.  J'aime rire et l'humour amuse parfois. </w:t>
      </w:r>
    </w:p>
    <w:p>
      <w:r>
        <w:t xml:space="preserve">    I like to laugh and humor sometimes amuses me.</w:t>
      </w:r>
    </w:p>
    <w:p>
      <w:r>
        <w:t>4.  La poésie amuse souvent les gens de tous âges.</w:t>
      </w:r>
    </w:p>
    <w:p>
      <w:r>
        <w:t xml:space="preserve">   Poetry often pleases people of all ages.</w:t>
      </w:r>
    </w:p>
    <w:p>
      <w:r>
        <w:t xml:space="preserve">5.  L'idée d'un voyage à la campagne amuse beaucoup. </w:t>
      </w:r>
    </w:p>
    <w:p>
      <w:r>
        <w:t xml:space="preserve">   The idea of a trip to the countryside amuses many.</w:t>
      </w:r>
    </w:p>
    <w:p>
      <w:r>
        <w:t>6.  Cette chanson m’amuse, mais je suis triste aussi.</w:t>
      </w:r>
    </w:p>
    <w:p>
      <w:r>
        <w:t xml:space="preserve">    This song entertains me, but I'm also sad.</w:t>
      </w:r>
    </w:p>
    <w:p>
      <w:r>
        <w:t xml:space="preserve">7.  La nature a un pouvoir d'amuser et de nous inspirer. </w:t>
      </w:r>
    </w:p>
    <w:p>
      <w:r>
        <w:t xml:space="preserve">   Nature has a power to entertain and inspire us.</w:t>
      </w:r>
    </w:p>
    <w:p>
      <w:r>
        <w:t>8.  Les jeux vidéo amusent beaucoup les adolescents.</w:t>
      </w:r>
    </w:p>
    <w:p>
      <w:r>
        <w:t xml:space="preserve">    Video games entertain many teenagers.</w:t>
      </w:r>
    </w:p>
    <w:p>
      <w:r>
        <w:t xml:space="preserve">9.  La cuisine amuse le plus souvent les gens avec des plats savoureux. </w:t>
      </w:r>
    </w:p>
    <w:p>
      <w:r>
        <w:t xml:space="preserve">    Cooking often entertains people with delicious dishes.</w:t>
      </w:r>
    </w:p>
    <w:p>
      <w:r>
        <w:t>10. L'idée d'un voyage à la montagne m’amuse.</w:t>
      </w:r>
    </w:p>
    <w:p>
      <w:r>
        <w:t xml:space="preserve">   The idea of a trip to the mountains amuses me.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mes amis.  </w:t>
      </w:r>
    </w:p>
    <w:p>
      <w:r>
        <w:t xml:space="preserve">   I have a lot of love for my friends.</w:t>
      </w:r>
    </w:p>
    <w:p>
      <w:r>
        <w:t xml:space="preserve">2. L'amour est une force magnifique. </w:t>
      </w:r>
    </w:p>
    <w:p>
      <w:r>
        <w:t xml:space="preserve">   Love is a magnificent force.</w:t>
      </w:r>
    </w:p>
    <w:p>
      <w:r>
        <w:t xml:space="preserve">3. Le film explore l'amour et la perte.  </w:t>
      </w:r>
    </w:p>
    <w:p>
      <w:r>
        <w:t xml:space="preserve">   The film explores love and loss.</w:t>
      </w:r>
    </w:p>
    <w:p>
      <w:r>
        <w:t xml:space="preserve">4. L'amour est une chose simple et pure.  </w:t>
      </w:r>
    </w:p>
    <w:p>
      <w:r>
        <w:t xml:space="preserve">   Love is a simple and pure thing.</w:t>
      </w:r>
    </w:p>
    <w:p>
      <w:r>
        <w:t xml:space="preserve">5. La passion de l'amour peut être déconcertante. </w:t>
      </w:r>
    </w:p>
    <w:p>
      <w:r>
        <w:t xml:space="preserve">   The passion of love can be perplexing.</w:t>
      </w:r>
    </w:p>
    <w:p>
      <w:r>
        <w:t xml:space="preserve">6. J'ai toujours eu un grand amour pour la littérature. </w:t>
      </w:r>
    </w:p>
    <w:p>
      <w:r>
        <w:t xml:space="preserve">   I have always had a great love for literature.</w:t>
      </w:r>
    </w:p>
    <w:p>
      <w:r>
        <w:t xml:space="preserve">7. Le sentiment d'amour est profond et durable.  </w:t>
      </w:r>
    </w:p>
    <w:p>
      <w:r>
        <w:t xml:space="preserve">   The feeling of love is deep and enduring.</w:t>
      </w:r>
    </w:p>
    <w:p>
      <w:r>
        <w:t xml:space="preserve">8. L'amour peut se manifester de mille manières différentes. </w:t>
      </w:r>
    </w:p>
    <w:p>
      <w:r>
        <w:t xml:space="preserve">   Love can manifest itself in countless different ways.</w:t>
      </w:r>
    </w:p>
    <w:p>
      <w:r>
        <w:t xml:space="preserve">9. La compréhension de l'amour est essentielle pour la vie. </w:t>
      </w:r>
    </w:p>
    <w:p>
      <w:r>
        <w:t xml:space="preserve">   Understanding love is essential for life.</w:t>
      </w:r>
    </w:p>
    <w:p>
      <w:r>
        <w:t xml:space="preserve">10. Les mots d'amour peuvent nous faire sentir mieux.  </w:t>
      </w:r>
    </w:p>
    <w:p>
      <w:r>
        <w:t xml:space="preserve">   Words of love can make us feel better.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>The sun's light shines through the trees.</w:t>
      </w:r>
    </w:p>
    <w:p>
      <w:r>
        <w:t>2. J’ai besoin d’une lumière pour lire.</w:t>
      </w:r>
    </w:p>
    <w:p>
      <w:r>
        <w:t>I need a light to read.</w:t>
      </w:r>
    </w:p>
    <w:p>
      <w:r>
        <w:t xml:space="preserve">3. La lampe de poche est une source de lumière portable. </w:t>
      </w:r>
    </w:p>
    <w:p>
      <w:r>
        <w:t>A flashlight is a portable light source.</w:t>
      </w:r>
    </w:p>
    <w:p>
      <w:r>
        <w:t xml:space="preserve">4. Nous avons besoin d'une lumière pour la maison.  </w:t>
      </w:r>
    </w:p>
    <w:p>
      <w:r>
        <w:t>We need a light for the house.</w:t>
      </w:r>
    </w:p>
    <w:p>
      <w:r>
        <w:t xml:space="preserve">5. La lune est un élément de lumière dans l’espace. </w:t>
      </w:r>
    </w:p>
    <w:p>
      <w:r>
        <w:t xml:space="preserve">The moon is a source of light in space. </w:t>
      </w:r>
    </w:p>
    <w:p>
      <w:r>
        <w:t xml:space="preserve">6. Le feu de camp éclaire la nuit. </w:t>
      </w:r>
    </w:p>
    <w:p>
      <w:r>
        <w:t xml:space="preserve">The campfire lights up the night. </w:t>
      </w:r>
    </w:p>
    <w:p>
      <w:r>
        <w:t xml:space="preserve">7. L'énergie solaire est une source de lumière durable.  </w:t>
      </w:r>
    </w:p>
    <w:p>
      <w:r>
        <w:t xml:space="preserve">Solar energy is a sustainable light source. </w:t>
      </w:r>
    </w:p>
    <w:p>
      <w:r>
        <w:t xml:space="preserve">8. La lumière du ciel illumine notre ville.  </w:t>
      </w:r>
    </w:p>
    <w:p>
      <w:r>
        <w:t>The sky's light illuminates our city.</w:t>
      </w:r>
    </w:p>
    <w:p>
      <w:r>
        <w:t xml:space="preserve">9. La lumière d’un feu crépite et brille. </w:t>
      </w:r>
    </w:p>
    <w:p>
      <w:r>
        <w:t xml:space="preserve">A fire's light crackles and shines. </w:t>
      </w:r>
    </w:p>
    <w:p>
      <w:r>
        <w:t xml:space="preserve">10. La lampe de table est éclairée pour la soirée.  </w:t>
      </w:r>
    </w:p>
    <w:p>
      <w:r>
        <w:t>The desk lamp is illuminated for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