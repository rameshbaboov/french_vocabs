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me</w:t>
      </w:r>
    </w:p>
    <w:p/>
    <w:p>
      <w:r>
        <w:t>1. J'aime beaucoup la musique, moi.</w:t>
      </w:r>
    </w:p>
    <w:p>
      <w:r>
        <w:t xml:space="preserve">   I like music very much, me.</w:t>
      </w:r>
    </w:p>
    <w:p>
      <w:r>
        <w:t>2. Elle est très belle, moi aussi.</w:t>
      </w:r>
    </w:p>
    <w:p>
      <w:r>
        <w:t xml:space="preserve">   She is very beautiful, so am I.</w:t>
      </w:r>
    </w:p>
    <w:p>
      <w:r>
        <w:t xml:space="preserve">3. Moi, je suis fatigué. </w:t>
      </w:r>
    </w:p>
    <w:p>
      <w:r>
        <w:t xml:space="preserve">  Me, I am tired.</w:t>
      </w:r>
    </w:p>
    <w:p>
      <w:r>
        <w:t>4. Quel âge a-t-elle? Moi, j'ai dix ans.</w:t>
      </w:r>
    </w:p>
    <w:p>
      <w:r>
        <w:t xml:space="preserve">   How old is she? Me, I am ten years old.</w:t>
      </w:r>
    </w:p>
    <w:p>
      <w:r>
        <w:t>5. Je suis heureux de vous voir, moi.</w:t>
      </w:r>
    </w:p>
    <w:p>
      <w:r>
        <w:t xml:space="preserve">   I am happy to see you, me. </w:t>
      </w:r>
    </w:p>
    <w:p>
      <w:r>
        <w:t>6. Tu es très intelligent, moi aussi!</w:t>
      </w:r>
    </w:p>
    <w:p>
      <w:r>
        <w:t xml:space="preserve">   You are very intelligent, so am I!</w:t>
      </w:r>
    </w:p>
    <w:p>
      <w:r>
        <w:t>7. C'est une belle journée, moi.</w:t>
      </w:r>
    </w:p>
    <w:p>
      <w:r>
        <w:t xml:space="preserve">   It is a beautiful day, me.</w:t>
      </w:r>
    </w:p>
    <w:p>
      <w:r>
        <w:t>8. La cuisine est trop bruyante, moi.</w:t>
      </w:r>
    </w:p>
    <w:p>
      <w:r>
        <w:t xml:space="preserve">   The kitchen is too noisy, me. </w:t>
      </w:r>
    </w:p>
    <w:p>
      <w:r>
        <w:t>9. Moi j'aime voyager.</w:t>
      </w:r>
    </w:p>
    <w:p>
      <w:r>
        <w:t xml:space="preserve">  Me, I like to travel.</w:t>
      </w:r>
    </w:p>
    <w:p>
      <w:r>
        <w:t>10. Mon nom est Marie, moi.</w:t>
      </w:r>
    </w:p>
    <w:p>
      <w:r>
        <w:t xml:space="preserve">   My name is Marie, me.</w:t>
      </w:r>
    </w:p>
    <w:p/>
    <w:p>
      <w:r>
        <w:rPr>
          <w:b/>
        </w:rPr>
        <w:t>Word: Bois | Meaning: Wood</w:t>
      </w:r>
    </w:p>
    <w:p/>
    <w:p>
      <w:r>
        <w:t>1. J'aime les bois verts et chauds.</w:t>
      </w:r>
    </w:p>
    <w:p>
      <w:r>
        <w:t xml:space="preserve">    I like the green and warm woods.</w:t>
      </w:r>
    </w:p>
    <w:p>
      <w:r>
        <w:t>2. La forêt est composée de nombreux bois différents.</w:t>
      </w:r>
    </w:p>
    <w:p>
      <w:r>
        <w:t xml:space="preserve">    The forest is composed of many different woods.</w:t>
      </w:r>
    </w:p>
    <w:p>
      <w:r>
        <w:t>3. Le bois de chauffage est important pour la maison.</w:t>
      </w:r>
    </w:p>
    <w:p>
      <w:r>
        <w:t xml:space="preserve">    Wood for heating is important for the house.</w:t>
      </w:r>
    </w:p>
    <w:p>
      <w:r>
        <w:t>4. J'ai besoin d'un morceau de bois pour faire une brique.</w:t>
      </w:r>
    </w:p>
    <w:p>
      <w:r>
        <w:t xml:space="preserve">    I need a piece of wood to make a brick. </w:t>
      </w:r>
    </w:p>
    <w:p>
      <w:r>
        <w:t>5. Il faut utiliser le bois de manière responsable.</w:t>
      </w:r>
    </w:p>
    <w:p>
      <w:r>
        <w:t xml:space="preserve">    We must use wood responsibly.</w:t>
      </w:r>
    </w:p>
    <w:p>
      <w:r>
        <w:t>6. La sculpture est faite d'un seul morceau de bois.</w:t>
      </w:r>
    </w:p>
    <w:p>
      <w:r>
        <w:t xml:space="preserve">    The sculpture is made from one piece of wood.</w:t>
      </w:r>
    </w:p>
    <w:p>
      <w:r>
        <w:t>7. Les arbres sont importants pour l’environnement.</w:t>
      </w:r>
    </w:p>
    <w:p>
      <w:r>
        <w:t xml:space="preserve">    Trees are important for the environment.</w:t>
      </w:r>
    </w:p>
    <w:p>
      <w:r>
        <w:t>8. Nous avons besoin de bois pour construire une maison.</w:t>
      </w:r>
    </w:p>
    <w:p>
      <w:r>
        <w:t xml:space="preserve">    We need wood to build a house.</w:t>
      </w:r>
    </w:p>
    <w:p>
      <w:r>
        <w:t xml:space="preserve">9. Le bois peut être utilisé pour faire des tables et des chaises. </w:t>
      </w:r>
    </w:p>
    <w:p>
      <w:r>
        <w:t xml:space="preserve">    Wood can be used to make tables and chairs.</w:t>
      </w:r>
    </w:p>
    <w:p>
      <w:r>
        <w:t xml:space="preserve">10. J'adore jouer dans les bois!  </w:t>
      </w:r>
    </w:p>
    <w:p>
      <w:r>
        <w:t xml:space="preserve">     I love playing in the woods!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Pierre.</w:t>
      </w:r>
    </w:p>
    <w:p>
      <w:r>
        <w:t xml:space="preserve">   Good morning, my name is Pierre.</w:t>
      </w:r>
    </w:p>
    <w:p>
      <w:r>
        <w:t>3. Bonjour à tous !</w:t>
      </w:r>
    </w:p>
    <w:p>
      <w:r>
        <w:t xml:space="preserve">   Hello everyone!</w:t>
      </w:r>
    </w:p>
    <w:p>
      <w:r>
        <w:t xml:space="preserve">4. Bonjour le matin. </w:t>
      </w:r>
    </w:p>
    <w:p>
      <w:r>
        <w:t xml:space="preserve">    Good morning.</w:t>
      </w:r>
    </w:p>
    <w:p>
      <w:r>
        <w:t>5. Bonjour la nuit.</w:t>
      </w:r>
    </w:p>
    <w:p>
      <w:r>
        <w:t xml:space="preserve">   Good evening.</w:t>
      </w:r>
    </w:p>
    <w:p>
      <w:r>
        <w:t>6. Bonjour Madame, comment allez-vous ?</w:t>
      </w:r>
    </w:p>
    <w:p>
      <w:r>
        <w:t xml:space="preserve">    Hello madam, how are you?</w:t>
      </w:r>
    </w:p>
    <w:p>
      <w:r>
        <w:t>7. Bonjour monsieur, je voudrais un café.</w:t>
      </w:r>
    </w:p>
    <w:p>
      <w:r>
        <w:t xml:space="preserve">    Good day sir, I would like a coffee.</w:t>
      </w:r>
    </w:p>
    <w:p>
      <w:r>
        <w:t xml:space="preserve">8.  Bonjour, il fait beau aujourd'hui. </w:t>
      </w:r>
    </w:p>
    <w:p>
      <w:r>
        <w:t xml:space="preserve">     Hello, it’s beautiful outside today.</w:t>
      </w:r>
    </w:p>
    <w:p>
      <w:r>
        <w:t>9. Bonjour, j’ai besoin d'aide.</w:t>
      </w:r>
    </w:p>
    <w:p>
      <w:r>
        <w:t xml:space="preserve">   Hello, I need help.</w:t>
      </w:r>
    </w:p>
    <w:p>
      <w:r>
        <w:t xml:space="preserve">10.  Bonjour, où est la bibliothèque ? </w:t>
      </w:r>
    </w:p>
    <w:p>
      <w:r>
        <w:t xml:space="preserve">    Good day, where is the library?</w:t>
      </w:r>
    </w:p>
    <w:p/>
    <w:p>
      <w:r>
        <w:rPr>
          <w:b/>
        </w:rPr>
        <w:t>Word: oui | Meaning: yes</w:t>
      </w:r>
    </w:p>
    <w:p/>
    <w:p>
      <w:r>
        <w:t>1. Je comprends bien, oui.</w:t>
      </w:r>
    </w:p>
    <w:p>
      <w:r>
        <w:t xml:space="preserve">    Yes, I understand well.</w:t>
      </w:r>
    </w:p>
    <w:p>
      <w:r>
        <w:t>2. Oui, je suis d'accord avec toi.</w:t>
      </w:r>
    </w:p>
    <w:p>
      <w:r>
        <w:t xml:space="preserve">    Yes, I agree with you.</w:t>
      </w:r>
    </w:p>
    <w:p>
      <w:r>
        <w:t xml:space="preserve">3. Voulez-vous aller au cinéma ?  Oui. </w:t>
      </w:r>
    </w:p>
    <w:p>
      <w:r>
        <w:t xml:space="preserve">    Do you want to go to the cinema? Yes.</w:t>
      </w:r>
    </w:p>
    <w:p>
      <w:r>
        <w:t>4. La nourriture est délicieuse, oui.</w:t>
      </w:r>
    </w:p>
    <w:p>
      <w:r>
        <w:t xml:space="preserve">   The food is delicious, yes.</w:t>
      </w:r>
    </w:p>
    <w:p>
      <w:r>
        <w:t>5. J'aime beaucoup la musique française, oui.</w:t>
      </w:r>
    </w:p>
    <w:p>
      <w:r>
        <w:t xml:space="preserve">   I really like French music, yes.</w:t>
      </w:r>
    </w:p>
    <w:p>
      <w:r>
        <w:t xml:space="preserve">6. Oui, c'est une bonne idée. </w:t>
      </w:r>
    </w:p>
    <w:p>
      <w:r>
        <w:t xml:space="preserve">   Yes, that's a good idea.</w:t>
      </w:r>
    </w:p>
    <w:p>
      <w:r>
        <w:t xml:space="preserve">7. Il y a beaucoup de gens ici, oui. </w:t>
      </w:r>
    </w:p>
    <w:p>
      <w:r>
        <w:t xml:space="preserve">   There are many people here, yes.</w:t>
      </w:r>
    </w:p>
    <w:p>
      <w:r>
        <w:t xml:space="preserve">8. Je suis fatigué, oui. </w:t>
      </w:r>
    </w:p>
    <w:p>
      <w:r>
        <w:t xml:space="preserve">   I am tired, yes.</w:t>
      </w:r>
    </w:p>
    <w:p>
      <w:r>
        <w:t xml:space="preserve">9.  Oui, je peux vous aider. </w:t>
      </w:r>
    </w:p>
    <w:p>
      <w:r>
        <w:t xml:space="preserve">   Yes, I can help you.</w:t>
      </w:r>
    </w:p>
    <w:p>
      <w:r>
        <w:t xml:space="preserve">10. Vous avez raison, oui. </w:t>
      </w:r>
    </w:p>
    <w:p>
      <w:r>
        <w:t xml:space="preserve">   You are right, yes.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1. I love red roses very much.</w:t>
      </w:r>
    </w:p>
    <w:p>
      <w:r>
        <w:t>2.  La rose est symbole de l’amour.</w:t>
      </w:r>
    </w:p>
    <w:p>
      <w:r>
        <w:t xml:space="preserve">   2. The rose is a symbol of love.</w:t>
      </w:r>
    </w:p>
    <w:p>
      <w:r>
        <w:t>3.  Elle porte une rose dans son bouquet.</w:t>
      </w:r>
    </w:p>
    <w:p>
      <w:r>
        <w:t xml:space="preserve">   3. She carries a rose in her bouquet.</w:t>
      </w:r>
    </w:p>
    <w:p>
      <w:r>
        <w:t>4.  Le jardin est bordé de roses.</w:t>
      </w:r>
    </w:p>
    <w:p>
      <w:r>
        <w:t xml:space="preserve">    4. The garden is bordered by roses.</w:t>
      </w:r>
    </w:p>
    <w:p>
      <w:r>
        <w:t xml:space="preserve">5.  Les couleurs de la rose sont variées. </w:t>
      </w:r>
    </w:p>
    <w:p>
      <w:r>
        <w:t xml:space="preserve">   5. The colors of the rose are varied.</w:t>
      </w:r>
    </w:p>
    <w:p>
      <w:r>
        <w:t>6.  On trouve des roses dans toutes les cultures.</w:t>
      </w:r>
    </w:p>
    <w:p>
      <w:r>
        <w:t xml:space="preserve">   6. We find roses in all cultures.</w:t>
      </w:r>
    </w:p>
    <w:p>
      <w:r>
        <w:t>7.  La rose est une fleur majestueuse.</w:t>
      </w:r>
    </w:p>
    <w:p>
      <w:r>
        <w:t xml:space="preserve">   7. The rose is a majestic flower.</w:t>
      </w:r>
    </w:p>
    <w:p>
      <w:r>
        <w:t xml:space="preserve">8.  Les jeunes filles aiment souvent les roses. </w:t>
      </w:r>
    </w:p>
    <w:p>
      <w:r>
        <w:t xml:space="preserve">   8. Young girls often like roses very much.</w:t>
      </w:r>
    </w:p>
    <w:p>
      <w:r>
        <w:t xml:space="preserve">9.  Le bouquet de roses est magnifique. </w:t>
      </w:r>
    </w:p>
    <w:p>
      <w:r>
        <w:t xml:space="preserve">    9. The bouquet of roses is magnificent.</w:t>
      </w:r>
    </w:p>
    <w:p>
      <w:r>
        <w:t xml:space="preserve">10. J'ai une rose pour toi. </w:t>
      </w:r>
    </w:p>
    <w:p>
      <w:r>
        <w:t xml:space="preserve">     10. I have a rose for you.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du soir est noire.</w:t>
      </w:r>
    </w:p>
    <w:p>
      <w:r>
        <w:t xml:space="preserve">    The evening gown is black.</w:t>
      </w:r>
    </w:p>
    <w:p>
      <w:r>
        <w:t>3. L'encre de la stylo est noire.</w:t>
      </w:r>
    </w:p>
    <w:p>
      <w:r>
        <w:t xml:space="preserve">    The ink of the pen is black.</w:t>
      </w:r>
    </w:p>
    <w:p>
      <w:r>
        <w:t xml:space="preserve">4. Il a un costume noir. </w:t>
      </w:r>
    </w:p>
    <w:p>
      <w:r>
        <w:t xml:space="preserve">    He has a black suit.</w:t>
      </w:r>
    </w:p>
    <w:p>
      <w:r>
        <w:t xml:space="preserve">5. Vous aimez les films noirs ? </w:t>
      </w:r>
    </w:p>
    <w:p>
      <w:r>
        <w:t xml:space="preserve">    Do you like black-and-white movies?</w:t>
      </w:r>
    </w:p>
    <w:p>
      <w:r>
        <w:t xml:space="preserve">6. La nuit était sombre et noire. </w:t>
      </w:r>
    </w:p>
    <w:p>
      <w:r>
        <w:t xml:space="preserve">    The night was dark and black.</w:t>
      </w:r>
    </w:p>
    <w:p>
      <w:r>
        <w:t xml:space="preserve">7. Les arbres sont noirs. </w:t>
      </w:r>
    </w:p>
    <w:p>
      <w:r>
        <w:t xml:space="preserve">    The trees are black.</w:t>
      </w:r>
    </w:p>
    <w:p>
      <w:r>
        <w:t>8. Le tableau est noir et blanc.</w:t>
      </w:r>
    </w:p>
    <w:p>
      <w:r>
        <w:t xml:space="preserve">    The picture is black and white.</w:t>
      </w:r>
    </w:p>
    <w:p>
      <w:r>
        <w:t>9. La ville est assez sombre et noire.</w:t>
      </w:r>
    </w:p>
    <w:p>
      <w:r>
        <w:t xml:space="preserve">    The city is quite dark and black.</w:t>
      </w:r>
    </w:p>
    <w:p>
      <w:r>
        <w:t xml:space="preserve">10.  La voiture est noire. </w:t>
      </w:r>
    </w:p>
    <w:p>
      <w:r>
        <w:t xml:space="preserve">    The car is black.</w:t>
      </w:r>
    </w:p>
    <w:p/>
    <w:p>
      <w:r>
        <w:rPr>
          <w:b/>
        </w:rPr>
        <w:t>Word: Jeu | Meaning: Game</w:t>
      </w:r>
    </w:p>
    <w:p/>
    <w:p>
      <w:r>
        <w:t xml:space="preserve">1. J’aime beaucoup jouer au football. </w:t>
      </w:r>
    </w:p>
    <w:p>
      <w:r>
        <w:t xml:space="preserve">    I like to play football very much.</w:t>
      </w:r>
    </w:p>
    <w:p>
      <w:r>
        <w:t xml:space="preserve">2. Le jeu d'échecs est très intéressant. </w:t>
      </w:r>
    </w:p>
    <w:p>
      <w:r>
        <w:t xml:space="preserve">    Chess is very interesting.</w:t>
      </w:r>
    </w:p>
    <w:p>
      <w:r>
        <w:t xml:space="preserve">3. Mon frère et moi avons joué à des jeux vidéo. </w:t>
      </w:r>
    </w:p>
    <w:p>
      <w:r>
        <w:t xml:space="preserve">   My brother and I played video games.</w:t>
      </w:r>
    </w:p>
    <w:p>
      <w:r>
        <w:t xml:space="preserve">4. J’ai un grand jeu de société dans ma maison. </w:t>
      </w:r>
    </w:p>
    <w:p>
      <w:r>
        <w:t xml:space="preserve">    I have a big board game in my house.</w:t>
      </w:r>
    </w:p>
    <w:p>
      <w:r>
        <w:t xml:space="preserve">5. Le jeu est important pour la vie d'une personne. </w:t>
      </w:r>
    </w:p>
    <w:p>
      <w:r>
        <w:t xml:space="preserve">    Playing is important for the life of a person.</w:t>
      </w:r>
    </w:p>
    <w:p>
      <w:r>
        <w:t xml:space="preserve">6.  Les enfants jouent à l'extérieur pendant les vacances scolaires. </w:t>
      </w:r>
    </w:p>
    <w:p>
      <w:r>
        <w:t xml:space="preserve">   Children play outside during school holidays. </w:t>
      </w:r>
    </w:p>
    <w:p>
      <w:r>
        <w:t xml:space="preserve">7. Les jeux de société peuvent nous aider à améliorer nos compétences cognitives. </w:t>
      </w:r>
    </w:p>
    <w:p>
      <w:r>
        <w:t xml:space="preserve">    Board games can help us improve our cognitive skills.</w:t>
      </w:r>
    </w:p>
    <w:p>
      <w:r>
        <w:t xml:space="preserve">8. Le jeu de cartes est une activité amusante pour tout le monde. </w:t>
      </w:r>
    </w:p>
    <w:p>
      <w:r>
        <w:t xml:space="preserve">    Card game is a fun activity for everyone.</w:t>
      </w:r>
    </w:p>
    <w:p>
      <w:r>
        <w:t xml:space="preserve">9. Il y a beaucoup d'options de jeux disponibles en ligne. </w:t>
      </w:r>
    </w:p>
    <w:p>
      <w:r>
        <w:t xml:space="preserve">    There are many options of games available online.</w:t>
      </w:r>
    </w:p>
    <w:p>
      <w:r>
        <w:t xml:space="preserve">10. J’ai envie de jouer à un jeu de stratégie. </w:t>
      </w:r>
    </w:p>
    <w:p>
      <w:r>
        <w:t xml:space="preserve">    I feel like playing a strategy game.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>2. Vous avez un beau sourire.</w:t>
      </w:r>
    </w:p>
    <w:p>
      <w:r>
        <w:t xml:space="preserve">   You have a beautiful smile.</w:t>
      </w:r>
    </w:p>
    <w:p>
      <w:r>
        <w:t>3. J’adore les beaux paysages.</w:t>
      </w:r>
    </w:p>
    <w:p>
      <w:r>
        <w:t xml:space="preserve">   I love beautiful landscapes. </w:t>
      </w:r>
    </w:p>
    <w:p>
      <w:r>
        <w:t>4. La ville est belle et agréable.</w:t>
      </w:r>
    </w:p>
    <w:p>
      <w:r>
        <w:t xml:space="preserve">   The city is beautiful and pleasant.</w:t>
      </w:r>
    </w:p>
    <w:p>
      <w:r>
        <w:t>5. Le gâteau est beau et délicieux.</w:t>
      </w:r>
    </w:p>
    <w:p>
      <w:r>
        <w:t xml:space="preserve">   The cake is beautiful and delicious.</w:t>
      </w:r>
    </w:p>
    <w:p>
      <w:r>
        <w:t xml:space="preserve">6. Il a un beau chat. </w:t>
      </w:r>
    </w:p>
    <w:p>
      <w:r>
        <w:t xml:space="preserve">   He has a beautiful cat.  </w:t>
      </w:r>
    </w:p>
    <w:p>
      <w:r>
        <w:t>7. Votre costume est très beau.</w:t>
      </w:r>
    </w:p>
    <w:p>
      <w:r>
        <w:t xml:space="preserve">   Your outfit is very beautiful.  </w:t>
      </w:r>
    </w:p>
    <w:p>
      <w:r>
        <w:t xml:space="preserve">8. La maison est belle et confortable. </w:t>
      </w:r>
    </w:p>
    <w:p>
      <w:r>
        <w:t xml:space="preserve">   The house is beautiful and comfortable. </w:t>
      </w:r>
    </w:p>
    <w:p>
      <w:r>
        <w:t>9. Ce livre est beau et intéressant.</w:t>
      </w:r>
    </w:p>
    <w:p>
      <w:r>
        <w:t xml:space="preserve">   This book is beautiful and interesting.  </w:t>
      </w:r>
    </w:p>
    <w:p>
      <w:r>
        <w:t>10. J'ai un beau chien.</w:t>
      </w:r>
    </w:p>
    <w:p>
      <w:r>
        <w:t xml:space="preserve">   I have a beautiful dog.</w:t>
      </w:r>
    </w:p>
    <w:p/>
    <w:p>
      <w:r>
        <w:rPr>
          <w:b/>
        </w:rPr>
        <w:t>Word: maison | Meaning: house</w:t>
      </w:r>
    </w:p>
    <w:p/>
    <w:p>
      <w:r>
        <w:t xml:space="preserve">1. Ma maison est très grande.  </w:t>
      </w:r>
    </w:p>
    <w:p>
      <w:r>
        <w:t>My house is very big.</w:t>
      </w:r>
    </w:p>
    <w:p>
      <w:r>
        <w:t xml:space="preserve">2. La maison de mes amis est à Paris.  </w:t>
      </w:r>
    </w:p>
    <w:p>
      <w:r>
        <w:t>My friends' house is in Paris.</w:t>
      </w:r>
    </w:p>
    <w:p>
      <w:r>
        <w:t xml:space="preserve">3. Je vais visiter ma maison demain.  </w:t>
      </w:r>
    </w:p>
    <w:p>
      <w:r>
        <w:t xml:space="preserve">I am going to visit my house tomorrow. </w:t>
      </w:r>
    </w:p>
    <w:p>
      <w:r>
        <w:t xml:space="preserve">4. J'ai hâte d'entrer dans ma maison après une longue journée. </w:t>
      </w:r>
    </w:p>
    <w:p>
      <w:r>
        <w:t xml:space="preserve">I can't wait to enter my house after a long day. </w:t>
      </w:r>
    </w:p>
    <w:p>
      <w:r>
        <w:t xml:space="preserve">5. La maison est équipée d'une belle cuisine. </w:t>
      </w:r>
    </w:p>
    <w:p>
      <w:r>
        <w:t>The house has a beautiful kitchen.</w:t>
      </w:r>
    </w:p>
    <w:p>
      <w:r>
        <w:t xml:space="preserve">6. Il faut réparer la porte de ma maison.  </w:t>
      </w:r>
    </w:p>
    <w:p>
      <w:r>
        <w:t xml:space="preserve">We need to repair the door of my house.   </w:t>
      </w:r>
    </w:p>
    <w:p>
      <w:r>
        <w:t xml:space="preserve">7. Nous avons passé un excellent moment dans notre maison.  </w:t>
      </w:r>
    </w:p>
    <w:p>
      <w:r>
        <w:t xml:space="preserve">We had a great time at our house. </w:t>
      </w:r>
    </w:p>
    <w:p>
      <w:r>
        <w:t xml:space="preserve">8. Les enfants adorent jouer dans la maison.  </w:t>
      </w:r>
    </w:p>
    <w:p>
      <w:r>
        <w:t xml:space="preserve">The children love playing in the house. </w:t>
      </w:r>
    </w:p>
    <w:p>
      <w:r>
        <w:t xml:space="preserve">9. La maison est située sur une belle colline.  </w:t>
      </w:r>
    </w:p>
    <w:p>
      <w:r>
        <w:t xml:space="preserve">The house is located on a beautiful hill. </w:t>
      </w:r>
    </w:p>
    <w:p>
      <w:r>
        <w:t xml:space="preserve">10. J'ai besoin d'aide pour nettoyer ma maison.   </w:t>
      </w:r>
    </w:p>
    <w:p>
      <w:r>
        <w:t>I need help cleaning my house.</w:t>
      </w:r>
    </w:p>
    <w:p/>
    <w:p>
      <w:r>
        <w:rPr>
          <w:b/>
        </w:rPr>
        <w:t>Word: haus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Nous avons acheté une maison dans le village.</w:t>
      </w:r>
    </w:p>
    <w:p>
      <w:r>
        <w:t xml:space="preserve">   We bought a house in the village.</w:t>
      </w:r>
    </w:p>
    <w:p>
      <w:r>
        <w:t xml:space="preserve">3. J'aime l'aspect extérieur de la maison. </w:t>
      </w:r>
    </w:p>
    <w:p>
      <w:r>
        <w:t xml:space="preserve">   I like the exterior look of the house. </w:t>
      </w:r>
    </w:p>
    <w:p>
      <w:r>
        <w:t>4. L’appartement est à louer, il est très spacieux.</w:t>
      </w:r>
    </w:p>
    <w:p>
      <w:r>
        <w:t xml:space="preserve">   The apartment is for rent, it is very spacious. </w:t>
      </w:r>
    </w:p>
    <w:p>
      <w:r>
        <w:t>5. La famille a emménage dans une nouvelle maison.</w:t>
      </w:r>
    </w:p>
    <w:p>
      <w:r>
        <w:t xml:space="preserve">   The family moved into a new house. </w:t>
      </w:r>
    </w:p>
    <w:p>
      <w:r>
        <w:t>6. Le jardin de la maison est magnifique.</w:t>
      </w:r>
    </w:p>
    <w:p>
      <w:r>
        <w:t xml:space="preserve">   The garden of the house is magnificent.</w:t>
      </w:r>
    </w:p>
    <w:p>
      <w:r>
        <w:t>7. Je suis allé à la visite de la maison en juin.</w:t>
      </w:r>
    </w:p>
    <w:p>
      <w:r>
        <w:t xml:space="preserve">   I went to visit the house in June.</w:t>
      </w:r>
    </w:p>
    <w:p>
      <w:r>
        <w:t xml:space="preserve">8. Il y a une chambre avec une vue imprenable sur la mer. </w:t>
      </w:r>
    </w:p>
    <w:p>
      <w:r>
        <w:t xml:space="preserve">   There's a room with an unbeatable view of the sea. </w:t>
      </w:r>
    </w:p>
    <w:p>
      <w:r>
        <w:t xml:space="preserve">9. La cuisine est très moderne et fonctionnelle.  </w:t>
      </w:r>
    </w:p>
    <w:p>
      <w:r>
        <w:t xml:space="preserve">   The kitchen is very modern and functional. </w:t>
      </w:r>
    </w:p>
    <w:p>
      <w:r>
        <w:t xml:space="preserve">10. Les habitants apprécient leur maison.  </w:t>
      </w:r>
    </w:p>
    <w:p>
      <w:r>
        <w:t xml:space="preserve">   Residents appreciate their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