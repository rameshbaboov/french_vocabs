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nous guide dans nos actions.  </w:t>
      </w:r>
    </w:p>
    <w:p>
      <w:r>
        <w:t xml:space="preserve">   Love is a powerful force that guides us in our actions.</w:t>
      </w:r>
    </w:p>
    <w:p>
      <w:r>
        <w:t>2. J'ai toujours eu un amour profond pour la musique.</w:t>
      </w:r>
    </w:p>
    <w:p>
      <w:r>
        <w:t xml:space="preserve">    I've always had a deep love for music.</w:t>
      </w:r>
    </w:p>
    <w:p>
      <w:r>
        <w:t xml:space="preserve">3. L'amour de ses parents est essentiel à son développement personnel. </w:t>
      </w:r>
    </w:p>
    <w:p>
      <w:r>
        <w:t xml:space="preserve">    The love of one's parents is essential to their personal development.</w:t>
      </w:r>
    </w:p>
    <w:p>
      <w:r>
        <w:t>4. La femme était pleine d'amour lorsqu'elle regardait son enfant.</w:t>
      </w:r>
    </w:p>
    <w:p>
      <w:r>
        <w:t xml:space="preserve">   The woman was full of love when she looked at her child.</w:t>
      </w:r>
    </w:p>
    <w:p>
      <w:r>
        <w:t xml:space="preserve">5. L'amour est un cadeau précieux que la vie nous offre. </w:t>
      </w:r>
    </w:p>
    <w:p>
      <w:r>
        <w:t xml:space="preserve">    Love is a precious gift that life offers us.</w:t>
      </w:r>
    </w:p>
    <w:p>
      <w:r>
        <w:t xml:space="preserve">6. Il me dit qu'il a l'amour pour moi depuis longtemps. </w:t>
      </w:r>
    </w:p>
    <w:p>
      <w:r>
        <w:t xml:space="preserve">    He tells me he has loved me for a long time.</w:t>
      </w:r>
    </w:p>
    <w:p>
      <w:r>
        <w:t xml:space="preserve">7. Le jeune couple était rempli d'amour et de joie lors de leur mariage.  </w:t>
      </w:r>
    </w:p>
    <w:p>
      <w:r>
        <w:t xml:space="preserve">   The young couple was full of love and joy at their wedding.</w:t>
      </w:r>
    </w:p>
    <w:p>
      <w:r>
        <w:t xml:space="preserve">8. L'amour est un élément clé dans la construction d'une relation durable. </w:t>
      </w:r>
    </w:p>
    <w:p>
      <w:r>
        <w:t xml:space="preserve">    Love is a key element in the construction of a lasting relationship. </w:t>
      </w:r>
    </w:p>
    <w:p>
      <w:r>
        <w:t xml:space="preserve">9. L'histoire met l'accent sur l'amour maternel et son impact sur la vie des enfants.  </w:t>
      </w:r>
    </w:p>
    <w:p>
      <w:r>
        <w:t xml:space="preserve">   The story highlights maternal love and its impact on children’s lives.  </w:t>
      </w:r>
    </w:p>
    <w:p>
      <w:r>
        <w:t xml:space="preserve">10. On ne peut pas nier le pouvoir de l'amour dans notre quotidien.  </w:t>
      </w:r>
    </w:p>
    <w:p>
      <w:r>
        <w:t xml:space="preserve">    We cannot deny the power of love in our daily lives.</w:t>
      </w:r>
    </w:p>
    <w:p/>
    <w:p>
      <w:r>
        <w:rPr>
          <w:b/>
        </w:rPr>
        <w:t>Word: Mia | Meaning: Short for 'Maria', often used as a nickname</w:t>
      </w:r>
    </w:p>
    <w:p/>
    <w:p>
      <w:r>
        <w:t>1.  Mia aime la nature et elle passe beaucoup de temps à marcher dans les bois.</w:t>
      </w:r>
    </w:p>
    <w:p>
      <w:r>
        <w:t xml:space="preserve">   . Mia likes nature and she spends a lot of time walking in the woods.</w:t>
      </w:r>
    </w:p>
    <w:p>
      <w:r>
        <w:t>2.  Mia est une personne très gentille et elle aide souvent ses amis.</w:t>
      </w:r>
    </w:p>
    <w:p>
      <w:r>
        <w:t xml:space="preserve">   . Mia is a very kind person and she often helps her friends.</w:t>
      </w:r>
    </w:p>
    <w:p>
      <w:r>
        <w:t>3.  Mia adore la musique classique et elle écoute des concerts tous les mois.</w:t>
      </w:r>
    </w:p>
    <w:p>
      <w:r>
        <w:t xml:space="preserve">   . Mia loves classical music and she listens to concerts every month. </w:t>
      </w:r>
    </w:p>
    <w:p>
      <w:r>
        <w:t>4.  Mia est très curieuse et elle aime découvrir de nouvelles choses.</w:t>
      </w:r>
    </w:p>
    <w:p>
      <w:r>
        <w:t xml:space="preserve">   . Mia is very curious and she likes discovering new things.</w:t>
      </w:r>
    </w:p>
    <w:p>
      <w:r>
        <w:t>5.  Mia a une belle imagination et elle crée souvent des histoires imaginaires.</w:t>
      </w:r>
    </w:p>
    <w:p>
      <w:r>
        <w:t xml:space="preserve">    . Mia has a beautiful imagination and she often creates imaginary stories. </w:t>
      </w:r>
    </w:p>
    <w:p>
      <w:r>
        <w:t>6.  Mia est très sportive et elle pratique régulièrement le vélo.</w:t>
      </w:r>
    </w:p>
    <w:p>
      <w:r>
        <w:t xml:space="preserve">    . Mia is very sporty and she practices cycling regularly.</w:t>
      </w:r>
    </w:p>
    <w:p>
      <w:r>
        <w:t xml:space="preserve">7.  Mia vit avec sa famille dans un appartement moderne et spacieux. </w:t>
      </w:r>
    </w:p>
    <w:p>
      <w:r>
        <w:t xml:space="preserve">     . Mia lives with her family in a modern and spacious apartment.</w:t>
      </w:r>
    </w:p>
    <w:p>
      <w:r>
        <w:t xml:space="preserve">8.  Mia adore manger des plats français à la cantine scolaire. </w:t>
      </w:r>
    </w:p>
    <w:p>
      <w:r>
        <w:t xml:space="preserve">     . Mia loves eating French dishes at the school cafeteria. </w:t>
      </w:r>
    </w:p>
    <w:p>
      <w:r>
        <w:t xml:space="preserve">9.  Mia a une grande confiance en soi et elle sait ce qu'elle veut. </w:t>
      </w:r>
    </w:p>
    <w:p>
      <w:r>
        <w:t xml:space="preserve">     . Mia has a lot of self-confidence and she knows what she wants.</w:t>
      </w:r>
    </w:p>
    <w:p>
      <w:r>
        <w:t xml:space="preserve">10. Mia est très heureuse et elle vit sa vie au maximum. </w:t>
      </w:r>
    </w:p>
    <w:p>
      <w:r>
        <w:t xml:space="preserve">      . Mia is very happy and she lives her life to the fullest.</w:t>
      </w:r>
    </w:p>
    <w:p/>
    <w:p>
      <w:r>
        <w:rPr>
          <w:b/>
        </w:rPr>
        <w:t>Word: 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est important pour la santé mentale et physique.</w:t>
      </w:r>
    </w:p>
    <w:p>
      <w:r>
        <w:t xml:space="preserve">   Playing is important for mental and physical health.</w:t>
      </w:r>
    </w:p>
    <w:p>
      <w:r>
        <w:t xml:space="preserve">3. Les enfants aiment jouer à des jeux de société. </w:t>
      </w:r>
    </w:p>
    <w:p>
      <w:r>
        <w:t xml:space="preserve">   Children like to play board games.</w:t>
      </w:r>
    </w:p>
    <w:p>
      <w:r>
        <w:t>4. Ils jouent à un match de tennis aujourd'hui.</w:t>
      </w:r>
    </w:p>
    <w:p>
      <w:r>
        <w:t xml:space="preserve">   They are playing a tennis game today. </w:t>
      </w:r>
    </w:p>
    <w:p>
      <w:r>
        <w:t>5. J'ai beaucoup de plaisir à jouer aux jeux vidéo.</w:t>
      </w:r>
    </w:p>
    <w:p>
      <w:r>
        <w:t xml:space="preserve">    I enjoy playing video games a lot.</w:t>
      </w:r>
    </w:p>
    <w:p>
      <w:r>
        <w:t xml:space="preserve">6. Le jeu est souvent une source de divertissement. </w:t>
      </w:r>
    </w:p>
    <w:p>
      <w:r>
        <w:t xml:space="preserve">   Playing is often a source of entertainment.</w:t>
      </w:r>
    </w:p>
    <w:p>
      <w:r>
        <w:t>7. Avant de commencer un nouveau film, il est important de jouer les premières minutes.</w:t>
      </w:r>
    </w:p>
    <w:p>
      <w:r>
        <w:t xml:space="preserve">    Before starting a new movie, it's important to play the first few minutes.</w:t>
      </w:r>
    </w:p>
    <w:p>
      <w:r>
        <w:t xml:space="preserve">8. Je ne peux pas jouer à la guitare sans mon instrument. </w:t>
      </w:r>
    </w:p>
    <w:p>
      <w:r>
        <w:t xml:space="preserve">   I can't play guitar without my instrument.</w:t>
      </w:r>
    </w:p>
    <w:p>
      <w:r>
        <w:t xml:space="preserve">9.  La musique joue un rôle important dans nos vies. </w:t>
      </w:r>
    </w:p>
    <w:p>
      <w:r>
        <w:t xml:space="preserve">   Music plays an important role in our lives.</w:t>
      </w:r>
    </w:p>
    <w:p>
      <w:r>
        <w:t>10. Le jeu est une activité sociale qui rassemble les gens.</w:t>
      </w:r>
    </w:p>
    <w:p>
      <w:r>
        <w:t xml:space="preserve">    Playing is a social activity that brings people together.</w:t>
      </w:r>
    </w:p>
    <w:p/>
    <w:p>
      <w:r>
        <w:rPr>
          <w:b/>
        </w:rPr>
        <w:t>Word: bois | Meaning: wood</w:t>
      </w:r>
    </w:p>
    <w:p/>
    <w:p>
      <w:r>
        <w:t>1. J'ai besoin d'un arbre de bois pour mon projet.</w:t>
      </w:r>
    </w:p>
    <w:p>
      <w:r>
        <w:t xml:space="preserve">   I need a wooden tree for my project.</w:t>
      </w:r>
    </w:p>
    <w:p>
      <w:r>
        <w:t>2. Le bois de chêne est très dur et dense.</w:t>
      </w:r>
    </w:p>
    <w:p>
      <w:r>
        <w:t xml:space="preserve">   Oak wood is very hard and dense.</w:t>
      </w:r>
    </w:p>
    <w:p>
      <w:r>
        <w:t>3. La forêt contient beaucoup de bois de feuillus.</w:t>
      </w:r>
    </w:p>
    <w:p>
      <w:r>
        <w:t xml:space="preserve">   The forest contains lots of deciduous woods. </w:t>
      </w:r>
    </w:p>
    <w:p>
      <w:r>
        <w:t>4. J'ai acheté du bois de chauffage pour l'hiver.</w:t>
      </w:r>
    </w:p>
    <w:p>
      <w:r>
        <w:t xml:space="preserve">    I bought firewood for the winter.</w:t>
      </w:r>
    </w:p>
    <w:p>
      <w:r>
        <w:t>5. Le père m'a appris comment couper du bois en lamelles.</w:t>
      </w:r>
    </w:p>
    <w:p>
      <w:r>
        <w:t xml:space="preserve">    My father taught me how to cut wood into slices. </w:t>
      </w:r>
    </w:p>
    <w:p>
      <w:r>
        <w:t xml:space="preserve">6. Il est important de s’entourer d’objets en bois. </w:t>
      </w:r>
    </w:p>
    <w:p>
      <w:r>
        <w:t xml:space="preserve">   It is important to surround oneself with wooden objects.</w:t>
      </w:r>
    </w:p>
    <w:p>
      <w:r>
        <w:t xml:space="preserve">7. La charpente du bâtiment est faite de bois.  </w:t>
      </w:r>
    </w:p>
    <w:p>
      <w:r>
        <w:t xml:space="preserve">   The building's frame is made of wood.</w:t>
      </w:r>
    </w:p>
    <w:p>
      <w:r>
        <w:t xml:space="preserve">8. Le menuisier vend des tables en bois massif. </w:t>
      </w:r>
    </w:p>
    <w:p>
      <w:r>
        <w:t xml:space="preserve">    The carpenter sells tables made of solid wood.</w:t>
      </w:r>
    </w:p>
    <w:p>
      <w:r>
        <w:t>9. L'arbre a été coupé pour donner du bois à la construction.</w:t>
      </w:r>
    </w:p>
    <w:p>
      <w:r>
        <w:t xml:space="preserve">    The tree was cut to provide wood for construction.</w:t>
      </w:r>
    </w:p>
    <w:p>
      <w:r>
        <w:t xml:space="preserve">10. Nous avons fabriqué un petit chalet en bois et nous l’avons décoré. </w:t>
      </w:r>
    </w:p>
    <w:p>
      <w:r>
        <w:t xml:space="preserve">   We built a small wooden cabin and decorated it.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The car is beautiful.</w:t>
      </w:r>
    </w:p>
    <w:p>
      <w:r>
        <w:t>2. Elle a une belle robe.</w:t>
      </w:r>
    </w:p>
    <w:p>
      <w:r>
        <w:t xml:space="preserve">  She has a beautiful dress.</w:t>
      </w:r>
    </w:p>
    <w:p>
      <w:r>
        <w:t>3. Ce chat est belle à regarder.</w:t>
      </w:r>
    </w:p>
    <w:p>
      <w:r>
        <w:t xml:space="preserve">  This cat is beautiful to look at.</w:t>
      </w:r>
    </w:p>
    <w:p>
      <w:r>
        <w:t>4. J'ai une belle journée.</w:t>
      </w:r>
    </w:p>
    <w:p>
      <w:r>
        <w:t xml:space="preserve">  I have a beautiful day.</w:t>
      </w:r>
    </w:p>
    <w:p>
      <w:r>
        <w:t xml:space="preserve">5. La ville est belle. </w:t>
      </w:r>
    </w:p>
    <w:p>
      <w:r>
        <w:t xml:space="preserve">  The city is beautiful.</w:t>
      </w:r>
    </w:p>
    <w:p>
      <w:r>
        <w:t>6. Le gâteau est belle et savoureux.</w:t>
      </w:r>
    </w:p>
    <w:p>
      <w:r>
        <w:t xml:space="preserve">  The cake is beautiful and delicious. </w:t>
      </w:r>
    </w:p>
    <w:p>
      <w:r>
        <w:t xml:space="preserve">7. Il est belle soirée. </w:t>
      </w:r>
    </w:p>
    <w:p>
      <w:r>
        <w:t xml:space="preserve">  It is a beautiful night.</w:t>
      </w:r>
    </w:p>
    <w:p>
      <w:r>
        <w:t>8. Mon ami a une belle maison.</w:t>
      </w:r>
    </w:p>
    <w:p>
      <w:r>
        <w:t xml:space="preserve">  My friend has a beautiful house.</w:t>
      </w:r>
    </w:p>
    <w:p>
      <w:r>
        <w:t>9. La fleur est belle et fragile.</w:t>
      </w:r>
    </w:p>
    <w:p>
      <w:r>
        <w:t xml:space="preserve">  The flower is beautiful and delicate.</w:t>
      </w:r>
    </w:p>
    <w:p>
      <w:r>
        <w:t>10. Ce musée a des œuvres belles.</w:t>
      </w:r>
    </w:p>
    <w:p>
      <w:r>
        <w:t xml:space="preserve">   This museum has beautiful works of art.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My name is Marie.</w:t>
      </w:r>
    </w:p>
    <w:p>
      <w:r>
        <w:t>2. Marie est une femme intelligente.</w:t>
      </w:r>
    </w:p>
    <w:p>
      <w:r>
        <w:t xml:space="preserve">   Marie is an intelligent woman.</w:t>
      </w:r>
    </w:p>
    <w:p>
      <w:r>
        <w:t>3. La maison de Marie est très belle.</w:t>
      </w:r>
    </w:p>
    <w:p>
      <w:r>
        <w:t xml:space="preserve">   Marie's house is very pretty.</w:t>
      </w:r>
    </w:p>
    <w:p>
      <w:r>
        <w:t>4. Les amis de Marie sont très nombreux.</w:t>
      </w:r>
    </w:p>
    <w:p>
      <w:r>
        <w:t xml:space="preserve">   Marie's friends are a lot.</w:t>
      </w:r>
    </w:p>
    <w:p>
      <w:r>
        <w:t>5. Marie aime lire des livres.</w:t>
      </w:r>
    </w:p>
    <w:p>
      <w:r>
        <w:t xml:space="preserve">   Marie likes to read books.</w:t>
      </w:r>
    </w:p>
    <w:p>
      <w:r>
        <w:t>6. J'ai rencontré Marie hier.</w:t>
      </w:r>
    </w:p>
    <w:p>
      <w:r>
        <w:t xml:space="preserve">   I met Marie yesterday.</w:t>
      </w:r>
    </w:p>
    <w:p>
      <w:r>
        <w:t>7. Marie et moi nous sommes rencontrés à l'école.</w:t>
      </w:r>
    </w:p>
    <w:p>
      <w:r>
        <w:t xml:space="preserve">   Marie and I met at school.</w:t>
      </w:r>
    </w:p>
    <w:p>
      <w:r>
        <w:t>8. Marie est venue voir ses parents.</w:t>
      </w:r>
    </w:p>
    <w:p>
      <w:r>
        <w:t xml:space="preserve">   Marie came to see her parents.</w:t>
      </w:r>
    </w:p>
    <w:p>
      <w:r>
        <w:t>9. Marie a besoin d'un peu de temps pour réfléchir.</w:t>
      </w:r>
    </w:p>
    <w:p>
      <w:r>
        <w:t xml:space="preserve">   Marie needs a little time to think.</w:t>
      </w:r>
    </w:p>
    <w:p>
      <w:r>
        <w:t xml:space="preserve">10. Marie a un talent incroyable pour la musique. </w:t>
      </w:r>
    </w:p>
    <w:p>
      <w:r>
        <w:t xml:space="preserve">   Marie has an incredible talent for music.</w:t>
      </w:r>
    </w:p>
    <w:p/>
    <w:p>
      <w:r>
        <w:rPr>
          <w:b/>
        </w:rPr>
        <w:t>Word: jouer | Meaning: to play</w:t>
      </w:r>
    </w:p>
    <w:p/>
    <w:p>
      <w:r>
        <w:t>1.  J'adore jouer au foot.</w:t>
      </w:r>
    </w:p>
    <w:p>
      <w:r>
        <w:t xml:space="preserve">    I love playing soccer.</w:t>
      </w:r>
    </w:p>
    <w:p>
      <w:r>
        <w:t>2.  Elle joue souvent aux cartes.</w:t>
      </w:r>
    </w:p>
    <w:p>
      <w:r>
        <w:t xml:space="preserve">    She plays cards often.</w:t>
      </w:r>
    </w:p>
    <w:p>
      <w:r>
        <w:t xml:space="preserve">3.  Nous jouons de la musique. </w:t>
      </w:r>
    </w:p>
    <w:p>
      <w:r>
        <w:t xml:space="preserve">    We play music.</w:t>
      </w:r>
    </w:p>
    <w:p>
      <w:r>
        <w:t xml:space="preserve">4.  Il joue dans une pièce de théâtre. </w:t>
      </w:r>
    </w:p>
    <w:p>
      <w:r>
        <w:t xml:space="preserve">    He plays in a theater piece.</w:t>
      </w:r>
    </w:p>
    <w:p>
      <w:r>
        <w:t xml:space="preserve">5.  Tu peux jouer à l'éasel. </w:t>
      </w:r>
    </w:p>
    <w:p>
      <w:r>
        <w:t xml:space="preserve">    You can play at the easel.</w:t>
      </w:r>
    </w:p>
    <w:p>
      <w:r>
        <w:t>6.  Je ne peux pas jouer de la guitare.</w:t>
      </w:r>
    </w:p>
    <w:p>
      <w:r>
        <w:t xml:space="preserve">    I cannot play guitar.</w:t>
      </w:r>
    </w:p>
    <w:p>
      <w:r>
        <w:t xml:space="preserve">7.  Les enfants jouaient dehors en plein soleil. </w:t>
      </w:r>
    </w:p>
    <w:p>
      <w:r>
        <w:t xml:space="preserve">    The children played outside in the sun.</w:t>
      </w:r>
    </w:p>
    <w:p>
      <w:r>
        <w:t xml:space="preserve">8.  Il joue avec ses amis. </w:t>
      </w:r>
    </w:p>
    <w:p>
      <w:r>
        <w:t xml:space="preserve">    He plays with his friends. </w:t>
      </w:r>
    </w:p>
    <w:p>
      <w:r>
        <w:t xml:space="preserve">9.  J'aime jouer à des jeux de société. </w:t>
      </w:r>
    </w:p>
    <w:p>
      <w:r>
        <w:t xml:space="preserve">    I like playing board games.</w:t>
      </w:r>
    </w:p>
    <w:p>
      <w:r>
        <w:t xml:space="preserve">10.  Nous jouons ensemble pour la fête. </w:t>
      </w:r>
    </w:p>
    <w:p>
      <w:r>
        <w:t xml:space="preserve">    We play together for the party.</w:t>
      </w:r>
    </w:p>
    <w:p/>
    <w:p>
      <w:r>
        <w:rPr>
          <w:b/>
        </w:rPr>
        <w:t>Word: merci | Meaning: thank you</w:t>
      </w:r>
    </w:p>
    <w:p/>
    <w:p>
      <w:r>
        <w:t>1.  Merci de votre aide !</w:t>
      </w:r>
    </w:p>
    <w:p>
      <w:r>
        <w:t xml:space="preserve">    Thank you for your help!</w:t>
      </w:r>
    </w:p>
    <w:p>
      <w:r>
        <w:t>2.  Je suis reconnaissant pour vos compliments.</w:t>
      </w:r>
    </w:p>
    <w:p>
      <w:r>
        <w:t xml:space="preserve">    I am grateful for your compliments.</w:t>
      </w:r>
    </w:p>
    <w:p>
      <w:r>
        <w:t xml:space="preserve">3.  Merci beaucoup pour ce cadeau. </w:t>
      </w:r>
    </w:p>
    <w:p>
      <w:r>
        <w:t xml:space="preserve">   Thank you so much for this gift.</w:t>
      </w:r>
    </w:p>
    <w:p>
      <w:r>
        <w:t xml:space="preserve">4.  J’ai vraiment apprécié notre conversation. </w:t>
      </w:r>
    </w:p>
    <w:p>
      <w:r>
        <w:t xml:space="preserve">   I really enjoyed our conversation.</w:t>
      </w:r>
    </w:p>
    <w:p>
      <w:r>
        <w:t xml:space="preserve">5.  Merci d'avoir partagé votre temps avec moi. </w:t>
      </w:r>
    </w:p>
    <w:p>
      <w:r>
        <w:t xml:space="preserve">    Thank you for sharing your time with me.</w:t>
      </w:r>
    </w:p>
    <w:p>
      <w:r>
        <w:t xml:space="preserve">6.  C’est gentil de vous remercier. </w:t>
      </w:r>
    </w:p>
    <w:p>
      <w:r>
        <w:t xml:space="preserve">    It’s kind of you to thank me.</w:t>
      </w:r>
    </w:p>
    <w:p>
      <w:r>
        <w:t>7.  Merci pour les informations précieuses.</w:t>
      </w:r>
    </w:p>
    <w:p>
      <w:r>
        <w:t xml:space="preserve">   Thank you for the valuable information.</w:t>
      </w:r>
    </w:p>
    <w:p>
      <w:r>
        <w:t xml:space="preserve">8.  Je vous remercie d'avance. </w:t>
      </w:r>
    </w:p>
    <w:p>
      <w:r>
        <w:t xml:space="preserve">   I thank you in advance.</w:t>
      </w:r>
    </w:p>
    <w:p>
      <w:r>
        <w:t>9.  Merci beaucoup pour votre patience !</w:t>
      </w:r>
    </w:p>
    <w:p>
      <w:r>
        <w:t xml:space="preserve">    Thank you so much for your patience! </w:t>
      </w:r>
    </w:p>
    <w:p>
      <w:r>
        <w:t xml:space="preserve">10. Merci de me l’avoir montré. </w:t>
      </w:r>
    </w:p>
    <w:p>
      <w:r>
        <w:t xml:space="preserve">     Thank you for showing me.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  The dress is black.</w:t>
      </w:r>
    </w:p>
    <w:p>
      <w:r>
        <w:t xml:space="preserve">2. Le ciel était noir ce soir.  </w:t>
      </w:r>
    </w:p>
    <w:p>
      <w:r>
        <w:t xml:space="preserve">    The sky was black that night.</w:t>
      </w:r>
    </w:p>
    <w:p>
      <w:r>
        <w:t xml:space="preserve">3. Il a un vélo noir.  </w:t>
      </w:r>
    </w:p>
    <w:p>
      <w:r>
        <w:t xml:space="preserve">    He has a black bike.</w:t>
      </w:r>
    </w:p>
    <w:p>
      <w:r>
        <w:t>4. Les vêtements noirs sont en vogue.</w:t>
      </w:r>
    </w:p>
    <w:p>
      <w:r>
        <w:t xml:space="preserve">   Black clothes are in fashion.</w:t>
      </w:r>
    </w:p>
    <w:p>
      <w:r>
        <w:t xml:space="preserve">5. La nuit est noire. </w:t>
      </w:r>
    </w:p>
    <w:p>
      <w:r>
        <w:t xml:space="preserve">    Night is dark.</w:t>
      </w:r>
    </w:p>
    <w:p>
      <w:r>
        <w:t xml:space="preserve">6. La pluie tombe en noir et blanc. </w:t>
      </w:r>
    </w:p>
    <w:p>
      <w:r>
        <w:t xml:space="preserve">    The rain falls in black and white.</w:t>
      </w:r>
    </w:p>
    <w:p>
      <w:r>
        <w:t xml:space="preserve">7. Le chat était noir et blanc. </w:t>
      </w:r>
    </w:p>
    <w:p>
      <w:r>
        <w:t xml:space="preserve">   The cat was black and white.</w:t>
      </w:r>
    </w:p>
    <w:p>
      <w:r>
        <w:t xml:space="preserve">8. Il a un chapeau noir. </w:t>
      </w:r>
    </w:p>
    <w:p>
      <w:r>
        <w:t xml:space="preserve">    He has a black hat.</w:t>
      </w:r>
    </w:p>
    <w:p>
      <w:r>
        <w:t xml:space="preserve">9. La voiture est noire.  </w:t>
      </w:r>
    </w:p>
    <w:p>
      <w:r>
        <w:t xml:space="preserve">    The car is black.</w:t>
      </w:r>
    </w:p>
    <w:p>
      <w:r>
        <w:t xml:space="preserve">10. Les arbres sont noirs pendant l'hiver.  </w:t>
      </w:r>
    </w:p>
    <w:p>
      <w:r>
        <w:t xml:space="preserve">    Trees are black during winter.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I love playing football with my friends.</w:t>
      </w:r>
    </w:p>
    <w:p>
      <w:r>
        <w:t>2. Il y a un jeu de société dans la pièce.</w:t>
      </w:r>
    </w:p>
    <w:p>
      <w:r>
        <w:t xml:space="preserve">  There is a board game in the room. </w:t>
      </w:r>
    </w:p>
    <w:p>
      <w:r>
        <w:t>3. Les enfants jouent aux bonbons.</w:t>
      </w:r>
    </w:p>
    <w:p>
      <w:r>
        <w:t xml:space="preserve">  The children play with candies.</w:t>
      </w:r>
    </w:p>
    <w:p>
      <w:r>
        <w:t xml:space="preserve">4. J'ai envie de jouer à des jeux vidéo. </w:t>
      </w:r>
    </w:p>
    <w:p>
      <w:r>
        <w:t xml:space="preserve">  I feel like playing video games. </w:t>
      </w:r>
    </w:p>
    <w:p>
      <w:r>
        <w:t xml:space="preserve">5. Il faut un jeu d'évasion pour les adolescents. </w:t>
      </w:r>
    </w:p>
    <w:p>
      <w:r>
        <w:t xml:space="preserve">  There is a need for an escape game for teenagers. </w:t>
      </w:r>
    </w:p>
    <w:p>
      <w:r>
        <w:t xml:space="preserve">6. Les chiens aiment jouer dans la nature. </w:t>
      </w:r>
    </w:p>
    <w:p>
      <w:r>
        <w:t xml:space="preserve">  Dogs love to play in nature.</w:t>
      </w:r>
    </w:p>
    <w:p>
      <w:r>
        <w:t xml:space="preserve">7. Le jeu de cartes est très populaire en France. </w:t>
      </w:r>
    </w:p>
    <w:p>
      <w:r>
        <w:t xml:space="preserve">   Card games are very popular in France. </w:t>
      </w:r>
    </w:p>
    <w:p>
      <w:r>
        <w:t xml:space="preserve">8. La musique est un jeu de couleurs et d'émotions. </w:t>
      </w:r>
    </w:p>
    <w:p>
      <w:r>
        <w:t xml:space="preserve">   Music is a game of colors and emotions.</w:t>
      </w:r>
    </w:p>
    <w:p>
      <w:r>
        <w:t xml:space="preserve">9. J'ai joué à des jeux de rôle durant ma jeunesse. </w:t>
      </w:r>
    </w:p>
    <w:p>
      <w:r>
        <w:t xml:space="preserve">  I played role-playing games during my youth. </w:t>
      </w:r>
    </w:p>
    <w:p>
      <w:r>
        <w:t xml:space="preserve">10. Le jeu de l'audition est essentiel pour les artistes. </w:t>
      </w:r>
    </w:p>
    <w:p>
      <w:r>
        <w:t xml:space="preserve">    The audition game is essential for artists.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