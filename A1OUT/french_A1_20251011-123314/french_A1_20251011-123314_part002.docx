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Fait | Meaning: Made, done, completed</w:t>
      </w:r>
    </w:p>
    <w:p/>
    <w:p>
      <w:r>
        <w:t>1. Je fais du sport tous les jours.</w:t>
      </w:r>
    </w:p>
    <w:p>
      <w:r>
        <w:t xml:space="preserve">  I do sports every day.</w:t>
      </w:r>
    </w:p>
    <w:p>
      <w:r>
        <w:t>2. Ma cuisine est faite de matériaux naturels.</w:t>
      </w:r>
    </w:p>
    <w:p>
      <w:r>
        <w:t xml:space="preserve">  My kitchen is made of natural materials.</w:t>
      </w:r>
    </w:p>
    <w:p>
      <w:r>
        <w:t>3. Il a fait une promenade dans le parc.</w:t>
      </w:r>
    </w:p>
    <w:p>
      <w:r>
        <w:t xml:space="preserve">  He took a walk in the park. </w:t>
      </w:r>
    </w:p>
    <w:p>
      <w:r>
        <w:t>4. Le film a été réalisé en France.</w:t>
      </w:r>
    </w:p>
    <w:p>
      <w:r>
        <w:t xml:space="preserve">  The movie was filmed in France. </w:t>
      </w:r>
    </w:p>
    <w:p>
      <w:r>
        <w:t xml:space="preserve">5. J'ai fait mes courses au supermarché. </w:t>
      </w:r>
    </w:p>
    <w:p>
      <w:r>
        <w:t xml:space="preserve">   I did my shopping at the supermarket.</w:t>
      </w:r>
    </w:p>
    <w:p>
      <w:r>
        <w:t xml:space="preserve">6. Je vais faire un voyage à l'étranger. </w:t>
      </w:r>
    </w:p>
    <w:p>
      <w:r>
        <w:t xml:space="preserve">    I am going to take a trip abroad. </w:t>
      </w:r>
    </w:p>
    <w:p>
      <w:r>
        <w:t>7. Vous avez fait une belle présentation!</w:t>
      </w:r>
    </w:p>
    <w:p>
      <w:r>
        <w:t xml:space="preserve">  You made a beautiful presentation!</w:t>
      </w:r>
    </w:p>
    <w:p>
      <w:r>
        <w:t>8. J'ai beaucoup de travail à faire aujourd'hui.</w:t>
      </w:r>
    </w:p>
    <w:p>
      <w:r>
        <w:t xml:space="preserve">   I have a lot of work to do today. </w:t>
      </w:r>
    </w:p>
    <w:p>
      <w:r>
        <w:t xml:space="preserve">9. Il est important de faire attention aux instructions. </w:t>
      </w:r>
    </w:p>
    <w:p>
      <w:r>
        <w:t xml:space="preserve">    It is important to pay attention to the instructions.</w:t>
      </w:r>
    </w:p>
    <w:p>
      <w:r>
        <w:t>10. La nuit tombe, et je fais une promenade en ville.</w:t>
      </w:r>
    </w:p>
    <w:p>
      <w:r>
        <w:t xml:space="preserve">  At night, I take a walk in town.</w:t>
      </w:r>
    </w:p>
    <w:p/>
    <w:p>
      <w:r>
        <w:rPr>
          <w:b/>
        </w:rPr>
        <w:t>Word: juste | Meaning: just</w:t>
      </w:r>
    </w:p>
    <w:p/>
    <w:p>
      <w:r>
        <w:t xml:space="preserve">1. Je suis juste un étudiant.  </w:t>
      </w:r>
    </w:p>
    <w:p>
      <w:r>
        <w:t xml:space="preserve">    I am just an student.</w:t>
      </w:r>
    </w:p>
    <w:p>
      <w:r>
        <w:t xml:space="preserve">2. Il est juste passé à la boulangerie. </w:t>
      </w:r>
    </w:p>
    <w:p>
      <w:r>
        <w:t xml:space="preserve">   He has just gone to the bakery.</w:t>
      </w:r>
    </w:p>
    <w:p>
      <w:r>
        <w:t xml:space="preserve">3. C’est juste une petite histoire.  </w:t>
      </w:r>
    </w:p>
    <w:p>
      <w:r>
        <w:t xml:space="preserve">    It's just a little story. </w:t>
      </w:r>
    </w:p>
    <w:p>
      <w:r>
        <w:t xml:space="preserve">4. Elle est juste arrivée à l’aéroport. </w:t>
      </w:r>
    </w:p>
    <w:p>
      <w:r>
        <w:t xml:space="preserve">   She just arrived at the airport.</w:t>
      </w:r>
    </w:p>
    <w:p>
      <w:r>
        <w:t>5. Il n’a rien compris, c'est juste impossible.</w:t>
      </w:r>
    </w:p>
    <w:p>
      <w:r>
        <w:t xml:space="preserve">   He didn't understand anything, it's just impossible. </w:t>
      </w:r>
    </w:p>
    <w:p>
      <w:r>
        <w:t xml:space="preserve">6. Le train est juste à côté de la gare.  </w:t>
      </w:r>
    </w:p>
    <w:p>
      <w:r>
        <w:t xml:space="preserve">    The train is just next to the station.</w:t>
      </w:r>
    </w:p>
    <w:p>
      <w:r>
        <w:t>7. Nous allons juste au cinéma.</w:t>
      </w:r>
    </w:p>
    <w:p>
      <w:r>
        <w:t xml:space="preserve">    We're just going to the cinema.</w:t>
      </w:r>
    </w:p>
    <w:p>
      <w:r>
        <w:t xml:space="preserve">8. Elle est juste en vacances. </w:t>
      </w:r>
    </w:p>
    <w:p>
      <w:r>
        <w:t xml:space="preserve">   She's just on vacation.</w:t>
      </w:r>
    </w:p>
    <w:p>
      <w:r>
        <w:t xml:space="preserve">9. Il faut juste attendre quelques minutes.  </w:t>
      </w:r>
    </w:p>
    <w:p>
      <w:r>
        <w:t xml:space="preserve">   We just need to wait a few minutes.</w:t>
      </w:r>
    </w:p>
    <w:p>
      <w:r>
        <w:t xml:space="preserve">10. C’est juste une idée, rien de plus. </w:t>
      </w:r>
    </w:p>
    <w:p>
      <w:r>
        <w:t xml:space="preserve">    It's just an idea, nothing more.</w:t>
      </w:r>
    </w:p>
    <w:p/>
    <w:p>
      <w:r>
        <w:rPr>
          <w:b/>
        </w:rPr>
        <w:t>Word: Qui | Meaning: Who</w:t>
      </w:r>
    </w:p>
    <w:p/>
    <w:p>
      <w:r>
        <w:t>1. Qui est-ce que tu connais ?</w:t>
      </w:r>
    </w:p>
    <w:p>
      <w:r>
        <w:t>Who do you know?</w:t>
      </w:r>
    </w:p>
    <w:p>
      <w:r>
        <w:t>2. J’ai rencontré un homme qui avait une barbe blonde.</w:t>
      </w:r>
    </w:p>
    <w:p>
      <w:r>
        <w:t>I met a man who had a blonde beard.</w:t>
      </w:r>
    </w:p>
    <w:p>
      <w:r>
        <w:t>3. Qu'est-ce qu'ils aiment faire en vacances ?</w:t>
      </w:r>
    </w:p>
    <w:p>
      <w:r>
        <w:t>What do they like to do on vacation?</w:t>
      </w:r>
    </w:p>
    <w:p>
      <w:r>
        <w:t xml:space="preserve">4. Qui est la meilleure artiste de musique ? </w:t>
      </w:r>
    </w:p>
    <w:p>
      <w:r>
        <w:t xml:space="preserve">Who is the best musician? </w:t>
      </w:r>
    </w:p>
    <w:p>
      <w:r>
        <w:t>5.  La voiture de Marie est rouge, qui est votre voiture ?</w:t>
      </w:r>
    </w:p>
    <w:p>
      <w:r>
        <w:t>Marie's car is red, whose car is yours?</w:t>
      </w:r>
    </w:p>
    <w:p>
      <w:r>
        <w:t>6.  Qui a gagné le match ?</w:t>
      </w:r>
    </w:p>
    <w:p>
      <w:r>
        <w:t>Who won the match?</w:t>
      </w:r>
    </w:p>
    <w:p>
      <w:r>
        <w:t>7. Qui est-ce que tu voudrais voir à Paris ?</w:t>
      </w:r>
    </w:p>
    <w:p>
      <w:r>
        <w:t xml:space="preserve">Who do you want to see in Paris? </w:t>
      </w:r>
    </w:p>
    <w:p>
      <w:r>
        <w:t xml:space="preserve">8. Je suis curieux de savoir qui est votre ami préféré. </w:t>
      </w:r>
    </w:p>
    <w:p>
      <w:r>
        <w:t>I am curious to know who your favorite friend is.</w:t>
      </w:r>
    </w:p>
    <w:p>
      <w:r>
        <w:t>9.  Qui a écrit ce livre ?</w:t>
      </w:r>
    </w:p>
    <w:p>
      <w:r>
        <w:t>Who wrote this book?</w:t>
      </w:r>
    </w:p>
    <w:p>
      <w:r>
        <w:t>10. Qui est-ce que vous voyez dans la rue ?</w:t>
      </w:r>
    </w:p>
    <w:p>
      <w:r>
        <w:t>Who do you see on the street?</w:t>
      </w:r>
    </w:p>
    <w:p/>
    <w:p>
      <w:r>
        <w:rPr>
          <w:b/>
        </w:rPr>
        <w:t>Word: Vue | Meaning: View</w:t>
      </w:r>
    </w:p>
    <w:p/>
    <w:p>
      <w:r>
        <w:t>1. J'ai une vue magnifique sur la ville.</w:t>
      </w:r>
    </w:p>
    <w:p>
      <w:r>
        <w:t xml:space="preserve">    I have a beautiful view of the city.</w:t>
      </w:r>
    </w:p>
    <w:p>
      <w:r>
        <w:t>2. La vue de l'édifice est impressionnante.</w:t>
      </w:r>
    </w:p>
    <w:p>
      <w:r>
        <w:t xml:space="preserve">    The view of the building is impressive. </w:t>
      </w:r>
    </w:p>
    <w:p>
      <w:r>
        <w:t>3. Elle admire la vue depuis son balcon.</w:t>
      </w:r>
    </w:p>
    <w:p>
      <w:r>
        <w:t xml:space="preserve">    She admires the view from her balcony.</w:t>
      </w:r>
    </w:p>
    <w:p>
      <w:r>
        <w:t>4. Mon ami a une vue très limitée sur la situation.</w:t>
      </w:r>
    </w:p>
    <w:p>
      <w:r>
        <w:t xml:space="preserve">    My friend has a very limited view of the situation. </w:t>
      </w:r>
    </w:p>
    <w:p>
      <w:r>
        <w:t xml:space="preserve">5. La vue panoramique du mont était magnifique. </w:t>
      </w:r>
    </w:p>
    <w:p>
      <w:r>
        <w:t xml:space="preserve">    The panoramic view from the mountain was beautiful. </w:t>
      </w:r>
    </w:p>
    <w:p>
      <w:r>
        <w:t>6. J'ai besoin d'une vue plus claire.</w:t>
      </w:r>
    </w:p>
    <w:p>
      <w:r>
        <w:t xml:space="preserve">    I need a clearer view.</w:t>
      </w:r>
    </w:p>
    <w:p>
      <w:r>
        <w:t xml:space="preserve">7. La vue sur la mer est exceptionnelle. </w:t>
      </w:r>
    </w:p>
    <w:p>
      <w:r>
        <w:t xml:space="preserve">    The view of the sea is exceptional. </w:t>
      </w:r>
    </w:p>
    <w:p>
      <w:r>
        <w:t>8. Les enfants sont fascinés par la vue de l’animaux.</w:t>
      </w:r>
    </w:p>
    <w:p>
      <w:r>
        <w:t xml:space="preserve">    The children are fascinated by the view of the animals. </w:t>
      </w:r>
    </w:p>
    <w:p>
      <w:r>
        <w:t>9. Cette vue est trop belle!</w:t>
      </w:r>
    </w:p>
    <w:p>
      <w:r>
        <w:t xml:space="preserve">   This view is too beautiful! </w:t>
      </w:r>
    </w:p>
    <w:p>
      <w:r>
        <w:t>10. J'ai une vue sur mon travail et mon environnement.</w:t>
      </w:r>
    </w:p>
    <w:p>
      <w:r>
        <w:t xml:space="preserve">    I have a view on my work and my environment.</w:t>
      </w:r>
    </w:p>
    <w:p/>
    <w:p>
      <w:r>
        <w:rPr>
          <w:b/>
        </w:rPr>
        <w:t>Word: Moi | Meaning: I</w:t>
      </w:r>
    </w:p>
    <w:p/>
    <w:p>
      <w:r>
        <w:t xml:space="preserve">1.  Je m'appelle Sophie. </w:t>
      </w:r>
    </w:p>
    <w:p>
      <w:r>
        <w:t xml:space="preserve">    My name is Sophie.</w:t>
      </w:r>
    </w:p>
    <w:p>
      <w:r>
        <w:t>2. Moi, je suis française.</w:t>
      </w:r>
    </w:p>
    <w:p>
      <w:r>
        <w:t xml:space="preserve">    I am French. </w:t>
      </w:r>
    </w:p>
    <w:p>
      <w:r>
        <w:t>3. J'aime beaucoup la musique.</w:t>
      </w:r>
    </w:p>
    <w:p>
      <w:r>
        <w:t xml:space="preserve">    I love music very much.</w:t>
      </w:r>
    </w:p>
    <w:p>
      <w:r>
        <w:t xml:space="preserve">4. Moi aussi j’ai faim. </w:t>
      </w:r>
    </w:p>
    <w:p>
      <w:r>
        <w:t xml:space="preserve">     Me too I am hungry.</w:t>
      </w:r>
    </w:p>
    <w:p>
      <w:r>
        <w:t xml:space="preserve">5.  L'école est difficile. </w:t>
      </w:r>
    </w:p>
    <w:p>
      <w:r>
        <w:t xml:space="preserve">   School is difficult.</w:t>
      </w:r>
    </w:p>
    <w:p>
      <w:r>
        <w:t>6.  C'est moi qui l'ai fait.</w:t>
      </w:r>
    </w:p>
    <w:p>
      <w:r>
        <w:t xml:space="preserve">    It was me who did it.</w:t>
      </w:r>
    </w:p>
    <w:p>
      <w:r>
        <w:t xml:space="preserve">7.  Je ne suis pas sûr. </w:t>
      </w:r>
    </w:p>
    <w:p>
      <w:r>
        <w:t xml:space="preserve">    I am not sure.</w:t>
      </w:r>
    </w:p>
    <w:p>
      <w:r>
        <w:t xml:space="preserve">8.  Moi, je vais au cinéma. </w:t>
      </w:r>
    </w:p>
    <w:p>
      <w:r>
        <w:t xml:space="preserve">    Me, I am going to the cinema.</w:t>
      </w:r>
    </w:p>
    <w:p>
      <w:r>
        <w:t xml:space="preserve">9.  Vous avez besoin d’aide ?  </w:t>
      </w:r>
    </w:p>
    <w:p>
      <w:r>
        <w:t xml:space="preserve">   Do you need help?</w:t>
      </w:r>
    </w:p>
    <w:p>
      <w:r>
        <w:t xml:space="preserve">10.  Moi je veux boire de l'eau. </w:t>
      </w:r>
    </w:p>
    <w:p>
      <w:r>
        <w:t xml:space="preserve">     I want to drink water.</w:t>
      </w:r>
    </w:p>
    <w:p/>
    <w:p>
      <w:r>
        <w:rPr>
          <w:b/>
        </w:rPr>
        <w:t>Word: s'il | Meaning: if</w:t>
      </w:r>
    </w:p>
    <w:p/>
    <w:p>
      <w:r>
        <w:t>1. S'il vous plaît, aidez-moi.</w:t>
      </w:r>
    </w:p>
    <w:p>
      <w:r>
        <w:t xml:space="preserve">    Please, help me.</w:t>
      </w:r>
    </w:p>
    <w:p>
      <w:r>
        <w:t>2. Si je suis malade, je resterai à la maison.</w:t>
      </w:r>
    </w:p>
    <w:p>
      <w:r>
        <w:t xml:space="preserve">    If I am ill, I will stay at home. </w:t>
      </w:r>
    </w:p>
    <w:p>
      <w:r>
        <w:t>3. S'il y a un problème, dites-le moi.</w:t>
      </w:r>
    </w:p>
    <w:p>
      <w:r>
        <w:t xml:space="preserve">    If there is a problem, tell me. </w:t>
      </w:r>
    </w:p>
    <w:p>
      <w:r>
        <w:t>4. Si vous voulez l'aider, je vous remercie.</w:t>
      </w:r>
    </w:p>
    <w:p>
      <w:r>
        <w:t xml:space="preserve">    If you want to help, thank you. </w:t>
      </w:r>
    </w:p>
    <w:p>
      <w:r>
        <w:t xml:space="preserve">5. S'il est possible, il faudrait faire cela. </w:t>
      </w:r>
    </w:p>
    <w:p>
      <w:r>
        <w:t xml:space="preserve">    If it's possible, we should do that. </w:t>
      </w:r>
    </w:p>
    <w:p>
      <w:r>
        <w:t>6. S'il n'y a pas d'autres options, nous devons essayer.</w:t>
      </w:r>
    </w:p>
    <w:p>
      <w:r>
        <w:t xml:space="preserve">    If there are no other options, we must try.  </w:t>
      </w:r>
    </w:p>
    <w:p>
      <w:r>
        <w:t>7. Si vous avez besoin de quoi- que ce soit, dites-le moi.</w:t>
      </w:r>
    </w:p>
    <w:p>
      <w:r>
        <w:t xml:space="preserve">    If you need something, tell me. </w:t>
      </w:r>
    </w:p>
    <w:p>
      <w:r>
        <w:t xml:space="preserve">8. S'il était possible, nous partirons demain. </w:t>
      </w:r>
    </w:p>
    <w:p>
      <w:r>
        <w:t xml:space="preserve">    If it was possible, we would leave tomorrow. </w:t>
      </w:r>
    </w:p>
    <w:p>
      <w:r>
        <w:t xml:space="preserve">9. S’il vous plaît, attendez-moi un peu. </w:t>
      </w:r>
    </w:p>
    <w:p>
      <w:r>
        <w:t xml:space="preserve">    Please wait for me a bit.  </w:t>
      </w:r>
    </w:p>
    <w:p>
      <w:r>
        <w:t xml:space="preserve">10. Si vous avez des questions, n’hésitez pas à demander. </w:t>
      </w:r>
    </w:p>
    <w:p>
      <w:r>
        <w:t xml:space="preserve">    If you have any questions, feel free to ask.</w:t>
      </w:r>
    </w:p>
    <w:p/>
    <w:p>
      <w:r>
        <w:rPr>
          <w:b/>
        </w:rPr>
        <w:t>Word: plus | Meaning: more</w:t>
      </w:r>
    </w:p>
    <w:p/>
    <w:p>
      <w:r>
        <w:t xml:space="preserve">1. J'ai plus d’argent maintenant.  </w:t>
      </w:r>
    </w:p>
    <w:p>
      <w:r>
        <w:t xml:space="preserve">    I have more money now.</w:t>
      </w:r>
    </w:p>
    <w:p>
      <w:r>
        <w:t xml:space="preserve">2. Il est plus fort que moi. </w:t>
      </w:r>
    </w:p>
    <w:p>
      <w:r>
        <w:t xml:space="preserve">    He is stronger than me.</w:t>
      </w:r>
    </w:p>
    <w:p>
      <w:r>
        <w:t xml:space="preserve">3. Cuisiner demande beaucoup de temps, mais c'est plus facile à faire qu'acheter!  </w:t>
      </w:r>
    </w:p>
    <w:p>
      <w:r>
        <w:t xml:space="preserve">   Cooking takes a lot of time, but it’s easier to do than buy! </w:t>
      </w:r>
    </w:p>
    <w:p>
      <w:r>
        <w:t xml:space="preserve">4. J'ai un gros projet pour le futur. </w:t>
      </w:r>
    </w:p>
    <w:p>
      <w:r>
        <w:t xml:space="preserve">   I have a big project for the future. </w:t>
      </w:r>
    </w:p>
    <w:p>
      <w:r>
        <w:t xml:space="preserve">5. Le film est plus long que je l'avais pensé. </w:t>
      </w:r>
    </w:p>
    <w:p>
      <w:r>
        <w:t xml:space="preserve">    The movie is longer than I had thought.</w:t>
      </w:r>
    </w:p>
    <w:p>
      <w:r>
        <w:t xml:space="preserve">6. La voiture est plus petite que la maison.  </w:t>
      </w:r>
    </w:p>
    <w:p>
      <w:r>
        <w:t xml:space="preserve">   The car is smaller than the house. </w:t>
      </w:r>
    </w:p>
    <w:p>
      <w:r>
        <w:t xml:space="preserve">7. Tu peux me dire si tu veux plus de chocolat, moi! </w:t>
      </w:r>
    </w:p>
    <w:p>
      <w:r>
        <w:t xml:space="preserve">    You can tell me if you want more chocolate, please!</w:t>
      </w:r>
    </w:p>
    <w:p>
      <w:r>
        <w:t xml:space="preserve">8. Il a des ambitions plus grandes que moi.  </w:t>
      </w:r>
    </w:p>
    <w:p>
      <w:r>
        <w:t xml:space="preserve">    He has bigger dreams than me. </w:t>
      </w:r>
    </w:p>
    <w:p>
      <w:r>
        <w:t xml:space="preserve">9. La vie est plus facile sans stress.   </w:t>
      </w:r>
    </w:p>
    <w:p>
      <w:r>
        <w:t xml:space="preserve">    Life is easier without stress.</w:t>
      </w:r>
    </w:p>
    <w:p>
      <w:r>
        <w:t xml:space="preserve">10. J'ai besoin de plus d'informations pour comprendre.  </w:t>
      </w:r>
    </w:p>
    <w:p>
      <w:r>
        <w:t xml:space="preserve">    I need more information to understand.</w:t>
      </w:r>
    </w:p>
    <w:p/>
    <w:p>
      <w:r>
        <w:rPr>
          <w:b/>
        </w:rPr>
        <w:t>Word: Feuilles | Meaning: Leaves</w:t>
      </w:r>
    </w:p>
    <w:p/>
    <w:p>
      <w:r>
        <w:t>1. Les feuilles sont vertes en été.</w:t>
      </w:r>
    </w:p>
    <w:p>
      <w:r>
        <w:t xml:space="preserve">   The leaves are green in summer.</w:t>
      </w:r>
    </w:p>
    <w:p>
      <w:r>
        <w:t>2. J'aime passer des heures à regarder les feuilles tomber.</w:t>
      </w:r>
    </w:p>
    <w:p>
      <w:r>
        <w:t xml:space="preserve">   I love spending hours watching the leaves fall.</w:t>
      </w:r>
    </w:p>
    <w:p>
      <w:r>
        <w:t xml:space="preserve">3. Les arbres ont beaucoup de feuilles dans l'automne. </w:t>
      </w:r>
    </w:p>
    <w:p>
      <w:r>
        <w:t xml:space="preserve">   Trees have a lot of leaves in autumn. </w:t>
      </w:r>
    </w:p>
    <w:p>
      <w:r>
        <w:t xml:space="preserve">4. Je mets mes feuilles dans un sac pour le compostage. </w:t>
      </w:r>
    </w:p>
    <w:p>
      <w:r>
        <w:t xml:space="preserve">   I put my leaves in a bag for composting.</w:t>
      </w:r>
    </w:p>
    <w:p>
      <w:r>
        <w:t xml:space="preserve">5. La feuille de papier est la plus utilisée. </w:t>
      </w:r>
    </w:p>
    <w:p>
      <w:r>
        <w:t xml:space="preserve">    The paper leaf is the most used one.</w:t>
      </w:r>
    </w:p>
    <w:p>
      <w:r>
        <w:t xml:space="preserve">6. Les feuilles d'érable sont très belles en hiver. </w:t>
      </w:r>
    </w:p>
    <w:p>
      <w:r>
        <w:t xml:space="preserve">   Maple leaves are very beautiful in winter.</w:t>
      </w:r>
    </w:p>
    <w:p>
      <w:r>
        <w:t>7. Vous devez faire attention aux feuilles mortes sur le sol.</w:t>
      </w:r>
    </w:p>
    <w:p>
      <w:r>
        <w:t xml:space="preserve">   You must be careful of dead leaves on the ground.</w:t>
      </w:r>
    </w:p>
    <w:p>
      <w:r>
        <w:t>8. La feuille de la nature a une forme spéciale.</w:t>
      </w:r>
    </w:p>
    <w:p>
      <w:r>
        <w:t xml:space="preserve">    The leaf from nature has a special shape.</w:t>
      </w:r>
    </w:p>
    <w:p>
      <w:r>
        <w:t xml:space="preserve">9. Les feuilles sont essentielles pour la croissance des arbres. </w:t>
      </w:r>
    </w:p>
    <w:p>
      <w:r>
        <w:t xml:space="preserve">   Leaves are essential for the growth of trees.</w:t>
      </w:r>
    </w:p>
    <w:p>
      <w:r>
        <w:t>10. J'aime les couleurs vives des feuilles d’automne.</w:t>
      </w:r>
    </w:p>
    <w:p>
      <w:r>
        <w:t xml:space="preserve">  I love the vibrant colors of autumn leaves.</w:t>
      </w:r>
    </w:p>
    <w:p/>
    <w:p>
      <w:r>
        <w:rPr>
          <w:b/>
        </w:rPr>
        <w:t>Word: Feuille | Meaning: Leaf</w:t>
      </w:r>
    </w:p>
    <w:p/>
    <w:p>
      <w:r>
        <w:t>1. La feuille du livre était décolorée.</w:t>
      </w:r>
    </w:p>
    <w:p>
      <w:r>
        <w:t xml:space="preserve">    The book's page was faded.</w:t>
      </w:r>
    </w:p>
    <w:p>
      <w:r>
        <w:t>2. J'utilise une feuille de papier pour écrire mes pensées.</w:t>
      </w:r>
    </w:p>
    <w:p>
      <w:r>
        <w:t xml:space="preserve">    I use a sheet of paper to write my thoughts. </w:t>
      </w:r>
    </w:p>
    <w:p>
      <w:r>
        <w:t>3. Les feuilles d'automne étaient magnifiques.</w:t>
      </w:r>
    </w:p>
    <w:p>
      <w:r>
        <w:t xml:space="preserve">    Autumn leaves were magnificent. </w:t>
      </w:r>
    </w:p>
    <w:p>
      <w:r>
        <w:t>4. Elle a déchiré la feuille d'un calendrier.</w:t>
      </w:r>
    </w:p>
    <w:p>
      <w:r>
        <w:t xml:space="preserve">    She tore a page out of a calendar.</w:t>
      </w:r>
    </w:p>
    <w:p>
      <w:r>
        <w:t>5. Le chêne avait des feuilles vertes et un feuillage dense.</w:t>
      </w:r>
    </w:p>
    <w:p>
      <w:r>
        <w:t xml:space="preserve">    The oak had green leaves and thick foliage. </w:t>
      </w:r>
    </w:p>
    <w:p>
      <w:r>
        <w:t>6. Nous avons pliés les feuilles en origami.</w:t>
      </w:r>
    </w:p>
    <w:p>
      <w:r>
        <w:t xml:space="preserve">    We folded the leaves into origami. </w:t>
      </w:r>
    </w:p>
    <w:p>
      <w:r>
        <w:t>7. La feuille de calcul est nécessaire pour l'analyse financière.</w:t>
      </w:r>
    </w:p>
    <w:p>
      <w:r>
        <w:t xml:space="preserve">    A calculation sheet is necessary for financial analysis. </w:t>
      </w:r>
    </w:p>
    <w:p>
      <w:r>
        <w:t>8. J'aime la sensation d'une feuille douce sur ma peau.</w:t>
      </w:r>
    </w:p>
    <w:p>
      <w:r>
        <w:t xml:space="preserve">    I like the feeling of a soft leaf on my skin.</w:t>
      </w:r>
    </w:p>
    <w:p>
      <w:r>
        <w:t>9. Elle a coupé une feuille de salade dans son plat.</w:t>
      </w:r>
    </w:p>
    <w:p>
      <w:r>
        <w:t xml:space="preserve">    She cut a piece of lettuce into her dish. </w:t>
      </w:r>
    </w:p>
    <w:p>
      <w:r>
        <w:t>10. Les feuilles des arbres sont tombées à l'automne.</w:t>
      </w:r>
    </w:p>
    <w:p>
      <w:r>
        <w:t xml:space="preserve">    Leaves from trees have fallen in autumn.</w:t>
      </w:r>
    </w:p>
    <w:p/>
    <w:p>
      <w:r>
        <w:rPr>
          <w:b/>
        </w:rPr>
        <w:t>Word: Tu | Meaning: You</w:t>
      </w:r>
    </w:p>
    <w:p/>
    <w:p>
      <w:r>
        <w:t>1. Tu as un beau sourire aujourd'hui.</w:t>
      </w:r>
    </w:p>
    <w:p>
      <w:r>
        <w:t xml:space="preserve">  You have a beautiful smile today.</w:t>
      </w:r>
    </w:p>
    <w:p>
      <w:r>
        <w:t>2. Tu parles français très bien.</w:t>
      </w:r>
    </w:p>
    <w:p>
      <w:r>
        <w:t xml:space="preserve">  You speak French very well.</w:t>
      </w:r>
    </w:p>
    <w:p>
      <w:r>
        <w:t>3. Je voudrais boire une tasse de café.</w:t>
      </w:r>
    </w:p>
    <w:p>
      <w:r>
        <w:t xml:space="preserve">  I would like to drink a cup of coffee.</w:t>
      </w:r>
    </w:p>
    <w:p>
      <w:r>
        <w:t>4. Tu veux aller au cinéma?</w:t>
      </w:r>
    </w:p>
    <w:p>
      <w:r>
        <w:t xml:space="preserve">  Do you want to go to the cinema?</w:t>
      </w:r>
    </w:p>
    <w:p>
      <w:r>
        <w:t xml:space="preserve">5. L'heure est à 18h. </w:t>
      </w:r>
    </w:p>
    <w:p>
      <w:r>
        <w:t xml:space="preserve">   It's at 6 p.m.</w:t>
      </w:r>
    </w:p>
    <w:p>
      <w:r>
        <w:t xml:space="preserve">6. Tu es fatigué après le voyage. </w:t>
      </w:r>
    </w:p>
    <w:p>
      <w:r>
        <w:t xml:space="preserve">    You are tired after your trip.</w:t>
      </w:r>
    </w:p>
    <w:p>
      <w:r>
        <w:t xml:space="preserve">7. J'ai besoin d'un conseil. </w:t>
      </w:r>
    </w:p>
    <w:p>
      <w:r>
        <w:t xml:space="preserve">  I need some advice.</w:t>
      </w:r>
    </w:p>
    <w:p>
      <w:r>
        <w:t xml:space="preserve">8. Tu peux m'aider avec cette tâche? </w:t>
      </w:r>
    </w:p>
    <w:p>
      <w:r>
        <w:t xml:space="preserve">   Can you help me with this task?</w:t>
      </w:r>
    </w:p>
    <w:p>
      <w:r>
        <w:t>9. Je suis content de te voir!</w:t>
      </w:r>
    </w:p>
    <w:p>
      <w:r>
        <w:t xml:space="preserve">  I am happy to see you!</w:t>
      </w:r>
    </w:p>
    <w:p>
      <w:r>
        <w:t>10. Tu as beaucoup travaillé.</w:t>
      </w:r>
    </w:p>
    <w:p>
      <w:r>
        <w:t xml:space="preserve">    You have worked a lot.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