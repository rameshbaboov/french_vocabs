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est temps de jouer avec mon chat.</w:t>
      </w:r>
    </w:p>
    <w:p>
      <w:r>
        <w:t xml:space="preserve">    He is time to play with my cat.</w:t>
      </w:r>
    </w:p>
    <w:p>
      <w:r>
        <w:t>2. La chatte est très douce et câlin.</w:t>
      </w:r>
    </w:p>
    <w:p>
      <w:r>
        <w:t xml:space="preserve">   The cat is very sweet and cuddly.</w:t>
      </w:r>
    </w:p>
    <w:p>
      <w:r>
        <w:t>3. Mon chat adore la nourriture en filet.</w:t>
      </w:r>
    </w:p>
    <w:p>
      <w:r>
        <w:t xml:space="preserve">  My cat loves food on a string. </w:t>
      </w:r>
    </w:p>
    <w:p>
      <w:r>
        <w:t xml:space="preserve">4. Je ne peux pas parler avec mon chat. </w:t>
      </w:r>
    </w:p>
    <w:p>
      <w:r>
        <w:t xml:space="preserve">    I cannot talk with my cat.</w:t>
      </w:r>
    </w:p>
    <w:p>
      <w:r>
        <w:t>5. Il se promène souvent dans le jardin.</w:t>
      </w:r>
    </w:p>
    <w:p>
      <w:r>
        <w:t xml:space="preserve">   He often goes for walks in the garden.</w:t>
      </w:r>
    </w:p>
    <w:p>
      <w:r>
        <w:t xml:space="preserve">6. Nous aimons les chats et nous leur parlons souvent. </w:t>
      </w:r>
    </w:p>
    <w:p>
      <w:r>
        <w:t xml:space="preserve">   We love cats and we talk to them often.</w:t>
      </w:r>
    </w:p>
    <w:p>
      <w:r>
        <w:t xml:space="preserve">7. Les chats sont des animaux indépendants. </w:t>
      </w:r>
    </w:p>
    <w:p>
      <w:r>
        <w:t xml:space="preserve">  Cats are independent animals.</w:t>
      </w:r>
    </w:p>
    <w:p>
      <w:r>
        <w:t>8. Le chat a fait un bruit étrange.</w:t>
      </w:r>
    </w:p>
    <w:p>
      <w:r>
        <w:t xml:space="preserve">   The cat made a strange noise. </w:t>
      </w:r>
    </w:p>
    <w:p>
      <w:r>
        <w:t xml:space="preserve">9. Il est important de s'occuper de son chat. </w:t>
      </w:r>
    </w:p>
    <w:p>
      <w:r>
        <w:t xml:space="preserve">    It is important to take care of one’s cat.</w:t>
      </w:r>
    </w:p>
    <w:p>
      <w:r>
        <w:t>10. J'ai des chats dans ma maison.</w:t>
      </w:r>
    </w:p>
    <w:p>
      <w:r>
        <w:t xml:space="preserve">  I have cats in my home.</w:t>
      </w:r>
    </w:p>
    <w:p/>
    <w:p>
      <w:r>
        <w:rPr>
          <w:b/>
        </w:rPr>
        <w:t>Word: feuil | Meaning: leaf</w:t>
      </w:r>
    </w:p>
    <w:p/>
    <w:p>
      <w:r>
        <w:t xml:space="preserve">1. J'ai besoin d'un feuillet pour écrire ma lettre. </w:t>
      </w:r>
    </w:p>
    <w:p>
      <w:r>
        <w:t xml:space="preserve">    I need a sheet of paper to write my letter.</w:t>
      </w:r>
    </w:p>
    <w:p>
      <w:r>
        <w:t>2. Le feuillet est plus simple que le papier.</w:t>
      </w:r>
    </w:p>
    <w:p>
      <w:r>
        <w:t xml:space="preserve">    The leaf is simpler than the paper.</w:t>
      </w:r>
    </w:p>
    <w:p>
      <w:r>
        <w:t>3. La feuille de calcul est un outil précieux pour les professionnels.</w:t>
      </w:r>
    </w:p>
    <w:p>
      <w:r>
        <w:t xml:space="preserve">    The calculation leaf is a valuable tool for professionals.</w:t>
      </w:r>
    </w:p>
    <w:p>
      <w:r>
        <w:t>4. Il déposa une feuille sur la table.</w:t>
      </w:r>
    </w:p>
    <w:p>
      <w:r>
        <w:t xml:space="preserve">    He put a leaf on the table. </w:t>
      </w:r>
    </w:p>
    <w:p>
      <w:r>
        <w:t>5. Le feuillet d’information est très intéressant.</w:t>
      </w:r>
    </w:p>
    <w:p>
      <w:r>
        <w:t xml:space="preserve">    The leaflet of information is very interesting.</w:t>
      </w:r>
    </w:p>
    <w:p>
      <w:r>
        <w:t>6. Les feuilles de chêne changent de couleur chaque saison.</w:t>
      </w:r>
    </w:p>
    <w:p>
      <w:r>
        <w:t xml:space="preserve">    Oak leaves change color each season.</w:t>
      </w:r>
    </w:p>
    <w:p>
      <w:r>
        <w:t>7. La feuille d’or est un symbole de richesse et de prospérité.</w:t>
      </w:r>
    </w:p>
    <w:p>
      <w:r>
        <w:t xml:space="preserve">    The golden leaf is a symbol of wealth and prosperity. </w:t>
      </w:r>
    </w:p>
    <w:p>
      <w:r>
        <w:t>8. J'ai besoin de feuille pour faire une recette plus complexe.</w:t>
      </w:r>
    </w:p>
    <w:p>
      <w:r>
        <w:t xml:space="preserve">    I need some sheet to make a more complex recipe. </w:t>
      </w:r>
    </w:p>
    <w:p>
      <w:r>
        <w:t>9. La feuille d’un arbre se décolore naturellement en vieillissant.</w:t>
      </w:r>
    </w:p>
    <w:p>
      <w:r>
        <w:t xml:space="preserve">   The leaf of an tree naturally fades in aging.  </w:t>
      </w:r>
    </w:p>
    <w:p>
      <w:r>
        <w:t>10. Le feuillet d'une page de papier est souvent coupé par le lecteur.</w:t>
      </w:r>
    </w:p>
    <w:p>
      <w:r>
        <w:t xml:space="preserve">   The leaflet of a paper page is often cut by the reader.</w:t>
      </w:r>
    </w:p>
    <w:p/>
    <w:p>
      <w:r>
        <w:rPr>
          <w:b/>
        </w:rPr>
        <w:t>Word: Mais | Meaning: But</w:t>
      </w:r>
    </w:p>
    <w:p/>
    <w:p>
      <w:r>
        <w:t>1.  Mais, il est tard !</w:t>
      </w:r>
    </w:p>
    <w:p>
      <w:r>
        <w:t xml:space="preserve">    But it's late!</w:t>
      </w:r>
    </w:p>
    <w:p>
      <w:r>
        <w:t>2.  J'ai envie de prendre un café mais je suis fatigué.</w:t>
      </w:r>
    </w:p>
    <w:p>
      <w:r>
        <w:t xml:space="preserve">   I want a coffee but I am tired.</w:t>
      </w:r>
    </w:p>
    <w:p>
      <w:r>
        <w:t xml:space="preserve">3.  Il pleut vraiment, mais nous sommes contents ! </w:t>
      </w:r>
    </w:p>
    <w:p>
      <w:r>
        <w:t xml:space="preserve">    It's raining really hard, but we are happy! </w:t>
      </w:r>
    </w:p>
    <w:p>
      <w:r>
        <w:t>4.  Mais comment l'expliquer ?</w:t>
      </w:r>
    </w:p>
    <w:p>
      <w:r>
        <w:t xml:space="preserve">    But how can I explain it? </w:t>
      </w:r>
    </w:p>
    <w:p>
      <w:r>
        <w:t>5.  J'aime chanter mais je suis mauvais à jouer de la guitare.</w:t>
      </w:r>
    </w:p>
    <w:p>
      <w:r>
        <w:t xml:space="preserve">   I like to sing but I am bad at playing guitar. </w:t>
      </w:r>
    </w:p>
    <w:p>
      <w:r>
        <w:t xml:space="preserve">6.  Je ne sais pas quoi faire, mais j'ai besoin d'aide ! </w:t>
      </w:r>
    </w:p>
    <w:p>
      <w:r>
        <w:t xml:space="preserve">    I don't know what to do, but I need help!</w:t>
      </w:r>
    </w:p>
    <w:p>
      <w:r>
        <w:t xml:space="preserve">7.  Mais c’est vrai ! </w:t>
      </w:r>
    </w:p>
    <w:p>
      <w:r>
        <w:t xml:space="preserve">    But that is true!</w:t>
      </w:r>
    </w:p>
    <w:p>
      <w:r>
        <w:t>8.  Il y a de l'espoir, mais il faut encore travailler.</w:t>
      </w:r>
    </w:p>
    <w:p>
      <w:r>
        <w:t xml:space="preserve">   There is hope, but we still have to work. </w:t>
      </w:r>
    </w:p>
    <w:p>
      <w:r>
        <w:t xml:space="preserve">9.  C’est dommage, mais nous devons continuer. </w:t>
      </w:r>
    </w:p>
    <w:p>
      <w:r>
        <w:t xml:space="preserve">   It's a shame, but we must continue.</w:t>
      </w:r>
    </w:p>
    <w:p>
      <w:r>
        <w:t xml:space="preserve">10. Je ne veux pas le faire, mais je dois. </w:t>
      </w:r>
    </w:p>
    <w:p>
      <w:r>
        <w:t xml:space="preserve">    I don't want to do it, but I must.</w:t>
      </w:r>
    </w:p>
    <w:p/>
    <w:p>
      <w:r>
        <w:rPr>
          <w:b/>
        </w:rPr>
        <w:t>Word: La | Meaning: The</w:t>
      </w:r>
    </w:p>
    <w:p/>
    <w:p>
      <w:r>
        <w:t xml:space="preserve">1. La maison est grande. </w:t>
      </w:r>
    </w:p>
    <w:p>
      <w:r>
        <w:t xml:space="preserve">    The house is large.</w:t>
      </w:r>
    </w:p>
    <w:p>
      <w:r>
        <w:t xml:space="preserve">2. J'ai besoin d'un peu de café. </w:t>
      </w:r>
    </w:p>
    <w:p>
      <w:r>
        <w:t xml:space="preserve">    I need a little coffee. </w:t>
      </w:r>
    </w:p>
    <w:p>
      <w:r>
        <w:t xml:space="preserve">3. La température est très froide. </w:t>
      </w:r>
    </w:p>
    <w:p>
      <w:r>
        <w:t xml:space="preserve">    The temperature is very cold. </w:t>
      </w:r>
    </w:p>
    <w:p>
      <w:r>
        <w:t xml:space="preserve">4. Le train part à neuf heures. </w:t>
      </w:r>
    </w:p>
    <w:p>
      <w:r>
        <w:t xml:space="preserve">    The train departs at nine o'clock. </w:t>
      </w:r>
    </w:p>
    <w:p>
      <w:r>
        <w:t xml:space="preserve">5. Il y a beaucoup d'eau dans le verre. </w:t>
      </w:r>
    </w:p>
    <w:p>
      <w:r>
        <w:t xml:space="preserve">    There is a lot of water in the glass. </w:t>
      </w:r>
    </w:p>
    <w:p>
      <w:r>
        <w:t xml:space="preserve">6. La voiture est rouge. </w:t>
      </w:r>
    </w:p>
    <w:p>
      <w:r>
        <w:t xml:space="preserve">    The car is red. </w:t>
      </w:r>
    </w:p>
    <w:p>
      <w:r>
        <w:t xml:space="preserve">7. La pomme est belle. </w:t>
      </w:r>
    </w:p>
    <w:p>
      <w:r>
        <w:t xml:space="preserve">    The apple is beautiful. </w:t>
      </w:r>
    </w:p>
    <w:p>
      <w:r>
        <w:t xml:space="preserve">8. J'aime les jeux de cartes. </w:t>
      </w:r>
    </w:p>
    <w:p>
      <w:r>
        <w:t xml:space="preserve">    I like card games. </w:t>
      </w:r>
    </w:p>
    <w:p>
      <w:r>
        <w:t xml:space="preserve">9. Elle a des beaux cheveux. </w:t>
      </w:r>
    </w:p>
    <w:p>
      <w:r>
        <w:t xml:space="preserve">    She has beautiful hair. </w:t>
      </w:r>
    </w:p>
    <w:p>
      <w:r>
        <w:t xml:space="preserve">10. La musique me plaît beaucoup.  </w:t>
      </w:r>
    </w:p>
    <w:p>
      <w:r>
        <w:t xml:space="preserve">   Music pleases me very much.</w:t>
      </w:r>
    </w:p>
    <w:p/>
    <w:p>
      <w:r>
        <w:rPr>
          <w:b/>
        </w:rPr>
        <w:t>Word: Le | Meaning: The</w:t>
      </w:r>
    </w:p>
    <w:p/>
    <w:p>
      <w:r>
        <w:t xml:space="preserve">1. Le soleil brille aujourd’hui.  </w:t>
      </w:r>
    </w:p>
    <w:p>
      <w:r>
        <w:t>The sun is shining today.</w:t>
      </w:r>
    </w:p>
    <w:p>
      <w:r>
        <w:t xml:space="preserve">2. J'aime boire du café le matin.  </w:t>
      </w:r>
    </w:p>
    <w:p>
      <w:r>
        <w:t>I like to drink coffee in the morning.</w:t>
      </w:r>
    </w:p>
    <w:p>
      <w:r>
        <w:t xml:space="preserve">3. La pomme est rouge et lisse.   </w:t>
      </w:r>
    </w:p>
    <w:p>
      <w:r>
        <w:t>The apple is red and smooth.</w:t>
      </w:r>
    </w:p>
    <w:p>
      <w:r>
        <w:t xml:space="preserve">4. Il a acheté un nouveau vélo.  </w:t>
      </w:r>
    </w:p>
    <w:p>
      <w:r>
        <w:t xml:space="preserve">He bought a new bicycle. </w:t>
      </w:r>
    </w:p>
    <w:p>
      <w:r>
        <w:t xml:space="preserve">5. Le chien est très obéissant.   </w:t>
      </w:r>
    </w:p>
    <w:p>
      <w:r>
        <w:t>The dog is very obedient.</w:t>
      </w:r>
    </w:p>
    <w:p>
      <w:r>
        <w:t xml:space="preserve">6. Nous allons au cinéma le week-end prochain.  </w:t>
      </w:r>
    </w:p>
    <w:p>
      <w:r>
        <w:t>We are going to the cinema next weekend.</w:t>
      </w:r>
    </w:p>
    <w:p>
      <w:r>
        <w:t xml:space="preserve">7. Elle parle français avec beaucoup de facilité.  </w:t>
      </w:r>
    </w:p>
    <w:p>
      <w:r>
        <w:t xml:space="preserve">She speaks French with much ease. </w:t>
      </w:r>
    </w:p>
    <w:p>
      <w:r>
        <w:t xml:space="preserve">8. Le livre est lourd et épais.    </w:t>
      </w:r>
    </w:p>
    <w:p>
      <w:r>
        <w:t>The book is heavy and thick.</w:t>
      </w:r>
    </w:p>
    <w:p>
      <w:r>
        <w:t xml:space="preserve">9. La musique est belle et mélodieuse.    </w:t>
      </w:r>
    </w:p>
    <w:p>
      <w:r>
        <w:t>The music is beautiful and melodious.</w:t>
      </w:r>
    </w:p>
    <w:p>
      <w:r>
        <w:t xml:space="preserve">10. Je suis très content de vous rencontrer.   </w:t>
      </w:r>
    </w:p>
    <w:p>
      <w:r>
        <w:t>I am very happy to meet you.</w:t>
      </w:r>
    </w:p>
    <w:p/>
    <w:p>
      <w:r>
        <w:rPr>
          <w:b/>
        </w:rPr>
        <w:t>Word: T | Meaning: The letter T</w:t>
      </w:r>
    </w:p>
    <w:p/>
    <w:p>
      <w:r>
        <w:t>1.  J'ai un problème avec ma voiture, la direction ne tourne pas.</w:t>
      </w:r>
    </w:p>
    <w:p>
      <w:r>
        <w:t xml:space="preserve">   I have a problem with my car, the steering wheel doesn't turn.</w:t>
      </w:r>
    </w:p>
    <w:p>
      <w:r>
        <w:t>2. Il y a une table dans la salle à manger.</w:t>
      </w:r>
    </w:p>
    <w:p>
      <w:r>
        <w:t xml:space="preserve">   There is a table in the dining room. </w:t>
      </w:r>
    </w:p>
    <w:p>
      <w:r>
        <w:t xml:space="preserve">3.  Je suis fatigué après mon voyage. </w:t>
      </w:r>
    </w:p>
    <w:p>
      <w:r>
        <w:t xml:space="preserve">   I am tired after my trip.</w:t>
      </w:r>
    </w:p>
    <w:p>
      <w:r>
        <w:t>4.  La pluie tombe abondamment aujourd'hui.</w:t>
      </w:r>
    </w:p>
    <w:p>
      <w:r>
        <w:t xml:space="preserve">   It is raining heavily today.</w:t>
      </w:r>
    </w:p>
    <w:p>
      <w:r>
        <w:t xml:space="preserve">5.  Tomber malade est douloureux. </w:t>
      </w:r>
    </w:p>
    <w:p>
      <w:r>
        <w:t xml:space="preserve">   Getting sick is painful. </w:t>
      </w:r>
    </w:p>
    <w:p>
      <w:r>
        <w:t xml:space="preserve">6.  Le train arrive à la gare à 18h00. </w:t>
      </w:r>
    </w:p>
    <w:p>
      <w:r>
        <w:t xml:space="preserve">   The train arrives at the station at 6:00 PM.</w:t>
      </w:r>
    </w:p>
    <w:p>
      <w:r>
        <w:t xml:space="preserve">7.  Tu peux m'aider à monter cette chaise? </w:t>
      </w:r>
    </w:p>
    <w:p>
      <w:r>
        <w:t xml:space="preserve">   Can you help me get this chair up?</w:t>
      </w:r>
    </w:p>
    <w:p>
      <w:r>
        <w:t xml:space="preserve">8.  J'ai besoin d'une tasse de thé. </w:t>
      </w:r>
    </w:p>
    <w:p>
      <w:r>
        <w:t xml:space="preserve">   I need a cup of tea.</w:t>
      </w:r>
    </w:p>
    <w:p>
      <w:r>
        <w:t xml:space="preserve">9.  La terre est rouge aujourd'hui. </w:t>
      </w:r>
    </w:p>
    <w:p>
      <w:r>
        <w:t xml:space="preserve">    The ground is red today.</w:t>
      </w:r>
    </w:p>
    <w:p>
      <w:r>
        <w:t>10.  Il y a un tango sur la scène.</w:t>
      </w:r>
    </w:p>
    <w:p>
      <w:r>
        <w:t xml:space="preserve">   There is a tango on stage.</w:t>
      </w:r>
    </w:p>
    <w:p/>
    <w:p>
      <w:r>
        <w:rPr>
          <w:b/>
        </w:rPr>
        <w:t>Word: Vivre | Meaning: To live</w:t>
      </w:r>
    </w:p>
    <w:p/>
    <w:p>
      <w:r>
        <w:t>1. Je suis heureux de vivre dans cette ville.</w:t>
      </w:r>
    </w:p>
    <w:p>
      <w:r>
        <w:t xml:space="preserve">  I am happy to live in this town.</w:t>
      </w:r>
    </w:p>
    <w:p>
      <w:r>
        <w:t xml:space="preserve">2. La vie est trop courte pour ne pas vivre pleinement. </w:t>
      </w:r>
    </w:p>
    <w:p>
      <w:r>
        <w:t xml:space="preserve">   Life is too short not to live fully.</w:t>
      </w:r>
    </w:p>
    <w:p>
      <w:r>
        <w:t>3. Elle vit seule, sans son mari et ses enfants.</w:t>
      </w:r>
    </w:p>
    <w:p>
      <w:r>
        <w:t xml:space="preserve">   She lives alone, without her husband and children.</w:t>
      </w:r>
    </w:p>
    <w:p>
      <w:r>
        <w:t xml:space="preserve">4. Les gens vivants dans la maison étaient très stressés. </w:t>
      </w:r>
    </w:p>
    <w:p>
      <w:r>
        <w:t xml:space="preserve">  The people living in the house were very stressed.</w:t>
      </w:r>
    </w:p>
    <w:p>
      <w:r>
        <w:t xml:space="preserve">5. J'ai envie de vivre une aventure, voyager. </w:t>
      </w:r>
    </w:p>
    <w:p>
      <w:r>
        <w:t xml:space="preserve">  I want to live an adventure, travel. </w:t>
      </w:r>
    </w:p>
    <w:p>
      <w:r>
        <w:t>6. Il vit un peu à Paris et un peu à Londres.</w:t>
      </w:r>
    </w:p>
    <w:p>
      <w:r>
        <w:t xml:space="preserve">   He lives a little bit in Paris and a little bit in London.</w:t>
      </w:r>
    </w:p>
    <w:p>
      <w:r>
        <w:t>7. Je suis arrivé en France, j’aime bien vivre ici.</w:t>
      </w:r>
    </w:p>
    <w:p>
      <w:r>
        <w:t xml:space="preserve">    I arrived in France, I like to live here.</w:t>
      </w:r>
    </w:p>
    <w:p>
      <w:r>
        <w:t xml:space="preserve">8. Le chien vit dans le jardin tout le temps. </w:t>
      </w:r>
    </w:p>
    <w:p>
      <w:r>
        <w:t xml:space="preserve">   The dog lives in the garden all the time.</w:t>
      </w:r>
    </w:p>
    <w:p>
      <w:r>
        <w:t xml:space="preserve">9. Ils sont venus à la fête et ils vont vivre une aventure. </w:t>
      </w:r>
    </w:p>
    <w:p>
      <w:r>
        <w:t xml:space="preserve">  They came to the party and they are going to live an adventure. </w:t>
      </w:r>
    </w:p>
    <w:p>
      <w:r>
        <w:t xml:space="preserve">10. Je voudrais vivre plus longtemps. </w:t>
      </w:r>
    </w:p>
    <w:p>
      <w:r>
        <w:t xml:space="preserve">   I would like to live longer.</w:t>
      </w:r>
    </w:p>
    <w:p/>
    <w:p>
      <w:r>
        <w:rPr>
          <w:b/>
        </w:rPr>
        <w:t>Word: Chaud | Meaning: Hot</w:t>
      </w:r>
    </w:p>
    <w:p/>
    <w:p>
      <w:r>
        <w:t>1. La soupe est très chaude aujourd'hui.</w:t>
      </w:r>
    </w:p>
    <w:p>
      <w:r>
        <w:t xml:space="preserve">   The soup is very hot today.</w:t>
      </w:r>
    </w:p>
    <w:p>
      <w:r>
        <w:t xml:space="preserve">2. Je fais cuire la viande au four, elle doit être chaude. </w:t>
      </w:r>
    </w:p>
    <w:p>
      <w:r>
        <w:t xml:space="preserve">    I am cooking the meat in the oven, it must be hot.</w:t>
      </w:r>
    </w:p>
    <w:p>
      <w:r>
        <w:t xml:space="preserve">3. Le soleil brille avec une chaleur intense aujourd'hui. </w:t>
      </w:r>
    </w:p>
    <w:p>
      <w:r>
        <w:t xml:space="preserve">    The sun shines with intense heat today.</w:t>
      </w:r>
    </w:p>
    <w:p>
      <w:r>
        <w:t>4. Mon café est chaud et agréable à boire.</w:t>
      </w:r>
    </w:p>
    <w:p>
      <w:r>
        <w:t xml:space="preserve">   My coffee is warm and pleasant to drink. </w:t>
      </w:r>
    </w:p>
    <w:p>
      <w:r>
        <w:t xml:space="preserve">5. Je suis très fatigué après le long voyage, j'ai besoin de me rafraîchir. </w:t>
      </w:r>
    </w:p>
    <w:p>
      <w:r>
        <w:t xml:space="preserve">   I am very tired after the long trip, I need to refresh myself.</w:t>
      </w:r>
    </w:p>
    <w:p>
      <w:r>
        <w:t>6. Il faut ajouter un peu d'eau pour que la soupe devienne plus chaude.</w:t>
      </w:r>
    </w:p>
    <w:p>
      <w:r>
        <w:t xml:space="preserve">    You must add some water so that the soup becomes hotter.  </w:t>
      </w:r>
    </w:p>
    <w:p>
      <w:r>
        <w:t xml:space="preserve">7. La température est très élevée aujourd’hui. </w:t>
      </w:r>
    </w:p>
    <w:p>
      <w:r>
        <w:t xml:space="preserve">   The temperature is very high today. </w:t>
      </w:r>
    </w:p>
    <w:p>
      <w:r>
        <w:t xml:space="preserve">8. Vous avez besoin de l'aide d'un adulte, votre boisson est trop chaude. </w:t>
      </w:r>
    </w:p>
    <w:p>
      <w:r>
        <w:t xml:space="preserve">   You need help from an adult, your drink is too hot. </w:t>
      </w:r>
    </w:p>
    <w:p>
      <w:r>
        <w:t xml:space="preserve">9.  Juste en sortant de la douche, je me suis senti chaud et humide. </w:t>
      </w:r>
    </w:p>
    <w:p>
      <w:r>
        <w:t xml:space="preserve">   Just coming out of the shower, I felt warm and wet. </w:t>
      </w:r>
    </w:p>
    <w:p>
      <w:r>
        <w:t xml:space="preserve">10. Vous avez besoin d'une couverture pour être confortable, vous êtes trop froid aujourd'hui. </w:t>
      </w:r>
    </w:p>
    <w:p>
      <w:r>
        <w:t xml:space="preserve">   You need a blanket to be comfortable, you are too cold today.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I am here to help you.</w:t>
      </w:r>
    </w:p>
    <w:p>
      <w:r>
        <w:t>2. L'école est ici.</w:t>
      </w:r>
    </w:p>
    <w:p>
      <w:r>
        <w:t xml:space="preserve">   The school is here.</w:t>
      </w:r>
    </w:p>
    <w:p>
      <w:r>
        <w:t>3. Vous pouvez me trouver ici.</w:t>
      </w:r>
    </w:p>
    <w:p>
      <w:r>
        <w:t xml:space="preserve">   You can find me here.</w:t>
      </w:r>
    </w:p>
    <w:p>
      <w:r>
        <w:t xml:space="preserve">4. J'ai besoin d'une aide ici. </w:t>
      </w:r>
    </w:p>
    <w:p>
      <w:r>
        <w:t xml:space="preserve">   I need help here.</w:t>
      </w:r>
    </w:p>
    <w:p>
      <w:r>
        <w:t>5. La boulangerie est ici.</w:t>
      </w:r>
    </w:p>
    <w:p>
      <w:r>
        <w:t xml:space="preserve">   The bakery is here.</w:t>
      </w:r>
    </w:p>
    <w:p>
      <w:r>
        <w:t>6. Il y a un café ici.</w:t>
      </w:r>
    </w:p>
    <w:p>
      <w:r>
        <w:t xml:space="preserve">  There's a cafe here. </w:t>
      </w:r>
    </w:p>
    <w:p>
      <w:r>
        <w:t>7. L'aéroport est ici.</w:t>
      </w:r>
    </w:p>
    <w:p>
      <w:r>
        <w:t xml:space="preserve">    The airport is here.</w:t>
      </w:r>
    </w:p>
    <w:p>
      <w:r>
        <w:t>8. J'ai besoin d'un verre d'eau ici.</w:t>
      </w:r>
    </w:p>
    <w:p>
      <w:r>
        <w:t xml:space="preserve">   I need a glass of water here.</w:t>
      </w:r>
    </w:p>
    <w:p>
      <w:r>
        <w:t>9. Où est la banque ? Ici.</w:t>
      </w:r>
    </w:p>
    <w:p>
      <w:r>
        <w:t xml:space="preserve">   Where is the bank? Here.</w:t>
      </w:r>
    </w:p>
    <w:p>
      <w:r>
        <w:t xml:space="preserve">10.  La gare est ici, mais vous devez prendre un bus pour aller dans l'aéroport. </w:t>
      </w:r>
    </w:p>
    <w:p>
      <w:r>
        <w:t xml:space="preserve">    The train station is here, but you must take a bus to go to the airport.</w:t>
      </w:r>
    </w:p>
    <w:p/>
    <w:p>
      <w:r>
        <w:rPr>
          <w:b/>
        </w:rPr>
        <w:t>Word: Fonds | Meaning: Funds</w:t>
      </w:r>
    </w:p>
    <w:p/>
    <w:p>
      <w:r>
        <w:t>1. Le Fonds de Recherche soutient la recherche scientifique.</w:t>
      </w:r>
    </w:p>
    <w:p>
      <w:r>
        <w:t xml:space="preserve">   The Research Fund supports scientific research.</w:t>
      </w:r>
    </w:p>
    <w:p>
      <w:r>
        <w:t>2. Les fonds d'urgence sont distribués aux personnes en détresse.</w:t>
      </w:r>
    </w:p>
    <w:p>
      <w:r>
        <w:t xml:space="preserve">   Emergency funds are distributed to people in distress. </w:t>
      </w:r>
    </w:p>
    <w:p>
      <w:r>
        <w:t>3. Il a besoin de plus de fonds pour réaliser son projet.</w:t>
      </w:r>
    </w:p>
    <w:p>
      <w:r>
        <w:t xml:space="preserve">   He needs more funds to realize his project.</w:t>
      </w:r>
    </w:p>
    <w:p>
      <w:r>
        <w:t>4. La Banque nationale dispose de plusieurs fonds de soutien à l'emploi.</w:t>
      </w:r>
    </w:p>
    <w:p>
      <w:r>
        <w:t xml:space="preserve">   The National Bank has several employment support funds.</w:t>
      </w:r>
    </w:p>
    <w:p>
      <w:r>
        <w:t xml:space="preserve">5. Les fonds d'investissement sont importants pour les startups. </w:t>
      </w:r>
    </w:p>
    <w:p>
      <w:r>
        <w:t xml:space="preserve">   Investment funds are important for startups.</w:t>
      </w:r>
    </w:p>
    <w:p>
      <w:r>
        <w:t>6. Un Fonds de Dotation permet une assistance financière durable.</w:t>
      </w:r>
    </w:p>
    <w:p>
      <w:r>
        <w:t xml:space="preserve">   A Endowment Fund allows sustainable financial aid.</w:t>
      </w:r>
    </w:p>
    <w:p>
      <w:r>
        <w:t>7.  Le Fonds de la Solidarité Nationale contribue aux populations défavorisées.</w:t>
      </w:r>
    </w:p>
    <w:p>
      <w:r>
        <w:t xml:space="preserve">   The National Solidarity Fund contributes to disadvantaged populations.</w:t>
      </w:r>
    </w:p>
    <w:p>
      <w:r>
        <w:t xml:space="preserve">8. Les fonds d'épargne permettent de sécuriser son avenir. </w:t>
      </w:r>
    </w:p>
    <w:p>
      <w:r>
        <w:t xml:space="preserve">   Savings funds help secure one’s future. </w:t>
      </w:r>
    </w:p>
    <w:p>
      <w:r>
        <w:t xml:space="preserve">9. L'éducation est un domaine où les fonds sont nécessaires. </w:t>
      </w:r>
    </w:p>
    <w:p>
      <w:r>
        <w:t xml:space="preserve">   Education is a field that requires funding.</w:t>
      </w:r>
    </w:p>
    <w:p>
      <w:r>
        <w:t>10.  Le Fonds Européen pour la Recherche et l'Innovation (FEERI) soutient des projets innovants.</w:t>
      </w:r>
    </w:p>
    <w:p>
      <w:r>
        <w:t xml:space="preserve">    The European Research and Innovation Fund (ERIF) supports innovative projects.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