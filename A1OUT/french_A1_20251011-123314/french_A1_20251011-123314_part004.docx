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 La fleur était colorée et magnifique dans la prairie. </w:t>
      </w:r>
    </w:p>
    <w:p>
      <w:r>
        <w:t xml:space="preserve">    The flower was colorful and beautiful in the meadow.</w:t>
      </w:r>
    </w:p>
    <w:p>
      <w:r>
        <w:t>2.  Elle admire la fleur de lys avec fascination.</w:t>
      </w:r>
    </w:p>
    <w:p>
      <w:r>
        <w:t xml:space="preserve">    She admires the lily flower with fascination.</w:t>
      </w:r>
    </w:p>
    <w:p>
      <w:r>
        <w:t>3.  J'aime les fleurs printanières, elles sont joyeuses.</w:t>
      </w:r>
    </w:p>
    <w:p>
      <w:r>
        <w:t xml:space="preserve">    I like springtime flowers, they are joyful.</w:t>
      </w:r>
    </w:p>
    <w:p>
      <w:r>
        <w:t xml:space="preserve">4.  La fleur est un symbole d'amour et de beauté. </w:t>
      </w:r>
    </w:p>
    <w:p>
      <w:r>
        <w:t xml:space="preserve">    The flower is a symbol of love and beauty. </w:t>
      </w:r>
    </w:p>
    <w:p>
      <w:r>
        <w:t>5.  Le jardin était bordé de fleurs dans toutes les couleurs.</w:t>
      </w:r>
    </w:p>
    <w:p>
      <w:r>
        <w:t xml:space="preserve">    The garden was bordered with flowers in all colors. </w:t>
      </w:r>
    </w:p>
    <w:p>
      <w:r>
        <w:t xml:space="preserve">6.  J'ai besoin d'un peu d'air frais pour mes plantes, elles apprécient la fleur. </w:t>
      </w:r>
    </w:p>
    <w:p>
      <w:r>
        <w:t xml:space="preserve">    I need some fresh air for my plants, they appreciate the flower.</w:t>
      </w:r>
    </w:p>
    <w:p>
      <w:r>
        <w:t>7.  Le bouquet de fleurs était trop beau pour ne pas être montré.</w:t>
      </w:r>
    </w:p>
    <w:p>
      <w:r>
        <w:t xml:space="preserve">    The floral arrangement was too beautiful not to show it off.</w:t>
      </w:r>
    </w:p>
    <w:p>
      <w:r>
        <w:t xml:space="preserve">8.  La fleur de rose est une belle et fragile beauté. </w:t>
      </w:r>
    </w:p>
    <w:p>
      <w:r>
        <w:t xml:space="preserve">    The rose flower is a beautiful and fragile beauty.</w:t>
      </w:r>
    </w:p>
    <w:p>
      <w:r>
        <w:t xml:space="preserve">9.  Mon ami me donne une fleur pour chaque anniversaire. </w:t>
      </w:r>
    </w:p>
    <w:p>
      <w:r>
        <w:t xml:space="preserve">     My friend gives me a flower for every birthday. </w:t>
      </w:r>
    </w:p>
    <w:p>
      <w:r>
        <w:t xml:space="preserve">10. Le jardinier a planté des fleurs dans le centre de la pièce. </w:t>
      </w:r>
    </w:p>
    <w:p>
      <w:r>
        <w:t xml:space="preserve">   The gardener planted flowers in the center of the room.</w:t>
      </w:r>
    </w:p>
    <w:p/>
    <w:p>
      <w:r>
        <w:rPr>
          <w:b/>
        </w:rPr>
        <w:t>Word: Lui | Meaning: him</w:t>
      </w:r>
    </w:p>
    <w:p/>
    <w:p>
      <w:r>
        <w:t xml:space="preserve">1. Il est parti pour le voyage. </w:t>
      </w:r>
    </w:p>
    <w:p>
      <w:r>
        <w:t xml:space="preserve">    He is leaving for his trip.</w:t>
      </w:r>
    </w:p>
    <w:p>
      <w:r>
        <w:t xml:space="preserve">2.  Elle lui a donné un cadeau. </w:t>
      </w:r>
    </w:p>
    <w:p>
      <w:r>
        <w:t xml:space="preserve">    She gave him a gift.</w:t>
      </w:r>
    </w:p>
    <w:p>
      <w:r>
        <w:t xml:space="preserve">3.  Lui dit-elle que tout allait bien ? </w:t>
      </w:r>
    </w:p>
    <w:p>
      <w:r>
        <w:t xml:space="preserve">    Did she tell him everything was okay? </w:t>
      </w:r>
    </w:p>
    <w:p>
      <w:r>
        <w:t xml:space="preserve">4.  J'ai besoin de votre aide pour Lui faire une liste. </w:t>
      </w:r>
    </w:p>
    <w:p>
      <w:r>
        <w:t xml:space="preserve">    I need your help to make a list for him. </w:t>
      </w:r>
    </w:p>
    <w:p>
      <w:r>
        <w:t xml:space="preserve">5.  Il lui faut plus de temps pour finir l'étude. </w:t>
      </w:r>
    </w:p>
    <w:p>
      <w:r>
        <w:t xml:space="preserve">    He needs more time to finish his studies.</w:t>
      </w:r>
    </w:p>
    <w:p>
      <w:r>
        <w:t xml:space="preserve">6.  Lui, il était très content. </w:t>
      </w:r>
    </w:p>
    <w:p>
      <w:r>
        <w:t xml:space="preserve">    He was very happy about it.</w:t>
      </w:r>
    </w:p>
    <w:p>
      <w:r>
        <w:t xml:space="preserve">7.  Tu vas lui parler? </w:t>
      </w:r>
    </w:p>
    <w:p>
      <w:r>
        <w:t xml:space="preserve">    You are going to talk to him? </w:t>
      </w:r>
    </w:p>
    <w:p>
      <w:r>
        <w:t xml:space="preserve">8.  Elle attend de l'entendre de lui. </w:t>
      </w:r>
    </w:p>
    <w:p>
      <w:r>
        <w:t xml:space="preserve">    She waits for him to tell her something.</w:t>
      </w:r>
    </w:p>
    <w:p>
      <w:r>
        <w:t xml:space="preserve">9.  Lui est une personne gentille. </w:t>
      </w:r>
    </w:p>
    <w:p>
      <w:r>
        <w:t xml:space="preserve">    He is a kind person. </w:t>
      </w:r>
    </w:p>
    <w:p>
      <w:r>
        <w:t xml:space="preserve">10.  J'ai envie de lui parler d'un sujet intéressant. </w:t>
      </w:r>
    </w:p>
    <w:p>
      <w:r>
        <w:t xml:space="preserve">     I want to talk to him about an interesting topic.</w:t>
      </w:r>
    </w:p>
    <w:p/>
    <w:p>
      <w:r>
        <w:rPr>
          <w:b/>
        </w:rPr>
        <w:t>Word: S | Meaning:  The letter 'S'</w:t>
      </w:r>
    </w:p>
    <w:p/>
    <w:p>
      <w:r>
        <w:t>1. Il est très sympa.</w:t>
      </w:r>
    </w:p>
    <w:p>
      <w:r>
        <w:t xml:space="preserve">   He is very nice.</w:t>
      </w:r>
    </w:p>
    <w:p>
      <w:r>
        <w:t>2. J'aime beaucoup la musique.</w:t>
      </w:r>
    </w:p>
    <w:p>
      <w:r>
        <w:t xml:space="preserve">   I like music very much.</w:t>
      </w:r>
    </w:p>
    <w:p>
      <w:r>
        <w:t>3. Vous vous sentez bien ?</w:t>
      </w:r>
    </w:p>
    <w:p>
      <w:r>
        <w:t xml:space="preserve">   Do you feel well?</w:t>
      </w:r>
    </w:p>
    <w:p>
      <w:r>
        <w:t xml:space="preserve">4.  La maison est grande et confortable. </w:t>
      </w:r>
    </w:p>
    <w:p>
      <w:r>
        <w:t xml:space="preserve">   The house is big and comfortable.</w:t>
      </w:r>
    </w:p>
    <w:p>
      <w:r>
        <w:t>5. J’ai besoin de l’aide d’un ami.</w:t>
      </w:r>
    </w:p>
    <w:p>
      <w:r>
        <w:t xml:space="preserve">   I need help from a friend.</w:t>
      </w:r>
    </w:p>
    <w:p>
      <w:r>
        <w:t xml:space="preserve">6. On va faire une promenade dans la forêt. </w:t>
      </w:r>
    </w:p>
    <w:p>
      <w:r>
        <w:t xml:space="preserve">    We are going to take a walk in the forest.</w:t>
      </w:r>
    </w:p>
    <w:p>
      <w:r>
        <w:t xml:space="preserve">7. Le soleil brille aujourd'hui. </w:t>
      </w:r>
    </w:p>
    <w:p>
      <w:r>
        <w:t xml:space="preserve">  The sun is shining today.</w:t>
      </w:r>
    </w:p>
    <w:p>
      <w:r>
        <w:t>8.  La fille est souriante et joyeuse.</w:t>
      </w:r>
    </w:p>
    <w:p>
      <w:r>
        <w:t xml:space="preserve">   The girl is cheerful and happy.</w:t>
      </w:r>
    </w:p>
    <w:p>
      <w:r>
        <w:t xml:space="preserve">9. Il y a beaucoup de choses à faire. </w:t>
      </w:r>
    </w:p>
    <w:p>
      <w:r>
        <w:t xml:space="preserve">  There are many things to do.</w:t>
      </w:r>
    </w:p>
    <w:p>
      <w:r>
        <w:t>10. Je suis content de vous rencontrer.</w:t>
      </w:r>
    </w:p>
    <w:p>
      <w:r>
        <w:t xml:space="preserve">    I am glad to meet you.</w:t>
      </w:r>
    </w:p>
    <w:p/>
    <w:p>
      <w:r>
        <w:t>Light:  &lt;light&gt;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>2. J'aime regarder la lumière dans les yeux de mes amis.</w:t>
      </w:r>
    </w:p>
    <w:p>
      <w:r>
        <w:t xml:space="preserve">   I like to look at the light in my friends’ eyes.</w:t>
      </w:r>
    </w:p>
    <w:p>
      <w:r>
        <w:t>3. Il y a une petite lumière sur la table.</w:t>
      </w:r>
    </w:p>
    <w:p>
      <w:r>
        <w:t xml:space="preserve">   There is a little light on the table.</w:t>
      </w:r>
    </w:p>
    <w:p>
      <w:r>
        <w:t xml:space="preserve">4. La lumière du feu illumine le chemin. </w:t>
      </w:r>
    </w:p>
    <w:p>
      <w:r>
        <w:t xml:space="preserve">   The firelight illuminates the path.</w:t>
      </w:r>
    </w:p>
    <w:p>
      <w:r>
        <w:t>5. L'horloge affiche la lumière des heures.</w:t>
      </w:r>
    </w:p>
    <w:p>
      <w:r>
        <w:t xml:space="preserve">   The clock displays the hour's light.</w:t>
      </w:r>
    </w:p>
    <w:p>
      <w:r>
        <w:t>6. Il y a une forte lumière dans la salle.</w:t>
      </w:r>
    </w:p>
    <w:p>
      <w:r>
        <w:t xml:space="preserve">   There is strong light in the room.</w:t>
      </w:r>
    </w:p>
    <w:p>
      <w:r>
        <w:t xml:space="preserve">7. La lune éclaire l’océan. </w:t>
      </w:r>
    </w:p>
    <w:p>
      <w:r>
        <w:t xml:space="preserve">   The moon illuminates the ocean.</w:t>
      </w:r>
    </w:p>
    <w:p>
      <w:r>
        <w:t xml:space="preserve">8. Les lampes illuminent la ville. </w:t>
      </w:r>
    </w:p>
    <w:p>
      <w:r>
        <w:t xml:space="preserve">   The lamps illuminate the city.</w:t>
      </w:r>
    </w:p>
    <w:p>
      <w:r>
        <w:t xml:space="preserve">9. J'ai besoin d'une lumière pour lire. </w:t>
      </w:r>
    </w:p>
    <w:p>
      <w:r>
        <w:t xml:space="preserve">   I need a light to read.</w:t>
      </w:r>
    </w:p>
    <w:p>
      <w:r>
        <w:t xml:space="preserve">10. La lumière éclaire les détails de l’œuvre d’art. </w:t>
      </w:r>
    </w:p>
    <w:p>
      <w:r>
        <w:t xml:space="preserve">    The light illuminates the details of the artwork.</w:t>
      </w:r>
    </w:p>
    <w:p/>
    <w:p>
      <w:r>
        <w:rPr>
          <w:b/>
        </w:rPr>
        <w:t>Word: maison | Meaning: house</w:t>
      </w:r>
    </w:p>
    <w:p/>
    <w:p>
      <w:r>
        <w:t xml:space="preserve">1. J'ai hâte de visiter ma maison en France.  </w:t>
      </w:r>
    </w:p>
    <w:p>
      <w:r>
        <w:t xml:space="preserve">    I am eager to visit my house in France.</w:t>
      </w:r>
    </w:p>
    <w:p>
      <w:r>
        <w:t xml:space="preserve">2. La maison est située dans un quartier paisible.  </w:t>
      </w:r>
    </w:p>
    <w:p>
      <w:r>
        <w:t xml:space="preserve">    The house is located in a peaceful neighborhood. </w:t>
      </w:r>
    </w:p>
    <w:p>
      <w:r>
        <w:t xml:space="preserve">3. Le petit chat dort sur la table de la maison.  </w:t>
      </w:r>
    </w:p>
    <w:p>
      <w:r>
        <w:t xml:space="preserve">    The little cat is sleeping on the table of the house. </w:t>
      </w:r>
    </w:p>
    <w:p>
      <w:r>
        <w:t xml:space="preserve">4. Je suis content de retourner à ma maison.  </w:t>
      </w:r>
    </w:p>
    <w:p>
      <w:r>
        <w:t xml:space="preserve">    I am happy to return home. </w:t>
      </w:r>
    </w:p>
    <w:p>
      <w:r>
        <w:t xml:space="preserve">5. La famille vit dans une grande maison.  </w:t>
      </w:r>
    </w:p>
    <w:p>
      <w:r>
        <w:t xml:space="preserve">   The family lives in a large house. </w:t>
      </w:r>
    </w:p>
    <w:p>
      <w:r>
        <w:t xml:space="preserve">6. J'ai besoin d'acheter du matériel pour la maison.  </w:t>
      </w:r>
    </w:p>
    <w:p>
      <w:r>
        <w:t xml:space="preserve">    I need to buy some material for the house.  </w:t>
      </w:r>
    </w:p>
    <w:p>
      <w:r>
        <w:t xml:space="preserve">7. Je vais à la maison de mon ami.  </w:t>
      </w:r>
    </w:p>
    <w:p>
      <w:r>
        <w:t xml:space="preserve">    I am going to my friend’s house. </w:t>
      </w:r>
    </w:p>
    <w:p>
      <w:r>
        <w:t xml:space="preserve">8. Ma famille est très heureuse dans sa maison.   </w:t>
      </w:r>
    </w:p>
    <w:p>
      <w:r>
        <w:t xml:space="preserve">    My family is very happy in their house.  </w:t>
      </w:r>
    </w:p>
    <w:p>
      <w:r>
        <w:t xml:space="preserve">9. L'appartement est petit, mais il est confortable.  </w:t>
      </w:r>
    </w:p>
    <w:p>
      <w:r>
        <w:t xml:space="preserve">    The apartment is small, but it is comfortable.  </w:t>
      </w:r>
    </w:p>
    <w:p>
      <w:r>
        <w:t xml:space="preserve">10. La maison a une belle vue sur la mer. </w:t>
      </w:r>
    </w:p>
    <w:p>
      <w:r>
        <w:t xml:space="preserve">     The house has a beautiful view of the sea.</w:t>
      </w:r>
    </w:p>
    <w:p/>
    <w:p>
      <w:r>
        <w:t>Fleur: &lt;flower&gt;</w:t>
      </w:r>
    </w:p>
    <w:p/>
    <w:p>
      <w:r>
        <w:t>1. La fleur est magnifique.</w:t>
      </w:r>
    </w:p>
    <w:p>
      <w:r>
        <w:t xml:space="preserve">    The flower is beautiful.</w:t>
      </w:r>
    </w:p>
    <w:p>
      <w:r>
        <w:t>2. Les fleurs sont dans le jardin.</w:t>
      </w:r>
    </w:p>
    <w:p>
      <w:r>
        <w:t xml:space="preserve">    The flowers are in the garden.</w:t>
      </w:r>
    </w:p>
    <w:p>
      <w:r>
        <w:t>3. J'adore les couleurs des fleurs.</w:t>
      </w:r>
    </w:p>
    <w:p>
      <w:r>
        <w:t xml:space="preserve">    I love the colors of flowers.</w:t>
      </w:r>
    </w:p>
    <w:p>
      <w:r>
        <w:t>4. La fleur de lys est un symbole important.</w:t>
      </w:r>
    </w:p>
    <w:p>
      <w:r>
        <w:t xml:space="preserve">   The rose flower is an important symbol.</w:t>
      </w:r>
    </w:p>
    <w:p>
      <w:r>
        <w:t>5. Fleur, je t'aime.</w:t>
      </w:r>
    </w:p>
    <w:p>
      <w:r>
        <w:t xml:space="preserve">    Flower, I love you. </w:t>
      </w:r>
    </w:p>
    <w:p>
      <w:r>
        <w:t xml:space="preserve">6. Tu as une fleur dans ton chapeau? </w:t>
      </w:r>
    </w:p>
    <w:p>
      <w:r>
        <w:t xml:space="preserve">    Do you have a flower in your hat? </w:t>
      </w:r>
    </w:p>
    <w:p>
      <w:r>
        <w:t xml:space="preserve">7. Il y a de nombreuses fleurs dans les champs. </w:t>
      </w:r>
    </w:p>
    <w:p>
      <w:r>
        <w:t xml:space="preserve">    There are many flowers in the fields.</w:t>
      </w:r>
    </w:p>
    <w:p>
      <w:r>
        <w:t xml:space="preserve">8. La fleur d'oranger est très rare. </w:t>
      </w:r>
    </w:p>
    <w:p>
      <w:r>
        <w:t xml:space="preserve">    The orange flower is very rare. </w:t>
      </w:r>
    </w:p>
    <w:p>
      <w:r>
        <w:t xml:space="preserve">9. J'ai une fleur rouge. </w:t>
      </w:r>
    </w:p>
    <w:p>
      <w:r>
        <w:t xml:space="preserve">   I have a red flower. </w:t>
      </w:r>
    </w:p>
    <w:p>
      <w:r>
        <w:t xml:space="preserve">10. Elle aime beaucoup de fleurs. </w:t>
      </w:r>
    </w:p>
    <w:p>
      <w:r>
        <w:t xml:space="preserve">   She likes many flowers.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Elle porte un rouge vif.</w:t>
      </w:r>
    </w:p>
    <w:p>
      <w:r>
        <w:t xml:space="preserve">She wears a bright red. </w:t>
      </w:r>
    </w:p>
    <w:p>
      <w:r>
        <w:t>3. Le drapeau français est rouge et bleu.</w:t>
      </w:r>
    </w:p>
    <w:p>
      <w:r>
        <w:t>The French flag is red and blue.</w:t>
      </w:r>
    </w:p>
    <w:p>
      <w:r>
        <w:t>4. Les tomates sont rouges.</w:t>
      </w:r>
    </w:p>
    <w:p>
      <w:r>
        <w:t xml:space="preserve">Tomatoes are red. </w:t>
      </w:r>
    </w:p>
    <w:p>
      <w:r>
        <w:t>5. Il a une robe rouge.</w:t>
      </w:r>
    </w:p>
    <w:p>
      <w:r>
        <w:t xml:space="preserve">He has a red dress. </w:t>
      </w:r>
    </w:p>
    <w:p>
      <w:r>
        <w:t>6. La pomme est rouge.</w:t>
      </w:r>
    </w:p>
    <w:p>
      <w:r>
        <w:t>The apple is red.</w:t>
      </w:r>
    </w:p>
    <w:p>
      <w:r>
        <w:t>7. Le chat a un pelage rouge.</w:t>
      </w:r>
    </w:p>
    <w:p>
      <w:r>
        <w:t>The cat has a red coat.</w:t>
      </w:r>
    </w:p>
    <w:p>
      <w:r>
        <w:t>8. J'aime beaucoup de choses rouges.</w:t>
      </w:r>
    </w:p>
    <w:p>
      <w:r>
        <w:t xml:space="preserve">I like many things that are red. </w:t>
      </w:r>
    </w:p>
    <w:p>
      <w:r>
        <w:t>9. L'artiste peint une œuvre rouge.</w:t>
      </w:r>
    </w:p>
    <w:p>
      <w:r>
        <w:t xml:space="preserve">The artist paints a red work. </w:t>
      </w:r>
    </w:p>
    <w:p>
      <w:r>
        <w:t>10. Il a mangé un dessert rouge.</w:t>
      </w:r>
    </w:p>
    <w:p>
      <w:r>
        <w:t>He ate a red dessert.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y a beaucoup d'eau dans la rivière.</w:t>
      </w:r>
    </w:p>
    <w:p>
      <w:r>
        <w:t xml:space="preserve">   There is a lot of water in the river.</w:t>
      </w:r>
    </w:p>
    <w:p>
      <w:r>
        <w:t>3. L'eau est essentielle à la vie.</w:t>
      </w:r>
    </w:p>
    <w:p>
      <w:r>
        <w:t xml:space="preserve">   Water is essential for life.</w:t>
      </w:r>
    </w:p>
    <w:p>
      <w:r>
        <w:t>4. J'aime l'eau claire et cristalline.</w:t>
      </w:r>
    </w:p>
    <w:p>
      <w:r>
        <w:t xml:space="preserve">   I like clear and crystalline water.</w:t>
      </w:r>
    </w:p>
    <w:p>
      <w:r>
        <w:t>5. La pluie tombe doucement sur les feuilles d'eau.</w:t>
      </w:r>
    </w:p>
    <w:p>
      <w:r>
        <w:t xml:space="preserve">   Rain falls gently on the leaves of water.</w:t>
      </w:r>
    </w:p>
    <w:p>
      <w:r>
        <w:t xml:space="preserve">6. Nous allons cuisiner un repas avec de l'eau fraîche. </w:t>
      </w:r>
    </w:p>
    <w:p>
      <w:r>
        <w:t xml:space="preserve">   We are going to cook a meal with fresh water.</w:t>
      </w:r>
    </w:p>
    <w:p>
      <w:r>
        <w:t>7. L'eau bouillonne à la casserole.</w:t>
      </w:r>
    </w:p>
    <w:p>
      <w:r>
        <w:t xml:space="preserve">   Water boils in the pot. </w:t>
      </w:r>
    </w:p>
    <w:p>
      <w:r>
        <w:t>8. J'ai besoin d'acheter de l'eau pour le jardin.</w:t>
      </w:r>
    </w:p>
    <w:p>
      <w:r>
        <w:t xml:space="preserve">    I need to buy some water for the garden.</w:t>
      </w:r>
    </w:p>
    <w:p>
      <w:r>
        <w:t xml:space="preserve">9. La terre est sèche et elle a besoin d'eau. </w:t>
      </w:r>
    </w:p>
    <w:p>
      <w:r>
        <w:t xml:space="preserve">   The ground is dry and it needs water. </w:t>
      </w:r>
    </w:p>
    <w:p>
      <w:r>
        <w:t>10. L'eau est vitale pour la survie des plantes.</w:t>
      </w:r>
    </w:p>
    <w:p>
      <w:r>
        <w:t xml:space="preserve">   Water is vital for plant survival.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</w:t>
      </w:r>
    </w:p>
    <w:p>
      <w:r>
        <w:t xml:space="preserve">   Yes, I understand your question.</w:t>
      </w:r>
    </w:p>
    <w:p>
      <w:r>
        <w:t xml:space="preserve">2. Je suis d'accord avec vous. </w:t>
      </w:r>
    </w:p>
    <w:p>
      <w:r>
        <w:t xml:space="preserve">   I agree with you.</w:t>
      </w:r>
    </w:p>
    <w:p>
      <w:r>
        <w:t xml:space="preserve">3. Vous avez raison, c'est vrai. </w:t>
      </w:r>
    </w:p>
    <w:p>
      <w:r>
        <w:t xml:space="preserve">   You are right, that is true.</w:t>
      </w:r>
    </w:p>
    <w:p>
      <w:r>
        <w:t xml:space="preserve">4. Oui, merci beaucoup pour l'information.  </w:t>
      </w:r>
    </w:p>
    <w:p>
      <w:r>
        <w:t xml:space="preserve">   Yes, thank you very much for the information.</w:t>
      </w:r>
    </w:p>
    <w:p>
      <w:r>
        <w:t>5. Oui, je suis disponible demain après-midi.</w:t>
      </w:r>
    </w:p>
    <w:p>
      <w:r>
        <w:t xml:space="preserve">   Yes, I am available tomorrow afternoon.</w:t>
      </w:r>
    </w:p>
    <w:p>
      <w:r>
        <w:t xml:space="preserve">6. Voulez-vous que nous prenons un café ? </w:t>
      </w:r>
    </w:p>
    <w:p>
      <w:r>
        <w:t xml:space="preserve">   Would you like us to have a coffee?</w:t>
      </w:r>
    </w:p>
    <w:p>
      <w:r>
        <w:t xml:space="preserve">7. Oui, j'aime bien la musique classique.  </w:t>
      </w:r>
    </w:p>
    <w:p>
      <w:r>
        <w:t xml:space="preserve">   Yes, I like classical music.</w:t>
      </w:r>
    </w:p>
    <w:p>
      <w:r>
        <w:t xml:space="preserve">8. Oui, je voudrais un croissant et du thé. </w:t>
      </w:r>
    </w:p>
    <w:p>
      <w:r>
        <w:t xml:space="preserve">   Yes, I would like a croissant and tea.</w:t>
      </w:r>
    </w:p>
    <w:p>
      <w:r>
        <w:t xml:space="preserve">9. Oui, c’est une bonne idée !  </w:t>
      </w:r>
    </w:p>
    <w:p>
      <w:r>
        <w:t xml:space="preserve">   Yes, that's a good idea! </w:t>
      </w:r>
    </w:p>
    <w:p>
      <w:r>
        <w:t xml:space="preserve">10. Oui, la ville est magnifique. </w:t>
      </w:r>
    </w:p>
    <w:p>
      <w:r>
        <w:t xml:space="preserve">    Yes, the city is beautiful.</w:t>
      </w:r>
    </w:p>
    <w:p/>
    <w:p>
      <w:r>
        <w:rPr>
          <w:b/>
        </w:rPr>
        <w:t>Word: voir | Meaning: see</w:t>
      </w:r>
    </w:p>
    <w:p/>
    <w:p>
      <w:r>
        <w:t>1. Je vois des oiseaux dans le jardin.</w:t>
      </w:r>
    </w:p>
    <w:p>
      <w:r>
        <w:t xml:space="preserve">    I see birds in the garden.</w:t>
      </w:r>
    </w:p>
    <w:p>
      <w:r>
        <w:t>2. Vous voyez bien la route?</w:t>
      </w:r>
    </w:p>
    <w:p>
      <w:r>
        <w:t xml:space="preserve">    Do you see the road well?</w:t>
      </w:r>
    </w:p>
    <w:p>
      <w:r>
        <w:t>3. Il voit son ami passer.</w:t>
      </w:r>
    </w:p>
    <w:p>
      <w:r>
        <w:t xml:space="preserve">   He sees his friend pass.</w:t>
      </w:r>
    </w:p>
    <w:p>
      <w:r>
        <w:t>4. Elle voit un film avec ses amis.</w:t>
      </w:r>
    </w:p>
    <w:p>
      <w:r>
        <w:t xml:space="preserve">   She watches a movie with her friends. </w:t>
      </w:r>
    </w:p>
    <w:p>
      <w:r>
        <w:t>5. Nous voyons le soleil chaque jour.</w:t>
      </w:r>
    </w:p>
    <w:p>
      <w:r>
        <w:t xml:space="preserve">   We see the sun every day.</w:t>
      </w:r>
    </w:p>
    <w:p>
      <w:r>
        <w:t>6. Vous voyez la différence entre les deux ?</w:t>
      </w:r>
    </w:p>
    <w:p>
      <w:r>
        <w:t xml:space="preserve">    You see the difference between the two?</w:t>
      </w:r>
    </w:p>
    <w:p>
      <w:r>
        <w:t xml:space="preserve">7. Je vois beaucoup de monde sur la place. </w:t>
      </w:r>
    </w:p>
    <w:p>
      <w:r>
        <w:t xml:space="preserve">  I see many people on the square.</w:t>
      </w:r>
    </w:p>
    <w:p>
      <w:r>
        <w:t xml:space="preserve">8. Où voit-tu ton téléphone ? </w:t>
      </w:r>
    </w:p>
    <w:p>
      <w:r>
        <w:t xml:space="preserve">Where do you see your phone? </w:t>
      </w:r>
    </w:p>
    <w:p>
      <w:r>
        <w:t xml:space="preserve">9. Il ne voit pas d'autres solutions. </w:t>
      </w:r>
    </w:p>
    <w:p>
      <w:r>
        <w:t xml:space="preserve">He does not see any other solutions. </w:t>
      </w:r>
    </w:p>
    <w:p>
      <w:r>
        <w:t xml:space="preserve">10. Nous voyons les choses de la manière que nous voulons. </w:t>
      </w:r>
    </w:p>
    <w:p>
      <w:r>
        <w:t>We see things the way we want.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