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J'adore la musique.</w:t>
      </w:r>
    </w:p>
    <w:p>
      <w:r>
        <w:t xml:space="preserve">   I love music.</w:t>
      </w:r>
    </w:p>
    <w:p>
      <w:r>
        <w:t>3. Je vais au marché aujourd'hui.</w:t>
      </w:r>
    </w:p>
    <w:p>
      <w:r>
        <w:t xml:space="preserve">   I am going to the market today. </w:t>
      </w:r>
    </w:p>
    <w:p>
      <w:r>
        <w:t>4.  Je voudrais un café, s'il vous plaît.</w:t>
      </w:r>
    </w:p>
    <w:p>
      <w:r>
        <w:t xml:space="preserve">    I would like a coffee, please.</w:t>
      </w:r>
    </w:p>
    <w:p>
      <w:r>
        <w:t>5. Je suis fatigué après le voyage.</w:t>
      </w:r>
    </w:p>
    <w:p>
      <w:r>
        <w:t xml:space="preserve">   I am tired after the journey.</w:t>
      </w:r>
    </w:p>
    <w:p>
      <w:r>
        <w:t>6. J’ai faim.</w:t>
      </w:r>
    </w:p>
    <w:p>
      <w:r>
        <w:t xml:space="preserve">   I am hungry.</w:t>
      </w:r>
    </w:p>
    <w:p>
      <w:r>
        <w:t xml:space="preserve">7. Je parle quelques mots de l’anglais. </w:t>
      </w:r>
    </w:p>
    <w:p>
      <w:r>
        <w:t xml:space="preserve">   I speak some English. </w:t>
      </w:r>
    </w:p>
    <w:p>
      <w:r>
        <w:t>8.  Je dois travailler demain.</w:t>
      </w:r>
    </w:p>
    <w:p>
      <w:r>
        <w:t xml:space="preserve">    I have to work tomorrow.</w:t>
      </w:r>
    </w:p>
    <w:p>
      <w:r>
        <w:t xml:space="preserve">9. J'aime faire des promenades en forêt. </w:t>
      </w:r>
    </w:p>
    <w:p>
      <w:r>
        <w:t xml:space="preserve">   I like taking walks in the forest. </w:t>
      </w:r>
    </w:p>
    <w:p>
      <w:r>
        <w:t xml:space="preserve">10. Je suis heureux d’être ici. </w:t>
      </w:r>
    </w:p>
    <w:p>
      <w:r>
        <w:t xml:space="preserve">   I am happy to be here.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 The sun's warmth is pleasant.</w:t>
      </w:r>
    </w:p>
    <w:p>
      <w:r>
        <w:t>2. J'aime la chaleur de mon café.</w:t>
      </w:r>
    </w:p>
    <w:p>
      <w:r>
        <w:t xml:space="preserve">   I like the warmth of my coffee. </w:t>
      </w:r>
    </w:p>
    <w:p>
      <w:r>
        <w:t>3. Le chauffage permet de se tenir au chaud.</w:t>
      </w:r>
    </w:p>
    <w:p>
      <w:r>
        <w:t xml:space="preserve">   Heating keeps us warm.</w:t>
      </w:r>
    </w:p>
    <w:p>
      <w:r>
        <w:t>4. L'air chaud est plus confortable qu'un air frais.</w:t>
      </w:r>
    </w:p>
    <w:p>
      <w:r>
        <w:t xml:space="preserve">   Warm air is more comfortable than fresh air.</w:t>
      </w:r>
    </w:p>
    <w:p>
      <w:r>
        <w:t>5. La chaleur nous fait ressentir une grande joie.</w:t>
      </w:r>
    </w:p>
    <w:p>
      <w:r>
        <w:t xml:space="preserve">   The warmth brings great joy to us. </w:t>
      </w:r>
    </w:p>
    <w:p>
      <w:r>
        <w:t>6.  L'été est une période de haute chaleur.</w:t>
      </w:r>
    </w:p>
    <w:p>
      <w:r>
        <w:t xml:space="preserve">    Summer is a period of high heat. </w:t>
      </w:r>
    </w:p>
    <w:p>
      <w:r>
        <w:t>7. L’eau chaude est bonne pour la santé.</w:t>
      </w:r>
    </w:p>
    <w:p>
      <w:r>
        <w:t xml:space="preserve">   Warm water is good for our health. </w:t>
      </w:r>
    </w:p>
    <w:p>
      <w:r>
        <w:t>8. La chaleur peut provoquer des brûlures.</w:t>
      </w:r>
    </w:p>
    <w:p>
      <w:r>
        <w:t xml:space="preserve">    Heat can cause burns. </w:t>
      </w:r>
    </w:p>
    <w:p>
      <w:r>
        <w:t xml:space="preserve">9.  Je veux aller au soleil pour profiter de sa chaleur. </w:t>
      </w:r>
    </w:p>
    <w:p>
      <w:r>
        <w:t xml:space="preserve">   I want to go out into the sun to enjoy its warmth. </w:t>
      </w:r>
    </w:p>
    <w:p>
      <w:r>
        <w:t>10. L'air chaud est souvent utilisé dans les cuisines.</w:t>
      </w:r>
    </w:p>
    <w:p>
      <w:r>
        <w:t xml:space="preserve">   Warm air is often used in kitchens.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Le soleil brille aujourd'hui.</w:t>
      </w:r>
    </w:p>
    <w:p>
      <w:r>
        <w:t xml:space="preserve">    The sun is shining today.</w:t>
      </w:r>
    </w:p>
    <w:p>
      <w:r>
        <w:t>3.  Il est beau ce matin.</w:t>
      </w:r>
    </w:p>
    <w:p>
      <w:r>
        <w:t xml:space="preserve">   It’s beautiful this morning. </w:t>
      </w:r>
    </w:p>
    <w:p>
      <w:r>
        <w:t xml:space="preserve">4. Tu es très gentil. </w:t>
      </w:r>
    </w:p>
    <w:p>
      <w:r>
        <w:t xml:space="preserve">    You are very nice. </w:t>
      </w:r>
    </w:p>
    <w:p>
      <w:r>
        <w:t>5. La nourriture est délicieuse.</w:t>
      </w:r>
    </w:p>
    <w:p>
      <w:r>
        <w:t xml:space="preserve">    The food is delicious.</w:t>
      </w:r>
    </w:p>
    <w:p>
      <w:r>
        <w:t>6. J'ai faim, voudrais-tu m'apporter quelque chose à manger ?</w:t>
      </w:r>
    </w:p>
    <w:p>
      <w:r>
        <w:t xml:space="preserve">    I am hungry, would you like to bring me something to eat?</w:t>
      </w:r>
    </w:p>
    <w:p>
      <w:r>
        <w:t xml:space="preserve">7.  C'est une bonne idée. </w:t>
      </w:r>
    </w:p>
    <w:p>
      <w:r>
        <w:t xml:space="preserve">    It’s a good idea.</w:t>
      </w:r>
    </w:p>
    <w:p>
      <w:r>
        <w:t xml:space="preserve">8. Est-ce que tu es d’accord ? </w:t>
      </w:r>
    </w:p>
    <w:p>
      <w:r>
        <w:t xml:space="preserve">    Are you okay with that?</w:t>
      </w:r>
    </w:p>
    <w:p>
      <w:r>
        <w:t>9. Je vais aller au cinéma demain.</w:t>
      </w:r>
    </w:p>
    <w:p>
      <w:r>
        <w:t xml:space="preserve">   I am going to the cinema tomorrow.</w:t>
      </w:r>
    </w:p>
    <w:p>
      <w:r>
        <w:t>10. Elle est belle comme une fleur.</w:t>
      </w:r>
    </w:p>
    <w:p>
      <w:r>
        <w:t xml:space="preserve">    She is beautiful like a flower.</w:t>
      </w:r>
    </w:p>
    <w:p/>
    <w:p>
      <w:r>
        <w:rPr>
          <w:b/>
        </w:rPr>
        <w:t>Word: froid | Meaning: cold</w:t>
      </w:r>
    </w:p>
    <w:p/>
    <w:p>
      <w:r>
        <w:t>1. Le ciel est froid aujourd'hui.</w:t>
      </w:r>
    </w:p>
    <w:p>
      <w:r>
        <w:t xml:space="preserve">    The sky is cold today.</w:t>
      </w:r>
    </w:p>
    <w:p>
      <w:r>
        <w:t>2. La température est très froide.</w:t>
      </w:r>
    </w:p>
    <w:p>
      <w:r>
        <w:t xml:space="preserve">    The temperature is very cold.</w:t>
      </w:r>
    </w:p>
    <w:p>
      <w:r>
        <w:t>3. Je vais mettre un pull chaud.</w:t>
      </w:r>
    </w:p>
    <w:p>
      <w:r>
        <w:t xml:space="preserve">    I will put on a warm sweater.</w:t>
      </w:r>
    </w:p>
    <w:p>
      <w:r>
        <w:t>4. Il fait froid dehors, il faut prendre une veste.</w:t>
      </w:r>
    </w:p>
    <w:p>
      <w:r>
        <w:t xml:space="preserve">    It's cold outside, you need to take a coat.</w:t>
      </w:r>
    </w:p>
    <w:p>
      <w:r>
        <w:t>5. J'ai l'impression de me sentir malade à cause du froid.</w:t>
      </w:r>
    </w:p>
    <w:p>
      <w:r>
        <w:t xml:space="preserve">    I feel sick because of the cold.</w:t>
      </w:r>
    </w:p>
    <w:p>
      <w:r>
        <w:t>6. Le vent est glacial et donne une sensation de froid.</w:t>
      </w:r>
    </w:p>
    <w:p>
      <w:r>
        <w:t xml:space="preserve">   The wind is icy and gives a feeling of coldness.</w:t>
      </w:r>
    </w:p>
    <w:p>
      <w:r>
        <w:t xml:space="preserve">7. Il faut se protéger du froid pour ne pas prendre de rhume. </w:t>
      </w:r>
    </w:p>
    <w:p>
      <w:r>
        <w:t xml:space="preserve">    We must protect ourselves from the cold to not catch a cold.</w:t>
      </w:r>
    </w:p>
    <w:p>
      <w:r>
        <w:t xml:space="preserve">8. La neige est froide et elle fait frire la terre. </w:t>
      </w:r>
    </w:p>
    <w:p>
      <w:r>
        <w:t xml:space="preserve">    The snow is cold and it's freezing the ground.</w:t>
      </w:r>
    </w:p>
    <w:p>
      <w:r>
        <w:t>9. L’air est très froid, on doit s’habiller en conséquence.</w:t>
      </w:r>
    </w:p>
    <w:p>
      <w:r>
        <w:t xml:space="preserve">   The air is very cold, we must dress accordingly.</w:t>
      </w:r>
    </w:p>
    <w:p>
      <w:r>
        <w:t xml:space="preserve">10. Les gens se cachent à l'intérieur pour éviter le froid extérieur. </w:t>
      </w:r>
    </w:p>
    <w:p>
      <w:r>
        <w:t xml:space="preserve">    People hide inside to avoid being exposed to the cold outside.</w:t>
      </w:r>
    </w:p>
    <w:p/>
    <w:p>
      <w:r>
        <w:rPr>
          <w:b/>
        </w:rPr>
        <w:t>Word: Chat | Meaning: Cat</w:t>
      </w:r>
    </w:p>
    <w:p/>
    <w:p>
      <w:r>
        <w:t xml:space="preserve">1.  J'ai un chat nommé Garfield. </w:t>
      </w:r>
    </w:p>
    <w:p>
      <w:r>
        <w:t xml:space="preserve">    My cat’s name is Garfield.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Il est très gentil avec les enfants.</w:t>
      </w:r>
    </w:p>
    <w:p>
      <w:r>
        <w:t xml:space="preserve">   He is very nice with children.</w:t>
      </w:r>
    </w:p>
    <w:p>
      <w:r>
        <w:t>4. J’aime beaucoup jouer avec mon chat.</w:t>
      </w:r>
    </w:p>
    <w:p>
      <w:r>
        <w:t xml:space="preserve">    I like to play with my cat a lot.</w:t>
      </w:r>
    </w:p>
    <w:p>
      <w:r>
        <w:t>5.  Le chat est très agile.</w:t>
      </w:r>
    </w:p>
    <w:p>
      <w:r>
        <w:t xml:space="preserve">   The cat is very agile. </w:t>
      </w:r>
    </w:p>
    <w:p>
      <w:r>
        <w:t xml:space="preserve">6.  Il miaule à la fin de la journée. </w:t>
      </w:r>
    </w:p>
    <w:p>
      <w:r>
        <w:t xml:space="preserve">   He meows at the end of the day.</w:t>
      </w:r>
    </w:p>
    <w:p>
      <w:r>
        <w:t xml:space="preserve">7. Le chat s’approche de moi. </w:t>
      </w:r>
    </w:p>
    <w:p>
      <w:r>
        <w:t xml:space="preserve">   The cat approaches me.</w:t>
      </w:r>
    </w:p>
    <w:p>
      <w:r>
        <w:t>8. Je suis triste parce que le chat est malade.</w:t>
      </w:r>
    </w:p>
    <w:p>
      <w:r>
        <w:t xml:space="preserve">    I am sad because the cat is sick.</w:t>
      </w:r>
    </w:p>
    <w:p>
      <w:r>
        <w:t>9.  Avez-vous un chat?</w:t>
      </w:r>
    </w:p>
    <w:p>
      <w:r>
        <w:t xml:space="preserve">   Do you have a cat? </w:t>
      </w:r>
    </w:p>
    <w:p>
      <w:r>
        <w:t>10. Il est important d'avoir du temps pour ses animaux de compagnie.</w:t>
      </w:r>
    </w:p>
    <w:p>
      <w:r>
        <w:t xml:space="preserve">   It’s important to have time for our pets.</w:t>
      </w:r>
    </w:p>
    <w:p/>
    <w:p>
      <w:r>
        <w:rPr>
          <w:i/>
        </w:rPr>
        <w:t>Rose: &lt;flower&gt; | Meaning:  rose</w:t>
      </w:r>
    </w:p>
    <w:p/>
    <w:p>
      <w:r>
        <w:t>1. La rose est rouge et elle a une belle forme.</w:t>
      </w:r>
    </w:p>
    <w:p>
      <w:r>
        <w:t xml:space="preserve">   The rose is red and it has a beautiful shape.</w:t>
      </w:r>
    </w:p>
    <w:p>
      <w:r>
        <w:t>2. J'ai acheté une rose pour mon amie.</w:t>
      </w:r>
    </w:p>
    <w:p>
      <w:r>
        <w:t xml:space="preserve">   I bought a rose for my friend. </w:t>
      </w:r>
    </w:p>
    <w:p>
      <w:r>
        <w:t>3. Les roses sont souvent utilisées dans les bouquets.</w:t>
      </w:r>
    </w:p>
    <w:p>
      <w:r>
        <w:t xml:space="preserve">   Roses are often used in bouquets.</w:t>
      </w:r>
    </w:p>
    <w:p>
      <w:r>
        <w:t>4.  La rose est un symbole de l’amour.</w:t>
      </w:r>
    </w:p>
    <w:p>
      <w:r>
        <w:t xml:space="preserve">    Rose is a symbol of love. </w:t>
      </w:r>
    </w:p>
    <w:p>
      <w:r>
        <w:t>5. Elle admire la beauté des roses.</w:t>
      </w:r>
    </w:p>
    <w:p>
      <w:r>
        <w:t xml:space="preserve">   She admires the beauty of roses. </w:t>
      </w:r>
    </w:p>
    <w:p>
      <w:r>
        <w:t>6. Le jardin était rempli de roses magnifiques.</w:t>
      </w:r>
    </w:p>
    <w:p>
      <w:r>
        <w:t xml:space="preserve">   The garden was filled with beautiful roses. </w:t>
      </w:r>
    </w:p>
    <w:p>
      <w:r>
        <w:t>7. J'aime les roses car elles ont une fragrance agréable.</w:t>
      </w:r>
    </w:p>
    <w:p>
      <w:r>
        <w:t xml:space="preserve">   I like roses because they have a pleasant scent.  </w:t>
      </w:r>
    </w:p>
    <w:p>
      <w:r>
        <w:t>8. La rose est un fleur très populaire en France.</w:t>
      </w:r>
    </w:p>
    <w:p>
      <w:r>
        <w:t xml:space="preserve">   The rose is a very popular flower in France. </w:t>
      </w:r>
    </w:p>
    <w:p>
      <w:r>
        <w:t xml:space="preserve">9. Un bouquet de roses est un cadeau parfait. </w:t>
      </w:r>
    </w:p>
    <w:p>
      <w:r>
        <w:t xml:space="preserve">   A bouquet of roses is the perfect gift.  </w:t>
      </w:r>
    </w:p>
    <w:p>
      <w:r>
        <w:t>10. Les roses sont très belles et élégantes.</w:t>
      </w:r>
    </w:p>
    <w:p>
      <w:r>
        <w:t xml:space="preserve">    Roses are very beautiful and elegant.</w:t>
      </w:r>
    </w:p>
    <w:p/>
    <w:p>
      <w:r>
        <w:rPr>
          <w:b/>
        </w:rPr>
        <w:t>Word: Table | Meaning: Table</w:t>
      </w:r>
    </w:p>
    <w:p/>
    <w:p>
      <w:r>
        <w:t>1. La table est ronde et elle est très belle.</w:t>
      </w:r>
    </w:p>
    <w:p>
      <w:r>
        <w:t xml:space="preserve">   The table is round and it's very beautiful.</w:t>
      </w:r>
    </w:p>
    <w:p>
      <w:r>
        <w:t>2. J'ai besoin d'un nouveau table pour ma chambre.</w:t>
      </w:r>
    </w:p>
    <w:p>
      <w:r>
        <w:t xml:space="preserve">   I need a new table for my bedroom.</w:t>
      </w:r>
    </w:p>
    <w:p>
      <w:r>
        <w:t>3. La table de salle à manger est où on mange.</w:t>
      </w:r>
    </w:p>
    <w:p>
      <w:r>
        <w:t xml:space="preserve">   The dining room table is where we eat.</w:t>
      </w:r>
    </w:p>
    <w:p>
      <w:r>
        <w:t xml:space="preserve">4. Il y a une table dans la cuisine. </w:t>
      </w:r>
    </w:p>
    <w:p>
      <w:r>
        <w:t xml:space="preserve">   There is a table in the kitchen.</w:t>
      </w:r>
    </w:p>
    <w:p>
      <w:r>
        <w:t>5. Le petit garçon était assis à la table avec son père.</w:t>
      </w:r>
    </w:p>
    <w:p>
      <w:r>
        <w:t xml:space="preserve">   The little boy was sitting at the table with his father.</w:t>
      </w:r>
    </w:p>
    <w:p>
      <w:r>
        <w:t>6. La table de café est très utile pour les boissons froides.</w:t>
      </w:r>
    </w:p>
    <w:p>
      <w:r>
        <w:t xml:space="preserve">   The coffee table is very useful for cold beverages.</w:t>
      </w:r>
    </w:p>
    <w:p>
      <w:r>
        <w:t>7. On utilise la table pour ranger des objets.</w:t>
      </w:r>
    </w:p>
    <w:p>
      <w:r>
        <w:t xml:space="preserve">    We use a table to put things away.</w:t>
      </w:r>
    </w:p>
    <w:p>
      <w:r>
        <w:t xml:space="preserve">8. J’adore regarder dans le miroir sur la table. </w:t>
      </w:r>
    </w:p>
    <w:p>
      <w:r>
        <w:t xml:space="preserve">   I love looking in the mirror on the table. </w:t>
      </w:r>
    </w:p>
    <w:p>
      <w:r>
        <w:t>9. La table est un objet essentiel pour la vie quotidienne.</w:t>
      </w:r>
    </w:p>
    <w:p>
      <w:r>
        <w:t xml:space="preserve">   The table is an essential object for daily life.</w:t>
      </w:r>
    </w:p>
    <w:p>
      <w:r>
        <w:t>10.  J'ai hâte de voir la table à l’arrière de la voiture.</w:t>
      </w:r>
    </w:p>
    <w:p>
      <w:r>
        <w:t xml:space="preserve">    I can't wait to see the table in the back of the car.</w:t>
      </w:r>
    </w:p>
    <w:p/>
    <w:p>
      <w:r>
        <w:rPr>
          <w:b/>
        </w:rPr>
        <w:t>Word: Froi | Meaning:  **A name, often used as a nickname for "Froide" (meaning "chilly") in the north of France.**</w:t>
      </w:r>
    </w:p>
    <w:p/>
    <w:p>
      <w:r>
        <w:t>1. Le chien Froi aime jouer dans la cour.</w:t>
      </w:r>
    </w:p>
    <w:p>
      <w:r>
        <w:t xml:space="preserve">   The dog Froi likes to play in the yard.</w:t>
      </w:r>
    </w:p>
    <w:p>
      <w:r>
        <w:t>2.  Froi est un chat très mignon.</w:t>
      </w:r>
    </w:p>
    <w:p>
      <w:r>
        <w:t xml:space="preserve">    Froi is a very cute cat. </w:t>
      </w:r>
    </w:p>
    <w:p>
      <w:r>
        <w:t xml:space="preserve">3. J'ai acheté du fromage Froi pour le dîner. </w:t>
      </w:r>
    </w:p>
    <w:p>
      <w:r>
        <w:t xml:space="preserve">   I bought some Froi cheese for dinner.</w:t>
      </w:r>
    </w:p>
    <w:p>
      <w:r>
        <w:t xml:space="preserve">4. Nous sommes allés au cinéma avec Froi. </w:t>
      </w:r>
    </w:p>
    <w:p>
      <w:r>
        <w:t xml:space="preserve">   We went to the cinema with Froi.</w:t>
      </w:r>
    </w:p>
    <w:p>
      <w:r>
        <w:t xml:space="preserve">5.  Froi est très sociable et aime les gens. </w:t>
      </w:r>
    </w:p>
    <w:p>
      <w:r>
        <w:t xml:space="preserve">    Froi is very social and likes people.</w:t>
      </w:r>
    </w:p>
    <w:p>
      <w:r>
        <w:t>6. Froi était triste parce que son jouet a disparu.</w:t>
      </w:r>
    </w:p>
    <w:p>
      <w:r>
        <w:t xml:space="preserve">   Froi was sad because his toy disappeared.</w:t>
      </w:r>
    </w:p>
    <w:p>
      <w:r>
        <w:t xml:space="preserve">7. J'ai hâte de voir Froi demain! </w:t>
      </w:r>
    </w:p>
    <w:p>
      <w:r>
        <w:t xml:space="preserve">   I can't wait to see Froi tomorrow!</w:t>
      </w:r>
    </w:p>
    <w:p>
      <w:r>
        <w:t>8.  Le garçon a donné un cadeau à Froi.</w:t>
      </w:r>
    </w:p>
    <w:p>
      <w:r>
        <w:t xml:space="preserve">    The boy gave a gift to Froi. </w:t>
      </w:r>
    </w:p>
    <w:p>
      <w:r>
        <w:t xml:space="preserve">9. Froi est toujours impatient de se faire câliner. </w:t>
      </w:r>
    </w:p>
    <w:p>
      <w:r>
        <w:t xml:space="preserve">    Froi is always impatient for a cuddle.</w:t>
      </w:r>
    </w:p>
    <w:p>
      <w:r>
        <w:t xml:space="preserve">10. La maman dit à Froi de ne pas aller trop loin. </w:t>
      </w:r>
    </w:p>
    <w:p>
      <w:r>
        <w:t xml:space="preserve">   Mom tells Froi not to go too far.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grande et confortable.  </w:t>
      </w:r>
    </w:p>
    <w:p>
      <w:r>
        <w:t>2. Mon ami vit dans une maison avec son chien.</w:t>
      </w:r>
    </w:p>
    <w:p>
      <w:r>
        <w:t>3. Nous sommes allés voir ma famille à la maison.</w:t>
      </w:r>
    </w:p>
    <w:p>
      <w:r>
        <w:t>4. J'adore mon quartier car il a une maison en bois.</w:t>
      </w:r>
    </w:p>
    <w:p>
      <w:r>
        <w:t xml:space="preserve">5. Les enfants jouent dans la cour de la maison. </w:t>
      </w:r>
    </w:p>
    <w:p>
      <w:r>
        <w:t xml:space="preserve">6. La maison est à l’arrière du jardin. </w:t>
      </w:r>
    </w:p>
    <w:p>
      <w:r>
        <w:t>7. Je pense que j'aurais besoin d’une nouvelle maison.</w:t>
      </w:r>
    </w:p>
    <w:p>
      <w:r>
        <w:t>8. Il y a une maison sur le bord de la mer.</w:t>
      </w:r>
    </w:p>
    <w:p>
      <w:r>
        <w:t xml:space="preserve">9. Le père m’a dit que je devrais apprendre à vivre dans une maison. </w:t>
      </w:r>
    </w:p>
    <w:p>
      <w:r>
        <w:t>10. La maison est un endroit confortable et accueillant.</w:t>
      </w:r>
    </w:p>
    <w:p/>
    <w:p>
      <w:r>
        <w:rPr>
          <w:b/>
        </w:rPr>
        <w:t>Word: Lumière | Meaning: Light</w:t>
      </w:r>
    </w:p>
    <w:p/>
    <w:p>
      <w:r>
        <w:t>1. La lumière du soleil illumine la nature.</w:t>
      </w:r>
    </w:p>
    <w:p>
      <w:r>
        <w:t xml:space="preserve">   The sunlight illuminates nature.</w:t>
      </w:r>
    </w:p>
    <w:p>
      <w:r>
        <w:t xml:space="preserve">2.  Elle aime regarder les étoiles, la nuit est pleine de lumière. </w:t>
      </w:r>
    </w:p>
    <w:p>
      <w:r>
        <w:t xml:space="preserve">   She likes to watch the stars, night is full of light.</w:t>
      </w:r>
    </w:p>
    <w:p>
      <w:r>
        <w:t>3. Un éclairage clair est indispensable pour la sécurité des rues.</w:t>
      </w:r>
    </w:p>
    <w:p>
      <w:r>
        <w:t xml:space="preserve">   Bright lighting is essential for street safety.</w:t>
      </w:r>
    </w:p>
    <w:p>
      <w:r>
        <w:t>4. La lampe à huile était une source de lumière dans la cave.</w:t>
      </w:r>
    </w:p>
    <w:p>
      <w:r>
        <w:t xml:space="preserve">    The oil lamp was a source of light in the cellar. </w:t>
      </w:r>
    </w:p>
    <w:p>
      <w:r>
        <w:t xml:space="preserve">5. Les lumières sont éteintes, tout le monde dort.  </w:t>
      </w:r>
    </w:p>
    <w:p>
      <w:r>
        <w:t xml:space="preserve">   The lights are off, everyone is sleeping. </w:t>
      </w:r>
    </w:p>
    <w:p>
      <w:r>
        <w:t xml:space="preserve">6. Il faut utiliser des sources lumineuses appropriées pour l'intérieur. </w:t>
      </w:r>
    </w:p>
    <w:p>
      <w:r>
        <w:t xml:space="preserve">   We need to use suitable lighting for indoors. </w:t>
      </w:r>
    </w:p>
    <w:p>
      <w:r>
        <w:t xml:space="preserve">7. La lumière de la table est trop faible pour lire. </w:t>
      </w:r>
    </w:p>
    <w:p>
      <w:r>
        <w:t xml:space="preserve">    The light from the table is too weak to read. </w:t>
      </w:r>
    </w:p>
    <w:p>
      <w:r>
        <w:t xml:space="preserve">8.  L'horloge montre déjà la fin du jour, la lumière se dissipe. </w:t>
      </w:r>
    </w:p>
    <w:p>
      <w:r>
        <w:t xml:space="preserve">   The clock shows already the end of the day, the light fades away. </w:t>
      </w:r>
    </w:p>
    <w:p>
      <w:r>
        <w:t xml:space="preserve">9. La lumière artificielle est utile pour les travaux de nuit. </w:t>
      </w:r>
    </w:p>
    <w:p>
      <w:r>
        <w:t xml:space="preserve">   Artificial light is useful for nighttime work. </w:t>
      </w:r>
    </w:p>
    <w:p>
      <w:r>
        <w:t xml:space="preserve">10. Il y a une lumière sur mon chemin, je vais mieux. </w:t>
      </w:r>
    </w:p>
    <w:p>
      <w:r>
        <w:t xml:space="preserve">    There's a light on my path, I'm getting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