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bien, merci. Et vous ?</w:t>
      </w:r>
    </w:p>
    <w:p>
      <w:r>
        <w:t>I'm fine, thank you. And you?</w:t>
      </w:r>
    </w:p>
    <w:p>
      <w:r>
        <w:t xml:space="preserve">3.  Bonjour à tous. </w:t>
      </w:r>
    </w:p>
    <w:p>
      <w:r>
        <w:t>Good morning/hello everyone.</w:t>
      </w:r>
    </w:p>
    <w:p>
      <w:r>
        <w:t xml:space="preserve">4.  Bonjour madame. </w:t>
      </w:r>
    </w:p>
    <w:p>
      <w:r>
        <w:t>Good day to you ma'am.</w:t>
      </w:r>
    </w:p>
    <w:p>
      <w:r>
        <w:t>5. Bonjour, je m'appelle...</w:t>
      </w:r>
    </w:p>
    <w:p>
      <w:r>
        <w:t>Hello, my name is...</w:t>
      </w:r>
    </w:p>
    <w:p>
      <w:r>
        <w:t xml:space="preserve">6.  Bonjour le monde.  </w:t>
      </w:r>
    </w:p>
    <w:p>
      <w:r>
        <w:t>Hello world!</w:t>
      </w:r>
    </w:p>
    <w:p>
      <w:r>
        <w:t xml:space="preserve">7.  Bonjour, quel temps il fait ?  </w:t>
      </w:r>
    </w:p>
    <w:p>
      <w:r>
        <w:t xml:space="preserve">Hello, what a beautiful day it is! </w:t>
      </w:r>
    </w:p>
    <w:p>
      <w:r>
        <w:t xml:space="preserve">8.  Bonjour à Paris ! </w:t>
      </w:r>
    </w:p>
    <w:p>
      <w:r>
        <w:t xml:space="preserve">Hello to Paris! </w:t>
      </w:r>
    </w:p>
    <w:p>
      <w:r>
        <w:t xml:space="preserve">9. Bonjour à l'école aujourd'hui. </w:t>
      </w:r>
    </w:p>
    <w:p>
      <w:r>
        <w:t>Hello to school today.</w:t>
      </w:r>
    </w:p>
    <w:p>
      <w:r>
        <w:t xml:space="preserve">10. Bonjour, je suis fatigué.   </w:t>
      </w:r>
    </w:p>
    <w:p>
      <w:r>
        <w:t>Good day. I am tired.</w:t>
      </w:r>
    </w:p>
    <w:p/>
    <w:p>
      <w:r>
        <w:rPr>
          <w:b/>
        </w:rPr>
        <w:t>Word: Lumière | Meaning: Light</w:t>
      </w:r>
    </w:p>
    <w:p/>
    <w:p>
      <w:r>
        <w:t>1. La lumière du soleil brille dans la maison.</w:t>
      </w:r>
    </w:p>
    <w:p>
      <w:r>
        <w:t xml:space="preserve">  The sunlight shines in the house.</w:t>
      </w:r>
    </w:p>
    <w:p>
      <w:r>
        <w:t>2. J'aime regarder la lumière de la lune sur le ciel.</w:t>
      </w:r>
    </w:p>
    <w:p>
      <w:r>
        <w:t xml:space="preserve">  I like to look at the light of the moon on the sky. </w:t>
      </w:r>
    </w:p>
    <w:p>
      <w:r>
        <w:t>3. La lumière est importante pour voir clairement.</w:t>
      </w:r>
    </w:p>
    <w:p>
      <w:r>
        <w:t xml:space="preserve">  Light is important for seeing clearly.</w:t>
      </w:r>
    </w:p>
    <w:p>
      <w:r>
        <w:t xml:space="preserve">4. Elle a éteint la lumière et s’est allongée sur le canapé. </w:t>
      </w:r>
    </w:p>
    <w:p>
      <w:r>
        <w:t xml:space="preserve">  She turned off the light and stretched out on the sofa.</w:t>
      </w:r>
    </w:p>
    <w:p>
      <w:r>
        <w:t>5. Les lumières des rues sont très vives ce soir.</w:t>
      </w:r>
    </w:p>
    <w:p>
      <w:r>
        <w:t xml:space="preserve">  The lights of the streets are very bright this evening.</w:t>
      </w:r>
    </w:p>
    <w:p>
      <w:r>
        <w:t>6. Le soleil est plus fort que la lumière de la lampe.</w:t>
      </w:r>
    </w:p>
    <w:p>
      <w:r>
        <w:t xml:space="preserve">  The sun is stronger than the light from the lamp. </w:t>
      </w:r>
    </w:p>
    <w:p>
      <w:r>
        <w:t>7. La lumière du feu éclaire les bois.</w:t>
      </w:r>
    </w:p>
    <w:p>
      <w:r>
        <w:t xml:space="preserve">  The firelight illuminates the woods.</w:t>
      </w:r>
    </w:p>
    <w:p>
      <w:r>
        <w:t xml:space="preserve">8. Il y a une certaine lumière dans les yeux d’un enfant. </w:t>
      </w:r>
    </w:p>
    <w:p>
      <w:r>
        <w:t xml:space="preserve">  There's a certain light in the eyes of a child.</w:t>
      </w:r>
    </w:p>
    <w:p>
      <w:r>
        <w:t>9. Il faut utiliser la lumière de manière raisonnée.</w:t>
      </w:r>
    </w:p>
    <w:p>
      <w:r>
        <w:t xml:space="preserve">  We must use the light in a reasoned way.</w:t>
      </w:r>
    </w:p>
    <w:p>
      <w:r>
        <w:t xml:space="preserve">10. Les lampes sont allumées et nous sommes prêts pour l'aventure. </w:t>
      </w:r>
    </w:p>
    <w:p>
      <w:r>
        <w:t xml:space="preserve">  The lamps are lit and we’re ready for adventure.</w:t>
      </w:r>
    </w:p>
    <w:p/>
    <w:p>
      <w:r>
        <w:rPr>
          <w:b/>
        </w:rPr>
        <w:t>Word: Belle | Meaning: Beautiful</w:t>
      </w:r>
    </w:p>
    <w:p/>
    <w:p>
      <w:r>
        <w:t>1. La fille est belle et elle aime les fleurs.</w:t>
      </w:r>
    </w:p>
    <w:p>
      <w:r>
        <w:t xml:space="preserve">   The girl is pretty and she likes flowers.</w:t>
      </w:r>
    </w:p>
    <w:p>
      <w:r>
        <w:t>2. Ce restaurant a une cuisine belle et raffinée.</w:t>
      </w:r>
    </w:p>
    <w:p>
      <w:r>
        <w:t xml:space="preserve">   This restaurant has beautiful and refined cuisine.</w:t>
      </w:r>
    </w:p>
    <w:p>
      <w:r>
        <w:t>3. Il a un bel arbre dans son jardin, il est très heureux.</w:t>
      </w:r>
    </w:p>
    <w:p>
      <w:r>
        <w:t xml:space="preserve">   He has a lovely tree in his garden, he's very happy. </w:t>
      </w:r>
    </w:p>
    <w:p>
      <w:r>
        <w:t xml:space="preserve">4. La musique était belle ce soir. </w:t>
      </w:r>
    </w:p>
    <w:p>
      <w:r>
        <w:t xml:space="preserve">   The music was beautiful this evening.</w:t>
      </w:r>
    </w:p>
    <w:p>
      <w:r>
        <w:t>5. Le chat est belle et élégant.</w:t>
      </w:r>
    </w:p>
    <w:p>
      <w:r>
        <w:t xml:space="preserve">   The cat is pretty and elegant. </w:t>
      </w:r>
    </w:p>
    <w:p>
      <w:r>
        <w:t>6.  Elle a une belle voix, elle chante très bien.</w:t>
      </w:r>
    </w:p>
    <w:p>
      <w:r>
        <w:t xml:space="preserve">   She has a beautiful voice, she sings very well.</w:t>
      </w:r>
    </w:p>
    <w:p>
      <w:r>
        <w:t>7. J'adore les couleurs belles et lumineuses.</w:t>
      </w:r>
    </w:p>
    <w:p>
      <w:r>
        <w:t xml:space="preserve">   I love colorful, bright hues.</w:t>
      </w:r>
    </w:p>
    <w:p>
      <w:r>
        <w:t>8.  Le chef a préparé un plat très beau et délicieux.</w:t>
      </w:r>
    </w:p>
    <w:p>
      <w:r>
        <w:t xml:space="preserve">    The chef prepared a very beautiful and delicious dish. </w:t>
      </w:r>
    </w:p>
    <w:p>
      <w:r>
        <w:t>9. Le ciel était belle ce matin avec les nuages blancs.</w:t>
      </w:r>
    </w:p>
    <w:p>
      <w:r>
        <w:t xml:space="preserve">  The sky was beautiful this morning with the white clouds.</w:t>
      </w:r>
    </w:p>
    <w:p>
      <w:r>
        <w:t>10. La ville est belle, elle offre une vue magnifique.</w:t>
      </w:r>
    </w:p>
    <w:p>
      <w:r>
        <w:t xml:space="preserve">   The city is beautiful, it offers a magnificent view.</w:t>
      </w:r>
    </w:p>
    <w:p/>
    <w:p>
      <w:r>
        <w:rPr>
          <w:b/>
        </w:rPr>
        <w:t>Word: Savoir | Meaning:  Knowledge, know-how</w:t>
      </w:r>
    </w:p>
    <w:p/>
    <w:p>
      <w:r>
        <w:t xml:space="preserve">1. J'ai besoin de savoir comment utiliser le nouvel appareil.  </w:t>
      </w:r>
    </w:p>
    <w:p>
      <w:r>
        <w:t xml:space="preserve">    I need to know how to use the new device.</w:t>
      </w:r>
    </w:p>
    <w:p>
      <w:r>
        <w:t xml:space="preserve">2. Il est important que vous sachiez la bonne réponse. </w:t>
      </w:r>
    </w:p>
    <w:p>
      <w:r>
        <w:t xml:space="preserve">   It is important that you know the right answer.</w:t>
      </w:r>
    </w:p>
    <w:p>
      <w:r>
        <w:t xml:space="preserve">3. Elle avait un savoir-faire exceptionnel en cuisine. </w:t>
      </w:r>
    </w:p>
    <w:p>
      <w:r>
        <w:t xml:space="preserve">   She had exceptional culinary knowledge.</w:t>
      </w:r>
    </w:p>
    <w:p>
      <w:r>
        <w:t xml:space="preserve">4. Je suis sûr de savoir où aller pour le concert.  </w:t>
      </w:r>
    </w:p>
    <w:p>
      <w:r>
        <w:t xml:space="preserve">    I'm sure I know where to go for the concert.</w:t>
      </w:r>
    </w:p>
    <w:p>
      <w:r>
        <w:t xml:space="preserve">5. Vous devez savoir que les règles sont strictes.  </w:t>
      </w:r>
    </w:p>
    <w:p>
      <w:r>
        <w:t xml:space="preserve">    You must know that the rules are strict. </w:t>
      </w:r>
    </w:p>
    <w:p>
      <w:r>
        <w:t xml:space="preserve">6. Le professeur a un savoir-faire impressionnant dans la matière. </w:t>
      </w:r>
    </w:p>
    <w:p>
      <w:r>
        <w:t xml:space="preserve">   The professor has an impressive mastery of the subject.</w:t>
      </w:r>
    </w:p>
    <w:p>
      <w:r>
        <w:t xml:space="preserve">7. Nous devons savoir comment faire face à la situation difficile.  </w:t>
      </w:r>
    </w:p>
    <w:p>
      <w:r>
        <w:t xml:space="preserve">   We need to know how to deal with the difficult situation.</w:t>
      </w:r>
    </w:p>
    <w:p>
      <w:r>
        <w:t xml:space="preserve">8. Il est important que nous saurons le plan de l'expédition.  </w:t>
      </w:r>
    </w:p>
    <w:p>
      <w:r>
        <w:t xml:space="preserve">    It is important that we know the expedition plan. </w:t>
      </w:r>
    </w:p>
    <w:p>
      <w:r>
        <w:t>9. Vous devez savoir la solution pour résoudre ce problème.</w:t>
      </w:r>
    </w:p>
    <w:p>
      <w:r>
        <w:t xml:space="preserve">    You must know the solution to solve this problem.</w:t>
      </w:r>
    </w:p>
    <w:p>
      <w:r>
        <w:t xml:space="preserve">10. J’ai besoin de connaître un savoir-faire dans la gestion d’entreprise. </w:t>
      </w:r>
    </w:p>
    <w:p>
      <w:r>
        <w:t xml:space="preserve">   I need to learn a skill in business management.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potable.</w:t>
      </w:r>
    </w:p>
    <w:p>
      <w:r>
        <w:t xml:space="preserve">    The water is clear and potable.</w:t>
      </w:r>
    </w:p>
    <w:p>
      <w:r>
        <w:t>3. La température de l'eau est froide.</w:t>
      </w:r>
    </w:p>
    <w:p>
      <w:r>
        <w:t xml:space="preserve">    The temperature of the water is cold.</w:t>
      </w:r>
    </w:p>
    <w:p>
      <w:r>
        <w:t>4. Vous pouvez prendre une tasse d'eau.</w:t>
      </w:r>
    </w:p>
    <w:p>
      <w:r>
        <w:t xml:space="preserve">    You can take a glass of water.</w:t>
      </w:r>
    </w:p>
    <w:p>
      <w:r>
        <w:t>5. J'aime boire de l'eau gazeuse.</w:t>
      </w:r>
    </w:p>
    <w:p>
      <w:r>
        <w:t xml:space="preserve">    I like to drink sparkling water. </w:t>
      </w:r>
    </w:p>
    <w:p>
      <w:r>
        <w:t>6. L'eau est importante pour la santé.</w:t>
      </w:r>
    </w:p>
    <w:p>
      <w:r>
        <w:t xml:space="preserve">    Water is important for health. </w:t>
      </w:r>
    </w:p>
    <w:p>
      <w:r>
        <w:t>7. L’eau coule dans le fleuve.</w:t>
      </w:r>
    </w:p>
    <w:p>
      <w:r>
        <w:t xml:space="preserve">    The water flows into the river.</w:t>
      </w:r>
    </w:p>
    <w:p>
      <w:r>
        <w:t>8. La pluie apporte de l'eau à la terre.</w:t>
      </w:r>
    </w:p>
    <w:p>
      <w:r>
        <w:t xml:space="preserve">    Rain brings water to the earth.  </w:t>
      </w:r>
    </w:p>
    <w:p>
      <w:r>
        <w:t>9. Elle a bu beaucoup d'eau pendant son voyage.</w:t>
      </w:r>
    </w:p>
    <w:p>
      <w:r>
        <w:t xml:space="preserve">    She drank a lot of water during her trip. </w:t>
      </w:r>
    </w:p>
    <w:p>
      <w:r>
        <w:t xml:space="preserve">10. L’eau est essentielle pour tous les êtres vivants. </w:t>
      </w:r>
    </w:p>
    <w:p>
      <w:r>
        <w:t xml:space="preserve">    Water is essential for all living beings.</w:t>
      </w:r>
    </w:p>
    <w:p/>
    <w:p>
      <w:r>
        <w:rPr>
          <w:b/>
        </w:rPr>
        <w:t>Word: Fleurs | Meaning: Flowers</w:t>
      </w:r>
    </w:p>
    <w:p/>
    <w:p>
      <w:r>
        <w:t>1. Les fleurs sont magnifiques.</w:t>
      </w:r>
    </w:p>
    <w:p>
      <w:r>
        <w:t xml:space="preserve">  The flowers are magnificent.</w:t>
      </w:r>
    </w:p>
    <w:p>
      <w:r>
        <w:t>2. J'aime les roses et les lys.</w:t>
      </w:r>
    </w:p>
    <w:p>
      <w:r>
        <w:t xml:space="preserve">  I like roses and lilies.</w:t>
      </w:r>
    </w:p>
    <w:p>
      <w:r>
        <w:t>3. Tu as de belles fleurs dans ton bouquet.</w:t>
      </w:r>
    </w:p>
    <w:p>
      <w:r>
        <w:t xml:space="preserve">  You have beautiful flowers in your bouquet.</w:t>
      </w:r>
    </w:p>
    <w:p>
      <w:r>
        <w:t>4. La fleur de l'oranger est une plante rare.</w:t>
      </w:r>
    </w:p>
    <w:p>
      <w:r>
        <w:t xml:space="preserve">  The orange blossom is a rare plant.</w:t>
      </w:r>
    </w:p>
    <w:p>
      <w:r>
        <w:t xml:space="preserve">5. Les oiseaux adorent les fleurs fragantes. </w:t>
      </w:r>
    </w:p>
    <w:p>
      <w:r>
        <w:t xml:space="preserve">  Birds adore fragrant flowers.</w:t>
      </w:r>
    </w:p>
    <w:p>
      <w:r>
        <w:t>6. La fleur bleue symbolise la paix.</w:t>
      </w:r>
    </w:p>
    <w:p>
      <w:r>
        <w:t xml:space="preserve">  The blue flower symbolizes peace.</w:t>
      </w:r>
    </w:p>
    <w:p>
      <w:r>
        <w:t>7. J'ai besoin de prendre un peu d'air frais et de voir des fleurs.</w:t>
      </w:r>
    </w:p>
    <w:p>
      <w:r>
        <w:t xml:space="preserve">  I need to take a bit of fresh air and see some flowers.</w:t>
      </w:r>
    </w:p>
    <w:p>
      <w:r>
        <w:t>8. On utilise les fleurs pour décorer nos maisons.</w:t>
      </w:r>
    </w:p>
    <w:p>
      <w:r>
        <w:t xml:space="preserve">  We use flowers to decorate our houses.</w:t>
      </w:r>
    </w:p>
    <w:p>
      <w:r>
        <w:t xml:space="preserve">9. Les fleurs apportent de la beauté à l’environnement. </w:t>
      </w:r>
    </w:p>
    <w:p>
      <w:r>
        <w:t xml:space="preserve">  Flowers bring beauty to the environment.</w:t>
      </w:r>
    </w:p>
    <w:p>
      <w:r>
        <w:t xml:space="preserve">10. J'ai une fleur que je garde dans mon placard. </w:t>
      </w:r>
    </w:p>
    <w:p>
      <w:r>
        <w:t xml:space="preserve">  I have a flower that I keep in my closet.</w:t>
      </w:r>
    </w:p>
    <w:p/>
    <w:p>
      <w:r>
        <w:rPr>
          <w:b/>
        </w:rPr>
        <w:t>Word: oui | Meaning: yes</w:t>
      </w:r>
    </w:p>
    <w:p/>
    <w:p>
      <w:r>
        <w:t>1.  Je comprends mieux maintenant.</w:t>
      </w:r>
    </w:p>
    <w:p>
      <w:r>
        <w:t xml:space="preserve">    Yes, I understand better now. </w:t>
      </w:r>
    </w:p>
    <w:p>
      <w:r>
        <w:t>2.  Oui, je peux l'aider.</w:t>
      </w:r>
    </w:p>
    <w:p>
      <w:r>
        <w:t xml:space="preserve">    Yes, I can help you.</w:t>
      </w:r>
    </w:p>
    <w:p>
      <w:r>
        <w:t xml:space="preserve">3.  Il s’agit d'une bonne idée. </w:t>
      </w:r>
    </w:p>
    <w:p>
      <w:r>
        <w:t xml:space="preserve">    That is a good idea. </w:t>
      </w:r>
    </w:p>
    <w:p>
      <w:r>
        <w:t>4.  Vous avez raison.</w:t>
      </w:r>
    </w:p>
    <w:p>
      <w:r>
        <w:t xml:space="preserve">    You are right. </w:t>
      </w:r>
    </w:p>
    <w:p>
      <w:r>
        <w:t>5.  C’est vrai.</w:t>
      </w:r>
    </w:p>
    <w:p>
      <w:r>
        <w:t xml:space="preserve">    That's true.</w:t>
      </w:r>
    </w:p>
    <w:p>
      <w:r>
        <w:t xml:space="preserve">6.  Je suis heureux de l’entendre. </w:t>
      </w:r>
    </w:p>
    <w:p>
      <w:r>
        <w:t xml:space="preserve">    I am happy to hear that.</w:t>
      </w:r>
    </w:p>
    <w:p>
      <w:r>
        <w:t>7.  Tu es magnifique!</w:t>
      </w:r>
    </w:p>
    <w:p>
      <w:r>
        <w:t xml:space="preserve">   You are beautiful!</w:t>
      </w:r>
    </w:p>
    <w:p>
      <w:r>
        <w:t>8.  Vous allez réussir.</w:t>
      </w:r>
    </w:p>
    <w:p>
      <w:r>
        <w:t xml:space="preserve">    You will succeed.</w:t>
      </w:r>
    </w:p>
    <w:p>
      <w:r>
        <w:t>9.  Oui, j’adore les films d'animation.</w:t>
      </w:r>
    </w:p>
    <w:p>
      <w:r>
        <w:t xml:space="preserve">    Yes, I love animated movies. </w:t>
      </w:r>
    </w:p>
    <w:p>
      <w:r>
        <w:t xml:space="preserve">10. On va partir demain. </w:t>
      </w:r>
    </w:p>
    <w:p>
      <w:r>
        <w:t xml:space="preserve">   We are going to leave tomorrow.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She is a bright student.</w:t>
      </w:r>
    </w:p>
    <w:p>
      <w:r>
        <w:t>2. J'aime beaucoup parler à elle.</w:t>
      </w:r>
    </w:p>
    <w:p>
      <w:r>
        <w:t xml:space="preserve">  I like talking to her very much.</w:t>
      </w:r>
    </w:p>
    <w:p>
      <w:r>
        <w:t>3. Elle joue de la musique de piano.</w:t>
      </w:r>
    </w:p>
    <w:p>
      <w:r>
        <w:t xml:space="preserve">  She plays the piano music. </w:t>
      </w:r>
    </w:p>
    <w:p>
      <w:r>
        <w:t>4. Il fait beau aujourd'hui, elle est sortie dans la nature.</w:t>
      </w:r>
    </w:p>
    <w:p>
      <w:r>
        <w:t xml:space="preserve">  It is beautiful today, she went out into nature. </w:t>
      </w:r>
    </w:p>
    <w:p>
      <w:r>
        <w:t>5. Elle a un grand ami, lui aussi il est gentil.</w:t>
      </w:r>
    </w:p>
    <w:p>
      <w:r>
        <w:t xml:space="preserve">  She has a big friend, he is also kind. </w:t>
      </w:r>
    </w:p>
    <w:p>
      <w:r>
        <w:t xml:space="preserve">6. Elle a mangé une pizza pour le dîner. </w:t>
      </w:r>
    </w:p>
    <w:p>
      <w:r>
        <w:t xml:space="preserve">  She ate a pizza for dinner. </w:t>
      </w:r>
    </w:p>
    <w:p>
      <w:r>
        <w:t>7. Elle est arrivée à la gare avant l'heure.</w:t>
      </w:r>
    </w:p>
    <w:p>
      <w:r>
        <w:t xml:space="preserve">  She arrived at the station before the time. </w:t>
      </w:r>
    </w:p>
    <w:p>
      <w:r>
        <w:t xml:space="preserve">8. Nous avons étudié en classe avec elle. </w:t>
      </w:r>
    </w:p>
    <w:p>
      <w:r>
        <w:t xml:space="preserve">  We studied in class with her. </w:t>
      </w:r>
    </w:p>
    <w:p>
      <w:r>
        <w:t>9. Elle aime les voyages et découvrir de nouvelles choses.</w:t>
      </w:r>
    </w:p>
    <w:p>
      <w:r>
        <w:t xml:space="preserve">  She loves traveling and discovering new things. </w:t>
      </w:r>
    </w:p>
    <w:p>
      <w:r>
        <w:t xml:space="preserve">10. Elle est très gentille et souriante. </w:t>
      </w:r>
    </w:p>
    <w:p>
      <w:r>
        <w:t xml:space="preserve">   She is very kind and cheerful.</w:t>
      </w:r>
    </w:p>
    <w:p/>
    <w:p>
      <w:r>
        <w:t>Tête: Head</w:t>
      </w:r>
    </w:p>
    <w:p/>
    <w:p>
      <w:r>
        <w:t>1.  J'ai une tête pleine de questions.</w:t>
      </w:r>
    </w:p>
    <w:p>
      <w:r>
        <w:t xml:space="preserve">    My head is full of questions.</w:t>
      </w:r>
    </w:p>
    <w:p>
      <w:r>
        <w:t>2.  Elle a une tête de cheville pour la musique.</w:t>
      </w:r>
    </w:p>
    <w:p>
      <w:r>
        <w:t xml:space="preserve">    She has a head for music.</w:t>
      </w:r>
    </w:p>
    <w:p>
      <w:r>
        <w:t>3.  Mon chien a une tête de loup.</w:t>
      </w:r>
    </w:p>
    <w:p>
      <w:r>
        <w:t xml:space="preserve">    My dog has a wolf head. </w:t>
      </w:r>
    </w:p>
    <w:p>
      <w:r>
        <w:t>4.  La tête d'un poisson est différente de celle d'une créature terrestre.</w:t>
      </w:r>
    </w:p>
    <w:p>
      <w:r>
        <w:t xml:space="preserve">   A fish's head is different from that of a terrestrial creature. </w:t>
      </w:r>
    </w:p>
    <w:p>
      <w:r>
        <w:t>5.  Tu dois mettre ta tête à l'étude pour réussir tes examens.</w:t>
      </w:r>
    </w:p>
    <w:p>
      <w:r>
        <w:t xml:space="preserve">    You must put your head in studying to succeed in your exams. </w:t>
      </w:r>
    </w:p>
    <w:p>
      <w:r>
        <w:t>6.  Le chat est assis sur la table avec sa tête tournée vers le mur.</w:t>
      </w:r>
    </w:p>
    <w:p>
      <w:r>
        <w:t xml:space="preserve">   The cat is sitting on the table with its head turned towards the wall.</w:t>
      </w:r>
    </w:p>
    <w:p>
      <w:r>
        <w:t>7.  Il a une tête de pierre et ne bouge pas de peur.</w:t>
      </w:r>
    </w:p>
    <w:p>
      <w:r>
        <w:t xml:space="preserve">    He has a stone head and doesn't move out of fear. </w:t>
      </w:r>
    </w:p>
    <w:p>
      <w:r>
        <w:t>8.  Le chef de la famille a une tête pleine de soucis.</w:t>
      </w:r>
    </w:p>
    <w:p>
      <w:r>
        <w:t xml:space="preserve">   The head of the family has a full head of worries. </w:t>
      </w:r>
    </w:p>
    <w:p>
      <w:r>
        <w:t>9.  Il est fatigué, il n'a pas d'énergie et sa tête tourne.</w:t>
      </w:r>
    </w:p>
    <w:p>
      <w:r>
        <w:t xml:space="preserve">    He is tired; he doesn’t have energy and his head is turning. </w:t>
      </w:r>
    </w:p>
    <w:p>
      <w:r>
        <w:t>10. La tête est l'organe principal du corps humain.</w:t>
      </w:r>
    </w:p>
    <w:p>
      <w:r>
        <w:t xml:space="preserve">   The head is the main organ of the human body.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fruits rouges.</w:t>
      </w:r>
    </w:p>
    <w:p>
      <w:r>
        <w:t xml:space="preserve">  I love red fruits.</w:t>
      </w:r>
    </w:p>
    <w:p>
      <w:r>
        <w:t>3. La robe de Madame Rouge est magnifique.</w:t>
      </w:r>
    </w:p>
    <w:p>
      <w:r>
        <w:t xml:space="preserve">  Mrs. Rouge’s dress is magnificent.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 xml:space="preserve">5. Tu as des chaussettes rouges ? </w:t>
      </w:r>
    </w:p>
    <w:p>
      <w:r>
        <w:t xml:space="preserve">   Do you have any red socks?</w:t>
      </w:r>
    </w:p>
    <w:p>
      <w:r>
        <w:t>6. La tomate est rouge dans la salade.</w:t>
      </w:r>
    </w:p>
    <w:p>
      <w:r>
        <w:t xml:space="preserve">  The tomato is red in the salad.</w:t>
      </w:r>
    </w:p>
    <w:p>
      <w:r>
        <w:t>7. L'arbre est rouge en automne.</w:t>
      </w:r>
    </w:p>
    <w:p>
      <w:r>
        <w:t xml:space="preserve">  The tree is red in autumn. </w:t>
      </w:r>
    </w:p>
    <w:p>
      <w:r>
        <w:t>8. Le feu vert et le rouge sont des couleurs très vives.</w:t>
      </w:r>
    </w:p>
    <w:p>
      <w:r>
        <w:t xml:space="preserve">  Green and red are very vibrant colours.</w:t>
      </w:r>
    </w:p>
    <w:p>
      <w:r>
        <w:t>9. Il y a un rouge à lèvres dans ma trousse de maquillage.</w:t>
      </w:r>
    </w:p>
    <w:p>
      <w:r>
        <w:t xml:space="preserve">  There's a lipstick in my makeup bag.</w:t>
      </w:r>
    </w:p>
    <w:p>
      <w:r>
        <w:t xml:space="preserve">10. La pomme est rouge quand elle est mûre. </w:t>
      </w:r>
    </w:p>
    <w:p>
      <w:r>
        <w:t xml:space="preserve">   The apple is red when it is ripe.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