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 Le paysage est beau.</w:t>
      </w:r>
    </w:p>
    <w:p>
      <w:r>
        <w:t xml:space="preserve">   The landscape is beautiful.</w:t>
      </w:r>
    </w:p>
    <w:p>
      <w:r>
        <w:t>2.  Elle a un beau sourire.</w:t>
      </w:r>
    </w:p>
    <w:p>
      <w:r>
        <w:t xml:space="preserve">   She has a beautiful smile.</w:t>
      </w:r>
    </w:p>
    <w:p>
      <w:r>
        <w:t>3.  Votre maison est belle et belle.</w:t>
      </w:r>
    </w:p>
    <w:p>
      <w:r>
        <w:t xml:space="preserve">   Your house is beautiful and lovely.</w:t>
      </w:r>
    </w:p>
    <w:p>
      <w:r>
        <w:t>4.  Ce film est très beau à regarder.</w:t>
      </w:r>
    </w:p>
    <w:p>
      <w:r>
        <w:t xml:space="preserve">   This film is very beautiful to watch. </w:t>
      </w:r>
    </w:p>
    <w:p>
      <w:r>
        <w:t>5.  C'est une belle journée.</w:t>
      </w:r>
    </w:p>
    <w:p>
      <w:r>
        <w:t xml:space="preserve">   It's a beautiful day.</w:t>
      </w:r>
    </w:p>
    <w:p>
      <w:r>
        <w:t>6.  Le soleil est très beau aujourd'hui.</w:t>
      </w:r>
    </w:p>
    <w:p>
      <w:r>
        <w:t xml:space="preserve">   The sun is very beautiful today.</w:t>
      </w:r>
    </w:p>
    <w:p>
      <w:r>
        <w:t>7.  La fleur est magnifique, elle est belle.</w:t>
      </w:r>
    </w:p>
    <w:p>
      <w:r>
        <w:t xml:space="preserve">   The flower is magnificent, it’s beautiful. </w:t>
      </w:r>
    </w:p>
    <w:p>
      <w:r>
        <w:t>8.  Il a un beau cadeau pour toi.</w:t>
      </w:r>
    </w:p>
    <w:p>
      <w:r>
        <w:t xml:space="preserve">   He has a beautiful gift for you. </w:t>
      </w:r>
    </w:p>
    <w:p>
      <w:r>
        <w:t>9.  Elle adore les beaux paysages.</w:t>
      </w:r>
    </w:p>
    <w:p>
      <w:r>
        <w:t xml:space="preserve">   She loves beautiful landscapes.</w:t>
      </w:r>
    </w:p>
    <w:p>
      <w:r>
        <w:t>10. Le ciel est vraiment beau.</w:t>
      </w:r>
    </w:p>
    <w:p>
      <w:r>
        <w:t xml:space="preserve">   The sky is really beautiful.</w:t>
      </w:r>
    </w:p>
    <w:p/>
    <w:p>
      <w:r>
        <w:rPr>
          <w:b/>
        </w:rPr>
        <w:t>Word: Clair | Meaning: Clear</w:t>
      </w:r>
    </w:p>
    <w:p/>
    <w:p>
      <w:r>
        <w:t>1. La lumière du soleil est claire.</w:t>
      </w:r>
    </w:p>
    <w:p>
      <w:r>
        <w:t xml:space="preserve">  The sun's light is clear.</w:t>
      </w:r>
    </w:p>
    <w:p>
      <w:r>
        <w:t>2. J'ai besoin d'un café clair avant de commencer le travail.</w:t>
      </w:r>
    </w:p>
    <w:p>
      <w:r>
        <w:t xml:space="preserve">  I need a clear coffee before I start work.</w:t>
      </w:r>
    </w:p>
    <w:p>
      <w:r>
        <w:t>3. Il y a une journée claire et sans nuages.</w:t>
      </w:r>
    </w:p>
    <w:p>
      <w:r>
        <w:t xml:space="preserve">  There is a clear day without clouds.</w:t>
      </w:r>
    </w:p>
    <w:p>
      <w:r>
        <w:t>4. La ville est assez claire pour les visiteurs.</w:t>
      </w:r>
    </w:p>
    <w:p>
      <w:r>
        <w:t xml:space="preserve">  The city is quite clear for visitors. </w:t>
      </w:r>
    </w:p>
    <w:p>
      <w:r>
        <w:t>5. Ma nouvelle robe est claire et élégante.</w:t>
      </w:r>
    </w:p>
    <w:p>
      <w:r>
        <w:t xml:space="preserve">  My new dress is clear and elegant.</w:t>
      </w:r>
    </w:p>
    <w:p>
      <w:r>
        <w:t>6. Le ciel était clair, mais il y avait quelques nuages blancs.</w:t>
      </w:r>
    </w:p>
    <w:p>
      <w:r>
        <w:t xml:space="preserve">  The sky was clear, but there were some white clouds.</w:t>
      </w:r>
    </w:p>
    <w:p>
      <w:r>
        <w:t>7. L'enfant a une vue claire de la nature.</w:t>
      </w:r>
    </w:p>
    <w:p>
      <w:r>
        <w:t xml:space="preserve">  The child has a clear view of the nature.</w:t>
      </w:r>
    </w:p>
    <w:p>
      <w:r>
        <w:t xml:space="preserve">8. Vous devez utiliser un langage clair et concis. </w:t>
      </w:r>
    </w:p>
    <w:p>
      <w:r>
        <w:t xml:space="preserve">  You must use clear and concise language. </w:t>
      </w:r>
    </w:p>
    <w:p>
      <w:r>
        <w:t xml:space="preserve">9. La conversation était claire, même si les accents étaient différents. </w:t>
      </w:r>
    </w:p>
    <w:p>
      <w:r>
        <w:t xml:space="preserve">  The conversation was clear, even if the accents were different.</w:t>
      </w:r>
    </w:p>
    <w:p>
      <w:r>
        <w:t xml:space="preserve">10. Le médecin a donné une explication claire de la situation. </w:t>
      </w:r>
    </w:p>
    <w:p>
      <w:r>
        <w:t xml:space="preserve">   The doctor gave a clear explanation of the situation.</w:t>
      </w:r>
    </w:p>
    <w:p/>
    <w:p>
      <w:r>
        <w:rPr>
          <w:b/>
        </w:rPr>
        <w:t>Word: Déjeuner | Meaning: Lunch</w:t>
      </w:r>
    </w:p>
    <w:p/>
    <w:p>
      <w:r>
        <w:t>1. Je vais déjeuner à la boulangerie aujourd'hui.</w:t>
      </w:r>
    </w:p>
    <w:p>
      <w:r>
        <w:t xml:space="preserve">   I am having lunch at the bakery today.</w:t>
      </w:r>
    </w:p>
    <w:p>
      <w:r>
        <w:t>2. Le déjeuner est important pour la santé de l'enfant.</w:t>
      </w:r>
    </w:p>
    <w:p>
      <w:r>
        <w:t xml:space="preserve">   Lunch is important for children's health.</w:t>
      </w:r>
    </w:p>
    <w:p>
      <w:r>
        <w:t xml:space="preserve">3.  Nous avons déjeuné au restaurant hier soir. </w:t>
      </w:r>
    </w:p>
    <w:p>
      <w:r>
        <w:t xml:space="preserve">   We had lunch at the restaurant last night. </w:t>
      </w:r>
    </w:p>
    <w:p>
      <w:r>
        <w:t xml:space="preserve">4.  Il est temps de déjeuner maintenant. </w:t>
      </w:r>
    </w:p>
    <w:p>
      <w:r>
        <w:t xml:space="preserve">    It's time to have lunch now. </w:t>
      </w:r>
    </w:p>
    <w:p>
      <w:r>
        <w:t>5.  Je vais prendre un sandwich pour mon déjeuner.</w:t>
      </w:r>
    </w:p>
    <w:p>
      <w:r>
        <w:t xml:space="preserve">     I'm going to grab a sandwich for my lunch. </w:t>
      </w:r>
    </w:p>
    <w:p>
      <w:r>
        <w:t xml:space="preserve">6. Le déjeuné est une pause du travail. </w:t>
      </w:r>
    </w:p>
    <w:p>
      <w:r>
        <w:t xml:space="preserve">   Lunch is a break from work. </w:t>
      </w:r>
    </w:p>
    <w:p>
      <w:r>
        <w:t xml:space="preserve">7. L'heure du déjeuner est à 13h00. </w:t>
      </w:r>
    </w:p>
    <w:p>
      <w:r>
        <w:t xml:space="preserve">   Lunch time is at 1:00 PM. </w:t>
      </w:r>
    </w:p>
    <w:p>
      <w:r>
        <w:t xml:space="preserve">8. Mon frère aime manger au déjeuner et ne s'est pas souvenu de l'école.  </w:t>
      </w:r>
    </w:p>
    <w:p>
      <w:r>
        <w:t xml:space="preserve">    My brother likes to eat lunch and didn’t remember school.</w:t>
      </w:r>
    </w:p>
    <w:p>
      <w:r>
        <w:t xml:space="preserve">9. En France, le déjeuné est souvent un repas simple. </w:t>
      </w:r>
    </w:p>
    <w:p>
      <w:r>
        <w:t xml:space="preserve">   In France, lunch is often a simple meal. </w:t>
      </w:r>
    </w:p>
    <w:p>
      <w:r>
        <w:t xml:space="preserve">10.  Avant de commencer le travail, je me déjeune. </w:t>
      </w:r>
    </w:p>
    <w:p>
      <w:r>
        <w:t xml:space="preserve">    Before starting work, I have my lunch.</w:t>
      </w:r>
    </w:p>
    <w:p/>
    <w:p>
      <w:r>
        <w:t>Enfant: &lt;Child&gt;</w:t>
      </w:r>
    </w:p>
    <w:p/>
    <w:p>
      <w:r>
        <w:t xml:space="preserve">1. J'ai un enfant qui adore jouer à l'extérieur.  </w:t>
      </w:r>
    </w:p>
    <w:p>
      <w:r>
        <w:t xml:space="preserve">   I have an child who loves to play outside.</w:t>
      </w:r>
    </w:p>
    <w:p>
      <w:r>
        <w:t xml:space="preserve">2. L'enfant est toujours curieux de savoir comment les choses fonctionnent.  </w:t>
      </w:r>
    </w:p>
    <w:p>
      <w:r>
        <w:t xml:space="preserve">   The child is always curious about how things work.</w:t>
      </w:r>
    </w:p>
    <w:p>
      <w:r>
        <w:t xml:space="preserve">3. Il a besoin d’un nounou pour prendre soin de son enfant. </w:t>
      </w:r>
    </w:p>
    <w:p>
      <w:r>
        <w:t xml:space="preserve">   He needs a nanny to take care of his child.</w:t>
      </w:r>
    </w:p>
    <w:p>
      <w:r>
        <w:t xml:space="preserve">4. J'ai hâte de voir mon enfant grandir et devenir adulte.  </w:t>
      </w:r>
    </w:p>
    <w:p>
      <w:r>
        <w:t xml:space="preserve">   I can't wait to see my child grow up and become an adult.</w:t>
      </w:r>
    </w:p>
    <w:p>
      <w:r>
        <w:t xml:space="preserve">5. L’enfant est fatigué après une longue journée à l'école. </w:t>
      </w:r>
    </w:p>
    <w:p>
      <w:r>
        <w:t xml:space="preserve">   The child is tired after a long day at school.</w:t>
      </w:r>
    </w:p>
    <w:p>
      <w:r>
        <w:t xml:space="preserve">6. La petite fille a un enfant qui est très timide.  </w:t>
      </w:r>
    </w:p>
    <w:p>
      <w:r>
        <w:t xml:space="preserve">   The little girl has a child who is very shy.</w:t>
      </w:r>
    </w:p>
    <w:p>
      <w:r>
        <w:t xml:space="preserve">7. Les parents sont heureux de voir leur enfant devenir plus autonome.  </w:t>
      </w:r>
    </w:p>
    <w:p>
      <w:r>
        <w:t xml:space="preserve">   Parents are happy to see their child become more self-sufficient. </w:t>
      </w:r>
    </w:p>
    <w:p>
      <w:r>
        <w:t xml:space="preserve">8. L'enfant utilise ses compétences pour résoudre des problèmes complexes. </w:t>
      </w:r>
    </w:p>
    <w:p>
      <w:r>
        <w:t xml:space="preserve">   The child uses his skills to solve complex problems.</w:t>
      </w:r>
    </w:p>
    <w:p>
      <w:r>
        <w:t xml:space="preserve">9. J’ai hâte d’observer l’évolution de mon enfant dans les années à venir.  </w:t>
      </w:r>
    </w:p>
    <w:p>
      <w:r>
        <w:t xml:space="preserve">   I can’t wait to see how my child will evolve in the years to come. </w:t>
      </w:r>
    </w:p>
    <w:p>
      <w:r>
        <w:t xml:space="preserve">10. L'enfant est heureux et il a beaucoup d'énergie pour aller jouer. </w:t>
      </w:r>
    </w:p>
    <w:p>
      <w:r>
        <w:t xml:space="preserve">    The child is happy and has a lot of energy to go play.</w:t>
      </w:r>
    </w:p>
    <w:p/>
    <w:p>
      <w:r>
        <w:rPr>
          <w:b/>
        </w:rPr>
        <w:t>Word: Musique | Meaning: Music</w:t>
      </w:r>
    </w:p>
    <w:p/>
    <w:p>
      <w:r>
        <w:t>1. J'adore écouter de la musique.</w:t>
      </w:r>
    </w:p>
    <w:p>
      <w:r>
        <w:t xml:space="preserve">   I love listening to music.</w:t>
      </w:r>
    </w:p>
    <w:p>
      <w:r>
        <w:t>2. La musique est une forme d'art fascinante.</w:t>
      </w:r>
    </w:p>
    <w:p>
      <w:r>
        <w:t xml:space="preserve">   Music is a fascinating art form.</w:t>
      </w:r>
    </w:p>
    <w:p>
      <w:r>
        <w:t xml:space="preserve">3.  Ma chanson préférée est 'La Bamba'. </w:t>
      </w:r>
    </w:p>
    <w:p>
      <w:r>
        <w:t xml:space="preserve">   My favorite song is "The Bamba".</w:t>
      </w:r>
    </w:p>
    <w:p>
      <w:r>
        <w:t>4.  Les instruments de musique sont très beaux.</w:t>
      </w:r>
    </w:p>
    <w:p>
      <w:r>
        <w:t xml:space="preserve">   Musical instruments are very beautiful.</w:t>
      </w:r>
    </w:p>
    <w:p>
      <w:r>
        <w:t xml:space="preserve">5. La musique peut nous aider à nous relaxer. </w:t>
      </w:r>
    </w:p>
    <w:p>
      <w:r>
        <w:t xml:space="preserve">   Music can help us relax.</w:t>
      </w:r>
    </w:p>
    <w:p>
      <w:r>
        <w:t xml:space="preserve">6. L'artiste a composé une pièce de musique originale. </w:t>
      </w:r>
    </w:p>
    <w:p>
      <w:r>
        <w:t xml:space="preserve">    The artist composed an original piece of music.</w:t>
      </w:r>
    </w:p>
    <w:p>
      <w:r>
        <w:t xml:space="preserve">7.  Je me souviens de ma première danse sur la scène. </w:t>
      </w:r>
    </w:p>
    <w:p>
      <w:r>
        <w:t xml:space="preserve">   I remember my first dance on stage.</w:t>
      </w:r>
    </w:p>
    <w:p>
      <w:r>
        <w:t xml:space="preserve">8. Les chansons d'éternité sont toujours en vogue. </w:t>
      </w:r>
    </w:p>
    <w:p>
      <w:r>
        <w:t xml:space="preserve">   Songs from eternity are always in style.</w:t>
      </w:r>
    </w:p>
    <w:p>
      <w:r>
        <w:t xml:space="preserve">9.  La musique est une forme d'expression personnelle. </w:t>
      </w:r>
    </w:p>
    <w:p>
      <w:r>
        <w:t xml:space="preserve">    Music is a form of personal expression.</w:t>
      </w:r>
    </w:p>
    <w:p>
      <w:r>
        <w:t>10.  Elle adore écouter de la musique jazz.</w:t>
      </w:r>
    </w:p>
    <w:p>
      <w:r>
        <w:t xml:space="preserve">   She loves to listen to jazz music.</w:t>
      </w:r>
    </w:p>
    <w:p/>
    <w:p>
      <w:r>
        <w:rPr>
          <w:b/>
        </w:rPr>
        <w:t>Word: silence | Meaning: quiet</w:t>
      </w:r>
    </w:p>
    <w:p/>
    <w:p>
      <w:r>
        <w:t>1.  Il faut être silencieux pour écouter la conférence.</w:t>
      </w:r>
    </w:p>
    <w:p>
      <w:r>
        <w:t xml:space="preserve">   Silence is necessary to listen to the conference.</w:t>
      </w:r>
    </w:p>
    <w:p>
      <w:r>
        <w:t>2.  Parlez plus bas, j'ai besoin de silence.</w:t>
      </w:r>
    </w:p>
    <w:p>
      <w:r>
        <w:t xml:space="preserve">   Speak quieter, I need silence.</w:t>
      </w:r>
    </w:p>
    <w:p>
      <w:r>
        <w:t xml:space="preserve">3.  La famille était dans un silence paisible. </w:t>
      </w:r>
    </w:p>
    <w:p>
      <w:r>
        <w:t xml:space="preserve">   The family was in a peaceful silence.</w:t>
      </w:r>
    </w:p>
    <w:p>
      <w:r>
        <w:t xml:space="preserve">4.  Un silence s'installe progressivement. </w:t>
      </w:r>
    </w:p>
    <w:p>
      <w:r>
        <w:t xml:space="preserve">   Silence gradually settles in.</w:t>
      </w:r>
    </w:p>
    <w:p>
      <w:r>
        <w:t xml:space="preserve">5.  Le calme et la sérénité du silence me détendent. </w:t>
      </w:r>
    </w:p>
    <w:p>
      <w:r>
        <w:t xml:space="preserve">   Calm and serenity of the silence soothe me.</w:t>
      </w:r>
    </w:p>
    <w:p>
      <w:r>
        <w:t xml:space="preserve">6.  Il faut rester silencieux pendant le rituel. </w:t>
      </w:r>
    </w:p>
    <w:p>
      <w:r>
        <w:t xml:space="preserve">   We must remain silent during the ritual. </w:t>
      </w:r>
    </w:p>
    <w:p>
      <w:r>
        <w:t xml:space="preserve">7.  La nuit tombait, et le silence était profond. </w:t>
      </w:r>
    </w:p>
    <w:p>
      <w:r>
        <w:t xml:space="preserve">   Night fell, and silence was profound. </w:t>
      </w:r>
    </w:p>
    <w:p>
      <w:r>
        <w:t xml:space="preserve">8.  La tranquillité du calme s'est manifestée dans le silence. </w:t>
      </w:r>
    </w:p>
    <w:p>
      <w:r>
        <w:t xml:space="preserve">   Tranquility of calmness appeared in silence. </w:t>
      </w:r>
    </w:p>
    <w:p>
      <w:r>
        <w:t xml:space="preserve">9.  L'absence de bruit a créé un silence absolu. </w:t>
      </w:r>
    </w:p>
    <w:p>
      <w:r>
        <w:t xml:space="preserve">   The absence of noise created an absolute silence.  </w:t>
      </w:r>
    </w:p>
    <w:p>
      <w:r>
        <w:t xml:space="preserve">10. Il y a une certaine beauté dans la simplicité et le silence. </w:t>
      </w:r>
    </w:p>
    <w:p>
      <w:r>
        <w:t xml:space="preserve">    There is a certain beauty in the simplicity and silence.</w:t>
      </w:r>
    </w:p>
    <w:p/>
    <w:p>
      <w:r>
        <w:rPr>
          <w:b/>
        </w:rPr>
        <w:t>Word: Bonne | Meaning: Good</w:t>
      </w:r>
    </w:p>
    <w:p/>
    <w:p>
      <w:r>
        <w:t>1.  La journée est bonne.</w:t>
      </w:r>
    </w:p>
    <w:p>
      <w:r>
        <w:t xml:space="preserve">    The day is good.</w:t>
      </w:r>
    </w:p>
    <w:p>
      <w:r>
        <w:t>2.  C'est une bonne idée.</w:t>
      </w:r>
    </w:p>
    <w:p>
      <w:r>
        <w:t xml:space="preserve">    It's a good idea.</w:t>
      </w:r>
    </w:p>
    <w:p>
      <w:r>
        <w:t>3.  Tu as fait un bon travail.</w:t>
      </w:r>
    </w:p>
    <w:p>
      <w:r>
        <w:t xml:space="preserve">    You did a good job.</w:t>
      </w:r>
    </w:p>
    <w:p>
      <w:r>
        <w:t>4.  Le café est bon.</w:t>
      </w:r>
    </w:p>
    <w:p>
      <w:r>
        <w:t xml:space="preserve">    The coffee is good.</w:t>
      </w:r>
    </w:p>
    <w:p>
      <w:r>
        <w:t>5.  Elle est belle, Bonne.</w:t>
      </w:r>
    </w:p>
    <w:p>
      <w:r>
        <w:t xml:space="preserve">    She is beautiful, Bonne.</w:t>
      </w:r>
    </w:p>
    <w:p>
      <w:r>
        <w:t>6.  Je suis content de la bonne nouvelle.</w:t>
      </w:r>
    </w:p>
    <w:p>
      <w:r>
        <w:t xml:space="preserve">    I am happy with the good news. </w:t>
      </w:r>
    </w:p>
    <w:p>
      <w:r>
        <w:t xml:space="preserve">7.  J'ai une bonne appetite. </w:t>
      </w:r>
    </w:p>
    <w:p>
      <w:r>
        <w:t xml:space="preserve">    I have a good appetite.</w:t>
      </w:r>
    </w:p>
    <w:p>
      <w:r>
        <w:t>8.  Le soleil est bon aujourd'hui.</w:t>
      </w:r>
    </w:p>
    <w:p>
      <w:r>
        <w:t xml:space="preserve">    The sun is good today.</w:t>
      </w:r>
    </w:p>
    <w:p>
      <w:r>
        <w:t xml:space="preserve">9.  C'est une bonne idée de voyager. </w:t>
      </w:r>
    </w:p>
    <w:p>
      <w:r>
        <w:t xml:space="preserve">    It's a good idea to travel.</w:t>
      </w:r>
    </w:p>
    <w:p>
      <w:r>
        <w:t>10. C'est une bonne journée.</w:t>
      </w:r>
    </w:p>
    <w:p>
      <w:r>
        <w:t xml:space="preserve">     It's a good day.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importante pour moi. </w:t>
      </w:r>
    </w:p>
    <w:p>
      <w:r>
        <w:t xml:space="preserve">    My family is very important to me.</w:t>
      </w:r>
    </w:p>
    <w:p>
      <w:r>
        <w:t>2. J'aime passer du temps avec ma famille.</w:t>
      </w:r>
    </w:p>
    <w:p>
      <w:r>
        <w:t xml:space="preserve">    I like spending time with my family.</w:t>
      </w:r>
    </w:p>
    <w:p>
      <w:r>
        <w:t xml:space="preserve">3. La famille est la base d'une vie humaine réussie. </w:t>
      </w:r>
    </w:p>
    <w:p>
      <w:r>
        <w:t xml:space="preserve">    Family is the foundation of a successful human life.</w:t>
      </w:r>
    </w:p>
    <w:p>
      <w:r>
        <w:t xml:space="preserve">4. Nous allons dîner ensemble ce soir avec ma famille. </w:t>
      </w:r>
    </w:p>
    <w:p>
      <w:r>
        <w:t xml:space="preserve">    We are going to have dinner together this evening with my family.</w:t>
      </w:r>
    </w:p>
    <w:p>
      <w:r>
        <w:t>5. Mon père, ma mère et mes frères sont de magnifiques personnes.</w:t>
      </w:r>
    </w:p>
    <w:p>
      <w:r>
        <w:t xml:space="preserve">    My father, mother, and brothers are wonderful people.</w:t>
      </w:r>
    </w:p>
    <w:p>
      <w:r>
        <w:t xml:space="preserve">6. Je suis très heureux de partager une vie avec ma famille. </w:t>
      </w:r>
    </w:p>
    <w:p>
      <w:r>
        <w:t xml:space="preserve">    I am very happy to share a life with my family.</w:t>
      </w:r>
    </w:p>
    <w:p>
      <w:r>
        <w:t xml:space="preserve">7. La famille est un groupe d'individus qui partagent des liens familiaux. </w:t>
      </w:r>
    </w:p>
    <w:p>
      <w:r>
        <w:t xml:space="preserve">    Family is a group of individuals who share familial ties.</w:t>
      </w:r>
    </w:p>
    <w:p>
      <w:r>
        <w:t xml:space="preserve">8. Mon grand-père et mes grands-parents sont les membres de la famille que j’adore. </w:t>
      </w:r>
    </w:p>
    <w:p>
      <w:r>
        <w:t xml:space="preserve">    My grandparents and my great-grandparents are the family members I love most.</w:t>
      </w:r>
    </w:p>
    <w:p>
      <w:r>
        <w:t>9. Les enfants ont besoin de leur famille pour grandir et se sentir en sécurité.</w:t>
      </w:r>
    </w:p>
    <w:p>
      <w:r>
        <w:t xml:space="preserve">    Children need their family to grow up and feel safe.</w:t>
      </w:r>
    </w:p>
    <w:p>
      <w:r>
        <w:t xml:space="preserve">10. L'amour de la famille est un élément important dans la vie d’une personne. </w:t>
      </w:r>
    </w:p>
    <w:p>
      <w:r>
        <w:t xml:space="preserve">    The love of family is an important element in a person's life.</w:t>
      </w:r>
    </w:p>
    <w:p/>
    <w:p>
      <w:r>
        <w:rPr>
          <w:b/>
        </w:rPr>
        <w:t>Word: Tonnerre | Meaning: Thunder</w:t>
      </w:r>
    </w:p>
    <w:p/>
    <w:p>
      <w:r>
        <w:t>1. Il est arrivé de la tempête et il y avait une tonnerre intense.</w:t>
      </w:r>
    </w:p>
    <w:p>
      <w:r>
        <w:t xml:space="preserve">   It came with the storm and there was an intense thunder.</w:t>
      </w:r>
    </w:p>
    <w:p>
      <w:r>
        <w:t xml:space="preserve">2. On entendait le tonnerre dans l’arrière-plan de la fête. </w:t>
      </w:r>
    </w:p>
    <w:p>
      <w:r>
        <w:t xml:space="preserve">   We heard the thunder in the background of the party.</w:t>
      </w:r>
    </w:p>
    <w:p>
      <w:r>
        <w:t xml:space="preserve">3. La tonnerre a éclairé la pièce et j'ai vu les étoiles. </w:t>
      </w:r>
    </w:p>
    <w:p>
      <w:r>
        <w:t xml:space="preserve">   The thunder lit up the room and I saw the stars.</w:t>
      </w:r>
    </w:p>
    <w:p>
      <w:r>
        <w:t>4. Je me suis caché sous le canapé lorsque le tonnerre s’est produit.</w:t>
      </w:r>
    </w:p>
    <w:p>
      <w:r>
        <w:t xml:space="preserve">   I hid under the sofa when the thunder happened.</w:t>
      </w:r>
    </w:p>
    <w:p>
      <w:r>
        <w:t xml:space="preserve">5. La tonnerre a fait beaucoup de bruit et j'ai senti que les arbres tremblaient. </w:t>
      </w:r>
    </w:p>
    <w:p>
      <w:r>
        <w:t xml:space="preserve">   The thunder made a lot of noise and I felt like trees were shaking.</w:t>
      </w:r>
    </w:p>
    <w:p>
      <w:r>
        <w:t xml:space="preserve">6. Tu devrais écouter la tonnerre pour comprendre l’intensité du temps. </w:t>
      </w:r>
    </w:p>
    <w:p>
      <w:r>
        <w:t xml:space="preserve">   You should listen to the thunder to understand the intensity of the weather.</w:t>
      </w:r>
    </w:p>
    <w:p>
      <w:r>
        <w:t xml:space="preserve">7. Le tonnerre s'est produit soudainement et nous avons tous paniqué. </w:t>
      </w:r>
    </w:p>
    <w:p>
      <w:r>
        <w:t xml:space="preserve">   The thunder came suddenly and we all panicked.</w:t>
      </w:r>
    </w:p>
    <w:p>
      <w:r>
        <w:t xml:space="preserve">8. La tonnerre est une menace pour la sécurité de l'endroit. </w:t>
      </w:r>
    </w:p>
    <w:p>
      <w:r>
        <w:t xml:space="preserve">   Thunder is a threat to the safety of the place.</w:t>
      </w:r>
    </w:p>
    <w:p>
      <w:r>
        <w:t xml:space="preserve">9. On entendait le tonnerre comme un murmure et on ne savait pas s’il était loin ou proche. </w:t>
      </w:r>
    </w:p>
    <w:p>
      <w:r>
        <w:t xml:space="preserve">   We heard the thunder like a whisper and we didn't know if it was far or close. </w:t>
      </w:r>
    </w:p>
    <w:p>
      <w:r>
        <w:t xml:space="preserve">10. Le tonnerre a été si fort que j'ai été effrayé. </w:t>
      </w:r>
    </w:p>
    <w:p>
      <w:r>
        <w:t xml:space="preserve">    The thunder was so strong that I was scared.</w:t>
      </w:r>
    </w:p>
    <w:p/>
    <w:p>
      <w:r>
        <w:rPr>
          <w:b/>
        </w:rPr>
        <w:t>Word: Mouton | Meaning: Sheep</w:t>
      </w:r>
    </w:p>
    <w:p/>
    <w:p>
      <w:r>
        <w:t>1. Le mouton est un animal très docile.</w:t>
      </w:r>
    </w:p>
    <w:p>
      <w:r>
        <w:t xml:space="preserve">     The sheep is a very docile animal.</w:t>
      </w:r>
    </w:p>
    <w:p>
      <w:r>
        <w:t>2. J'aime bien manger du fromage et du miel provenant d'un mouton.</w:t>
      </w:r>
    </w:p>
    <w:p>
      <w:r>
        <w:t xml:space="preserve">     I like to eat cheese and honey from a sheep.</w:t>
      </w:r>
    </w:p>
    <w:p>
      <w:r>
        <w:t>3. Les moutons vivent en troupeaux dans les champs.</w:t>
      </w:r>
    </w:p>
    <w:p>
      <w:r>
        <w:t xml:space="preserve">     Sheep live in herds in the fields. </w:t>
      </w:r>
    </w:p>
    <w:p>
      <w:r>
        <w:t>4. La laine des moutons est très douce et chaude.</w:t>
      </w:r>
    </w:p>
    <w:p>
      <w:r>
        <w:t xml:space="preserve">     The wool of sheep is very soft and warm.</w:t>
      </w:r>
    </w:p>
    <w:p>
      <w:r>
        <w:t>5. Les moutons sont souvent utilisés pour produire de la viande.</w:t>
      </w:r>
    </w:p>
    <w:p>
      <w:r>
        <w:t xml:space="preserve">     Sheep are often used to produce meat.</w:t>
      </w:r>
    </w:p>
    <w:p>
      <w:r>
        <w:t>6. Il a besoin d'être nourri avec une alimentation adaptée aux moutons.</w:t>
      </w:r>
    </w:p>
    <w:p>
      <w:r>
        <w:t xml:space="preserve">    He needs to be fed with an appropriate diet for sheep.</w:t>
      </w:r>
    </w:p>
    <w:p>
      <w:r>
        <w:t>7. La robe des moutons peut varier en fonction de leur race et de l'endroit où ils vivent.</w:t>
      </w:r>
    </w:p>
    <w:p>
      <w:r>
        <w:t xml:space="preserve">    The coat color of sheep can vary depending on their breed and the place where they live.</w:t>
      </w:r>
    </w:p>
    <w:p>
      <w:r>
        <w:t xml:space="preserve">8. Les moutons sont très sensibles aux changements de température. </w:t>
      </w:r>
    </w:p>
    <w:p>
      <w:r>
        <w:t xml:space="preserve">     Sheep are very sensitive to changes in temperature.</w:t>
      </w:r>
    </w:p>
    <w:p>
      <w:r>
        <w:t>9. Le berger est responsable de l'élevage des moutons et de leur bien-être.</w:t>
      </w:r>
    </w:p>
    <w:p>
      <w:r>
        <w:t xml:space="preserve">    The shepherd is responsible for the sheep's breeding and well-being.</w:t>
      </w:r>
    </w:p>
    <w:p>
      <w:r>
        <w:t xml:space="preserve">10.  Les moutons sont des animaux importants dans la culture rurale. </w:t>
      </w:r>
    </w:p>
    <w:p>
      <w:r>
        <w:t xml:space="preserve">     Sheep are important animals in rural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