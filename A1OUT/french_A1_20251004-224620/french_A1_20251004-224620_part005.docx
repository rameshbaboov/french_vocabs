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beauté | Meaning: beauty</w:t>
      </w:r>
    </w:p>
    <w:p/>
    <w:p>
      <w:r>
        <w:t>1. La beauté du paysage est magnifique.</w:t>
      </w:r>
    </w:p>
    <w:p>
      <w:r>
        <w:t xml:space="preserve">   The beauty of the landscape is magnificent.</w:t>
      </w:r>
    </w:p>
    <w:p>
      <w:r>
        <w:t xml:space="preserve">2.  Le film explore la beauté de l'art. </w:t>
      </w:r>
    </w:p>
    <w:p>
      <w:r>
        <w:t xml:space="preserve">    The film explores the beauty of art.</w:t>
      </w:r>
    </w:p>
    <w:p>
      <w:r>
        <w:t>3.  Je trouve sa beauté remarquable.</w:t>
      </w:r>
    </w:p>
    <w:p>
      <w:r>
        <w:t xml:space="preserve">   I find her beauty remarkable.</w:t>
      </w:r>
    </w:p>
    <w:p>
      <w:r>
        <w:t>4.  La nature possède une beauté incontestable.</w:t>
      </w:r>
    </w:p>
    <w:p>
      <w:r>
        <w:t xml:space="preserve">   Nature possesses undeniable beauty.</w:t>
      </w:r>
    </w:p>
    <w:p>
      <w:r>
        <w:t xml:space="preserve">5.  Elle aime regarder les gens et apprécier leur beauté. </w:t>
      </w:r>
    </w:p>
    <w:p>
      <w:r>
        <w:t xml:space="preserve">   She loves looking at people and appreciating their beauty.</w:t>
      </w:r>
    </w:p>
    <w:p>
      <w:r>
        <w:t>6.  La musique peut être un élément de beauté dans la vie.</w:t>
      </w:r>
    </w:p>
    <w:p>
      <w:r>
        <w:t xml:space="preserve">   Music can be a beautiful element in life.</w:t>
      </w:r>
    </w:p>
    <w:p>
      <w:r>
        <w:t xml:space="preserve">7.  L'écriture est une forme de beauté pure. </w:t>
      </w:r>
    </w:p>
    <w:p>
      <w:r>
        <w:t xml:space="preserve">   Writing is a pure form of beauty. </w:t>
      </w:r>
    </w:p>
    <w:p>
      <w:r>
        <w:t xml:space="preserve">8.  Son sourire était très charmant et élégant. </w:t>
      </w:r>
    </w:p>
    <w:p>
      <w:r>
        <w:t xml:space="preserve">    His smile was very charming and elegant.</w:t>
      </w:r>
    </w:p>
    <w:p>
      <w:r>
        <w:t xml:space="preserve">9.  La beauté d'une fleur peut faire rêver la personne qui l'observe. </w:t>
      </w:r>
    </w:p>
    <w:p>
      <w:r>
        <w:t xml:space="preserve">   The beauty of a flower can make one who observes it dream.</w:t>
      </w:r>
    </w:p>
    <w:p>
      <w:r>
        <w:t>10. La beauté est dans les petits détails de la vie.</w:t>
      </w:r>
    </w:p>
    <w:p>
      <w:r>
        <w:t xml:space="preserve">   Beauty is in the small details of life.</w:t>
      </w:r>
    </w:p>
    <w:p/>
    <w:p>
      <w:r>
        <w:t>Châine: &lt;chain&gt;</w:t>
      </w:r>
    </w:p>
    <w:p/>
    <w:p>
      <w:r>
        <w:t xml:space="preserve">1. J'aime regarder les chaînes de télévision. </w:t>
      </w:r>
    </w:p>
    <w:p>
      <w:r>
        <w:t xml:space="preserve">    I like watching television channels.</w:t>
      </w:r>
    </w:p>
    <w:p>
      <w:r>
        <w:t xml:space="preserve">2. La chaîne d'un vélo est très longue. </w:t>
      </w:r>
    </w:p>
    <w:p>
      <w:r>
        <w:t xml:space="preserve">    The chain of a bicycle is very long.</w:t>
      </w:r>
    </w:p>
    <w:p>
      <w:r>
        <w:t xml:space="preserve">3. Il a déposé la chaîne dans son sac à dos.  </w:t>
      </w:r>
    </w:p>
    <w:p>
      <w:r>
        <w:t xml:space="preserve">   He put the chain in his backpack.</w:t>
      </w:r>
    </w:p>
    <w:p>
      <w:r>
        <w:t xml:space="preserve">4. On doit changer la chaîne de notre voiture. </w:t>
      </w:r>
    </w:p>
    <w:p>
      <w:r>
        <w:t xml:space="preserve">   We need to change the chain on our car.</w:t>
      </w:r>
    </w:p>
    <w:p>
      <w:r>
        <w:t xml:space="preserve">5. La chaîne d'un collier est en argent. </w:t>
      </w:r>
    </w:p>
    <w:p>
      <w:r>
        <w:t xml:space="preserve">    The chain of a necklace is made of silver.</w:t>
      </w:r>
    </w:p>
    <w:p>
      <w:r>
        <w:t xml:space="preserve">6. Les chaînes de montagnes sont très belles. </w:t>
      </w:r>
    </w:p>
    <w:p>
      <w:r>
        <w:t xml:space="preserve">  Mountain chains are very beautiful.</w:t>
      </w:r>
    </w:p>
    <w:p>
      <w:r>
        <w:t>7. L'histoire de cette chaîne est fascinante.</w:t>
      </w:r>
    </w:p>
    <w:p>
      <w:r>
        <w:t xml:space="preserve">  The history of this chain is fascinating.</w:t>
      </w:r>
    </w:p>
    <w:p>
      <w:r>
        <w:t xml:space="preserve">8. La chaîne d'un bateau est longue et épaisse.  </w:t>
      </w:r>
    </w:p>
    <w:p>
      <w:r>
        <w:t xml:space="preserve">    The chain of a ship is long and thick.</w:t>
      </w:r>
    </w:p>
    <w:p>
      <w:r>
        <w:t xml:space="preserve">9. Les chaînes de la maison sont très utiles. </w:t>
      </w:r>
    </w:p>
    <w:p>
      <w:r>
        <w:t xml:space="preserve">   The chains of the house are very useful.</w:t>
      </w:r>
    </w:p>
    <w:p>
      <w:r>
        <w:t xml:space="preserve">10. On utilise la chaîne pour faire un collier.  </w:t>
      </w:r>
    </w:p>
    <w:p>
      <w:r>
        <w:t xml:space="preserve">   We use the chain to make a necklace.</w:t>
      </w:r>
    </w:p>
    <w:p/>
    <w:p>
      <w:r>
        <w:rPr>
          <w:b/>
        </w:rPr>
        <w:t>Word: beau | Meaning: handsome</w:t>
      </w:r>
    </w:p>
    <w:p/>
    <w:p>
      <w:r>
        <w:t>1. Le ciel est beau aujourd'hui.</w:t>
      </w:r>
    </w:p>
    <w:p>
      <w:r>
        <w:t xml:space="preserve">  The sky is beautiful today.</w:t>
      </w:r>
    </w:p>
    <w:p>
      <w:r>
        <w:t>2. Cette maison est belle et elle a un jardin magnifique.</w:t>
      </w:r>
    </w:p>
    <w:p>
      <w:r>
        <w:t xml:space="preserve">  This house is beautiful, and it has a magnificent garden.</w:t>
      </w:r>
    </w:p>
    <w:p>
      <w:r>
        <w:t>3. La fleur est belle et son parfum est délicat.</w:t>
      </w:r>
    </w:p>
    <w:p>
      <w:r>
        <w:t xml:space="preserve">  The flower is beautiful, and its scent is delicate.</w:t>
      </w:r>
    </w:p>
    <w:p>
      <w:r>
        <w:t>4. Il faut faire attention au beau-père d'Elise.</w:t>
      </w:r>
    </w:p>
    <w:p>
      <w:r>
        <w:t xml:space="preserve">  We need to pay attention to Elise's father-in-law.</w:t>
      </w:r>
    </w:p>
    <w:p>
      <w:r>
        <w:t>5. Le chef a préparé un plat très beau.</w:t>
      </w:r>
    </w:p>
    <w:p>
      <w:r>
        <w:t xml:space="preserve">  The chef prepared a very beautiful dish.</w:t>
      </w:r>
    </w:p>
    <w:p>
      <w:r>
        <w:t xml:space="preserve">6. La lumière du soleil est belle aujourd'hui. </w:t>
      </w:r>
    </w:p>
    <w:p>
      <w:r>
        <w:t xml:space="preserve">  The light of the sun is beautiful today.</w:t>
      </w:r>
    </w:p>
    <w:p>
      <w:r>
        <w:t>7. J'ai vu une femme magnifique dans la rue.</w:t>
      </w:r>
    </w:p>
    <w:p>
      <w:r>
        <w:t xml:space="preserve">  I saw a beautiful woman in the street. </w:t>
      </w:r>
    </w:p>
    <w:p>
      <w:r>
        <w:t>8. Les enfants sont beaux et plein d'énergie.</w:t>
      </w:r>
    </w:p>
    <w:p>
      <w:r>
        <w:t xml:space="preserve">  The children are beautiful and full of energy.</w:t>
      </w:r>
    </w:p>
    <w:p>
      <w:r>
        <w:t xml:space="preserve">9. Le gâteau est beau avec sa garniture de fruits rouges. </w:t>
      </w:r>
    </w:p>
    <w:p>
      <w:r>
        <w:t xml:space="preserve">  The cake is beautiful with its red fruit topping.</w:t>
      </w:r>
    </w:p>
    <w:p>
      <w:r>
        <w:t xml:space="preserve">10. L’artiste a peint un tableau vraiment beau. </w:t>
      </w:r>
    </w:p>
    <w:p>
      <w:r>
        <w:t xml:space="preserve">  The artist painted a truly beautiful painting.</w:t>
      </w:r>
    </w:p>
    <w:p/>
    <w:p>
      <w:r>
        <w:rPr>
          <w:b/>
        </w:rPr>
        <w:t>Word: arbre | Meaning: tree</w:t>
      </w:r>
    </w:p>
    <w:p/>
    <w:p>
      <w:r>
        <w:t xml:space="preserve">1. J'aime beaucoup regarder les arbres dans le parc. </w:t>
      </w:r>
    </w:p>
    <w:p>
      <w:r>
        <w:t xml:space="preserve">   I like to look at the trees in the park very much.</w:t>
      </w:r>
    </w:p>
    <w:p>
      <w:r>
        <w:t>2. La grande vieille érable est très importante pour la ville.</w:t>
      </w:r>
    </w:p>
    <w:p>
      <w:r>
        <w:t xml:space="preserve">  The big old maple tree is very important for the city.</w:t>
      </w:r>
    </w:p>
    <w:p>
      <w:r>
        <w:t>3. L’arbre a des racines profondes qui lui permettent de survivre.</w:t>
      </w:r>
    </w:p>
    <w:p>
      <w:r>
        <w:t xml:space="preserve"> The tree has deep roots which allow it to survive.</w:t>
      </w:r>
    </w:p>
    <w:p>
      <w:r>
        <w:t xml:space="preserve">4. J'ai besoin d'un arbre pour faire un gâteau. </w:t>
      </w:r>
    </w:p>
    <w:p>
      <w:r>
        <w:t xml:space="preserve">   I need an apple tree to make cake.</w:t>
      </w:r>
    </w:p>
    <w:p>
      <w:r>
        <w:t xml:space="preserve">5. Il y a beaucoup d'arbres dans le jardin. </w:t>
      </w:r>
    </w:p>
    <w:p>
      <w:r>
        <w:t xml:space="preserve">  There are many trees in the garden.</w:t>
      </w:r>
    </w:p>
    <w:p>
      <w:r>
        <w:t>6. La forêt est composée d’arbres majestueux.</w:t>
      </w:r>
    </w:p>
    <w:p>
      <w:r>
        <w:t xml:space="preserve">  The forest is composed of majestic trees.</w:t>
      </w:r>
    </w:p>
    <w:p>
      <w:r>
        <w:t>7. L'arbre de Noël est décoré avec des lumières et des cadeaux.</w:t>
      </w:r>
    </w:p>
    <w:p>
      <w:r>
        <w:t xml:space="preserve">  Christmas tree is decorated with lights and presents.</w:t>
      </w:r>
    </w:p>
    <w:p>
      <w:r>
        <w:t xml:space="preserve">8. Les arbres poussent dans tous les coins du monde. </w:t>
      </w:r>
    </w:p>
    <w:p>
      <w:r>
        <w:t xml:space="preserve">   Trees grow in all corners of the world.</w:t>
      </w:r>
    </w:p>
    <w:p>
      <w:r>
        <w:t>9. La fleur de l’arbre est très belle et parfumée.</w:t>
      </w:r>
    </w:p>
    <w:p>
      <w:r>
        <w:t xml:space="preserve">    The flower of the tree is very beautiful and fragrant.</w:t>
      </w:r>
    </w:p>
    <w:p>
      <w:r>
        <w:t>10. L’arbre représente la vie et la croissance.</w:t>
      </w:r>
    </w:p>
    <w:p>
      <w:r>
        <w:t xml:space="preserve">  The tree represents life and growth.</w:t>
      </w:r>
    </w:p>
    <w:p/>
    <w:p>
      <w:r>
        <w:rPr>
          <w:b/>
        </w:rPr>
        <w:t>Word: coeur | Meaning: heart</w:t>
      </w:r>
    </w:p>
    <w:p/>
    <w:p>
      <w:r>
        <w:t>1. Mon cœur bat à l'idée de voir mes proches.</w:t>
      </w:r>
    </w:p>
    <w:p>
      <w:r>
        <w:t xml:space="preserve">    My heart beats at the thought of seeing my loved ones.</w:t>
      </w:r>
    </w:p>
    <w:p>
      <w:r>
        <w:t>2. J'ai toujours été un homme qui met son cœur à sa disposition.</w:t>
      </w:r>
    </w:p>
    <w:p>
      <w:r>
        <w:t xml:space="preserve">   I have always been a man who puts his heart into everything. </w:t>
      </w:r>
    </w:p>
    <w:p>
      <w:r>
        <w:t>3. La chaleur du soleil sur ma peau était comme une source de bonheur dans mon cœur.</w:t>
      </w:r>
    </w:p>
    <w:p>
      <w:r>
        <w:t xml:space="preserve">    The warmth of the sun on my skin was like a source of happiness in my heart.</w:t>
      </w:r>
    </w:p>
    <w:p>
      <w:r>
        <w:t xml:space="preserve">4. Il a mis la santé et le bien-être de son peuple au centre de ses préoccupations, et son coeur était rempli d'affection pour son pays. </w:t>
      </w:r>
    </w:p>
    <w:p>
      <w:r>
        <w:t xml:space="preserve">  He put the health and well-being of his people at the center of his concerns, and his heart was filled with love for his country.</w:t>
      </w:r>
    </w:p>
    <w:p>
      <w:r>
        <w:t>5. Elle a un cœur tendre et affectueux qui l’a toujours poussée à aider les autres.</w:t>
      </w:r>
    </w:p>
    <w:p>
      <w:r>
        <w:t xml:space="preserve">    She has a kind and affectionate heart that always pushed her to help others. </w:t>
      </w:r>
    </w:p>
    <w:p>
      <w:r>
        <w:t>6. La peur de la solitude l'empêchait d'avancer, mais son cœur était fermement décidé à aller de l'avant.</w:t>
      </w:r>
    </w:p>
    <w:p>
      <w:r>
        <w:t xml:space="preserve">   Fear of loneliness prevented him from advancing, but his heart was firmly determined to move forward. </w:t>
      </w:r>
    </w:p>
    <w:p>
      <w:r>
        <w:t>7. Elle ne pouvait pas cacher son chagrin et la tristesse se manifestait clairement dans le cœur d’elle-même.</w:t>
      </w:r>
    </w:p>
    <w:p>
      <w:r>
        <w:t xml:space="preserve">   She couldn't hide her sadness and the sorrow manifested clearly in her heart. </w:t>
      </w:r>
    </w:p>
    <w:p>
      <w:r>
        <w:t>8. Il a essayé de l'écouter, mais il n'a pas pu comprendre ses émotions, car son cœur était rempli de douleur.</w:t>
      </w:r>
    </w:p>
    <w:p>
      <w:r>
        <w:t xml:space="preserve">    He tried to listen to her, but he couldn't understand her emotions, because his heart was filled with pain.</w:t>
      </w:r>
    </w:p>
    <w:p>
      <w:r>
        <w:t>9. La joie et la tristesse étaient des sentiments intérieurs qui brillaient dans le cœur d’un enfant innocent.</w:t>
      </w:r>
    </w:p>
    <w:p>
      <w:r>
        <w:t xml:space="preserve">   Joy and sadness were internal feelings that shone in the heart of an innocent child. </w:t>
      </w:r>
    </w:p>
    <w:p>
      <w:r>
        <w:t>10. Je pense à mes amis, et mon coeur s'émeut de la pensée du moment présent.</w:t>
      </w:r>
    </w:p>
    <w:p>
      <w:r>
        <w:t xml:space="preserve">    I think about my friends, and my heart is moved by the thought of the present moment.</w:t>
      </w:r>
    </w:p>
    <w:p/>
    <w:p>
      <w:r>
        <w:rPr>
          <w:b/>
        </w:rPr>
        <w:t>Word: tu | Meaning: you (singular, informal)</w:t>
      </w:r>
    </w:p>
    <w:p/>
    <w:p>
      <w:r>
        <w:t>1. Tu es très belle aujourd'hui.</w:t>
      </w:r>
    </w:p>
    <w:p>
      <w:r>
        <w:t xml:space="preserve">   You are very beautiful today.</w:t>
      </w:r>
    </w:p>
    <w:p>
      <w:r>
        <w:t>2. Tu vas à l'école demain ?</w:t>
      </w:r>
    </w:p>
    <w:p>
      <w:r>
        <w:t xml:space="preserve">   Are you going to school tomorrow?</w:t>
      </w:r>
    </w:p>
    <w:p>
      <w:r>
        <w:t xml:space="preserve">3. Tu aimes le sport ? </w:t>
      </w:r>
    </w:p>
    <w:p>
      <w:r>
        <w:t xml:space="preserve">   Do you like sports?</w:t>
      </w:r>
    </w:p>
    <w:p>
      <w:r>
        <w:t>4.  Tu sais comment faire un gâteau ?</w:t>
      </w:r>
    </w:p>
    <w:p>
      <w:r>
        <w:t xml:space="preserve">   Do you know how to bake a cake?</w:t>
      </w:r>
    </w:p>
    <w:p>
      <w:r>
        <w:t xml:space="preserve">5. Il est temps de manger. </w:t>
      </w:r>
    </w:p>
    <w:p>
      <w:r>
        <w:t xml:space="preserve">    It's time to eat.</w:t>
      </w:r>
    </w:p>
    <w:p>
      <w:r>
        <w:t xml:space="preserve">6. Je voudrais boire de l'eau. </w:t>
      </w:r>
    </w:p>
    <w:p>
      <w:r>
        <w:t xml:space="preserve">    I would like to drink water.</w:t>
      </w:r>
    </w:p>
    <w:p>
      <w:r>
        <w:t xml:space="preserve">7. Tu peux m'aider avec mes devoirs ?  </w:t>
      </w:r>
    </w:p>
    <w:p>
      <w:r>
        <w:t xml:space="preserve">    Can you help me with my homework?</w:t>
      </w:r>
    </w:p>
    <w:p>
      <w:r>
        <w:t xml:space="preserve">8.  Tu as faim? </w:t>
      </w:r>
    </w:p>
    <w:p>
      <w:r>
        <w:t xml:space="preserve">   Are you hungry?</w:t>
      </w:r>
    </w:p>
    <w:p>
      <w:r>
        <w:t xml:space="preserve">9. J'aime beaucoup la musique française. </w:t>
      </w:r>
    </w:p>
    <w:p>
      <w:r>
        <w:t xml:space="preserve">   I love French music a lot.</w:t>
      </w:r>
    </w:p>
    <w:p>
      <w:r>
        <w:t xml:space="preserve">10.  Il est important de s'écouter.  </w:t>
      </w:r>
    </w:p>
    <w:p>
      <w:r>
        <w:t xml:space="preserve">   It is important to listen to ourselves.</w:t>
      </w:r>
    </w:p>
    <w:p/>
    <w:p>
      <w:r>
        <w:rPr>
          <w:b/>
        </w:rPr>
        <w:t>Word: amis | Meaning: friends</w:t>
      </w:r>
    </w:p>
    <w:p/>
    <w:p>
      <w:r>
        <w:t>1. J'ai beaucoup d'amis en France.</w:t>
      </w:r>
    </w:p>
    <w:p>
      <w:r>
        <w:t xml:space="preserve">    I have many friends in France.</w:t>
      </w:r>
    </w:p>
    <w:p>
      <w:r>
        <w:t xml:space="preserve">2.  Ils sont venus passer le week-end avec moi. </w:t>
      </w:r>
    </w:p>
    <w:p>
      <w:r>
        <w:t xml:space="preserve">    They came to spend the weekend with me.</w:t>
      </w:r>
    </w:p>
    <w:p>
      <w:r>
        <w:t>3. Nos amis parlent de la météo aujourd'hui.</w:t>
      </w:r>
    </w:p>
    <w:p>
      <w:r>
        <w:t xml:space="preserve">   Our friends are talking about the weather today. </w:t>
      </w:r>
    </w:p>
    <w:p>
      <w:r>
        <w:t>4. Tu veux jouer aux jeux avec mes amis ?</w:t>
      </w:r>
    </w:p>
    <w:p>
      <w:r>
        <w:t xml:space="preserve">    Do you want to play games with my friends?</w:t>
      </w:r>
    </w:p>
    <w:p>
      <w:r>
        <w:t xml:space="preserve">5. J'ai hâte de voir mes amis ce soir. </w:t>
      </w:r>
    </w:p>
    <w:p>
      <w:r>
        <w:t xml:space="preserve">    I can't wait to see my friends tonight.</w:t>
      </w:r>
    </w:p>
    <w:p>
      <w:r>
        <w:t>6. Les amis sont venus nous voir pour une fête.</w:t>
      </w:r>
    </w:p>
    <w:p>
      <w:r>
        <w:t xml:space="preserve">    My friends came to visit us for a party. </w:t>
      </w:r>
    </w:p>
    <w:p>
      <w:r>
        <w:t xml:space="preserve">7.  Mes amis et moi sommes partis au cinéma. </w:t>
      </w:r>
    </w:p>
    <w:p>
      <w:r>
        <w:t xml:space="preserve">     My friends and I went to the cinema.</w:t>
      </w:r>
    </w:p>
    <w:p>
      <w:r>
        <w:t xml:space="preserve">8. Nous parlons avec mes amis tous les jours. </w:t>
      </w:r>
    </w:p>
    <w:p>
      <w:r>
        <w:t xml:space="preserve">    We talk with my friends every day.</w:t>
      </w:r>
    </w:p>
    <w:p>
      <w:r>
        <w:t>9. Je suis content de voir mes amis.</w:t>
      </w:r>
    </w:p>
    <w:p>
      <w:r>
        <w:t xml:space="preserve">   I am happy to see my friends. </w:t>
      </w:r>
    </w:p>
    <w:p>
      <w:r>
        <w:t xml:space="preserve">10.  Mes amis aiment faire des activités en plein air. </w:t>
      </w:r>
    </w:p>
    <w:p>
      <w:r>
        <w:t xml:space="preserve">    My friends like to do outdoor activities.</w:t>
      </w:r>
    </w:p>
    <w:p/>
    <w:p>
      <w:r>
        <w:rPr>
          <w:b/>
        </w:rPr>
        <w:t>Word: elle | Meaning: she</w:t>
      </w:r>
    </w:p>
    <w:p/>
    <w:p>
      <w:r>
        <w:t xml:space="preserve">1. Elle est étudiante en économie. </w:t>
      </w:r>
    </w:p>
    <w:p>
      <w:r>
        <w:t xml:space="preserve">  She is a student in economics.</w:t>
      </w:r>
    </w:p>
    <w:p>
      <w:r>
        <w:t xml:space="preserve">2. La fille est jolie, elle a les cheveux longs. </w:t>
      </w:r>
    </w:p>
    <w:p>
      <w:r>
        <w:t xml:space="preserve">  The girl is pretty, she has long hair.</w:t>
      </w:r>
    </w:p>
    <w:p>
      <w:r>
        <w:t xml:space="preserve">3. J'ai rencontré une femme aujourd'hui, elle m'a parlé de son travail. </w:t>
      </w:r>
    </w:p>
    <w:p>
      <w:r>
        <w:t xml:space="preserve">   I met a woman today, she spoke to me about her work.</w:t>
      </w:r>
    </w:p>
    <w:p>
      <w:r>
        <w:t xml:space="preserve">4. Elle adore lire des romans policiers. </w:t>
      </w:r>
    </w:p>
    <w:p>
      <w:r>
        <w:t xml:space="preserve">  She loves reading detective novels.</w:t>
      </w:r>
    </w:p>
    <w:p>
      <w:r>
        <w:t xml:space="preserve">5. Est-ce que tu sais où elle vit ? </w:t>
      </w:r>
    </w:p>
    <w:p>
      <w:r>
        <w:t xml:space="preserve">  Do you know where she lives?</w:t>
      </w:r>
    </w:p>
    <w:p>
      <w:r>
        <w:t xml:space="preserve">6. Il n'y a pas de place pour elle dans ce train. </w:t>
      </w:r>
    </w:p>
    <w:p>
      <w:r>
        <w:t xml:space="preserve">  There's no room for her on this train.</w:t>
      </w:r>
    </w:p>
    <w:p>
      <w:r>
        <w:t xml:space="preserve">7. Elle a besoin d'un peu de temps pour réfléchir. </w:t>
      </w:r>
    </w:p>
    <w:p>
      <w:r>
        <w:t xml:space="preserve">  She needs some time to think.</w:t>
      </w:r>
    </w:p>
    <w:p>
      <w:r>
        <w:t xml:space="preserve">8. Je pense qu'elle va réussir à la fin. </w:t>
      </w:r>
    </w:p>
    <w:p>
      <w:r>
        <w:t xml:space="preserve">  I think she will succeed in the end.</w:t>
      </w:r>
    </w:p>
    <w:p>
      <w:r>
        <w:t xml:space="preserve">9. L’heure du dîner est bientôt, elle va se mettre à table. </w:t>
      </w:r>
    </w:p>
    <w:p>
      <w:r>
        <w:t xml:space="preserve">   Dinner time is soon, she will sit down at the table.</w:t>
      </w:r>
    </w:p>
    <w:p>
      <w:r>
        <w:t xml:space="preserve">10. Elle est très contente de nous voir. </w:t>
      </w:r>
    </w:p>
    <w:p>
      <w:r>
        <w:t xml:space="preserve">  She is very happy to see us.</w:t>
      </w:r>
    </w:p>
    <w:p/>
    <w:p>
      <w:r>
        <w:rPr>
          <w:b/>
        </w:rPr>
        <w:t>Word: la | Meaning: the</w:t>
      </w:r>
    </w:p>
    <w:p/>
    <w:p>
      <w:r>
        <w:t>1.  La maison est petite.</w:t>
      </w:r>
    </w:p>
    <w:p>
      <w:r>
        <w:t xml:space="preserve">   The house is small.</w:t>
      </w:r>
    </w:p>
    <w:p>
      <w:r>
        <w:t>2.  Elle a besoin de la voiture pour aller au travail.</w:t>
      </w:r>
    </w:p>
    <w:p>
      <w:r>
        <w:t xml:space="preserve">   She needs the car to go to work.</w:t>
      </w:r>
    </w:p>
    <w:p>
      <w:r>
        <w:t>3.  J'aime boire du lait chaud le matin.</w:t>
      </w:r>
    </w:p>
    <w:p>
      <w:r>
        <w:t xml:space="preserve">   I like drinking warm milk in the morning. </w:t>
      </w:r>
    </w:p>
    <w:p>
      <w:r>
        <w:t>4.  La ville est très animée ce soir.</w:t>
      </w:r>
    </w:p>
    <w:p>
      <w:r>
        <w:t xml:space="preserve">   The city is very lively this evening.</w:t>
      </w:r>
    </w:p>
    <w:p>
      <w:r>
        <w:t>5.  Les enfants jouent dans la cour.</w:t>
      </w:r>
    </w:p>
    <w:p>
      <w:r>
        <w:t xml:space="preserve">   Children play in the courtyard.</w:t>
      </w:r>
    </w:p>
    <w:p>
      <w:r>
        <w:t xml:space="preserve">6.  Il a acheté un livre à la librairie. </w:t>
      </w:r>
    </w:p>
    <w:p>
      <w:r>
        <w:t xml:space="preserve">   He bought a book at the bookstore.</w:t>
      </w:r>
    </w:p>
    <w:p>
      <w:r>
        <w:t>7.  La fleur est magnifique.</w:t>
      </w:r>
    </w:p>
    <w:p>
      <w:r>
        <w:t xml:space="preserve">   The flower is beautiful.</w:t>
      </w:r>
    </w:p>
    <w:p>
      <w:r>
        <w:t xml:space="preserve">8.  Le soleil brille aujourd'hui. </w:t>
      </w:r>
    </w:p>
    <w:p>
      <w:r>
        <w:t xml:space="preserve">   The sun shines today.</w:t>
      </w:r>
    </w:p>
    <w:p>
      <w:r>
        <w:t>9.  J'ai besoin de prendre une pause.</w:t>
      </w:r>
    </w:p>
    <w:p>
      <w:r>
        <w:t xml:space="preserve">   I need to take a break. </w:t>
      </w:r>
    </w:p>
    <w:p>
      <w:r>
        <w:t>10. La cuisine est la plus belle.</w:t>
      </w:r>
    </w:p>
    <w:p>
      <w:r>
        <w:t xml:space="preserve">   The kitchen is the most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 everyone!</w:t>
      </w:r>
    </w:p>
    <w:p>
      <w:r>
        <w:t>3. Il est beau aujourd'hui, n'est-ce pas ?</w:t>
      </w:r>
    </w:p>
    <w:p>
      <w:r>
        <w:t xml:space="preserve">    It is beautiful today, isn't it?</w:t>
      </w:r>
    </w:p>
    <w:p>
      <w:r>
        <w:t xml:space="preserve">4. Bonjour madame, vous êtes belle aujourd'hui. </w:t>
      </w:r>
    </w:p>
    <w:p>
      <w:r>
        <w:t xml:space="preserve">   Hello ma'am, you look beautiful today.</w:t>
      </w:r>
    </w:p>
    <w:p>
      <w:r>
        <w:t>5.  Bonjour, je m’appelle Anne.</w:t>
      </w:r>
    </w:p>
    <w:p>
      <w:r>
        <w:t xml:space="preserve">   Hello, my name is Anne. </w:t>
      </w:r>
    </w:p>
    <w:p>
      <w:r>
        <w:t xml:space="preserve">6.  Je vais bien, merci. Et vous ? </w:t>
      </w:r>
    </w:p>
    <w:p>
      <w:r>
        <w:t xml:space="preserve">    I am well, thank you. And you?</w:t>
      </w:r>
    </w:p>
    <w:p>
      <w:r>
        <w:t xml:space="preserve">7. Bonjour, la boulangerie est ouverte. </w:t>
      </w:r>
    </w:p>
    <w:p>
      <w:r>
        <w:t xml:space="preserve">   Good day, the bakery is open.</w:t>
      </w:r>
    </w:p>
    <w:p>
      <w:r>
        <w:t xml:space="preserve">8.  Bonjour, j'ai besoin d'aide pour trouver un café. </w:t>
      </w:r>
    </w:p>
    <w:p>
      <w:r>
        <w:t xml:space="preserve">   Hello, I need help to find a cafe.</w:t>
      </w:r>
    </w:p>
    <w:p>
      <w:r>
        <w:t xml:space="preserve">9.  Merci beaucoup, bonjour ! </w:t>
      </w:r>
    </w:p>
    <w:p>
      <w:r>
        <w:t xml:space="preserve">    Thank you very much, hello! </w:t>
      </w:r>
    </w:p>
    <w:p>
      <w:r>
        <w:t xml:space="preserve">10. Bonjour ! Où est la salle de sport ? </w:t>
      </w:r>
    </w:p>
    <w:p>
      <w:r>
        <w:t xml:space="preserve">   Hello! Where is the gym?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