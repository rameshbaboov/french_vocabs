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Fleur | Meaning: Flower</w:t>
      </w:r>
    </w:p>
    <w:p/>
    <w:p>
      <w:r>
        <w:t>1. La **fleur** est magnifique dans le jardin.</w:t>
      </w:r>
    </w:p>
    <w:p>
      <w:r>
        <w:t xml:space="preserve">   The flower is beautiful in the garden.</w:t>
      </w:r>
    </w:p>
    <w:p>
      <w:r>
        <w:t xml:space="preserve">2. J'aime beaucoup observer les **fleurs** en plein soleil. </w:t>
      </w:r>
    </w:p>
    <w:p>
      <w:r>
        <w:t xml:space="preserve">    I like to observe flowers in the full sun.</w:t>
      </w:r>
    </w:p>
    <w:p>
      <w:r>
        <w:t>3. Le bouquet de **fleurs** était très coloré.</w:t>
      </w:r>
    </w:p>
    <w:p>
      <w:r>
        <w:t xml:space="preserve">   The bouquet of flowers was very colorful.</w:t>
      </w:r>
    </w:p>
    <w:p>
      <w:r>
        <w:t>4. La **fleur** est une forme de beauté naturelle.</w:t>
      </w:r>
    </w:p>
    <w:p>
      <w:r>
        <w:t xml:space="preserve">   A flower is a form of natural beauty.</w:t>
      </w:r>
    </w:p>
    <w:p>
      <w:r>
        <w:t xml:space="preserve">5. J'ai acheté une **fleur** rouge à la boutique de fleurs. </w:t>
      </w:r>
    </w:p>
    <w:p>
      <w:r>
        <w:t xml:space="preserve">    I bought a red flower at the flower shop.</w:t>
      </w:r>
    </w:p>
    <w:p>
      <w:r>
        <w:t>6. La **fleur** symbolise la paix et l’harmonie.</w:t>
      </w:r>
    </w:p>
    <w:p>
      <w:r>
        <w:t xml:space="preserve">   The flower symbolizes peace and harmony.</w:t>
      </w:r>
    </w:p>
    <w:p>
      <w:r>
        <w:t>7. Les **fleurs** d’été sont très fragiles.</w:t>
      </w:r>
    </w:p>
    <w:p>
      <w:r>
        <w:t xml:space="preserve">   Flowers in summer are very fragile. </w:t>
      </w:r>
    </w:p>
    <w:p>
      <w:r>
        <w:t>8. Je vais offrir une **fleur** à ma maman pour son anniversaire.</w:t>
      </w:r>
    </w:p>
    <w:p>
      <w:r>
        <w:t xml:space="preserve">    I am going to give my mom a flower for her birthday.</w:t>
      </w:r>
    </w:p>
    <w:p>
      <w:r>
        <w:t xml:space="preserve">9. Il y a des **fleurs** dans tous les coins du jardin. </w:t>
      </w:r>
    </w:p>
    <w:p>
      <w:r>
        <w:t xml:space="preserve">    There are flowers all over the garden.</w:t>
      </w:r>
    </w:p>
    <w:p>
      <w:r>
        <w:t xml:space="preserve">10. Les **fleurs** de la forêt sont très belles et rares. </w:t>
      </w:r>
    </w:p>
    <w:p>
      <w:r>
        <w:t xml:space="preserve">   The flowers in the forest are very beautiful and rare.</w:t>
      </w:r>
    </w:p>
    <w:p/>
    <w:p>
      <w:r>
        <w:rPr>
          <w:b/>
        </w:rPr>
        <w:t>Word: Mur | Meaning: Wall</w:t>
      </w:r>
    </w:p>
    <w:p/>
    <w:p>
      <w:r>
        <w:t>1. La **mur** de notre maison est vieille et recouverte de graffitis.</w:t>
      </w:r>
    </w:p>
    <w:p>
      <w:r>
        <w:t xml:space="preserve">   The wall of our house is old and covered in graffiti.</w:t>
      </w:r>
    </w:p>
    <w:p>
      <w:r>
        <w:t>2. J'ai remarqué une fissure dans la **mur**.</w:t>
      </w:r>
    </w:p>
    <w:p>
      <w:r>
        <w:t xml:space="preserve">   I noticed a crack in the wall.</w:t>
      </w:r>
    </w:p>
    <w:p>
      <w:r>
        <w:t xml:space="preserve">3. Le grand **mur** de l'hôtel est décoré d'une collection d'art abstrait. </w:t>
      </w:r>
    </w:p>
    <w:p>
      <w:r>
        <w:t xml:space="preserve">   The large wall of the hotel is decorated with a collection of abstract art.</w:t>
      </w:r>
    </w:p>
    <w:p>
      <w:r>
        <w:t xml:space="preserve">4. Les enfants jouaient à cache-cache derrière le **mur**. </w:t>
      </w:r>
    </w:p>
    <w:p>
      <w:r>
        <w:t xml:space="preserve">   The children were playing hide-and-seek behind the wall.</w:t>
      </w:r>
    </w:p>
    <w:p>
      <w:r>
        <w:t>5. Nous avons peint un nouveau motif sur la **mur** de notre chambre.</w:t>
      </w:r>
    </w:p>
    <w:p>
      <w:r>
        <w:t xml:space="preserve">   We painted a new pattern on the wall of our room.</w:t>
      </w:r>
    </w:p>
    <w:p>
      <w:r>
        <w:t>6. L'artiste a utilisé des couleurs vives pour décorer la **mur**.</w:t>
      </w:r>
    </w:p>
    <w:p>
      <w:r>
        <w:t xml:space="preserve">   The artist used bright colors to decorate the wall.</w:t>
      </w:r>
    </w:p>
    <w:p>
      <w:r>
        <w:t>7. Le **mur** de la salle d'attente était sombre et monotone.</w:t>
      </w:r>
    </w:p>
    <w:p>
      <w:r>
        <w:t xml:space="preserve">   The wall in the waiting room was dark and plain. </w:t>
      </w:r>
    </w:p>
    <w:p>
      <w:r>
        <w:t xml:space="preserve">8. La **mur** est devenue un symbole important dans l'histoire de la ville. </w:t>
      </w:r>
    </w:p>
    <w:p>
      <w:r>
        <w:t xml:space="preserve">   The wall became an important symbol in the history of the city.</w:t>
      </w:r>
    </w:p>
    <w:p>
      <w:r>
        <w:t>9.  Le **mur** se dresse à travers le paysage urbain, dominant les autres bâtiments.</w:t>
      </w:r>
    </w:p>
    <w:p>
      <w:r>
        <w:t xml:space="preserve">   The wall stands across the urban landscape, dominating the other buildings. </w:t>
      </w:r>
    </w:p>
    <w:p>
      <w:r>
        <w:t xml:space="preserve">10. Il faut réparer la **mur** avant que la pluie ne l'endommage davantage. </w:t>
      </w:r>
    </w:p>
    <w:p>
      <w:r>
        <w:t xml:space="preserve">   We need to repair the wall before the rain damages it more.</w:t>
      </w:r>
    </w:p>
    <w:p/>
    <w:p>
      <w:r>
        <w:rPr>
          <w:b/>
        </w:rPr>
        <w:t>Word: Bois | Meaning: Wood</w:t>
      </w:r>
    </w:p>
    <w:p/>
    <w:p>
      <w:r>
        <w:t>1. J'ai besoin d'un morceau de bois pour construire mon arbre.</w:t>
      </w:r>
    </w:p>
    <w:p>
      <w:r>
        <w:t xml:space="preserve">    I need a piece of wood to build my tree.</w:t>
      </w:r>
    </w:p>
    <w:p>
      <w:r>
        <w:t>2. Le bois est très important dans la construction d'une maison.</w:t>
      </w:r>
    </w:p>
    <w:p>
      <w:r>
        <w:t xml:space="preserve">    Wood is very important in the construction of a house.</w:t>
      </w:r>
    </w:p>
    <w:p>
      <w:r>
        <w:t xml:space="preserve">3. Avez-vous un morceau de bois disponible ? </w:t>
      </w:r>
    </w:p>
    <w:p>
      <w:r>
        <w:t xml:space="preserve">   Do you have a piece of wood available? </w:t>
      </w:r>
    </w:p>
    <w:p>
      <w:r>
        <w:t xml:space="preserve">4. J'aime beaucoup le bois foncé et élégant. </w:t>
      </w:r>
    </w:p>
    <w:p>
      <w:r>
        <w:t xml:space="preserve">    I like dark, elegant wood very much.</w:t>
      </w:r>
    </w:p>
    <w:p>
      <w:r>
        <w:t xml:space="preserve">5. Le bois est une ressource naturelle importante.  </w:t>
      </w:r>
    </w:p>
    <w:p>
      <w:r>
        <w:t xml:space="preserve">   Wood is an important natural resource. </w:t>
      </w:r>
    </w:p>
    <w:p>
      <w:r>
        <w:t xml:space="preserve">6. Les arbres sont les plus beaux avec un bois d’un rouge profond. </w:t>
      </w:r>
    </w:p>
    <w:p>
      <w:r>
        <w:t xml:space="preserve">   The trees are the most beautiful with wood of a deep red.</w:t>
      </w:r>
    </w:p>
    <w:p>
      <w:r>
        <w:t>7. La femme utilise du bois pour construire son chalet.</w:t>
      </w:r>
    </w:p>
    <w:p>
      <w:r>
        <w:t xml:space="preserve">    The woman uses wood to build her chalet.</w:t>
      </w:r>
    </w:p>
    <w:p>
      <w:r>
        <w:t>8. Le bois est utilisé dans la fabrication de meubles.</w:t>
      </w:r>
    </w:p>
    <w:p>
      <w:r>
        <w:t xml:space="preserve">    Wood is used in the manufacture of furniture.</w:t>
      </w:r>
    </w:p>
    <w:p>
      <w:r>
        <w:t xml:space="preserve">9. Les enfants aiment jouer avec le bois. </w:t>
      </w:r>
    </w:p>
    <w:p>
      <w:r>
        <w:t xml:space="preserve">    Children love playing with wood. </w:t>
      </w:r>
    </w:p>
    <w:p>
      <w:r>
        <w:t xml:space="preserve">10. J'aime prendre une tasse de café sur un morceau de bois, ce qui me fait rêver.  </w:t>
      </w:r>
    </w:p>
    <w:p>
      <w:r>
        <w:t xml:space="preserve">    I like to take a cup of coffee on a piece of wood, which makes me dream.</w:t>
      </w:r>
    </w:p>
    <w:p/>
    <w:p>
      <w:r>
        <w:t>Chat: Cat</w:t>
      </w:r>
    </w:p>
    <w:p/>
    <w:p>
      <w:r>
        <w:t>1. J'ai un chat qui me fait du plaisir.</w:t>
      </w:r>
    </w:p>
    <w:p>
      <w:r>
        <w:t xml:space="preserve">  I have a cat who makes me happy.</w:t>
      </w:r>
    </w:p>
    <w:p>
      <w:r>
        <w:t>2. Le chat est très doux et gentil.</w:t>
      </w:r>
    </w:p>
    <w:p>
      <w:r>
        <w:t xml:space="preserve">  The cat is very soft and gentle.</w:t>
      </w:r>
    </w:p>
    <w:p>
      <w:r>
        <w:t>3. Mon chat aime dormir sur le sofa.</w:t>
      </w:r>
    </w:p>
    <w:p>
      <w:r>
        <w:t xml:space="preserve">  My cat likes to sleep on the sofa.</w:t>
      </w:r>
    </w:p>
    <w:p>
      <w:r>
        <w:t>4. Il s'amuse à jouer avec un jouet de jeu.</w:t>
      </w:r>
    </w:p>
    <w:p>
      <w:r>
        <w:t xml:space="preserve">  He enjoys playing with a toy. </w:t>
      </w:r>
    </w:p>
    <w:p>
      <w:r>
        <w:t>5. Le chat est très intelligent et plein d’énergie.</w:t>
      </w:r>
    </w:p>
    <w:p>
      <w:r>
        <w:t xml:space="preserve">  The cat is very smart and full of energy.</w:t>
      </w:r>
    </w:p>
    <w:p>
      <w:r>
        <w:t>6. J'ai besoin de beaucoup d’espace pour le chat.</w:t>
      </w:r>
    </w:p>
    <w:p>
      <w:r>
        <w:t xml:space="preserve">  I need a lot of space for the cat. </w:t>
      </w:r>
    </w:p>
    <w:p>
      <w:r>
        <w:t>7. La chatte miaule souvent dans la nuit.</w:t>
      </w:r>
    </w:p>
    <w:p>
      <w:r>
        <w:t xml:space="preserve">  The kitty meows often at night.</w:t>
      </w:r>
    </w:p>
    <w:p>
      <w:r>
        <w:t>8. Il est important de s’occuper du chat.</w:t>
      </w:r>
    </w:p>
    <w:p>
      <w:r>
        <w:t xml:space="preserve">   It is important to take care of the cat.</w:t>
      </w:r>
    </w:p>
    <w:p>
      <w:r>
        <w:t>9. Vous avez un chat?</w:t>
      </w:r>
    </w:p>
    <w:p>
      <w:r>
        <w:t xml:space="preserve">  Do you have a cat?</w:t>
      </w:r>
    </w:p>
    <w:p>
      <w:r>
        <w:t xml:space="preserve">10. Le chat me donne beaucoup de joie. </w:t>
      </w:r>
    </w:p>
    <w:p>
      <w:r>
        <w:t xml:space="preserve">  My cat gives me a lot of joy.</w:t>
      </w:r>
    </w:p>
    <w:p/>
    <w:p>
      <w:r>
        <w:rPr>
          <w:b/>
        </w:rPr>
        <w:t>Word: Lumière | Meaning: Light</w:t>
      </w:r>
    </w:p>
    <w:p/>
    <w:p>
      <w:r>
        <w:t>1. La lumière du soleil brille sur les champs.</w:t>
      </w:r>
    </w:p>
    <w:p>
      <w:r>
        <w:t xml:space="preserve">   The sun's light shines on the fields.</w:t>
      </w:r>
    </w:p>
    <w:p>
      <w:r>
        <w:t>2.  J'aime la lumière des bougies dans ma chambre.</w:t>
      </w:r>
    </w:p>
    <w:p>
      <w:r>
        <w:t xml:space="preserve">    I like the light of candles in my room. </w:t>
      </w:r>
    </w:p>
    <w:p>
      <w:r>
        <w:t>3. Il faut éteindre la lumière avant de dormir.</w:t>
      </w:r>
    </w:p>
    <w:p>
      <w:r>
        <w:t xml:space="preserve">    We must turn off the lights before going to sleep.</w:t>
      </w:r>
    </w:p>
    <w:p>
      <w:r>
        <w:t>4. La lumière d'un téléphone est brillante et claire.</w:t>
      </w:r>
    </w:p>
    <w:p>
      <w:r>
        <w:t xml:space="preserve">   The light from a phone is bright and clear.</w:t>
      </w:r>
    </w:p>
    <w:p>
      <w:r>
        <w:t xml:space="preserve">5.  La lumière du feu éclaire l'espace. </w:t>
      </w:r>
    </w:p>
    <w:p>
      <w:r>
        <w:t xml:space="preserve">   The firelight illuminates the space.</w:t>
      </w:r>
    </w:p>
    <w:p>
      <w:r>
        <w:t xml:space="preserve">6.  J'ai besoin d'une lumière pour trouver la solution. </w:t>
      </w:r>
    </w:p>
    <w:p>
      <w:r>
        <w:t xml:space="preserve">    I need a light to find the solution.</w:t>
      </w:r>
    </w:p>
    <w:p>
      <w:r>
        <w:t xml:space="preserve">7. La lumière de la lune est douce et envoûtante. </w:t>
      </w:r>
    </w:p>
    <w:p>
      <w:r>
        <w:t xml:space="preserve">    The moon's light is soft and enchanting.</w:t>
      </w:r>
    </w:p>
    <w:p>
      <w:r>
        <w:t>8.   Il y a beaucoup de lumière naturelle aujourd'hui.</w:t>
      </w:r>
    </w:p>
    <w:p>
      <w:r>
        <w:t xml:space="preserve">   There is much natural light today.</w:t>
      </w:r>
    </w:p>
    <w:p>
      <w:r>
        <w:t>9.  La lumière du jour est importante pour le bien-être.</w:t>
      </w:r>
    </w:p>
    <w:p>
      <w:r>
        <w:t xml:space="preserve">    Daylight is important for well-being.</w:t>
      </w:r>
    </w:p>
    <w:p>
      <w:r>
        <w:t xml:space="preserve">10.  Le ciel était plein de lumière dans la soirée. </w:t>
      </w:r>
    </w:p>
    <w:p>
      <w:r>
        <w:t xml:space="preserve">     The sky was full of light in the evening.</w:t>
      </w:r>
    </w:p>
    <w:p/>
    <w:p>
      <w:r>
        <w:rPr>
          <w:b/>
        </w:rPr>
        <w:t>Word: Eau | Meaning: Water</w:t>
      </w:r>
    </w:p>
    <w:p/>
    <w:p>
      <w:r>
        <w:t xml:space="preserve">1. J'ai besoin d'eau pour boire.  </w:t>
      </w:r>
    </w:p>
    <w:p>
      <w:r>
        <w:t xml:space="preserve">    I need water to drink.</w:t>
      </w:r>
    </w:p>
    <w:p>
      <w:r>
        <w:t>2. L'eau est très importante pour la vie.</w:t>
      </w:r>
    </w:p>
    <w:p>
      <w:r>
        <w:t xml:space="preserve">    Water is very important for life.</w:t>
      </w:r>
    </w:p>
    <w:p>
      <w:r>
        <w:t xml:space="preserve">3. La ville dispose d'une source d'eau potable. </w:t>
      </w:r>
    </w:p>
    <w:p>
      <w:r>
        <w:t xml:space="preserve">   The city has a source of drinkable water.</w:t>
      </w:r>
    </w:p>
    <w:p>
      <w:r>
        <w:t>4. Il faut boire de l'eau régulièrement.</w:t>
      </w:r>
    </w:p>
    <w:p>
      <w:r>
        <w:t xml:space="preserve">   One should drink water regularly.</w:t>
      </w:r>
    </w:p>
    <w:p>
      <w:r>
        <w:t xml:space="preserve">5. J'aime beaucoup les fruits et je bois de l'eau avec eux.  </w:t>
      </w:r>
    </w:p>
    <w:p>
      <w:r>
        <w:t xml:space="preserve">    I love to eat fruit and I drink water with them.</w:t>
      </w:r>
    </w:p>
    <w:p>
      <w:r>
        <w:t xml:space="preserve">6. L'eau est un élément essentiel pour la survie humaine. </w:t>
      </w:r>
    </w:p>
    <w:p>
      <w:r>
        <w:t xml:space="preserve">   Water is a fundamental element for human survival.</w:t>
      </w:r>
    </w:p>
    <w:p>
      <w:r>
        <w:t xml:space="preserve">7. Le gazon s'est sec à cause de l'eau qui n'a pas plu.  </w:t>
      </w:r>
    </w:p>
    <w:p>
      <w:r>
        <w:t xml:space="preserve">    The lawn got dry because there hasn't been any rain.</w:t>
      </w:r>
    </w:p>
    <w:p>
      <w:r>
        <w:t xml:space="preserve">8.  Je préfère boire de l'eau pure plutôt que du thé ou de la caféine. </w:t>
      </w:r>
    </w:p>
    <w:p>
      <w:r>
        <w:t xml:space="preserve">   I prefer to drink clean water rather than tea or caffeine.</w:t>
      </w:r>
    </w:p>
    <w:p>
      <w:r>
        <w:t xml:space="preserve">9. L'eau est le principal élément pour les écosystèmes terrestres. </w:t>
      </w:r>
    </w:p>
    <w:p>
      <w:r>
        <w:t xml:space="preserve">    Water is the primary element for terrestrial ecosystems.</w:t>
      </w:r>
    </w:p>
    <w:p>
      <w:r>
        <w:t xml:space="preserve">10.  L'eau coule dans un canal et arrive à l'océan.  </w:t>
      </w:r>
    </w:p>
    <w:p>
      <w:r>
        <w:t xml:space="preserve">    Water flows in a canal and arrives at the ocean.</w:t>
      </w:r>
    </w:p>
    <w:p/>
    <w:p>
      <w:r>
        <w:rPr>
          <w:b/>
        </w:rPr>
        <w:t>Word: Maison | Meaning: House</w:t>
      </w:r>
    </w:p>
    <w:p/>
    <w:p>
      <w:r>
        <w:t>1. La maison est jolie, avec un jardin magnifique.</w:t>
      </w:r>
    </w:p>
    <w:p>
      <w:r>
        <w:t xml:space="preserve">    The house is pretty, with a magnificent garden.</w:t>
      </w:r>
    </w:p>
    <w:p>
      <w:r>
        <w:t>2. Je suis allé à la maison de mes parents hier.</w:t>
      </w:r>
    </w:p>
    <w:p>
      <w:r>
        <w:t xml:space="preserve">    I went to my parent's house yesterday.</w:t>
      </w:r>
    </w:p>
    <w:p>
      <w:r>
        <w:t>3.  La maison est située dans une petite rue tranquille.</w:t>
      </w:r>
    </w:p>
    <w:p>
      <w:r>
        <w:t xml:space="preserve">   The house is located on a quiet little street. </w:t>
      </w:r>
    </w:p>
    <w:p>
      <w:r>
        <w:t>4.  L'intérieur de la maison est très spacieux et confortable.</w:t>
      </w:r>
    </w:p>
    <w:p>
      <w:r>
        <w:t xml:space="preserve">   The interior of the house is very spacious and comfortable. </w:t>
      </w:r>
    </w:p>
    <w:p>
      <w:r>
        <w:t>5.  Le propriétaire de la maison s’appelle François.</w:t>
      </w:r>
    </w:p>
    <w:p>
      <w:r>
        <w:t xml:space="preserve">    The owner of the house is named Francois.</w:t>
      </w:r>
    </w:p>
    <w:p>
      <w:r>
        <w:t>6.  Il y a deux chambres à coucher dans la maison.</w:t>
      </w:r>
    </w:p>
    <w:p>
      <w:r>
        <w:t xml:space="preserve">    There are two bedrooms in the house.</w:t>
      </w:r>
    </w:p>
    <w:p>
      <w:r>
        <w:t xml:space="preserve">7.   Nous allons chez mon ami pour un repas le week-end prochain. </w:t>
      </w:r>
    </w:p>
    <w:p>
      <w:r>
        <w:t xml:space="preserve">    We're going to my friend's place for dinner next weekend.</w:t>
      </w:r>
    </w:p>
    <w:p>
      <w:r>
        <w:t>8.  Je vais me rendre à la maison de mes amis ce soir.</w:t>
      </w:r>
    </w:p>
    <w:p>
      <w:r>
        <w:t xml:space="preserve">   I am going to go to my friends house tonight.</w:t>
      </w:r>
    </w:p>
    <w:p>
      <w:r>
        <w:t xml:space="preserve">9.  La maison est en bon état de conservation et elle a beaucoup d’entretien régulier. </w:t>
      </w:r>
    </w:p>
    <w:p>
      <w:r>
        <w:t xml:space="preserve">    The house is in good condition and has a lot of regular maintenance. </w:t>
      </w:r>
    </w:p>
    <w:p>
      <w:r>
        <w:t xml:space="preserve">10.  J'adore la cuisine de ma maman dans sa maison. </w:t>
      </w:r>
    </w:p>
    <w:p>
      <w:r>
        <w:t xml:space="preserve">   I love my mom’s cooking at her home.</w:t>
      </w:r>
    </w:p>
    <w:p/>
    <w:p>
      <w:r>
        <w:rPr>
          <w:i/>
        </w:rPr>
        <w:t>Table: &lt;table &gt; | Meaning: &lt;a piece of furniture with legs, used for eating or working at.&gt;</w:t>
      </w:r>
    </w:p>
    <w:p/>
    <w:p>
      <w:r>
        <w:t>1. La table est ronde et en bois dur.</w:t>
      </w:r>
    </w:p>
    <w:p>
      <w:r>
        <w:t xml:space="preserve">   The table is round and made of hard wood.</w:t>
      </w:r>
    </w:p>
    <w:p>
      <w:r>
        <w:t>2. J'ai besoin de la table pour écrire mon rapport.</w:t>
      </w:r>
    </w:p>
    <w:p>
      <w:r>
        <w:t xml:space="preserve">   I need the table to write my report. </w:t>
      </w:r>
    </w:p>
    <w:p>
      <w:r>
        <w:t>3. Le café est sur la table.</w:t>
      </w:r>
    </w:p>
    <w:p>
      <w:r>
        <w:t xml:space="preserve">   Coffee is on the table.</w:t>
      </w:r>
    </w:p>
    <w:p>
      <w:r>
        <w:t>4. La table était pleine de nourriture.</w:t>
      </w:r>
    </w:p>
    <w:p>
      <w:r>
        <w:t xml:space="preserve">   The table was full of food.</w:t>
      </w:r>
    </w:p>
    <w:p>
      <w:r>
        <w:t>5. Vous pouvez utiliser la table pour vous asseoir.</w:t>
      </w:r>
    </w:p>
    <w:p>
      <w:r>
        <w:t xml:space="preserve">   You can use the table to sit down. </w:t>
      </w:r>
    </w:p>
    <w:p>
      <w:r>
        <w:t>6. Il y a une table dans la salle à manger.</w:t>
      </w:r>
    </w:p>
    <w:p>
      <w:r>
        <w:t xml:space="preserve">   There is a table in the dining room.</w:t>
      </w:r>
    </w:p>
    <w:p>
      <w:r>
        <w:t>7. La table est très solide.</w:t>
      </w:r>
    </w:p>
    <w:p>
      <w:r>
        <w:t xml:space="preserve">   The table is very sturdy.</w:t>
      </w:r>
    </w:p>
    <w:p>
      <w:r>
        <w:t>8. Nous nous assisons à la table pour parler.</w:t>
      </w:r>
    </w:p>
    <w:p>
      <w:r>
        <w:t xml:space="preserve">   We sit at the table to talk.</w:t>
      </w:r>
    </w:p>
    <w:p>
      <w:r>
        <w:t xml:space="preserve">9. Le restaurant a une table pour deux. </w:t>
      </w:r>
    </w:p>
    <w:p>
      <w:r>
        <w:t xml:space="preserve">   The restaurant has a table for two.</w:t>
      </w:r>
    </w:p>
    <w:p>
      <w:r>
        <w:t xml:space="preserve">10. J'ai besoin d'une table pour manger. </w:t>
      </w:r>
    </w:p>
    <w:p>
      <w:r>
        <w:t xml:space="preserve">   I need a table to eat.</w:t>
      </w:r>
    </w:p>
    <w:p/>
    <w:p>
      <w:r>
        <w:rPr>
          <w:b/>
        </w:rPr>
        <w:t>Word: Amour | Meaning: Love</w:t>
      </w:r>
    </w:p>
    <w:p/>
    <w:p>
      <w:r>
        <w:t>1. J'ai beaucoup d'amour pour ma famille.</w:t>
      </w:r>
    </w:p>
    <w:p>
      <w:r>
        <w:t xml:space="preserve">   I have lots of love for my family.</w:t>
      </w:r>
    </w:p>
    <w:p>
      <w:r>
        <w:t>2. L'amour est une force puissante qui peut nous unir.</w:t>
      </w:r>
    </w:p>
    <w:p>
      <w:r>
        <w:t xml:space="preserve">   Love is a powerful force that can unite us. </w:t>
      </w:r>
    </w:p>
    <w:p>
      <w:r>
        <w:t>3. Le couple partage un amour profond pour l'une et l'autre.</w:t>
      </w:r>
    </w:p>
    <w:p>
      <w:r>
        <w:t xml:space="preserve">   The couple shares deep love for each other.</w:t>
      </w:r>
    </w:p>
    <w:p>
      <w:r>
        <w:t>4.  L’amour romantique est souvent exprimé avec des gestes simples.</w:t>
      </w:r>
    </w:p>
    <w:p>
      <w:r>
        <w:t xml:space="preserve">    Romantic love is often expressed with simple gestures.</w:t>
      </w:r>
    </w:p>
    <w:p>
      <w:r>
        <w:t xml:space="preserve">5. Les enfants aiment passer du temps avec leurs parents. </w:t>
      </w:r>
    </w:p>
    <w:p>
      <w:r>
        <w:t xml:space="preserve">    Children like spending time with their parents.</w:t>
      </w:r>
    </w:p>
    <w:p>
      <w:r>
        <w:t xml:space="preserve">6. L'amour est une force qui peut nous aider à traverser les difficultés. </w:t>
      </w:r>
    </w:p>
    <w:p>
      <w:r>
        <w:t xml:space="preserve">   Love is a force that can help us overcome difficulties. </w:t>
      </w:r>
    </w:p>
    <w:p>
      <w:r>
        <w:t xml:space="preserve">7.  La musique peut être un moyen d’exprimer l’amour. </w:t>
      </w:r>
    </w:p>
    <w:p>
      <w:r>
        <w:t xml:space="preserve">   Music can be a way to express love.</w:t>
      </w:r>
    </w:p>
    <w:p>
      <w:r>
        <w:t xml:space="preserve">8. L'amour est un concept important dans la vie humaine. </w:t>
      </w:r>
    </w:p>
    <w:p>
      <w:r>
        <w:t xml:space="preserve">    Love is an important concept in human life.</w:t>
      </w:r>
    </w:p>
    <w:p>
      <w:r>
        <w:t xml:space="preserve">9. Aimez-vous les gens qui vous font plaisir? </w:t>
      </w:r>
    </w:p>
    <w:p>
      <w:r>
        <w:t xml:space="preserve">  Do you love the people who make you happy?</w:t>
      </w:r>
    </w:p>
    <w:p>
      <w:r>
        <w:t>10.  L’amour de l'autre est une source d'énergie et de joie.</w:t>
      </w:r>
    </w:p>
    <w:p>
      <w:r>
        <w:t xml:space="preserve">   The love of another person is a source of energy and joy.</w:t>
      </w:r>
    </w:p>
    <w:p/>
    <w:p>
      <w:r>
        <w:rPr>
          <w:b/>
        </w:rPr>
        <w:t>Word: merci | Meaning: thank you</w:t>
      </w:r>
    </w:p>
    <w:p/>
    <w:p>
      <w:r>
        <w:t>1.  Merci beaucoup pour votre aide!</w:t>
      </w:r>
    </w:p>
    <w:p>
      <w:r>
        <w:t xml:space="preserve">    Thank you very much for your help!</w:t>
      </w:r>
    </w:p>
    <w:p>
      <w:r>
        <w:t>2.  J'ai besoin d'aide, merci.</w:t>
      </w:r>
    </w:p>
    <w:p>
      <w:r>
        <w:t xml:space="preserve">    I need help, thank you.</w:t>
      </w:r>
    </w:p>
    <w:p>
      <w:r>
        <w:t xml:space="preserve">3.  Merci de me montrer le chemin. </w:t>
      </w:r>
    </w:p>
    <w:p>
      <w:r>
        <w:t xml:space="preserve">    Thank you for showing me the way. </w:t>
      </w:r>
    </w:p>
    <w:p>
      <w:r>
        <w:t>4.  Je suis content de vous rencontrer, merci.</w:t>
      </w:r>
    </w:p>
    <w:p>
      <w:r>
        <w:t xml:space="preserve">    I am happy to meet you, thank you.</w:t>
      </w:r>
    </w:p>
    <w:p>
      <w:r>
        <w:t xml:space="preserve">5.  Merci d'avoir pris le temps de parler avec moi. </w:t>
      </w:r>
    </w:p>
    <w:p>
      <w:r>
        <w:t xml:space="preserve">   Thank you for taking the time to talk with me. </w:t>
      </w:r>
    </w:p>
    <w:p>
      <w:r>
        <w:t xml:space="preserve">6.  Merci de m'aider! </w:t>
      </w:r>
    </w:p>
    <w:p>
      <w:r>
        <w:t xml:space="preserve">    Thanks for helping me!</w:t>
      </w:r>
    </w:p>
    <w:p>
      <w:r>
        <w:t>7.  La nourriture est délicieuse, merci!</w:t>
      </w:r>
    </w:p>
    <w:p>
      <w:r>
        <w:t xml:space="preserve">    The food is delicious, thank you!</w:t>
      </w:r>
    </w:p>
    <w:p>
      <w:r>
        <w:t xml:space="preserve">8.  Merci de votre gentillesse. </w:t>
      </w:r>
    </w:p>
    <w:p>
      <w:r>
        <w:t xml:space="preserve">    Thank you for your kindness. </w:t>
      </w:r>
    </w:p>
    <w:p>
      <w:r>
        <w:t xml:space="preserve">9.  Je suis reconnaissant pour votre aide. </w:t>
      </w:r>
    </w:p>
    <w:p>
      <w:r>
        <w:t xml:space="preserve">    I am grateful for your help. </w:t>
      </w:r>
    </w:p>
    <w:p>
      <w:r>
        <w:t xml:space="preserve">10. Merci d'avoir pris la peine de faire cela. </w:t>
      </w:r>
    </w:p>
    <w:p>
      <w:r>
        <w:t xml:space="preserve">    Thank you for taking the trouble to do this.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