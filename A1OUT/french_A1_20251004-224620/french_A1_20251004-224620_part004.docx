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Oie | Meaning: Goose</w:t>
      </w:r>
    </w:p>
    <w:p/>
    <w:p>
      <w:r>
        <w:t>1. L'oie se promène dans le parc à l'air frais.</w:t>
      </w:r>
    </w:p>
    <w:p>
      <w:r>
        <w:t xml:space="preserve">   The goose is strolling in the park with fresh air. </w:t>
      </w:r>
    </w:p>
    <w:p>
      <w:r>
        <w:t>2.  Les oies pondent leurs œufs sur une plage sableuse.</w:t>
      </w:r>
    </w:p>
    <w:p>
      <w:r>
        <w:t xml:space="preserve">   Geese lay their eggs on a sandy beach.</w:t>
      </w:r>
    </w:p>
    <w:p>
      <w:r>
        <w:t>3.  Il y a plusieurs oies dans la rivière, elles sont très belles.</w:t>
      </w:r>
    </w:p>
    <w:p>
      <w:r>
        <w:t xml:space="preserve">   There are several geese in the river, they are very beautiful.</w:t>
      </w:r>
    </w:p>
    <w:p>
      <w:r>
        <w:t>4.  L'oiseau est un animal de compagnie qui donne des œufs d'oie.</w:t>
      </w:r>
    </w:p>
    <w:p>
      <w:r>
        <w:t xml:space="preserve">   The bird is a pet that gives goose eggs. </w:t>
      </w:r>
    </w:p>
    <w:p>
      <w:r>
        <w:t>5.  Le père et la mère ont une oie, son nom est Henri.</w:t>
      </w:r>
    </w:p>
    <w:p>
      <w:r>
        <w:t xml:space="preserve">    Dad and Mom have a goose, his name is Henry. </w:t>
      </w:r>
    </w:p>
    <w:p>
      <w:r>
        <w:t>6.  Juste avant l'été, les oies pondent des œufs.</w:t>
      </w:r>
    </w:p>
    <w:p>
      <w:r>
        <w:t xml:space="preserve">   Just before summer, geese lay eggs. </w:t>
      </w:r>
    </w:p>
    <w:p>
      <w:r>
        <w:t>7.  Les oies sauvages ont un comportement différent des oies domestiquées.</w:t>
      </w:r>
    </w:p>
    <w:p>
      <w:r>
        <w:t xml:space="preserve">   Wild geese behave differently from domesticated geese.</w:t>
      </w:r>
    </w:p>
    <w:p>
      <w:r>
        <w:t>8.  L'oie est un animal majestueux avec une longue silhouette.</w:t>
      </w:r>
    </w:p>
    <w:p>
      <w:r>
        <w:t xml:space="preserve">   The goose is a majestic animal with a long silhouette. </w:t>
      </w:r>
    </w:p>
    <w:p>
      <w:r>
        <w:t>9.  Le bruit de l'oie qui s'approche peut être effrayant pour certains.</w:t>
      </w:r>
    </w:p>
    <w:p>
      <w:r>
        <w:t xml:space="preserve">   The noise of the goose approaching can be frightening for some. </w:t>
      </w:r>
    </w:p>
    <w:p>
      <w:r>
        <w:t>10. L'eau est la ressource la plus importante pour les oies.</w:t>
      </w:r>
    </w:p>
    <w:p>
      <w:r>
        <w:t xml:space="preserve">    Water is the most important resource for geese.</w:t>
      </w:r>
    </w:p>
    <w:p/>
    <w:p>
      <w:r>
        <w:rPr>
          <w:b/>
        </w:rPr>
        <w:t>Word: amitié | Meaning: friendship</w:t>
      </w:r>
    </w:p>
    <w:p/>
    <w:p>
      <w:r>
        <w:t>1. J'ai une amie très proche, Sophie.</w:t>
      </w:r>
    </w:p>
    <w:p>
      <w:r>
        <w:t xml:space="preserve">   I have a very close friend, Sophie.</w:t>
      </w:r>
    </w:p>
    <w:p>
      <w:r>
        <w:t>2. L'amitié est un concept important dans la vie.</w:t>
      </w:r>
    </w:p>
    <w:p>
      <w:r>
        <w:t xml:space="preserve">   Friendship is an important concept in life.</w:t>
      </w:r>
    </w:p>
    <w:p>
      <w:r>
        <w:t xml:space="preserve">3. La vie sans amis est triste et monotone. </w:t>
      </w:r>
    </w:p>
    <w:p>
      <w:r>
        <w:t xml:space="preserve">   Life without friends is sad and monotonous.</w:t>
      </w:r>
    </w:p>
    <w:p>
      <w:r>
        <w:t>4.  L'amitié est une force positive qui nous aide à grandir.</w:t>
      </w:r>
    </w:p>
    <w:p>
      <w:r>
        <w:t xml:space="preserve">   Friendship is a positive force that helps us grow.</w:t>
      </w:r>
    </w:p>
    <w:p>
      <w:r>
        <w:t>5. J'aime passer du temps avec mes amis pour discuter de nos vies.</w:t>
      </w:r>
    </w:p>
    <w:p>
      <w:r>
        <w:t xml:space="preserve">    I like to spend time with my friends to discuss our lives. </w:t>
      </w:r>
    </w:p>
    <w:p>
      <w:r>
        <w:t>6. Notre amitié s'est développée au cours des années.</w:t>
      </w:r>
    </w:p>
    <w:p>
      <w:r>
        <w:t xml:space="preserve">  Our friendship has developed over the years.</w:t>
      </w:r>
    </w:p>
    <w:p>
      <w:r>
        <w:t xml:space="preserve">7. L'amitié est une source d'amour et de soutien. </w:t>
      </w:r>
    </w:p>
    <w:p>
      <w:r>
        <w:t xml:space="preserve">   Friendship is a source of love and support.</w:t>
      </w:r>
    </w:p>
    <w:p>
      <w:r>
        <w:t xml:space="preserve">8. Il est important de respecter les amis et leurs valeurs. </w:t>
      </w:r>
    </w:p>
    <w:p>
      <w:r>
        <w:t xml:space="preserve">    It's important to respect friends and their values.</w:t>
      </w:r>
    </w:p>
    <w:p>
      <w:r>
        <w:t xml:space="preserve">9.  J'ai beaucoup appris grâce à mes amis. </w:t>
      </w:r>
    </w:p>
    <w:p>
      <w:r>
        <w:t xml:space="preserve">   I have learned a lot thanks to my friends.</w:t>
      </w:r>
    </w:p>
    <w:p>
      <w:r>
        <w:t xml:space="preserve">10.  L'amitié est un cadeau précieux que l'on doit apprécier. </w:t>
      </w:r>
    </w:p>
    <w:p>
      <w:r>
        <w:t xml:space="preserve">   Friendship is a precious gift that we should appreciate.</w:t>
      </w:r>
    </w:p>
    <w:p/>
    <w:p>
      <w:r>
        <w:rPr>
          <w:b/>
        </w:rPr>
        <w:t>Word: Appel | Meaning: Call</w:t>
      </w:r>
    </w:p>
    <w:p/>
    <w:p>
      <w:r>
        <w:t>1. J'ai fait un appel à mon père hier soir.</w:t>
      </w:r>
    </w:p>
    <w:p>
      <w:r>
        <w:t xml:space="preserve">  I made an call to my father last night.</w:t>
      </w:r>
    </w:p>
    <w:p>
      <w:r>
        <w:t>2. L'appel est important pour nous comprendre les autres.</w:t>
      </w:r>
    </w:p>
    <w:p>
      <w:r>
        <w:t xml:space="preserve">  The call is important for us to understand others. </w:t>
      </w:r>
    </w:p>
    <w:p>
      <w:r>
        <w:t>3. Il a passé l'appel et il s'est senti bien.</w:t>
      </w:r>
    </w:p>
    <w:p>
      <w:r>
        <w:t xml:space="preserve">   He made the call and he felt better.</w:t>
      </w:r>
    </w:p>
    <w:p>
      <w:r>
        <w:t xml:space="preserve">4. Vous avez besoin d'un appel pour faire un rendez-vous? </w:t>
      </w:r>
    </w:p>
    <w:p>
      <w:r>
        <w:t xml:space="preserve">   Do you need an call to make an appointment?</w:t>
      </w:r>
    </w:p>
    <w:p>
      <w:r>
        <w:t>5. La police est en train d’appeler les témoins.</w:t>
      </w:r>
    </w:p>
    <w:p>
      <w:r>
        <w:t xml:space="preserve">  The police are calling the witnesses.</w:t>
      </w:r>
    </w:p>
    <w:p>
      <w:r>
        <w:t>6. L'appel de l'oncle était très urgent.</w:t>
      </w:r>
    </w:p>
    <w:p>
      <w:r>
        <w:t xml:space="preserve">  Uncle’s call was very urgent. </w:t>
      </w:r>
    </w:p>
    <w:p>
      <w:r>
        <w:t>7. J'ai reçu un appel de ma mère hier soir.</w:t>
      </w:r>
    </w:p>
    <w:p>
      <w:r>
        <w:t xml:space="preserve">   I got a call from my mother last night. </w:t>
      </w:r>
    </w:p>
    <w:p>
      <w:r>
        <w:t>8. Il y a eu un appel d’urgence à la police.</w:t>
      </w:r>
    </w:p>
    <w:p>
      <w:r>
        <w:t xml:space="preserve">   There was an emergency call to the police.</w:t>
      </w:r>
    </w:p>
    <w:p>
      <w:r>
        <w:t xml:space="preserve">9. L'appel du taxi me coûtera beaucoup d'argent. </w:t>
      </w:r>
    </w:p>
    <w:p>
      <w:r>
        <w:t xml:space="preserve">  The taxi call will cost me a lot of money.</w:t>
      </w:r>
    </w:p>
    <w:p>
      <w:r>
        <w:t xml:space="preserve">10. Les enfants ont fait l’appel pour leur professeur. </w:t>
      </w:r>
    </w:p>
    <w:p>
      <w:r>
        <w:t xml:space="preserve">   The children made the call to their teacher.</w:t>
      </w:r>
    </w:p>
    <w:p/>
    <w:p>
      <w:r>
        <w:rPr>
          <w:b/>
        </w:rPr>
        <w:t>Word: maison | Meaning: house</w:t>
      </w:r>
    </w:p>
    <w:p/>
    <w:p>
      <w:r>
        <w:t>1. Je vis dans une maison avec ma famille.</w:t>
      </w:r>
    </w:p>
    <w:p>
      <w:r>
        <w:t xml:space="preserve">   I live in a house with my family.</w:t>
      </w:r>
    </w:p>
    <w:p>
      <w:r>
        <w:t>2. La maison est située sur la colline.</w:t>
      </w:r>
    </w:p>
    <w:p>
      <w:r>
        <w:t xml:space="preserve">   The house is located on the hill.</w:t>
      </w:r>
    </w:p>
    <w:p>
      <w:r>
        <w:t>3. La cuisine de la maison est très spacieuse.</w:t>
      </w:r>
    </w:p>
    <w:p>
      <w:r>
        <w:t xml:space="preserve">   The kitchen of the house is very spacious.</w:t>
      </w:r>
    </w:p>
    <w:p>
      <w:r>
        <w:t>4. L'eau potable provient de la maison.</w:t>
      </w:r>
    </w:p>
    <w:p>
      <w:r>
        <w:t xml:space="preserve">   Potable water comes from the house.</w:t>
      </w:r>
    </w:p>
    <w:p>
      <w:r>
        <w:t>5. Le toit de la maison est en ardoise.</w:t>
      </w:r>
    </w:p>
    <w:p>
      <w:r>
        <w:t xml:space="preserve">   The roof of the house is made of slate.</w:t>
      </w:r>
    </w:p>
    <w:p>
      <w:r>
        <w:t>6. J'adore les promenades dans ma maison.</w:t>
      </w:r>
    </w:p>
    <w:p>
      <w:r>
        <w:t xml:space="preserve">   I love going for walks in my house.</w:t>
      </w:r>
    </w:p>
    <w:p>
      <w:r>
        <w:t>7. Nous avons déménagé à une maison plus grande.</w:t>
      </w:r>
    </w:p>
    <w:p>
      <w:r>
        <w:t xml:space="preserve">   We moved to a bigger house.</w:t>
      </w:r>
    </w:p>
    <w:p>
      <w:r>
        <w:t>8. La maison de mon père est très confortable.</w:t>
      </w:r>
    </w:p>
    <w:p>
      <w:r>
        <w:t xml:space="preserve">   My father's house is very comfortable.</w:t>
      </w:r>
    </w:p>
    <w:p>
      <w:r>
        <w:t>9. J'ai besoin d'acheter des fournitures pour la maison.</w:t>
      </w:r>
    </w:p>
    <w:p>
      <w:r>
        <w:t xml:space="preserve">   I need to buy supplies for the house.</w:t>
      </w:r>
    </w:p>
    <w:p>
      <w:r>
        <w:t>10. Le jardin de la maison est bien entretenu.</w:t>
      </w:r>
    </w:p>
    <w:p>
      <w:r>
        <w:t xml:space="preserve">   The garden of the house is well-kept.</w:t>
      </w:r>
    </w:p>
    <w:p/>
    <w:p>
      <w:r>
        <w:rPr>
          <w:b/>
        </w:rPr>
        <w:t>Word: Voyage | Meaning: Journey</w:t>
      </w:r>
    </w:p>
    <w:p/>
    <w:p>
      <w:r>
        <w:t xml:space="preserve">1. Je vais faire un voyage à l'étranger cet été.  </w:t>
      </w:r>
    </w:p>
    <w:p>
      <w:r>
        <w:t xml:space="preserve">    I am planning a trip abroad this summer.</w:t>
      </w:r>
    </w:p>
    <w:p>
      <w:r>
        <w:t xml:space="preserve">2. Mon rêve est de voyager dans toutes les capitales du monde.  </w:t>
      </w:r>
    </w:p>
    <w:p>
      <w:r>
        <w:t xml:space="preserve">    My dream is to travel to all the capitals of the world. </w:t>
      </w:r>
    </w:p>
    <w:p>
      <w:r>
        <w:t xml:space="preserve">3. Le voyage était long et fatigant, mais il a été agréable malgré tout.  </w:t>
      </w:r>
    </w:p>
    <w:p>
      <w:r>
        <w:t xml:space="preserve">    The journey was long and tiring, but it was enjoyable nonetheless.</w:t>
      </w:r>
    </w:p>
    <w:p>
      <w:r>
        <w:t xml:space="preserve">4. Nous avons passé un excellent voyage à la plage.  </w:t>
      </w:r>
    </w:p>
    <w:p>
      <w:r>
        <w:t xml:space="preserve">    We had an excellent vacation at the beach.</w:t>
      </w:r>
    </w:p>
    <w:p>
      <w:r>
        <w:t xml:space="preserve">5. Les enfants ont beaucoup apprécié leur voyage scolaire dans les montagnes.  </w:t>
      </w:r>
    </w:p>
    <w:p>
      <w:r>
        <w:t xml:space="preserve">    The children enjoyed their school trip to the mountains very much. </w:t>
      </w:r>
    </w:p>
    <w:p>
      <w:r>
        <w:t xml:space="preserve">6. La famille a fait un voyage en voiture pour visiter ses amis.  </w:t>
      </w:r>
    </w:p>
    <w:p>
      <w:r>
        <w:t xml:space="preserve">    The family took a road trip to visit their friends.</w:t>
      </w:r>
    </w:p>
    <w:p>
      <w:r>
        <w:t xml:space="preserve">7. Avant de voyager, il faut planifier et s'organiser.  </w:t>
      </w:r>
    </w:p>
    <w:p>
      <w:r>
        <w:t xml:space="preserve">    Before traveling, you must plan and organize yourself. </w:t>
      </w:r>
    </w:p>
    <w:p>
      <w:r>
        <w:t xml:space="preserve">8. L’organisation du voyage a été compliquée à cause des retards.  </w:t>
      </w:r>
    </w:p>
    <w:p>
      <w:r>
        <w:t xml:space="preserve">    Organizing the trip was complicated because of delays. </w:t>
      </w:r>
    </w:p>
    <w:p>
      <w:r>
        <w:t xml:space="preserve">9. J'ai beaucoup appris sur la culture et les traditions en voyageant dans différents pays.  </w:t>
      </w:r>
    </w:p>
    <w:p>
      <w:r>
        <w:t xml:space="preserve">    I learned a lot about culture and traditions while traveling to different countries.</w:t>
      </w:r>
    </w:p>
    <w:p>
      <w:r>
        <w:t xml:space="preserve">10.  J’adore voyager et explorer de nouvelles cultures.  </w:t>
      </w:r>
    </w:p>
    <w:p>
      <w:r>
        <w:t xml:space="preserve">     I love traveling and exploring new cultures.</w:t>
      </w:r>
    </w:p>
    <w:p/>
    <w:p>
      <w:r>
        <w:rPr>
          <w:b/>
        </w:rPr>
        <w:t>Word: Ton | Meaning: Your</w:t>
      </w:r>
    </w:p>
    <w:p/>
    <w:p>
      <w:r>
        <w:t xml:space="preserve">1.  Ton nom est Michel ? </w:t>
      </w:r>
    </w:p>
    <w:p>
      <w:r>
        <w:t xml:space="preserve">    What is your name?</w:t>
      </w:r>
    </w:p>
    <w:p>
      <w:r>
        <w:t>2.  Je suis d'Angleterre.</w:t>
      </w:r>
    </w:p>
    <w:p>
      <w:r>
        <w:t xml:space="preserve">    I am from England.</w:t>
      </w:r>
    </w:p>
    <w:p>
      <w:r>
        <w:t>3.  Tu vas au cinéma ce soir?</w:t>
      </w:r>
    </w:p>
    <w:p>
      <w:r>
        <w:t xml:space="preserve">    Are you going to the cinema this evening?</w:t>
      </w:r>
    </w:p>
    <w:p>
      <w:r>
        <w:t xml:space="preserve">4.  Il a un chien, son nom est Charlie. </w:t>
      </w:r>
    </w:p>
    <w:p>
      <w:r>
        <w:t xml:space="preserve">    He has a dog, his name is Charlie.</w:t>
      </w:r>
    </w:p>
    <w:p>
      <w:r>
        <w:t>5.  Comment allez-vous ?</w:t>
      </w:r>
    </w:p>
    <w:p>
      <w:r>
        <w:t xml:space="preserve">    How are you?</w:t>
      </w:r>
    </w:p>
    <w:p>
      <w:r>
        <w:t>6.  J'ai besoin d'aide pour acheter des légumes.</w:t>
      </w:r>
    </w:p>
    <w:p>
      <w:r>
        <w:t xml:space="preserve">    I need help buying some vegetables.</w:t>
      </w:r>
    </w:p>
    <w:p>
      <w:r>
        <w:t xml:space="preserve">7.  Est-ce que tu veux parler français ? </w:t>
      </w:r>
    </w:p>
    <w:p>
      <w:r>
        <w:t xml:space="preserve">    Do you want to talk in French? </w:t>
      </w:r>
    </w:p>
    <w:p>
      <w:r>
        <w:t>8.  La pluie est trop forte aujourd'hui.</w:t>
      </w:r>
    </w:p>
    <w:p>
      <w:r>
        <w:t xml:space="preserve">    The rain is too heavy today. </w:t>
      </w:r>
    </w:p>
    <w:p>
      <w:r>
        <w:t>9.  Vous avez faim ?</w:t>
      </w:r>
    </w:p>
    <w:p>
      <w:r>
        <w:t xml:space="preserve">    Are you hungry?</w:t>
      </w:r>
    </w:p>
    <w:p>
      <w:r>
        <w:t xml:space="preserve">10. J'adore les plats français. </w:t>
      </w:r>
    </w:p>
    <w:p>
      <w:r>
        <w:t xml:space="preserve">   I love French dishes.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 xml:space="preserve">2. Voulez-vous aller au restaurant? </w:t>
      </w:r>
    </w:p>
    <w:p>
      <w:r>
        <w:t xml:space="preserve">    Do you want to go to the restaurant?</w:t>
      </w:r>
    </w:p>
    <w:p>
      <w:r>
        <w:t xml:space="preserve">3. Je suis d'accord avec vous. </w:t>
      </w:r>
    </w:p>
    <w:p>
      <w:r>
        <w:t xml:space="preserve">    I agree with you.</w:t>
      </w:r>
    </w:p>
    <w:p>
      <w:r>
        <w:t>4.  Oui, j’aime bien la musique classique.</w:t>
      </w:r>
    </w:p>
    <w:p>
      <w:r>
        <w:t xml:space="preserve">   Yes, I like classical music.</w:t>
      </w:r>
    </w:p>
    <w:p>
      <w:r>
        <w:t xml:space="preserve">5.  Je vais au marché aujourd'hui. </w:t>
      </w:r>
    </w:p>
    <w:p>
      <w:r>
        <w:t xml:space="preserve">    I am going to the market today.</w:t>
      </w:r>
    </w:p>
    <w:p>
      <w:r>
        <w:t xml:space="preserve">6.  La réponse est oui. </w:t>
      </w:r>
    </w:p>
    <w:p>
      <w:r>
        <w:t xml:space="preserve">    The answer is yes.</w:t>
      </w:r>
    </w:p>
    <w:p>
      <w:r>
        <w:t xml:space="preserve">7.  Oui, merci beaucoup. </w:t>
      </w:r>
    </w:p>
    <w:p>
      <w:r>
        <w:t xml:space="preserve">    Yes, thank you very much.</w:t>
      </w:r>
    </w:p>
    <w:p>
      <w:r>
        <w:t xml:space="preserve">8.  Vous parlez français? </w:t>
      </w:r>
    </w:p>
    <w:p>
      <w:r>
        <w:t xml:space="preserve">   Do you speak French?</w:t>
      </w:r>
    </w:p>
    <w:p>
      <w:r>
        <w:t>9. Oui, je suis fatigué.</w:t>
      </w:r>
    </w:p>
    <w:p>
      <w:r>
        <w:t xml:space="preserve">    Yes, I am tired.</w:t>
      </w:r>
    </w:p>
    <w:p>
      <w:r>
        <w:t>10.  J'ai besoin d'aide.</w:t>
      </w:r>
    </w:p>
    <w:p>
      <w:r>
        <w:t xml:space="preserve">    I need help.</w:t>
      </w:r>
    </w:p>
    <w:p/>
    <w:p>
      <w:r>
        <w:t>Fleurs: Flowers</w:t>
      </w:r>
    </w:p>
    <w:p/>
    <w:p>
      <w:r>
        <w:t>1. J'aime les fleurs roses.</w:t>
      </w:r>
    </w:p>
    <w:p>
      <w:r>
        <w:t xml:space="preserve">    I like the pink flowers.</w:t>
      </w:r>
    </w:p>
    <w:p>
      <w:r>
        <w:t>2. La fleur de lys est la plus belle.</w:t>
      </w:r>
    </w:p>
    <w:p>
      <w:r>
        <w:t xml:space="preserve">    The lily flower is the prettiest.</w:t>
      </w:r>
    </w:p>
    <w:p>
      <w:r>
        <w:t xml:space="preserve">3. Les fleurs jaunes sont belles. </w:t>
      </w:r>
    </w:p>
    <w:p>
      <w:r>
        <w:t xml:space="preserve">    Yellow flowers are beautiful.</w:t>
      </w:r>
    </w:p>
    <w:p>
      <w:r>
        <w:t xml:space="preserve">4. Tu as une fleur dans tes cheveux ? </w:t>
      </w:r>
    </w:p>
    <w:p>
      <w:r>
        <w:t xml:space="preserve">    Do you have a flower in your hair?</w:t>
      </w:r>
    </w:p>
    <w:p>
      <w:r>
        <w:t>5. Les fleurs sauvages poussent dans le jardin.</w:t>
      </w:r>
    </w:p>
    <w:p>
      <w:r>
        <w:t xml:space="preserve">    Wildflowers grow in the garden.</w:t>
      </w:r>
    </w:p>
    <w:p>
      <w:r>
        <w:t xml:space="preserve">6. La fleur du cactus est rouge et vive. </w:t>
      </w:r>
    </w:p>
    <w:p>
      <w:r>
        <w:t xml:space="preserve">    The cactus flower is red and lively.</w:t>
      </w:r>
    </w:p>
    <w:p>
      <w:r>
        <w:t xml:space="preserve">7. Les fleurs ne fleurissent pas en hiver. </w:t>
      </w:r>
    </w:p>
    <w:p>
      <w:r>
        <w:t xml:space="preserve">   Flowers don't bloom in winter.</w:t>
      </w:r>
    </w:p>
    <w:p>
      <w:r>
        <w:t xml:space="preserve">8. Je vais planter des fleurs dans mon jardin.  </w:t>
      </w:r>
    </w:p>
    <w:p>
      <w:r>
        <w:t xml:space="preserve">    I'm going to plant flowers in my garden.</w:t>
      </w:r>
    </w:p>
    <w:p>
      <w:r>
        <w:t xml:space="preserve">9. J'adore les couleurs de la floraison. </w:t>
      </w:r>
    </w:p>
    <w:p>
      <w:r>
        <w:t xml:space="preserve">    I love the colors of flowering.</w:t>
      </w:r>
    </w:p>
    <w:p>
      <w:r>
        <w:t xml:space="preserve">10. Les fleurs sont un beau cadeau. </w:t>
      </w:r>
    </w:p>
    <w:p>
      <w:r>
        <w:t xml:space="preserve">   Flowers are a beautiful gift.</w:t>
      </w:r>
    </w:p>
    <w:p/>
    <w:p>
      <w:r>
        <w:rPr>
          <w:b/>
        </w:rPr>
        <w:t>Word: Chasse | Meaning: Hunting</w:t>
      </w:r>
    </w:p>
    <w:p/>
    <w:p>
      <w:r>
        <w:t>1.  J'aime aller chasser les oiseaux dans le jardin.</w:t>
      </w:r>
    </w:p>
    <w:p>
      <w:r>
        <w:t xml:space="preserve">    I like to go hunting for birds in the garden.</w:t>
      </w:r>
    </w:p>
    <w:p>
      <w:r>
        <w:t xml:space="preserve">2. La chasse au trésor est une activité amusante et complexe. </w:t>
      </w:r>
    </w:p>
    <w:p>
      <w:r>
        <w:t xml:space="preserve">   Treasure hunt is a fun and complex activity.</w:t>
      </w:r>
    </w:p>
    <w:p>
      <w:r>
        <w:t xml:space="preserve">3. Ils ont fait un feu de joie pour célébrer la chasse aux trésors.  </w:t>
      </w:r>
    </w:p>
    <w:p>
      <w:r>
        <w:t xml:space="preserve">   They lit a bonfire to celebrate treasure hunt.</w:t>
      </w:r>
    </w:p>
    <w:p>
      <w:r>
        <w:t xml:space="preserve">4. La chasse à l'ours a été interdite il y a des années. </w:t>
      </w:r>
    </w:p>
    <w:p>
      <w:r>
        <w:t xml:space="preserve">    Polar bear hunting has been prohibited for years. </w:t>
      </w:r>
    </w:p>
    <w:p>
      <w:r>
        <w:t xml:space="preserve">5. Le chien a chassé les rats dans le grenier. </w:t>
      </w:r>
    </w:p>
    <w:p>
      <w:r>
        <w:t xml:space="preserve">   The dog hunted the rats in the attic.  </w:t>
      </w:r>
    </w:p>
    <w:p>
      <w:r>
        <w:t xml:space="preserve">6. Les chasseurs vont se rassembler pour la compétition de chasse. </w:t>
      </w:r>
    </w:p>
    <w:p>
      <w:r>
        <w:t xml:space="preserve">   Hunters will gather to compete in a hunting competition. </w:t>
      </w:r>
    </w:p>
    <w:p>
      <w:r>
        <w:t xml:space="preserve">7. La chasse aux papillons est une activité populaire en France. </w:t>
      </w:r>
    </w:p>
    <w:p>
      <w:r>
        <w:t xml:space="preserve">   Butterfly hunting is a popular activity in France. </w:t>
      </w:r>
    </w:p>
    <w:p>
      <w:r>
        <w:t xml:space="preserve">8. Je suis allé chasser des poissons dans le lac. </w:t>
      </w:r>
    </w:p>
    <w:p>
      <w:r>
        <w:t xml:space="preserve">    I went fishing for fish in the lake.  </w:t>
      </w:r>
    </w:p>
    <w:p>
      <w:r>
        <w:t xml:space="preserve">9. Les chasseurs ont utilisé de nombreux outils pour la chasse à l'animal. </w:t>
      </w:r>
    </w:p>
    <w:p>
      <w:r>
        <w:t xml:space="preserve">   Hunters used many tools for animal hunting.  </w:t>
      </w:r>
    </w:p>
    <w:p>
      <w:r>
        <w:t xml:space="preserve">10. La chasse est un moyen important de subsistance pour les communautés rurales. </w:t>
      </w:r>
    </w:p>
    <w:p>
      <w:r>
        <w:t xml:space="preserve">   Hunting is an important means of subsistence for rural communities.</w:t>
      </w:r>
    </w:p>
    <w:p/>
    <w:p>
      <w:r>
        <w:rPr>
          <w:b/>
        </w:rPr>
        <w:t>Word: Elle | Meaning: She</w:t>
      </w:r>
    </w:p>
    <w:p/>
    <w:p>
      <w:r>
        <w:t>1. Elle est la fille de mes parents.</w:t>
      </w:r>
    </w:p>
    <w:p>
      <w:r>
        <w:t xml:space="preserve">    She is my parent's daughter.</w:t>
      </w:r>
    </w:p>
    <w:p>
      <w:r>
        <w:t>2. Elle aime lire des livres.</w:t>
      </w:r>
    </w:p>
    <w:p>
      <w:r>
        <w:t xml:space="preserve">   She likes to read books.</w:t>
      </w:r>
    </w:p>
    <w:p>
      <w:r>
        <w:t>3. Elle parle français avec aisance.</w:t>
      </w:r>
    </w:p>
    <w:p>
      <w:r>
        <w:t xml:space="preserve">    She speaks French with ease.</w:t>
      </w:r>
    </w:p>
    <w:p>
      <w:r>
        <w:t>4. Elle a une belle voix.</w:t>
      </w:r>
    </w:p>
    <w:p>
      <w:r>
        <w:t xml:space="preserve">    She has a beautiful voice.</w:t>
      </w:r>
    </w:p>
    <w:p>
      <w:r>
        <w:t xml:space="preserve">5. Elle va au marché tous les jours. </w:t>
      </w:r>
    </w:p>
    <w:p>
      <w:r>
        <w:t xml:space="preserve">    She goes to the market every day.</w:t>
      </w:r>
    </w:p>
    <w:p>
      <w:r>
        <w:t xml:space="preserve">6. Elle est toujours souriante. </w:t>
      </w:r>
    </w:p>
    <w:p>
      <w:r>
        <w:t xml:space="preserve">    She is always smiling. </w:t>
      </w:r>
    </w:p>
    <w:p>
      <w:r>
        <w:t>7. Elle voyage beaucoup en Europe.</w:t>
      </w:r>
    </w:p>
    <w:p>
      <w:r>
        <w:t xml:space="preserve">   She travels much in Europe.</w:t>
      </w:r>
    </w:p>
    <w:p>
      <w:r>
        <w:t>8. Elle a un chat et un chien.</w:t>
      </w:r>
    </w:p>
    <w:p>
      <w:r>
        <w:t xml:space="preserve">    She has a cat and a dog.</w:t>
      </w:r>
    </w:p>
    <w:p>
      <w:r>
        <w:t>9. Elle travaille à Paris.</w:t>
      </w:r>
    </w:p>
    <w:p>
      <w:r>
        <w:t xml:space="preserve">    She works in Paris.</w:t>
      </w:r>
    </w:p>
    <w:p>
      <w:r>
        <w:t xml:space="preserve">10. Elle est très gentille. </w:t>
      </w:r>
    </w:p>
    <w:p>
      <w:r>
        <w:t xml:space="preserve">    She is very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