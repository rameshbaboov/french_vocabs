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tous.</w:t>
      </w:r>
    </w:p>
    <w:p>
      <w:r>
        <w:t xml:space="preserve">   Good morning everyone.</w:t>
      </w:r>
    </w:p>
    <w:p>
      <w:r>
        <w:t>3.  Bonjour Madame.</w:t>
      </w:r>
    </w:p>
    <w:p>
      <w:r>
        <w:t xml:space="preserve">   Hello Mrs. / Madam.</w:t>
      </w:r>
    </w:p>
    <w:p>
      <w:r>
        <w:t xml:space="preserve">4.  Bonjour, je me présente. </w:t>
      </w:r>
    </w:p>
    <w:p>
      <w:r>
        <w:t xml:space="preserve">   Hi, I'm introducing myself.</w:t>
      </w:r>
    </w:p>
    <w:p>
      <w:r>
        <w:t>5.  Bonjour ! Est-ce que vous avez besoin d'aide ?</w:t>
      </w:r>
    </w:p>
    <w:p>
      <w:r>
        <w:t xml:space="preserve">   Hello! Do you need help?</w:t>
      </w:r>
    </w:p>
    <w:p>
      <w:r>
        <w:t>6.  Je suis fatigué après une longue journée de travail.</w:t>
      </w:r>
    </w:p>
    <w:p>
      <w:r>
        <w:t xml:space="preserve">    I am tired after a long day at work.</w:t>
      </w:r>
    </w:p>
    <w:p>
      <w:r>
        <w:t xml:space="preserve">7.  Bonjour, j’aime le café au lait. </w:t>
      </w:r>
    </w:p>
    <w:p>
      <w:r>
        <w:t xml:space="preserve">    Hello, I like coffee with milk.</w:t>
      </w:r>
    </w:p>
    <w:p>
      <w:r>
        <w:t xml:space="preserve">8.  Il est bon d’aller à l'école. </w:t>
      </w:r>
    </w:p>
    <w:p>
      <w:r>
        <w:t xml:space="preserve">   It's good to go to school.</w:t>
      </w:r>
    </w:p>
    <w:p>
      <w:r>
        <w:t xml:space="preserve">9. Bonjour, je vous prie de bien vouloir me parler. </w:t>
      </w:r>
    </w:p>
    <w:p>
      <w:r>
        <w:t xml:space="preserve">   Hello, please tell me. </w:t>
      </w:r>
    </w:p>
    <w:p>
      <w:r>
        <w:t xml:space="preserve">10. Bonjour ! J’espère que vous allez bien. </w:t>
      </w:r>
    </w:p>
    <w:p>
      <w:r>
        <w:t xml:space="preserve">   Hello! I hope you are doing well.</w:t>
      </w:r>
    </w:p>
    <w:p/>
    <w:p>
      <w:r>
        <w:rPr>
          <w:b/>
        </w:rPr>
        <w:t>Word: Bien | Meaning: Well, good</w:t>
      </w:r>
    </w:p>
    <w:p/>
    <w:p>
      <w:r>
        <w:t>1.  Le soleil brille bien aujourd'hui.</w:t>
      </w:r>
    </w:p>
    <w:p>
      <w:r>
        <w:t xml:space="preserve">   The sun is shining brilliantly today.</w:t>
      </w:r>
    </w:p>
    <w:p>
      <w:r>
        <w:t>2. J'ai une bonne journée, bien sûr.</w:t>
      </w:r>
    </w:p>
    <w:p>
      <w:r>
        <w:t xml:space="preserve">   I have a good day, of course.</w:t>
      </w:r>
    </w:p>
    <w:p>
      <w:r>
        <w:t>3. Il est plus facile de comprendre les choses quand on sait dire "Bien".</w:t>
      </w:r>
    </w:p>
    <w:p>
      <w:r>
        <w:t xml:space="preserve">   It’s easier to understand things when you know how to say “well”.</w:t>
      </w:r>
    </w:p>
    <w:p>
      <w:r>
        <w:t xml:space="preserve">4. Vous êtes très bien préparé pour l'examen. </w:t>
      </w:r>
    </w:p>
    <w:p>
      <w:r>
        <w:t xml:space="preserve">   You are very well prepared for the exam.</w:t>
      </w:r>
    </w:p>
    <w:p>
      <w:r>
        <w:t xml:space="preserve">5. C'est une bonne idée, je pense que cela fonctionne bien. </w:t>
      </w:r>
    </w:p>
    <w:p>
      <w:r>
        <w:t xml:space="preserve">   That is a good idea, I think it works well.</w:t>
      </w:r>
    </w:p>
    <w:p>
      <w:r>
        <w:t>6. La viande est délicieuse et elle est bien cuite.</w:t>
      </w:r>
    </w:p>
    <w:p>
      <w:r>
        <w:t xml:space="preserve">   The meat is delicious and it’s cooked very well.</w:t>
      </w:r>
    </w:p>
    <w:p>
      <w:r>
        <w:t>7. Il y a beaucoup de choses à faire, mais la vie est bien simple.</w:t>
      </w:r>
    </w:p>
    <w:p>
      <w:r>
        <w:t xml:space="preserve">   There are lots of things to do, but life is pretty simple.</w:t>
      </w:r>
    </w:p>
    <w:p>
      <w:r>
        <w:t xml:space="preserve">8. Les enfants ont eu une bonne journée et ils sont bien contents. </w:t>
      </w:r>
    </w:p>
    <w:p>
      <w:r>
        <w:t xml:space="preserve">   The children had a good day and they’re very happy. </w:t>
      </w:r>
    </w:p>
    <w:p>
      <w:r>
        <w:t xml:space="preserve">9. Il y a beaucoup de choses à faire, mais la vie est bien simple. </w:t>
      </w:r>
    </w:p>
    <w:p>
      <w:r>
        <w:t xml:space="preserve">   There are many things to do, but life is pretty simple.</w:t>
      </w:r>
    </w:p>
    <w:p>
      <w:r>
        <w:t xml:space="preserve">10. C'est vraiment un bon film !  Bien joué!  </w:t>
      </w:r>
    </w:p>
    <w:p>
      <w:r>
        <w:t xml:space="preserve">    This movie is really good! Well done!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My name is Pierre.</w:t>
      </w:r>
    </w:p>
    <w:p>
      <w:r>
        <w:t>2. Moi, je suis français.</w:t>
      </w:r>
    </w:p>
    <w:p>
      <w:r>
        <w:t xml:space="preserve">  I am French.</w:t>
      </w:r>
    </w:p>
    <w:p>
      <w:r>
        <w:t>3. J'ai une grande famille.</w:t>
      </w:r>
    </w:p>
    <w:p>
      <w:r>
        <w:t xml:space="preserve">  I have a large family.</w:t>
      </w:r>
    </w:p>
    <w:p>
      <w:r>
        <w:t>4. Moi j'aime les films d'animation.</w:t>
      </w:r>
    </w:p>
    <w:p>
      <w:r>
        <w:t xml:space="preserve">  I like animated films. </w:t>
      </w:r>
    </w:p>
    <w:p>
      <w:r>
        <w:t>5.  La musique est très agréable pour moi.</w:t>
      </w:r>
    </w:p>
    <w:p>
      <w:r>
        <w:t xml:space="preserve">  Music is very pleasant for me.</w:t>
      </w:r>
    </w:p>
    <w:p>
      <w:r>
        <w:t>6. Je pense que la vie est belle.</w:t>
      </w:r>
    </w:p>
    <w:p>
      <w:r>
        <w:t xml:space="preserve">  I think life is beautiful.</w:t>
      </w:r>
    </w:p>
    <w:p>
      <w:r>
        <w:t>7. Moi, je suis fatigué après le voyage.</w:t>
      </w:r>
    </w:p>
    <w:p>
      <w:r>
        <w:t xml:space="preserve">  I am tired after the trip.</w:t>
      </w:r>
    </w:p>
    <w:p>
      <w:r>
        <w:t>8. J'adore cuisiner des plats français.</w:t>
      </w:r>
    </w:p>
    <w:p>
      <w:r>
        <w:t xml:space="preserve">   I love cooking French dishes.</w:t>
      </w:r>
    </w:p>
    <w:p>
      <w:r>
        <w:t xml:space="preserve">9.  Moi, j’ai besoin de repos. </w:t>
      </w:r>
    </w:p>
    <w:p>
      <w:r>
        <w:t xml:space="preserve">   I need to rest. </w:t>
      </w:r>
    </w:p>
    <w:p>
      <w:r>
        <w:t>10. Je voudrais voyager dans d'autres pays.</w:t>
      </w:r>
    </w:p>
    <w:p>
      <w:r>
        <w:t xml:space="preserve">  I would like to travel to other countries.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robe. </w:t>
      </w:r>
    </w:p>
    <w:p>
      <w:r>
        <w:t xml:space="preserve">   She has a beautiful dress.</w:t>
      </w:r>
    </w:p>
    <w:p>
      <w:r>
        <w:t xml:space="preserve">2.  Le soleil brille à son belle journée. </w:t>
      </w:r>
    </w:p>
    <w:p>
      <w:r>
        <w:t xml:space="preserve">   The sun shines on his beautiful day.</w:t>
      </w:r>
    </w:p>
    <w:p>
      <w:r>
        <w:t xml:space="preserve">3. Votre café est belle et parfumé. </w:t>
      </w:r>
    </w:p>
    <w:p>
      <w:r>
        <w:t xml:space="preserve">   Your coffee is beautiful and fragrant.</w:t>
      </w:r>
    </w:p>
    <w:p>
      <w:r>
        <w:t>4. Ce livre a une belle couverture.</w:t>
      </w:r>
    </w:p>
    <w:p>
      <w:r>
        <w:t xml:space="preserve">   This book has a beautiful cover.</w:t>
      </w:r>
    </w:p>
    <w:p>
      <w:r>
        <w:t>5. Elle trouve la maison belle et cosy.</w:t>
      </w:r>
    </w:p>
    <w:p>
      <w:r>
        <w:t xml:space="preserve">   She finds the house beautiful and cozy.</w:t>
      </w:r>
    </w:p>
    <w:p>
      <w:r>
        <w:t xml:space="preserve">6.  J'ai beaucoup de belle souvenirs de mon enfance. </w:t>
      </w:r>
    </w:p>
    <w:p>
      <w:r>
        <w:t xml:space="preserve">    I have many beautiful memories from my childhood.</w:t>
      </w:r>
    </w:p>
    <w:p>
      <w:r>
        <w:t xml:space="preserve">7.  Elle est belle, mais elle ne sait pas bouger ses jambes. </w:t>
      </w:r>
    </w:p>
    <w:p>
      <w:r>
        <w:t xml:space="preserve">   She is beautiful, but she can't move her legs. </w:t>
      </w:r>
    </w:p>
    <w:p>
      <w:r>
        <w:t xml:space="preserve">8.  La ville a une belle architecture. </w:t>
      </w:r>
    </w:p>
    <w:p>
      <w:r>
        <w:t xml:space="preserve">   The city has beautiful architecture.</w:t>
      </w:r>
    </w:p>
    <w:p>
      <w:r>
        <w:t>9.  J'adore les fleurs et leur belle couleur.</w:t>
      </w:r>
    </w:p>
    <w:p>
      <w:r>
        <w:t xml:space="preserve">    I love flowers and their beautiful color.</w:t>
      </w:r>
    </w:p>
    <w:p>
      <w:r>
        <w:t xml:space="preserve">10. Il est beau et il a un belle voix. </w:t>
      </w:r>
    </w:p>
    <w:p>
      <w:r>
        <w:t xml:space="preserve">   He is handsome and has a beautiful voice.</w:t>
      </w:r>
    </w:p>
    <w:p/>
    <w:p>
      <w:r>
        <w:rPr>
          <w:b/>
        </w:rPr>
        <w:t>Word: Terre | Meaning: Earth</w:t>
      </w:r>
    </w:p>
    <w:p/>
    <w:p>
      <w:r>
        <w:t xml:space="preserve">1. La Terre est bleue et rouge, mais aussi verte.  </w:t>
      </w:r>
    </w:p>
    <w:p>
      <w:r>
        <w:t xml:space="preserve">2. Il y a une grande terre à l'ouest de la France. </w:t>
      </w:r>
    </w:p>
    <w:p>
      <w:r>
        <w:t xml:space="preserve">3. Nous voyageons sur la Terre depuis longtemps. </w:t>
      </w:r>
    </w:p>
    <w:p>
      <w:r>
        <w:t xml:space="preserve">4. L'homme est un être vivant qui vit sur la Terre. </w:t>
      </w:r>
    </w:p>
    <w:p>
      <w:r>
        <w:t xml:space="preserve">5. Le soleil brille sur la Terre chaque jour. </w:t>
      </w:r>
    </w:p>
    <w:p>
      <w:r>
        <w:t xml:space="preserve">6. La Terre tourne autour du Soleil.  </w:t>
      </w:r>
    </w:p>
    <w:p>
      <w:r>
        <w:t xml:space="preserve">7. La France a une terre fertile pour les agriculteurs. </w:t>
      </w:r>
    </w:p>
    <w:p>
      <w:r>
        <w:t xml:space="preserve">8. La Terre est fragile et nous devons l’apprécier. </w:t>
      </w:r>
    </w:p>
    <w:p>
      <w:r>
        <w:t>9. Les enfants aiment jouer sur la terre.</w:t>
      </w:r>
    </w:p>
    <w:p>
      <w:r>
        <w:t>10. L'homme a besoin de la terre pour vivre.</w:t>
      </w:r>
    </w:p>
    <w:p/>
    <w:p>
      <w:r>
        <w:rPr>
          <w:b/>
        </w:rPr>
        <w:t>Word: Nature | Meaning:  the natural world, or the state of being natural</w:t>
      </w:r>
    </w:p>
    <w:p/>
    <w:p>
      <w:r>
        <w:t>1. La nature est magnifique.</w:t>
      </w:r>
    </w:p>
    <w:p>
      <w:r>
        <w:t xml:space="preserve">  The nature is magnificent.</w:t>
      </w:r>
    </w:p>
    <w:p>
      <w:r>
        <w:t>2. J'aime explorer la nature et ses merveilles.</w:t>
      </w:r>
    </w:p>
    <w:p>
      <w:r>
        <w:t xml:space="preserve">  I like exploring nature and its marvels.</w:t>
      </w:r>
    </w:p>
    <w:p>
      <w:r>
        <w:t>3. L'air frais de la nature nous apporte une grande énergie.</w:t>
      </w:r>
    </w:p>
    <w:p>
      <w:r>
        <w:t xml:space="preserve">  Fresh air from nature brings us great energy.</w:t>
      </w:r>
    </w:p>
    <w:p>
      <w:r>
        <w:t>4. La forêt est un refuge pour la vie sauvage.</w:t>
      </w:r>
    </w:p>
    <w:p>
      <w:r>
        <w:t xml:space="preserve">  The forest is a refuge for wild life.</w:t>
      </w:r>
    </w:p>
    <w:p>
      <w:r>
        <w:t>5. Les oiseaux chantent dans l'arbre et il y a beaucoup d'insectes à observer.</w:t>
      </w:r>
    </w:p>
    <w:p>
      <w:r>
        <w:t xml:space="preserve">  Birds sing in the tree and there are many insects to observe.</w:t>
      </w:r>
    </w:p>
    <w:p>
      <w:r>
        <w:t xml:space="preserve">6. La nature est fragile et nous devons la protéger. </w:t>
      </w:r>
    </w:p>
    <w:p>
      <w:r>
        <w:t xml:space="preserve">  Nature is fragile and we must protect it.</w:t>
      </w:r>
    </w:p>
    <w:p>
      <w:r>
        <w:t>7. J'ai appris que les animaux de la nature sont très importants pour l'équilibre de notre planète.</w:t>
      </w:r>
    </w:p>
    <w:p>
      <w:r>
        <w:t xml:space="preserve">  I learned that animals of nature are very important for the balance of our planet. </w:t>
      </w:r>
    </w:p>
    <w:p>
      <w:r>
        <w:t>8. La pollution nuit à la beauté de la nature et diminue ses bienfaits.</w:t>
      </w:r>
    </w:p>
    <w:p>
      <w:r>
        <w:t xml:space="preserve">  Pollution harms the beauty of nature and decreases its benefits.</w:t>
      </w:r>
    </w:p>
    <w:p>
      <w:r>
        <w:t xml:space="preserve">9. L'observation des plantes et des arbres est une activité agréable. </w:t>
      </w:r>
    </w:p>
    <w:p>
      <w:r>
        <w:t xml:space="preserve">  Observing plants and trees is a pleasant activity. </w:t>
      </w:r>
    </w:p>
    <w:p>
      <w:r>
        <w:t>10. La nature est un trésor que nous devons apprécier.</w:t>
      </w:r>
    </w:p>
    <w:p>
      <w:r>
        <w:t xml:space="preserve">   Nature is a treasure that we must appreciate.</w:t>
      </w:r>
    </w:p>
    <w:p/>
    <w:p>
      <w:r>
        <w:t>Lumiere: Light</w:t>
      </w:r>
    </w:p>
    <w:p/>
    <w:p>
      <w:r>
        <w:t xml:space="preserve">1. La lumière brille dans la pièce.  </w:t>
      </w:r>
    </w:p>
    <w:p>
      <w:r>
        <w:t xml:space="preserve">    The light shines in the room. </w:t>
      </w:r>
    </w:p>
    <w:p>
      <w:r>
        <w:t xml:space="preserve">2. Je cherche une lampe de poche pour éclairer la route. </w:t>
      </w:r>
    </w:p>
    <w:p>
      <w:r>
        <w:t xml:space="preserve">   I am looking for a flashlight to illuminate the road. </w:t>
      </w:r>
    </w:p>
    <w:p>
      <w:r>
        <w:t>3. L'énergie solaire est une source de lumière naturelle.</w:t>
      </w:r>
    </w:p>
    <w:p>
      <w:r>
        <w:t xml:space="preserve">    Solar energy is a natural source of light. </w:t>
      </w:r>
    </w:p>
    <w:p>
      <w:r>
        <w:t xml:space="preserve">4. La lune dégage un éclat lumineux à travers la nuit.  </w:t>
      </w:r>
    </w:p>
    <w:p>
      <w:r>
        <w:t xml:space="preserve">   The moon emits a bright glow through the night. </w:t>
      </w:r>
    </w:p>
    <w:p>
      <w:r>
        <w:t xml:space="preserve">5. Il y a beaucoup de lumière dans la ville, même en soirée. </w:t>
      </w:r>
    </w:p>
    <w:p>
      <w:r>
        <w:t xml:space="preserve">    There's a lot of light in the city even at night. </w:t>
      </w:r>
    </w:p>
    <w:p>
      <w:r>
        <w:t xml:space="preserve">6. La lumière du soleil est importante pour la santé des plantes.  </w:t>
      </w:r>
    </w:p>
    <w:p>
      <w:r>
        <w:t xml:space="preserve">    Sunlight is important for plant health.</w:t>
      </w:r>
    </w:p>
    <w:p>
      <w:r>
        <w:t xml:space="preserve">7. La lampe de table éclaire parfaitement le salon.  </w:t>
      </w:r>
    </w:p>
    <w:p>
      <w:r>
        <w:t xml:space="preserve">   The table lamp illuminates perfectly the living room. </w:t>
      </w:r>
    </w:p>
    <w:p>
      <w:r>
        <w:t xml:space="preserve">8. Je suis heureux que la lumière ait pu me guider.  </w:t>
      </w:r>
    </w:p>
    <w:p>
      <w:r>
        <w:t xml:space="preserve">    I'm happy that the light was able to guide me.</w:t>
      </w:r>
    </w:p>
    <w:p>
      <w:r>
        <w:t>9. Il y avait une grande lumière dans les yeux de l'enfant.</w:t>
      </w:r>
    </w:p>
    <w:p>
      <w:r>
        <w:t xml:space="preserve">   There was a large light in the child's eyes. </w:t>
      </w:r>
    </w:p>
    <w:p>
      <w:r>
        <w:t xml:space="preserve">10. La soirée était éclairée par la lune et les étoiles.  </w:t>
      </w:r>
    </w:p>
    <w:p>
      <w:r>
        <w:t xml:space="preserve">    The evening was illuminated by the moon and stars.</w:t>
      </w:r>
    </w:p>
    <w:p/>
    <w:p>
      <w:r>
        <w:t>Chatte:  Cat</w:t>
      </w:r>
    </w:p>
    <w:p/>
    <w:p>
      <w:r>
        <w:t>1. J'ai un chatte adorable qui m'adore.</w:t>
      </w:r>
    </w:p>
    <w:p>
      <w:r>
        <w:t xml:space="preserve">    I have an adorable cat who adores me.</w:t>
      </w:r>
    </w:p>
    <w:p>
      <w:r>
        <w:t xml:space="preserve">2. Le chatte est très patient et gentil. </w:t>
      </w:r>
    </w:p>
    <w:p>
      <w:r>
        <w:t xml:space="preserve">    The cat is very patient and kind.</w:t>
      </w:r>
    </w:p>
    <w:p>
      <w:r>
        <w:t xml:space="preserve">3. Mon chatte est trop mignon. </w:t>
      </w:r>
    </w:p>
    <w:p>
      <w:r>
        <w:t xml:space="preserve">    My cat is too cute.</w:t>
      </w:r>
    </w:p>
    <w:p>
      <w:r>
        <w:t xml:space="preserve">4. Il aime jouer avec des jouets de son chatte. </w:t>
      </w:r>
    </w:p>
    <w:p>
      <w:r>
        <w:t xml:space="preserve">    He loves to play with toys of his cat.</w:t>
      </w:r>
    </w:p>
    <w:p>
      <w:r>
        <w:t xml:space="preserve">5. Le chatte a mangé sa nourriture. </w:t>
      </w:r>
    </w:p>
    <w:p>
      <w:r>
        <w:t xml:space="preserve">    The cat ate its food.</w:t>
      </w:r>
    </w:p>
    <w:p>
      <w:r>
        <w:t xml:space="preserve">6. La chatte est en train de dormir. </w:t>
      </w:r>
    </w:p>
    <w:p>
      <w:r>
        <w:t xml:space="preserve">   The cat is sleeping now. </w:t>
      </w:r>
    </w:p>
    <w:p>
      <w:r>
        <w:t xml:space="preserve">7.  Il y a beaucoup de chats dans le parc. </w:t>
      </w:r>
    </w:p>
    <w:p>
      <w:r>
        <w:t xml:space="preserve">     There are many cats in the park. </w:t>
      </w:r>
    </w:p>
    <w:p>
      <w:r>
        <w:t xml:space="preserve">8. Le chatte a besoin d'un bain. </w:t>
      </w:r>
    </w:p>
    <w:p>
      <w:r>
        <w:t xml:space="preserve">    The cat needs a bath.</w:t>
      </w:r>
    </w:p>
    <w:p>
      <w:r>
        <w:t xml:space="preserve">9. Il est important de prendre soin de la chatte. </w:t>
      </w:r>
    </w:p>
    <w:p>
      <w:r>
        <w:t xml:space="preserve">    It is important to take care of the cat.</w:t>
      </w:r>
    </w:p>
    <w:p>
      <w:r>
        <w:t>10.  J'adore les chats et les chiens.</w:t>
      </w:r>
    </w:p>
    <w:p>
      <w:r>
        <w:t xml:space="preserve">     I love cats and dogs.</w:t>
      </w:r>
    </w:p>
    <w:p/>
    <w:p>
      <w:r>
        <w:rPr>
          <w:b/>
        </w:rPr>
        <w:t>Word: Beauté | Meaning: Beauty</w:t>
      </w:r>
    </w:p>
    <w:p/>
    <w:p>
      <w:r>
        <w:t>1. La beauté du paysage était vraiment extraordinaire.</w:t>
      </w:r>
    </w:p>
    <w:p>
      <w:r>
        <w:t xml:space="preserve">  The beauty of the landscape was truly extraordinary.</w:t>
      </w:r>
    </w:p>
    <w:p>
      <w:r>
        <w:t>2. Elle trouve la beauté dans les petites choses de la vie.</w:t>
      </w:r>
    </w:p>
    <w:p>
      <w:r>
        <w:t xml:space="preserve">  She finds beauty in the small things of life.</w:t>
      </w:r>
    </w:p>
    <w:p>
      <w:r>
        <w:t xml:space="preserve">3. C'est une femme aux yeux et à la peau très belles. </w:t>
      </w:r>
    </w:p>
    <w:p>
      <w:r>
        <w:t xml:space="preserve">   She is a woman with beautiful eyes and skin.</w:t>
      </w:r>
    </w:p>
    <w:p>
      <w:r>
        <w:t>4. La nature est un monument à la beauté et l’harmonie.</w:t>
      </w:r>
    </w:p>
    <w:p>
      <w:r>
        <w:t xml:space="preserve">  Nature is a monument to beauty and harmony.</w:t>
      </w:r>
    </w:p>
    <w:p>
      <w:r>
        <w:t>5. Il admire la beauté de la ville en soirée.</w:t>
      </w:r>
    </w:p>
    <w:p>
      <w:r>
        <w:t xml:space="preserve">  He admires the beauty of the city in the evening.</w:t>
      </w:r>
    </w:p>
    <w:p>
      <w:r>
        <w:t>6. La musique est une forme de beauté pure.</w:t>
      </w:r>
    </w:p>
    <w:p>
      <w:r>
        <w:t xml:space="preserve">  Music is a form of pure beauty. </w:t>
      </w:r>
    </w:p>
    <w:p>
      <w:r>
        <w:t xml:space="preserve">7. Cette sculpture présente une beauté sublime et évocatrice. </w:t>
      </w:r>
    </w:p>
    <w:p>
      <w:r>
        <w:t xml:space="preserve">   This sculpture presents a sublime and evocative beauty.</w:t>
      </w:r>
    </w:p>
    <w:p>
      <w:r>
        <w:t>8. J’apprécie la beauté du langage français.</w:t>
      </w:r>
    </w:p>
    <w:p>
      <w:r>
        <w:t xml:space="preserve">   I appreciate the beauty of French language.</w:t>
      </w:r>
    </w:p>
    <w:p>
      <w:r>
        <w:t>9. Elle a toujours été fascinée par la beauté de l'art.</w:t>
      </w:r>
    </w:p>
    <w:p>
      <w:r>
        <w:t xml:space="preserve">  She has always been fascinated by the beauty of art. </w:t>
      </w:r>
    </w:p>
    <w:p>
      <w:r>
        <w:t xml:space="preserve">10. La beauté d'un être humain est unique et précieuse. </w:t>
      </w:r>
    </w:p>
    <w:p>
      <w:r>
        <w:t xml:space="preserve">  The beauty of an human being is unique and precious.</w:t>
      </w:r>
    </w:p>
    <w:p/>
    <w:p>
      <w:r>
        <w:rPr>
          <w:b/>
        </w:rPr>
        <w:t>Word: Flora | Meaning: Plants or flower</w:t>
      </w:r>
    </w:p>
    <w:p/>
    <w:p>
      <w:r>
        <w:t>1. La flora de la jungle est incroyablement diverse.</w:t>
      </w:r>
    </w:p>
    <w:p>
      <w:r>
        <w:t xml:space="preserve">    The flora of the jungle is incredibly diverse.</w:t>
      </w:r>
    </w:p>
    <w:p>
      <w:r>
        <w:t xml:space="preserve">2. L'herbe et les fleurs sont magnifiques. </w:t>
      </w:r>
    </w:p>
    <w:p>
      <w:r>
        <w:t xml:space="preserve">    The grass and flowers are beautiful.</w:t>
      </w:r>
    </w:p>
    <w:p>
      <w:r>
        <w:t xml:space="preserve">3. J'adore observer la floraison des arbres en mars.  </w:t>
      </w:r>
    </w:p>
    <w:p>
      <w:r>
        <w:t xml:space="preserve">    I love observing the blooming trees in March.</w:t>
      </w:r>
    </w:p>
    <w:p>
      <w:r>
        <w:t xml:space="preserve">4. La flore des montagnes est unique et fascinante. </w:t>
      </w:r>
    </w:p>
    <w:p>
      <w:r>
        <w:t xml:space="preserve">    The flora of the mountains is unique and fascinating.</w:t>
      </w:r>
    </w:p>
    <w:p>
      <w:r>
        <w:t xml:space="preserve">5. Flora, l’arbre généreux, nourrit les oiseaux qui s'y reposent.  </w:t>
      </w:r>
    </w:p>
    <w:p>
      <w:r>
        <w:t xml:space="preserve">    Flora, the generous tree, feeds the birds that rest in it.</w:t>
      </w:r>
    </w:p>
    <w:p>
      <w:r>
        <w:t xml:space="preserve">6. La protection de la flore est cruciale pour notre planète. </w:t>
      </w:r>
    </w:p>
    <w:p>
      <w:r>
        <w:t xml:space="preserve">   Protecting flora is crucial for our planet.</w:t>
      </w:r>
    </w:p>
    <w:p>
      <w:r>
        <w:t>7. Les fleurs sauvages sont souvent difficiles à trouver dans les endroits urbains.</w:t>
      </w:r>
    </w:p>
    <w:p>
      <w:r>
        <w:t xml:space="preserve">    Wild flowers are often difficult to find in urban areas.</w:t>
      </w:r>
    </w:p>
    <w:p>
      <w:r>
        <w:t xml:space="preserve">8.  En France, on trouve des fleurs emblématiques comme le rose et la fleur de lys. </w:t>
      </w:r>
    </w:p>
    <w:p>
      <w:r>
        <w:t xml:space="preserve">    In France, we have emblematic flowers like the rose and the lily of the valley. </w:t>
      </w:r>
    </w:p>
    <w:p>
      <w:r>
        <w:t>9. Flora est une personne très talentueuse dans la création d'art floral.</w:t>
      </w:r>
    </w:p>
    <w:p>
      <w:r>
        <w:t xml:space="preserve">    Flora is a very talented person in creating flower art. </w:t>
      </w:r>
    </w:p>
    <w:p>
      <w:r>
        <w:t xml:space="preserve">10. La nature nous offre de magnifiques exemples de flora et fauna.  </w:t>
      </w:r>
    </w:p>
    <w:p>
      <w:r>
        <w:t xml:space="preserve">   Nature offers us beautiful examples of flora and fauna.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