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savoir | Meaning: to know</w:t>
      </w:r>
    </w:p>
    <w:p/>
    <w:p>
      <w:r>
        <w:t xml:space="preserve">1. Je sais faire la cuisine. </w:t>
      </w:r>
    </w:p>
    <w:p>
      <w:r>
        <w:t xml:space="preserve">    I know how to cook.</w:t>
      </w:r>
    </w:p>
    <w:p>
      <w:r>
        <w:t>2. Il sait parler anglais.</w:t>
      </w:r>
    </w:p>
    <w:p>
      <w:r>
        <w:t xml:space="preserve">    He knows how to speak English.</w:t>
      </w:r>
    </w:p>
    <w:p>
      <w:r>
        <w:t>3. Nous savons que vous êtes fatigué.</w:t>
      </w:r>
    </w:p>
    <w:p>
      <w:r>
        <w:t xml:space="preserve">    We know that you are tired.</w:t>
      </w:r>
    </w:p>
    <w:p>
      <w:r>
        <w:t>4. Vous savez comment utiliser un ordinateur?</w:t>
      </w:r>
    </w:p>
    <w:p>
      <w:r>
        <w:t xml:space="preserve">   Do you know how to use a computer? </w:t>
      </w:r>
    </w:p>
    <w:p>
      <w:r>
        <w:t xml:space="preserve">5. Je ne sais pas ce qui vient de se passer. </w:t>
      </w:r>
    </w:p>
    <w:p>
      <w:r>
        <w:t xml:space="preserve">    I don't know what just happened.</w:t>
      </w:r>
    </w:p>
    <w:p>
      <w:r>
        <w:t>6. Il sait conduire une voiture.</w:t>
      </w:r>
    </w:p>
    <w:p>
      <w:r>
        <w:t xml:space="preserve">     He knows how to drive a car.</w:t>
      </w:r>
    </w:p>
    <w:p>
      <w:r>
        <w:t>7. Tu sais où trouver le métro ?</w:t>
      </w:r>
    </w:p>
    <w:p>
      <w:r>
        <w:t xml:space="preserve">      Do you know where to find the metro? </w:t>
      </w:r>
    </w:p>
    <w:p>
      <w:r>
        <w:t>8.  Êtes-vous sûr que vous savez comment faire cette recette?</w:t>
      </w:r>
    </w:p>
    <w:p>
      <w:r>
        <w:t xml:space="preserve">    Are you sure that you know how to make this recipe?</w:t>
      </w:r>
    </w:p>
    <w:p>
      <w:r>
        <w:t xml:space="preserve">9. Elle sait qui est la meilleure danseuse. </w:t>
      </w:r>
    </w:p>
    <w:p>
      <w:r>
        <w:t xml:space="preserve">    She knows who is the best dancer.</w:t>
      </w:r>
    </w:p>
    <w:p>
      <w:r>
        <w:t xml:space="preserve">10. J'ai besoin de savoir comment résoudre ce problème. </w:t>
      </w:r>
    </w:p>
    <w:p>
      <w:r>
        <w:t xml:space="preserve">   I need to know how to solve this problem.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rire chaque jour. </w:t>
      </w:r>
    </w:p>
    <w:p>
      <w:r>
        <w:t xml:space="preserve">   I have an adorable cat that makes me laugh every day.</w:t>
      </w:r>
    </w:p>
    <w:p>
      <w:r>
        <w:t>2.  La chatte est toujours à l’intérieur et il n’est jamais loin de moi.</w:t>
      </w:r>
    </w:p>
    <w:p>
      <w:r>
        <w:t xml:space="preserve">    The cat is always inside and it is never far from me.</w:t>
      </w:r>
    </w:p>
    <w:p>
      <w:r>
        <w:t xml:space="preserve">3. Il miaule dans la chambre, et je lui dis un « Bon appétit »! </w:t>
      </w:r>
    </w:p>
    <w:p>
      <w:r>
        <w:t xml:space="preserve">    He meows in the room, and I tell him "Bon appetit!"</w:t>
      </w:r>
    </w:p>
    <w:p>
      <w:r>
        <w:t xml:space="preserve">4.  Le chat est très gentil avec les enfants. </w:t>
      </w:r>
    </w:p>
    <w:p>
      <w:r>
        <w:t xml:space="preserve">   The cat is very nice with children.</w:t>
      </w:r>
    </w:p>
    <w:p>
      <w:r>
        <w:t>5.  Vous avez du plaisir avec votre chat quand il est heureux?</w:t>
      </w:r>
    </w:p>
    <w:p>
      <w:r>
        <w:t xml:space="preserve">   Do you enjoy your cat when it is happy?</w:t>
      </w:r>
    </w:p>
    <w:p>
      <w:r>
        <w:t xml:space="preserve">6.  J'adore regarder la vidéo de mon chat jouer dans l'herbe. </w:t>
      </w:r>
    </w:p>
    <w:p>
      <w:r>
        <w:t xml:space="preserve">    I love watching the video of my cat playing in the grass. </w:t>
      </w:r>
    </w:p>
    <w:p>
      <w:r>
        <w:t xml:space="preserve">7.  Il a besoin d'un peu de relaxer et je vais lui offrir une caresse. </w:t>
      </w:r>
    </w:p>
    <w:p>
      <w:r>
        <w:t xml:space="preserve">    He needs to relax a little and I will give him a pat.</w:t>
      </w:r>
    </w:p>
    <w:p>
      <w:r>
        <w:t xml:space="preserve">8.  J’adore jouer avec mon chat, il est très joueur. </w:t>
      </w:r>
    </w:p>
    <w:p>
      <w:r>
        <w:t xml:space="preserve">   I love playing with my cat, he is very playful. </w:t>
      </w:r>
    </w:p>
    <w:p>
      <w:r>
        <w:t xml:space="preserve">9.  Il me donne un câlin et je le reçois avec plaisir. </w:t>
      </w:r>
    </w:p>
    <w:p>
      <w:r>
        <w:t xml:space="preserve">    He gives me a hug and I receive it with pleasure.</w:t>
      </w:r>
    </w:p>
    <w:p>
      <w:r>
        <w:t xml:space="preserve">10.  Chatter à quelqu'un de la nature est une activité amusante. </w:t>
      </w:r>
    </w:p>
    <w:p>
      <w:r>
        <w:t xml:space="preserve">   Chatting with someone about the nature is an enjoyable activity.</w:t>
      </w:r>
    </w:p>
    <w:p/>
    <w:p>
      <w:r>
        <w:rPr>
          <w:b/>
        </w:rPr>
        <w:t>Word: Fonds | Meaning: Funds</w:t>
      </w:r>
    </w:p>
    <w:p/>
    <w:p>
      <w:r>
        <w:t xml:space="preserve">1. Les fonds de la pension sont importants pour garantir un revenu stable à long terme. </w:t>
      </w:r>
    </w:p>
    <w:p>
      <w:r>
        <w:t xml:space="preserve">    The funds in the pension are important to ensure a stable income in the long term.</w:t>
      </w:r>
    </w:p>
    <w:p>
      <w:r>
        <w:t xml:space="preserve">2. J'ai besoin d'en savoir plus sur les fonds disponibles pour l'entrepreneuriat. </w:t>
      </w:r>
    </w:p>
    <w:p>
      <w:r>
        <w:t xml:space="preserve">    I need to know more about the available funds for entrepreneurship.</w:t>
      </w:r>
    </w:p>
    <w:p>
      <w:r>
        <w:t xml:space="preserve">3. Le Fonds de Garantie des Emplois et de la Formation (FUGE) est un organisme public qui offre des aides à la création d'entreprises. </w:t>
      </w:r>
    </w:p>
    <w:p>
      <w:r>
        <w:t xml:space="preserve">    The Employment and Training Guarantee Fund (FUGE) is a public agency that provides assistance for creating businesses.</w:t>
      </w:r>
    </w:p>
    <w:p>
      <w:r>
        <w:t xml:space="preserve">4. L’État a mis en place des fonds pour aider les familles endettées. </w:t>
      </w:r>
    </w:p>
    <w:p>
      <w:r>
        <w:t xml:space="preserve">    The state has put in place funds to help indebted families.</w:t>
      </w:r>
    </w:p>
    <w:p>
      <w:r>
        <w:t xml:space="preserve">5. Le Fonds d'Éducation Nationale est responsable de la gestion des finances de l'éducation publique. </w:t>
      </w:r>
    </w:p>
    <w:p>
      <w:r>
        <w:t xml:space="preserve">    The National Education Fund is responsible for managing the finances of public education. </w:t>
      </w:r>
    </w:p>
    <w:p>
      <w:r>
        <w:t>6. Il y a eu un accroissement significatif du fonds de recherche dans les domaines de la santé et de l’énergie.</w:t>
      </w:r>
    </w:p>
    <w:p>
      <w:r>
        <w:t xml:space="preserve">    There has been a significant increase in research funding in health and energy fields.</w:t>
      </w:r>
    </w:p>
    <w:p>
      <w:r>
        <w:t>7. Le Fonds d'Investissement Européen (FIE) a pour but d'informer sur l'utilisation des fonds européens dans les projets d'innovation.</w:t>
      </w:r>
    </w:p>
    <w:p>
      <w:r>
        <w:t xml:space="preserve">    The European Investment Fund (EIF) aims to inform about the use of European funds for innovation projects. </w:t>
      </w:r>
    </w:p>
    <w:p>
      <w:r>
        <w:t xml:space="preserve">8. Les fonds de la Fondation du Monde ont été utilisés pour financer des programmes d’éducation et de santé dans le monde entier. </w:t>
      </w:r>
    </w:p>
    <w:p>
      <w:r>
        <w:t xml:space="preserve">    Funds from the World Foundation have been used to finance education and health programs around the world. </w:t>
      </w:r>
    </w:p>
    <w:p>
      <w:r>
        <w:t>9. La Banque Centrale Européenne a mis en place des fonds d'urgence afin de soutenir les entreprises pendant la crise.</w:t>
      </w:r>
    </w:p>
    <w:p>
      <w:r>
        <w:t xml:space="preserve">    The European Central Bank has set up emergency funds to support businesses during the crisis. </w:t>
      </w:r>
    </w:p>
    <w:p>
      <w:r>
        <w:t xml:space="preserve">10. Le Fonds des Droits de l'Homme est un organisme qui contribue à protéger les droits humains. </w:t>
      </w:r>
    </w:p>
    <w:p>
      <w:r>
        <w:t xml:space="preserve">   The Human Rights Fund is an organization that contributes to protecting human rights.</w:t>
      </w:r>
    </w:p>
    <w:p/>
    <w:p>
      <w:r>
        <w:rPr>
          <w:b/>
        </w:rPr>
        <w:t>Word: Juste | Meaning: Just</w:t>
      </w:r>
    </w:p>
    <w:p/>
    <w:p>
      <w:r>
        <w:t>1. Je suis juste un étudiant.</w:t>
      </w:r>
    </w:p>
    <w:p>
      <w:r>
        <w:t xml:space="preserve">   I am just an student.</w:t>
      </w:r>
    </w:p>
    <w:p>
      <w:r>
        <w:t>2. Il est juste là, dehors.</w:t>
      </w:r>
    </w:p>
    <w:p>
      <w:r>
        <w:t xml:space="preserve">   He is just there, outside.</w:t>
      </w:r>
    </w:p>
    <w:p>
      <w:r>
        <w:t xml:space="preserve">3. Elle ne veut pas juste passer le temps. </w:t>
      </w:r>
    </w:p>
    <w:p>
      <w:r>
        <w:t xml:space="preserve">   She doesn't just want to pass time. </w:t>
      </w:r>
    </w:p>
    <w:p>
      <w:r>
        <w:t>4. Le livre est juste trop long.</w:t>
      </w:r>
    </w:p>
    <w:p>
      <w:r>
        <w:t xml:space="preserve">   The book is just too long.</w:t>
      </w:r>
    </w:p>
    <w:p>
      <w:r>
        <w:t>5. Nous sommes juste partis pour la randonnée.</w:t>
      </w:r>
    </w:p>
    <w:p>
      <w:r>
        <w:t xml:space="preserve">   We were just going on a hike.</w:t>
      </w:r>
    </w:p>
    <w:p>
      <w:r>
        <w:t>6. Il ne sait pas comment faire juste les calculs.</w:t>
      </w:r>
    </w:p>
    <w:p>
      <w:r>
        <w:t xml:space="preserve">   He doesn't know how to do just the calculations. </w:t>
      </w:r>
    </w:p>
    <w:p>
      <w:r>
        <w:t>7. Le restaurant est juste à côté de notre maison.</w:t>
      </w:r>
    </w:p>
    <w:p>
      <w:r>
        <w:t xml:space="preserve">   The restaurant is just next to our house. </w:t>
      </w:r>
    </w:p>
    <w:p>
      <w:r>
        <w:t xml:space="preserve">8. La voiture n'est pas juste une voiture. </w:t>
      </w:r>
    </w:p>
    <w:p>
      <w:r>
        <w:t xml:space="preserve">   The car is not just a car.</w:t>
      </w:r>
    </w:p>
    <w:p>
      <w:r>
        <w:t>9. Il ne peut pas faire autre chose que juste travailler.</w:t>
      </w:r>
    </w:p>
    <w:p>
      <w:r>
        <w:t xml:space="preserve">   He can only do just work. </w:t>
      </w:r>
    </w:p>
    <w:p>
      <w:r>
        <w:t xml:space="preserve">10.  Elle est juste prête pour partir en vacances. </w:t>
      </w:r>
    </w:p>
    <w:p>
      <w:r>
        <w:t xml:space="preserve">   She's just ready to go on vacation.</w:t>
      </w:r>
    </w:p>
    <w:p/>
    <w:p>
      <w:r>
        <w:rPr>
          <w:b/>
        </w:rPr>
        <w:t>Word: S | Meaning:  'S'</w:t>
      </w:r>
    </w:p>
    <w:p/>
    <w:p>
      <w:r>
        <w:t>1.  Je suis content.</w:t>
      </w:r>
    </w:p>
    <w:p>
      <w:r>
        <w:t xml:space="preserve">   I am happy.</w:t>
      </w:r>
    </w:p>
    <w:p>
      <w:r>
        <w:t>2.  Il y a un soleil.</w:t>
      </w:r>
    </w:p>
    <w:p>
      <w:r>
        <w:t xml:space="preserve">   There is a sun. </w:t>
      </w:r>
    </w:p>
    <w:p>
      <w:r>
        <w:t>3.  J'aime la musique.</w:t>
      </w:r>
    </w:p>
    <w:p>
      <w:r>
        <w:t xml:space="preserve">   I like music.</w:t>
      </w:r>
    </w:p>
    <w:p>
      <w:r>
        <w:t>4.  Vous avez faim?</w:t>
      </w:r>
    </w:p>
    <w:p>
      <w:r>
        <w:t xml:space="preserve">   Are you hungry?</w:t>
      </w:r>
    </w:p>
    <w:p>
      <w:r>
        <w:t>5.  Elle est belle.</w:t>
      </w:r>
    </w:p>
    <w:p>
      <w:r>
        <w:t xml:space="preserve">    She is pretty.</w:t>
      </w:r>
    </w:p>
    <w:p>
      <w:r>
        <w:t>6.  Le poisson est vert.</w:t>
      </w:r>
    </w:p>
    <w:p>
      <w:r>
        <w:t xml:space="preserve">   The fish is green.</w:t>
      </w:r>
    </w:p>
    <w:p>
      <w:r>
        <w:t xml:space="preserve">7.  Tu es fatigué? </w:t>
      </w:r>
    </w:p>
    <w:p>
      <w:r>
        <w:t xml:space="preserve">    Are you tired?</w:t>
      </w:r>
    </w:p>
    <w:p>
      <w:r>
        <w:t>8.  La voiture roule.</w:t>
      </w:r>
    </w:p>
    <w:p>
      <w:r>
        <w:t xml:space="preserve">   The car drives.</w:t>
      </w:r>
    </w:p>
    <w:p>
      <w:r>
        <w:t xml:space="preserve">9.  J'ai une maison. </w:t>
      </w:r>
    </w:p>
    <w:p>
      <w:r>
        <w:t xml:space="preserve">   I have a house. </w:t>
      </w:r>
    </w:p>
    <w:p>
      <w:r>
        <w:t>10.  Il est arrivé en retard.</w:t>
      </w:r>
    </w:p>
    <w:p>
      <w:r>
        <w:t xml:space="preserve">   He arrived late.</w:t>
      </w:r>
    </w:p>
    <w:p/>
    <w:p>
      <w:r>
        <w:rPr>
          <w:b/>
        </w:rPr>
        <w:t>Word: La | Meaning: The</w:t>
      </w:r>
    </w:p>
    <w:p/>
    <w:p>
      <w:r>
        <w:t>1. La maison est très confortable.</w:t>
      </w:r>
    </w:p>
    <w:p>
      <w:r>
        <w:t xml:space="preserve">   The house is very comfortable.</w:t>
      </w:r>
    </w:p>
    <w:p>
      <w:r>
        <w:t>2. J'adore manger du pain chaque jour.</w:t>
      </w:r>
    </w:p>
    <w:p>
      <w:r>
        <w:t xml:space="preserve">   I love eating bread every day.</w:t>
      </w:r>
    </w:p>
    <w:p>
      <w:r>
        <w:t>3. Il y a une belle vue de la montagne depuis le balcon.</w:t>
      </w:r>
    </w:p>
    <w:p>
      <w:r>
        <w:t xml:space="preserve">   There is a beautiful view of the mountain from the balcony.</w:t>
      </w:r>
    </w:p>
    <w:p>
      <w:r>
        <w:t>4. La voiture est rouge et elle roule très vite.</w:t>
      </w:r>
    </w:p>
    <w:p>
      <w:r>
        <w:t xml:space="preserve">   The car is red and it drives very fast.</w:t>
      </w:r>
    </w:p>
    <w:p>
      <w:r>
        <w:t>5. Vous êtes bien préparé pour l'examen, n'est-ce pas?</w:t>
      </w:r>
    </w:p>
    <w:p>
      <w:r>
        <w:t xml:space="preserve">   You are well prepared for the exam, aren't you?</w:t>
      </w:r>
    </w:p>
    <w:p>
      <w:r>
        <w:t xml:space="preserve">6. Je voudrais prendre une tasse de café maintenant. </w:t>
      </w:r>
    </w:p>
    <w:p>
      <w:r>
        <w:t xml:space="preserve">    I would like to have a cup of coffee now.</w:t>
      </w:r>
    </w:p>
    <w:p>
      <w:r>
        <w:t>7. La fleur est magnifique et elle a beaucoup d'odeur.</w:t>
      </w:r>
    </w:p>
    <w:p>
      <w:r>
        <w:t xml:space="preserve">    The flower is magnificent and it has a lot of scent.</w:t>
      </w:r>
    </w:p>
    <w:p>
      <w:r>
        <w:t xml:space="preserve">8. Il faut faire attention à la sécurité sur la route. </w:t>
      </w:r>
    </w:p>
    <w:p>
      <w:r>
        <w:t xml:space="preserve">   We need to pay attention to road safety.</w:t>
      </w:r>
    </w:p>
    <w:p>
      <w:r>
        <w:t>9. La pluie tombe constamment, ce qui est agréable pour les fleurs.</w:t>
      </w:r>
    </w:p>
    <w:p>
      <w:r>
        <w:t xml:space="preserve">   Rain is falling constantly which is pleasant for the flowers.</w:t>
      </w:r>
    </w:p>
    <w:p>
      <w:r>
        <w:t xml:space="preserve">10.  La musique de votre grand-père me rappelle des souvenirs heureux. </w:t>
      </w:r>
    </w:p>
    <w:p>
      <w:r>
        <w:t xml:space="preserve">    Your grandfather's music reminds me of happy memories.</w:t>
      </w:r>
    </w:p>
    <w:p/>
    <w:p>
      <w:r>
        <w:rPr>
          <w:b/>
        </w:rPr>
        <w:t>Word: Lui | Meaning: him</w:t>
      </w:r>
    </w:p>
    <w:p/>
    <w:p>
      <w:r>
        <w:t xml:space="preserve">1.  Lui, il est venu à la fête.  </w:t>
      </w:r>
    </w:p>
    <w:p>
      <w:r>
        <w:t xml:space="preserve">   He came to the party.</w:t>
      </w:r>
    </w:p>
    <w:p>
      <w:r>
        <w:t xml:space="preserve">2.  Je lui demande de l'aide.  </w:t>
      </w:r>
    </w:p>
    <w:p>
      <w:r>
        <w:t xml:space="preserve">   I ask him for help.</w:t>
      </w:r>
    </w:p>
    <w:p>
      <w:r>
        <w:t xml:space="preserve">3.  Elle lui a donné un bouquet de fleurs.  </w:t>
      </w:r>
    </w:p>
    <w:p>
      <w:r>
        <w:t xml:space="preserve">   She gave him a bouquet of flowers.</w:t>
      </w:r>
    </w:p>
    <w:p>
      <w:r>
        <w:t xml:space="preserve">4.  Ils sont allés au cinéma, il lui a raconté une histoire. </w:t>
      </w:r>
    </w:p>
    <w:p>
      <w:r>
        <w:t xml:space="preserve">   They went to the cinema; he told her a story.</w:t>
      </w:r>
    </w:p>
    <w:p>
      <w:r>
        <w:t xml:space="preserve">5.  Il m'a fait un compliment sur mon costume. </w:t>
      </w:r>
    </w:p>
    <w:p>
      <w:r>
        <w:t xml:space="preserve">   He complimented me on my outfit.</w:t>
      </w:r>
    </w:p>
    <w:p>
      <w:r>
        <w:t xml:space="preserve">6.  Vous devez lui parler calmement. </w:t>
      </w:r>
    </w:p>
    <w:p>
      <w:r>
        <w:t xml:space="preserve">   You must speak to him calmly.</w:t>
      </w:r>
    </w:p>
    <w:p>
      <w:r>
        <w:t xml:space="preserve">7.  J’aime le café, mais il lui a dit que je ne peux pas en boire trop.  </w:t>
      </w:r>
    </w:p>
    <w:p>
      <w:r>
        <w:t xml:space="preserve">   I love coffee, but he told me that I can't drink too much of it.</w:t>
      </w:r>
    </w:p>
    <w:p>
      <w:r>
        <w:t xml:space="preserve">8.  Elle l’a compris, il lui a fait savoir qu'il ne pouvait pas venir.  </w:t>
      </w:r>
    </w:p>
    <w:p>
      <w:r>
        <w:t xml:space="preserve">   She understood; he let her know that he couldn't come. </w:t>
      </w:r>
    </w:p>
    <w:p>
      <w:r>
        <w:t xml:space="preserve">9.  Il n’était pas sûr de lui.  </w:t>
      </w:r>
    </w:p>
    <w:p>
      <w:r>
        <w:t xml:space="preserve">    He wasn't sure of himself.</w:t>
      </w:r>
    </w:p>
    <w:p>
      <w:r>
        <w:t xml:space="preserve">10. Lui, le petit garçon a des rêves.  </w:t>
      </w:r>
    </w:p>
    <w:p>
      <w:r>
        <w:t xml:space="preserve">   The little boy has dreams.</w:t>
      </w:r>
    </w:p>
    <w:p/>
    <w:p>
      <w:r>
        <w:rPr>
          <w:b/>
        </w:rPr>
        <w:t>Word: Feuille | Meaning: Leaf</w:t>
      </w:r>
    </w:p>
    <w:p/>
    <w:p>
      <w:r>
        <w:t>1. J'ai besoin d'une feuille pour écrire.</w:t>
      </w:r>
    </w:p>
    <w:p>
      <w:r>
        <w:t xml:space="preserve">   I need a sheet of paper to write.</w:t>
      </w:r>
    </w:p>
    <w:p>
      <w:r>
        <w:t>2. La feuille de calcul est très complexe.</w:t>
      </w:r>
    </w:p>
    <w:p>
      <w:r>
        <w:t xml:space="preserve">   The calculation sheet is very complex.</w:t>
      </w:r>
    </w:p>
    <w:p>
      <w:r>
        <w:t>3. Elle a une feuille d'érable dans la main.</w:t>
      </w:r>
    </w:p>
    <w:p>
      <w:r>
        <w:t xml:space="preserve">   She has an maple leaf in her hand. </w:t>
      </w:r>
    </w:p>
    <w:p>
      <w:r>
        <w:t xml:space="preserve">4. Le feuillage rouge vif donne une vue magnifique. </w:t>
      </w:r>
    </w:p>
    <w:p>
      <w:r>
        <w:t xml:space="preserve">   The vibrant red foliage gives a beautiful view. </w:t>
      </w:r>
    </w:p>
    <w:p>
      <w:r>
        <w:t>5. La feuille de thé est délicatement parfumée.</w:t>
      </w:r>
    </w:p>
    <w:p>
      <w:r>
        <w:t xml:space="preserve">  The tea leaf is delicately scented. </w:t>
      </w:r>
    </w:p>
    <w:p>
      <w:r>
        <w:t xml:space="preserve">6.  Les feuilles d'automne tombent sur le sol. </w:t>
      </w:r>
    </w:p>
    <w:p>
      <w:r>
        <w:t xml:space="preserve">   Leaves of autumn fall onto the ground. </w:t>
      </w:r>
    </w:p>
    <w:p>
      <w:r>
        <w:t xml:space="preserve">7. Tu peux me donner une feuille pour que je la trace. </w:t>
      </w:r>
    </w:p>
    <w:p>
      <w:r>
        <w:t xml:space="preserve">   You can give me a sheet so I can trace it. </w:t>
      </w:r>
    </w:p>
    <w:p>
      <w:r>
        <w:t xml:space="preserve">8. Le professeur a donné une feuille à chaque élève. </w:t>
      </w:r>
    </w:p>
    <w:p>
      <w:r>
        <w:t xml:space="preserve">  The teacher gave each student a sheet.</w:t>
      </w:r>
    </w:p>
    <w:p>
      <w:r>
        <w:t xml:space="preserve">9. J'ai besoin d’une feuille de calcul pour faire des exercices. </w:t>
      </w:r>
    </w:p>
    <w:p>
      <w:r>
        <w:t xml:space="preserve">   I need a calculation sheet to do exercises. </w:t>
      </w:r>
    </w:p>
    <w:p>
      <w:r>
        <w:t xml:space="preserve">10. La feuille est un élément essentiel de la nature. </w:t>
      </w:r>
    </w:p>
    <w:p>
      <w:r>
        <w:t xml:space="preserve">   Leaf is an essential element of nature.</w:t>
      </w:r>
    </w:p>
    <w:p/>
    <w:p>
      <w:r>
        <w:t>Foyer: &lt;Entrance hall/Living room&gt;</w:t>
      </w:r>
    </w:p>
    <w:p/>
    <w:p>
      <w:r>
        <w:t>1.  J'adore aller au café pour rencontrer mes amis dans leur foyer.</w:t>
      </w:r>
    </w:p>
    <w:p>
      <w:r>
        <w:t xml:space="preserve">   I love going to the cafe to meet my friends in their living room.</w:t>
      </w:r>
    </w:p>
    <w:p>
      <w:r>
        <w:t>2. Le foyer est un espace accueillant et confortable.</w:t>
      </w:r>
    </w:p>
    <w:p>
      <w:r>
        <w:t xml:space="preserve">    The foyer is a welcoming and comfortable space.</w:t>
      </w:r>
    </w:p>
    <w:p>
      <w:r>
        <w:t xml:space="preserve">3. La cuisine était le foyer de la maison, où nous prenommes l'habitude de cuisiner ensemble. </w:t>
      </w:r>
    </w:p>
    <w:p>
      <w:r>
        <w:t xml:space="preserve"> The kitchen was the heart of the house where we have a habit of cooking together. </w:t>
      </w:r>
    </w:p>
    <w:p>
      <w:r>
        <w:t xml:space="preserve">4. Le foyer est souvent utilisé pour recevoir des invités. </w:t>
      </w:r>
    </w:p>
    <w:p>
      <w:r>
        <w:t xml:space="preserve">   The foyer is often used to receive guests. </w:t>
      </w:r>
    </w:p>
    <w:p>
      <w:r>
        <w:t xml:space="preserve">5. J’ai besoin d’un nouveau tapis pour mon foyer. </w:t>
      </w:r>
    </w:p>
    <w:p>
      <w:r>
        <w:t xml:space="preserve">  I need a new rug for my foyer. </w:t>
      </w:r>
    </w:p>
    <w:p>
      <w:r>
        <w:t xml:space="preserve">6. La porte du foyer était ouverte et nous avons pu entrer facilement. </w:t>
      </w:r>
    </w:p>
    <w:p>
      <w:r>
        <w:t xml:space="preserve">  The door of the foyer was open and we were able to enter easily. </w:t>
      </w:r>
    </w:p>
    <w:p>
      <w:r>
        <w:t>7. Le foyer est l'endroit où la famille se réunit pour les fêtes.</w:t>
      </w:r>
    </w:p>
    <w:p>
      <w:r>
        <w:t xml:space="preserve">  The foyer is where the family gathers for parties.</w:t>
      </w:r>
    </w:p>
    <w:p>
      <w:r>
        <w:t xml:space="preserve">8. Après le travail, j’ai hâte de rentrer chez moi et de me détendre dans mon foyer. </w:t>
      </w:r>
    </w:p>
    <w:p>
      <w:r>
        <w:t xml:space="preserve">   After work, I look forward to going home and relaxing in my living room.</w:t>
      </w:r>
    </w:p>
    <w:p>
      <w:r>
        <w:t>9. Nous avons déménagé dans un nouvel appartement avec un foyer plus grand.</w:t>
      </w:r>
    </w:p>
    <w:p>
      <w:r>
        <w:t xml:space="preserve">  We moved into a new apartment with a larger foyer.</w:t>
      </w:r>
    </w:p>
    <w:p>
      <w:r>
        <w:t xml:space="preserve">10. Le foyer était inondé d'une lumière douce et chaude grâce aux lampes suspendues. </w:t>
      </w:r>
    </w:p>
    <w:p>
      <w:r>
        <w:t xml:space="preserve">   The foyer was flooded with a soft and warm light thanks to the hanging lamps.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 </w:t>
      </w:r>
    </w:p>
    <w:p>
      <w:r>
        <w:t xml:space="preserve">    The moon is bright tonight.</w:t>
      </w:r>
    </w:p>
    <w:p>
      <w:r>
        <w:t xml:space="preserve">2. Il s'est réveillé à la lune.   </w:t>
      </w:r>
    </w:p>
    <w:p>
      <w:r>
        <w:t xml:space="preserve">    He woke up at the moon.</w:t>
      </w:r>
    </w:p>
    <w:p>
      <w:r>
        <w:t xml:space="preserve">3. Le ciel était couvert de nuages, la lune était cachée.  </w:t>
      </w:r>
    </w:p>
    <w:p>
      <w:r>
        <w:t xml:space="preserve">    The sky was covered by clouds, the moon was hidden.</w:t>
      </w:r>
    </w:p>
    <w:p>
      <w:r>
        <w:t xml:space="preserve">4. J'adore regarder la lune chaque nuit.  </w:t>
      </w:r>
    </w:p>
    <w:p>
      <w:r>
        <w:t xml:space="preserve">    I love to watch the moon every night.</w:t>
      </w:r>
    </w:p>
    <w:p>
      <w:r>
        <w:t xml:space="preserve">5. La lune est une source d’inspiration pour les artistes.   </w:t>
      </w:r>
    </w:p>
    <w:p>
      <w:r>
        <w:t xml:space="preserve">    The moon is a source of inspiration for artists.</w:t>
      </w:r>
    </w:p>
    <w:p>
      <w:r>
        <w:t xml:space="preserve">6. L’orbe lunaire se reflète dans l’océan.   </w:t>
      </w:r>
    </w:p>
    <w:p>
      <w:r>
        <w:t xml:space="preserve">    The lunar orb reflects in the ocean. </w:t>
      </w:r>
    </w:p>
    <w:p>
      <w:r>
        <w:t xml:space="preserve">7. Les enfants ont été fascinés par la lune.  </w:t>
      </w:r>
    </w:p>
    <w:p>
      <w:r>
        <w:t xml:space="preserve">    Children were fascinated by the moon.</w:t>
      </w:r>
    </w:p>
    <w:p>
      <w:r>
        <w:t xml:space="preserve">8. La lune est un symbole de beauté et de mystère.   </w:t>
      </w:r>
    </w:p>
    <w:p>
      <w:r>
        <w:t xml:space="preserve">    The moon is a symbol of beauty and mystery.</w:t>
      </w:r>
    </w:p>
    <w:p>
      <w:r>
        <w:t xml:space="preserve">9. Nous avons voyagé sur la lune à l’aide d'une fusée.   </w:t>
      </w:r>
    </w:p>
    <w:p>
      <w:r>
        <w:t xml:space="preserve">    We traveled to the moon using a rocket. </w:t>
      </w:r>
    </w:p>
    <w:p>
      <w:r>
        <w:t xml:space="preserve">10. La lune est une planète qui orbite autour du Soleil.  </w:t>
      </w:r>
    </w:p>
    <w:p>
      <w:r>
        <w:t xml:space="preserve">    The moon is a planet that orbits around the Sun.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