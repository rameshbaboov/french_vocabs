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Flower</w:t>
      </w:r>
    </w:p>
    <w:p/>
    <w:p>
      <w:r>
        <w:t xml:space="preserve">1. La rose est rouge. </w:t>
      </w:r>
    </w:p>
    <w:p>
      <w:r>
        <w:t xml:space="preserve">    The rose is red.</w:t>
      </w:r>
    </w:p>
    <w:p>
      <w:r>
        <w:t>2. J'aime beaucoup les roses rouges.</w:t>
      </w:r>
    </w:p>
    <w:p>
      <w:r>
        <w:t xml:space="preserve">    I like very much the red roses.</w:t>
      </w:r>
    </w:p>
    <w:p>
      <w:r>
        <w:t>3. Cette rose est magnifique.</w:t>
      </w:r>
    </w:p>
    <w:p>
      <w:r>
        <w:t xml:space="preserve">    This rose is magnificent.</w:t>
      </w:r>
    </w:p>
    <w:p>
      <w:r>
        <w:t>4. Le bouquet de roses était très beau.</w:t>
      </w:r>
    </w:p>
    <w:p>
      <w:r>
        <w:t xml:space="preserve">    The rose bouquet was very beautiful.</w:t>
      </w:r>
    </w:p>
    <w:p>
      <w:r>
        <w:t xml:space="preserve">5. La fleur de rose symbolise la beauté et l'amour. </w:t>
      </w:r>
    </w:p>
    <w:p>
      <w:r>
        <w:t xml:space="preserve">    Rose flower symbolizes beauty and love.</w:t>
      </w:r>
    </w:p>
    <w:p>
      <w:r>
        <w:t>6.  Elle a offert une rose à son amie.</w:t>
      </w:r>
    </w:p>
    <w:p>
      <w:r>
        <w:t xml:space="preserve">   She gave a rose to her friend.</w:t>
      </w:r>
    </w:p>
    <w:p>
      <w:r>
        <w:t>7. Le jardin était plein de roses.</w:t>
      </w:r>
    </w:p>
    <w:p>
      <w:r>
        <w:t xml:space="preserve">    The garden was full of roses. </w:t>
      </w:r>
    </w:p>
    <w:p>
      <w:r>
        <w:t>8. La rose est un symbole de passion.</w:t>
      </w:r>
    </w:p>
    <w:p>
      <w:r>
        <w:t xml:space="preserve">    Rose is a symbol of passion.</w:t>
      </w:r>
    </w:p>
    <w:p>
      <w:r>
        <w:t>9.  Je ne vois pas les roses dans mon jardin.</w:t>
      </w:r>
    </w:p>
    <w:p>
      <w:r>
        <w:t xml:space="preserve">    I don't see the roses in my garden.</w:t>
      </w:r>
    </w:p>
    <w:p>
      <w:r>
        <w:t>10. La rose est une fleur très populaire.</w:t>
      </w:r>
    </w:p>
    <w:p>
      <w:r>
        <w:t xml:space="preserve">   The rose is a very popular flower.</w:t>
      </w:r>
    </w:p>
    <w:p/>
    <w:p>
      <w:r>
        <w:rPr>
          <w:b/>
        </w:rPr>
        <w:t>Word: oui | Meaning: yes</w:t>
      </w:r>
    </w:p>
    <w:p/>
    <w:p>
      <w:r>
        <w:t>1.  Oui, je parle français.</w:t>
      </w:r>
    </w:p>
    <w:p>
      <w:r>
        <w:t xml:space="preserve">   Yes, I speak French.</w:t>
      </w:r>
    </w:p>
    <w:p>
      <w:r>
        <w:t xml:space="preserve">2.  Je comprends bien votre question. </w:t>
      </w:r>
    </w:p>
    <w:p>
      <w:r>
        <w:t xml:space="preserve">   I understand your question well. </w:t>
      </w:r>
    </w:p>
    <w:p>
      <w:r>
        <w:t xml:space="preserve">3.  Merci de l'aide. </w:t>
      </w:r>
    </w:p>
    <w:p>
      <w:r>
        <w:t xml:space="preserve">   Thank you for the help.</w:t>
      </w:r>
    </w:p>
    <w:p>
      <w:r>
        <w:t xml:space="preserve">4.  Oui, j'adore les fruits. </w:t>
      </w:r>
    </w:p>
    <w:p>
      <w:r>
        <w:t xml:space="preserve">   Yes, I love fruit. </w:t>
      </w:r>
    </w:p>
    <w:p>
      <w:r>
        <w:t xml:space="preserve">5.  Vous êtes venu à la bonne place. </w:t>
      </w:r>
    </w:p>
    <w:p>
      <w:r>
        <w:t xml:space="preserve">   You are at the right place. </w:t>
      </w:r>
    </w:p>
    <w:p>
      <w:r>
        <w:t xml:space="preserve">6.  J'ai besoin de quelques informations. </w:t>
      </w:r>
    </w:p>
    <w:p>
      <w:r>
        <w:t xml:space="preserve">   I need some information. </w:t>
      </w:r>
    </w:p>
    <w:p>
      <w:r>
        <w:t xml:space="preserve">7.  Oui, j’aime beaucoup le soleil. </w:t>
      </w:r>
    </w:p>
    <w:p>
      <w:r>
        <w:t xml:space="preserve">   Yes, I like the sun very much. </w:t>
      </w:r>
    </w:p>
    <w:p>
      <w:r>
        <w:t xml:space="preserve">8.  Je voudrais un café, s'il vous plaît. </w:t>
      </w:r>
    </w:p>
    <w:p>
      <w:r>
        <w:t xml:space="preserve">   I would like a coffee, please. </w:t>
      </w:r>
    </w:p>
    <w:p>
      <w:r>
        <w:t xml:space="preserve">9.  Oui, je suis d'accord. </w:t>
      </w:r>
    </w:p>
    <w:p>
      <w:r>
        <w:t xml:space="preserve">   Yes, I agree.</w:t>
      </w:r>
    </w:p>
    <w:p>
      <w:r>
        <w:t xml:space="preserve">10. Oui, j'ai besoin de vous aider. </w:t>
      </w:r>
    </w:p>
    <w:p>
      <w:r>
        <w:t xml:space="preserve">   Yes, I need your help.</w:t>
      </w:r>
    </w:p>
    <w:p/>
    <w:p>
      <w:r>
        <w:rPr>
          <w:b/>
        </w:rPr>
        <w:t>Word: Elle | Meaning: She</w:t>
      </w:r>
    </w:p>
    <w:p/>
    <w:p>
      <w:r>
        <w:t>1. Elle est française.</w:t>
      </w:r>
    </w:p>
    <w:p>
      <w:r>
        <w:t xml:space="preserve">  She is French.</w:t>
      </w:r>
    </w:p>
    <w:p>
      <w:r>
        <w:t>2. Je l'aime beaucoup.</w:t>
      </w:r>
    </w:p>
    <w:p>
      <w:r>
        <w:t xml:space="preserve">  I like her very much.</w:t>
      </w:r>
    </w:p>
    <w:p>
      <w:r>
        <w:t>3. Elle a un chien.</w:t>
      </w:r>
    </w:p>
    <w:p>
      <w:r>
        <w:t xml:space="preserve">  She has a dog.</w:t>
      </w:r>
    </w:p>
    <w:p>
      <w:r>
        <w:t>4. La femme est belle, elle est souriante.</w:t>
      </w:r>
    </w:p>
    <w:p>
      <w:r>
        <w:t xml:space="preserve">  The woman is beautiful, she is smiling.</w:t>
      </w:r>
    </w:p>
    <w:p>
      <w:r>
        <w:t>5. Elle chante bien.</w:t>
      </w:r>
    </w:p>
    <w:p>
      <w:r>
        <w:t xml:space="preserve">  She sings well.</w:t>
      </w:r>
    </w:p>
    <w:p>
      <w:r>
        <w:t xml:space="preserve">6. Je ne sais pas comment faire ça, elle sait. </w:t>
      </w:r>
    </w:p>
    <w:p>
      <w:r>
        <w:t xml:space="preserve">   I don't know how to do that, she knows it.</w:t>
      </w:r>
    </w:p>
    <w:p>
      <w:r>
        <w:t>7. L'enfant joue avec elle.</w:t>
      </w:r>
    </w:p>
    <w:p>
      <w:r>
        <w:t xml:space="preserve">   The child plays with her.</w:t>
      </w:r>
    </w:p>
    <w:p>
      <w:r>
        <w:t>8. Elle est fatiguée après la marche.</w:t>
      </w:r>
    </w:p>
    <w:p>
      <w:r>
        <w:t xml:space="preserve">  She is tired after the walk.</w:t>
      </w:r>
    </w:p>
    <w:p>
      <w:r>
        <w:t>9. Elle a besoin de l’eau.</w:t>
      </w:r>
    </w:p>
    <w:p>
      <w:r>
        <w:t xml:space="preserve">  She needs water.</w:t>
      </w:r>
    </w:p>
    <w:p>
      <w:r>
        <w:t xml:space="preserve">10. Ils sont partis en voyage, elle a fait une grosse demande. </w:t>
      </w:r>
    </w:p>
    <w:p>
      <w:r>
        <w:t xml:space="preserve">  They went on a trip, she made a big request.</w:t>
      </w:r>
    </w:p>
    <w:p/>
    <w:p>
      <w:r>
        <w:rPr>
          <w:b/>
        </w:rPr>
        <w:t>Word: Froid | Meaning: Cold</w:t>
      </w:r>
    </w:p>
    <w:p/>
    <w:p>
      <w:r>
        <w:t>1. Il fait froid aujourd'hui.</w:t>
      </w:r>
    </w:p>
    <w:p>
      <w:r>
        <w:t xml:space="preserve">  It's cold today.</w:t>
      </w:r>
    </w:p>
    <w:p>
      <w:r>
        <w:t>2. La température est très froide ce soir.</w:t>
      </w:r>
    </w:p>
    <w:p>
      <w:r>
        <w:t xml:space="preserve">  The temperature is very cold this evening.</w:t>
      </w:r>
    </w:p>
    <w:p>
      <w:r>
        <w:t xml:space="preserve">3. Je suis froid quand je marche longtemps. </w:t>
      </w:r>
    </w:p>
    <w:p>
      <w:r>
        <w:t xml:space="preserve">   I am cold when I walk long distances.</w:t>
      </w:r>
    </w:p>
    <w:p>
      <w:r>
        <w:t>4.  Tu dois porter une veste chaude, c’est froid dehors!</w:t>
      </w:r>
    </w:p>
    <w:p>
      <w:r>
        <w:t xml:space="preserve">    You need to wear a warm jacket, it's cold outside!</w:t>
      </w:r>
    </w:p>
    <w:p>
      <w:r>
        <w:t>5. Les arbres ont des feuilles mortes, il fait froid.</w:t>
      </w:r>
    </w:p>
    <w:p>
      <w:r>
        <w:t xml:space="preserve">  The trees have fallen leaves, it's cold.</w:t>
      </w:r>
    </w:p>
    <w:p>
      <w:r>
        <w:t xml:space="preserve">6. Les enfants sont allés jouer dehors malgré le froid. </w:t>
      </w:r>
    </w:p>
    <w:p>
      <w:r>
        <w:t xml:space="preserve">   The children went to play outside despite the cold.</w:t>
      </w:r>
    </w:p>
    <w:p>
      <w:r>
        <w:t xml:space="preserve">7. Je préfère rester à l’intérieur quand il fait froid. </w:t>
      </w:r>
    </w:p>
    <w:p>
      <w:r>
        <w:t xml:space="preserve">    I prefer to stay inside when it's cold.</w:t>
      </w:r>
    </w:p>
    <w:p>
      <w:r>
        <w:t>8.  L’air est très froid aujourd'hui, je ressens une sensation de froids.</w:t>
      </w:r>
    </w:p>
    <w:p>
      <w:r>
        <w:t xml:space="preserve">   The air is very cold today, I feel a chill. </w:t>
      </w:r>
    </w:p>
    <w:p>
      <w:r>
        <w:t>9. Le vent frais et le froid de l'hiver me font trembler.</w:t>
      </w:r>
    </w:p>
    <w:p>
      <w:r>
        <w:t xml:space="preserve">    The fresh wind and the cold of winter make me shiver.</w:t>
      </w:r>
    </w:p>
    <w:p>
      <w:r>
        <w:t>10. J'ai besoin d’une boisson chaude pour réchauffer mes mains.</w:t>
      </w:r>
    </w:p>
    <w:p>
      <w:r>
        <w:t xml:space="preserve">  I need a warm drink to warm my hands.</w:t>
      </w:r>
    </w:p>
    <w:p/>
    <w:p>
      <w:r>
        <w:rPr>
          <w:b/>
        </w:rPr>
        <w:t>Word: Qui | Meaning: who</w:t>
      </w:r>
    </w:p>
    <w:p/>
    <w:p>
      <w:r>
        <w:t>1.  **Qui est-ce que vous cherchez ?**</w:t>
      </w:r>
    </w:p>
    <w:p>
      <w:r>
        <w:t xml:space="preserve">    What are you looking for?</w:t>
      </w:r>
    </w:p>
    <w:p>
      <w:r>
        <w:t>2.  **Qui est l'artiste de cette œuvre d'art ?**</w:t>
      </w:r>
    </w:p>
    <w:p>
      <w:r>
        <w:t xml:space="preserve">    Who is the artist of this artwork?</w:t>
      </w:r>
    </w:p>
    <w:p>
      <w:r>
        <w:t>3.  **Qui habite dans ce bâtiment ?**</w:t>
      </w:r>
    </w:p>
    <w:p>
      <w:r>
        <w:t xml:space="preserve">    Who lives in this building? </w:t>
      </w:r>
    </w:p>
    <w:p>
      <w:r>
        <w:t>4.  **Qui a dit ça ?**</w:t>
      </w:r>
    </w:p>
    <w:p>
      <w:r>
        <w:t xml:space="preserve">    Who said that?</w:t>
      </w:r>
    </w:p>
    <w:p>
      <w:r>
        <w:t>5.  **Il est difficile de comprendre qui est responsable de la situation.**</w:t>
      </w:r>
    </w:p>
    <w:p>
      <w:r>
        <w:t xml:space="preserve">    It is difficult to understand who is responsible for the situation. </w:t>
      </w:r>
    </w:p>
    <w:p>
      <w:r>
        <w:t>6.  **Je ne sais pas qui elle est.**</w:t>
      </w:r>
    </w:p>
    <w:p>
      <w:r>
        <w:t xml:space="preserve">    I don't know who she is.</w:t>
      </w:r>
    </w:p>
    <w:p>
      <w:r>
        <w:t>7.   **Qui a gagné le match ?**</w:t>
      </w:r>
    </w:p>
    <w:p>
      <w:r>
        <w:t xml:space="preserve">    Who won the match?</w:t>
      </w:r>
    </w:p>
    <w:p>
      <w:r>
        <w:t>8.  **Qui est ton ami préféré ?**</w:t>
      </w:r>
    </w:p>
    <w:p>
      <w:r>
        <w:t xml:space="preserve">    Who is your favorite friend?</w:t>
      </w:r>
    </w:p>
    <w:p>
      <w:r>
        <w:t>9.  **Qui a écrit ce livre ?**</w:t>
      </w:r>
    </w:p>
    <w:p>
      <w:r>
        <w:t xml:space="preserve">    Who wrote this book? </w:t>
      </w:r>
    </w:p>
    <w:p>
      <w:r>
        <w:t>10. **Le chat qui vient de rentrer est très curieux.**</w:t>
      </w:r>
    </w:p>
    <w:p>
      <w:r>
        <w:t xml:space="preserve">   The cat that just came in is very curious.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>My name is Sophie.</w:t>
      </w:r>
    </w:p>
    <w:p>
      <w:r>
        <w:t>2. Moi aussi j'aime la musique.</w:t>
      </w:r>
    </w:p>
    <w:p>
      <w:r>
        <w:t>I like music too.</w:t>
      </w:r>
    </w:p>
    <w:p>
      <w:r>
        <w:t>3. Tu es belle, moi aussi.</w:t>
      </w:r>
    </w:p>
    <w:p>
      <w:r>
        <w:t xml:space="preserve">You are beautiful, I am beautiful too. </w:t>
      </w:r>
    </w:p>
    <w:p>
      <w:r>
        <w:t>4. La cuisine est délicieuse, moi.</w:t>
      </w:r>
    </w:p>
    <w:p>
      <w:r>
        <w:t xml:space="preserve">The kitchen smells delicious to me. </w:t>
      </w:r>
    </w:p>
    <w:p>
      <w:r>
        <w:t>5. J’ai faim, moi.</w:t>
      </w:r>
    </w:p>
    <w:p>
      <w:r>
        <w:t xml:space="preserve">I am hungry, me.  </w:t>
      </w:r>
    </w:p>
    <w:p>
      <w:r>
        <w:t>6. Moi je suis française.</w:t>
      </w:r>
    </w:p>
    <w:p>
      <w:r>
        <w:t xml:space="preserve">I am French.   </w:t>
      </w:r>
    </w:p>
    <w:p>
      <w:r>
        <w:t>7. L'histoire de la France est fascinante, moi.</w:t>
      </w:r>
    </w:p>
    <w:p>
      <w:r>
        <w:t xml:space="preserve">The history of France is fascinating, me. </w:t>
      </w:r>
    </w:p>
    <w:p>
      <w:r>
        <w:t>8. C’est beau, moi aussi.</w:t>
      </w:r>
    </w:p>
    <w:p>
      <w:r>
        <w:t xml:space="preserve">It is beautiful, I also think so. </w:t>
      </w:r>
    </w:p>
    <w:p>
      <w:r>
        <w:t xml:space="preserve">9.  Moi j'adore les voyages. </w:t>
      </w:r>
    </w:p>
    <w:p>
      <w:r>
        <w:t xml:space="preserve">I love travelling.   </w:t>
      </w:r>
    </w:p>
    <w:p>
      <w:r>
        <w:t>10.  J'ai besoin d’aide, moi.</w:t>
      </w:r>
    </w:p>
    <w:p>
      <w:r>
        <w:t>I need help, me.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The flower is magnificent.</w:t>
      </w:r>
    </w:p>
    <w:p>
      <w:r>
        <w:t>2. J'aime beaucoup les fleurs.</w:t>
      </w:r>
    </w:p>
    <w:p>
      <w:r>
        <w:t xml:space="preserve">  I like flowers very much.</w:t>
      </w:r>
    </w:p>
    <w:p>
      <w:r>
        <w:t>3. La fleur de lys représente la France.</w:t>
      </w:r>
    </w:p>
    <w:p>
      <w:r>
        <w:t xml:space="preserve">  The lily flower represents France.</w:t>
      </w:r>
    </w:p>
    <w:p>
      <w:r>
        <w:t>4. Cette fleur a une couleur rose pâle.</w:t>
      </w:r>
    </w:p>
    <w:p>
      <w:r>
        <w:t xml:space="preserve">  This flower has a pale pink color.</w:t>
      </w:r>
    </w:p>
    <w:p>
      <w:r>
        <w:t>5. J'observe la fleur en pleine lumière du soleil.</w:t>
      </w:r>
    </w:p>
    <w:p>
      <w:r>
        <w:t xml:space="preserve">  I observe the flower in full sunlight.</w:t>
      </w:r>
    </w:p>
    <w:p>
      <w:r>
        <w:t>6. Les fleurs symbolisent la vie et la beauté.</w:t>
      </w:r>
    </w:p>
    <w:p>
      <w:r>
        <w:t xml:space="preserve">  Flowers symbolize life and beauty. </w:t>
      </w:r>
    </w:p>
    <w:p>
      <w:r>
        <w:t>7. La fleur est un élément important de l'art floral.</w:t>
      </w:r>
    </w:p>
    <w:p>
      <w:r>
        <w:t xml:space="preserve">  The flower is an important element of floral art. </w:t>
      </w:r>
    </w:p>
    <w:p>
      <w:r>
        <w:t>8. Fleur, c’est le nom de mon ami.</w:t>
      </w:r>
    </w:p>
    <w:p>
      <w:r>
        <w:t xml:space="preserve">  Fleur, that is the name of my friend.</w:t>
      </w:r>
    </w:p>
    <w:p>
      <w:r>
        <w:t>9. J'ai besoin d'une fleur pour ma salade.</w:t>
      </w:r>
    </w:p>
    <w:p>
      <w:r>
        <w:t xml:space="preserve">  I need a flower for my salad.</w:t>
      </w:r>
    </w:p>
    <w:p>
      <w:r>
        <w:t xml:space="preserve">10. La fleur pousse dans un jardin vert et paisible. </w:t>
      </w:r>
    </w:p>
    <w:p>
      <w:r>
        <w:t xml:space="preserve">  The flower grows in a green and peaceful garden.</w:t>
      </w:r>
    </w:p>
    <w:p/>
    <w:p>
      <w:r>
        <w:t>Feuilles: Leaves</w:t>
      </w:r>
    </w:p>
    <w:p/>
    <w:p>
      <w:r>
        <w:t>1. Les feuilles d'érable changent de couleur en automne.</w:t>
      </w:r>
    </w:p>
    <w:p>
      <w:r>
        <w:t xml:space="preserve">   The maple leaves change color in autumn.</w:t>
      </w:r>
    </w:p>
    <w:p>
      <w:r>
        <w:t>2. Il y a beaucoup de feuilles mortes sur le sol.</w:t>
      </w:r>
    </w:p>
    <w:p>
      <w:r>
        <w:t xml:space="preserve">   There are many fallen leaves on the ground. </w:t>
      </w:r>
    </w:p>
    <w:p>
      <w:r>
        <w:t xml:space="preserve">3. J’aime les feuilles de chêne parce qu'elles sont magnifiques. </w:t>
      </w:r>
    </w:p>
    <w:p>
      <w:r>
        <w:t xml:space="preserve">   I like oak leaves because they are beautiful.  </w:t>
      </w:r>
    </w:p>
    <w:p>
      <w:r>
        <w:t>4. Les feuilles d'automne tombent dans la rivière.</w:t>
      </w:r>
    </w:p>
    <w:p>
      <w:r>
        <w:t xml:space="preserve">   Autumn leaves fall into the river.  </w:t>
      </w:r>
    </w:p>
    <w:p>
      <w:r>
        <w:t>5. La feuille de l’arbre a été pliée.</w:t>
      </w:r>
    </w:p>
    <w:p>
      <w:r>
        <w:t xml:space="preserve">    The leaf of the tree was folded.</w:t>
      </w:r>
    </w:p>
    <w:p>
      <w:r>
        <w:t xml:space="preserve">6. Il faut les feuilles pour faire du papier. </w:t>
      </w:r>
    </w:p>
    <w:p>
      <w:r>
        <w:t xml:space="preserve">    We need the leaves to make paper. </w:t>
      </w:r>
    </w:p>
    <w:p>
      <w:r>
        <w:t>7. Les enfants jouent avec des feuilles dans le jardin.</w:t>
      </w:r>
    </w:p>
    <w:p>
      <w:r>
        <w:t xml:space="preserve">   The children play with leaves in the garden. </w:t>
      </w:r>
    </w:p>
    <w:p>
      <w:r>
        <w:t xml:space="preserve">8. Je mets mes feuilles à sécher sur le mur. </w:t>
      </w:r>
    </w:p>
    <w:p>
      <w:r>
        <w:t xml:space="preserve">    I put my leaves to dry on the wall.  </w:t>
      </w:r>
    </w:p>
    <w:p>
      <w:r>
        <w:t>9. La feuille de la feuille est très fragile.</w:t>
      </w:r>
    </w:p>
    <w:p>
      <w:r>
        <w:t xml:space="preserve">     The leaf of the leaf is very delicate.  </w:t>
      </w:r>
    </w:p>
    <w:p>
      <w:r>
        <w:t>10. Elle a oublié ses feuilles d’automne.</w:t>
      </w:r>
    </w:p>
    <w:p>
      <w:r>
        <w:t xml:space="preserve">   She forgot her autumn leaves.</w:t>
      </w:r>
    </w:p>
    <w:p/>
    <w:p>
      <w:r>
        <w:rPr>
          <w:b/>
        </w:rPr>
        <w:t>Word: Vivre | Meaning: To live</w:t>
      </w:r>
    </w:p>
    <w:p/>
    <w:p>
      <w:r>
        <w:t>1. Je suis heureux de vivre en France.</w:t>
      </w:r>
    </w:p>
    <w:p>
      <w:r>
        <w:t xml:space="preserve">   I am happy to live in France.</w:t>
      </w:r>
    </w:p>
    <w:p>
      <w:r>
        <w:t>2. Ils ont décidé de vivre à la campagne.</w:t>
      </w:r>
    </w:p>
    <w:p>
      <w:r>
        <w:t xml:space="preserve">   They decided to live in the country.</w:t>
      </w:r>
    </w:p>
    <w:p>
      <w:r>
        <w:t>3. Vous devez vivre votre vie au mieux.</w:t>
      </w:r>
    </w:p>
    <w:p>
      <w:r>
        <w:t xml:space="preserve">   You must live your life to the fullest. </w:t>
      </w:r>
    </w:p>
    <w:p>
      <w:r>
        <w:t>4. La vie est belle, elle mérite d'être vécue pleinement.</w:t>
      </w:r>
    </w:p>
    <w:p>
      <w:r>
        <w:t xml:space="preserve">  Life is beautiful, it deserves to be lived fully. </w:t>
      </w:r>
    </w:p>
    <w:p>
      <w:r>
        <w:t>5. Je suis content de vivre avec mes enfants.</w:t>
      </w:r>
    </w:p>
    <w:p>
      <w:r>
        <w:t xml:space="preserve">   I am content to live with my children.</w:t>
      </w:r>
    </w:p>
    <w:p>
      <w:r>
        <w:t>6. L'histoire de la France est riche et complexe à vivre.</w:t>
      </w:r>
    </w:p>
    <w:p>
      <w:r>
        <w:t xml:space="preserve">   The history of France is rich and complex to live through.</w:t>
      </w:r>
    </w:p>
    <w:p>
      <w:r>
        <w:t>7.  Le temps d'apprendre à vivre en société.</w:t>
      </w:r>
    </w:p>
    <w:p>
      <w:r>
        <w:t xml:space="preserve">   Time for learning how to live in society. </w:t>
      </w:r>
    </w:p>
    <w:p>
      <w:r>
        <w:t>8. Il a vécu une vie difficile.</w:t>
      </w:r>
    </w:p>
    <w:p>
      <w:r>
        <w:t xml:space="preserve">   He lived a difficult life.</w:t>
      </w:r>
    </w:p>
    <w:p>
      <w:r>
        <w:t>9. L'apprentissage de la langue française me permet de vivre plus facilement.</w:t>
      </w:r>
    </w:p>
    <w:p>
      <w:r>
        <w:t xml:space="preserve">    Learning French allows me to live more easily. </w:t>
      </w:r>
    </w:p>
    <w:p>
      <w:r>
        <w:t>10.  Il est important de vivre avec des amis et de les aimer.</w:t>
      </w:r>
    </w:p>
    <w:p>
      <w:r>
        <w:t xml:space="preserve">   It is important to live with friends and love them.</w:t>
      </w:r>
    </w:p>
    <w:p/>
    <w:p>
      <w:r>
        <w:rPr>
          <w:b/>
        </w:rPr>
        <w:t>Word: Le | Meaning: The</w:t>
      </w:r>
    </w:p>
    <w:p/>
    <w:p>
      <w:r>
        <w:t>1. Il est allé au marché le matin.</w:t>
      </w:r>
    </w:p>
    <w:p>
      <w:r>
        <w:t xml:space="preserve">   He went to the market in the morning.</w:t>
      </w:r>
    </w:p>
    <w:p>
      <w:r>
        <w:t>2. J'ai mangé un croissant au petit déjeuner le dimanche.</w:t>
      </w:r>
    </w:p>
    <w:p>
      <w:r>
        <w:t xml:space="preserve">   I ate a croissant for breakfast on Sunday. </w:t>
      </w:r>
    </w:p>
    <w:p>
      <w:r>
        <w:t>3. Le chat dort sur la table.</w:t>
      </w:r>
    </w:p>
    <w:p>
      <w:r>
        <w:t xml:space="preserve">   The cat is sleeping on the table.</w:t>
      </w:r>
    </w:p>
    <w:p>
      <w:r>
        <w:t>4. Je suis allé à la piscine le week-end.</w:t>
      </w:r>
    </w:p>
    <w:p>
      <w:r>
        <w:t xml:space="preserve">    I went to the swimming pool on the weekend.</w:t>
      </w:r>
    </w:p>
    <w:p>
      <w:r>
        <w:t>5. La voiture est rouge, elle est belle.</w:t>
      </w:r>
    </w:p>
    <w:p>
      <w:r>
        <w:t xml:space="preserve">   The car is red, it's pretty. </w:t>
      </w:r>
    </w:p>
    <w:p>
      <w:r>
        <w:t>6. Le chien mange son aliment.</w:t>
      </w:r>
    </w:p>
    <w:p>
      <w:r>
        <w:t xml:space="preserve">  The dog is eating its food. </w:t>
      </w:r>
    </w:p>
    <w:p>
      <w:r>
        <w:t>7. Ils ont acheté un cadeau pour leur enfant.</w:t>
      </w:r>
    </w:p>
    <w:p>
      <w:r>
        <w:t xml:space="preserve">    They bought a gift for their child. </w:t>
      </w:r>
    </w:p>
    <w:p>
      <w:r>
        <w:t>8. Elle a vu une fleur dans le jardin.</w:t>
      </w:r>
    </w:p>
    <w:p>
      <w:r>
        <w:t xml:space="preserve">   She saw a flower in the garden.</w:t>
      </w:r>
    </w:p>
    <w:p>
      <w:r>
        <w:t xml:space="preserve">9. Les enfants jouent au parc le matin. </w:t>
      </w:r>
    </w:p>
    <w:p>
      <w:r>
        <w:t xml:space="preserve">  The children play in the park in the morning.</w:t>
      </w:r>
    </w:p>
    <w:p>
      <w:r>
        <w:t>10. Le soleil brille aujourd'hui.</w:t>
      </w:r>
    </w:p>
    <w:p>
      <w:r>
        <w:t xml:space="preserve">    The sun is shining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