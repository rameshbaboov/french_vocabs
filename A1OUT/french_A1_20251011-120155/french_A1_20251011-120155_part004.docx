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Tête: Head</w:t>
      </w:r>
    </w:p>
    <w:p/>
    <w:p>
      <w:r>
        <w:t>1.  Ma tête est pleine de pensées.</w:t>
      </w:r>
    </w:p>
    <w:p>
      <w:r>
        <w:t xml:space="preserve">   My head is full of thoughts.</w:t>
      </w:r>
    </w:p>
    <w:p>
      <w:r>
        <w:t>2.  J'ai soif, j'ai besoin d'une boisson.</w:t>
      </w:r>
    </w:p>
    <w:p>
      <w:r>
        <w:t xml:space="preserve">   I am thirsty, I need a drink.</w:t>
      </w:r>
    </w:p>
    <w:p>
      <w:r>
        <w:t>3.  Il est important de prendre soin de sa tête.</w:t>
      </w:r>
    </w:p>
    <w:p>
      <w:r>
        <w:t xml:space="preserve">   It’s important to take care of your head.</w:t>
      </w:r>
    </w:p>
    <w:p>
      <w:r>
        <w:t>4.  La tête de l'enfant est fascinante à observer.</w:t>
      </w:r>
    </w:p>
    <w:p>
      <w:r>
        <w:t xml:space="preserve">   The child's head is fascinating to observe.</w:t>
      </w:r>
    </w:p>
    <w:p>
      <w:r>
        <w:t xml:space="preserve">5.  Le chef était en pleine contemplation, la tête baissée. </w:t>
      </w:r>
    </w:p>
    <w:p>
      <w:r>
        <w:t xml:space="preserve">   The chef was in contemplation, his head down.</w:t>
      </w:r>
    </w:p>
    <w:p>
      <w:r>
        <w:t xml:space="preserve">6.  Elle a regardé son reflet dans la fenêtre, la tête haute. </w:t>
      </w:r>
    </w:p>
    <w:p>
      <w:r>
        <w:t xml:space="preserve">   She looked at her reflection in the window, her head held high.</w:t>
      </w:r>
    </w:p>
    <w:p>
      <w:r>
        <w:t xml:space="preserve">7.  Le bruit de la voiture l'a fait se lever d’un geste brusque, la tête qui balbutia. </w:t>
      </w:r>
    </w:p>
    <w:p>
      <w:r>
        <w:t xml:space="preserve">   The sound of the car made her get up suddenly, her head bobbing.</w:t>
      </w:r>
    </w:p>
    <w:p>
      <w:r>
        <w:t xml:space="preserve">8.  La femme a fermé ses yeux et s'est souvenue de sa tête. </w:t>
      </w:r>
    </w:p>
    <w:p>
      <w:r>
        <w:t xml:space="preserve">   The woman closed her eyes and remembered her head.</w:t>
      </w:r>
    </w:p>
    <w:p>
      <w:r>
        <w:t xml:space="preserve">9.  Il est important d’écouter son corps et de lui parler avec respect, la tête en contact. </w:t>
      </w:r>
    </w:p>
    <w:p>
      <w:r>
        <w:t xml:space="preserve">   It is important to listen to your body and talk to it with respect, head in contact.</w:t>
      </w:r>
    </w:p>
    <w:p>
      <w:r>
        <w:t>10. Il était fasciné par le concept de la tête humaine.</w:t>
      </w:r>
    </w:p>
    <w:p>
      <w:r>
        <w:t xml:space="preserve">    He was fascinated by the human head concept.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Je m'appelle Sophie.</w:t>
      </w:r>
    </w:p>
    <w:p>
      <w:r>
        <w:t>My name is Sophie.</w:t>
      </w:r>
    </w:p>
    <w:p>
      <w:r>
        <w:t xml:space="preserve">3. Bonjour à tous !  </w:t>
      </w:r>
    </w:p>
    <w:p>
      <w:r>
        <w:t>Hello everyone!</w:t>
      </w:r>
    </w:p>
    <w:p>
      <w:r>
        <w:t xml:space="preserve">4. Le soleil brille aujourd’hui. </w:t>
      </w:r>
    </w:p>
    <w:p>
      <w:r>
        <w:t>The sun is shining today.</w:t>
      </w:r>
    </w:p>
    <w:p>
      <w:r>
        <w:t>5. Bonjour la France !</w:t>
      </w:r>
    </w:p>
    <w:p>
      <w:r>
        <w:t xml:space="preserve">Bonjour to France! </w:t>
      </w:r>
    </w:p>
    <w:p>
      <w:r>
        <w:t>6. J'adore les plats français.</w:t>
      </w:r>
    </w:p>
    <w:p>
      <w:r>
        <w:t xml:space="preserve">I love French food. </w:t>
      </w:r>
    </w:p>
    <w:p>
      <w:r>
        <w:t xml:space="preserve">7. Bonjour à Paris, je vous souhaite une bonne journée. </w:t>
      </w:r>
    </w:p>
    <w:p>
      <w:r>
        <w:t xml:space="preserve">Hello Paris, I wish you a good day.  </w:t>
      </w:r>
    </w:p>
    <w:p>
      <w:r>
        <w:t xml:space="preserve">8. Il fait beau hier soir. </w:t>
      </w:r>
    </w:p>
    <w:p>
      <w:r>
        <w:t xml:space="preserve">It was beautiful last night.   </w:t>
      </w:r>
    </w:p>
    <w:p>
      <w:r>
        <w:t xml:space="preserve">9. Bonjour madame. </w:t>
      </w:r>
    </w:p>
    <w:p>
      <w:r>
        <w:t>Hello, ma'am.</w:t>
      </w:r>
    </w:p>
    <w:p>
      <w:r>
        <w:t xml:space="preserve">10. Bonjour! Quel plaisir de vous revoir ! </w:t>
      </w:r>
    </w:p>
    <w:p>
      <w:r>
        <w:t>Hello! What a pleasure to see you again!</w:t>
      </w:r>
    </w:p>
    <w:p/>
    <w:p>
      <w:r>
        <w:rPr>
          <w:b/>
        </w:rPr>
        <w:t>Word: fin | Meaning: end</w:t>
      </w:r>
    </w:p>
    <w:p/>
    <w:p>
      <w:r>
        <w:t>1.  La fête est terminée.</w:t>
      </w:r>
    </w:p>
    <w:p>
      <w:r>
        <w:t xml:space="preserve">   The party is over.</w:t>
      </w:r>
    </w:p>
    <w:p>
      <w:r>
        <w:t xml:space="preserve">2.  J'ai fini mon travail. </w:t>
      </w:r>
    </w:p>
    <w:p>
      <w:r>
        <w:t xml:space="preserve">    I finished my work.</w:t>
      </w:r>
    </w:p>
    <w:p>
      <w:r>
        <w:t xml:space="preserve">3.  Le film s'est terminé. </w:t>
      </w:r>
    </w:p>
    <w:p>
      <w:r>
        <w:t xml:space="preserve">   The movie ended.</w:t>
      </w:r>
    </w:p>
    <w:p>
      <w:r>
        <w:t>4.  Nous avons fini notre repas.</w:t>
      </w:r>
    </w:p>
    <w:p>
      <w:r>
        <w:t xml:space="preserve">   We have finished our meal.</w:t>
      </w:r>
    </w:p>
    <w:p>
      <w:r>
        <w:t>5.  Il a fini ses études.</w:t>
      </w:r>
    </w:p>
    <w:p>
      <w:r>
        <w:t xml:space="preserve">   He finished his studies.</w:t>
      </w:r>
    </w:p>
    <w:p>
      <w:r>
        <w:t xml:space="preserve">6.  J’ai fini le livre. </w:t>
      </w:r>
    </w:p>
    <w:p>
      <w:r>
        <w:t xml:space="preserve">   I finished the book.</w:t>
      </w:r>
    </w:p>
    <w:p>
      <w:r>
        <w:t>7.  La course est terminée.</w:t>
      </w:r>
    </w:p>
    <w:p>
      <w:r>
        <w:t xml:space="preserve">    The race is over.</w:t>
      </w:r>
    </w:p>
    <w:p>
      <w:r>
        <w:t xml:space="preserve">8.  Le voyage s'est terminé à l'aéroport. </w:t>
      </w:r>
    </w:p>
    <w:p>
      <w:r>
        <w:t xml:space="preserve">   The trip ended at the airport.</w:t>
      </w:r>
    </w:p>
    <w:p>
      <w:r>
        <w:t xml:space="preserve">9.  Nous avons fini notre discussion. </w:t>
      </w:r>
    </w:p>
    <w:p>
      <w:r>
        <w:t xml:space="preserve">   We finished our discussion. </w:t>
      </w:r>
    </w:p>
    <w:p>
      <w:r>
        <w:t xml:space="preserve">10. La réunion a pris fin. </w:t>
      </w:r>
    </w:p>
    <w:p>
      <w:r>
        <w:t xml:space="preserve">   The meeting ended.</w:t>
      </w:r>
    </w:p>
    <w:p/>
    <w:p>
      <w:r>
        <w:rPr>
          <w:b/>
        </w:rPr>
        <w:t>Word: Avant | Meaning: Before</w:t>
      </w:r>
    </w:p>
    <w:p/>
    <w:p>
      <w:r>
        <w:t>1. Je vais aller à la marché avant le soleil couchant.</w:t>
      </w:r>
    </w:p>
    <w:p>
      <w:r>
        <w:t xml:space="preserve">   I'm going to the market before sunset.</w:t>
      </w:r>
    </w:p>
    <w:p>
      <w:r>
        <w:t>2. Elle était arrivée avant moi, mais elle n'a pas fini ses devoirs.</w:t>
      </w:r>
    </w:p>
    <w:p>
      <w:r>
        <w:t xml:space="preserve">   She arrived before me, but she didn't finish her homework. </w:t>
      </w:r>
    </w:p>
    <w:p>
      <w:r>
        <w:t xml:space="preserve">3. Avant de commencer, il faut s'assurer que les outils sont prêts. </w:t>
      </w:r>
    </w:p>
    <w:p>
      <w:r>
        <w:t xml:space="preserve">   Before starting, we must ensure the tools are ready. </w:t>
      </w:r>
    </w:p>
    <w:p>
      <w:r>
        <w:t>4.  Je ne sais pas ce qu'il a fait avant de venir ici.</w:t>
      </w:r>
    </w:p>
    <w:p>
      <w:r>
        <w:t xml:space="preserve">    I don't know what he did before coming here.</w:t>
      </w:r>
    </w:p>
    <w:p>
      <w:r>
        <w:t>5. L'eau est-elle chaude avant d'être bu?</w:t>
      </w:r>
    </w:p>
    <w:p>
      <w:r>
        <w:t xml:space="preserve">    Is the water hot before being drunk?</w:t>
      </w:r>
    </w:p>
    <w:p>
      <w:r>
        <w:t xml:space="preserve">6. Avant de prendre la décision, il faut se renseigner. </w:t>
      </w:r>
    </w:p>
    <w:p>
      <w:r>
        <w:t xml:space="preserve">   Before making a decision, we need to research.</w:t>
      </w:r>
    </w:p>
    <w:p>
      <w:r>
        <w:t xml:space="preserve">7.  Avant de voyager, il faut faire des préparatifs. </w:t>
      </w:r>
    </w:p>
    <w:p>
      <w:r>
        <w:t xml:space="preserve">    Before traveling, you need to make preparations. </w:t>
      </w:r>
    </w:p>
    <w:p>
      <w:r>
        <w:t>8. L’histoire d’avant est différente de l'histoire d’aujourd'hui.</w:t>
      </w:r>
    </w:p>
    <w:p>
      <w:r>
        <w:t xml:space="preserve">   The story before is different from the story today.</w:t>
      </w:r>
    </w:p>
    <w:p>
      <w:r>
        <w:t>9. Avant d’écrire une lettre, il faut réfléchir à ce que l'on veut dire.</w:t>
      </w:r>
    </w:p>
    <w:p>
      <w:r>
        <w:t xml:space="preserve">    Before writing a letter, we need to think about what we want to say.</w:t>
      </w:r>
    </w:p>
    <w:p>
      <w:r>
        <w:t xml:space="preserve">10. Avant de manger, j’ai besoin de boire un verre d’eau. </w:t>
      </w:r>
    </w:p>
    <w:p>
      <w:r>
        <w:t xml:space="preserve">   Before eating, I need to drink a glass of water.</w:t>
      </w:r>
    </w:p>
    <w:p/>
    <w:p>
      <w:r>
        <w:rPr>
          <w:b/>
        </w:rPr>
        <w:t>Word: plus | Meaning: more</w:t>
      </w:r>
    </w:p>
    <w:p/>
    <w:p>
      <w:r>
        <w:t>1. Il y a plus de personnes à la fête que lors du premier rassemblement.</w:t>
      </w:r>
    </w:p>
    <w:p>
      <w:r>
        <w:t xml:space="preserve">   There are more people at the party than at the first gathering.</w:t>
      </w:r>
    </w:p>
    <w:p>
      <w:r>
        <w:t>2. J'ai plus d'argent que toi.</w:t>
      </w:r>
    </w:p>
    <w:p>
      <w:r>
        <w:t xml:space="preserve">   I have more money than you. </w:t>
      </w:r>
    </w:p>
    <w:p>
      <w:r>
        <w:t>3. Le café est plus cher ici que dans le quartier.</w:t>
      </w:r>
    </w:p>
    <w:p>
      <w:r>
        <w:t xml:space="preserve">   The coffee is more expensive here than in the neighborhood.</w:t>
      </w:r>
    </w:p>
    <w:p>
      <w:r>
        <w:t>4. Il a plus de patience que moi.</w:t>
      </w:r>
    </w:p>
    <w:p>
      <w:r>
        <w:t xml:space="preserve">   He has more patience than me.</w:t>
      </w:r>
    </w:p>
    <w:p>
      <w:r>
        <w:t>5. Je voudrais plus d'informations.</w:t>
      </w:r>
    </w:p>
    <w:p>
      <w:r>
        <w:t xml:space="preserve">   I would like more information.</w:t>
      </w:r>
    </w:p>
    <w:p>
      <w:r>
        <w:t>6. Le concert est plus grand qu'on ne pensait.</w:t>
      </w:r>
    </w:p>
    <w:p>
      <w:r>
        <w:t xml:space="preserve">    The concert is bigger than we thought. </w:t>
      </w:r>
    </w:p>
    <w:p>
      <w:r>
        <w:t>7. Tu peux m'aider à faire plus de choses?</w:t>
      </w:r>
    </w:p>
    <w:p>
      <w:r>
        <w:t xml:space="preserve">    Can you help me do more things? </w:t>
      </w:r>
    </w:p>
    <w:p>
      <w:r>
        <w:t>8. L'eau est plus froide que l'air.</w:t>
      </w:r>
    </w:p>
    <w:p>
      <w:r>
        <w:t xml:space="preserve">   Water is colder than air.</w:t>
      </w:r>
    </w:p>
    <w:p>
      <w:r>
        <w:t>9. J'ai besoin de plus d'aide pour terminer ce projet.</w:t>
      </w:r>
    </w:p>
    <w:p>
      <w:r>
        <w:t xml:space="preserve">   I need more help to finish this project.</w:t>
      </w:r>
    </w:p>
    <w:p>
      <w:r>
        <w:t xml:space="preserve">10. Il a plus d'expérience dans le domaine qu'elle. </w:t>
      </w:r>
    </w:p>
    <w:p>
      <w:r>
        <w:t xml:space="preserve">    He has more experience in the field than she does.</w:t>
      </w:r>
    </w:p>
    <w:p/>
    <w:p>
      <w:r>
        <w:rPr>
          <w:b/>
        </w:rPr>
        <w:t>Word: Mais | Meaning: However, or but</w:t>
      </w:r>
    </w:p>
    <w:p/>
    <w:p>
      <w:r>
        <w:t>1. Il est fatigué, mais il continue à travailler.</w:t>
      </w:r>
    </w:p>
    <w:p>
      <w:r>
        <w:t xml:space="preserve">    He is tired, but he continues working.</w:t>
      </w:r>
    </w:p>
    <w:p>
      <w:r>
        <w:t>2. Je suis content mais je m'inquiète pour toi.</w:t>
      </w:r>
    </w:p>
    <w:p>
      <w:r>
        <w:t xml:space="preserve">    I am happy but I worry about you.</w:t>
      </w:r>
    </w:p>
    <w:p>
      <w:r>
        <w:t xml:space="preserve">3. La lumière est faible, mais j'arrive à voir quelque chose. </w:t>
      </w:r>
    </w:p>
    <w:p>
      <w:r>
        <w:t xml:space="preserve">    The light is dim, but I can see something.</w:t>
      </w:r>
    </w:p>
    <w:p>
      <w:r>
        <w:t xml:space="preserve">4. Il a beaucoup d'amis, mais il ne les voit pas souvent. </w:t>
      </w:r>
    </w:p>
    <w:p>
      <w:r>
        <w:t xml:space="preserve">    He has many friends, but he rarely sees them.</w:t>
      </w:r>
    </w:p>
    <w:p>
      <w:r>
        <w:t xml:space="preserve">5. J'ai besoin de plus d'informations, mais je crois que c'est possible.  </w:t>
      </w:r>
    </w:p>
    <w:p>
      <w:r>
        <w:t xml:space="preserve">   I need more information, but I believe it is possible.</w:t>
      </w:r>
    </w:p>
    <w:p>
      <w:r>
        <w:t xml:space="preserve">6. La ville est grande et bruyante, mais elle a des espaces verts. </w:t>
      </w:r>
    </w:p>
    <w:p>
      <w:r>
        <w:t xml:space="preserve">    The city is large and noisy, but it has green spaces.</w:t>
      </w:r>
    </w:p>
    <w:p>
      <w:r>
        <w:t xml:space="preserve">7. Elle a beaucoup d’excuses, mais il était impossible de la pardonner.  </w:t>
      </w:r>
    </w:p>
    <w:p>
      <w:r>
        <w:t xml:space="preserve">   She had many excuses, but it was impossible to forgive her. </w:t>
      </w:r>
    </w:p>
    <w:p>
      <w:r>
        <w:t xml:space="preserve">8. La température est froide, mais le vent est doux. </w:t>
      </w:r>
    </w:p>
    <w:p>
      <w:r>
        <w:t xml:space="preserve">    The temperature is cold, but the wind is gentle.</w:t>
      </w:r>
    </w:p>
    <w:p>
      <w:r>
        <w:t>9. Il a un grand talent, mais il ne sait pas comment l’exprimer.</w:t>
      </w:r>
    </w:p>
    <w:p>
      <w:r>
        <w:t xml:space="preserve">    He has great talent, but he doesn't know how to express it. </w:t>
      </w:r>
    </w:p>
    <w:p>
      <w:r>
        <w:t xml:space="preserve">10. J'ai faim, mais je suis heureux de me reposer. </w:t>
      </w:r>
    </w:p>
    <w:p>
      <w:r>
        <w:t xml:space="preserve">     I am hungry, but I am happy to rest.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>2. J'ai une chemise rouge.</w:t>
      </w:r>
    </w:p>
    <w:p>
      <w:r>
        <w:t>I have a red shirt.</w:t>
      </w:r>
    </w:p>
    <w:p>
      <w:r>
        <w:t xml:space="preserve">3. Le drapeau français est rouge, blanc et bleu.  </w:t>
      </w:r>
    </w:p>
    <w:p>
      <w:r>
        <w:t>The French flag is red, white, and blue.</w:t>
      </w:r>
    </w:p>
    <w:p>
      <w:r>
        <w:t xml:space="preserve">4. Le soleil est rouge à l'horizon. </w:t>
      </w:r>
    </w:p>
    <w:p>
      <w:r>
        <w:t>The sun is red at the horizon.</w:t>
      </w:r>
    </w:p>
    <w:p>
      <w:r>
        <w:t xml:space="preserve">5. La tomate est rouge. </w:t>
      </w:r>
    </w:p>
    <w:p>
      <w:r>
        <w:t>The tomato is red.</w:t>
      </w:r>
    </w:p>
    <w:p>
      <w:r>
        <w:t xml:space="preserve">6. Elle a des cheveux rouges. </w:t>
      </w:r>
    </w:p>
    <w:p>
      <w:r>
        <w:t xml:space="preserve">She has red hair. </w:t>
      </w:r>
    </w:p>
    <w:p>
      <w:r>
        <w:t xml:space="preserve">7. Un rouge sang est une couleur très riche.  </w:t>
      </w:r>
    </w:p>
    <w:p>
      <w:r>
        <w:t>A blood-red color is very rich.</w:t>
      </w:r>
    </w:p>
    <w:p>
      <w:r>
        <w:t xml:space="preserve">8. J'ai mangé un sandwich rouge à l'heure du déjeuner. </w:t>
      </w:r>
    </w:p>
    <w:p>
      <w:r>
        <w:t xml:space="preserve">I ate a red sandwich at lunchtime. </w:t>
      </w:r>
    </w:p>
    <w:p>
      <w:r>
        <w:t xml:space="preserve">9. La balle de football était rouge. </w:t>
      </w:r>
    </w:p>
    <w:p>
      <w:r>
        <w:t xml:space="preserve">The football ball was red. </w:t>
      </w:r>
    </w:p>
    <w:p>
      <w:r>
        <w:t xml:space="preserve">10. Le chat est rouge et il aime jouer avec une boule de laine. </w:t>
      </w:r>
    </w:p>
    <w:p>
      <w:r>
        <w:t>The cat is red and he likes to play with a wool ball.</w:t>
      </w:r>
    </w:p>
    <w:p/>
    <w:p>
      <w:r>
        <w:rPr>
          <w:b/>
        </w:rPr>
        <w:t>Word: Se | Meaning: oneself</w:t>
      </w:r>
    </w:p>
    <w:p/>
    <w:p>
      <w:r>
        <w:t>1.  Je me sens fatigué aujourd'hui.</w:t>
      </w:r>
    </w:p>
    <w:p>
      <w:r>
        <w:t xml:space="preserve">    I feel tired today.</w:t>
      </w:r>
    </w:p>
    <w:p>
      <w:r>
        <w:t xml:space="preserve">2.  Elle se prépare pour le voyage. </w:t>
      </w:r>
    </w:p>
    <w:p>
      <w:r>
        <w:t xml:space="preserve">    She is getting ready for the trip.</w:t>
      </w:r>
    </w:p>
    <w:p>
      <w:r>
        <w:t xml:space="preserve">3.  Le garçon se moque de la fille. </w:t>
      </w:r>
    </w:p>
    <w:p>
      <w:r>
        <w:t xml:space="preserve">    The boy is teasing the girl.</w:t>
      </w:r>
    </w:p>
    <w:p>
      <w:r>
        <w:t xml:space="preserve">4.  Je me suis fait attraper dans la tempête. </w:t>
      </w:r>
    </w:p>
    <w:p>
      <w:r>
        <w:t xml:space="preserve">    I got caught in the storm.</w:t>
      </w:r>
    </w:p>
    <w:p>
      <w:r>
        <w:t xml:space="preserve">5.  Les enfants se promènent dans le parc. </w:t>
      </w:r>
    </w:p>
    <w:p>
      <w:r>
        <w:t xml:space="preserve">    The children are strolling through the park.</w:t>
      </w:r>
    </w:p>
    <w:p>
      <w:r>
        <w:t>6.  Voudrais-tu me dire ce que tu penses ?</w:t>
      </w:r>
    </w:p>
    <w:p>
      <w:r>
        <w:t xml:space="preserve">    Would you like to tell me what you think?</w:t>
      </w:r>
    </w:p>
    <w:p>
      <w:r>
        <w:t>7.  Est-ce que vous êtes content de votre travail ?</w:t>
      </w:r>
    </w:p>
    <w:p>
      <w:r>
        <w:t xml:space="preserve">    Are you happy with your work?</w:t>
      </w:r>
    </w:p>
    <w:p>
      <w:r>
        <w:t xml:space="preserve">8.  Vous devez savoir comment se préparer à l'examen. </w:t>
      </w:r>
    </w:p>
    <w:p>
      <w:r>
        <w:t xml:space="preserve">    You need to know how to prepare for the exam. </w:t>
      </w:r>
    </w:p>
    <w:p>
      <w:r>
        <w:t>9.  Je suis allé au marché pour acheter des légumes.</w:t>
      </w:r>
    </w:p>
    <w:p>
      <w:r>
        <w:t xml:space="preserve">    I went to the market to buy vegetables.</w:t>
      </w:r>
    </w:p>
    <w:p>
      <w:r>
        <w:t xml:space="preserve">10. Le poisson se déplace dans l'eau. </w:t>
      </w:r>
    </w:p>
    <w:p>
      <w:r>
        <w:t xml:space="preserve">    The fish moves through the water.</w:t>
      </w:r>
    </w:p>
    <w:p/>
    <w:p>
      <w:r>
        <w:rPr>
          <w:b/>
        </w:rPr>
        <w:t>Word: J'aime | Meaning: I like</w:t>
      </w:r>
    </w:p>
    <w:p/>
    <w:p>
      <w:r>
        <w:t xml:space="preserve">1. J'aime les films d'animation.  </w:t>
      </w:r>
    </w:p>
    <w:p>
      <w:r>
        <w:t xml:space="preserve">    I love animated movies.</w:t>
      </w:r>
    </w:p>
    <w:p>
      <w:r>
        <w:t xml:space="preserve">2. J'aime jouer au football avec mes amis.   </w:t>
      </w:r>
    </w:p>
    <w:p>
      <w:r>
        <w:t xml:space="preserve">    I like playing football with my friends. </w:t>
      </w:r>
    </w:p>
    <w:p>
      <w:r>
        <w:t xml:space="preserve">3. J'aime boire du café le matin. </w:t>
      </w:r>
    </w:p>
    <w:p>
      <w:r>
        <w:t xml:space="preserve">    I like to drink coffee in the morning.</w:t>
      </w:r>
    </w:p>
    <w:p>
      <w:r>
        <w:t xml:space="preserve">4. J'aime lire des romans sur l'histoire.  </w:t>
      </w:r>
    </w:p>
    <w:p>
      <w:r>
        <w:t xml:space="preserve">    I like reading historical novels.</w:t>
      </w:r>
    </w:p>
    <w:p>
      <w:r>
        <w:t xml:space="preserve">5. J'aime voyager en train dans de nouveaux pays.  </w:t>
      </w:r>
    </w:p>
    <w:p>
      <w:r>
        <w:t xml:space="preserve">    I enjoy traveling by train to new countries. </w:t>
      </w:r>
    </w:p>
    <w:p>
      <w:r>
        <w:t xml:space="preserve">6. J’aime parler avec mes parents.  </w:t>
      </w:r>
    </w:p>
    <w:p>
      <w:r>
        <w:t xml:space="preserve">    I like talking with my parents.</w:t>
      </w:r>
    </w:p>
    <w:p>
      <w:r>
        <w:t xml:space="preserve">7. J'aime écouter de la musique douce.   </w:t>
      </w:r>
    </w:p>
    <w:p>
      <w:r>
        <w:t xml:space="preserve">    I love listening to mellow music.</w:t>
      </w:r>
    </w:p>
    <w:p>
      <w:r>
        <w:t xml:space="preserve">8. J'aime faire des promenades au parc. </w:t>
      </w:r>
    </w:p>
    <w:p>
      <w:r>
        <w:t xml:space="preserve">    I enjoy taking walks in the park. </w:t>
      </w:r>
    </w:p>
    <w:p>
      <w:r>
        <w:t xml:space="preserve">9. J'aime cuisiner un bon repas pour mes proches.  </w:t>
      </w:r>
    </w:p>
    <w:p>
      <w:r>
        <w:t xml:space="preserve">    I like cooking a good meal for my loved ones. </w:t>
      </w:r>
    </w:p>
    <w:p>
      <w:r>
        <w:t xml:space="preserve">10. J’aime l’humour et les anecdotes amusantes.   </w:t>
      </w:r>
    </w:p>
    <w:p>
      <w:r>
        <w:t xml:space="preserve">    I love humor and funny stories.</w:t>
      </w:r>
    </w:p>
    <w:p/>
    <w:p>
      <w:r>
        <w:rPr>
          <w:b/>
        </w:rPr>
        <w:t>Word: Je | Meaning: I</w:t>
      </w:r>
    </w:p>
    <w:p/>
    <w:p>
      <w:r>
        <w:t>1. Je suis fatigué.</w:t>
      </w:r>
    </w:p>
    <w:p>
      <w:r>
        <w:t xml:space="preserve">   I am tired.</w:t>
      </w:r>
    </w:p>
    <w:p>
      <w:r>
        <w:t>2. J'aime la musique.</w:t>
      </w:r>
    </w:p>
    <w:p>
      <w:r>
        <w:t xml:space="preserve">   I like music.</w:t>
      </w:r>
    </w:p>
    <w:p>
      <w:r>
        <w:t>3. J'ai une voiture rouge.</w:t>
      </w:r>
    </w:p>
    <w:p>
      <w:r>
        <w:t xml:space="preserve">   I have a red car.</w:t>
      </w:r>
    </w:p>
    <w:p>
      <w:r>
        <w:t>4. Je voudrais une pizza.</w:t>
      </w:r>
    </w:p>
    <w:p>
      <w:r>
        <w:t xml:space="preserve">   I would like a pizza.</w:t>
      </w:r>
    </w:p>
    <w:p>
      <w:r>
        <w:t>5. La France est magnifique.</w:t>
      </w:r>
    </w:p>
    <w:p>
      <w:r>
        <w:t xml:space="preserve">    France is beautiful.</w:t>
      </w:r>
    </w:p>
    <w:p>
      <w:r>
        <w:t>6. Je parle français.</w:t>
      </w:r>
    </w:p>
    <w:p>
      <w:r>
        <w:t xml:space="preserve">    I speak French. </w:t>
      </w:r>
    </w:p>
    <w:p>
      <w:r>
        <w:t>7. Vous êtes gentil(e).</w:t>
      </w:r>
    </w:p>
    <w:p>
      <w:r>
        <w:t xml:space="preserve">    You are kind.</w:t>
      </w:r>
    </w:p>
    <w:p>
      <w:r>
        <w:t>8. J'ai faim.</w:t>
      </w:r>
    </w:p>
    <w:p>
      <w:r>
        <w:t xml:space="preserve">    I am hungry.</w:t>
      </w:r>
    </w:p>
    <w:p>
      <w:r>
        <w:t>9. J'ai besoin d'un café.</w:t>
      </w:r>
    </w:p>
    <w:p>
      <w:r>
        <w:t xml:space="preserve">    I need a coffee. </w:t>
      </w:r>
    </w:p>
    <w:p>
      <w:r>
        <w:t>10.  Il fait beau aujourd'hui.</w:t>
      </w:r>
    </w:p>
    <w:p>
      <w:r>
        <w:t xml:space="preserve">   It is nice weather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