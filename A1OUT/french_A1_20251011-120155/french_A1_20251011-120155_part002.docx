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les montagnes. </w:t>
      </w:r>
    </w:p>
    <w:p>
      <w:r>
        <w:t xml:space="preserve">   The sunlight shines on the mountains.</w:t>
      </w:r>
    </w:p>
    <w:p>
      <w:r>
        <w:t xml:space="preserve">2. J'aime bien la lumière naturelle dans la chambre. </w:t>
      </w:r>
    </w:p>
    <w:p>
      <w:r>
        <w:t xml:space="preserve">   I like natural light in the room.</w:t>
      </w:r>
    </w:p>
    <w:p>
      <w:r>
        <w:t>3. Il y a une lumière rouge sur le panneau d'arrêt.</w:t>
      </w:r>
    </w:p>
    <w:p>
      <w:r>
        <w:t xml:space="preserve">   There is a red light on the stop sign.</w:t>
      </w:r>
    </w:p>
    <w:p>
      <w:r>
        <w:t xml:space="preserve">4. La lumière de la lampe est faible. </w:t>
      </w:r>
    </w:p>
    <w:p>
      <w:r>
        <w:t xml:space="preserve">   The light of the lamp is weak.</w:t>
      </w:r>
    </w:p>
    <w:p>
      <w:r>
        <w:t xml:space="preserve">5.  La ville était plongée dans l’obscurité, seulement la lumière des feux de circulation était visible. </w:t>
      </w:r>
    </w:p>
    <w:p>
      <w:r>
        <w:t xml:space="preserve">    The city was plunged into darkness, only the light of the traffic lights was visible. </w:t>
      </w:r>
    </w:p>
    <w:p>
      <w:r>
        <w:t xml:space="preserve">6. Le feu d'artifice a été illuminé par la lumière du ciel. </w:t>
      </w:r>
    </w:p>
    <w:p>
      <w:r>
        <w:t xml:space="preserve">   The fireworks were illuminated by the skylight. </w:t>
      </w:r>
    </w:p>
    <w:p>
      <w:r>
        <w:t xml:space="preserve">7.  La lumière des étoiles brille dans le ciel nocturne. </w:t>
      </w:r>
    </w:p>
    <w:p>
      <w:r>
        <w:t xml:space="preserve">    The stars shine in the night sky. </w:t>
      </w:r>
    </w:p>
    <w:p>
      <w:r>
        <w:t xml:space="preserve">8. L’eau de mer se reflète comme une lumière brillante. </w:t>
      </w:r>
    </w:p>
    <w:p>
      <w:r>
        <w:t xml:space="preserve">   Sea water reflects like a bright light. </w:t>
      </w:r>
    </w:p>
    <w:p>
      <w:r>
        <w:t xml:space="preserve">9. Les lampions éclairent la route dans la nuit. </w:t>
      </w:r>
    </w:p>
    <w:p>
      <w:r>
        <w:t xml:space="preserve">   Streetlights illuminate the road at night.  </w:t>
      </w:r>
    </w:p>
    <w:p>
      <w:r>
        <w:t xml:space="preserve">10. Le soleil est la source de la lumière sur Terre. </w:t>
      </w:r>
    </w:p>
    <w:p>
      <w:r>
        <w:t xml:space="preserve">    The sun is the source of light on Earth.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fine, thank you.</w:t>
      </w:r>
    </w:p>
    <w:p>
      <w:r>
        <w:t>2. Le café est bien chaud.</w:t>
      </w:r>
    </w:p>
    <w:p>
      <w:r>
        <w:t xml:space="preserve">  The coffee is well hot.</w:t>
      </w:r>
    </w:p>
    <w:p>
      <w:r>
        <w:t>3. La ville est très belle.</w:t>
      </w:r>
    </w:p>
    <w:p>
      <w:r>
        <w:t xml:space="preserve">  The city is very beautiful.</w:t>
      </w:r>
    </w:p>
    <w:p>
      <w:r>
        <w:t>4. Il fait bien du shopping.</w:t>
      </w:r>
    </w:p>
    <w:p>
      <w:r>
        <w:t xml:space="preserve">  He is doing well shopping. </w:t>
      </w:r>
    </w:p>
    <w:p>
      <w:r>
        <w:t>5. Ma nouvelle voiture est bien agréable.</w:t>
      </w:r>
    </w:p>
    <w:p>
      <w:r>
        <w:t xml:space="preserve">  My new car is very nice.</w:t>
      </w:r>
    </w:p>
    <w:p>
      <w:r>
        <w:t>6. Elle joue bien au piano.</w:t>
      </w:r>
    </w:p>
    <w:p>
      <w:r>
        <w:t xml:space="preserve">  She plays the piano well.</w:t>
      </w:r>
    </w:p>
    <w:p>
      <w:r>
        <w:t xml:space="preserve">7. Le film était bien fait. </w:t>
      </w:r>
    </w:p>
    <w:p>
      <w:r>
        <w:t xml:space="preserve">  The movie was well made.</w:t>
      </w:r>
    </w:p>
    <w:p>
      <w:r>
        <w:t>8. C'est un bon endroit pour vivre.</w:t>
      </w:r>
    </w:p>
    <w:p>
      <w:r>
        <w:t xml:space="preserve">  It's a good place to live.</w:t>
      </w:r>
    </w:p>
    <w:p>
      <w:r>
        <w:t>9. J'aime bien la musique classique.</w:t>
      </w:r>
    </w:p>
    <w:p>
      <w:r>
        <w:t xml:space="preserve">  I like classical music.</w:t>
      </w:r>
    </w:p>
    <w:p>
      <w:r>
        <w:t>10. Vous êtes bien accueilli ici.</w:t>
      </w:r>
    </w:p>
    <w:p>
      <w:r>
        <w:t xml:space="preserve">  You are very welcome here.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smart.</w:t>
      </w:r>
    </w:p>
    <w:p>
      <w:r>
        <w:t>2. J’ai faim, tu as envie de manger?</w:t>
      </w:r>
    </w:p>
    <w:p>
      <w:r>
        <w:t xml:space="preserve">   I am hungry, do you want to eat?</w:t>
      </w:r>
    </w:p>
    <w:p>
      <w:r>
        <w:t xml:space="preserve">3. Tu veux aller à la plage aujourd’hui? </w:t>
      </w:r>
    </w:p>
    <w:p>
      <w:r>
        <w:t xml:space="preserve">   Do you want to go to the beach today?</w:t>
      </w:r>
    </w:p>
    <w:p>
      <w:r>
        <w:t xml:space="preserve">4. Il est temps de partir pour l'école, tu es prêt ? </w:t>
      </w:r>
    </w:p>
    <w:p>
      <w:r>
        <w:t xml:space="preserve">   It's time to leave for school, are you ready? </w:t>
      </w:r>
    </w:p>
    <w:p>
      <w:r>
        <w:t xml:space="preserve">5. La voiture est rouge, tu aimes-tu la couleur ?  </w:t>
      </w:r>
    </w:p>
    <w:p>
      <w:r>
        <w:t xml:space="preserve">   The car is red, do you like the color? </w:t>
      </w:r>
    </w:p>
    <w:p>
      <w:r>
        <w:t xml:space="preserve">6. Tu peux me parler de tes projets d’avenir ? </w:t>
      </w:r>
    </w:p>
    <w:p>
      <w:r>
        <w:t xml:space="preserve">   Can you tell me about your future plans? </w:t>
      </w:r>
    </w:p>
    <w:p>
      <w:r>
        <w:t xml:space="preserve">7. Il fait beau aujourd’hui, tu vas profiter du temps libre? </w:t>
      </w:r>
    </w:p>
    <w:p>
      <w:r>
        <w:t xml:space="preserve">   It's nice out today, are you going to enjoy your free time? </w:t>
      </w:r>
    </w:p>
    <w:p>
      <w:r>
        <w:t xml:space="preserve">8. Tu as besoin d’aide pour faire tes devoirs?  </w:t>
      </w:r>
    </w:p>
    <w:p>
      <w:r>
        <w:t xml:space="preserve">   Do you need help with your homework?</w:t>
      </w:r>
    </w:p>
    <w:p>
      <w:r>
        <w:t>9. J’ai hâte de te voir, tu es mon ami !</w:t>
      </w:r>
    </w:p>
    <w:p>
      <w:r>
        <w:t xml:space="preserve">    I am looking forward to seeing you, you're my friend!</w:t>
      </w:r>
    </w:p>
    <w:p>
      <w:r>
        <w:t xml:space="preserve">10. Il a beaucoup d'énergie aujourd’hui, tu vas l’aider ? </w:t>
      </w:r>
    </w:p>
    <w:p>
      <w:r>
        <w:t xml:space="preserve">    He has a lot of energy today, will you help him?</w:t>
      </w:r>
    </w:p>
    <w:p/>
    <w:p>
      <w:r>
        <w:rPr>
          <w:b/>
        </w:rPr>
        <w:t>Word: Quitter | Meaning: To leave, to quit</w:t>
      </w:r>
    </w:p>
    <w:p/>
    <w:p>
      <w:r>
        <w:t>1. Je ne peux pas rester, il est trop difficile de faire face à cette situation.</w:t>
      </w:r>
    </w:p>
    <w:p>
      <w:r>
        <w:t xml:space="preserve">   I can't stay here, it's too difficult to deal with this situation.</w:t>
      </w:r>
    </w:p>
    <w:p>
      <w:r>
        <w:t xml:space="preserve">2.  Il a décidé de quitter son emploi pour poursuivre ses études. </w:t>
      </w:r>
    </w:p>
    <w:p>
      <w:r>
        <w:t xml:space="preserve">   He decided to quit his job to pursue further studies.</w:t>
      </w:r>
    </w:p>
    <w:p>
      <w:r>
        <w:t>3. Avant de partir, il a dit adieu à ses amis et à sa famille.</w:t>
      </w:r>
    </w:p>
    <w:p>
      <w:r>
        <w:t xml:space="preserve">   Before leaving, he said goodbye to his friends and family.</w:t>
      </w:r>
    </w:p>
    <w:p>
      <w:r>
        <w:t>4. Je vais me débarrasser de mon vieux vélo pour acheter un nouveau modèle.</w:t>
      </w:r>
    </w:p>
    <w:p>
      <w:r>
        <w:t xml:space="preserve">   I'm going to get rid of my old bike to buy a new model.</w:t>
      </w:r>
    </w:p>
    <w:p>
      <w:r>
        <w:t xml:space="preserve">5.  J'ai envie de partir en vacances, mais je ne sais pas quand. </w:t>
      </w:r>
    </w:p>
    <w:p>
      <w:r>
        <w:t xml:space="preserve">   I feel like taking a vacation, but I don't know when.</w:t>
      </w:r>
    </w:p>
    <w:p>
      <w:r>
        <w:t xml:space="preserve">6. Tu dois quitter le club si tu ne veux pas faire d'autres accusations. </w:t>
      </w:r>
    </w:p>
    <w:p>
      <w:r>
        <w:t xml:space="preserve">   You have to quit the club if you don't want to face further accusations. </w:t>
      </w:r>
    </w:p>
    <w:p>
      <w:r>
        <w:t>7. Il a quitté la salle de sport après avoir fait son échauffement.</w:t>
      </w:r>
    </w:p>
    <w:p>
      <w:r>
        <w:t xml:space="preserve">   He left the gym after completing his warm-up.</w:t>
      </w:r>
    </w:p>
    <w:p>
      <w:r>
        <w:t>8.  Je ne peux pas attendre plus longtemps, j’ai besoin de quitter cette situation.</w:t>
      </w:r>
    </w:p>
    <w:p>
      <w:r>
        <w:t xml:space="preserve">   I can't wait any longer, I need to leave this situation. </w:t>
      </w:r>
    </w:p>
    <w:p>
      <w:r>
        <w:t>9.  Il a quitté le groupe et s'est enfui dans la forêt.</w:t>
      </w:r>
    </w:p>
    <w:p>
      <w:r>
        <w:t xml:space="preserve">   He left the group and ran into the forest. </w:t>
      </w:r>
    </w:p>
    <w:p>
      <w:r>
        <w:t xml:space="preserve">10.  Elle a décidé de quitter l’université pour travailler comme vendeuse. </w:t>
      </w:r>
    </w:p>
    <w:p>
      <w:r>
        <w:t xml:space="preserve">   She decided to quit university to work as a saleswoman.</w:t>
      </w:r>
    </w:p>
    <w:p/>
    <w:p>
      <w:r>
        <w:t>Chaleur:  Heat</w:t>
      </w:r>
    </w:p>
    <w:p/>
    <w:p>
      <w:r>
        <w:t>1. La chaleur du soleil est agréable sur la peau.</w:t>
      </w:r>
    </w:p>
    <w:p>
      <w:r>
        <w:t xml:space="preserve">  The warmth of the sun is pleasant on the skin.</w:t>
      </w:r>
    </w:p>
    <w:p>
      <w:r>
        <w:t xml:space="preserve">2. J'ai besoin de plus de chaleur dans ma chambre. </w:t>
      </w:r>
    </w:p>
    <w:p>
      <w:r>
        <w:t xml:space="preserve">   I need more heat in my room.</w:t>
      </w:r>
    </w:p>
    <w:p>
      <w:r>
        <w:t>3. La cuisine fait beaucoup de chaleur lorsque vous utilisez le four.</w:t>
      </w:r>
    </w:p>
    <w:p>
      <w:r>
        <w:t xml:space="preserve">   The kitchen makes a lot of heat when you use the oven.</w:t>
      </w:r>
    </w:p>
    <w:p>
      <w:r>
        <w:t>4. Le vent chaud souffle sur la plage.</w:t>
      </w:r>
    </w:p>
    <w:p>
      <w:r>
        <w:t xml:space="preserve">  The hot wind blows on the beach.</w:t>
      </w:r>
    </w:p>
    <w:p>
      <w:r>
        <w:t xml:space="preserve">5. Il faut être prudent avec la chaleur pour éviter les brûlures. </w:t>
      </w:r>
    </w:p>
    <w:p>
      <w:r>
        <w:t xml:space="preserve">  One must be careful with heat to avoid burns.</w:t>
      </w:r>
    </w:p>
    <w:p>
      <w:r>
        <w:t xml:space="preserve">6. La température est plus chaude aujourd'hui. </w:t>
      </w:r>
    </w:p>
    <w:p>
      <w:r>
        <w:t xml:space="preserve">   The temperature is warmer today.</w:t>
      </w:r>
    </w:p>
    <w:p>
      <w:r>
        <w:t>7. L'eau bouillit à une grande chaleur.</w:t>
      </w:r>
    </w:p>
    <w:p>
      <w:r>
        <w:t xml:space="preserve">   Water boils at a high heat. </w:t>
      </w:r>
    </w:p>
    <w:p>
      <w:r>
        <w:t>8. Le jardin s’est réchauffé avec la chaleur de l'été.</w:t>
      </w:r>
    </w:p>
    <w:p>
      <w:r>
        <w:t xml:space="preserve">   The garden has warmed up with the summer heat.</w:t>
      </w:r>
    </w:p>
    <w:p>
      <w:r>
        <w:t>9.  La chaleur est importante pour les plantes.</w:t>
      </w:r>
    </w:p>
    <w:p>
      <w:r>
        <w:t xml:space="preserve">   Heat is important for plants. </w:t>
      </w:r>
    </w:p>
    <w:p>
      <w:r>
        <w:t xml:space="preserve">10. Nous avons besoin de plus d'énergie pour maintenir la température. </w:t>
      </w:r>
    </w:p>
    <w:p>
      <w:r>
        <w:t xml:space="preserve">   We need more energy to maintain the temperature.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de la ville depuis le toit était exceptionnelle.</w:t>
      </w:r>
    </w:p>
    <w:p>
      <w:r>
        <w:t xml:space="preserve">  The city view from the roof was exceptional.</w:t>
      </w:r>
    </w:p>
    <w:p>
      <w:r>
        <w:t>3. Elle a une vue très nette sur les détails.</w:t>
      </w:r>
    </w:p>
    <w:p>
      <w:r>
        <w:t xml:space="preserve">  She has a very clear view on the details. </w:t>
      </w:r>
    </w:p>
    <w:p>
      <w:r>
        <w:t>4. Il faut un bon angle pour avoir une vue claire.</w:t>
      </w:r>
    </w:p>
    <w:p>
      <w:r>
        <w:t xml:space="preserve">  You need a good angle to have a clear view.</w:t>
      </w:r>
    </w:p>
    <w:p>
      <w:r>
        <w:t>5. La vue de la montagne était sublime.</w:t>
      </w:r>
    </w:p>
    <w:p>
      <w:r>
        <w:t xml:space="preserve">  The mountain view was sublime.</w:t>
      </w:r>
    </w:p>
    <w:p>
      <w:r>
        <w:t>6. Nous avons une vue imprenable sur les jardins.</w:t>
      </w:r>
    </w:p>
    <w:p>
      <w:r>
        <w:t xml:space="preserve">  We have an unbeatable view of the gardens. </w:t>
      </w:r>
    </w:p>
    <w:p>
      <w:r>
        <w:t>7. Vous avez une vue magnifique sur l'océan depuis votre fenêtre.</w:t>
      </w:r>
    </w:p>
    <w:p>
      <w:r>
        <w:t xml:space="preserve">   You have a beautiful view on the ocean from your window.</w:t>
      </w:r>
    </w:p>
    <w:p>
      <w:r>
        <w:t xml:space="preserve">8. Il y a une vue panoramique de la ville depuis le monument. </w:t>
      </w:r>
    </w:p>
    <w:p>
      <w:r>
        <w:t xml:space="preserve">  There is a panoramic view of the city from the monument. </w:t>
      </w:r>
    </w:p>
    <w:p>
      <w:r>
        <w:t xml:space="preserve">9. J'aime prendre des photos à chaque fois que j’ai une belle vue. </w:t>
      </w:r>
    </w:p>
    <w:p>
      <w:r>
        <w:t xml:space="preserve">   I love taking pictures every time I have a beautiful view. </w:t>
      </w:r>
    </w:p>
    <w:p>
      <w:r>
        <w:t xml:space="preserve">10. L'architecture de ce bâtiment offre une vue fantastique sur la ville. </w:t>
      </w:r>
    </w:p>
    <w:p>
      <w:r>
        <w:t xml:space="preserve">  The architecture of this building offers fantastic view of the city.</w:t>
      </w:r>
    </w:p>
    <w:p/>
    <w:p>
      <w:r>
        <w:rPr>
          <w:b/>
        </w:rPr>
        <w:t>Word: Maison | Meaning: House</w:t>
      </w:r>
    </w:p>
    <w:p/>
    <w:p>
      <w:r>
        <w:t>1.  La maison est située dans un quartier paisible.</w:t>
      </w:r>
    </w:p>
    <w:p>
      <w:r>
        <w:t xml:space="preserve">    The house is located in a peaceful neighborhood.</w:t>
      </w:r>
    </w:p>
    <w:p>
      <w:r>
        <w:t>2.  J'aime passer du temps en famille à la maison.</w:t>
      </w:r>
    </w:p>
    <w:p>
      <w:r>
        <w:t xml:space="preserve">    I like to spend time with my family at home. </w:t>
      </w:r>
    </w:p>
    <w:p>
      <w:r>
        <w:t>3.  Ma maison est petite, mais confortable.</w:t>
      </w:r>
    </w:p>
    <w:p>
      <w:r>
        <w:t xml:space="preserve">    My house is small, but cozy. </w:t>
      </w:r>
    </w:p>
    <w:p>
      <w:r>
        <w:t>4.  La cuisine de la maison a une ambiance chaleureuse.</w:t>
      </w:r>
    </w:p>
    <w:p>
      <w:r>
        <w:t xml:space="preserve">    The kitchen of the house has a warm atmosphere.</w:t>
      </w:r>
    </w:p>
    <w:p>
      <w:r>
        <w:t>5.  Il y a un jardin à l'arrière de la maison.</w:t>
      </w:r>
    </w:p>
    <w:p>
      <w:r>
        <w:t xml:space="preserve">    There's a garden behind the house.</w:t>
      </w:r>
    </w:p>
    <w:p>
      <w:r>
        <w:t>6.  J'ai besoin d'un nouveau tapis pour ma maison.</w:t>
      </w:r>
    </w:p>
    <w:p>
      <w:r>
        <w:t xml:space="preserve">    I need a new rug for my home. </w:t>
      </w:r>
    </w:p>
    <w:p>
      <w:r>
        <w:t>7.  La famille vit dans une grande maison.</w:t>
      </w:r>
    </w:p>
    <w:p>
      <w:r>
        <w:t xml:space="preserve">    The family lives in a large house. </w:t>
      </w:r>
    </w:p>
    <w:p>
      <w:r>
        <w:t>8.  Tu veux venir à la maison samedi soir?</w:t>
      </w:r>
    </w:p>
    <w:p>
      <w:r>
        <w:t xml:space="preserve">    Do you want to come to the house on Saturday night?</w:t>
      </w:r>
    </w:p>
    <w:p>
      <w:r>
        <w:t>9.  Les amis sont venus chez moi pour boire un verre et discuter.</w:t>
      </w:r>
    </w:p>
    <w:p>
      <w:r>
        <w:t xml:space="preserve">   My friends came to my place for a drink and to chat. </w:t>
      </w:r>
    </w:p>
    <w:p>
      <w:r>
        <w:t>10. Je vais aller chercher des courses à la maison.</w:t>
      </w:r>
    </w:p>
    <w:p>
      <w:r>
        <w:t xml:space="preserve">    I'm going to pick up groceries at home.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table pour ma salade.</w:t>
      </w:r>
    </w:p>
    <w:p>
      <w:r>
        <w:t xml:space="preserve">    I need a table to put my salad on.</w:t>
      </w:r>
    </w:p>
    <w:p>
      <w:r>
        <w:t xml:space="preserve">3. Vous pouvez vous asseoir à la table. </w:t>
      </w:r>
    </w:p>
    <w:p>
      <w:r>
        <w:t xml:space="preserve">    You can sit at the table.</w:t>
      </w:r>
    </w:p>
    <w:p>
      <w:r>
        <w:t>4. La table est très grande.</w:t>
      </w:r>
    </w:p>
    <w:p>
      <w:r>
        <w:t xml:space="preserve">   The table is very large.</w:t>
      </w:r>
    </w:p>
    <w:p>
      <w:r>
        <w:t>5. L'eau était sur la table.</w:t>
      </w:r>
    </w:p>
    <w:p>
      <w:r>
        <w:t xml:space="preserve">   The water was on the table.</w:t>
      </w:r>
    </w:p>
    <w:p>
      <w:r>
        <w:t>6. Mon père utilise toujours la table pour travailler.</w:t>
      </w:r>
    </w:p>
    <w:p>
      <w:r>
        <w:t xml:space="preserve">    My father always uses the table to work. </w:t>
      </w:r>
    </w:p>
    <w:p>
      <w:r>
        <w:t>7. Le restaurant a une table en marbre.</w:t>
      </w:r>
    </w:p>
    <w:p>
      <w:r>
        <w:t xml:space="preserve">   The restaurant has a marble table. </w:t>
      </w:r>
    </w:p>
    <w:p>
      <w:r>
        <w:t>8.  Les enfants ont joué à cartes autour de la table.</w:t>
      </w:r>
    </w:p>
    <w:p>
      <w:r>
        <w:t xml:space="preserve">   The children played cards around the table. </w:t>
      </w:r>
    </w:p>
    <w:p>
      <w:r>
        <w:t>9. Les tables sont dans le salon.</w:t>
      </w:r>
    </w:p>
    <w:p>
      <w:r>
        <w:t xml:space="preserve">    The tables are in the living room.</w:t>
      </w:r>
    </w:p>
    <w:p>
      <w:r>
        <w:t>10. Je suis allé au café et j'ai commandé une table pour deux.</w:t>
      </w:r>
    </w:p>
    <w:p>
      <w:r>
        <w:t xml:space="preserve">    I went to the cafe and ordered a table for two.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Le soleil est belle aujourd'hui.</w:t>
      </w:r>
    </w:p>
    <w:p>
      <w:r>
        <w:t xml:space="preserve">   The sun is beautiful today. </w:t>
      </w:r>
    </w:p>
    <w:p>
      <w:r>
        <w:t>4. J'ai une belle robe pour cette occasion.</w:t>
      </w:r>
    </w:p>
    <w:p>
      <w:r>
        <w:t xml:space="preserve">  I have a beautiful dress for this occasion.</w:t>
      </w:r>
    </w:p>
    <w:p>
      <w:r>
        <w:t>5. Votre sourire est très belle.</w:t>
      </w:r>
    </w:p>
    <w:p>
      <w:r>
        <w:t xml:space="preserve">   Your smile is very beautiful.</w:t>
      </w:r>
    </w:p>
    <w:p>
      <w:r>
        <w:t>6. La montagne est belle de loin.</w:t>
      </w:r>
    </w:p>
    <w:p>
      <w:r>
        <w:t xml:space="preserve">   The mountain is beautiful from afar.</w:t>
      </w:r>
    </w:p>
    <w:p>
      <w:r>
        <w:t xml:space="preserve">7. Vous avez une belle journée. </w:t>
      </w:r>
    </w:p>
    <w:p>
      <w:r>
        <w:t xml:space="preserve">   You have a beautiful day. </w:t>
      </w:r>
    </w:p>
    <w:p>
      <w:r>
        <w:t>8. Ce film est beau et intéressant.</w:t>
      </w:r>
    </w:p>
    <w:p>
      <w:r>
        <w:t xml:space="preserve">  This movie is beautiful and interesting.</w:t>
      </w:r>
    </w:p>
    <w:p>
      <w:r>
        <w:t xml:space="preserve">9. Il était belle cette nuit. </w:t>
      </w:r>
    </w:p>
    <w:p>
      <w:r>
        <w:t xml:space="preserve">  It was beautiful this night.</w:t>
      </w:r>
    </w:p>
    <w:p>
      <w:r>
        <w:t>10. Les fleurs sont belles en ce moment.</w:t>
      </w:r>
    </w:p>
    <w:p>
      <w:r>
        <w:t xml:space="preserve">    The flowers are beautiful at the moment.</w:t>
      </w:r>
    </w:p>
    <w:p/>
    <w:p>
      <w:r>
        <w:rPr>
          <w:b/>
        </w:rPr>
        <w:t>Word: Eau | Meaning: Water</w:t>
      </w:r>
    </w:p>
    <w:p/>
    <w:p>
      <w:r>
        <w:t xml:space="preserve">1. J'ai besoin de beaucoup d'eau pour boire. </w:t>
      </w:r>
    </w:p>
    <w:p>
      <w:r>
        <w:t xml:space="preserve">    I need a lot of water to drink.</w:t>
      </w:r>
    </w:p>
    <w:p>
      <w:r>
        <w:t xml:space="preserve">2. L'eau est importante pour la vie. </w:t>
      </w:r>
    </w:p>
    <w:p>
      <w:r>
        <w:t xml:space="preserve">    Water is important for life.</w:t>
      </w:r>
    </w:p>
    <w:p>
      <w:r>
        <w:t xml:space="preserve">3. La pluie apporte beaucoup d'eau à la terre. </w:t>
      </w:r>
    </w:p>
    <w:p>
      <w:r>
        <w:t xml:space="preserve">    Rain brings a lot of water to the earth.</w:t>
      </w:r>
    </w:p>
    <w:p>
      <w:r>
        <w:t xml:space="preserve">4. J'aime boire de l'eau fraîche. </w:t>
      </w:r>
    </w:p>
    <w:p>
      <w:r>
        <w:t xml:space="preserve">    I like to drink fresh water.</w:t>
      </w:r>
    </w:p>
    <w:p>
      <w:r>
        <w:t xml:space="preserve">5. L'eau est une ressource précieuse. </w:t>
      </w:r>
    </w:p>
    <w:p>
      <w:r>
        <w:t xml:space="preserve">    Water is a precious resource.</w:t>
      </w:r>
    </w:p>
    <w:p>
      <w:r>
        <w:t xml:space="preserve">6. La bouteille d'eau est à la table. </w:t>
      </w:r>
    </w:p>
    <w:p>
      <w:r>
        <w:t xml:space="preserve">    The bottle of water is on the table.</w:t>
      </w:r>
    </w:p>
    <w:p>
      <w:r>
        <w:t xml:space="preserve">7. Vous devez boire de l’eau toutes les heures. </w:t>
      </w:r>
    </w:p>
    <w:p>
      <w:r>
        <w:t xml:space="preserve">    You need to drink water every hour.</w:t>
      </w:r>
    </w:p>
    <w:p>
      <w:r>
        <w:t xml:space="preserve">8. L'eau chaude est bonne pour vous. </w:t>
      </w:r>
    </w:p>
    <w:p>
      <w:r>
        <w:t xml:space="preserve">    Warm water is good for you.</w:t>
      </w:r>
    </w:p>
    <w:p>
      <w:r>
        <w:t xml:space="preserve">9. J'ai besoin d'eau pour faire la vaisselle. </w:t>
      </w:r>
    </w:p>
    <w:p>
      <w:r>
        <w:t xml:space="preserve">    I need water to wash dishes.</w:t>
      </w:r>
    </w:p>
    <w:p>
      <w:r>
        <w:t xml:space="preserve">10. La glace est une eau froide. </w:t>
      </w:r>
    </w:p>
    <w:p>
      <w:r>
        <w:t xml:space="preserve">    The ice is cold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