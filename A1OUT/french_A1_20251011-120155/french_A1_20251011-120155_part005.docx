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était bleu et magnifique ce matin. </w:t>
      </w:r>
    </w:p>
    <w:p>
      <w:r>
        <w:t xml:space="preserve">   The sky was blue and magnificent this morning.</w:t>
      </w:r>
    </w:p>
    <w:p>
      <w:r>
        <w:t xml:space="preserve">2. Il admire le ciel depuis son balcon. </w:t>
      </w:r>
    </w:p>
    <w:p>
      <w:r>
        <w:t xml:space="preserve">   He admires the sky from his balcony.</w:t>
      </w:r>
    </w:p>
    <w:p>
      <w:r>
        <w:t>3. La pluie a fait tomber sur le ciel.</w:t>
      </w:r>
    </w:p>
    <w:p>
      <w:r>
        <w:t xml:space="preserve">   Rain fell on the sky. </w:t>
      </w:r>
    </w:p>
    <w:p>
      <w:r>
        <w:t xml:space="preserve">4. Nous sommes allés au parc et nous avons regardé le ciel. </w:t>
      </w:r>
    </w:p>
    <w:p>
      <w:r>
        <w:t xml:space="preserve">   We went to the park and we looked at the sky.</w:t>
      </w:r>
    </w:p>
    <w:p>
      <w:r>
        <w:t xml:space="preserve">5. Le ciel était gris, il pleuvait beaucoup. </w:t>
      </w:r>
    </w:p>
    <w:p>
      <w:r>
        <w:t xml:space="preserve">   The sky was gray, it was raining a lot.</w:t>
      </w:r>
    </w:p>
    <w:p>
      <w:r>
        <w:t xml:space="preserve">6. J'ai vu un oiseau dans le ciel. </w:t>
      </w:r>
    </w:p>
    <w:p>
      <w:r>
        <w:t xml:space="preserve">    I saw an bird in the sky. </w:t>
      </w:r>
    </w:p>
    <w:p>
      <w:r>
        <w:t xml:space="preserve">7. Le ciel est si grand et magnifique! </w:t>
      </w:r>
    </w:p>
    <w:p>
      <w:r>
        <w:t xml:space="preserve">    The sky is so big and magnificent!</w:t>
      </w:r>
    </w:p>
    <w:p>
      <w:r>
        <w:t xml:space="preserve">8. L’artiste a peint un ciel flamboyant. </w:t>
      </w:r>
    </w:p>
    <w:p>
      <w:r>
        <w:t xml:space="preserve">   The artist painted a vibrant sky. </w:t>
      </w:r>
    </w:p>
    <w:p>
      <w:r>
        <w:t xml:space="preserve">9.  Le ciel était gris avec des nuages noirs. </w:t>
      </w:r>
    </w:p>
    <w:p>
      <w:r>
        <w:t xml:space="preserve">   The sky was gray with dark clouds. </w:t>
      </w:r>
    </w:p>
    <w:p>
      <w:r>
        <w:t xml:space="preserve">10. On se sent heureux quand le ciel est bleu. </w:t>
      </w:r>
    </w:p>
    <w:p>
      <w:r>
        <w:t xml:space="preserve">    We feel happy when the sky is blue.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>2. J’adore le bruit que fait mon chat.</w:t>
      </w:r>
    </w:p>
    <w:p>
      <w:r>
        <w:t xml:space="preserve">    I adore the sound my cat makes. </w:t>
      </w:r>
    </w:p>
    <w:p>
      <w:r>
        <w:t>3. Le chat dort sur le canapé.</w:t>
      </w:r>
    </w:p>
    <w:p>
      <w:r>
        <w:t xml:space="preserve">   The cat sleeps on the sofa. </w:t>
      </w:r>
    </w:p>
    <w:p>
      <w:r>
        <w:t>4.  Avez-vous un chat?</w:t>
      </w:r>
    </w:p>
    <w:p>
      <w:r>
        <w:t xml:space="preserve">    Do you have a cat?</w:t>
      </w:r>
    </w:p>
    <w:p>
      <w:r>
        <w:t>5.  Mon chat est très joueur.</w:t>
      </w:r>
    </w:p>
    <w:p>
      <w:r>
        <w:t xml:space="preserve">    My cat is very playful.</w:t>
      </w:r>
    </w:p>
    <w:p>
      <w:r>
        <w:t>6.  La chatte s'est présentée à moi.</w:t>
      </w:r>
    </w:p>
    <w:p>
      <w:r>
        <w:t xml:space="preserve">    The cat came up to me.</w:t>
      </w:r>
    </w:p>
    <w:p>
      <w:r>
        <w:t>7.  Le chat aime manger des croquettes.</w:t>
      </w:r>
    </w:p>
    <w:p>
      <w:r>
        <w:t xml:space="preserve">    The cat likes to eat kibble. </w:t>
      </w:r>
    </w:p>
    <w:p>
      <w:r>
        <w:t>8.  Il faut nourrir le chat.</w:t>
      </w:r>
    </w:p>
    <w:p>
      <w:r>
        <w:t xml:space="preserve">    You have to feed the cat.</w:t>
      </w:r>
    </w:p>
    <w:p>
      <w:r>
        <w:t>9.  Le chat est très gentil avec les enfants.</w:t>
      </w:r>
    </w:p>
    <w:p>
      <w:r>
        <w:t xml:space="preserve">    The cat is very nice with children.</w:t>
      </w:r>
    </w:p>
    <w:p>
      <w:r>
        <w:t xml:space="preserve">10.  Mon chat est très intelligent. </w:t>
      </w:r>
    </w:p>
    <w:p>
      <w:r>
        <w:t xml:space="preserve">     My cat is very intelligent.</w:t>
      </w:r>
    </w:p>
    <w:p/>
    <w:p>
      <w:r>
        <w:t>Fleur: &lt;flower&gt;</w:t>
      </w:r>
    </w:p>
    <w:p/>
    <w:p>
      <w:r>
        <w:t>1. La fleur de lys est une fleur symbolique importante en France.</w:t>
      </w:r>
    </w:p>
    <w:p>
      <w:r>
        <w:t xml:space="preserve">    The lily flower is a symbolic flower of importance in France.</w:t>
      </w:r>
    </w:p>
    <w:p>
      <w:r>
        <w:t xml:space="preserve">2. J'adore les fleurs colorées et parfumées, surtout les roses. </w:t>
      </w:r>
    </w:p>
    <w:p>
      <w:r>
        <w:t xml:space="preserve">   I adore colorful and fragrant flowers, especially roses. </w:t>
      </w:r>
    </w:p>
    <w:p>
      <w:r>
        <w:t xml:space="preserve">3. Les fleurs sauvages poussent dans le jardin de ma grand-mère. </w:t>
      </w:r>
    </w:p>
    <w:p>
      <w:r>
        <w:t xml:space="preserve">    Wildflowers grow in my grandmother's garden. </w:t>
      </w:r>
    </w:p>
    <w:p>
      <w:r>
        <w:t xml:space="preserve">4.  Cette fleur a une beauté unique et fragile. </w:t>
      </w:r>
    </w:p>
    <w:p>
      <w:r>
        <w:t xml:space="preserve">    This flower has a unique and delicate beauty. </w:t>
      </w:r>
    </w:p>
    <w:p>
      <w:r>
        <w:t xml:space="preserve">5. La fleur d'oranger est un symbole de l'amitié entre les amis. </w:t>
      </w:r>
    </w:p>
    <w:p>
      <w:r>
        <w:t xml:space="preserve">   The orange blossom is a symbol of friendship between friends.</w:t>
      </w:r>
    </w:p>
    <w:p>
      <w:r>
        <w:t xml:space="preserve">6. Fleur, je voudrais acheter des fleurs pour ma maman. </w:t>
      </w:r>
    </w:p>
    <w:p>
      <w:r>
        <w:t xml:space="preserve">    Fleur, I would like to buy flowers for my mom. </w:t>
      </w:r>
    </w:p>
    <w:p>
      <w:r>
        <w:t xml:space="preserve">7. J'ai besoin d'un petit fleur dans mon jardin. </w:t>
      </w:r>
    </w:p>
    <w:p>
      <w:r>
        <w:t xml:space="preserve">    I need a small flower in my garden. </w:t>
      </w:r>
    </w:p>
    <w:p>
      <w:r>
        <w:t xml:space="preserve">8. La fleur de la rose est très belle et élégante. </w:t>
      </w:r>
    </w:p>
    <w:p>
      <w:r>
        <w:t xml:space="preserve">    The rose flower is very beautiful and elegant. </w:t>
      </w:r>
    </w:p>
    <w:p>
      <w:r>
        <w:t xml:space="preserve">9.  La fleur était si belle et colorée que j’étais hypnotisé. </w:t>
      </w:r>
    </w:p>
    <w:p>
      <w:r>
        <w:t xml:space="preserve">   The flower was so beautiful and colorful that I was hypnotized. </w:t>
      </w:r>
    </w:p>
    <w:p>
      <w:r>
        <w:t xml:space="preserve">10. Elle a offert une fleur rouge à son ami pendant leur rencontre. </w:t>
      </w:r>
    </w:p>
    <w:p>
      <w:r>
        <w:t xml:space="preserve">    She offered a red flower to her friend during their meeting.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les choses rouges.</w:t>
      </w:r>
    </w:p>
    <w:p>
      <w:r>
        <w:t xml:space="preserve">    I like things that are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 un costume rouge.</w:t>
      </w:r>
    </w:p>
    <w:p>
      <w:r>
        <w:t xml:space="preserve">  He has a red costume.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Elle a des cheveux rouges. </w:t>
      </w:r>
    </w:p>
    <w:p>
      <w:r>
        <w:t xml:space="preserve">   She has red hair.</w:t>
      </w:r>
    </w:p>
    <w:p>
      <w:r>
        <w:t xml:space="preserve">7. Le feu est rouge. </w:t>
      </w:r>
    </w:p>
    <w:p>
      <w:r>
        <w:t xml:space="preserve">   Fire is red.</w:t>
      </w:r>
    </w:p>
    <w:p>
      <w:r>
        <w:t>8. J'ai un chapeau rouge.</w:t>
      </w:r>
    </w:p>
    <w:p>
      <w:r>
        <w:t xml:space="preserve">   I have a red hat.</w:t>
      </w:r>
    </w:p>
    <w:p>
      <w:r>
        <w:t>9. La grenouille est rouge.</w:t>
      </w:r>
    </w:p>
    <w:p>
      <w:r>
        <w:t xml:space="preserve">    The frog is red.</w:t>
      </w:r>
    </w:p>
    <w:p>
      <w:r>
        <w:t>10.  Le sang est rouge.</w:t>
      </w:r>
    </w:p>
    <w:p>
      <w:r>
        <w:t xml:space="preserve">      Blood is red.</w:t>
      </w:r>
    </w:p>
    <w:p/>
    <w:p>
      <w:r>
        <w:rPr>
          <w:b/>
        </w:rPr>
        <w:t>Word: eau | Meaning: water</w:t>
      </w:r>
    </w:p>
    <w:p/>
    <w:p>
      <w:r>
        <w:t>1. J'ai beaucoup d'eau à boire.</w:t>
      </w:r>
    </w:p>
    <w:p>
      <w:r>
        <w:t xml:space="preserve">   I have a lot of water to drink.</w:t>
      </w:r>
    </w:p>
    <w:p>
      <w:r>
        <w:t>2.  L'eau est essentielle pour la vie.</w:t>
      </w:r>
    </w:p>
    <w:p>
      <w:r>
        <w:t xml:space="preserve">   Water is essential for life.</w:t>
      </w:r>
    </w:p>
    <w:p>
      <w:r>
        <w:t>3. La pluie nourrit l'eau dans les rivières.</w:t>
      </w:r>
    </w:p>
    <w:p>
      <w:r>
        <w:t xml:space="preserve">   Rain nourishes the water in rivers. </w:t>
      </w:r>
    </w:p>
    <w:p>
      <w:r>
        <w:t>4. Il faut remplir le vase d'eau.</w:t>
      </w:r>
    </w:p>
    <w:p>
      <w:r>
        <w:t xml:space="preserve">   You need to fill the vase with water.</w:t>
      </w:r>
    </w:p>
    <w:p>
      <w:r>
        <w:t>5. Je veux boire de l’eau fraîche.</w:t>
      </w:r>
    </w:p>
    <w:p>
      <w:r>
        <w:t xml:space="preserve">    I want to drink fresh water.</w:t>
      </w:r>
    </w:p>
    <w:p>
      <w:r>
        <w:t>6. L'eau bouillit à la casserole.</w:t>
      </w:r>
    </w:p>
    <w:p>
      <w:r>
        <w:t xml:space="preserve">   Water boils in the pot. </w:t>
      </w:r>
    </w:p>
    <w:p>
      <w:r>
        <w:t>7.  On utilise de l’eau pour laver les mains.</w:t>
      </w:r>
    </w:p>
    <w:p>
      <w:r>
        <w:t xml:space="preserve">   We use water to wash our hands.</w:t>
      </w:r>
    </w:p>
    <w:p>
      <w:r>
        <w:t xml:space="preserve">8. Le robinet d'eau est ouvert. </w:t>
      </w:r>
    </w:p>
    <w:p>
      <w:r>
        <w:t xml:space="preserve">   The faucet of water is open.</w:t>
      </w:r>
    </w:p>
    <w:p>
      <w:r>
        <w:t>9. L’eau coule dans le drain.</w:t>
      </w:r>
    </w:p>
    <w:p>
      <w:r>
        <w:t xml:space="preserve">    Water flows into the drain. </w:t>
      </w:r>
    </w:p>
    <w:p>
      <w:r>
        <w:t>10.  On utilise de l'eau pour la cuisine.</w:t>
      </w:r>
    </w:p>
    <w:p>
      <w:r>
        <w:t xml:space="preserve">   We use water for cooking.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Je suis d'accord avec toi.</w:t>
      </w:r>
    </w:p>
    <w:p>
      <w:r>
        <w:t xml:space="preserve">   I agree with you.</w:t>
      </w:r>
    </w:p>
    <w:p>
      <w:r>
        <w:t>3.  Est-ce que tu veux aller au cinéma?</w:t>
      </w:r>
    </w:p>
    <w:p>
      <w:r>
        <w:t xml:space="preserve">   Do you want to go to the cinema?</w:t>
      </w:r>
    </w:p>
    <w:p>
      <w:r>
        <w:t>4. Oui, j'aime la cuisine française.</w:t>
      </w:r>
    </w:p>
    <w:p>
      <w:r>
        <w:t xml:space="preserve">   Yes, I like French cooking.</w:t>
      </w:r>
    </w:p>
    <w:p>
      <w:r>
        <w:t xml:space="preserve">5.  Oui, je voudrais un café. </w:t>
      </w:r>
    </w:p>
    <w:p>
      <w:r>
        <w:t xml:space="preserve">   Yes, I would like a coffee.</w:t>
      </w:r>
    </w:p>
    <w:p>
      <w:r>
        <w:t>6.  Il est beau et chaud aujourd'hui, oui.</w:t>
      </w:r>
    </w:p>
    <w:p>
      <w:r>
        <w:t xml:space="preserve">   It is beautiful and hot today, yes.</w:t>
      </w:r>
    </w:p>
    <w:p>
      <w:r>
        <w:t>7.  Oui, j’ai une question.</w:t>
      </w:r>
    </w:p>
    <w:p>
      <w:r>
        <w:t xml:space="preserve">   Yes, I have a question.</w:t>
      </w:r>
    </w:p>
    <w:p>
      <w:r>
        <w:t xml:space="preserve">8.  J'aime les gens gentils et patients. </w:t>
      </w:r>
    </w:p>
    <w:p>
      <w:r>
        <w:t xml:space="preserve">   I like nice and patient people.</w:t>
      </w:r>
    </w:p>
    <w:p>
      <w:r>
        <w:t>9.  Oui, je suis fatigué.</w:t>
      </w:r>
    </w:p>
    <w:p>
      <w:r>
        <w:t xml:space="preserve">   Yes, I am tired.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voir | Meaning: to see</w:t>
      </w:r>
    </w:p>
    <w:p/>
    <w:p>
      <w:r>
        <w:t xml:space="preserve">1. Je vois les fleurs dans le jardin.  </w:t>
      </w:r>
    </w:p>
    <w:p>
      <w:r>
        <w:t xml:space="preserve">   I see the flowers in the garden.</w:t>
      </w:r>
    </w:p>
    <w:p>
      <w:r>
        <w:t xml:space="preserve">2. Vous voyez la montagne ? </w:t>
      </w:r>
    </w:p>
    <w:p>
      <w:r>
        <w:t xml:space="preserve">   Do you see the mountain?</w:t>
      </w:r>
    </w:p>
    <w:p>
      <w:r>
        <w:t>3. Il ne voit pas d'autre choix que de partir.</w:t>
      </w:r>
    </w:p>
    <w:p>
      <w:r>
        <w:t xml:space="preserve">   He sees no other choice but to leave.</w:t>
      </w:r>
    </w:p>
    <w:p>
      <w:r>
        <w:t>4.  La lumière me fait voir les détails.</w:t>
      </w:r>
    </w:p>
    <w:p>
      <w:r>
        <w:t xml:space="preserve">    The light makes me see the details.</w:t>
      </w:r>
    </w:p>
    <w:p>
      <w:r>
        <w:t xml:space="preserve">5. Ils ont vu la scène de l'accident. </w:t>
      </w:r>
    </w:p>
    <w:p>
      <w:r>
        <w:t xml:space="preserve">   They saw the scene of the accident.</w:t>
      </w:r>
    </w:p>
    <w:p>
      <w:r>
        <w:t xml:space="preserve">6. Je vois ma maison depuis le haut du balcon. </w:t>
      </w:r>
    </w:p>
    <w:p>
      <w:r>
        <w:t xml:space="preserve">   I see my house from the top of the balcony.</w:t>
      </w:r>
    </w:p>
    <w:p>
      <w:r>
        <w:t>7. Nous avons vu des oiseaux migrateurs.</w:t>
      </w:r>
    </w:p>
    <w:p>
      <w:r>
        <w:t xml:space="preserve">   We have seen migratory birds.</w:t>
      </w:r>
    </w:p>
    <w:p>
      <w:r>
        <w:t xml:space="preserve">8. Vous êtes capable de voir les choses à travers. </w:t>
      </w:r>
    </w:p>
    <w:p>
      <w:r>
        <w:t xml:space="preserve">   You are able to see things through.</w:t>
      </w:r>
    </w:p>
    <w:p>
      <w:r>
        <w:t xml:space="preserve">9.  Elle voit le monde différemment que moi. </w:t>
      </w:r>
    </w:p>
    <w:p>
      <w:r>
        <w:t xml:space="preserve">   She sees the world differently than me. </w:t>
      </w:r>
    </w:p>
    <w:p>
      <w:r>
        <w:t>10. J'ai vu des films d’aventure dans ma jeunesse.</w:t>
      </w:r>
    </w:p>
    <w:p>
      <w:r>
        <w:t xml:space="preserve">   I saw adventure films in my youth.</w:t>
      </w:r>
    </w:p>
    <w:p/>
    <w:p>
      <w:r>
        <w:rPr>
          <w:b/>
        </w:rPr>
        <w:t>Word: maison | Meaning: house</w:t>
      </w:r>
    </w:p>
    <w:p/>
    <w:p>
      <w:r>
        <w:t>1. Ma maison est petite.</w:t>
      </w:r>
    </w:p>
    <w:p>
      <w:r>
        <w:t xml:space="preserve">   My house is small.</w:t>
      </w:r>
    </w:p>
    <w:p>
      <w:r>
        <w:t>2. La maison de mes parents est à Paris.</w:t>
      </w:r>
    </w:p>
    <w:p>
      <w:r>
        <w:t xml:space="preserve">   My parents' house is in Paris.</w:t>
      </w:r>
    </w:p>
    <w:p>
      <w:r>
        <w:t>3. J'aime visiter ma maison quand je suis libre.</w:t>
      </w:r>
    </w:p>
    <w:p>
      <w:r>
        <w:t xml:space="preserve">   I like to visit my house when I am free.</w:t>
      </w:r>
    </w:p>
    <w:p>
      <w:r>
        <w:t>4. L'appartement est très grand, mais la maison a des coins plus petits.</w:t>
      </w:r>
    </w:p>
    <w:p>
      <w:r>
        <w:t xml:space="preserve">   The apartment is very large, but the house has smaller corners. </w:t>
      </w:r>
    </w:p>
    <w:p>
      <w:r>
        <w:t>5. La famille de ma tante habite dans une maison avec un jardin.</w:t>
      </w:r>
    </w:p>
    <w:p>
      <w:r>
        <w:t xml:space="preserve">   My aunt's family lives in a house with a garden.</w:t>
      </w:r>
    </w:p>
    <w:p>
      <w:r>
        <w:t>6. J'ai besoin d'un nouveau plan pour décorer ma maison.</w:t>
      </w:r>
    </w:p>
    <w:p>
      <w:r>
        <w:t xml:space="preserve">   I need a new plan to decorate my home. </w:t>
      </w:r>
    </w:p>
    <w:p>
      <w:r>
        <w:t>7. Elle a hâte de visiter la maison de son ami.</w:t>
      </w:r>
    </w:p>
    <w:p>
      <w:r>
        <w:t xml:space="preserve">   She is looking forward to visiting her friend's house. </w:t>
      </w:r>
    </w:p>
    <w:p>
      <w:r>
        <w:t>8. La maison est située dans un quartier calme et paisible.</w:t>
      </w:r>
    </w:p>
    <w:p>
      <w:r>
        <w:t xml:space="preserve">   The house is located in a quiet and peaceful neighborhood. </w:t>
      </w:r>
    </w:p>
    <w:p>
      <w:r>
        <w:t>9. J'ai trouvé une maison avec des chambres pour les enfants.</w:t>
      </w:r>
    </w:p>
    <w:p>
      <w:r>
        <w:t xml:space="preserve">   I found a house with rooms for the children. </w:t>
      </w:r>
    </w:p>
    <w:p>
      <w:r>
        <w:t xml:space="preserve">10.  Le nouveau projet de construction de la maison commence bientôt. </w:t>
      </w:r>
    </w:p>
    <w:p>
      <w:r>
        <w:t xml:space="preserve">    The new project of building the house is starting soon.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de plus d'espace pour mettre ma table.</w:t>
      </w:r>
    </w:p>
    <w:p>
      <w:r>
        <w:t xml:space="preserve">   I need more space to put my table.</w:t>
      </w:r>
    </w:p>
    <w:p>
      <w:r>
        <w:t>3. La table était vide à l'heure du déjeuner.</w:t>
      </w:r>
    </w:p>
    <w:p>
      <w:r>
        <w:t xml:space="preserve">   The table was empty at lunchtime.</w:t>
      </w:r>
    </w:p>
    <w:p>
      <w:r>
        <w:t>4. Elle a placé son verre sur la table.</w:t>
      </w:r>
    </w:p>
    <w:p>
      <w:r>
        <w:t xml:space="preserve">   She placed her glass on the table.</w:t>
      </w:r>
    </w:p>
    <w:p>
      <w:r>
        <w:t>5. Le café est servi sur une table.</w:t>
      </w:r>
    </w:p>
    <w:p>
      <w:r>
        <w:t xml:space="preserve">   Coffee is served on a table.</w:t>
      </w:r>
    </w:p>
    <w:p>
      <w:r>
        <w:t>6. J’ai fait le ménage et j'ai nettoyé la table.</w:t>
      </w:r>
    </w:p>
    <w:p>
      <w:r>
        <w:t xml:space="preserve">   I cleaned and I cleaned the table.</w:t>
      </w:r>
    </w:p>
    <w:p>
      <w:r>
        <w:t>7. La table de salle est très importante.</w:t>
      </w:r>
    </w:p>
    <w:p>
      <w:r>
        <w:t xml:space="preserve">   The dining table is very important.</w:t>
      </w:r>
    </w:p>
    <w:p>
      <w:r>
        <w:t>8. Il y avait une table à manger dans la cuisine.</w:t>
      </w:r>
    </w:p>
    <w:p>
      <w:r>
        <w:t xml:space="preserve">   There was a dining table in the kitchen. </w:t>
      </w:r>
    </w:p>
    <w:p>
      <w:r>
        <w:t>9. Le chef a décoré la table pour les invités.</w:t>
      </w:r>
    </w:p>
    <w:p>
      <w:r>
        <w:t xml:space="preserve">    The chef decorated the table for guests. </w:t>
      </w:r>
    </w:p>
    <w:p>
      <w:r>
        <w:t>10. J'ai besoin d'un nouveau table, un modèle plus élégant.</w:t>
      </w:r>
    </w:p>
    <w:p>
      <w:r>
        <w:t xml:space="preserve">    I need a new table, a more elegant model.</w:t>
      </w:r>
    </w:p>
    <w:p/>
    <w:p>
      <w:r>
        <w:rPr>
          <w:b/>
        </w:rPr>
        <w:t>Word: fin | Meaning: end</w:t>
      </w:r>
    </w:p>
    <w:p/>
    <w:p>
      <w:r>
        <w:t>1. La fête est finie.</w:t>
      </w:r>
    </w:p>
    <w:p>
      <w:r>
        <w:t>The party is over.</w:t>
      </w:r>
    </w:p>
    <w:p>
      <w:r>
        <w:t>2. J'ai fini mes devoirs.</w:t>
      </w:r>
    </w:p>
    <w:p>
      <w:r>
        <w:t>I have finished my homework.</w:t>
      </w:r>
    </w:p>
    <w:p>
      <w:r>
        <w:t>3. Le film est terminé, comment vas-tu ?</w:t>
      </w:r>
    </w:p>
    <w:p>
      <w:r>
        <w:t>The movie is finished, how are you?</w:t>
      </w:r>
    </w:p>
    <w:p>
      <w:r>
        <w:t>4. Tu as fini ton repas ?</w:t>
      </w:r>
    </w:p>
    <w:p>
      <w:r>
        <w:t>Have you finished your meal?</w:t>
      </w:r>
    </w:p>
    <w:p>
      <w:r>
        <w:t>5. La pluie a finie.</w:t>
      </w:r>
    </w:p>
    <w:p>
      <w:r>
        <w:t>The rain has stopped.</w:t>
      </w:r>
    </w:p>
    <w:p>
      <w:r>
        <w:t>6. J'ai fini mes courses hier.</w:t>
      </w:r>
    </w:p>
    <w:p>
      <w:r>
        <w:t>I did my shopping yesterday.</w:t>
      </w:r>
    </w:p>
    <w:p>
      <w:r>
        <w:t>7. Le train arrive à la fin de la ligne.</w:t>
      </w:r>
    </w:p>
    <w:p>
      <w:r>
        <w:t xml:space="preserve">The train arrives at the end of the line. </w:t>
      </w:r>
    </w:p>
    <w:p>
      <w:r>
        <w:t>8. Il est fin de journée.</w:t>
      </w:r>
    </w:p>
    <w:p>
      <w:r>
        <w:t>It is late in the day.</w:t>
      </w:r>
    </w:p>
    <w:p>
      <w:r>
        <w:t>9. La réunion a fini plus tôt que prévu.</w:t>
      </w:r>
    </w:p>
    <w:p>
      <w:r>
        <w:t>The meeting finished earlier than expected.</w:t>
      </w:r>
    </w:p>
    <w:p>
      <w:r>
        <w:t>10. Je finis ma course, et je m'arrête à l’arrêt de bus.</w:t>
      </w:r>
    </w:p>
    <w:p>
      <w:r>
        <w:t>I am finishing my run, and I will stop at the bus stop.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