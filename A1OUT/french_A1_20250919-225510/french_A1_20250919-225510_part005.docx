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 xml:space="preserve">1. Le café est chaud. </w:t>
      </w:r>
    </w:p>
    <w:p>
      <w:r>
        <w:t xml:space="preserve">  The coffee is hot.</w:t>
      </w:r>
    </w:p>
    <w:p>
      <w:r>
        <w:t xml:space="preserve">2. La température du soleil est chaude. </w:t>
      </w:r>
    </w:p>
    <w:p>
      <w:r>
        <w:t xml:space="preserve">  The temperature of the sun is warm.</w:t>
      </w:r>
    </w:p>
    <w:p>
      <w:r>
        <w:t xml:space="preserve">3. J'aime les repas chauds. </w:t>
      </w:r>
    </w:p>
    <w:p>
      <w:r>
        <w:t xml:space="preserve">  I like warm meals.</w:t>
      </w:r>
    </w:p>
    <w:p>
      <w:r>
        <w:t>4. L'air est chaud aujourd'hui.</w:t>
      </w:r>
    </w:p>
    <w:p>
      <w:r>
        <w:t xml:space="preserve">   The air is hot today.</w:t>
      </w:r>
    </w:p>
    <w:p>
      <w:r>
        <w:t xml:space="preserve">5. Le gâteau est chaud, mais il faut le laisser refroidir. </w:t>
      </w:r>
    </w:p>
    <w:p>
      <w:r>
        <w:t xml:space="preserve">   The cake is hot but it needs to cool down.</w:t>
      </w:r>
    </w:p>
    <w:p>
      <w:r>
        <w:t>6. Mon corps est chaud après l'exercice.</w:t>
      </w:r>
    </w:p>
    <w:p>
      <w:r>
        <w:t xml:space="preserve">   My body feels warm after exercise.</w:t>
      </w:r>
    </w:p>
    <w:p>
      <w:r>
        <w:t xml:space="preserve">7. Il fait chaud aujourd'hui, j'ai besoin d'un parasol. </w:t>
      </w:r>
    </w:p>
    <w:p>
      <w:r>
        <w:t xml:space="preserve">   It's hot today, I need an umbrella.</w:t>
      </w:r>
    </w:p>
    <w:p>
      <w:r>
        <w:t xml:space="preserve">8. La maison est chaude et confortable. </w:t>
      </w:r>
    </w:p>
    <w:p>
      <w:r>
        <w:t xml:space="preserve">  The house is warm and comfortable.</w:t>
      </w:r>
    </w:p>
    <w:p>
      <w:r>
        <w:t>9. Les enfants sont chauds quand ils jouent dehors.</w:t>
      </w:r>
    </w:p>
    <w:p>
      <w:r>
        <w:t xml:space="preserve">   Children are warm when they play outside.</w:t>
      </w:r>
    </w:p>
    <w:p>
      <w:r>
        <w:t>10. Il faut mettre l'eau dans la tasse pour qu'elle soit chaude.</w:t>
      </w:r>
    </w:p>
    <w:p>
      <w:r>
        <w:t xml:space="preserve">   You need to put water in the cup to make it hot.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 The cake is big.</w:t>
      </w:r>
    </w:p>
    <w:p>
      <w:r>
        <w:t>2. Il a un grand chien.</w:t>
      </w:r>
    </w:p>
    <w:p>
      <w:r>
        <w:t xml:space="preserve">   He has a big dog.</w:t>
      </w:r>
    </w:p>
    <w:p>
      <w:r>
        <w:t>3. La ville est grande.</w:t>
      </w:r>
    </w:p>
    <w:p>
      <w:r>
        <w:t xml:space="preserve">   The city is large.</w:t>
      </w:r>
    </w:p>
    <w:p>
      <w:r>
        <w:t xml:space="preserve">4. J'ai un grand ami. </w:t>
      </w:r>
    </w:p>
    <w:p>
      <w:r>
        <w:t xml:space="preserve">   I have a big friend.</w:t>
      </w:r>
    </w:p>
    <w:p>
      <w:r>
        <w:t>5. La table est grande.</w:t>
      </w:r>
    </w:p>
    <w:p>
      <w:r>
        <w:t xml:space="preserve">   The table is big. </w:t>
      </w:r>
    </w:p>
    <w:p>
      <w:r>
        <w:t>6. Le soleil est grand aujourd'hui.</w:t>
      </w:r>
    </w:p>
    <w:p>
      <w:r>
        <w:t xml:space="preserve">   The sun is big today.</w:t>
      </w:r>
    </w:p>
    <w:p>
      <w:r>
        <w:t>7. Nous sommes grands enfants.</w:t>
      </w:r>
    </w:p>
    <w:p>
      <w:r>
        <w:t xml:space="preserve">   We are big children. </w:t>
      </w:r>
    </w:p>
    <w:p>
      <w:r>
        <w:t>8. Vous avez un grand sourire.</w:t>
      </w:r>
    </w:p>
    <w:p>
      <w:r>
        <w:t xml:space="preserve">   You have a big smile.</w:t>
      </w:r>
    </w:p>
    <w:p>
      <w:r>
        <w:t>9. Il a des idées grandes.</w:t>
      </w:r>
    </w:p>
    <w:p>
      <w:r>
        <w:t xml:space="preserve">    He has big ideas.  </w:t>
      </w:r>
    </w:p>
    <w:p>
      <w:r>
        <w:t>10. La route est longue.</w:t>
      </w:r>
    </w:p>
    <w:p>
      <w:r>
        <w:t xml:space="preserve">   The road is long.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fluently. </w:t>
      </w:r>
    </w:p>
    <w:p>
      <w:r>
        <w:t xml:space="preserve">   I speak French quite fluently.</w:t>
      </w:r>
    </w:p>
    <w:p>
      <w:r>
        <w:t>2. Il n'aime pas parler de ses problèmes.</w:t>
      </w:r>
    </w:p>
    <w:p>
      <w:r>
        <w:t xml:space="preserve">    He doesn't like to talk about his problems.</w:t>
      </w:r>
    </w:p>
    <w:p>
      <w:r>
        <w:t>3. Nous parlons tous les jours.</w:t>
      </w:r>
    </w:p>
    <w:p>
      <w:r>
        <w:t xml:space="preserve">    We talk every day.</w:t>
      </w:r>
    </w:p>
    <w:p>
      <w:r>
        <w:t>4. Tu parles trop vite !</w:t>
      </w:r>
    </w:p>
    <w:p>
      <w:r>
        <w:t xml:space="preserve">    You talk too fast! </w:t>
      </w:r>
    </w:p>
    <w:p>
      <w:r>
        <w:t xml:space="preserve">5.  Elle parle avec son ami. </w:t>
      </w:r>
    </w:p>
    <w:p>
      <w:r>
        <w:t xml:space="preserve">   She talks with her friend.</w:t>
      </w:r>
    </w:p>
    <w:p>
      <w:r>
        <w:t>6. Mon père a parlé à la banque.</w:t>
      </w:r>
    </w:p>
    <w:p>
      <w:r>
        <w:t xml:space="preserve">    My father spoke to the bank.</w:t>
      </w:r>
    </w:p>
    <w:p>
      <w:r>
        <w:t>7.  J'ai besoin de parler à quelqu’un de confiance.</w:t>
      </w:r>
    </w:p>
    <w:p>
      <w:r>
        <w:t xml:space="preserve">    I need to talk to someone I trust. </w:t>
      </w:r>
    </w:p>
    <w:p>
      <w:r>
        <w:t>8.  Parlez-vous l'anglais ?</w:t>
      </w:r>
    </w:p>
    <w:p>
      <w:r>
        <w:t xml:space="preserve">    Do you speak English? </w:t>
      </w:r>
    </w:p>
    <w:p>
      <w:r>
        <w:t>9. Il est difficile de parler avec les enfants.</w:t>
      </w:r>
    </w:p>
    <w:p>
      <w:r>
        <w:t xml:space="preserve">   It is difficult to speak with the children. </w:t>
      </w:r>
    </w:p>
    <w:p>
      <w:r>
        <w:t>10. J'aimerais pouvoir parler partout dans le monde.</w:t>
      </w:r>
    </w:p>
    <w:p>
      <w:r>
        <w:t xml:space="preserve">    I would like to be able to speak everywhere in the world.</w:t>
      </w:r>
    </w:p>
    <w:p/>
    <w:p>
      <w:r>
        <w:rPr>
          <w:b/>
        </w:rPr>
        <w:t>Word: L | Meaning: The letter L</w:t>
      </w:r>
    </w:p>
    <w:p/>
    <w:p>
      <w:r>
        <w:t>1. Le soleil brille aujourd'hui.  The sun is shining today.</w:t>
      </w:r>
    </w:p>
    <w:p>
      <w:r>
        <w:t>2. Je voudrais un café, s'il vous plaît.  I would like a coffee, please.</w:t>
      </w:r>
    </w:p>
    <w:p>
      <w:r>
        <w:t>3. Il y a beaucoup de fleurs dans le jardin.  There are many flowers in the garden.</w:t>
      </w:r>
    </w:p>
    <w:p>
      <w:r>
        <w:t xml:space="preserve">4. Nous sommes heureux d'apprendre la langue française.  We are happy to learn French. </w:t>
      </w:r>
    </w:p>
    <w:p>
      <w:r>
        <w:t>5. La couleur bleue est très agréable. The colour blue is very pleasant.</w:t>
      </w:r>
    </w:p>
    <w:p>
      <w:r>
        <w:t>6. Voulez-vous parler avec moi en français?  Would you like to speak with me in French?</w:t>
      </w:r>
    </w:p>
    <w:p>
      <w:r>
        <w:t xml:space="preserve">7. Lisez les mots à voix haute.   Read the words out loud. </w:t>
      </w:r>
    </w:p>
    <w:p>
      <w:r>
        <w:t>8. Les enfants adorent jouer dans la cour.  Children love to play in the yard.</w:t>
      </w:r>
    </w:p>
    <w:p>
      <w:r>
        <w:t>9. Le livre est une source de connaissance.   The book is a source of knowledge.</w:t>
      </w:r>
    </w:p>
    <w:p>
      <w:r>
        <w:t>10. La musique me fait plaisir.  Music brings me joy.</w:t>
      </w:r>
    </w:p>
    <w:p/>
    <w:p>
      <w:r>
        <w:rPr>
          <w:b/>
        </w:rPr>
        <w:t>Word: Le | Meaning: The</w:t>
      </w:r>
    </w:p>
    <w:p/>
    <w:p>
      <w:r>
        <w:t>1.  Il y a un chat **le** gris dans la pièce.</w:t>
      </w:r>
    </w:p>
    <w:p>
      <w:r>
        <w:t xml:space="preserve">    The gray cat is in the room.</w:t>
      </w:r>
    </w:p>
    <w:p>
      <w:r>
        <w:t>2.  J'aime le café au lait.</w:t>
      </w:r>
    </w:p>
    <w:p>
      <w:r>
        <w:t xml:space="preserve">   I like coffee with milk. </w:t>
      </w:r>
    </w:p>
    <w:p>
      <w:r>
        <w:t xml:space="preserve">3.  La musique est belle ce soir. </w:t>
      </w:r>
    </w:p>
    <w:p>
      <w:r>
        <w:t xml:space="preserve">    Music is beautiful tonight. </w:t>
      </w:r>
    </w:p>
    <w:p>
      <w:r>
        <w:t xml:space="preserve">4.  Il dort **le** long après l’heure de la sieste. </w:t>
      </w:r>
    </w:p>
    <w:p>
      <w:r>
        <w:t xml:space="preserve">    He sleeps a long time after the afternoon nap. </w:t>
      </w:r>
    </w:p>
    <w:p>
      <w:r>
        <w:t xml:space="preserve">5.  J'ai besoin d'un peu d’air frais **le** temps est trop chaud. </w:t>
      </w:r>
    </w:p>
    <w:p>
      <w:r>
        <w:t xml:space="preserve">   I need some fresh air because it is too hot.</w:t>
      </w:r>
    </w:p>
    <w:p>
      <w:r>
        <w:t xml:space="preserve">6.  Le soleil brille aujourd'hui. </w:t>
      </w:r>
    </w:p>
    <w:p>
      <w:r>
        <w:t xml:space="preserve">   The sun is shining today.</w:t>
      </w:r>
    </w:p>
    <w:p>
      <w:r>
        <w:t>7.  Je suis très contente, **le** jour a été réussi.</w:t>
      </w:r>
    </w:p>
    <w:p>
      <w:r>
        <w:t xml:space="preserve">    I am very happy, the day was successful.</w:t>
      </w:r>
    </w:p>
    <w:p>
      <w:r>
        <w:t>8.  Elle est contente de ses nouvelles. **Le** travail est terminé.</w:t>
      </w:r>
    </w:p>
    <w:p>
      <w:r>
        <w:t xml:space="preserve">    She is happy with her news. The work is finished.</w:t>
      </w:r>
    </w:p>
    <w:p>
      <w:r>
        <w:t>9.  Tu as besoin d'un peu d’aide pour le projet ?</w:t>
      </w:r>
    </w:p>
    <w:p>
      <w:r>
        <w:t xml:space="preserve">   Do you need a little help for the project? </w:t>
      </w:r>
    </w:p>
    <w:p>
      <w:r>
        <w:t xml:space="preserve">10.  Je vais acheter des fruits **le** marché ce matin. </w:t>
      </w:r>
    </w:p>
    <w:p>
      <w:r>
        <w:t xml:space="preserve">     I am going to buy fruits at the market this morning.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>Four children</w:t>
      </w:r>
    </w:p>
    <w:p>
      <w:r>
        <w:t>2. Il a quatre ans.</w:t>
      </w:r>
    </w:p>
    <w:p>
      <w:r>
        <w:t xml:space="preserve">He is four years old. </w:t>
      </w:r>
    </w:p>
    <w:p>
      <w:r>
        <w:t>3. Nous avons quatre jours de congé.</w:t>
      </w:r>
    </w:p>
    <w:p>
      <w:r>
        <w:t xml:space="preserve">We have four days off. </w:t>
      </w:r>
    </w:p>
    <w:p>
      <w:r>
        <w:t>4. La ville a quatre quartiers.</w:t>
      </w:r>
    </w:p>
    <w:p>
      <w:r>
        <w:t xml:space="preserve">The city has four districts. </w:t>
      </w:r>
    </w:p>
    <w:p>
      <w:r>
        <w:t>5. Elle est très heureuse de ne pas avoir quatre kilos.</w:t>
      </w:r>
    </w:p>
    <w:p>
      <w:r>
        <w:t xml:space="preserve">She is very happy not to weigh four kilograms. </w:t>
      </w:r>
    </w:p>
    <w:p>
      <w:r>
        <w:t>6. Quatre personnes ont participé à la réunion.</w:t>
      </w:r>
    </w:p>
    <w:p>
      <w:r>
        <w:t xml:space="preserve">Four people participated in the meeting.  </w:t>
      </w:r>
    </w:p>
    <w:p>
      <w:r>
        <w:t>7. J'ai quatre pommes et tu as deux.</w:t>
      </w:r>
    </w:p>
    <w:p>
      <w:r>
        <w:t xml:space="preserve">I have four apples and you have two. </w:t>
      </w:r>
    </w:p>
    <w:p>
      <w:r>
        <w:t>8. Il a vu quatre films ce soir.</w:t>
      </w:r>
    </w:p>
    <w:p>
      <w:r>
        <w:t xml:space="preserve">He saw four movies this evening. </w:t>
      </w:r>
    </w:p>
    <w:p>
      <w:r>
        <w:t>9. Les arbres ont quatre feuilles.</w:t>
      </w:r>
    </w:p>
    <w:p>
      <w:r>
        <w:t xml:space="preserve">The trees have four leaves. </w:t>
      </w:r>
    </w:p>
    <w:p>
      <w:r>
        <w:t>10. Le chien a quatre pattes.</w:t>
      </w:r>
    </w:p>
    <w:p>
      <w:r>
        <w:t>The dog has four paws.</w:t>
      </w:r>
    </w:p>
    <w:p/>
    <w:p>
      <w:r>
        <w:rPr>
          <w:b/>
        </w:rPr>
        <w:t xml:space="preserve">Word: J | Meaning:  J (initial of the letter) </w:t>
        <w:br/>
        <w:br/>
        <w:br/>
        <w:t>Let me know if you have another word to translate! 😊</w:t>
      </w:r>
    </w:p>
    <w:p/>
    <w:p>
      <w:r>
        <w:t>1. Je suis heureux de vous rencontrer.</w:t>
      </w:r>
    </w:p>
    <w:p>
      <w:r>
        <w:t xml:space="preserve">  I am happy to meet you.</w:t>
      </w:r>
    </w:p>
    <w:p>
      <w:r>
        <w:t>2. J'ai faim.</w:t>
      </w:r>
    </w:p>
    <w:p>
      <w:r>
        <w:t xml:space="preserve">  I am hungry.</w:t>
      </w:r>
    </w:p>
    <w:p>
      <w:r>
        <w:t>3. Jouer à la balle est amusant.</w:t>
      </w:r>
    </w:p>
    <w:p>
      <w:r>
        <w:t xml:space="preserve">  Playing with a ball is fun. </w:t>
      </w:r>
    </w:p>
    <w:p>
      <w:r>
        <w:t>4. J'aime manger du chocolat.</w:t>
      </w:r>
    </w:p>
    <w:p>
      <w:r>
        <w:t xml:space="preserve">  I like to eat chocolate. </w:t>
      </w:r>
    </w:p>
    <w:p>
      <w:r>
        <w:t>5. Je vais au marché aujourd'hui.</w:t>
      </w:r>
    </w:p>
    <w:p>
      <w:r>
        <w:t xml:space="preserve">  I am going to the market today. </w:t>
      </w:r>
    </w:p>
    <w:p>
      <w:r>
        <w:t>6. J’ai une question.</w:t>
      </w:r>
    </w:p>
    <w:p>
      <w:r>
        <w:t xml:space="preserve">  I have a question.</w:t>
      </w:r>
    </w:p>
    <w:p>
      <w:r>
        <w:t>7. Les enfants jouent dans la cour.</w:t>
      </w:r>
    </w:p>
    <w:p>
      <w:r>
        <w:t xml:space="preserve">  The children play in the yard.</w:t>
      </w:r>
    </w:p>
    <w:p>
      <w:r>
        <w:t xml:space="preserve">8. Joignez-vous à nous! </w:t>
      </w:r>
    </w:p>
    <w:p>
      <w:r>
        <w:t xml:space="preserve">   Join us!</w:t>
      </w:r>
    </w:p>
    <w:p>
      <w:r>
        <w:t>9. Je ne suis pas d'accord.</w:t>
      </w:r>
    </w:p>
    <w:p>
      <w:r>
        <w:t xml:space="preserve">  I am not in agreement.</w:t>
      </w:r>
    </w:p>
    <w:p>
      <w:r>
        <w:t>10. J’ai besoin de l’aide.</w:t>
      </w:r>
    </w:p>
    <w:p>
      <w:r>
        <w:t xml:space="preserve">    I need help.</w:t>
      </w:r>
    </w:p>
    <w:p/>
    <w:p>
      <w:r>
        <w:rPr>
          <w:b/>
        </w:rPr>
        <w:t>Word: Orange | Meaning: Citrus fruit</w:t>
      </w:r>
    </w:p>
    <w:p/>
    <w:p>
      <w:r>
        <w:t>1. J'aime les oranges, elles sont très savoureuses.</w:t>
      </w:r>
    </w:p>
    <w:p>
      <w:r>
        <w:t xml:space="preserve">   I like oranges, they are very tasty.</w:t>
      </w:r>
    </w:p>
    <w:p>
      <w:r>
        <w:t>2. La saison des oranges est en cours dans la ville.</w:t>
      </w:r>
    </w:p>
    <w:p>
      <w:r>
        <w:t xml:space="preserve">   The orange season is in progress in the city. </w:t>
      </w:r>
    </w:p>
    <w:p>
      <w:r>
        <w:t>3. Les oranges fraîches me donnent une bonne énergie.</w:t>
      </w:r>
    </w:p>
    <w:p>
      <w:r>
        <w:t xml:space="preserve">   Fresh oranges give me good energy. </w:t>
      </w:r>
    </w:p>
    <w:p>
      <w:r>
        <w:t>4. J'ai acheté une orange pour mon petit déjeuner.</w:t>
      </w:r>
    </w:p>
    <w:p>
      <w:r>
        <w:t xml:space="preserve">   I bought an orange for my breakfast. </w:t>
      </w:r>
    </w:p>
    <w:p>
      <w:r>
        <w:t>5. La peau de l'orange est rouge et brillante.</w:t>
      </w:r>
    </w:p>
    <w:p>
      <w:r>
        <w:t xml:space="preserve">   The skin of the orange is red and shiny. </w:t>
      </w:r>
    </w:p>
    <w:p>
      <w:r>
        <w:t>6. L'eau d'un orange peut être utilisée pour soigner la peau.</w:t>
      </w:r>
    </w:p>
    <w:p>
      <w:r>
        <w:t xml:space="preserve">   Orange water can be used to treat skin. </w:t>
      </w:r>
    </w:p>
    <w:p>
      <w:r>
        <w:t xml:space="preserve">7. Un orange peut être utilisé comme ingrédient dans une recette de gâteau. </w:t>
      </w:r>
    </w:p>
    <w:p>
      <w:r>
        <w:t xml:space="preserve">   An orange can be used as an ingredient in a cake recipe. </w:t>
      </w:r>
    </w:p>
    <w:p>
      <w:r>
        <w:t>8. L'orange est un fruit délicieux et sain.</w:t>
      </w:r>
    </w:p>
    <w:p>
      <w:r>
        <w:t xml:space="preserve">   Orange is a delicious and healthy fruit. </w:t>
      </w:r>
    </w:p>
    <w:p>
      <w:r>
        <w:t xml:space="preserve">9. J'ai mangé une orange ce matin, elle était délicieuse. </w:t>
      </w:r>
    </w:p>
    <w:p>
      <w:r>
        <w:t xml:space="preserve">   I ate an orange this morning, it was delicious. </w:t>
      </w:r>
    </w:p>
    <w:p>
      <w:r>
        <w:t xml:space="preserve">10. La couleur de l'intérieur de l'orange est jaune-orangée.  </w:t>
      </w:r>
    </w:p>
    <w:p>
      <w:r>
        <w:t xml:space="preserve">    The inner color of the orange is yellow-orange.</w:t>
      </w:r>
    </w:p>
    <w:p/>
    <w:p>
      <w:r>
        <w:rPr>
          <w:b/>
        </w:rPr>
        <w:t>Word: Blanche | Meaning: White</w:t>
      </w:r>
    </w:p>
    <w:p/>
    <w:p>
      <w:r>
        <w:t xml:space="preserve">1.  La robe de ma mère est blanche. </w:t>
      </w:r>
    </w:p>
    <w:p>
      <w:r>
        <w:t xml:space="preserve">    My mother's dress is white.</w:t>
      </w:r>
    </w:p>
    <w:p>
      <w:r>
        <w:t xml:space="preserve">2.  Il y a une belle fleur blanche dans le jardin. </w:t>
      </w:r>
    </w:p>
    <w:p>
      <w:r>
        <w:t xml:space="preserve">    There is a beautiful white flower in the garden.</w:t>
      </w:r>
    </w:p>
    <w:p>
      <w:r>
        <w:t xml:space="preserve">3.  Le ciel est blanc aujourd’hui. </w:t>
      </w:r>
    </w:p>
    <w:p>
      <w:r>
        <w:t xml:space="preserve">    The sky is white today. </w:t>
      </w:r>
    </w:p>
    <w:p>
      <w:r>
        <w:t xml:space="preserve">4.  La neige est blanche. </w:t>
      </w:r>
    </w:p>
    <w:p>
      <w:r>
        <w:t xml:space="preserve">    Snow is white.</w:t>
      </w:r>
    </w:p>
    <w:p>
      <w:r>
        <w:t>5.  J'aime les vêtements blancs.</w:t>
      </w:r>
    </w:p>
    <w:p>
      <w:r>
        <w:t xml:space="preserve">    I like wearing white clothes.</w:t>
      </w:r>
    </w:p>
    <w:p>
      <w:r>
        <w:t>6.  Une femme portant une robe blanche a traversé la salle.</w:t>
      </w:r>
    </w:p>
    <w:p>
      <w:r>
        <w:t xml:space="preserve">    A woman in a white dress walked through the room.</w:t>
      </w:r>
    </w:p>
    <w:p>
      <w:r>
        <w:t>7.  Le papier est blanc.</w:t>
      </w:r>
    </w:p>
    <w:p>
      <w:r>
        <w:t xml:space="preserve">    The paper is white.</w:t>
      </w:r>
    </w:p>
    <w:p>
      <w:r>
        <w:t xml:space="preserve">8.  La lune était blanche ce soir-là. </w:t>
      </w:r>
    </w:p>
    <w:p>
      <w:r>
        <w:t xml:space="preserve">    The moon was white that evening.</w:t>
      </w:r>
    </w:p>
    <w:p>
      <w:r>
        <w:t>9.  Un bateau blanc traverse l’océan.</w:t>
      </w:r>
    </w:p>
    <w:p>
      <w:r>
        <w:t xml:space="preserve">    A white boat travels across the ocean. </w:t>
      </w:r>
    </w:p>
    <w:p>
      <w:r>
        <w:t xml:space="preserve">10. J'ai besoin d'un papier blanc pour écrire. </w:t>
      </w:r>
    </w:p>
    <w:p>
      <w:r>
        <w:t xml:space="preserve">   I need some white paper to write on.</w:t>
      </w:r>
    </w:p>
    <w:p/>
    <w:p>
      <w:r>
        <w:rPr>
          <w:b/>
        </w:rPr>
        <w:t>Word: Chair | Meaning: Seat</w:t>
      </w:r>
    </w:p>
    <w:p/>
    <w:p>
      <w:r>
        <w:t>1. La chaise est confortable et grande.</w:t>
      </w:r>
    </w:p>
    <w:p>
      <w:r>
        <w:t xml:space="preserve">  The chair is comfortable and large.</w:t>
      </w:r>
    </w:p>
    <w:p>
      <w:r>
        <w:t>2. J'ai besoin d'une chaise pour ma table de travail.</w:t>
      </w:r>
    </w:p>
    <w:p>
      <w:r>
        <w:t xml:space="preserve">  I need a chair for my desk. </w:t>
      </w:r>
    </w:p>
    <w:p>
      <w:r>
        <w:t>3. Il y a plusieurs chaises dans la pièce.</w:t>
      </w:r>
    </w:p>
    <w:p>
      <w:r>
        <w:t xml:space="preserve">   There are several chairs in the room.</w:t>
      </w:r>
    </w:p>
    <w:p>
      <w:r>
        <w:t>4. Les chaises sont vendues en magasin.</w:t>
      </w:r>
    </w:p>
    <w:p>
      <w:r>
        <w:t xml:space="preserve">    Chairs are sold at the store.</w:t>
      </w:r>
    </w:p>
    <w:p>
      <w:r>
        <w:t>5. Elle s'est assise sur une chaise longue.</w:t>
      </w:r>
    </w:p>
    <w:p>
      <w:r>
        <w:t xml:space="preserve">  She sat on a lounge chair. </w:t>
      </w:r>
    </w:p>
    <w:p>
      <w:r>
        <w:t>6. J’adore les chaises pliantes!</w:t>
      </w:r>
    </w:p>
    <w:p>
      <w:r>
        <w:t xml:space="preserve">     I love folding chairs!</w:t>
      </w:r>
    </w:p>
    <w:p>
      <w:r>
        <w:t>7. La chaise est faite de bois dur et robuste.</w:t>
      </w:r>
    </w:p>
    <w:p>
      <w:r>
        <w:t xml:space="preserve">   The chair is made of strong, durable wood.</w:t>
      </w:r>
    </w:p>
    <w:p>
      <w:r>
        <w:t>8. Le garçon était assis sur une chaise en plastique.</w:t>
      </w:r>
    </w:p>
    <w:p>
      <w:r>
        <w:t xml:space="preserve">  The boy was sitting on a plastic chair. </w:t>
      </w:r>
    </w:p>
    <w:p>
      <w:r>
        <w:t>9. Il faut déménager la chaise dans le salon.</w:t>
      </w:r>
    </w:p>
    <w:p>
      <w:r>
        <w:t xml:space="preserve">    We need to move the chair to the living room. </w:t>
      </w:r>
    </w:p>
    <w:p>
      <w:r>
        <w:t>10. La chaise est une pièce essentielle de l'appartement.</w:t>
      </w:r>
    </w:p>
    <w:p>
      <w:r>
        <w:t xml:space="preserve">   The chair is an essential piece of the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