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 xml:space="preserve">2.  Bonjour Madame/Monsieur. </w:t>
      </w:r>
    </w:p>
    <w:p>
      <w:r>
        <w:t>Good morning/afternoon (to someone of higher rank)</w:t>
      </w:r>
    </w:p>
    <w:p>
      <w:r>
        <w:t xml:space="preserve">3. Je suis content(e). </w:t>
      </w:r>
    </w:p>
    <w:p>
      <w:r>
        <w:t xml:space="preserve">I'm happy. </w:t>
      </w:r>
    </w:p>
    <w:p>
      <w:r>
        <w:t>4.  Bonjour, je m'appelle…</w:t>
      </w:r>
    </w:p>
    <w:p>
      <w:r>
        <w:t>Hello, my name is…</w:t>
      </w:r>
    </w:p>
    <w:p>
      <w:r>
        <w:t xml:space="preserve">5. Bonjour, comment ça va? </w:t>
      </w:r>
    </w:p>
    <w:p>
      <w:r>
        <w:t>Hello, how are you?</w:t>
      </w:r>
    </w:p>
    <w:p>
      <w:r>
        <w:t xml:space="preserve">6. Bonjour à tous ! </w:t>
      </w:r>
    </w:p>
    <w:p>
      <w:r>
        <w:t>Hello everyone!</w:t>
      </w:r>
    </w:p>
    <w:p>
      <w:r>
        <w:t xml:space="preserve">7. Bonjour, qu’est-ce que vous faites? </w:t>
      </w:r>
    </w:p>
    <w:p>
      <w:r>
        <w:t>Hello, what are you doing?</w:t>
      </w:r>
    </w:p>
    <w:p>
      <w:r>
        <w:t>8. Bonjour, j'ai besoin d'aide.</w:t>
      </w:r>
    </w:p>
    <w:p>
      <w:r>
        <w:t xml:space="preserve">Hello, I need help. </w:t>
      </w:r>
    </w:p>
    <w:p>
      <w:r>
        <w:t xml:space="preserve">9.  Bonjour,  j'aime la France. </w:t>
      </w:r>
    </w:p>
    <w:p>
      <w:r>
        <w:t xml:space="preserve">Hello, I love France. </w:t>
      </w:r>
    </w:p>
    <w:p>
      <w:r>
        <w:t xml:space="preserve">10. Bonjour,  au revoir ! </w:t>
      </w:r>
    </w:p>
    <w:p>
      <w:r>
        <w:t>Hello, goodbye!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reconnaissant de vous avoir rencontré.</w:t>
      </w:r>
    </w:p>
    <w:p>
      <w:r>
        <w:t xml:space="preserve">    I am very grateful to have met you.</w:t>
      </w:r>
    </w:p>
    <w:p>
      <w:r>
        <w:t>3.  Merci d'être venus.</w:t>
      </w:r>
    </w:p>
    <w:p>
      <w:r>
        <w:t xml:space="preserve">    Thanks for coming. </w:t>
      </w:r>
    </w:p>
    <w:p>
      <w:r>
        <w:t>4.  C'est gentil de ta part.</w:t>
      </w:r>
    </w:p>
    <w:p>
      <w:r>
        <w:t xml:space="preserve">    That is kind of you.</w:t>
      </w:r>
    </w:p>
    <w:p>
      <w:r>
        <w:t>5.  Merci pour la conversation.</w:t>
      </w:r>
    </w:p>
    <w:p>
      <w:r>
        <w:t xml:space="preserve">    Thank you for the conversation.</w:t>
      </w:r>
    </w:p>
    <w:p>
      <w:r>
        <w:t>6.  Je vous remercie de votre aide.</w:t>
      </w:r>
    </w:p>
    <w:p>
      <w:r>
        <w:t xml:space="preserve">    I thank you for your help. </w:t>
      </w:r>
    </w:p>
    <w:p>
      <w:r>
        <w:t>7.  Merci de m’avoir aidé.</w:t>
      </w:r>
    </w:p>
    <w:p>
      <w:r>
        <w:t xml:space="preserve">    Thank you for helping me.</w:t>
      </w:r>
    </w:p>
    <w:p>
      <w:r>
        <w:t>8.  J'apprécie beaucoup cette invitation.</w:t>
      </w:r>
    </w:p>
    <w:p>
      <w:r>
        <w:t xml:space="preserve">    I appreciate this invitation very much. </w:t>
      </w:r>
    </w:p>
    <w:p>
      <w:r>
        <w:t>9.  Merci pour ce cadeau.</w:t>
      </w:r>
    </w:p>
    <w:p>
      <w:r>
        <w:t xml:space="preserve">    Thank you for the gift. </w:t>
      </w:r>
    </w:p>
    <w:p>
      <w:r>
        <w:t xml:space="preserve">10. Merci de votre temps. </w:t>
      </w:r>
    </w:p>
    <w:p>
      <w:r>
        <w:t xml:space="preserve">    Thank you for your time.</w:t>
      </w:r>
    </w:p>
    <w:p/>
    <w:p>
      <w:r>
        <w:t>S'asseoir: &lt;Sit&gt;</w:t>
      </w:r>
    </w:p>
    <w:p/>
    <w:p>
      <w:r>
        <w:t>1. Je vais m'asseoir sur le banc.</w:t>
      </w:r>
    </w:p>
    <w:p>
      <w:r>
        <w:t xml:space="preserve">    I am going to sit on the bench.</w:t>
      </w:r>
    </w:p>
    <w:p>
      <w:r>
        <w:t>2. Voulez-vous vous asseoir à la table ?</w:t>
      </w:r>
    </w:p>
    <w:p>
      <w:r>
        <w:t xml:space="preserve">    Would you like to sit at the table?</w:t>
      </w:r>
    </w:p>
    <w:p>
      <w:r>
        <w:t>3.  Elle s’est assise devant la fenêtre.</w:t>
      </w:r>
    </w:p>
    <w:p>
      <w:r>
        <w:t xml:space="preserve">    She sat in front of the window.</w:t>
      </w:r>
    </w:p>
    <w:p>
      <w:r>
        <w:t>4. Vous devez vous asseoir pour être écouté.</w:t>
      </w:r>
    </w:p>
    <w:p>
      <w:r>
        <w:t xml:space="preserve">   You must sit down to be listened to.</w:t>
      </w:r>
    </w:p>
    <w:p>
      <w:r>
        <w:t>5. Il a l'habitude de s'asseoir à son bureau.</w:t>
      </w:r>
    </w:p>
    <w:p>
      <w:r>
        <w:t xml:space="preserve">   He is used to sitting at his desk. </w:t>
      </w:r>
    </w:p>
    <w:p>
      <w:r>
        <w:t>6.  Je me suis assis sur le sol.</w:t>
      </w:r>
    </w:p>
    <w:p>
      <w:r>
        <w:t xml:space="preserve">    I sat on the ground.</w:t>
      </w:r>
    </w:p>
    <w:p>
      <w:r>
        <w:t>7. J’ai besoin de me asseoir pour écrire.</w:t>
      </w:r>
    </w:p>
    <w:p>
      <w:r>
        <w:t xml:space="preserve">     I need to sit down to write.</w:t>
      </w:r>
    </w:p>
    <w:p>
      <w:r>
        <w:t>8.  Ils s'asseoir dans la salle d'attente.</w:t>
      </w:r>
    </w:p>
    <w:p>
      <w:r>
        <w:t xml:space="preserve">     They were sitting in the waiting room. </w:t>
      </w:r>
    </w:p>
    <w:p>
      <w:r>
        <w:t>9. La fille s’est assise sur un banc et regarda les oiseaux.</w:t>
      </w:r>
    </w:p>
    <w:p>
      <w:r>
        <w:t xml:space="preserve">   The girl sat on a bench and watched birds.</w:t>
      </w:r>
    </w:p>
    <w:p>
      <w:r>
        <w:t>10.  Je vais me asseoir avant de commencer.</w:t>
      </w:r>
    </w:p>
    <w:p>
      <w:r>
        <w:t xml:space="preserve">    I am going to sit down before I start.</w:t>
      </w:r>
    </w:p>
    <w:p/>
    <w:p>
      <w:r>
        <w:rPr>
          <w:b/>
        </w:rPr>
        <w:t>Word: Oui | Meaning: Yes</w:t>
      </w:r>
    </w:p>
    <w:p/>
    <w:p>
      <w:r>
        <w:t>1.  Oui, j'aime la France.</w:t>
      </w:r>
    </w:p>
    <w:p>
      <w:r>
        <w:t xml:space="preserve">   Yes, I like France.</w:t>
      </w:r>
    </w:p>
    <w:p>
      <w:r>
        <w:t>2.  Est-ce que tu veux aller au cinéma ?</w:t>
      </w:r>
    </w:p>
    <w:p>
      <w:r>
        <w:t xml:space="preserve">   Do you want to go to the cinema?</w:t>
      </w:r>
    </w:p>
    <w:p>
      <w:r>
        <w:t>3.  Oui, je comprends.</w:t>
      </w:r>
    </w:p>
    <w:p>
      <w:r>
        <w:t xml:space="preserve">   Yes, I understand. </w:t>
      </w:r>
    </w:p>
    <w:p>
      <w:r>
        <w:t>4.  Je suis d’accord avec vous.</w:t>
      </w:r>
    </w:p>
    <w:p>
      <w:r>
        <w:t xml:space="preserve">   I agree with you.</w:t>
      </w:r>
    </w:p>
    <w:p>
      <w:r>
        <w:t>5.  Il fait beau aujourd'hui.</w:t>
      </w:r>
    </w:p>
    <w:p>
      <w:r>
        <w:t xml:space="preserve">   It is beautiful today.</w:t>
      </w:r>
    </w:p>
    <w:p>
      <w:r>
        <w:t>6.  Oui, merci beaucoup.</w:t>
      </w:r>
    </w:p>
    <w:p>
      <w:r>
        <w:t xml:space="preserve">   Yes, thank you very much.</w:t>
      </w:r>
    </w:p>
    <w:p>
      <w:r>
        <w:t>7.  Tu es gentil !</w:t>
      </w:r>
    </w:p>
    <w:p>
      <w:r>
        <w:t xml:space="preserve">   You are kind!</w:t>
      </w:r>
    </w:p>
    <w:p>
      <w:r>
        <w:t xml:space="preserve">8.  Je vais à la boulangerie. </w:t>
      </w:r>
    </w:p>
    <w:p>
      <w:r>
        <w:t xml:space="preserve">   I am going to the bakery. </w:t>
      </w:r>
    </w:p>
    <w:p>
      <w:r>
        <w:t>9.  Où est le musée ?</w:t>
      </w:r>
    </w:p>
    <w:p>
      <w:r>
        <w:t xml:space="preserve">   Where is the museum?</w:t>
      </w:r>
    </w:p>
    <w:p>
      <w:r>
        <w:t>10. Oui, je parle français.</w:t>
      </w:r>
    </w:p>
    <w:p>
      <w:r>
        <w:t xml:space="preserve">   Yes, I speak French.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tu dis. </w:t>
      </w:r>
    </w:p>
    <w:p>
      <w:r>
        <w:t xml:space="preserve">   I don't understand what you're saying.</w:t>
      </w:r>
    </w:p>
    <w:p>
      <w:r>
        <w:t xml:space="preserve">2.  Non, merci. </w:t>
      </w:r>
    </w:p>
    <w:p>
      <w:r>
        <w:t xml:space="preserve">   No, thank you.</w:t>
      </w:r>
    </w:p>
    <w:p>
      <w:r>
        <w:t xml:space="preserve">3.  Il n'a pas de voiture. </w:t>
      </w:r>
    </w:p>
    <w:p>
      <w:r>
        <w:t xml:space="preserve">   He doesn't have a car.</w:t>
      </w:r>
    </w:p>
    <w:p>
      <w:r>
        <w:t xml:space="preserve">4.  Je ne suis pas d’accord avec toi. </w:t>
      </w:r>
    </w:p>
    <w:p>
      <w:r>
        <w:t xml:space="preserve">   I disagree with you.</w:t>
      </w:r>
    </w:p>
    <w:p>
      <w:r>
        <w:t xml:space="preserve">5.  Ils ont quitté le pays. </w:t>
      </w:r>
    </w:p>
    <w:p>
      <w:r>
        <w:t xml:space="preserve">   They left the country.</w:t>
      </w:r>
    </w:p>
    <w:p>
      <w:r>
        <w:t xml:space="preserve">6.  Non, je n'aime pas ce genre de musique. </w:t>
      </w:r>
    </w:p>
    <w:p>
      <w:r>
        <w:t xml:space="preserve">   No, I don't like that kind of music.</w:t>
      </w:r>
    </w:p>
    <w:p>
      <w:r>
        <w:t xml:space="preserve">7.  Je suis fatigué. </w:t>
      </w:r>
    </w:p>
    <w:p>
      <w:r>
        <w:t xml:space="preserve">   I am tired.</w:t>
      </w:r>
    </w:p>
    <w:p>
      <w:r>
        <w:t xml:space="preserve">8.  Vous êtes bien ? </w:t>
      </w:r>
    </w:p>
    <w:p>
      <w:r>
        <w:t xml:space="preserve">   Are you well?</w:t>
      </w:r>
    </w:p>
    <w:p>
      <w:r>
        <w:t xml:space="preserve">9.  Il ne veut pas aller au cinéma. </w:t>
      </w:r>
    </w:p>
    <w:p>
      <w:r>
        <w:t xml:space="preserve">   He doesn't want to go to the cinema.</w:t>
      </w:r>
    </w:p>
    <w:p>
      <w:r>
        <w:t xml:space="preserve">10. Non, je préfère rester à la maison. </w:t>
      </w:r>
    </w:p>
    <w:p>
      <w:r>
        <w:t xml:space="preserve">   No, I prefer to stay at home.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  I have a book about the geography of France.</w:t>
      </w:r>
    </w:p>
    <w:p>
      <w:r>
        <w:t xml:space="preserve">2. Le livre est lourd et il a des photos colorées. </w:t>
      </w:r>
    </w:p>
    <w:p>
      <w:r>
        <w:t xml:space="preserve">    The book is heavy and it has colorful pictures.</w:t>
      </w:r>
    </w:p>
    <w:p>
      <w:r>
        <w:t xml:space="preserve">3. Mon livre d'histoire m'aide à comprendre le passé. </w:t>
      </w:r>
    </w:p>
    <w:p>
      <w:r>
        <w:t xml:space="preserve">    My history book helps me understand the past.</w:t>
      </w:r>
    </w:p>
    <w:p>
      <w:r>
        <w:t>4. J'ai besoin de plus de livres pour mes recherches.</w:t>
      </w:r>
    </w:p>
    <w:p>
      <w:r>
        <w:t xml:space="preserve">   I need more books for my research.</w:t>
      </w:r>
    </w:p>
    <w:p>
      <w:r>
        <w:t xml:space="preserve">5. Il y a beaucoup de livres sur les voyages dans la bibliothèque.  </w:t>
      </w:r>
    </w:p>
    <w:p>
      <w:r>
        <w:t xml:space="preserve">    There are many books about travel in the library. </w:t>
      </w:r>
    </w:p>
    <w:p>
      <w:r>
        <w:t xml:space="preserve">6. Les enfants aiment lire des histoires dans leur livre préféré. </w:t>
      </w:r>
    </w:p>
    <w:p>
      <w:r>
        <w:t xml:space="preserve">    Children like to read stories in their favorite book.</w:t>
      </w:r>
    </w:p>
    <w:p>
      <w:r>
        <w:t xml:space="preserve">7. J'ai lu un livre intéressant ce soir. </w:t>
      </w:r>
    </w:p>
    <w:p>
      <w:r>
        <w:t xml:space="preserve">    I read an interesting book this evening.</w:t>
      </w:r>
    </w:p>
    <w:p>
      <w:r>
        <w:t>8. Il y a un livre sur la cuisine française à l'université.</w:t>
      </w:r>
    </w:p>
    <w:p>
      <w:r>
        <w:t xml:space="preserve">    There is a book about French cuisine at the university.</w:t>
      </w:r>
    </w:p>
    <w:p>
      <w:r>
        <w:t xml:space="preserve">9. Le livre est un moyen de partager des idées et des connaissances. </w:t>
      </w:r>
    </w:p>
    <w:p>
      <w:r>
        <w:t xml:space="preserve">    A book is a way to share ideas and knowledge.</w:t>
      </w:r>
    </w:p>
    <w:p>
      <w:r>
        <w:t xml:space="preserve">10. J'ai acheté un livre d'art pour mon ami. </w:t>
      </w:r>
    </w:p>
    <w:p>
      <w:r>
        <w:t xml:space="preserve">     I bought an art book for my friend.</w:t>
      </w:r>
    </w:p>
    <w:p/>
    <w:p>
      <w:r>
        <w:t>Chat: Cat</w:t>
      </w:r>
    </w:p>
    <w:p/>
    <w:p>
      <w:r>
        <w:t>1. Je suis très content de rencontrer un chat.</w:t>
      </w:r>
    </w:p>
    <w:p>
      <w:r>
        <w:t xml:space="preserve">   I am very happy to meet a cat.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 Il est important d'aimer ses chats.</w:t>
      </w:r>
    </w:p>
    <w:p>
      <w:r>
        <w:t xml:space="preserve">   It is important to love cats.</w:t>
      </w:r>
    </w:p>
    <w:p>
      <w:r>
        <w:t xml:space="preserve">4. La chatte est très active. </w:t>
      </w:r>
    </w:p>
    <w:p>
      <w:r>
        <w:t xml:space="preserve">   The cat is very active.</w:t>
      </w:r>
    </w:p>
    <w:p>
      <w:r>
        <w:t>5. Les chats sont des animaux de compagnie.</w:t>
      </w:r>
    </w:p>
    <w:p>
      <w:r>
        <w:t xml:space="preserve">   Cats are pets.</w:t>
      </w:r>
    </w:p>
    <w:p>
      <w:r>
        <w:t xml:space="preserve">6. Le chat a mangé sa nourriture. </w:t>
      </w:r>
    </w:p>
    <w:p>
      <w:r>
        <w:t xml:space="preserve">    The cat ate its food.</w:t>
      </w:r>
    </w:p>
    <w:p>
      <w:r>
        <w:t>7. Il est difficile de trouver un chat qui ne soit pas méchant.</w:t>
      </w:r>
    </w:p>
    <w:p>
      <w:r>
        <w:t xml:space="preserve">  It's difficult to find a cat that isn’t mean.</w:t>
      </w:r>
    </w:p>
    <w:p>
      <w:r>
        <w:t>8. Les chats sont des animaux curieux.</w:t>
      </w:r>
    </w:p>
    <w:p>
      <w:r>
        <w:t xml:space="preserve">   Cats are curious animals.</w:t>
      </w:r>
    </w:p>
    <w:p>
      <w:r>
        <w:t xml:space="preserve">9. J'ai besoin d'un chat pour m'aider. </w:t>
      </w:r>
    </w:p>
    <w:p>
      <w:r>
        <w:t xml:space="preserve">    I need a cat to help me.</w:t>
      </w:r>
    </w:p>
    <w:p>
      <w:r>
        <w:t>10. Il est préférable de ne pas parler aux chats.</w:t>
      </w:r>
    </w:p>
    <w:p>
      <w:r>
        <w:t xml:space="preserve">  It is better not to talk to cats.</w:t>
      </w:r>
    </w:p>
    <w:p/>
    <w:p>
      <w:r>
        <w:rPr>
          <w:b/>
        </w:rPr>
        <w:t>Word: manger | Meaning: to eat</w:t>
      </w:r>
    </w:p>
    <w:p/>
    <w:p>
      <w:r>
        <w:t>1. J'aime manger des fruits frais.</w:t>
      </w:r>
    </w:p>
    <w:p>
      <w:r>
        <w:t xml:space="preserve">   I like to eat fresh fruits.</w:t>
      </w:r>
    </w:p>
    <w:p>
      <w:r>
        <w:t>2. Tu manges beaucoup de bonbons chaque jour ?</w:t>
      </w:r>
    </w:p>
    <w:p>
      <w:r>
        <w:t xml:space="preserve">   Do you eat a lot of candy every day?</w:t>
      </w:r>
    </w:p>
    <w:p>
      <w:r>
        <w:t>3. Les enfants mangent à l'école.</w:t>
      </w:r>
    </w:p>
    <w:p>
      <w:r>
        <w:t xml:space="preserve">   Children eat at school.</w:t>
      </w:r>
    </w:p>
    <w:p>
      <w:r>
        <w:t>4. La famille mange un repas copieux le soir.</w:t>
      </w:r>
    </w:p>
    <w:p>
      <w:r>
        <w:t xml:space="preserve">   The family has a big meal in the evening.</w:t>
      </w:r>
    </w:p>
    <w:p>
      <w:r>
        <w:t>5. Il est possible de manger au restaurant.</w:t>
      </w:r>
    </w:p>
    <w:p>
      <w:r>
        <w:t xml:space="preserve">   It is possible to eat at a restaurant.</w:t>
      </w:r>
    </w:p>
    <w:p>
      <w:r>
        <w:t xml:space="preserve">6. On mange beaucoup en été. </w:t>
      </w:r>
    </w:p>
    <w:p>
      <w:r>
        <w:t xml:space="preserve">    We eat a lot in summer.</w:t>
      </w:r>
    </w:p>
    <w:p>
      <w:r>
        <w:t>7. J'ai mangé une baguette aujourd'hui.</w:t>
      </w:r>
    </w:p>
    <w:p>
      <w:r>
        <w:t xml:space="preserve">   I ate a baguette today.</w:t>
      </w:r>
    </w:p>
    <w:p>
      <w:r>
        <w:t>8. Vous avez envie de manger quelque chose ?</w:t>
      </w:r>
    </w:p>
    <w:p>
      <w:r>
        <w:t xml:space="preserve">   Do you feel like eating something?</w:t>
      </w:r>
    </w:p>
    <w:p>
      <w:r>
        <w:t xml:space="preserve">9. Il faut manger des céréales pour avoir plus d’énergie. </w:t>
      </w:r>
    </w:p>
    <w:p>
      <w:r>
        <w:t xml:space="preserve">   You need to eat cereals for more energy.</w:t>
      </w:r>
    </w:p>
    <w:p>
      <w:r>
        <w:t>10. J'ai mangé un sandwich au fromage et à l'oeuf aujourd'hui.</w:t>
      </w:r>
    </w:p>
    <w:p>
      <w:r>
        <w:t xml:space="preserve">   I ate a sandwich with cheese and egg today.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Vous devez boire de l'eau avant la course.</w:t>
      </w:r>
    </w:p>
    <w:p>
      <w:r>
        <w:t xml:space="preserve">    You should drink water before the race.</w:t>
      </w:r>
    </w:p>
    <w:p>
      <w:r>
        <w:t>3. Les enfants boivent leur thé à la maison.</w:t>
      </w:r>
    </w:p>
    <w:p>
      <w:r>
        <w:t xml:space="preserve">  Children drink their tea at home.</w:t>
      </w:r>
    </w:p>
    <w:p>
      <w:r>
        <w:t>4. Il boit beaucoup de café au matin.</w:t>
      </w:r>
    </w:p>
    <w:p>
      <w:r>
        <w:t xml:space="preserve">   He drinks a lot of coffee in the morning.</w:t>
      </w:r>
    </w:p>
    <w:p>
      <w:r>
        <w:t>5. Je bois du jus d'orange chaque jour.</w:t>
      </w:r>
    </w:p>
    <w:p>
      <w:r>
        <w:t xml:space="preserve">   I drink orange juice every day. </w:t>
      </w:r>
    </w:p>
    <w:p>
      <w:r>
        <w:t>6. Les animaux boivent de l'eau pour se soigner.</w:t>
      </w:r>
    </w:p>
    <w:p>
      <w:r>
        <w:t xml:space="preserve">  Animals drink water to get healthy.</w:t>
      </w:r>
    </w:p>
    <w:p>
      <w:r>
        <w:t>7. Ils boivent de la bière dans un bar.</w:t>
      </w:r>
    </w:p>
    <w:p>
      <w:r>
        <w:t xml:space="preserve">   They drink beer in a bar.</w:t>
      </w:r>
    </w:p>
    <w:p>
      <w:r>
        <w:t>8. Est-ce que tu bois de l'alcool?</w:t>
      </w:r>
    </w:p>
    <w:p>
      <w:r>
        <w:t xml:space="preserve">   Do you drink alcohol?</w:t>
      </w:r>
    </w:p>
    <w:p>
      <w:r>
        <w:t>9. On boit à table, avec nos amis et notre famille.</w:t>
      </w:r>
    </w:p>
    <w:p>
      <w:r>
        <w:t xml:space="preserve">  We eat at the table with our friends and family. </w:t>
      </w:r>
    </w:p>
    <w:p>
      <w:r>
        <w:t xml:space="preserve">10. Je bois un café et un croissant le matin. </w:t>
      </w:r>
    </w:p>
    <w:p>
      <w:r>
        <w:t xml:space="preserve">   I have coffee and a croissant in the morning.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 xml:space="preserve">3. J'aime les couleurs rouges. </w:t>
      </w:r>
    </w:p>
    <w:p>
      <w:r>
        <w:t xml:space="preserve">    I like red colors.</w:t>
      </w:r>
    </w:p>
    <w:p>
      <w:r>
        <w:t>4. La tomate est rouge.</w:t>
      </w:r>
    </w:p>
    <w:p>
      <w:r>
        <w:t xml:space="preserve">    The tomato is red.</w:t>
      </w:r>
    </w:p>
    <w:p>
      <w:r>
        <w:t>5. Il a une robe rouge.</w:t>
      </w:r>
    </w:p>
    <w:p>
      <w:r>
        <w:t xml:space="preserve">    He has a red robe.</w:t>
      </w:r>
    </w:p>
    <w:p>
      <w:r>
        <w:t>6. Le feu est rouge et vert.</w:t>
      </w:r>
    </w:p>
    <w:p>
      <w:r>
        <w:t xml:space="preserve">    The fire is red and green.</w:t>
      </w:r>
    </w:p>
    <w:p>
      <w:r>
        <w:t xml:space="preserve">7. Les fruits rouges sont délicieux. </w:t>
      </w:r>
    </w:p>
    <w:p>
      <w:r>
        <w:t xml:space="preserve">    The red fruits are delicious.</w:t>
      </w:r>
    </w:p>
    <w:p>
      <w:r>
        <w:t>8. La tomate est rouge, mais l'avocat est vert.</w:t>
      </w:r>
    </w:p>
    <w:p>
      <w:r>
        <w:t xml:space="preserve">    Tomato is red, but avocado is green.</w:t>
      </w:r>
    </w:p>
    <w:p>
      <w:r>
        <w:t>9. Un chapeau rouge serait magnifique.</w:t>
      </w:r>
    </w:p>
    <w:p>
      <w:r>
        <w:t xml:space="preserve">    A red hat would be beautiful.</w:t>
      </w:r>
    </w:p>
    <w:p>
      <w:r>
        <w:t xml:space="preserve">10. Le soleil brille de rouge. </w:t>
      </w:r>
    </w:p>
    <w:p>
      <w:r>
        <w:t xml:space="preserve">    The sun shines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