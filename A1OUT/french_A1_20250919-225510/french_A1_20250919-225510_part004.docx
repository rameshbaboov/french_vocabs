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Elle aime la musique classique.</w:t>
      </w:r>
    </w:p>
    <w:p>
      <w:r>
        <w:t xml:space="preserve">    She likes classical music.</w:t>
      </w:r>
    </w:p>
    <w:p>
      <w:r>
        <w:t>3.  Elle a un chat adorable.</w:t>
      </w:r>
    </w:p>
    <w:p>
      <w:r>
        <w:t xml:space="preserve">    She has an adorable cat.</w:t>
      </w:r>
    </w:p>
    <w:p>
      <w:r>
        <w:t>4. Elle habite à Paris.</w:t>
      </w:r>
    </w:p>
    <w:p>
      <w:r>
        <w:t xml:space="preserve">    She lives in Paris. </w:t>
      </w:r>
    </w:p>
    <w:p>
      <w:r>
        <w:t>5. Elle est toujours souriante.</w:t>
      </w:r>
    </w:p>
    <w:p>
      <w:r>
        <w:t xml:space="preserve">    She is always smiling.</w:t>
      </w:r>
    </w:p>
    <w:p>
      <w:r>
        <w:t>6. Elle va au cinéma ce soir.</w:t>
      </w:r>
    </w:p>
    <w:p>
      <w:r>
        <w:t xml:space="preserve">    She's going to the movies tonight.</w:t>
      </w:r>
    </w:p>
    <w:p>
      <w:r>
        <w:t>7.  Elle étudie en France.</w:t>
      </w:r>
    </w:p>
    <w:p>
      <w:r>
        <w:t xml:space="preserve">    She studies in France.</w:t>
      </w:r>
    </w:p>
    <w:p>
      <w:r>
        <w:t>8. Elle est très amoureuse de son partenaire.</w:t>
      </w:r>
    </w:p>
    <w:p>
      <w:r>
        <w:t xml:space="preserve">   She is very in love with her partner.</w:t>
      </w:r>
    </w:p>
    <w:p>
      <w:r>
        <w:t>9. Elle se prépare pour la fête.</w:t>
      </w:r>
    </w:p>
    <w:p>
      <w:r>
        <w:t xml:space="preserve">    She is getting ready for the party.</w:t>
      </w:r>
    </w:p>
    <w:p>
      <w:r>
        <w:t xml:space="preserve">10. Elle a besoin d'un nouveau chapeau. </w:t>
      </w:r>
    </w:p>
    <w:p>
      <w:r>
        <w:t xml:space="preserve">    She needs a new hat.</w:t>
      </w:r>
    </w:p>
    <w:p/>
    <w:p>
      <w:r>
        <w:rPr>
          <w:b/>
        </w:rPr>
        <w:t>Word: Lui | Meaning: him</w:t>
      </w:r>
    </w:p>
    <w:p/>
    <w:p>
      <w:r>
        <w:t xml:space="preserve">1. Il a besoin d'un nouvel ordinateur.  </w:t>
      </w:r>
    </w:p>
    <w:p>
      <w:r>
        <w:t>He needs a new computer.</w:t>
      </w:r>
    </w:p>
    <w:p>
      <w:r>
        <w:t>2. Lui est arrivé un message important.</w:t>
      </w:r>
    </w:p>
    <w:p>
      <w:r>
        <w:t>He received an important message.</w:t>
      </w:r>
    </w:p>
    <w:p>
      <w:r>
        <w:t xml:space="preserve">3. Les enfants lui ont fait des dessins. </w:t>
      </w:r>
    </w:p>
    <w:p>
      <w:r>
        <w:t>The children drew for him.</w:t>
      </w:r>
    </w:p>
    <w:p>
      <w:r>
        <w:t>4. Nous allons lui faire une surprise.</w:t>
      </w:r>
    </w:p>
    <w:p>
      <w:r>
        <w:t>We are going to surprise him.</w:t>
      </w:r>
    </w:p>
    <w:p>
      <w:r>
        <w:t>5. On l'a invité à la fête, lui.</w:t>
      </w:r>
    </w:p>
    <w:p>
      <w:r>
        <w:t xml:space="preserve">We invited him to the party. </w:t>
      </w:r>
    </w:p>
    <w:p>
      <w:r>
        <w:t>6. Il a beaucoup d'énergie et il veut aller courir.</w:t>
      </w:r>
    </w:p>
    <w:p>
      <w:r>
        <w:t xml:space="preserve">He has a lot of energy and he wants to go running. </w:t>
      </w:r>
    </w:p>
    <w:p>
      <w:r>
        <w:t>7. Lui a dit de ne pas s'inquiéter.</w:t>
      </w:r>
    </w:p>
    <w:p>
      <w:r>
        <w:t>He told him not to worry.</w:t>
      </w:r>
    </w:p>
    <w:p>
      <w:r>
        <w:t>8. Elle lui a donné un cadeau.</w:t>
      </w:r>
    </w:p>
    <w:p>
      <w:r>
        <w:t>She gave him a gift.</w:t>
      </w:r>
    </w:p>
    <w:p>
      <w:r>
        <w:t>9. Les membres de la famille se sont réunis pour lui.</w:t>
      </w:r>
    </w:p>
    <w:p>
      <w:r>
        <w:t>The family members gathered for him.</w:t>
      </w:r>
    </w:p>
    <w:p>
      <w:r>
        <w:t>10. Il est très heureux et il remercie tout le monde.</w:t>
      </w:r>
    </w:p>
    <w:p>
      <w:r>
        <w:t>He is very happy and he thanks everyone.</w:t>
      </w:r>
    </w:p>
    <w:p/>
    <w:p>
      <w:r>
        <w:rPr>
          <w:b/>
        </w:rPr>
        <w:t>Word: Peux-je | Meaning: Can I</w:t>
      </w:r>
    </w:p>
    <w:p/>
    <w:p>
      <w:r>
        <w:t>1. Peux-je avoir un verre d'eau, s'il vous plaît ?</w:t>
      </w:r>
    </w:p>
    <w:p>
      <w:r>
        <w:t xml:space="preserve">  Can I have a glass of water, please?</w:t>
      </w:r>
    </w:p>
    <w:p>
      <w:r>
        <w:t xml:space="preserve">2. Peux-je parler avec vous en français ? </w:t>
      </w:r>
    </w:p>
    <w:p>
      <w:r>
        <w:t xml:space="preserve">  Can I speak with you in French?</w:t>
      </w:r>
    </w:p>
    <w:p>
      <w:r>
        <w:t>3. Peux-je connaître votre nom?</w:t>
      </w:r>
    </w:p>
    <w:p>
      <w:r>
        <w:t xml:space="preserve">   May I know your name?</w:t>
      </w:r>
    </w:p>
    <w:p>
      <w:r>
        <w:t>4. Peux-je vous demander une aide ?</w:t>
      </w:r>
    </w:p>
    <w:p>
      <w:r>
        <w:t xml:space="preserve">    Could I ask for some help? </w:t>
      </w:r>
    </w:p>
    <w:p>
      <w:r>
        <w:t>5. Peux-je acheter un billet de train s'il vous plaît?</w:t>
      </w:r>
    </w:p>
    <w:p>
      <w:r>
        <w:t xml:space="preserve">    Can I buy a train ticket, please?</w:t>
      </w:r>
    </w:p>
    <w:p>
      <w:r>
        <w:t xml:space="preserve">6. Peux-je voir un médecin?  </w:t>
      </w:r>
    </w:p>
    <w:p>
      <w:r>
        <w:t xml:space="preserve">   May I see a doctor? </w:t>
      </w:r>
    </w:p>
    <w:p>
      <w:r>
        <w:t>7. Peux-je prendre votre numéro de téléphone ?</w:t>
      </w:r>
    </w:p>
    <w:p>
      <w:r>
        <w:t xml:space="preserve">   Could I have your phone number?</w:t>
      </w:r>
    </w:p>
    <w:p>
      <w:r>
        <w:t xml:space="preserve">8. Peux-je essayer le produit s'il vous plaît? </w:t>
      </w:r>
    </w:p>
    <w:p>
      <w:r>
        <w:t xml:space="preserve">    Can I try the product, please?</w:t>
      </w:r>
    </w:p>
    <w:p>
      <w:r>
        <w:t>9. Peux-je savoir si je peux aller au cinéma?</w:t>
      </w:r>
    </w:p>
    <w:p>
      <w:r>
        <w:t xml:space="preserve">    May I know if I can go to the cinema?</w:t>
      </w:r>
    </w:p>
    <w:p>
      <w:r>
        <w:t xml:space="preserve">10. Peux-je demander une table pour deux ?  </w:t>
      </w:r>
    </w:p>
    <w:p>
      <w:r>
        <w:t xml:space="preserve">   Can I ask for a table for two?</w:t>
      </w:r>
    </w:p>
    <w:p/>
    <w:p>
      <w:r>
        <w:rPr>
          <w:b/>
        </w:rPr>
        <w:t>Word: Je | Meaning: I</w:t>
      </w:r>
    </w:p>
    <w:p/>
    <w:p>
      <w:r>
        <w:t>1. J'ai une maison.</w:t>
      </w:r>
    </w:p>
    <w:p>
      <w:r>
        <w:t xml:space="preserve">   I have a house.</w:t>
      </w:r>
    </w:p>
    <w:p>
      <w:r>
        <w:t>2. Je suis content de te voir.</w:t>
      </w:r>
    </w:p>
    <w:p>
      <w:r>
        <w:t xml:space="preserve">   I am happy to see you.</w:t>
      </w:r>
    </w:p>
    <w:p>
      <w:r>
        <w:t xml:space="preserve">3. Je vais à la plage ce week-end. </w:t>
      </w:r>
    </w:p>
    <w:p>
      <w:r>
        <w:t xml:space="preserve">   I am going to the beach this weekend.</w:t>
      </w:r>
    </w:p>
    <w:p>
      <w:r>
        <w:t>4. Le fromage est délicieux.</w:t>
      </w:r>
    </w:p>
    <w:p>
      <w:r>
        <w:t xml:space="preserve">   The cheese is delicious.</w:t>
      </w:r>
    </w:p>
    <w:p>
      <w:r>
        <w:t xml:space="preserve">5. J'adore le cinéma. </w:t>
      </w:r>
    </w:p>
    <w:p>
      <w:r>
        <w:t xml:space="preserve">   I love the cinema.</w:t>
      </w:r>
    </w:p>
    <w:p>
      <w:r>
        <w:t>6. Je parle français.</w:t>
      </w:r>
    </w:p>
    <w:p>
      <w:r>
        <w:t xml:space="preserve">   I speak French.</w:t>
      </w:r>
    </w:p>
    <w:p>
      <w:r>
        <w:t>7. J'aime écouter de la musique.</w:t>
      </w:r>
    </w:p>
    <w:p>
      <w:r>
        <w:t xml:space="preserve">   I like to listen to music.</w:t>
      </w:r>
    </w:p>
    <w:p>
      <w:r>
        <w:t xml:space="preserve">8. Mon ami et moi sommes copains. </w:t>
      </w:r>
    </w:p>
    <w:p>
      <w:r>
        <w:t xml:space="preserve">   My friend and I are friends.</w:t>
      </w:r>
    </w:p>
    <w:p>
      <w:r>
        <w:t>9. Je voudrais une glace.</w:t>
      </w:r>
    </w:p>
    <w:p>
      <w:r>
        <w:t xml:space="preserve">   I would like an ice cream.</w:t>
      </w:r>
    </w:p>
    <w:p>
      <w:r>
        <w:t>10.  Je ne comprends pas cette phrase.</w:t>
      </w:r>
    </w:p>
    <w:p>
      <w:r>
        <w:t xml:space="preserve">    I don't understand this sentence.</w:t>
      </w:r>
    </w:p>
    <w:p/>
    <w:p>
      <w:r>
        <w:rPr>
          <w:b/>
        </w:rPr>
        <w:t>Word: Fait | Meaning: Done, completed</w:t>
      </w:r>
    </w:p>
    <w:p/>
    <w:p>
      <w:r>
        <w:t>1. J'ai fait une promenade dans la forêt aujourd'hui.</w:t>
      </w:r>
    </w:p>
    <w:p>
      <w:r>
        <w:t xml:space="preserve">   I went for a walk in the forest today.</w:t>
      </w:r>
    </w:p>
    <w:p>
      <w:r>
        <w:t>2. Il a fait un gâteau délicieux pour le goûter.</w:t>
      </w:r>
    </w:p>
    <w:p>
      <w:r>
        <w:t xml:space="preserve">   He made a delicious cake for the afternoon snack.</w:t>
      </w:r>
    </w:p>
    <w:p>
      <w:r>
        <w:t>3. Elle a fait beaucoup d'exercice hier soir.</w:t>
      </w:r>
    </w:p>
    <w:p>
      <w:r>
        <w:t xml:space="preserve">   She did a lot of exercise last night.</w:t>
      </w:r>
    </w:p>
    <w:p>
      <w:r>
        <w:t>4. Nous avons fait une réservation à l'hôtel.</w:t>
      </w:r>
    </w:p>
    <w:p>
      <w:r>
        <w:t xml:space="preserve">   We made a reservation at the hotel.</w:t>
      </w:r>
    </w:p>
    <w:p>
      <w:r>
        <w:t xml:space="preserve">5. Je suis content de faire mes courses dans mon magasin préféré. </w:t>
      </w:r>
    </w:p>
    <w:p>
      <w:r>
        <w:t xml:space="preserve">   I am happy to do my shopping at my favorite store.</w:t>
      </w:r>
    </w:p>
    <w:p>
      <w:r>
        <w:t>6. Il y a eu beaucoup de pluies hier, j'ai fait sécher ma voiture.</w:t>
      </w:r>
    </w:p>
    <w:p>
      <w:r>
        <w:t xml:space="preserve">   It rained a lot yesterday, so I dried my car.</w:t>
      </w:r>
    </w:p>
    <w:p>
      <w:r>
        <w:t xml:space="preserve">7. J'ai fait une demande pour un permis de conduire. </w:t>
      </w:r>
    </w:p>
    <w:p>
      <w:r>
        <w:t xml:space="preserve">   I applied for a driver's license.</w:t>
      </w:r>
    </w:p>
    <w:p>
      <w:r>
        <w:t>8. Les enfants ont fait une belle fête d'anniversaire.</w:t>
      </w:r>
    </w:p>
    <w:p>
      <w:r>
        <w:t xml:space="preserve">   The children had a beautiful birthday party.</w:t>
      </w:r>
    </w:p>
    <w:p>
      <w:r>
        <w:t xml:space="preserve">9. Il faut faire attention aux règles de sécurité. </w:t>
      </w:r>
    </w:p>
    <w:p>
      <w:r>
        <w:t xml:space="preserve">    We must pay attention to safety rules.</w:t>
      </w:r>
    </w:p>
    <w:p>
      <w:r>
        <w:t xml:space="preserve">10.  Le professeur a fait un exercice sur la grammaire. </w:t>
      </w:r>
    </w:p>
    <w:p>
      <w:r>
        <w:t xml:space="preserve">     The teacher did a grammar exercise.</w:t>
      </w:r>
    </w:p>
    <w:p/>
    <w:p>
      <w:r>
        <w:rPr>
          <w:b/>
        </w:rPr>
        <w:t>Word: La | Meaning: The</w:t>
      </w:r>
    </w:p>
    <w:p/>
    <w:p>
      <w:r>
        <w:t xml:space="preserve">1. Il est fatigué, la fatigue le frappe.  </w:t>
      </w:r>
    </w:p>
    <w:p>
      <w:r>
        <w:t xml:space="preserve">    He is tired; fatigue strikes him.</w:t>
      </w:r>
    </w:p>
    <w:p>
      <w:r>
        <w:t xml:space="preserve">2. Les enfants jouent à la maison.   </w:t>
      </w:r>
    </w:p>
    <w:p>
      <w:r>
        <w:t xml:space="preserve">    The children play at home.</w:t>
      </w:r>
    </w:p>
    <w:p>
      <w:r>
        <w:t xml:space="preserve">3. La météo est belle aujourd'hui.   </w:t>
      </w:r>
    </w:p>
    <w:p>
      <w:r>
        <w:t xml:space="preserve">    The weather is beautiful today. </w:t>
      </w:r>
    </w:p>
    <w:p>
      <w:r>
        <w:t xml:space="preserve">4. Je vais au marché la fin de semaine.   </w:t>
      </w:r>
    </w:p>
    <w:p>
      <w:r>
        <w:t xml:space="preserve">    I am going to the market at the end of the week.</w:t>
      </w:r>
    </w:p>
    <w:p>
      <w:r>
        <w:t xml:space="preserve">5. Vous avez besoin de l’eau?   </w:t>
      </w:r>
    </w:p>
    <w:p>
      <w:r>
        <w:t xml:space="preserve">    Do you need water? </w:t>
      </w:r>
    </w:p>
    <w:p>
      <w:r>
        <w:t xml:space="preserve">6. La musique est douce et mélodieuse.  </w:t>
      </w:r>
    </w:p>
    <w:p>
      <w:r>
        <w:t xml:space="preserve">    The music is gentle and melodious. </w:t>
      </w:r>
    </w:p>
    <w:p>
      <w:r>
        <w:t xml:space="preserve">7. J'ai faim, la nourriture me manque.   </w:t>
      </w:r>
    </w:p>
    <w:p>
      <w:r>
        <w:t xml:space="preserve">    I am hungry; the food is missing. </w:t>
      </w:r>
    </w:p>
    <w:p>
      <w:r>
        <w:t xml:space="preserve">8. Le chat dort sur la table.   </w:t>
      </w:r>
    </w:p>
    <w:p>
      <w:r>
        <w:t xml:space="preserve">    The cat sleeps on the table. </w:t>
      </w:r>
    </w:p>
    <w:p>
      <w:r>
        <w:t xml:space="preserve">9. La voiture est rouge et elle est nouvelle.  </w:t>
      </w:r>
    </w:p>
    <w:p>
      <w:r>
        <w:t xml:space="preserve">    The car is red and it's new.</w:t>
      </w:r>
    </w:p>
    <w:p>
      <w:r>
        <w:t xml:space="preserve">10. Je suis heureux, la vie me plaît.    </w:t>
      </w:r>
    </w:p>
    <w:p>
      <w:r>
        <w:t xml:space="preserve">    I am happy; life pleases me.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manger des fruits frais.</w:t>
      </w:r>
    </w:p>
    <w:p>
      <w:r>
        <w:t xml:space="preserve">   I like to eat fresh fruit.</w:t>
      </w:r>
    </w:p>
    <w:p>
      <w:r>
        <w:t>3. J'aime boire du thé au soleil.</w:t>
      </w:r>
    </w:p>
    <w:p>
      <w:r>
        <w:t xml:space="preserve">   I like to drink tea in the sunshine.</w:t>
      </w:r>
    </w:p>
    <w:p>
      <w:r>
        <w:t>4. J'aime voyager dans de nouveaux pays.</w:t>
      </w:r>
    </w:p>
    <w:p>
      <w:r>
        <w:t xml:space="preserve">   I like to travel to new countries.</w:t>
      </w:r>
    </w:p>
    <w:p>
      <w:r>
        <w:t>5. J'aime lire des livres d'histoire.</w:t>
      </w:r>
    </w:p>
    <w:p>
      <w:r>
        <w:t xml:space="preserve">   I enjoy reading history books.</w:t>
      </w:r>
    </w:p>
    <w:p>
      <w:r>
        <w:t>6. J'aime jouer aux jeux de société.</w:t>
      </w:r>
    </w:p>
    <w:p>
      <w:r>
        <w:t xml:space="preserve">   I like playing board games.</w:t>
      </w:r>
    </w:p>
    <w:p>
      <w:r>
        <w:t>7. J'aime cuisiner des plats simples.</w:t>
      </w:r>
    </w:p>
    <w:p>
      <w:r>
        <w:t xml:space="preserve">   I like to cook simple dishes.</w:t>
      </w:r>
    </w:p>
    <w:p>
      <w:r>
        <w:t>8. J'aime parler avec mes amis.</w:t>
      </w:r>
    </w:p>
    <w:p>
      <w:r>
        <w:t xml:space="preserve">   I like to chat with my friends.</w:t>
      </w:r>
    </w:p>
    <w:p>
      <w:r>
        <w:t xml:space="preserve">9. J'aime aller au cinéma. </w:t>
      </w:r>
    </w:p>
    <w:p>
      <w:r>
        <w:t xml:space="preserve">   I like going to the movies.</w:t>
      </w:r>
    </w:p>
    <w:p>
      <w:r>
        <w:t>10. J'aime passer du temps avec ma famille.</w:t>
      </w:r>
    </w:p>
    <w:p>
      <w:r>
        <w:t xml:space="preserve">    I like spending time with my family.</w:t>
      </w:r>
    </w:p>
    <w:p/>
    <w:p>
      <w:r>
        <w:rPr>
          <w:b/>
        </w:rPr>
        <w:t>Word: He | Meaning: He</w:t>
      </w:r>
    </w:p>
    <w:p/>
    <w:p>
      <w:r>
        <w:t>1. Il est très heureux de venir au concert.</w:t>
      </w:r>
    </w:p>
    <w:p>
      <w:r>
        <w:t xml:space="preserve">   He is very happy to come to the concert.</w:t>
      </w:r>
    </w:p>
    <w:p>
      <w:r>
        <w:t>2.  Le garçon est allé voir son père.</w:t>
      </w:r>
    </w:p>
    <w:p>
      <w:r>
        <w:t xml:space="preserve">   The boy went to see his father.</w:t>
      </w:r>
    </w:p>
    <w:p>
      <w:r>
        <w:t xml:space="preserve">3.  Je ne suis pas sûr de savoir s’il veut aller au cinéma. </w:t>
      </w:r>
    </w:p>
    <w:p>
      <w:r>
        <w:t xml:space="preserve">   I'm not sure if he wants to go to the cinema.</w:t>
      </w:r>
    </w:p>
    <w:p>
      <w:r>
        <w:t xml:space="preserve">4.  Elle est contente d’apprendre de nouvelles choses. </w:t>
      </w:r>
    </w:p>
    <w:p>
      <w:r>
        <w:t xml:space="preserve">   She is happy to learn new things.</w:t>
      </w:r>
    </w:p>
    <w:p>
      <w:r>
        <w:t xml:space="preserve">5.  Le professeur a un ton gentil avec ses élèves. </w:t>
      </w:r>
    </w:p>
    <w:p>
      <w:r>
        <w:t xml:space="preserve">   The professor has a kind tone with his students.</w:t>
      </w:r>
    </w:p>
    <w:p>
      <w:r>
        <w:t>6.  Mes amis et moi sommes allés à la plage aujourd'hui.</w:t>
      </w:r>
    </w:p>
    <w:p>
      <w:r>
        <w:t xml:space="preserve">   My friends and I went to the beach today.</w:t>
      </w:r>
    </w:p>
    <w:p>
      <w:r>
        <w:t xml:space="preserve">7.  Il est parti travailler en Allemagne. </w:t>
      </w:r>
    </w:p>
    <w:p>
      <w:r>
        <w:t xml:space="preserve">   He left to work in Germany.</w:t>
      </w:r>
    </w:p>
    <w:p>
      <w:r>
        <w:t xml:space="preserve">8.  Elle est d’origine italienne, mais elle vit en France. </w:t>
      </w:r>
    </w:p>
    <w:p>
      <w:r>
        <w:t xml:space="preserve">   She is Italian by origin, but she lives in France.</w:t>
      </w:r>
    </w:p>
    <w:p>
      <w:r>
        <w:t xml:space="preserve">9.  Je pense qu'il va réussir sa mission. </w:t>
      </w:r>
    </w:p>
    <w:p>
      <w:r>
        <w:t xml:space="preserve">   I think he will succeed his mission.</w:t>
      </w:r>
    </w:p>
    <w:p>
      <w:r>
        <w:t xml:space="preserve">10. Il a mangé du fromage et du pain pour le déjeuner. </w:t>
      </w:r>
    </w:p>
    <w:p>
      <w:r>
        <w:t xml:space="preserve">    He ate some cheese and bread for lunch.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Je vais bien, merci. Et toi ?</w:t>
      </w:r>
    </w:p>
    <w:p>
      <w:r>
        <w:t xml:space="preserve">    I'm doing well, thank you. And you?</w:t>
      </w:r>
    </w:p>
    <w:p>
      <w:r>
        <w:t xml:space="preserve">3.  C'est super ! </w:t>
      </w:r>
    </w:p>
    <w:p>
      <w:r>
        <w:t xml:space="preserve">    It's great!</w:t>
      </w:r>
    </w:p>
    <w:p>
      <w:r>
        <w:t xml:space="preserve">4.  Tu as une minute ? </w:t>
      </w:r>
    </w:p>
    <w:p>
      <w:r>
        <w:t xml:space="preserve">    Do you have a minute?</w:t>
      </w:r>
    </w:p>
    <w:p>
      <w:r>
        <w:t xml:space="preserve">5.  Salut, j’ai besoin d’aide. </w:t>
      </w:r>
    </w:p>
    <w:p>
      <w:r>
        <w:t xml:space="preserve">    Hi, I need help.</w:t>
      </w:r>
    </w:p>
    <w:p>
      <w:r>
        <w:t>6.  Je suis ravi de vous revoir.</w:t>
      </w:r>
    </w:p>
    <w:p>
      <w:r>
        <w:t xml:space="preserve">    I am delighted to see you again. </w:t>
      </w:r>
    </w:p>
    <w:p>
      <w:r>
        <w:t xml:space="preserve">7.  Salut à tous ! </w:t>
      </w:r>
    </w:p>
    <w:p>
      <w:r>
        <w:t xml:space="preserve">    Hello everyone!</w:t>
      </w:r>
    </w:p>
    <w:p>
      <w:r>
        <w:t>8.  C'est dommage que tu sois parti.</w:t>
      </w:r>
    </w:p>
    <w:p>
      <w:r>
        <w:t xml:space="preserve">    It's a shame that you left.</w:t>
      </w:r>
    </w:p>
    <w:p>
      <w:r>
        <w:t xml:space="preserve">9.  Salut, on s’apprête à partir. </w:t>
      </w:r>
    </w:p>
    <w:p>
      <w:r>
        <w:t xml:space="preserve">    Hi, we are about to leave.</w:t>
      </w:r>
    </w:p>
    <w:p>
      <w:r>
        <w:t xml:space="preserve">10. Salut, il fait beau aujourd'hui ! </w:t>
      </w:r>
    </w:p>
    <w:p>
      <w:r>
        <w:t xml:space="preserve">    Hello, it is beautiful outside today!</w:t>
      </w:r>
    </w:p>
    <w:p/>
    <w:p>
      <w:r>
        <w:rPr>
          <w:b/>
        </w:rPr>
        <w:t>Word: Humain | Meaning: Human</w:t>
      </w:r>
    </w:p>
    <w:p/>
    <w:p>
      <w:r>
        <w:t>1.  Les humains ont besoin de beaucoup d'eau pour vivre.</w:t>
      </w:r>
    </w:p>
    <w:p>
      <w:r>
        <w:t xml:space="preserve">   Humans need a lot of water to live.</w:t>
      </w:r>
    </w:p>
    <w:p>
      <w:r>
        <w:t>2.  Il est important de respecter les autres humains.</w:t>
      </w:r>
    </w:p>
    <w:p>
      <w:r>
        <w:t xml:space="preserve">   It's important to respect other humans. </w:t>
      </w:r>
    </w:p>
    <w:p>
      <w:r>
        <w:t>3.  L'homme est un être social qui s'adapte à son environnement.</w:t>
      </w:r>
    </w:p>
    <w:p>
      <w:r>
        <w:t xml:space="preserve">   Man is a social being who adapts to his environment. </w:t>
      </w:r>
    </w:p>
    <w:p>
      <w:r>
        <w:t>4.  Le progrès humain a permis de découvrir de nouvelles technologies.</w:t>
      </w:r>
    </w:p>
    <w:p>
      <w:r>
        <w:t xml:space="preserve">   Human progress has allowed the discovery of new technologies.</w:t>
      </w:r>
    </w:p>
    <w:p>
      <w:r>
        <w:t>5.  Les humains ont besoin d'une éducation pour réussir.</w:t>
      </w:r>
    </w:p>
    <w:p>
      <w:r>
        <w:t xml:space="preserve">   Humans need education to succeed.</w:t>
      </w:r>
    </w:p>
    <w:p>
      <w:r>
        <w:t>6.  La vie humaine est précieuse et importante.</w:t>
      </w:r>
    </w:p>
    <w:p>
      <w:r>
        <w:t xml:space="preserve">   Human life is precious and important. </w:t>
      </w:r>
    </w:p>
    <w:p>
      <w:r>
        <w:t>7.  L'homme a toujours cherché à comprendre le monde qui l'entoure.</w:t>
      </w:r>
    </w:p>
    <w:p>
      <w:r>
        <w:t xml:space="preserve">   Man has always sought to understand the world around him. </w:t>
      </w:r>
    </w:p>
    <w:p>
      <w:r>
        <w:t>8.  Le développement humain repose sur la conscience de soi et d'autres.</w:t>
      </w:r>
    </w:p>
    <w:p>
      <w:r>
        <w:t xml:space="preserve">   Human development rests on self-awareness and awareness of others.</w:t>
      </w:r>
    </w:p>
    <w:p>
      <w:r>
        <w:t>9.  Les humains sont capables d'accomplir des tâches complexes.</w:t>
      </w:r>
    </w:p>
    <w:p>
      <w:r>
        <w:t xml:space="preserve">   Humans are capable of accomplishing complex tasks. </w:t>
      </w:r>
    </w:p>
    <w:p>
      <w:r>
        <w:t xml:space="preserve">10. L'homme est un être créatif qui peut inventer de nouvelles choses. </w:t>
      </w:r>
    </w:p>
    <w:p>
      <w:r>
        <w:t xml:space="preserve">   Man is a creative being who can invent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