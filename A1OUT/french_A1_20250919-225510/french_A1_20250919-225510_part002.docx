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The black dress of Marie.</w:t>
      </w:r>
    </w:p>
    <w:p>
      <w:r>
        <w:t>2. Il n'est pas noir, il est gris.</w:t>
      </w:r>
    </w:p>
    <w:p>
      <w:r>
        <w:t xml:space="preserve">  He is not black, he is gray.</w:t>
      </w:r>
    </w:p>
    <w:p>
      <w:r>
        <w:t>3. Le ciel est noir aujourd'hui.</w:t>
      </w:r>
    </w:p>
    <w:p>
      <w:r>
        <w:t xml:space="preserve">  The sky is black today.</w:t>
      </w:r>
    </w:p>
    <w:p>
      <w:r>
        <w:t>4. La nuit est noire.</w:t>
      </w:r>
    </w:p>
    <w:p>
      <w:r>
        <w:t xml:space="preserve">  Night is dark.</w:t>
      </w:r>
    </w:p>
    <w:p>
      <w:r>
        <w:t>5. Les arbres sont noirs en automne.</w:t>
      </w:r>
    </w:p>
    <w:p>
      <w:r>
        <w:t xml:space="preserve">  Trees are black in autumn.</w:t>
      </w:r>
    </w:p>
    <w:p>
      <w:r>
        <w:t>6. J'ai besoin d'un noir pour mon crayon.</w:t>
      </w:r>
    </w:p>
    <w:p>
      <w:r>
        <w:t xml:space="preserve">  I need a black for my pencil.</w:t>
      </w:r>
    </w:p>
    <w:p>
      <w:r>
        <w:t xml:space="preserve">7. Le café est noir et il est chaud. </w:t>
      </w:r>
    </w:p>
    <w:p>
      <w:r>
        <w:t xml:space="preserve">  The coffee is black and it's hot.</w:t>
      </w:r>
    </w:p>
    <w:p>
      <w:r>
        <w:t xml:space="preserve">8. Les vêtements noirs sont plus professionnels. </w:t>
      </w:r>
    </w:p>
    <w:p>
      <w:r>
        <w:t xml:space="preserve">  Black clothes are more professional.</w:t>
      </w:r>
    </w:p>
    <w:p>
      <w:r>
        <w:t>9. La peinture du mur est noire.</w:t>
      </w:r>
    </w:p>
    <w:p>
      <w:r>
        <w:t xml:space="preserve">  The painting on the wall is black.</w:t>
      </w:r>
    </w:p>
    <w:p>
      <w:r>
        <w:t>10. Le gâteau de chocolat noir est délicieux.</w:t>
      </w:r>
    </w:p>
    <w:p>
      <w:r>
        <w:t xml:space="preserve">  The black chocolate cake is delicious.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 I am well.</w:t>
      </w:r>
    </w:p>
    <w:p>
      <w:r>
        <w:t>2.  Le temps est bien.</w:t>
      </w:r>
    </w:p>
    <w:p>
      <w:r>
        <w:t xml:space="preserve">    The weather is good.</w:t>
      </w:r>
    </w:p>
    <w:p>
      <w:r>
        <w:t xml:space="preserve">3.  Ça va ? </w:t>
      </w:r>
    </w:p>
    <w:p>
      <w:r>
        <w:t xml:space="preserve">    How are you?</w:t>
      </w:r>
    </w:p>
    <w:p>
      <w:r>
        <w:t>4.  C'est bien !</w:t>
      </w:r>
    </w:p>
    <w:p>
      <w:r>
        <w:t xml:space="preserve">    That's good!</w:t>
      </w:r>
    </w:p>
    <w:p>
      <w:r>
        <w:t>5.  Est-ce que vous êtes bien ?</w:t>
      </w:r>
    </w:p>
    <w:p>
      <w:r>
        <w:t xml:space="preserve">    Are you okay?</w:t>
      </w:r>
    </w:p>
    <w:p>
      <w:r>
        <w:t>6.  La nourriture est bien cuisinée.</w:t>
      </w:r>
    </w:p>
    <w:p>
      <w:r>
        <w:t xml:space="preserve">    The food is well cooked.</w:t>
      </w:r>
    </w:p>
    <w:p>
      <w:r>
        <w:t xml:space="preserve">7.  J'ai eu une journée bien remplie. </w:t>
      </w:r>
    </w:p>
    <w:p>
      <w:r>
        <w:t xml:space="preserve">   I had a full day. </w:t>
      </w:r>
    </w:p>
    <w:p>
      <w:r>
        <w:t>8.  Il m’a dit que c’est bien !</w:t>
      </w:r>
    </w:p>
    <w:p>
      <w:r>
        <w:t xml:space="preserve">    He said that it’s good!</w:t>
      </w:r>
    </w:p>
    <w:p>
      <w:r>
        <w:t>9.  La maison est bien rangée.</w:t>
      </w:r>
    </w:p>
    <w:p>
      <w:r>
        <w:t xml:space="preserve">   The house is well organized. </w:t>
      </w:r>
    </w:p>
    <w:p>
      <w:r>
        <w:t>10. Je suis content de vous voir.</w:t>
      </w:r>
    </w:p>
    <w:p>
      <w:r>
        <w:t xml:space="preserve">    I am happy to see you.</w:t>
      </w:r>
    </w:p>
    <w:p/>
    <w:p>
      <w:r>
        <w:rPr>
          <w:b/>
        </w:rPr>
        <w:t>Word: faux | Meaning: false</w:t>
      </w:r>
    </w:p>
    <w:p/>
    <w:p>
      <w:r>
        <w:t>1.  La vérité est que ce n'est pas vrai, il ne s'est jamais fait.</w:t>
      </w:r>
    </w:p>
    <w:p>
      <w:r>
        <w:t xml:space="preserve">    The truth is that it's not true; he never did it.</w:t>
      </w:r>
    </w:p>
    <w:p>
      <w:r>
        <w:t xml:space="preserve">2.  Ce voyage était faux, et nous avons dû prendre un autre chemin. </w:t>
      </w:r>
    </w:p>
    <w:p>
      <w:r>
        <w:t xml:space="preserve">    This trip was false, and we had to take another route.</w:t>
      </w:r>
    </w:p>
    <w:p>
      <w:r>
        <w:t xml:space="preserve">3.  Il a dit que les fleurs étaient rouges, mais c’était faux. </w:t>
      </w:r>
    </w:p>
    <w:p>
      <w:r>
        <w:t xml:space="preserve">    He said the flowers were red, but it was false.</w:t>
      </w:r>
    </w:p>
    <w:p>
      <w:r>
        <w:t xml:space="preserve">4.  La situation est fausse, il faut être prudent. </w:t>
      </w:r>
    </w:p>
    <w:p>
      <w:r>
        <w:t xml:space="preserve">    The situation is false, one must be cautious.</w:t>
      </w:r>
    </w:p>
    <w:p>
      <w:r>
        <w:t xml:space="preserve">5.  Je pense que ce n'est pas vrai, j'ai vu quelque chose de différent. </w:t>
      </w:r>
    </w:p>
    <w:p>
      <w:r>
        <w:t xml:space="preserve">    I think that it's not true; I saw something different. </w:t>
      </w:r>
    </w:p>
    <w:p>
      <w:r>
        <w:t xml:space="preserve">6.  C’était faux, il y a eu un rattrapage. </w:t>
      </w:r>
    </w:p>
    <w:p>
      <w:r>
        <w:t xml:space="preserve">    It was false, there was a correction.</w:t>
      </w:r>
    </w:p>
    <w:p>
      <w:r>
        <w:t xml:space="preserve">7.  Elle m'a dit que c'était vrai, mais je pense qu'il s'agissait d'une blague. </w:t>
      </w:r>
    </w:p>
    <w:p>
      <w:r>
        <w:t xml:space="preserve">   She told me it was true, but I think it was a joke.</w:t>
      </w:r>
    </w:p>
    <w:p>
      <w:r>
        <w:t>8.  Il était faux de dire qu’il n’avait pas besoin d’aide.</w:t>
      </w:r>
    </w:p>
    <w:p>
      <w:r>
        <w:t xml:space="preserve">    It was false to say he didn’t need help.</w:t>
      </w:r>
    </w:p>
    <w:p>
      <w:r>
        <w:t xml:space="preserve">9.  La vérité est que ce n'est pas vrai, il y a eu un changement. </w:t>
      </w:r>
    </w:p>
    <w:p>
      <w:r>
        <w:t xml:space="preserve">    The truth is that it's not true; there was a change.</w:t>
      </w:r>
    </w:p>
    <w:p>
      <w:r>
        <w:t xml:space="preserve">10. Le film était faux, il nous a fait rire. </w:t>
      </w:r>
    </w:p>
    <w:p>
      <w:r>
        <w:t xml:space="preserve">    The movie was false and made us laugh.</w:t>
      </w:r>
    </w:p>
    <w:p/>
    <w:p>
      <w:r>
        <w:rPr>
          <w:b/>
        </w:rPr>
        <w:t>Word: Tu | Meaning: You</w:t>
      </w:r>
    </w:p>
    <w:p/>
    <w:p>
      <w:r>
        <w:t>1. Tu veux boire de l'eau ?</w:t>
      </w:r>
    </w:p>
    <w:p>
      <w:r>
        <w:t xml:space="preserve">    Do you want to drink water?</w:t>
      </w:r>
    </w:p>
    <w:p>
      <w:r>
        <w:t>2. Tu es parti hier ?</w:t>
      </w:r>
    </w:p>
    <w:p>
      <w:r>
        <w:t xml:space="preserve">    Did you go yesterday?</w:t>
      </w:r>
    </w:p>
    <w:p>
      <w:r>
        <w:t>3. La boulangerie est ouverte aujourd'hui.</w:t>
      </w:r>
    </w:p>
    <w:p>
      <w:r>
        <w:t xml:space="preserve">    The bakery is open today. </w:t>
      </w:r>
    </w:p>
    <w:p>
      <w:r>
        <w:t>4. Tu as une belle tenue.</w:t>
      </w:r>
    </w:p>
    <w:p>
      <w:r>
        <w:t xml:space="preserve">    You have a beautiful outfit.</w:t>
      </w:r>
    </w:p>
    <w:p>
      <w:r>
        <w:t>5. Il s'appelle Jean.</w:t>
      </w:r>
    </w:p>
    <w:p>
      <w:r>
        <w:t xml:space="preserve">    His name is Jean.  </w:t>
      </w:r>
    </w:p>
    <w:p>
      <w:r>
        <w:t>6. Tu es très gentil.</w:t>
      </w:r>
    </w:p>
    <w:p>
      <w:r>
        <w:t xml:space="preserve">    You are very kind.</w:t>
      </w:r>
    </w:p>
    <w:p>
      <w:r>
        <w:t>7. Nous sommes à la plage aujourd'hui.</w:t>
      </w:r>
    </w:p>
    <w:p>
      <w:r>
        <w:t xml:space="preserve">    We are at the beach today.</w:t>
      </w:r>
    </w:p>
    <w:p>
      <w:r>
        <w:t>8. Tu peux me parler ?</w:t>
      </w:r>
    </w:p>
    <w:p>
      <w:r>
        <w:t xml:space="preserve">    Can you talk to me? </w:t>
      </w:r>
    </w:p>
    <w:p>
      <w:r>
        <w:t>9. J'adore les films français.</w:t>
      </w:r>
    </w:p>
    <w:p>
      <w:r>
        <w:t xml:space="preserve">    I love French movies.  </w:t>
      </w:r>
    </w:p>
    <w:p>
      <w:r>
        <w:t>10. Tu as faim ?</w:t>
      </w:r>
    </w:p>
    <w:p>
      <w:r>
        <w:t xml:space="preserve">    Are you hungry?</w:t>
      </w:r>
    </w:p>
    <w:p/>
    <w:p>
      <w:r>
        <w:rPr>
          <w:b/>
        </w:rPr>
        <w:t>Word: Hé | Meaning: Hello</w:t>
      </w:r>
    </w:p>
    <w:p/>
    <w:p>
      <w:r>
        <w:t>1.  Hé, vous avez une minute ?</w:t>
      </w:r>
    </w:p>
    <w:p>
      <w:r>
        <w:t xml:space="preserve">    Hello, do you have a minute?</w:t>
      </w:r>
    </w:p>
    <w:p>
      <w:r>
        <w:t>2.  Hé, ce film est vraiment intéressant!</w:t>
      </w:r>
    </w:p>
    <w:p>
      <w:r>
        <w:t xml:space="preserve">    Hey, this movie is really interesting!</w:t>
      </w:r>
    </w:p>
    <w:p>
      <w:r>
        <w:t xml:space="preserve">3.  Hé, tu veux aller à la plage aujourd'hui? </w:t>
      </w:r>
    </w:p>
    <w:p>
      <w:r>
        <w:t xml:space="preserve">    Hey, do you want to go to the beach today?</w:t>
      </w:r>
    </w:p>
    <w:p>
      <w:r>
        <w:t xml:space="preserve">4.  Hé, j’ai une question pour toi. </w:t>
      </w:r>
    </w:p>
    <w:p>
      <w:r>
        <w:t xml:space="preserve">    Hey, I have a question for you.</w:t>
      </w:r>
    </w:p>
    <w:p>
      <w:r>
        <w:t xml:space="preserve">5.  Hé, les enfants sont en train de jouer! </w:t>
      </w:r>
    </w:p>
    <w:p>
      <w:r>
        <w:t xml:space="preserve">    Hey, the children are playing!</w:t>
      </w:r>
    </w:p>
    <w:p>
      <w:r>
        <w:t xml:space="preserve">6.  Hé, il fait très beau aujourd'hui! </w:t>
      </w:r>
    </w:p>
    <w:p>
      <w:r>
        <w:t xml:space="preserve">    Hey, it is very nice today!</w:t>
      </w:r>
    </w:p>
    <w:p>
      <w:r>
        <w:t xml:space="preserve">7.  Hé, est-ce que tu veux venir avec moi? </w:t>
      </w:r>
    </w:p>
    <w:p>
      <w:r>
        <w:t xml:space="preserve">    Hey, do you want to come with me? </w:t>
      </w:r>
    </w:p>
    <w:p>
      <w:r>
        <w:t xml:space="preserve">8.  Hé, je vais aux toilettes. </w:t>
      </w:r>
    </w:p>
    <w:p>
      <w:r>
        <w:t xml:space="preserve">    Hey, I'm going to the bathroom.</w:t>
      </w:r>
    </w:p>
    <w:p>
      <w:r>
        <w:t xml:space="preserve">9.  Hé, j’adore la musique! </w:t>
      </w:r>
    </w:p>
    <w:p>
      <w:r>
        <w:t xml:space="preserve">    Hey, I love music!</w:t>
      </w:r>
    </w:p>
    <w:p>
      <w:r>
        <w:t xml:space="preserve">10. Hé, merci beaucoup ! </w:t>
      </w:r>
    </w:p>
    <w:p>
      <w:r>
        <w:t xml:space="preserve">     Hey, thank you very much!</w:t>
      </w:r>
    </w:p>
    <w:p/>
    <w:p>
      <w:r>
        <w:rPr>
          <w:b/>
        </w:rPr>
        <w:t>Word: Table | Meaning: Table</w:t>
      </w:r>
    </w:p>
    <w:p/>
    <w:p>
      <w:r>
        <w:t>1.  La table est très grande.</w:t>
      </w:r>
    </w:p>
    <w:p>
      <w:r>
        <w:t xml:space="preserve">    The table is very big.</w:t>
      </w:r>
    </w:p>
    <w:p>
      <w:r>
        <w:t>2.  J'ai besoin d'une table pour écrire.</w:t>
      </w:r>
    </w:p>
    <w:p>
      <w:r>
        <w:t xml:space="preserve">    I need a table to write on.</w:t>
      </w:r>
    </w:p>
    <w:p>
      <w:r>
        <w:t xml:space="preserve">3.  Le restaurant a une table ronde. </w:t>
      </w:r>
    </w:p>
    <w:p>
      <w:r>
        <w:t xml:space="preserve">    The restaurant has a round table. </w:t>
      </w:r>
    </w:p>
    <w:p>
      <w:r>
        <w:t>4.  Est-ce que tu veux manger à la table ?</w:t>
      </w:r>
    </w:p>
    <w:p>
      <w:r>
        <w:t xml:space="preserve">    Do you want to eat at the table?</w:t>
      </w:r>
    </w:p>
    <w:p>
      <w:r>
        <w:t xml:space="preserve">5.  La table est de bois dur. </w:t>
      </w:r>
    </w:p>
    <w:p>
      <w:r>
        <w:t xml:space="preserve">   The table is made of hard wood.</w:t>
      </w:r>
    </w:p>
    <w:p>
      <w:r>
        <w:t>6.  Il y a une table dans le salon.</w:t>
      </w:r>
    </w:p>
    <w:p>
      <w:r>
        <w:t xml:space="preserve">   There's a table in the living room.</w:t>
      </w:r>
    </w:p>
    <w:p>
      <w:r>
        <w:t>7.  J'ai oublié ma tasse à café sur la table.</w:t>
      </w:r>
    </w:p>
    <w:p>
      <w:r>
        <w:t xml:space="preserve">    I forgot my coffee mug on the table. </w:t>
      </w:r>
    </w:p>
    <w:p>
      <w:r>
        <w:t>8.  Les enfants jouent à cartes autour de la table.</w:t>
      </w:r>
    </w:p>
    <w:p>
      <w:r>
        <w:t xml:space="preserve">    The children play cards around the table. </w:t>
      </w:r>
    </w:p>
    <w:p>
      <w:r>
        <w:t>9.   Il faut que j'installe une table pour mon bureau.</w:t>
      </w:r>
    </w:p>
    <w:p>
      <w:r>
        <w:t xml:space="preserve">    I need to install a table for my desk.</w:t>
      </w:r>
    </w:p>
    <w:p>
      <w:r>
        <w:t xml:space="preserve">10. J'ai besoin d'une table basse. </w:t>
      </w:r>
    </w:p>
    <w:p>
      <w:r>
        <w:t xml:space="preserve">     I need a coffee table.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Nous avons regardé la lune depuis notre fenêtre.  </w:t>
      </w:r>
    </w:p>
    <w:p>
      <w:r>
        <w:t xml:space="preserve">    We watched the moon from our window.</w:t>
      </w:r>
    </w:p>
    <w:p>
      <w:r>
        <w:t xml:space="preserve">3. La lune illumine le ciel nocturne.  </w:t>
      </w:r>
    </w:p>
    <w:p>
      <w:r>
        <w:t xml:space="preserve">    The moon illuminates the night sky.</w:t>
      </w:r>
    </w:p>
    <w:p>
      <w:r>
        <w:t xml:space="preserve">4. J'adore regarder les lunes dans un jardin d'été. </w:t>
      </w:r>
    </w:p>
    <w:p>
      <w:r>
        <w:t xml:space="preserve">    I love looking at the moons in a summer garden.</w:t>
      </w:r>
    </w:p>
    <w:p>
      <w:r>
        <w:t xml:space="preserve">5. C'est la pleine lune ce soir-là.  </w:t>
      </w:r>
    </w:p>
    <w:p>
      <w:r>
        <w:t xml:space="preserve">    It's the full moon tonight.</w:t>
      </w:r>
    </w:p>
    <w:p>
      <w:r>
        <w:t xml:space="preserve">6. La lune est une source de lumière naturelle.   </w:t>
      </w:r>
    </w:p>
    <w:p>
      <w:r>
        <w:t xml:space="preserve">    The moon is a natural light source.</w:t>
      </w:r>
    </w:p>
    <w:p>
      <w:r>
        <w:t xml:space="preserve">7. Le chef de l’équipe a parlé avec la lune sur les décisions à prendre. </w:t>
      </w:r>
    </w:p>
    <w:p>
      <w:r>
        <w:t xml:space="preserve">    The team manager spoke with the moon about decisions to be made.</w:t>
      </w:r>
    </w:p>
    <w:p>
      <w:r>
        <w:t xml:space="preserve">8. Il était difficile de voir la lune grâce à la pluie.  </w:t>
      </w:r>
    </w:p>
    <w:p>
      <w:r>
        <w:t xml:space="preserve">    It was hard to see the moon due to the rain.</w:t>
      </w:r>
    </w:p>
    <w:p>
      <w:r>
        <w:t xml:space="preserve">9. La lune est un symbole de magie et d'espoir.   </w:t>
      </w:r>
    </w:p>
    <w:p>
      <w:r>
        <w:t xml:space="preserve">    The moon is a symbol of magic and hope. </w:t>
      </w:r>
    </w:p>
    <w:p>
      <w:r>
        <w:t xml:space="preserve">10. Les enfants aiment jouer avec une balle qui ressemble à la lune. </w:t>
      </w:r>
    </w:p>
    <w:p>
      <w:r>
        <w:t xml:space="preserve">     Children like playing with a ball that looks like the moon.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chat est blanc.</w:t>
      </w:r>
    </w:p>
    <w:p>
      <w:r>
        <w:t xml:space="preserve">    The cat is white.</w:t>
      </w:r>
    </w:p>
    <w:p>
      <w:r>
        <w:t>3. J'ai une fleur blanche.</w:t>
      </w:r>
    </w:p>
    <w:p>
      <w:r>
        <w:t xml:space="preserve">    I have a white flower.</w:t>
      </w:r>
    </w:p>
    <w:p>
      <w:r>
        <w:t>4. L'eau est claire et blanche.</w:t>
      </w:r>
    </w:p>
    <w:p>
      <w:r>
        <w:t xml:space="preserve">    The water is clear and white.</w:t>
      </w:r>
    </w:p>
    <w:p>
      <w:r>
        <w:t>5.  Il a un sourire blanc.</w:t>
      </w:r>
    </w:p>
    <w:p>
      <w:r>
        <w:t xml:space="preserve">    He has a white smile. </w:t>
      </w:r>
    </w:p>
    <w:p>
      <w:r>
        <w:t xml:space="preserve">6. Le ciel était blanc aujourd'hui. </w:t>
      </w:r>
    </w:p>
    <w:p>
      <w:r>
        <w:t xml:space="preserve">    The sky was white today.</w:t>
      </w:r>
    </w:p>
    <w:p>
      <w:r>
        <w:t xml:space="preserve">7. La neige est blanche et douce. </w:t>
      </w:r>
    </w:p>
    <w:p>
      <w:r>
        <w:t xml:space="preserve">   The snow is white and soft.</w:t>
      </w:r>
    </w:p>
    <w:p>
      <w:r>
        <w:t>8. Je voudrais un café blanc.</w:t>
      </w:r>
    </w:p>
    <w:p>
      <w:r>
        <w:t xml:space="preserve">    I would like a white coffee.</w:t>
      </w:r>
    </w:p>
    <w:p>
      <w:r>
        <w:t>9.  La lumière du soleil est blanche.</w:t>
      </w:r>
    </w:p>
    <w:p>
      <w:r>
        <w:t xml:space="preserve">     The sunlight is white.</w:t>
      </w:r>
    </w:p>
    <w:p>
      <w:r>
        <w:t>10.  Il veut une robe blanche pour la fête.</w:t>
      </w:r>
    </w:p>
    <w:p>
      <w:r>
        <w:t xml:space="preserve">     He wants a white dress for the party.</w:t>
      </w:r>
    </w:p>
    <w:p/>
    <w:p>
      <w:r>
        <w:rPr>
          <w:b/>
        </w:rPr>
        <w:t xml:space="preserve">Word: Hu | Meaning:  **(Pronounced "who") - a sound, often as an exclamation of surprise or disbelief.** </w:t>
        <w:br/>
        <w:br/>
        <w:br/>
        <w:t>Let me know if you'd like to explore other French words! 🇫🇷</w:t>
      </w:r>
    </w:p>
    <w:p/>
    <w:p>
      <w:r>
        <w:t xml:space="preserve">1.  Je suis fatigué, je me sens mal.  </w:t>
      </w:r>
    </w:p>
    <w:p>
      <w:r>
        <w:t xml:space="preserve">    I am tired, I feel unwell.</w:t>
      </w:r>
    </w:p>
    <w:p>
      <w:r>
        <w:t xml:space="preserve">2.  Il est chaud aujourd'hui.   </w:t>
      </w:r>
    </w:p>
    <w:p>
      <w:r>
        <w:t xml:space="preserve">    It is hot today.</w:t>
      </w:r>
    </w:p>
    <w:p>
      <w:r>
        <w:t xml:space="preserve">3.  Tu as faim?   </w:t>
      </w:r>
    </w:p>
    <w:p>
      <w:r>
        <w:t xml:space="preserve">    Are you hungry?</w:t>
      </w:r>
    </w:p>
    <w:p>
      <w:r>
        <w:t xml:space="preserve">4.  J’adore la musique française.   </w:t>
      </w:r>
    </w:p>
    <w:p>
      <w:r>
        <w:t xml:space="preserve">    I love French music.</w:t>
      </w:r>
    </w:p>
    <w:p>
      <w:r>
        <w:t xml:space="preserve">5.  Où est le marché?   </w:t>
      </w:r>
    </w:p>
    <w:p>
      <w:r>
        <w:t xml:space="preserve">    Where is the market?</w:t>
      </w:r>
    </w:p>
    <w:p>
      <w:r>
        <w:t xml:space="preserve">6.  Elle parle français avec brio.  </w:t>
      </w:r>
    </w:p>
    <w:p>
      <w:r>
        <w:t xml:space="preserve">    She speaks French with great skill. </w:t>
      </w:r>
    </w:p>
    <w:p>
      <w:r>
        <w:t xml:space="preserve">7.  Je vais manger un sandwich.   </w:t>
      </w:r>
    </w:p>
    <w:p>
      <w:r>
        <w:t xml:space="preserve">    I'm going to eat a sandwich.</w:t>
      </w:r>
    </w:p>
    <w:p>
      <w:r>
        <w:t xml:space="preserve">8.  Combien coûte la voiture?  </w:t>
      </w:r>
    </w:p>
    <w:p>
      <w:r>
        <w:t xml:space="preserve">    How much does the car cost?</w:t>
      </w:r>
    </w:p>
    <w:p>
      <w:r>
        <w:t xml:space="preserve">9.  Il est important de rester hydraté.  </w:t>
      </w:r>
    </w:p>
    <w:p>
      <w:r>
        <w:t xml:space="preserve">    It is important to stay hydrated.</w:t>
      </w:r>
    </w:p>
    <w:p>
      <w:r>
        <w:t xml:space="preserve">10. J'ai besoin d'aide pour faire des tâches ménagères.   </w:t>
      </w:r>
    </w:p>
    <w:p>
      <w:r>
        <w:t xml:space="preserve">    I need help with doing chores.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 I exercise every day.</w:t>
      </w:r>
    </w:p>
    <w:p>
      <w:r>
        <w:t>2. Elle fait une salade pour le déjeuner.</w:t>
      </w:r>
    </w:p>
    <w:p>
      <w:r>
        <w:t xml:space="preserve">    She makes a salad for lunch.</w:t>
      </w:r>
    </w:p>
    <w:p>
      <w:r>
        <w:t>3. Tu dois faire tes devoirs à l’école.</w:t>
      </w:r>
    </w:p>
    <w:p>
      <w:r>
        <w:t xml:space="preserve">    You have to do your homework at school.</w:t>
      </w:r>
    </w:p>
    <w:p>
      <w:r>
        <w:t>4. Nous allons faire une excursion en montagne.</w:t>
      </w:r>
    </w:p>
    <w:p>
      <w:r>
        <w:t xml:space="preserve">   We are going on a trip to the mountains.</w:t>
      </w:r>
    </w:p>
    <w:p>
      <w:r>
        <w:t>5. Ils font un voyage d'été en France.</w:t>
      </w:r>
    </w:p>
    <w:p>
      <w:r>
        <w:t xml:space="preserve">    They are taking a summer vacation in France.</w:t>
      </w:r>
    </w:p>
    <w:p>
      <w:r>
        <w:t xml:space="preserve">6. J’adore faire des films sur mon ordinateur. </w:t>
      </w:r>
    </w:p>
    <w:p>
      <w:r>
        <w:t xml:space="preserve">    I like making movies on my computer.</w:t>
      </w:r>
    </w:p>
    <w:p>
      <w:r>
        <w:t xml:space="preserve">7.  Le chien fait pipi dehors. </w:t>
      </w:r>
    </w:p>
    <w:p>
      <w:r>
        <w:t xml:space="preserve">   The dog is peeing outside.</w:t>
      </w:r>
    </w:p>
    <w:p>
      <w:r>
        <w:t>8. Il faut faire attention à la sécurité.</w:t>
      </w:r>
    </w:p>
    <w:p>
      <w:r>
        <w:t xml:space="preserve">    You have to be careful about safety.</w:t>
      </w:r>
    </w:p>
    <w:p>
      <w:r>
        <w:t>9. J'ai fait l’exercice pour le moment.</w:t>
      </w:r>
    </w:p>
    <w:p>
      <w:r>
        <w:t xml:space="preserve">    I just finished exercising for now.</w:t>
      </w:r>
    </w:p>
    <w:p>
      <w:r>
        <w:t xml:space="preserve">10. Elle fait une pause pour boire un café. </w:t>
      </w:r>
    </w:p>
    <w:p>
      <w:r>
        <w:t xml:space="preserve">   She takes a break to drink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