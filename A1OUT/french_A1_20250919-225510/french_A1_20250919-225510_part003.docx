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type of cooking appliance that is used to heat up a fire or other object.</w:t>
      </w:r>
    </w:p>
    <w:p/>
    <w:p>
      <w:r>
        <w:t>1. Il y a quatre tables dans la salle.</w:t>
      </w:r>
    </w:p>
    <w:p>
      <w:r>
        <w:t xml:space="preserve">   There are four tables in the room.</w:t>
      </w:r>
    </w:p>
    <w:p>
      <w:r>
        <w:t>2. J'ai quatre amis à Paris.</w:t>
      </w:r>
    </w:p>
    <w:p>
      <w:r>
        <w:t xml:space="preserve">    I have four friends in Paris.</w:t>
      </w:r>
    </w:p>
    <w:p>
      <w:r>
        <w:t>3. La voiture a quatre roues.</w:t>
      </w:r>
    </w:p>
    <w:p>
      <w:r>
        <w:t xml:space="preserve">    The car has four wheels.</w:t>
      </w:r>
    </w:p>
    <w:p>
      <w:r>
        <w:t>4. Tu as quatre heures pour finir ton devoir.</w:t>
      </w:r>
    </w:p>
    <w:p>
      <w:r>
        <w:t xml:space="preserve">   You have four hours to finish your homework.</w:t>
      </w:r>
    </w:p>
    <w:p>
      <w:r>
        <w:t>5. Il y a quatre personnes dans la maison.</w:t>
      </w:r>
    </w:p>
    <w:p>
      <w:r>
        <w:t xml:space="preserve">    There are four people in the house.</w:t>
      </w:r>
    </w:p>
    <w:p>
      <w:r>
        <w:t>6. J'ai faim, j'ai besoin de manger quatre portions de nourriture.</w:t>
      </w:r>
    </w:p>
    <w:p>
      <w:r>
        <w:t xml:space="preserve">   I am hungry, I need to eat four portions of food.</w:t>
      </w:r>
    </w:p>
    <w:p>
      <w:r>
        <w:t>7. Quatre minutes avant l’heure, nous devons commencer.</w:t>
      </w:r>
    </w:p>
    <w:p>
      <w:r>
        <w:t xml:space="preserve">  Four minutes before the hour, we must begin. </w:t>
      </w:r>
    </w:p>
    <w:p>
      <w:r>
        <w:t xml:space="preserve">8. Il y a quatre jours de congé pour la fête nationale. </w:t>
      </w:r>
    </w:p>
    <w:p>
      <w:r>
        <w:t xml:space="preserve">    There are four days off for national holiday.</w:t>
      </w:r>
    </w:p>
    <w:p>
      <w:r>
        <w:t>9. J'ai besoin de quatre pommes.</w:t>
      </w:r>
    </w:p>
    <w:p>
      <w:r>
        <w:t xml:space="preserve">    I need four apples.</w:t>
      </w:r>
    </w:p>
    <w:p>
      <w:r>
        <w:t>10. La ville a quatre musées.</w:t>
      </w:r>
    </w:p>
    <w:p>
      <w:r>
        <w:t xml:space="preserve">   The city has four museums.</w:t>
      </w:r>
    </w:p>
    <w:p/>
    <w:p>
      <w:r>
        <w:rPr>
          <w:b/>
        </w:rPr>
        <w:t>Word: Vrai | Meaning: True</w:t>
      </w:r>
    </w:p>
    <w:p/>
    <w:p>
      <w:r>
        <w:t>1. Il est vrai que la météo aujourd'hui est agréable.</w:t>
      </w:r>
    </w:p>
    <w:p>
      <w:r>
        <w:t xml:space="preserve">    It is true that the weather today is pleasant.</w:t>
      </w:r>
    </w:p>
    <w:p>
      <w:r>
        <w:t>2. Je suis vraiment sûr de ma réponse, c'est vrai.</w:t>
      </w:r>
    </w:p>
    <w:p>
      <w:r>
        <w:t xml:space="preserve">    I am really sure of my answer, it is true.</w:t>
      </w:r>
    </w:p>
    <w:p>
      <w:r>
        <w:t>3. Cette ville a une histoire riche et vraie.</w:t>
      </w:r>
    </w:p>
    <w:p>
      <w:r>
        <w:t xml:space="preserve">    This city has a rich and true history.</w:t>
      </w:r>
    </w:p>
    <w:p>
      <w:r>
        <w:t>4. Vous devez savoir que c’est vrai.</w:t>
      </w:r>
    </w:p>
    <w:p>
      <w:r>
        <w:t xml:space="preserve">    You must know that this is true.</w:t>
      </w:r>
    </w:p>
    <w:p>
      <w:r>
        <w:t>5. Il est vrai que le café peut être énergisant.</w:t>
      </w:r>
    </w:p>
    <w:p>
      <w:r>
        <w:t xml:space="preserve">    It is true that coffee can be energizing.</w:t>
      </w:r>
    </w:p>
    <w:p>
      <w:r>
        <w:t>6. Je crois que la communication est importante, c'est vrai.</w:t>
      </w:r>
    </w:p>
    <w:p>
      <w:r>
        <w:t xml:space="preserve">    I believe that communication is important, it is true.</w:t>
      </w:r>
    </w:p>
    <w:p>
      <w:r>
        <w:t>7. La France est une nation magnifique et vraie.</w:t>
      </w:r>
    </w:p>
    <w:p>
      <w:r>
        <w:t xml:space="preserve">    France is a magnificent and true nation.</w:t>
      </w:r>
    </w:p>
    <w:p>
      <w:r>
        <w:t>8.  Le soleil brille aujourd'hui, il est vrai.</w:t>
      </w:r>
    </w:p>
    <w:p>
      <w:r>
        <w:t xml:space="preserve">    The sun is shining today, it is true.</w:t>
      </w:r>
    </w:p>
    <w:p>
      <w:r>
        <w:t xml:space="preserve">9. C’est vrai, je suis fatigué après le long voyage. </w:t>
      </w:r>
    </w:p>
    <w:p>
      <w:r>
        <w:t xml:space="preserve">   It is true, I am tired after the long journey.</w:t>
      </w:r>
    </w:p>
    <w:p>
      <w:r>
        <w:t xml:space="preserve">10. Je comprends que les choses ne sont pas toujours faciles, mais c'est vrai. </w:t>
      </w:r>
    </w:p>
    <w:p>
      <w:r>
        <w:t xml:space="preserve">    I understand that things are not always easy, but it is true.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 I am ten years old.</w:t>
      </w:r>
    </w:p>
    <w:p>
      <w:r>
        <w:t xml:space="preserve">2. Il y a dix personnes dans la salle. </w:t>
      </w:r>
    </w:p>
    <w:p>
      <w:r>
        <w:t xml:space="preserve">    There are ten people in the room.</w:t>
      </w:r>
    </w:p>
    <w:p>
      <w:r>
        <w:t xml:space="preserve">3. Dix minutes plus tard, nous serons à l’hôpital. </w:t>
      </w:r>
    </w:p>
    <w:p>
      <w:r>
        <w:t xml:space="preserve">    Ten minutes later, we will be at the hospital.</w:t>
      </w:r>
    </w:p>
    <w:p>
      <w:r>
        <w:t xml:space="preserve">4. J'ai acheté dix pommes de terre. </w:t>
      </w:r>
    </w:p>
    <w:p>
      <w:r>
        <w:t xml:space="preserve">   I bought ten potatoes.</w:t>
      </w:r>
    </w:p>
    <w:p>
      <w:r>
        <w:t xml:space="preserve">5. Il a dix euros en poche. </w:t>
      </w:r>
    </w:p>
    <w:p>
      <w:r>
        <w:t xml:space="preserve">    He has ten euros in his pocket. </w:t>
      </w:r>
    </w:p>
    <w:p>
      <w:r>
        <w:t xml:space="preserve">6. Le livre a dix pages. </w:t>
      </w:r>
    </w:p>
    <w:p>
      <w:r>
        <w:t xml:space="preserve">   The book has ten pages.</w:t>
      </w:r>
    </w:p>
    <w:p>
      <w:r>
        <w:t xml:space="preserve">7. Dix personnes ont participé à la réunion. </w:t>
      </w:r>
    </w:p>
    <w:p>
      <w:r>
        <w:t xml:space="preserve">    Ten people participated in the meeting.</w:t>
      </w:r>
    </w:p>
    <w:p>
      <w:r>
        <w:t xml:space="preserve">8. J’ai dix frères et sœurs. </w:t>
      </w:r>
    </w:p>
    <w:p>
      <w:r>
        <w:t xml:space="preserve">     I have ten brothers and sisters.</w:t>
      </w:r>
    </w:p>
    <w:p>
      <w:r>
        <w:t>9. Dix heures plus tard, le voyage commencera.</w:t>
      </w:r>
    </w:p>
    <w:p>
      <w:r>
        <w:t xml:space="preserve">    Ten hours later, the trip will begin. </w:t>
      </w:r>
    </w:p>
    <w:p>
      <w:r>
        <w:t xml:space="preserve">10. La voiture a dix kilomètres de l'aéroport. </w:t>
      </w:r>
    </w:p>
    <w:p>
      <w:r>
        <w:t xml:space="preserve">   The car is ten kilometers from the airport.</w:t>
      </w:r>
    </w:p>
    <w:p/>
    <w:p>
      <w:r>
        <w:rPr>
          <w:b/>
        </w:rPr>
        <w:t>Word: Cinq | Meaning: Five</w:t>
      </w:r>
    </w:p>
    <w:p/>
    <w:p>
      <w:r>
        <w:t xml:space="preserve">1. J'ai cinq ans. </w:t>
      </w:r>
    </w:p>
    <w:p>
      <w:r>
        <w:t>Five years old.</w:t>
      </w:r>
    </w:p>
    <w:p>
      <w:r>
        <w:t xml:space="preserve">2. Il y a cinq personnes dans la classe. </w:t>
      </w:r>
    </w:p>
    <w:p>
      <w:r>
        <w:t xml:space="preserve">There are five people in class. </w:t>
      </w:r>
    </w:p>
    <w:p>
      <w:r>
        <w:t xml:space="preserve">3. Nous avons cinq minutes de retard.  </w:t>
      </w:r>
    </w:p>
    <w:p>
      <w:r>
        <w:t>We have five minutes late.</w:t>
      </w:r>
    </w:p>
    <w:p>
      <w:r>
        <w:t xml:space="preserve">4. Combien de voitures il y a cinq? </w:t>
      </w:r>
    </w:p>
    <w:p>
      <w:r>
        <w:t xml:space="preserve">How many cars are there five? </w:t>
      </w:r>
    </w:p>
    <w:p>
      <w:r>
        <w:t xml:space="preserve">5. Cinq pommes de terre, s'il vous plaît. </w:t>
      </w:r>
    </w:p>
    <w:p>
      <w:r>
        <w:t>Five potatoes, please.</w:t>
      </w:r>
    </w:p>
    <w:p>
      <w:r>
        <w:t xml:space="preserve">6. Elle a cinq frères et sœurs. </w:t>
      </w:r>
    </w:p>
    <w:p>
      <w:r>
        <w:t xml:space="preserve">She has five siblings. </w:t>
      </w:r>
    </w:p>
    <w:p>
      <w:r>
        <w:t xml:space="preserve">7. Il a cinq livres à lire.  </w:t>
      </w:r>
    </w:p>
    <w:p>
      <w:r>
        <w:t xml:space="preserve">He has five books to read. </w:t>
      </w:r>
    </w:p>
    <w:p>
      <w:r>
        <w:t xml:space="preserve">8. J'ai besoin de cinq euros.  </w:t>
      </w:r>
    </w:p>
    <w:p>
      <w:r>
        <w:t xml:space="preserve">I need five euros.  </w:t>
      </w:r>
    </w:p>
    <w:p>
      <w:r>
        <w:t xml:space="preserve">9. Cinq jours sans internet, ça fait une bonne chose!  </w:t>
      </w:r>
    </w:p>
    <w:p>
      <w:r>
        <w:t xml:space="preserve">Five days without internet is good for you! </w:t>
      </w:r>
    </w:p>
    <w:p>
      <w:r>
        <w:t xml:space="preserve">10. Les cinq points d’un plan d’action sont:   </w:t>
      </w:r>
    </w:p>
    <w:p>
      <w:r>
        <w:t>The five points of a plan of action are: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J'ai une robe jaune.  </w:t>
      </w:r>
    </w:p>
    <w:p>
      <w:r>
        <w:t>I have a yellow dress.</w:t>
      </w:r>
    </w:p>
    <w:p>
      <w:r>
        <w:t xml:space="preserve">3. Le soleil brille d'un jaune vif.  </w:t>
      </w:r>
    </w:p>
    <w:p>
      <w:r>
        <w:t>The sun shines with a bright yellow light.</w:t>
      </w:r>
    </w:p>
    <w:p>
      <w:r>
        <w:t xml:space="preserve">4. Les fleurs jaunes sont magnifiques.  </w:t>
      </w:r>
    </w:p>
    <w:p>
      <w:r>
        <w:t>The yellow flowers are beautiful.</w:t>
      </w:r>
    </w:p>
    <w:p>
      <w:r>
        <w:t xml:space="preserve">5. La banane est jaune.  </w:t>
      </w:r>
    </w:p>
    <w:p>
      <w:r>
        <w:t>The banana is yellow.</w:t>
      </w:r>
    </w:p>
    <w:p>
      <w:r>
        <w:t xml:space="preserve">6. L'oiseau a un plumage jaune.  </w:t>
      </w:r>
    </w:p>
    <w:p>
      <w:r>
        <w:t>The bird has yellow feathers.</w:t>
      </w:r>
    </w:p>
    <w:p>
      <w:r>
        <w:t xml:space="preserve">7. Ils ont une maison jaune.  </w:t>
      </w:r>
    </w:p>
    <w:p>
      <w:r>
        <w:t xml:space="preserve">They have a yellow house. </w:t>
      </w:r>
    </w:p>
    <w:p>
      <w:r>
        <w:t xml:space="preserve">8. Le ciel était jaune et gris.  </w:t>
      </w:r>
    </w:p>
    <w:p>
      <w:r>
        <w:t>The sky was yellow and gray.</w:t>
      </w:r>
    </w:p>
    <w:p>
      <w:r>
        <w:t xml:space="preserve">9. La peinture est jaune vif.   </w:t>
      </w:r>
    </w:p>
    <w:p>
      <w:r>
        <w:t>The paint is bright yellow.</w:t>
      </w:r>
    </w:p>
    <w:p>
      <w:r>
        <w:t xml:space="preserve">10. Il m'a dit que le drapeau est jaune.  </w:t>
      </w:r>
    </w:p>
    <w:p>
      <w:r>
        <w:t>He told me the flag is yellow.</w:t>
      </w:r>
    </w:p>
    <w:p/>
    <w:p>
      <w:r>
        <w:rPr>
          <w:i/>
        </w:rPr>
        <w:t>Rose: &lt;flower&gt;  | Meaning: flower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 blanches.</w:t>
      </w:r>
    </w:p>
    <w:p>
      <w:r>
        <w:t xml:space="preserve">   I love white roses.</w:t>
      </w:r>
    </w:p>
    <w:p>
      <w:r>
        <w:t>3.  J'ai une rose pour ma maman.</w:t>
      </w:r>
    </w:p>
    <w:p>
      <w:r>
        <w:t xml:space="preserve">   I have a rose for my mom. </w:t>
      </w:r>
    </w:p>
    <w:p>
      <w:r>
        <w:t>4.  Le jardin contient de nombreuses roses.</w:t>
      </w:r>
    </w:p>
    <w:p>
      <w:r>
        <w:t xml:space="preserve">   The garden contains many roses.</w:t>
      </w:r>
    </w:p>
    <w:p>
      <w:r>
        <w:t>5.  Il y a une rose sur la table.</w:t>
      </w:r>
    </w:p>
    <w:p>
      <w:r>
        <w:t xml:space="preserve">    There is a rose on the table.</w:t>
      </w:r>
    </w:p>
    <w:p>
      <w:r>
        <w:t>6.  La rose est symbole de l'amour.</w:t>
      </w:r>
    </w:p>
    <w:p>
      <w:r>
        <w:t xml:space="preserve">    The rose is a symbol of love. </w:t>
      </w:r>
    </w:p>
    <w:p>
      <w:r>
        <w:t xml:space="preserve">7.  Tu dois te brosser les dents avant d’aller dormir.  </w:t>
      </w:r>
    </w:p>
    <w:p>
      <w:r>
        <w:t xml:space="preserve">   You must brush your teeth before you go to sleep.</w:t>
      </w:r>
    </w:p>
    <w:p>
      <w:r>
        <w:t>8.  Rose, tu vas à la plage ce week-end ?</w:t>
      </w:r>
    </w:p>
    <w:p>
      <w:r>
        <w:t xml:space="preserve">   Rose, are you going to the beach this weekend?</w:t>
      </w:r>
    </w:p>
    <w:p>
      <w:r>
        <w:t xml:space="preserve">9.  La rose est un fleur très belle et parfumée. </w:t>
      </w:r>
    </w:p>
    <w:p>
      <w:r>
        <w:t xml:space="preserve">    The rose is a very beautiful and fragrant flower.</w:t>
      </w:r>
    </w:p>
    <w:p>
      <w:r>
        <w:t xml:space="preserve">10. Les roses sont des fleurs polymorphes . </w:t>
      </w:r>
    </w:p>
    <w:p>
      <w:r>
        <w:t xml:space="preserve">    Roses are polymorphic flowers.</w:t>
      </w:r>
    </w:p>
    <w:p/>
    <w:p>
      <w:r>
        <w:rPr>
          <w:b/>
        </w:rPr>
        <w:t>Word: Marron | Meaning: Chestnut</w:t>
      </w:r>
    </w:p>
    <w:p/>
    <w:p>
      <w:r>
        <w:t>1. J'ai un gâteau au chocolat, il est marron.</w:t>
      </w:r>
    </w:p>
    <w:p>
      <w:r>
        <w:t xml:space="preserve">  I have a chocolate cake, it is brown.</w:t>
      </w:r>
    </w:p>
    <w:p>
      <w:r>
        <w:t>2. Le cheval était marron avec des taches blanches.</w:t>
      </w:r>
    </w:p>
    <w:p>
      <w:r>
        <w:t xml:space="preserve">  The horse was brown with white spots.</w:t>
      </w:r>
    </w:p>
    <w:p>
      <w:r>
        <w:t>3. La robe de la femme était marron foncé.</w:t>
      </w:r>
    </w:p>
    <w:p>
      <w:r>
        <w:t xml:space="preserve">  The woman's dress was dark brown.</w:t>
      </w:r>
    </w:p>
    <w:p>
      <w:r>
        <w:t>4. Il mangeait une pomme marron.</w:t>
      </w:r>
    </w:p>
    <w:p>
      <w:r>
        <w:t xml:space="preserve">  He ate a brown apple. </w:t>
      </w:r>
    </w:p>
    <w:p>
      <w:r>
        <w:t xml:space="preserve">5. Les arbres se sont transformés en feuilles marron, l’automne s’annonçait. </w:t>
      </w:r>
    </w:p>
    <w:p>
      <w:r>
        <w:t xml:space="preserve">  The trees transformed into brown leaves, autumn was approaching.</w:t>
      </w:r>
    </w:p>
    <w:p>
      <w:r>
        <w:t xml:space="preserve">6. La terre est marron et sèche en cette période de sécheresse. </w:t>
      </w:r>
    </w:p>
    <w:p>
      <w:r>
        <w:t xml:space="preserve">  The earth is brown and dry in this period of drought. </w:t>
      </w:r>
    </w:p>
    <w:p>
      <w:r>
        <w:t xml:space="preserve">7. Le chef a préparé un plat de macaroni au fromage, il était marron et délicieux. </w:t>
      </w:r>
    </w:p>
    <w:p>
      <w:r>
        <w:t xml:space="preserve">  The chef prepared a dish of macaroni with cheese, it was brown and delicious.</w:t>
      </w:r>
    </w:p>
    <w:p>
      <w:r>
        <w:t>8. La couleur du ciel était marron à l'approche du coucher du soleil.</w:t>
      </w:r>
    </w:p>
    <w:p>
      <w:r>
        <w:t xml:space="preserve">  The color of the sky was brown as the sunset approached.</w:t>
      </w:r>
    </w:p>
    <w:p>
      <w:r>
        <w:t xml:space="preserve">9. Je n’aime pas les choses marron. </w:t>
      </w:r>
    </w:p>
    <w:p>
      <w:r>
        <w:t xml:space="preserve">   I don't like things brown.</w:t>
      </w:r>
    </w:p>
    <w:p>
      <w:r>
        <w:t>10. Il y avait un café marron au bord de la route.</w:t>
      </w:r>
    </w:p>
    <w:p>
      <w:r>
        <w:t xml:space="preserve">    There was a brown cafe on the road.</w:t>
      </w:r>
    </w:p>
    <w:p/>
    <w:p>
      <w:r>
        <w:rPr>
          <w:b/>
        </w:rPr>
        <w:t>Word: Petit | Meaning: Small</w:t>
      </w:r>
    </w:p>
    <w:p/>
    <w:p>
      <w:r>
        <w:t>1. La petite fille est assise sur le canapé.</w:t>
      </w:r>
    </w:p>
    <w:p>
      <w:r>
        <w:t xml:space="preserve">    The little girl is sitting on the sofa.</w:t>
      </w:r>
    </w:p>
    <w:p>
      <w:r>
        <w:t>2. Il a un petit chien de race labrador.</w:t>
      </w:r>
    </w:p>
    <w:p>
      <w:r>
        <w:t xml:space="preserve">   He has a small Labrador dog.</w:t>
      </w:r>
    </w:p>
    <w:p>
      <w:r>
        <w:t xml:space="preserve">3. Nous sommes en train de boire un petit café. </w:t>
      </w:r>
    </w:p>
    <w:p>
      <w:r>
        <w:t xml:space="preserve">  We are having a small coffee.</w:t>
      </w:r>
    </w:p>
    <w:p>
      <w:r>
        <w:t>4. J'ai une petite sœur qui vit à Paris.</w:t>
      </w:r>
    </w:p>
    <w:p>
      <w:r>
        <w:t xml:space="preserve">    I have a little sister who lives in Paris. </w:t>
      </w:r>
    </w:p>
    <w:p>
      <w:r>
        <w:t xml:space="preserve">5. Le petit garçon est très timide. </w:t>
      </w:r>
    </w:p>
    <w:p>
      <w:r>
        <w:t xml:space="preserve">   The little boy is very shy.</w:t>
      </w:r>
    </w:p>
    <w:p>
      <w:r>
        <w:t>6. Je suis allé au cinéma, il y a un film petit.</w:t>
      </w:r>
    </w:p>
    <w:p>
      <w:r>
        <w:t xml:space="preserve">  I went to the cinema; there was a small film.</w:t>
      </w:r>
    </w:p>
    <w:p>
      <w:r>
        <w:t>7. La petite maison est décorée de fleurs colorées.</w:t>
      </w:r>
    </w:p>
    <w:p>
      <w:r>
        <w:t xml:space="preserve">   The little house is decorated with colorful flowers.</w:t>
      </w:r>
    </w:p>
    <w:p>
      <w:r>
        <w:t xml:space="preserve">8. Son petit ami l'a apporté à la table. </w:t>
      </w:r>
    </w:p>
    <w:p>
      <w:r>
        <w:t xml:space="preserve">   Her little boyfriend brought her to the table.</w:t>
      </w:r>
    </w:p>
    <w:p>
      <w:r>
        <w:t xml:space="preserve">9. Il ne voulait pas prendre un gros gâteau, il a pris un petit gâteau.  </w:t>
      </w:r>
    </w:p>
    <w:p>
      <w:r>
        <w:t xml:space="preserve">   He didn't want to take a big cake; he took a small cake.</w:t>
      </w:r>
    </w:p>
    <w:p>
      <w:r>
        <w:t>10. Le petit chat est adorable.</w:t>
      </w:r>
    </w:p>
    <w:p>
      <w:r>
        <w:t xml:space="preserve">    The little cat is adorable.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big.</w:t>
      </w:r>
    </w:p>
    <w:p>
      <w:r>
        <w:t>2. J'ai une grande maison.</w:t>
      </w:r>
    </w:p>
    <w:p>
      <w:r>
        <w:t xml:space="preserve">   I have a big house.</w:t>
      </w:r>
    </w:p>
    <w:p>
      <w:r>
        <w:t>3.  Le gâteau est grande et délicieux.</w:t>
      </w:r>
    </w:p>
    <w:p>
      <w:r>
        <w:t xml:space="preserve">    The cake is large and delicious.</w:t>
      </w:r>
    </w:p>
    <w:p>
      <w:r>
        <w:t>4. Le soleil est grand.</w:t>
      </w:r>
    </w:p>
    <w:p>
      <w:r>
        <w:t xml:space="preserve">   The sun is big. </w:t>
      </w:r>
    </w:p>
    <w:p>
      <w:r>
        <w:t>5. Les arbres sont grands.</w:t>
      </w:r>
    </w:p>
    <w:p>
      <w:r>
        <w:t xml:space="preserve">    The trees are tall.</w:t>
      </w:r>
    </w:p>
    <w:p>
      <w:r>
        <w:t>6. La montagne est grande.</w:t>
      </w:r>
    </w:p>
    <w:p>
      <w:r>
        <w:t xml:space="preserve">    The mountain is big. </w:t>
      </w:r>
    </w:p>
    <w:p>
      <w:r>
        <w:t>7.  Son chapeau est grande.</w:t>
      </w:r>
    </w:p>
    <w:p>
      <w:r>
        <w:t xml:space="preserve">    His hat is large.</w:t>
      </w:r>
    </w:p>
    <w:p>
      <w:r>
        <w:t>8. Vous avez une grande ambition.</w:t>
      </w:r>
    </w:p>
    <w:p>
      <w:r>
        <w:t xml:space="preserve">    You have a big ambition. </w:t>
      </w:r>
    </w:p>
    <w:p>
      <w:r>
        <w:t>9. Elle a une grande sœur.</w:t>
      </w:r>
    </w:p>
    <w:p>
      <w:r>
        <w:t xml:space="preserve">    She has a big sister.</w:t>
      </w:r>
    </w:p>
    <w:p>
      <w:r>
        <w:t>10. Nous avons un grand chien.</w:t>
      </w:r>
    </w:p>
    <w:p>
      <w:r>
        <w:t xml:space="preserve">    We have a big dog.</w:t>
      </w:r>
    </w:p>
    <w:p/>
    <w:p>
      <w:r>
        <w:rPr>
          <w:b/>
        </w:rPr>
        <w:t>Word: L' | Meaning: the</w:t>
      </w:r>
    </w:p>
    <w:p/>
    <w:p>
      <w:r>
        <w:t xml:space="preserve">1.  La pomme est rouge. </w:t>
      </w:r>
    </w:p>
    <w:p>
      <w:r>
        <w:t xml:space="preserve">    The apple is red.</w:t>
      </w:r>
    </w:p>
    <w:p>
      <w:r>
        <w:t xml:space="preserve">2.  Le chien aboie doucement. </w:t>
      </w:r>
    </w:p>
    <w:p>
      <w:r>
        <w:t xml:space="preserve">    The dog barks softly.</w:t>
      </w:r>
    </w:p>
    <w:p>
      <w:r>
        <w:t xml:space="preserve">3.  L'arbre pousse dans la forêt. </w:t>
      </w:r>
    </w:p>
    <w:p>
      <w:r>
        <w:t xml:space="preserve">   The tree grows in the forest.</w:t>
      </w:r>
    </w:p>
    <w:p>
      <w:r>
        <w:t xml:space="preserve">4.  Je suis allé à la boulangerie hier. </w:t>
      </w:r>
    </w:p>
    <w:p>
      <w:r>
        <w:t xml:space="preserve">   I went to the bakery yesterday.</w:t>
      </w:r>
    </w:p>
    <w:p>
      <w:r>
        <w:t xml:space="preserve">5.  La pluie tombe sur le toit. </w:t>
      </w:r>
    </w:p>
    <w:p>
      <w:r>
        <w:t xml:space="preserve">   Rain falls on the roof.</w:t>
      </w:r>
    </w:p>
    <w:p>
      <w:r>
        <w:t xml:space="preserve">6.  Les enfants jouent dans le jardin. </w:t>
      </w:r>
    </w:p>
    <w:p>
      <w:r>
        <w:t xml:space="preserve">    The children play in the garden.</w:t>
      </w:r>
    </w:p>
    <w:p>
      <w:r>
        <w:t xml:space="preserve">7.  Elle a l'air triste aujourd'hui. </w:t>
      </w:r>
    </w:p>
    <w:p>
      <w:r>
        <w:t xml:space="preserve">    She looks sad today.</w:t>
      </w:r>
    </w:p>
    <w:p>
      <w:r>
        <w:t xml:space="preserve">8.  Le livre est intéressant à lire. </w:t>
      </w:r>
    </w:p>
    <w:p>
      <w:r>
        <w:t xml:space="preserve">    The book is interesting to read.</w:t>
      </w:r>
    </w:p>
    <w:p>
      <w:r>
        <w:t xml:space="preserve">9.  L'eau coule dans la rivière. </w:t>
      </w:r>
    </w:p>
    <w:p>
      <w:r>
        <w:t xml:space="preserve">   Water flows in the river.</w:t>
      </w:r>
    </w:p>
    <w:p>
      <w:r>
        <w:t xml:space="preserve">10. J'aime les fruits frais. </w:t>
      </w:r>
    </w:p>
    <w:p>
      <w:r>
        <w:t xml:space="preserve">    I like fresh fruit.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