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C'est bien !</w:t>
      </w:r>
    </w:p>
    <w:p>
      <w:r>
        <w:t xml:space="preserve">   That's good!</w:t>
      </w:r>
    </w:p>
    <w:p>
      <w:r>
        <w:t>2. Le film est bien fait.</w:t>
      </w:r>
    </w:p>
    <w:p>
      <w:r>
        <w:t xml:space="preserve">   The movie is well made.</w:t>
      </w:r>
    </w:p>
    <w:p>
      <w:r>
        <w:t>3. J'ai une bonne idée, bien sûr.</w:t>
      </w:r>
    </w:p>
    <w:p>
      <w:r>
        <w:t xml:space="preserve">   I have a good idea, of course.</w:t>
      </w:r>
    </w:p>
    <w:p>
      <w:r>
        <w:t>4. Il m'a dit que ça va bien.</w:t>
      </w:r>
    </w:p>
    <w:p>
      <w:r>
        <w:t xml:space="preserve">   He told me that it's going well.</w:t>
      </w:r>
    </w:p>
    <w:p>
      <w:r>
        <w:t>5. Je mange bien tous les jours.</w:t>
      </w:r>
    </w:p>
    <w:p>
      <w:r>
        <w:t xml:space="preserve">   I eat well every day.</w:t>
      </w:r>
    </w:p>
    <w:p>
      <w:r>
        <w:t>6. La maison est bien entretenue.</w:t>
      </w:r>
    </w:p>
    <w:p>
      <w:r>
        <w:t xml:space="preserve">   The house is well maintained.</w:t>
      </w:r>
    </w:p>
    <w:p>
      <w:r>
        <w:t>7. Vous êtes bien à l'heure.</w:t>
      </w:r>
    </w:p>
    <w:p>
      <w:r>
        <w:t xml:space="preserve">   You are on time. </w:t>
      </w:r>
    </w:p>
    <w:p>
      <w:r>
        <w:t xml:space="preserve">8. Il faut bien réfléchir avant de prendre une décision. </w:t>
      </w:r>
    </w:p>
    <w:p>
      <w:r>
        <w:t xml:space="preserve">   One must think well before making a decision. </w:t>
      </w:r>
    </w:p>
    <w:p>
      <w:r>
        <w:t>9. J'ai besoin de quelques jours pour bien me reposer.</w:t>
      </w:r>
    </w:p>
    <w:p>
      <w:r>
        <w:t xml:space="preserve">   I need a few days to properly rest. </w:t>
      </w:r>
    </w:p>
    <w:p>
      <w:r>
        <w:t xml:space="preserve">10. Je vais mieux, merci ! </w:t>
      </w:r>
    </w:p>
    <w:p>
      <w:r>
        <w:t xml:space="preserve">   I am feeling better, thank you!</w:t>
      </w:r>
    </w:p>
    <w:p/>
    <w:p>
      <w:r>
        <w:rPr>
          <w:b/>
        </w:rPr>
        <w:t>Word: Vert | Meaning: Green</w:t>
      </w:r>
    </w:p>
    <w:p/>
    <w:p>
      <w:r>
        <w:t xml:space="preserve">1. La fleur est verte.  </w:t>
      </w:r>
    </w:p>
    <w:p>
      <w:r>
        <w:t>The flower is green.</w:t>
      </w:r>
    </w:p>
    <w:p>
      <w:r>
        <w:t xml:space="preserve">2. J'ai une veste verte. </w:t>
      </w:r>
    </w:p>
    <w:p>
      <w:r>
        <w:t>I have a green jacket.</w:t>
      </w:r>
    </w:p>
    <w:p>
      <w:r>
        <w:t xml:space="preserve">3. Le ciel est vert aujourd'hui. </w:t>
      </w:r>
    </w:p>
    <w:p>
      <w:r>
        <w:t>The sky is green today.</w:t>
      </w:r>
    </w:p>
    <w:p>
      <w:r>
        <w:t xml:space="preserve">4. Les arbres sont verts en saison d'été. </w:t>
      </w:r>
    </w:p>
    <w:p>
      <w:r>
        <w:t>Trees are green in summer.</w:t>
      </w:r>
    </w:p>
    <w:p>
      <w:r>
        <w:t xml:space="preserve">5. La voiture est verte à la porte.  </w:t>
      </w:r>
    </w:p>
    <w:p>
      <w:r>
        <w:t>The car is green at the door.</w:t>
      </w:r>
    </w:p>
    <w:p>
      <w:r>
        <w:t xml:space="preserve">6. J'aime les vêtements verts. </w:t>
      </w:r>
    </w:p>
    <w:p>
      <w:r>
        <w:t>I like clothes that are green.</w:t>
      </w:r>
    </w:p>
    <w:p>
      <w:r>
        <w:t xml:space="preserve">7. Le jardinier a un chapeau vert. </w:t>
      </w:r>
    </w:p>
    <w:p>
      <w:r>
        <w:t>The gardener has a green hat.</w:t>
      </w:r>
    </w:p>
    <w:p>
      <w:r>
        <w:t xml:space="preserve">8. Le fromage est vert. </w:t>
      </w:r>
    </w:p>
    <w:p>
      <w:r>
        <w:t xml:space="preserve">The cheese is green. </w:t>
      </w:r>
    </w:p>
    <w:p>
      <w:r>
        <w:t xml:space="preserve">9. La feuille est verte. </w:t>
      </w:r>
    </w:p>
    <w:p>
      <w:r>
        <w:t xml:space="preserve">The leaf is green.  </w:t>
      </w:r>
    </w:p>
    <w:p>
      <w:r>
        <w:t xml:space="preserve">10. Il y a un vert dans la pièce. </w:t>
      </w:r>
    </w:p>
    <w:p>
      <w:r>
        <w:t>There is a green in the room.</w:t>
      </w:r>
    </w:p>
    <w:p/>
    <w:p>
      <w:r>
        <w:rPr>
          <w:b/>
        </w:rPr>
        <w:t>Word: jouer | Meaning: to play</w:t>
      </w:r>
    </w:p>
    <w:p/>
    <w:p>
      <w:r>
        <w:t>1. Je **joue** au football chaque week-end.</w:t>
      </w:r>
    </w:p>
    <w:p>
      <w:r>
        <w:t xml:space="preserve">   I play football every weekend.</w:t>
      </w:r>
    </w:p>
    <w:p>
      <w:r>
        <w:t>2. Elle **joue** de la musique pour son plaisir.</w:t>
      </w:r>
    </w:p>
    <w:p>
      <w:r>
        <w:t xml:space="preserve">   She plays music for her enjoyment.</w:t>
      </w:r>
    </w:p>
    <w:p>
      <w:r>
        <w:t>3. Ils **jouent** avec des ballons dans le parc.</w:t>
      </w:r>
    </w:p>
    <w:p>
      <w:r>
        <w:t xml:space="preserve">   They play with balls in the park.</w:t>
      </w:r>
    </w:p>
    <w:p>
      <w:r>
        <w:t xml:space="preserve">4. Les enfants **jouent** à la maison et au jardin. </w:t>
      </w:r>
    </w:p>
    <w:p>
      <w:r>
        <w:t xml:space="preserve">   The children play at home and in the yard.</w:t>
      </w:r>
    </w:p>
    <w:p>
      <w:r>
        <w:t>5. Vous **jouez** un rôle important dans notre équipe.</w:t>
      </w:r>
    </w:p>
    <w:p>
      <w:r>
        <w:t xml:space="preserve">  You play an important role on our team.</w:t>
      </w:r>
    </w:p>
    <w:p>
      <w:r>
        <w:t>6. Il **joue** à des jeux vidéo pendant ses journées de repos.</w:t>
      </w:r>
    </w:p>
    <w:p>
      <w:r>
        <w:t xml:space="preserve">    He plays video games during his days off. </w:t>
      </w:r>
    </w:p>
    <w:p>
      <w:r>
        <w:t>7. J'aime **jouer** avec mes amis.</w:t>
      </w:r>
    </w:p>
    <w:p>
      <w:r>
        <w:t xml:space="preserve">   I like playing with my friends.</w:t>
      </w:r>
    </w:p>
    <w:p>
      <w:r>
        <w:t xml:space="preserve">8.  Nous **jouons** un jeu de cartes et on gagne. </w:t>
      </w:r>
    </w:p>
    <w:p>
      <w:r>
        <w:t xml:space="preserve">   We play a card game and we win.</w:t>
      </w:r>
    </w:p>
    <w:p>
      <w:r>
        <w:t>9. Les chiens **jouent** avec les frisbees et les balles.</w:t>
      </w:r>
    </w:p>
    <w:p>
      <w:r>
        <w:t xml:space="preserve">   Dogs play with Frisbees and balls.</w:t>
      </w:r>
    </w:p>
    <w:p>
      <w:r>
        <w:t>10.  Elle ne veut **jouer** que du jazz.</w:t>
      </w:r>
    </w:p>
    <w:p>
      <w:r>
        <w:t xml:space="preserve">   She wants to only play jazz.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tout au long de la journée. </w:t>
      </w:r>
    </w:p>
    <w:p>
      <w:r>
        <w:t xml:space="preserve">   The sunlight shines throughout the day.</w:t>
      </w:r>
    </w:p>
    <w:p>
      <w:r>
        <w:t>2. J'ai besoin d'une lampe pour éclairer ma table.</w:t>
      </w:r>
    </w:p>
    <w:p>
      <w:r>
        <w:t xml:space="preserve">   I need a lamp to illuminate my desk.</w:t>
      </w:r>
    </w:p>
    <w:p>
      <w:r>
        <w:t xml:space="preserve">3. Il y a une belle lumière dans cette pièce. </w:t>
      </w:r>
    </w:p>
    <w:p>
      <w:r>
        <w:t xml:space="preserve">   There is beautiful light in this room.</w:t>
      </w:r>
    </w:p>
    <w:p>
      <w:r>
        <w:t xml:space="preserve">4. La lumière du feu donne un peu d'ambiance à la maison. </w:t>
      </w:r>
    </w:p>
    <w:p>
      <w:r>
        <w:t xml:space="preserve">   The firelight gives a little atmosphere to the house. </w:t>
      </w:r>
    </w:p>
    <w:p>
      <w:r>
        <w:t>5. L’éclairage des rues s'est amélioré ces dernières années.</w:t>
      </w:r>
    </w:p>
    <w:p>
      <w:r>
        <w:t xml:space="preserve">   Street lighting has improved over recent years.</w:t>
      </w:r>
    </w:p>
    <w:p>
      <w:r>
        <w:t>6. J'aime regarder la lune, elle offre une lumière magnifique.</w:t>
      </w:r>
    </w:p>
    <w:p>
      <w:r>
        <w:t xml:space="preserve">   I like watching the moon; it offers beautiful light. </w:t>
      </w:r>
    </w:p>
    <w:p>
      <w:r>
        <w:t>7. La lumière du feu est très chaude.</w:t>
      </w:r>
    </w:p>
    <w:p>
      <w:r>
        <w:t xml:space="preserve">  The firelight is very hot.</w:t>
      </w:r>
    </w:p>
    <w:p>
      <w:r>
        <w:t xml:space="preserve">8. Le téléphone met en évidence une lumière rouge sur l'écran. </w:t>
      </w:r>
    </w:p>
    <w:p>
      <w:r>
        <w:t xml:space="preserve">   The phone highlights a red light on the screen. </w:t>
      </w:r>
    </w:p>
    <w:p>
      <w:r>
        <w:t>9. L’atmosphère de la soirée était douce et lumineuse.</w:t>
      </w:r>
    </w:p>
    <w:p>
      <w:r>
        <w:t xml:space="preserve">   The atmosphere of the evening was gentle and luminous.</w:t>
      </w:r>
    </w:p>
    <w:p>
      <w:r>
        <w:t xml:space="preserve">10. Une lampe fluorescente éclaire la salle de bain. </w:t>
      </w:r>
    </w:p>
    <w:p>
      <w:r>
        <w:t xml:space="preserve">  A fluorescent lamp illuminates the bathroom.</w:t>
      </w:r>
    </w:p>
    <w:p/>
    <w:p>
      <w:r>
        <w:rPr>
          <w:b/>
        </w:rPr>
        <w:t>Word: Just | Meaning: Simply, merely</w:t>
      </w:r>
    </w:p>
    <w:p/>
    <w:p>
      <w:r>
        <w:t>1.  Juste après le repas, je suis allé à la plage.</w:t>
      </w:r>
    </w:p>
    <w:p>
      <w:r>
        <w:t xml:space="preserve">    Just after the meal, I went to the beach.</w:t>
      </w:r>
    </w:p>
    <w:p>
      <w:r>
        <w:t>2. La solution est juste et facile à mettre en œuvre.</w:t>
      </w:r>
    </w:p>
    <w:p>
      <w:r>
        <w:t xml:space="preserve">    The solution is just and easy to implement. </w:t>
      </w:r>
    </w:p>
    <w:p>
      <w:r>
        <w:t>3. Il a dit juste ce qu'il avait besoin de dire.</w:t>
      </w:r>
    </w:p>
    <w:p>
      <w:r>
        <w:t xml:space="preserve">   He said just what he needed to say.</w:t>
      </w:r>
    </w:p>
    <w:p>
      <w:r>
        <w:t>4.  La musique était juste agréable, mais pas trop forte.</w:t>
      </w:r>
    </w:p>
    <w:p>
      <w:r>
        <w:t xml:space="preserve">    The music was just pleasant, but not too loud.</w:t>
      </w:r>
    </w:p>
    <w:p>
      <w:r>
        <w:t xml:space="preserve">5. La situation est juste et il ne faut pas la déformer. </w:t>
      </w:r>
    </w:p>
    <w:p>
      <w:r>
        <w:t xml:space="preserve">    The situation is just and there is no need to distort it.</w:t>
      </w:r>
    </w:p>
    <w:p>
      <w:r>
        <w:t xml:space="preserve">6. Il a compris juste ce que j'avais essayé de lui dire. </w:t>
      </w:r>
    </w:p>
    <w:p>
      <w:r>
        <w:t xml:space="preserve">   He understood just what I had tried to tell him.</w:t>
      </w:r>
    </w:p>
    <w:p>
      <w:r>
        <w:t>7.  La réponse était juste et elle m’a rassuré.</w:t>
      </w:r>
    </w:p>
    <w:p>
      <w:r>
        <w:t xml:space="preserve">   The answer was just and it reassured me.</w:t>
      </w:r>
    </w:p>
    <w:p>
      <w:r>
        <w:t xml:space="preserve">8. La loi est juste, même si elle est complexe. </w:t>
      </w:r>
    </w:p>
    <w:p>
      <w:r>
        <w:t xml:space="preserve">    The law is just, even if it is complex.</w:t>
      </w:r>
    </w:p>
    <w:p>
      <w:r>
        <w:t>9. J'ai été juste surpris par la rapidité de son changement.</w:t>
      </w:r>
    </w:p>
    <w:p>
      <w:r>
        <w:t xml:space="preserve">    I was just surprised by the speed of his change.</w:t>
      </w:r>
    </w:p>
    <w:p>
      <w:r>
        <w:t xml:space="preserve">10. On a besoin de justifier juste notre demande aux autorités. </w:t>
      </w:r>
    </w:p>
    <w:p>
      <w:r>
        <w:t xml:space="preserve">   We need to justify just our request to the authorities.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The car is blue.</w:t>
      </w:r>
    </w:p>
    <w:p>
      <w:r>
        <w:t>2. Le ciel est bleu aujourd'hui.</w:t>
      </w:r>
    </w:p>
    <w:p>
      <w:r>
        <w:t xml:space="preserve">   The sky is blue today.</w:t>
      </w:r>
    </w:p>
    <w:p>
      <w:r>
        <w:t>3.  J'ai une chemise bleue.</w:t>
      </w:r>
    </w:p>
    <w:p>
      <w:r>
        <w:t xml:space="preserve">   I have a blue shirt.</w:t>
      </w:r>
    </w:p>
    <w:p>
      <w:r>
        <w:t>4. Les yeux bleus sont magnifiques.</w:t>
      </w:r>
    </w:p>
    <w:p>
      <w:r>
        <w:t xml:space="preserve">   Blue eyes are beautiful.</w:t>
      </w:r>
    </w:p>
    <w:p>
      <w:r>
        <w:t>5. La fleur est bleue.</w:t>
      </w:r>
    </w:p>
    <w:p>
      <w:r>
        <w:t xml:space="preserve">   The flower is blue.</w:t>
      </w:r>
    </w:p>
    <w:p>
      <w:r>
        <w:t>6. Il y a un ciel bleu et nuageux.</w:t>
      </w:r>
    </w:p>
    <w:p>
      <w:r>
        <w:t xml:space="preserve">   There is a blue and cloudy sky.</w:t>
      </w:r>
    </w:p>
    <w:p>
      <w:r>
        <w:t>7. Le drapeau français est bleu, blanc et rouge.</w:t>
      </w:r>
    </w:p>
    <w:p>
      <w:r>
        <w:t xml:space="preserve">   The French flag is blue, white, and red.</w:t>
      </w:r>
    </w:p>
    <w:p>
      <w:r>
        <w:t>8.  Le petit poisson est de couleur bleue.</w:t>
      </w:r>
    </w:p>
    <w:p>
      <w:r>
        <w:t xml:space="preserve">    The little fish is blue in color.</w:t>
      </w:r>
    </w:p>
    <w:p>
      <w:r>
        <w:t xml:space="preserve">9. J'ai besoin d'une bouteille d'eau bleue. </w:t>
      </w:r>
    </w:p>
    <w:p>
      <w:r>
        <w:t xml:space="preserve">    I need a bottle of blue water.</w:t>
      </w:r>
    </w:p>
    <w:p>
      <w:r>
        <w:t>10. La peinture de la salle est bleue.</w:t>
      </w:r>
    </w:p>
    <w:p>
      <w:r>
        <w:t xml:space="preserve">   The paint of the room is blue.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La robe de mon ami est grise.</w:t>
      </w:r>
    </w:p>
    <w:p>
      <w:r>
        <w:t xml:space="preserve">  My friend's shirt is gray.</w:t>
      </w:r>
    </w:p>
    <w:p>
      <w:r>
        <w:t>3. La voiture était grise et poussiéreuse.</w:t>
      </w:r>
    </w:p>
    <w:p>
      <w:r>
        <w:t xml:space="preserve">  The car was gray and dusty.</w:t>
      </w:r>
    </w:p>
    <w:p>
      <w:r>
        <w:t>4. Il a une petite tache grise sur son manteau.</w:t>
      </w:r>
    </w:p>
    <w:p>
      <w:r>
        <w:t xml:space="preserve">  He has a little gray stain on his coat.</w:t>
      </w:r>
    </w:p>
    <w:p>
      <w:r>
        <w:t>5. Le café est gris, ce n'est pas noir.</w:t>
      </w:r>
    </w:p>
    <w:p>
      <w:r>
        <w:t xml:space="preserve">  The coffee is gray, it's not black.</w:t>
      </w:r>
    </w:p>
    <w:p>
      <w:r>
        <w:t>6. Les nuages sont gris et épais.</w:t>
      </w:r>
    </w:p>
    <w:p>
      <w:r>
        <w:t xml:space="preserve">  The clouds are gray and thick.</w:t>
      </w:r>
    </w:p>
    <w:p>
      <w:r>
        <w:t>7. La pierre est grise et polie.</w:t>
      </w:r>
    </w:p>
    <w:p>
      <w:r>
        <w:t xml:space="preserve">  The stone is gray and polished. </w:t>
      </w:r>
    </w:p>
    <w:p>
      <w:r>
        <w:t>8. L'image est grise, mais claire.</w:t>
      </w:r>
    </w:p>
    <w:p>
      <w:r>
        <w:t xml:space="preserve">  The picture is gray, but clear.</w:t>
      </w:r>
    </w:p>
    <w:p>
      <w:r>
        <w:t xml:space="preserve">9. Le gâteau était gris, mais délicieux. </w:t>
      </w:r>
    </w:p>
    <w:p>
      <w:r>
        <w:t xml:space="preserve">  The cake was gray, but delicious.</w:t>
      </w:r>
    </w:p>
    <w:p>
      <w:r>
        <w:t>10. Je n'aime pas les vêtements gris.</w:t>
      </w:r>
    </w:p>
    <w:p>
      <w:r>
        <w:t xml:space="preserve">  I don't like gray clothes.</w:t>
      </w:r>
    </w:p>
    <w:p/>
    <w:p>
      <w:r>
        <w:rPr>
          <w:b/>
        </w:rPr>
        <w:t>Word: jaune | Meaning: yellow</w:t>
      </w:r>
    </w:p>
    <w:p/>
    <w:p>
      <w:r>
        <w:t>1. Le soleil est jaune aujourd'hui.</w:t>
      </w:r>
    </w:p>
    <w:p>
      <w:r>
        <w:t xml:space="preserve">   The sun is yellow today.</w:t>
      </w:r>
    </w:p>
    <w:p>
      <w:r>
        <w:t>2.  La voiture est jaune vif.</w:t>
      </w:r>
    </w:p>
    <w:p>
      <w:r>
        <w:t xml:space="preserve">   The car is bright yellow.</w:t>
      </w:r>
    </w:p>
    <w:p>
      <w:r>
        <w:t>3. Les pommes sont jaunes.</w:t>
      </w:r>
    </w:p>
    <w:p>
      <w:r>
        <w:t xml:space="preserve">   The apples are yellow.</w:t>
      </w:r>
    </w:p>
    <w:p>
      <w:r>
        <w:t xml:space="preserve">4. J’ai une veste jaune. </w:t>
      </w:r>
    </w:p>
    <w:p>
      <w:r>
        <w:t xml:space="preserve">   I have a yellow jacket. </w:t>
      </w:r>
    </w:p>
    <w:p>
      <w:r>
        <w:t>5. La fleur de lys est jaune.</w:t>
      </w:r>
    </w:p>
    <w:p>
      <w:r>
        <w:t xml:space="preserve">   The lily flower is yellow.</w:t>
      </w:r>
    </w:p>
    <w:p>
      <w:r>
        <w:t>6. Le ciel est jaune à l'aube.</w:t>
      </w:r>
    </w:p>
    <w:p>
      <w:r>
        <w:t xml:space="preserve">   The sky is yellow at dawn.</w:t>
      </w:r>
    </w:p>
    <w:p>
      <w:r>
        <w:t xml:space="preserve">7.  Je trouve le jaune dans la soupe. </w:t>
      </w:r>
    </w:p>
    <w:p>
      <w:r>
        <w:t xml:space="preserve">    I find the yellow in the soup.</w:t>
      </w:r>
    </w:p>
    <w:p>
      <w:r>
        <w:t>8. La poule a des plumes jaunes.</w:t>
      </w:r>
    </w:p>
    <w:p>
      <w:r>
        <w:t xml:space="preserve">   The hen has yellow feathers.</w:t>
      </w:r>
    </w:p>
    <w:p>
      <w:r>
        <w:t xml:space="preserve">9.  Le soleil est de couleur jaune. </w:t>
      </w:r>
    </w:p>
    <w:p>
      <w:r>
        <w:t xml:space="preserve">   The sun has yellow color.</w:t>
      </w:r>
    </w:p>
    <w:p>
      <w:r>
        <w:t xml:space="preserve">10.  Il y a un jaune dans cette tasse. </w:t>
      </w:r>
    </w:p>
    <w:p>
      <w:r>
        <w:t xml:space="preserve">   There is a yellow in this cup.</w:t>
      </w:r>
    </w:p>
    <w:p/>
    <w:p>
      <w:r>
        <w:rPr>
          <w:i/>
        </w:rPr>
        <w:t>Orange: &lt;fruit&gt; | Meaning:  A citrus fruit with a thick peel, segments of juicy flesh.</w:t>
      </w:r>
    </w:p>
    <w:p/>
    <w:p>
      <w:r>
        <w:t>1. J'aime les oranges fraîches et acidulées.</w:t>
      </w:r>
    </w:p>
    <w:p>
      <w:r>
        <w:t xml:space="preserve">    I like fresh and sour oranges.</w:t>
      </w:r>
    </w:p>
    <w:p>
      <w:r>
        <w:t>2. L'orange est un fruit délicieux, il est facile à manger.</w:t>
      </w:r>
    </w:p>
    <w:p>
      <w:r>
        <w:t xml:space="preserve">    Orange is a delicious fruit, it is easy to eat.</w:t>
      </w:r>
    </w:p>
    <w:p>
      <w:r>
        <w:t>3. On mange de l'orange en hiver pour se sentir mieux.</w:t>
      </w:r>
    </w:p>
    <w:p>
      <w:r>
        <w:t xml:space="preserve">    We eat orange in winter to feel better.</w:t>
      </w:r>
    </w:p>
    <w:p>
      <w:r>
        <w:t>4. J'ai acheté une orange rouge et belle à la marché.</w:t>
      </w:r>
    </w:p>
    <w:p>
      <w:r>
        <w:t xml:space="preserve">    I bought a red and beautiful orange at the market.</w:t>
      </w:r>
    </w:p>
    <w:p>
      <w:r>
        <w:t>5. L'orange est colorée, elle est aussi très agréable à l'œil.</w:t>
      </w:r>
    </w:p>
    <w:p>
      <w:r>
        <w:t xml:space="preserve">    The orange is colored, it is also very pleasant to look at. </w:t>
      </w:r>
    </w:p>
    <w:p>
      <w:r>
        <w:t>6. Les enfants aiment beaucoup jouer avec les fruits oranges.</w:t>
      </w:r>
    </w:p>
    <w:p>
      <w:r>
        <w:t xml:space="preserve">    Children love to play with the orange fruit a lot.</w:t>
      </w:r>
    </w:p>
    <w:p>
      <w:r>
        <w:t>7. L'orange contient des vitamines et de l'eau pour le corps.</w:t>
      </w:r>
    </w:p>
    <w:p>
      <w:r>
        <w:t xml:space="preserve">    Orange contains vitamins and water for the body.</w:t>
      </w:r>
    </w:p>
    <w:p>
      <w:r>
        <w:t>8. L'orange est souvent utilisée dans la cuisine pour faire des recettes savoureuses.</w:t>
      </w:r>
    </w:p>
    <w:p>
      <w:r>
        <w:t xml:space="preserve">    Orange is often used in cooking to make delicious recipes. </w:t>
      </w:r>
    </w:p>
    <w:p>
      <w:r>
        <w:t xml:space="preserve">9. Il faut garder les oranges au réfrigérateur pour éviter qu'elles ne se détériorent. </w:t>
      </w:r>
    </w:p>
    <w:p>
      <w:r>
        <w:t xml:space="preserve">    We must keep the oranges in the refrigerator to avoid them spoiling. </w:t>
      </w:r>
    </w:p>
    <w:p>
      <w:r>
        <w:t>10. L'orange est un fruit symbolisant la vie et la joie.</w:t>
      </w:r>
    </w:p>
    <w:p>
      <w:r>
        <w:t xml:space="preserve">    Orange is a fruit symbolizing life and joy.</w:t>
      </w:r>
    </w:p>
    <w:p/>
    <w:p>
      <w:r>
        <w:rPr>
          <w:b/>
        </w:rPr>
        <w:t>Word: J'aime | Meaning: I like</w:t>
      </w:r>
    </w:p>
    <w:p/>
    <w:p>
      <w:r>
        <w:t>1. J'aime la musique française.</w:t>
      </w:r>
    </w:p>
    <w:p>
      <w:r>
        <w:t xml:space="preserve">  I like French music.</w:t>
      </w:r>
    </w:p>
    <w:p>
      <w:r>
        <w:t xml:space="preserve">2. J'aime les films d'animation. </w:t>
      </w:r>
    </w:p>
    <w:p>
      <w:r>
        <w:t xml:space="preserve">   I love animated movies.</w:t>
      </w:r>
    </w:p>
    <w:p>
      <w:r>
        <w:t xml:space="preserve">3. J'aime la nature et marcher dehors. </w:t>
      </w:r>
    </w:p>
    <w:p>
      <w:r>
        <w:t xml:space="preserve">   I love nature and walking outside.</w:t>
      </w:r>
    </w:p>
    <w:p>
      <w:r>
        <w:t>4. J'aime cuisiner avec mes amis.</w:t>
      </w:r>
    </w:p>
    <w:p>
      <w:r>
        <w:t xml:space="preserve">   I like to cook with my friends.</w:t>
      </w:r>
    </w:p>
    <w:p>
      <w:r>
        <w:t>5. J'aime lire des romans à l’heure de la retraite.</w:t>
      </w:r>
    </w:p>
    <w:p>
      <w:r>
        <w:t xml:space="preserve">   I like to read novels in the evening.</w:t>
      </w:r>
    </w:p>
    <w:p>
      <w:r>
        <w:t xml:space="preserve">6. J’aime voyager et découvrir de nouvelles cultures. </w:t>
      </w:r>
    </w:p>
    <w:p>
      <w:r>
        <w:t xml:space="preserve">   I love to travel and discover new cultures.</w:t>
      </w:r>
    </w:p>
    <w:p>
      <w:r>
        <w:t>7. J'aime le chocolat chaud au lait.</w:t>
      </w:r>
    </w:p>
    <w:p>
      <w:r>
        <w:t xml:space="preserve">   I like hot chocolate with milk.</w:t>
      </w:r>
    </w:p>
    <w:p>
      <w:r>
        <w:t xml:space="preserve">8. J'aime jouer aux jeux de société avec ma famille. </w:t>
      </w:r>
    </w:p>
    <w:p>
      <w:r>
        <w:t xml:space="preserve">    I like playing board games with my family.</w:t>
      </w:r>
    </w:p>
    <w:p>
      <w:r>
        <w:t xml:space="preserve">9. J’aime étudier la géographie. </w:t>
      </w:r>
    </w:p>
    <w:p>
      <w:r>
        <w:t xml:space="preserve">   I like to study geography.</w:t>
      </w:r>
    </w:p>
    <w:p>
      <w:r>
        <w:t xml:space="preserve">10. J'aime discuter avec mes amis à propos du travail. </w:t>
      </w:r>
    </w:p>
    <w:p>
      <w:r>
        <w:t xml:space="preserve">   I love talking to my friends about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