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 Il est petit et adorable. - He is small and cute.</w:t>
      </w:r>
    </w:p>
    <w:p>
      <w:r>
        <w:t>2.  J'ai un petit chat. - I have a little cat.</w:t>
      </w:r>
    </w:p>
    <w:p>
      <w:r>
        <w:t>3.  La ville est petite. - The city is small.</w:t>
      </w:r>
    </w:p>
    <w:p>
      <w:r>
        <w:t xml:space="preserve">4.  Ce gâteau est très petit. - This cake is very small. </w:t>
      </w:r>
    </w:p>
    <w:p>
      <w:r>
        <w:t>5.  Tu es petit, ma chérie. - You are small, my darling.</w:t>
      </w:r>
    </w:p>
    <w:p>
      <w:r>
        <w:t>6.  Mon petit frère est malade. - My little brother is sick.</w:t>
      </w:r>
    </w:p>
    <w:p>
      <w:r>
        <w:t>7.  Est-ce que vous avez un petit chien? - Do you have a little dog?</w:t>
      </w:r>
    </w:p>
    <w:p>
      <w:r>
        <w:t xml:space="preserve">8.   Je voudrais un petit café. - I would like a small coffee. </w:t>
      </w:r>
    </w:p>
    <w:p>
      <w:r>
        <w:t xml:space="preserve">9.  Il a une petite idée. - He has a small idea. </w:t>
      </w:r>
    </w:p>
    <w:p>
      <w:r>
        <w:t>10. La pluie est tombée, il n’était pas grand. - The rain fell; he wasn't big.</w:t>
      </w:r>
    </w:p>
    <w:p/>
    <w:p>
      <w:r>
        <w:rPr>
          <w:b/>
        </w:rPr>
        <w:t>Word: jeu | Meaning: game</w:t>
      </w:r>
    </w:p>
    <w:p/>
    <w:p>
      <w:r>
        <w:t>1. J'ai un jeu de société favori.</w:t>
      </w:r>
    </w:p>
    <w:p>
      <w:r>
        <w:t xml:space="preserve">  I have a favorite board game.</w:t>
      </w:r>
    </w:p>
    <w:p>
      <w:r>
        <w:t xml:space="preserve">2. Le jeu est l'une des activités les plus populaires au monde. </w:t>
      </w:r>
    </w:p>
    <w:p>
      <w:r>
        <w:t xml:space="preserve">  Games are one of the most popular activities in the world. </w:t>
      </w:r>
    </w:p>
    <w:p>
      <w:r>
        <w:t>3. J'aime jouer à des jeux d'évasion et de stratégie.</w:t>
      </w:r>
    </w:p>
    <w:p>
      <w:r>
        <w:t xml:space="preserve">  I like to play games of escape and strategy.</w:t>
      </w:r>
    </w:p>
    <w:p>
      <w:r>
        <w:t>4. Le jeu de rôle est très populaire auprès des jeunes.</w:t>
      </w:r>
    </w:p>
    <w:p>
      <w:r>
        <w:t xml:space="preserve">   Role-playing games are very popular among young people.</w:t>
      </w:r>
    </w:p>
    <w:p>
      <w:r>
        <w:t xml:space="preserve">5. Il y a un jeu d’écoles dans la ville. </w:t>
      </w:r>
    </w:p>
    <w:p>
      <w:r>
        <w:t xml:space="preserve">   There is an educational game in the city.</w:t>
      </w:r>
    </w:p>
    <w:p>
      <w:r>
        <w:t xml:space="preserve">6. Les jeux vidéo sont très populaires auprès des enfants et des adultes.  </w:t>
      </w:r>
    </w:p>
    <w:p>
      <w:r>
        <w:t xml:space="preserve">  Video games are very popular with children and adults.</w:t>
      </w:r>
    </w:p>
    <w:p>
      <w:r>
        <w:t xml:space="preserve">7. Je jouais à mon jeu de cartes quand j'ai entendu un bruit. </w:t>
      </w:r>
    </w:p>
    <w:p>
      <w:r>
        <w:t xml:space="preserve">  I was playing my card game when I heard a noise. </w:t>
      </w:r>
    </w:p>
    <w:p>
      <w:r>
        <w:t xml:space="preserve">8. J'aime jouer à des jeux simples comme le domino ou les cartes. </w:t>
      </w:r>
    </w:p>
    <w:p>
      <w:r>
        <w:t xml:space="preserve">  I like to play simple games like dominoes or cards. </w:t>
      </w:r>
    </w:p>
    <w:p>
      <w:r>
        <w:t xml:space="preserve">9. Le jeu de frisbee est une activité amusante en plein air. </w:t>
      </w:r>
    </w:p>
    <w:p>
      <w:r>
        <w:t xml:space="preserve">   Frisbee is an enjoyable outdoor activity.</w:t>
      </w:r>
    </w:p>
    <w:p>
      <w:r>
        <w:t>10. Il y a un marché aux jeux de société à la place publique.</w:t>
      </w:r>
    </w:p>
    <w:p>
      <w:r>
        <w:t xml:space="preserve">   There is a market for board games in the public square.</w:t>
      </w:r>
    </w:p>
    <w:p/>
    <w:p>
      <w:r>
        <w:rPr>
          <w:b/>
        </w:rPr>
        <w:t>Word: maison | Meaning: house</w:t>
      </w:r>
    </w:p>
    <w:p/>
    <w:p>
      <w:r>
        <w:t>1. J'ai hâte d'aller voir ma maison.</w:t>
      </w:r>
    </w:p>
    <w:p>
      <w:r>
        <w:t xml:space="preserve">  I am eager to go see my house.</w:t>
      </w:r>
    </w:p>
    <w:p>
      <w:r>
        <w:t>2. La maison est située dans un quartier très animé.</w:t>
      </w:r>
    </w:p>
    <w:p>
      <w:r>
        <w:t xml:space="preserve">  The house is located in a very lively neighborhood.</w:t>
      </w:r>
    </w:p>
    <w:p>
      <w:r>
        <w:t>3. Mon grand-père et moi avons grandi à la maison.</w:t>
      </w:r>
    </w:p>
    <w:p>
      <w:r>
        <w:t xml:space="preserve">  My grandfather and I grew up at home.</w:t>
      </w:r>
    </w:p>
    <w:p>
      <w:r>
        <w:t xml:space="preserve">4. Le jardin de la maison est immense et magnifique. </w:t>
      </w:r>
    </w:p>
    <w:p>
      <w:r>
        <w:t xml:space="preserve">  The garden of the house is immense and magnificent.</w:t>
      </w:r>
    </w:p>
    <w:p>
      <w:r>
        <w:t>5. Nous allons acheter une nouvelle maison bientôt.</w:t>
      </w:r>
    </w:p>
    <w:p>
      <w:r>
        <w:t xml:space="preserve">  We are going to buy a new house soon.</w:t>
      </w:r>
    </w:p>
    <w:p>
      <w:r>
        <w:t xml:space="preserve">6. La maison est en bois, très confortable. </w:t>
      </w:r>
    </w:p>
    <w:p>
      <w:r>
        <w:t xml:space="preserve">  The house is made of wood, very comfortable.</w:t>
      </w:r>
    </w:p>
    <w:p>
      <w:r>
        <w:t>7. J'aime beaucoup la maison de mon amie à Paris.</w:t>
      </w:r>
    </w:p>
    <w:p>
      <w:r>
        <w:t xml:space="preserve">   I love my friend’s house in Paris. </w:t>
      </w:r>
    </w:p>
    <w:p>
      <w:r>
        <w:t>8. Le restaurant se trouve dans une maison ancienne.</w:t>
      </w:r>
    </w:p>
    <w:p>
      <w:r>
        <w:t xml:space="preserve">  The restaurant is located in an old house.</w:t>
      </w:r>
    </w:p>
    <w:p>
      <w:r>
        <w:t>9. La famille a déménagé dans une nouvelle maison.</w:t>
      </w:r>
    </w:p>
    <w:p>
      <w:r>
        <w:t xml:space="preserve">  The family moved to a new house.</w:t>
      </w:r>
    </w:p>
    <w:p>
      <w:r>
        <w:t xml:space="preserve">10. Elle aime cuisiner et décorer sa maison. </w:t>
      </w:r>
    </w:p>
    <w:p>
      <w:r>
        <w:t xml:space="preserve">   She loves cooking and decorating her house.</w:t>
      </w:r>
    </w:p>
    <w:p/>
    <w:p>
      <w:r>
        <w:rPr>
          <w:b/>
        </w:rPr>
        <w:t>Word: jour | Meaning: day</w:t>
      </w:r>
    </w:p>
    <w:p/>
    <w:p>
      <w:r>
        <w:t>1. Aujourd'hui, il fait beau et il y a du vent sur le toit.</w:t>
      </w:r>
    </w:p>
    <w:p>
      <w:r>
        <w:t xml:space="preserve">   Today, it is nice and there is some wind on the roof.</w:t>
      </w:r>
    </w:p>
    <w:p>
      <w:r>
        <w:t xml:space="preserve">2. J’adore les dimanches, car ils sont plus longs que les autres jours de la semaine. </w:t>
      </w:r>
    </w:p>
    <w:p>
      <w:r>
        <w:t xml:space="preserve">   I love Sundays because they are longer than the other days of the week.</w:t>
      </w:r>
    </w:p>
    <w:p>
      <w:r>
        <w:t xml:space="preserve">3. La journée commence avec un réveil en douceur et une tasse de café. </w:t>
      </w:r>
    </w:p>
    <w:p>
      <w:r>
        <w:t xml:space="preserve">   The day begins with a gentle wake-up and a cup of coffee.</w:t>
      </w:r>
    </w:p>
    <w:p>
      <w:r>
        <w:t xml:space="preserve">4. Je suis allé au marché pour acheter des légumes et du fromage. </w:t>
      </w:r>
    </w:p>
    <w:p>
      <w:r>
        <w:t xml:space="preserve">   I went to the market to buy vegetables and cheese.</w:t>
      </w:r>
    </w:p>
    <w:p>
      <w:r>
        <w:t>5. La journée passera rapidement, j'ai hâte d’aller voir mes amis.</w:t>
      </w:r>
    </w:p>
    <w:p>
      <w:r>
        <w:t xml:space="preserve">   The day will go quickly; I can’t wait to see my friends. </w:t>
      </w:r>
    </w:p>
    <w:p>
      <w:r>
        <w:t>6. J’aime la vie et les nouvelles opportunités qui se présentent chaque jour.</w:t>
      </w:r>
    </w:p>
    <w:p>
      <w:r>
        <w:t xml:space="preserve">    I like life and the new opportunities that appear every day.</w:t>
      </w:r>
    </w:p>
    <w:p>
      <w:r>
        <w:t>7. Le soleil s’est couché au crépuscule, et j'ai l'impression de pouvoir respirer plus facilement.</w:t>
      </w:r>
    </w:p>
    <w:p>
      <w:r>
        <w:t xml:space="preserve">   The sun set in the twilight, and I feel like I can breathe easier. </w:t>
      </w:r>
    </w:p>
    <w:p>
      <w:r>
        <w:t xml:space="preserve">8. La journée se terminera par une promenade agréable dans la forêt. </w:t>
      </w:r>
    </w:p>
    <w:p>
      <w:r>
        <w:t xml:space="preserve">   The day will end with a pleasant walk through the forest.</w:t>
      </w:r>
    </w:p>
    <w:p>
      <w:r>
        <w:t xml:space="preserve">9. Il y a un grand soleil et des nuages blancs qui s’étalent sur l’horizon. </w:t>
      </w:r>
    </w:p>
    <w:p>
      <w:r>
        <w:t xml:space="preserve">   There is a big sun and white clouds that spread out on the horizon.</w:t>
      </w:r>
    </w:p>
    <w:p>
      <w:r>
        <w:t xml:space="preserve">10. Le soir venu, je vais me reposer et lire un livre. </w:t>
      </w:r>
    </w:p>
    <w:p>
      <w:r>
        <w:t xml:space="preserve">    In the evening, I will rest and read a book.</w:t>
      </w:r>
    </w:p>
    <w:p/>
    <w:p>
      <w:r>
        <w:rPr>
          <w:b/>
        </w:rPr>
        <w:t>Word: bon | Meaning: good</w:t>
      </w:r>
    </w:p>
    <w:p/>
    <w:p>
      <w:r>
        <w:t>1. Le ciel est bon aujourd'hui.</w:t>
      </w:r>
    </w:p>
    <w:p>
      <w:r>
        <w:t xml:space="preserve">   The sky is good today.</w:t>
      </w:r>
    </w:p>
    <w:p>
      <w:r>
        <w:t>2.  C'est un bon repas!</w:t>
      </w:r>
    </w:p>
    <w:p>
      <w:r>
        <w:t xml:space="preserve">    It's a good meal!</w:t>
      </w:r>
    </w:p>
    <w:p>
      <w:r>
        <w:t>3.  Avez-vous un bon conseil pour moi?</w:t>
      </w:r>
    </w:p>
    <w:p>
      <w:r>
        <w:t xml:space="preserve">    Do you have a good suggestion for me?</w:t>
      </w:r>
    </w:p>
    <w:p>
      <w:r>
        <w:t>4.  J’ai beaucoup d’argent bon.</w:t>
      </w:r>
    </w:p>
    <w:p>
      <w:r>
        <w:t xml:space="preserve">   I have a lot of good money.</w:t>
      </w:r>
    </w:p>
    <w:p>
      <w:r>
        <w:t xml:space="preserve">5.  Je vais au supermarché. </w:t>
      </w:r>
    </w:p>
    <w:p>
      <w:r>
        <w:t xml:space="preserve">   I'm going to the supermarket.</w:t>
      </w:r>
    </w:p>
    <w:p>
      <w:r>
        <w:t>6.  C’est un bon film !</w:t>
      </w:r>
    </w:p>
    <w:p>
      <w:r>
        <w:t xml:space="preserve">    It's a good movie!</w:t>
      </w:r>
    </w:p>
    <w:p>
      <w:r>
        <w:t xml:space="preserve">7.  Il est bon de se reposer après une longue journée. </w:t>
      </w:r>
    </w:p>
    <w:p>
      <w:r>
        <w:t xml:space="preserve">    It is good to rest after a long day.</w:t>
      </w:r>
    </w:p>
    <w:p>
      <w:r>
        <w:t xml:space="preserve">8.  Tu as une bonne idée! </w:t>
      </w:r>
    </w:p>
    <w:p>
      <w:r>
        <w:t xml:space="preserve">   You have a good idea!</w:t>
      </w:r>
    </w:p>
    <w:p>
      <w:r>
        <w:t xml:space="preserve">9.  J’aime bien le chat, il est bon et gentil. </w:t>
      </w:r>
    </w:p>
    <w:p>
      <w:r>
        <w:t xml:space="preserve">   I like the cat, it is good and gentle. </w:t>
      </w:r>
    </w:p>
    <w:p>
      <w:r>
        <w:t xml:space="preserve">10.  Ce sont des bons moments. </w:t>
      </w:r>
    </w:p>
    <w:p>
      <w:r>
        <w:t xml:space="preserve">    These are good times.</w:t>
      </w:r>
    </w:p>
    <w:p/>
    <w:p>
      <w:r>
        <w:rPr>
          <w:b/>
        </w:rPr>
        <w:t>Word: Maison | Meaning: House</w:t>
      </w:r>
    </w:p>
    <w:p/>
    <w:p>
      <w:r>
        <w:t>1. J'habite dans une maison.</w:t>
      </w:r>
    </w:p>
    <w:p>
      <w:r>
        <w:t xml:space="preserve">  My home is in a house.</w:t>
      </w:r>
    </w:p>
    <w:p>
      <w:r>
        <w:t>2. La maison est située au bord de la mer.</w:t>
      </w:r>
    </w:p>
    <w:p>
      <w:r>
        <w:t xml:space="preserve">  The house is located by the sea.</w:t>
      </w:r>
    </w:p>
    <w:p>
      <w:r>
        <w:t xml:space="preserve">3.  Est-ce que vous pouvez m’aider à trouver ma maison ? </w:t>
      </w:r>
    </w:p>
    <w:p>
      <w:r>
        <w:t xml:space="preserve">    Can you help me find my house?</w:t>
      </w:r>
    </w:p>
    <w:p>
      <w:r>
        <w:t>4. Ma maison est très confortable et spacieuse.</w:t>
      </w:r>
    </w:p>
    <w:p>
      <w:r>
        <w:t xml:space="preserve">   My home is very comfortable and spacious.</w:t>
      </w:r>
    </w:p>
    <w:p>
      <w:r>
        <w:t>5. La cuisine de la maison a une belle table ronde.</w:t>
      </w:r>
    </w:p>
    <w:p>
      <w:r>
        <w:t xml:space="preserve">  The dining room in the house has a beautiful round table.</w:t>
      </w:r>
    </w:p>
    <w:p>
      <w:r>
        <w:t>6. Le jardin de ma maison est un véritable oasis de verdure.</w:t>
      </w:r>
    </w:p>
    <w:p>
      <w:r>
        <w:t xml:space="preserve">   My house’s garden is a real oasis of greenery. </w:t>
      </w:r>
    </w:p>
    <w:p>
      <w:r>
        <w:t>7. J'aime passer du temps à lire dans ma maison.</w:t>
      </w:r>
    </w:p>
    <w:p>
      <w:r>
        <w:t xml:space="preserve">   I like to spend time reading in my home.</w:t>
      </w:r>
    </w:p>
    <w:p>
      <w:r>
        <w:t>8.  J'ai besoin d'un nouveau tapis pour la maison.</w:t>
      </w:r>
    </w:p>
    <w:p>
      <w:r>
        <w:t xml:space="preserve">    I need a new carpet for the house.</w:t>
      </w:r>
    </w:p>
    <w:p>
      <w:r>
        <w:t>9. La maison est un lieu sûr et confortable.</w:t>
      </w:r>
    </w:p>
    <w:p>
      <w:r>
        <w:t xml:space="preserve">   The house is a safe and comfortable place. </w:t>
      </w:r>
    </w:p>
    <w:p>
      <w:r>
        <w:t>10. Je vais voir ma famille à la maison ce weekend.</w:t>
      </w:r>
    </w:p>
    <w:p>
      <w:r>
        <w:t xml:space="preserve">   I am going to see my family at home this weekend.</w:t>
      </w:r>
    </w:p>
    <w:p/>
    <w:p>
      <w:r>
        <w:rPr>
          <w:b/>
        </w:rPr>
        <w:t>Word: petit | Meaning: small</w:t>
      </w:r>
    </w:p>
    <w:p/>
    <w:p>
      <w:r>
        <w:t>1. La petite fille est très gentille.</w:t>
      </w:r>
    </w:p>
    <w:p>
      <w:r>
        <w:t xml:space="preserve">    The little girl is very kind.</w:t>
      </w:r>
    </w:p>
    <w:p>
      <w:r>
        <w:t>2. Le petit chien est adorable.</w:t>
      </w:r>
    </w:p>
    <w:p>
      <w:r>
        <w:t xml:space="preserve">    The small dog is adorable.</w:t>
      </w:r>
    </w:p>
    <w:p>
      <w:r>
        <w:t>3. Mon ami est petit et il aime jouer aux jeux de société.</w:t>
      </w:r>
    </w:p>
    <w:p>
      <w:r>
        <w:t xml:space="preserve">    My friend is small and he likes to play board games.</w:t>
      </w:r>
    </w:p>
    <w:p>
      <w:r>
        <w:t>4. Il a une petite robe rouge pour la fête.</w:t>
      </w:r>
    </w:p>
    <w:p>
      <w:r>
        <w:t xml:space="preserve">    He has a little red dress for the party.</w:t>
      </w:r>
    </w:p>
    <w:p>
      <w:r>
        <w:t>5. Le café est petit, je peux en boire un peu.</w:t>
      </w:r>
    </w:p>
    <w:p>
      <w:r>
        <w:t xml:space="preserve">    The coffee is small, I can have a little bit of it. </w:t>
      </w:r>
    </w:p>
    <w:p>
      <w:r>
        <w:t>6. La petite maison est située au bord de l'eau.</w:t>
      </w:r>
    </w:p>
    <w:p>
      <w:r>
        <w:t xml:space="preserve">    The tiny house is located on the edge of the water. </w:t>
      </w:r>
    </w:p>
    <w:p>
      <w:r>
        <w:t>7. J'ai une petite connaissance de la langue française.</w:t>
      </w:r>
    </w:p>
    <w:p>
      <w:r>
        <w:t xml:space="preserve">    I have a little knowledge of French. </w:t>
      </w:r>
    </w:p>
    <w:p>
      <w:r>
        <w:t>8. Il faut un petit effort pour réussir.</w:t>
      </w:r>
    </w:p>
    <w:p>
      <w:r>
        <w:t xml:space="preserve">    It takes a little effort to succeed. </w:t>
      </w:r>
    </w:p>
    <w:p>
      <w:r>
        <w:t>9. Je prends un petit croissant pour le déjeuner.</w:t>
      </w:r>
    </w:p>
    <w:p>
      <w:r>
        <w:t xml:space="preserve">    I take a small croissant for lunch. </w:t>
      </w:r>
    </w:p>
    <w:p>
      <w:r>
        <w:t>10. La petite fleur est magnifique.</w:t>
      </w:r>
    </w:p>
    <w:p>
      <w:r>
        <w:t xml:space="preserve">    The little flower is beautiful.</w:t>
      </w:r>
    </w:p>
    <w:p/>
    <w:p>
      <w:r>
        <w:rPr>
          <w:b/>
        </w:rPr>
        <w:t>Word: Chatte | Meaning: Kitten</w:t>
      </w:r>
    </w:p>
    <w:p/>
    <w:p>
      <w:r>
        <w:t>1. La chatte est très mielleuse et joue avec les enfants.</w:t>
      </w:r>
    </w:p>
    <w:p>
      <w:r>
        <w:t xml:space="preserve">    The cat is very cute and plays with the children.</w:t>
      </w:r>
    </w:p>
    <w:p>
      <w:r>
        <w:t xml:space="preserve">2.  Je suis d'accord pour que la chatte soit dans ma chambre. </w:t>
      </w:r>
    </w:p>
    <w:p>
      <w:r>
        <w:t xml:space="preserve">   I agree to have the cat in my room. </w:t>
      </w:r>
    </w:p>
    <w:p>
      <w:r>
        <w:t xml:space="preserve">3. Mon chat est plus doux que les autres, il aime être caressé. </w:t>
      </w:r>
    </w:p>
    <w:p>
      <w:r>
        <w:t xml:space="preserve">   My cat is softer than others; it likes being petted.</w:t>
      </w:r>
    </w:p>
    <w:p>
      <w:r>
        <w:t xml:space="preserve">4. Le chat fait du bruit lorsqu'il se déplace dans l'appartement. </w:t>
      </w:r>
    </w:p>
    <w:p>
      <w:r>
        <w:t xml:space="preserve">  The cat makes noise when it moves around in the apartment.</w:t>
      </w:r>
    </w:p>
    <w:p>
      <w:r>
        <w:t xml:space="preserve">5. Elle me regarde avec de grands yeux, elle est très belle.  </w:t>
      </w:r>
    </w:p>
    <w:p>
      <w:r>
        <w:t xml:space="preserve">    She looks at me with big eyes; she is very beautiful.</w:t>
      </w:r>
    </w:p>
    <w:p>
      <w:r>
        <w:t xml:space="preserve">6. J'aime beaucoup la compagnie de ma chatte. </w:t>
      </w:r>
    </w:p>
    <w:p>
      <w:r>
        <w:t xml:space="preserve">   I like the company of my cat a lot.</w:t>
      </w:r>
    </w:p>
    <w:p>
      <w:r>
        <w:t xml:space="preserve">7. Mon chat se réveille tôt et il est toujours impatient. </w:t>
      </w:r>
    </w:p>
    <w:p>
      <w:r>
        <w:t xml:space="preserve">   My cat wakes up early and is always impatient.</w:t>
      </w:r>
    </w:p>
    <w:p>
      <w:r>
        <w:t xml:space="preserve">8. Elle est un excellent chasseur de souris.  </w:t>
      </w:r>
    </w:p>
    <w:p>
      <w:r>
        <w:t xml:space="preserve">    She is an excellent mouse hunter.</w:t>
      </w:r>
    </w:p>
    <w:p>
      <w:r>
        <w:t xml:space="preserve">9.  J'ai acheté une nouvelle nourriture pour la chatte. </w:t>
      </w:r>
    </w:p>
    <w:p>
      <w:r>
        <w:t xml:space="preserve">    I bought new food for the cat. </w:t>
      </w:r>
    </w:p>
    <w:p>
      <w:r>
        <w:t xml:space="preserve">10. La chatte s’envole dans l’air, elle a des ailes ! </w:t>
      </w:r>
    </w:p>
    <w:p>
      <w:r>
        <w:t xml:space="preserve">   The cat takes off into the air; she has wings!</w:t>
      </w:r>
    </w:p>
    <w:p/>
    <w:p>
      <w:r>
        <w:rPr>
          <w:b/>
        </w:rPr>
        <w:t>Word: jouer | Meaning: play</w:t>
      </w:r>
    </w:p>
    <w:p/>
    <w:p>
      <w:r>
        <w:t>1. J'adore jouer aux jeux de société.</w:t>
      </w:r>
    </w:p>
    <w:p>
      <w:r>
        <w:t xml:space="preserve">    I love to play board games.</w:t>
      </w:r>
    </w:p>
    <w:p>
      <w:r>
        <w:t xml:space="preserve">2. Il est temps de commencer à jouer avec des amis. </w:t>
      </w:r>
    </w:p>
    <w:p>
      <w:r>
        <w:t xml:space="preserve">    It's time to start playing with friends. </w:t>
      </w:r>
    </w:p>
    <w:p>
      <w:r>
        <w:t xml:space="preserve">3. Les enfants aiment jouer en plein air. </w:t>
      </w:r>
    </w:p>
    <w:p>
      <w:r>
        <w:t xml:space="preserve">    Kids like to play outdoors. </w:t>
      </w:r>
    </w:p>
    <w:p>
      <w:r>
        <w:t xml:space="preserve">4. Je peux toujours jouer un peu à la musique.  </w:t>
      </w:r>
    </w:p>
    <w:p>
      <w:r>
        <w:t xml:space="preserve">    I can always play a little music.</w:t>
      </w:r>
    </w:p>
    <w:p>
      <w:r>
        <w:t xml:space="preserve">5. La danse est une forme de jeu qui donne beaucoup d'émotions. </w:t>
      </w:r>
    </w:p>
    <w:p>
      <w:r>
        <w:t xml:space="preserve">    Dance is a form of play that gives you a lot of emotions. </w:t>
      </w:r>
    </w:p>
    <w:p>
      <w:r>
        <w:t xml:space="preserve">6. Le sport est un excellent moyen de se divertir et de rester en bonne santé.  </w:t>
      </w:r>
    </w:p>
    <w:p>
      <w:r>
        <w:t xml:space="preserve">    Sports are an excellent way to have fun and stay healthy. </w:t>
      </w:r>
    </w:p>
    <w:p>
      <w:r>
        <w:t xml:space="preserve">7. On doit jouer à des jeux de rôle pour développer sa créativité. </w:t>
      </w:r>
    </w:p>
    <w:p>
      <w:r>
        <w:t xml:space="preserve">    We should play role-playing games to develop our creativity. </w:t>
      </w:r>
    </w:p>
    <w:p>
      <w:r>
        <w:t xml:space="preserve">8. J'apprécie beaucoup jouer aux mots et devinettes. </w:t>
      </w:r>
    </w:p>
    <w:p>
      <w:r>
        <w:t xml:space="preserve">    I really enjoy playing word games and riddles.  </w:t>
      </w:r>
    </w:p>
    <w:p>
      <w:r>
        <w:t xml:space="preserve">9. La lecture est un moyen intéressant de se divertir et d’apprendre quelque chose.   </w:t>
      </w:r>
    </w:p>
    <w:p>
      <w:r>
        <w:t xml:space="preserve">    Reading is an interesting way to have fun and learn something.</w:t>
      </w:r>
    </w:p>
    <w:p>
      <w:r>
        <w:t xml:space="preserve">10. Playing music with friends can be a great bonding experience. </w:t>
      </w:r>
    </w:p>
    <w:p>
      <w:r>
        <w:t xml:space="preserve">    Playing music with friends can be a great bonding experience.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symbole de la beauté.</w:t>
      </w:r>
    </w:p>
    <w:p>
      <w:r>
        <w:t xml:space="preserve">  The rose is a symbol of beauty.</w:t>
      </w:r>
    </w:p>
    <w:p>
      <w:r>
        <w:t>3. Elle offre une rose à sa mère.</w:t>
      </w:r>
    </w:p>
    <w:p>
      <w:r>
        <w:t xml:space="preserve">  She gave her mother a rose.</w:t>
      </w:r>
    </w:p>
    <w:p>
      <w:r>
        <w:t>4. Les fleurs de rose sont très fragantes.</w:t>
      </w:r>
    </w:p>
    <w:p>
      <w:r>
        <w:t xml:space="preserve">  Rose flowers are very fragrant. </w:t>
      </w:r>
    </w:p>
    <w:p>
      <w:r>
        <w:t>5. J'ai un bouquet de roses fraîches.</w:t>
      </w:r>
    </w:p>
    <w:p>
      <w:r>
        <w:t xml:space="preserve">  I have a bouquet of fresh roses.</w:t>
      </w:r>
    </w:p>
    <w:p>
      <w:r>
        <w:t>6. Le jardin est bordé de roses multicolores.</w:t>
      </w:r>
    </w:p>
    <w:p>
      <w:r>
        <w:t xml:space="preserve">  The garden is bordered by multicolored roses.</w:t>
      </w:r>
    </w:p>
    <w:p>
      <w:r>
        <w:t>7. La rose symbolise l’amour et la passion.</w:t>
      </w:r>
    </w:p>
    <w:p>
      <w:r>
        <w:t xml:space="preserve">  The rose symbolizes love and passion. </w:t>
      </w:r>
    </w:p>
    <w:p>
      <w:r>
        <w:t>8. Des roses jaunes symbolisent le bonheur.</w:t>
      </w:r>
    </w:p>
    <w:p>
      <w:r>
        <w:t xml:space="preserve">   Yellow roses symbolize happiness. </w:t>
      </w:r>
    </w:p>
    <w:p>
      <w:r>
        <w:t>9. Le bouquet de roses est un cadeau élégant.</w:t>
      </w:r>
    </w:p>
    <w:p>
      <w:r>
        <w:t xml:space="preserve">   A bouquet of roses is an elegant gift. </w:t>
      </w:r>
    </w:p>
    <w:p>
      <w:r>
        <w:t xml:space="preserve">10. La fleur de rose a une couleur unique. </w:t>
      </w:r>
    </w:p>
    <w:p>
      <w:r>
        <w:t xml:space="preserve">  The rose flower has a unique color.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