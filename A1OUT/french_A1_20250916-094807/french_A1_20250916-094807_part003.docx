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rouge et elle a quatre pattes. </w:t>
      </w:r>
    </w:p>
    <w:p>
      <w:r>
        <w:t xml:space="preserve">   The table is red and it has four legs.</w:t>
      </w:r>
    </w:p>
    <w:p>
      <w:r>
        <w:t>2. J'ai besoin d'un tableau pour mes notes.</w:t>
      </w:r>
    </w:p>
    <w:p>
      <w:r>
        <w:t xml:space="preserve">    I need a board to write my notes down.</w:t>
      </w:r>
    </w:p>
    <w:p>
      <w:r>
        <w:t>3.  La table de salle à manger est très pratique.</w:t>
      </w:r>
    </w:p>
    <w:p>
      <w:r>
        <w:t xml:space="preserve">   The dining room table is very practical.</w:t>
      </w:r>
    </w:p>
    <w:p>
      <w:r>
        <w:t xml:space="preserve">4.  Il place la tasse sur la table. </w:t>
      </w:r>
    </w:p>
    <w:p>
      <w:r>
        <w:t xml:space="preserve">   He puts the cup on the table.</w:t>
      </w:r>
    </w:p>
    <w:p>
      <w:r>
        <w:t>5. La table était pleine de plats délicieux.</w:t>
      </w:r>
    </w:p>
    <w:p>
      <w:r>
        <w:t xml:space="preserve">    The table was full of delicious dishes. </w:t>
      </w:r>
    </w:p>
    <w:p>
      <w:r>
        <w:t>6. J'ai étendu le plan sur la table.</w:t>
      </w:r>
    </w:p>
    <w:p>
      <w:r>
        <w:t xml:space="preserve">   I spread out the plan on the table.</w:t>
      </w:r>
    </w:p>
    <w:p>
      <w:r>
        <w:t xml:space="preserve">7.  Il faut nettoyer la table après le repas. </w:t>
      </w:r>
    </w:p>
    <w:p>
      <w:r>
        <w:t xml:space="preserve">   You need to clean the table after dinner.</w:t>
      </w:r>
    </w:p>
    <w:p>
      <w:r>
        <w:t xml:space="preserve">8. La table est située au centre de la pièce. </w:t>
      </w:r>
    </w:p>
    <w:p>
      <w:r>
        <w:t xml:space="preserve">   The table is situated in the center of the room. </w:t>
      </w:r>
    </w:p>
    <w:p>
      <w:r>
        <w:t xml:space="preserve">9. Vous pouvez prendre une place à la table. </w:t>
      </w:r>
    </w:p>
    <w:p>
      <w:r>
        <w:t xml:space="preserve">    You can take a seat at the table. </w:t>
      </w:r>
    </w:p>
    <w:p>
      <w:r>
        <w:t xml:space="preserve">10. Le chien s'est assis à la table.  </w:t>
      </w:r>
    </w:p>
    <w:p>
      <w:r>
        <w:t xml:space="preserve">   The dog sat down at the table.</w:t>
      </w:r>
    </w:p>
    <w:p/>
    <w:p>
      <w:r>
        <w:rPr>
          <w:b/>
        </w:rPr>
        <w:t>Word: Vivre | Meaning: To live</w:t>
      </w:r>
    </w:p>
    <w:p/>
    <w:p>
      <w:r>
        <w:t>1. Je voudrais vivre à Paris.</w:t>
      </w:r>
    </w:p>
    <w:p>
      <w:r>
        <w:t xml:space="preserve">  I would like to live in Paris.</w:t>
      </w:r>
    </w:p>
    <w:p>
      <w:r>
        <w:t xml:space="preserve">2.  L'homme vit dans une petite maison. </w:t>
      </w:r>
    </w:p>
    <w:p>
      <w:r>
        <w:t xml:space="preserve">   The man lives in a small house.</w:t>
      </w:r>
    </w:p>
    <w:p>
      <w:r>
        <w:t xml:space="preserve">3. Elle vit avec ses parents. </w:t>
      </w:r>
    </w:p>
    <w:p>
      <w:r>
        <w:t xml:space="preserve">   She lives with her parents.</w:t>
      </w:r>
    </w:p>
    <w:p>
      <w:r>
        <w:t xml:space="preserve">4.  Ils rêvent de vivre en Espagne. </w:t>
      </w:r>
    </w:p>
    <w:p>
      <w:r>
        <w:t xml:space="preserve">   They dream of living in Spain. </w:t>
      </w:r>
    </w:p>
    <w:p>
      <w:r>
        <w:t>5. Je vis une vie paisible.</w:t>
      </w:r>
    </w:p>
    <w:p>
      <w:r>
        <w:t xml:space="preserve">  I live a peaceful life.</w:t>
      </w:r>
    </w:p>
    <w:p>
      <w:r>
        <w:t xml:space="preserve">6. Vivre est important. </w:t>
      </w:r>
    </w:p>
    <w:p>
      <w:r>
        <w:t xml:space="preserve">  Living is important. </w:t>
      </w:r>
    </w:p>
    <w:p>
      <w:r>
        <w:t xml:space="preserve">7.  Le bonheur d'avoir des enfants se trouve dans la vie. </w:t>
      </w:r>
    </w:p>
    <w:p>
      <w:r>
        <w:t xml:space="preserve">   The happiness of having children is found in life.</w:t>
      </w:r>
    </w:p>
    <w:p>
      <w:r>
        <w:t xml:space="preserve">8. Vivons ensemble pour une meilleure compréhension. </w:t>
      </w:r>
    </w:p>
    <w:p>
      <w:r>
        <w:t xml:space="preserve">   Let's live together to foster better understanding.</w:t>
      </w:r>
    </w:p>
    <w:p>
      <w:r>
        <w:t>9. La famille vit en harmonie.</w:t>
      </w:r>
    </w:p>
    <w:p>
      <w:r>
        <w:t xml:space="preserve">    The family lives in harmony. </w:t>
      </w:r>
    </w:p>
    <w:p>
      <w:r>
        <w:t>10.  La vie est courte, il faut la vivre pleinement.</w:t>
      </w:r>
    </w:p>
    <w:p>
      <w:r>
        <w:t xml:space="preserve">   Life is short; we must live it fully.</w:t>
      </w:r>
    </w:p>
    <w:p/>
    <w:p>
      <w:r>
        <w:rPr>
          <w:b/>
        </w:rPr>
        <w:t>Word: Jouer | Meaning: To play</w:t>
      </w:r>
    </w:p>
    <w:p/>
    <w:p>
      <w:r>
        <w:t>1. Je joue au tennis le dimanche.</w:t>
      </w:r>
    </w:p>
    <w:p>
      <w:r>
        <w:t xml:space="preserve">  I play tennis on Sunday.</w:t>
      </w:r>
    </w:p>
    <w:p>
      <w:r>
        <w:t>2. J'aime jouer à la musique.</w:t>
      </w:r>
    </w:p>
    <w:p>
      <w:r>
        <w:t xml:space="preserve">  I like to play music.</w:t>
      </w:r>
    </w:p>
    <w:p>
      <w:r>
        <w:t>3. Les enfants jouent dans le parc.</w:t>
      </w:r>
    </w:p>
    <w:p>
      <w:r>
        <w:t xml:space="preserve">  The children are playing in the park.</w:t>
      </w:r>
    </w:p>
    <w:p>
      <w:r>
        <w:t>4. Le chien joue avec son jouet.</w:t>
      </w:r>
    </w:p>
    <w:p>
      <w:r>
        <w:t xml:space="preserve">  The dog is playing with its toy.</w:t>
      </w:r>
    </w:p>
    <w:p>
      <w:r>
        <w:t>5. Je joue souvent au jeu de société.</w:t>
      </w:r>
    </w:p>
    <w:p>
      <w:r>
        <w:t xml:space="preserve">  I often play board games.</w:t>
      </w:r>
    </w:p>
    <w:p>
      <w:r>
        <w:t>6. Elle jouait à un jeu d'échecs.</w:t>
      </w:r>
    </w:p>
    <w:p>
      <w:r>
        <w:t xml:space="preserve">  She was playing chess.</w:t>
      </w:r>
    </w:p>
    <w:p>
      <w:r>
        <w:t xml:space="preserve">7. Vous jouez toujours à la maison? </w:t>
      </w:r>
    </w:p>
    <w:p>
      <w:r>
        <w:t xml:space="preserve">  Are you always playing at home?</w:t>
      </w:r>
    </w:p>
    <w:p>
      <w:r>
        <w:t>8. Ils jouent souvent dans les arbres.</w:t>
      </w:r>
    </w:p>
    <w:p>
      <w:r>
        <w:t xml:space="preserve">  They play often in the trees. </w:t>
      </w:r>
    </w:p>
    <w:p>
      <w:r>
        <w:t>9. La musique joue une partie importante de ma vie.</w:t>
      </w:r>
    </w:p>
    <w:p>
      <w:r>
        <w:t xml:space="preserve">  Music plays an important role in my life.</w:t>
      </w:r>
    </w:p>
    <w:p>
      <w:r>
        <w:t>10. Il jouera le concert demain.</w:t>
      </w:r>
    </w:p>
    <w:p>
      <w:r>
        <w:t xml:space="preserve">   He will play a concert tomorrow.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très profond et important dans la vie humaine.  </w:t>
      </w:r>
    </w:p>
    <w:p>
      <w:r>
        <w:t xml:space="preserve">    The love is a very deep and important feeling in human life.</w:t>
      </w:r>
    </w:p>
    <w:p>
      <w:r>
        <w:t>2. J’ai l’amour pour ma famille, même si nous sommes parfois différents.</w:t>
      </w:r>
    </w:p>
    <w:p>
      <w:r>
        <w:t xml:space="preserve">    I have love for my family, even if we are sometimes different.</w:t>
      </w:r>
    </w:p>
    <w:p>
      <w:r>
        <w:t xml:space="preserve">3. L'amour peut être une force positive qui aide à traverser les difficultés. </w:t>
      </w:r>
    </w:p>
    <w:p>
      <w:r>
        <w:t xml:space="preserve">    Love can be a positive force that helps to overcome difficulties.</w:t>
      </w:r>
    </w:p>
    <w:p>
      <w:r>
        <w:t>4.  Le bonheur est souvent associé à l’amour et à la joie de vivre.</w:t>
      </w:r>
    </w:p>
    <w:p>
      <w:r>
        <w:t xml:space="preserve">    Happiness is often associated with love and the joy of living.</w:t>
      </w:r>
    </w:p>
    <w:p>
      <w:r>
        <w:t>5. L'amour entre parents et enfants crée une relation unique et profonde.</w:t>
      </w:r>
    </w:p>
    <w:p>
      <w:r>
        <w:t xml:space="preserve">    Love between parents and children creates a unique and profound relationship.</w:t>
      </w:r>
    </w:p>
    <w:p>
      <w:r>
        <w:t xml:space="preserve">6.  Le pouvoir de l’amour est immense, il peut nous apporter la paix et la sérénité. </w:t>
      </w:r>
    </w:p>
    <w:p>
      <w:r>
        <w:t xml:space="preserve">    The power of love is immense, it can bring us peace and serenity.</w:t>
      </w:r>
    </w:p>
    <w:p>
      <w:r>
        <w:t>7.  L'amour est un voyage extraordinaire qui nécessite du courage et de la patience.</w:t>
      </w:r>
    </w:p>
    <w:p>
      <w:r>
        <w:t xml:space="preserve">    Love is an extraordinary journey that requires courage and patience.</w:t>
      </w:r>
    </w:p>
    <w:p>
      <w:r>
        <w:t xml:space="preserve">8.  Il est important de cultiver l’amour dans nos relations avec les autres. </w:t>
      </w:r>
    </w:p>
    <w:p>
      <w:r>
        <w:t xml:space="preserve">    It is important to cultivate love in our relationships with others.</w:t>
      </w:r>
    </w:p>
    <w:p>
      <w:r>
        <w:t xml:space="preserve">9. L'amour n'est pas toujours facile, il peut parfois être douloureux. </w:t>
      </w:r>
    </w:p>
    <w:p>
      <w:r>
        <w:t xml:space="preserve">    Love is not always easy, it can sometimes be painful.</w:t>
      </w:r>
    </w:p>
    <w:p>
      <w:r>
        <w:t>10.  Je pense que l'amour est un élément vital de la vie humaine et de notre existence.</w:t>
      </w:r>
    </w:p>
    <w:p>
      <w:r>
        <w:t xml:space="preserve">   I think that love is a vital element in human life and our existence.</w:t>
      </w:r>
    </w:p>
    <w:p/>
    <w:p>
      <w:r>
        <w:t>Fleur: Flower</w:t>
      </w:r>
    </w:p>
    <w:p/>
    <w:p>
      <w:r>
        <w:t xml:space="preserve">1. La fleur est de couleur rouge vif. </w:t>
      </w:r>
    </w:p>
    <w:p>
      <w:r>
        <w:t xml:space="preserve">  The flower is a bright red color.</w:t>
      </w:r>
    </w:p>
    <w:p>
      <w:r>
        <w:t xml:space="preserve">2. J'adore les fleurs dans le jardin. </w:t>
      </w:r>
    </w:p>
    <w:p>
      <w:r>
        <w:t xml:space="preserve">  I love the flowers in the garden.</w:t>
      </w:r>
    </w:p>
    <w:p>
      <w:r>
        <w:t xml:space="preserve">3. Elle a une fleur sur son chapeau. </w:t>
      </w:r>
    </w:p>
    <w:p>
      <w:r>
        <w:t xml:space="preserve">  She has a flower on her hat.</w:t>
      </w:r>
    </w:p>
    <w:p>
      <w:r>
        <w:t xml:space="preserve">4. La fleur de lys est un symbole important en France. </w:t>
      </w:r>
    </w:p>
    <w:p>
      <w:r>
        <w:t xml:space="preserve">  The lily flower is an important symbol in France.</w:t>
      </w:r>
    </w:p>
    <w:p>
      <w:r>
        <w:t xml:space="preserve">5. Le pollen des fleurs sert à la reproduction des plantes. </w:t>
      </w:r>
    </w:p>
    <w:p>
      <w:r>
        <w:t xml:space="preserve">  The pollen of flowers helps plants reproduce.</w:t>
      </w:r>
    </w:p>
    <w:p>
      <w:r>
        <w:t xml:space="preserve">6. Les pétales de la fleur sont délicatement sculptés. </w:t>
      </w:r>
    </w:p>
    <w:p>
      <w:r>
        <w:t xml:space="preserve">  The petals of the flower are delicately sculpted.</w:t>
      </w:r>
    </w:p>
    <w:p>
      <w:r>
        <w:t xml:space="preserve">7. Je reconnais la fleur d'orchidée dans la nature. </w:t>
      </w:r>
    </w:p>
    <w:p>
      <w:r>
        <w:t xml:space="preserve">  I recognize the orchid flower in nature.</w:t>
      </w:r>
    </w:p>
    <w:p>
      <w:r>
        <w:t xml:space="preserve">8. La fleur de rose symbolise l'amour et la passion. </w:t>
      </w:r>
    </w:p>
    <w:p>
      <w:r>
        <w:t xml:space="preserve">  The rose flower symbolizes love and passion.</w:t>
      </w:r>
    </w:p>
    <w:p>
      <w:r>
        <w:t xml:space="preserve">9. Les fleurs sauvages poussent en abondance dans les bois. </w:t>
      </w:r>
    </w:p>
    <w:p>
      <w:r>
        <w:t xml:space="preserve">  Wild flowers grow abundantly in the woods.</w:t>
      </w:r>
    </w:p>
    <w:p>
      <w:r>
        <w:t xml:space="preserve">10. Chaque fleur a sa propre beauté unique. </w:t>
      </w:r>
    </w:p>
    <w:p>
      <w:r>
        <w:t xml:space="preserve">   Every flower has its own unique beauty.</w:t>
      </w:r>
    </w:p>
    <w:p/>
    <w:p>
      <w:r>
        <w:rPr>
          <w:b/>
        </w:rPr>
        <w:t>Word: Bon | Meaning: Good</w:t>
      </w:r>
    </w:p>
    <w:p/>
    <w:p>
      <w:r>
        <w:t xml:space="preserve">1. C'est bon !  </w:t>
      </w:r>
    </w:p>
    <w:p>
      <w:r>
        <w:t>Good!</w:t>
      </w:r>
    </w:p>
    <w:p>
      <w:r>
        <w:t xml:space="preserve">2. Ça va bien ?  </w:t>
      </w:r>
    </w:p>
    <w:p>
      <w:r>
        <w:t xml:space="preserve">How are you? </w:t>
      </w:r>
    </w:p>
    <w:p>
      <w:r>
        <w:t xml:space="preserve">3. J’ai besoin d’un café, c’est bon.  </w:t>
      </w:r>
    </w:p>
    <w:p>
      <w:r>
        <w:t xml:space="preserve">I need a coffee, that’s good. </w:t>
      </w:r>
    </w:p>
    <w:p>
      <w:r>
        <w:t xml:space="preserve">4. Je suis content de vous voir.  </w:t>
      </w:r>
    </w:p>
    <w:p>
      <w:r>
        <w:t xml:space="preserve">I am happy to see you. </w:t>
      </w:r>
    </w:p>
    <w:p>
      <w:r>
        <w:t xml:space="preserve">5. Vous avez fait un bon travail.  </w:t>
      </w:r>
    </w:p>
    <w:p>
      <w:r>
        <w:t xml:space="preserve">You did a good job. </w:t>
      </w:r>
    </w:p>
    <w:p>
      <w:r>
        <w:t xml:space="preserve">6. Il y a bon marché ici.  </w:t>
      </w:r>
    </w:p>
    <w:p>
      <w:r>
        <w:t xml:space="preserve">There is a good market here. </w:t>
      </w:r>
    </w:p>
    <w:p>
      <w:r>
        <w:t xml:space="preserve">7. La journée est belle. Bon temps!  </w:t>
      </w:r>
    </w:p>
    <w:p>
      <w:r>
        <w:t xml:space="preserve">The day is beautiful. Good weather! </w:t>
      </w:r>
    </w:p>
    <w:p>
      <w:r>
        <w:t xml:space="preserve">8. Je vais faire du shopping, c’est bon.  </w:t>
      </w:r>
    </w:p>
    <w:p>
      <w:r>
        <w:t xml:space="preserve">I am going to do some shopping, that’s good. </w:t>
      </w:r>
    </w:p>
    <w:p>
      <w:r>
        <w:t xml:space="preserve">9. Il fait bon temps pour aller à la plage aujourd’hui.  </w:t>
      </w:r>
    </w:p>
    <w:p>
      <w:r>
        <w:t xml:space="preserve">It's nice weather to go to the beach today. </w:t>
      </w:r>
    </w:p>
    <w:p>
      <w:r>
        <w:t xml:space="preserve">10. La vie est belle! Bon courage !  </w:t>
      </w:r>
    </w:p>
    <w:p>
      <w:r>
        <w:t>Life is beautiful! Good luck!</w:t>
      </w:r>
    </w:p>
    <w:p/>
    <w:p>
      <w:r>
        <w:rPr>
          <w:b/>
        </w:rPr>
        <w:t>Word: Oui | Meaning: Yes</w:t>
      </w:r>
    </w:p>
    <w:p/>
    <w:p>
      <w:r>
        <w:t xml:space="preserve">1.  Oui, je comprends. </w:t>
      </w:r>
    </w:p>
    <w:p>
      <w:r>
        <w:t xml:space="preserve">   Yes, I understand.</w:t>
      </w:r>
    </w:p>
    <w:p>
      <w:r>
        <w:t xml:space="preserve">2.  Est-ce que vous voulez boire ? </w:t>
      </w:r>
    </w:p>
    <w:p>
      <w:r>
        <w:t xml:space="preserve">   Do you want to drink?</w:t>
      </w:r>
    </w:p>
    <w:p>
      <w:r>
        <w:t xml:space="preserve">3.  Oui, j'ai envie de manger. </w:t>
      </w:r>
    </w:p>
    <w:p>
      <w:r>
        <w:t xml:space="preserve">   Yes, I feel like eating.</w:t>
      </w:r>
    </w:p>
    <w:p>
      <w:r>
        <w:t xml:space="preserve">4.  Je suis d’accord. </w:t>
      </w:r>
    </w:p>
    <w:p>
      <w:r>
        <w:t xml:space="preserve">   I agree.</w:t>
      </w:r>
    </w:p>
    <w:p>
      <w:r>
        <w:t xml:space="preserve">5.  Oui, c'est une bonne idée. </w:t>
      </w:r>
    </w:p>
    <w:p>
      <w:r>
        <w:t xml:space="preserve">   Yes, it is a good idea.</w:t>
      </w:r>
    </w:p>
    <w:p>
      <w:r>
        <w:t xml:space="preserve">6.  J'aime bien la musique. </w:t>
      </w:r>
    </w:p>
    <w:p>
      <w:r>
        <w:t xml:space="preserve">   I like music.</w:t>
      </w:r>
    </w:p>
    <w:p>
      <w:r>
        <w:t xml:space="preserve">7.  Oui, merci. </w:t>
      </w:r>
    </w:p>
    <w:p>
      <w:r>
        <w:t xml:space="preserve">   Yes, thank you.</w:t>
      </w:r>
    </w:p>
    <w:p>
      <w:r>
        <w:t xml:space="preserve">8.  Je suis fatigué(e). </w:t>
      </w:r>
    </w:p>
    <w:p>
      <w:r>
        <w:t xml:space="preserve">   I am tired.</w:t>
      </w:r>
    </w:p>
    <w:p>
      <w:r>
        <w:t xml:space="preserve">9.  Oui, je suis français(se). </w:t>
      </w:r>
    </w:p>
    <w:p>
      <w:r>
        <w:t xml:space="preserve">   Yes, I am French.</w:t>
      </w:r>
    </w:p>
    <w:p>
      <w:r>
        <w:t xml:space="preserve">10. Oui, c'est tout. </w:t>
      </w:r>
    </w:p>
    <w:p>
      <w:r>
        <w:t xml:space="preserve">   Yes, that is all.</w:t>
      </w:r>
    </w:p>
    <w:p/>
    <w:p>
      <w:r>
        <w:rPr>
          <w:b/>
        </w:rPr>
        <w:t>Word: Jour | Meaning: Day</w:t>
      </w:r>
    </w:p>
    <w:p/>
    <w:p>
      <w:r>
        <w:t xml:space="preserve">1.  J'ai un jour libre demain. </w:t>
      </w:r>
    </w:p>
    <w:p>
      <w:r>
        <w:t xml:space="preserve">   I have a free day tomorrow.</w:t>
      </w:r>
    </w:p>
    <w:p>
      <w:r>
        <w:t>2.  Le travail est épuisant, mais les jours sont longs.</w:t>
      </w:r>
    </w:p>
    <w:p>
      <w:r>
        <w:t xml:space="preserve">   Work is exhausting, but days are long.</w:t>
      </w:r>
    </w:p>
    <w:p>
      <w:r>
        <w:t xml:space="preserve">3.  Quels jours de la semaine vous convient? </w:t>
      </w:r>
    </w:p>
    <w:p>
      <w:r>
        <w:t xml:space="preserve">    What days of the week suit you best?</w:t>
      </w:r>
    </w:p>
    <w:p>
      <w:r>
        <w:t xml:space="preserve">4.  Je passe mes journées à étudier. </w:t>
      </w:r>
    </w:p>
    <w:p>
      <w:r>
        <w:t xml:space="preserve">    I spend my days studying.</w:t>
      </w:r>
    </w:p>
    <w:p>
      <w:r>
        <w:t xml:space="preserve">5.  J'ai envie d'une journée de détente. </w:t>
      </w:r>
    </w:p>
    <w:p>
      <w:r>
        <w:t xml:space="preserve">   I want a day of relaxation.</w:t>
      </w:r>
    </w:p>
    <w:p>
      <w:r>
        <w:t xml:space="preserve">6.  Le jour est frais et le ciel est bleu. </w:t>
      </w:r>
    </w:p>
    <w:p>
      <w:r>
        <w:t xml:space="preserve">   The day is fresh and the sky is blue.</w:t>
      </w:r>
    </w:p>
    <w:p>
      <w:r>
        <w:t xml:space="preserve">7.  Tu as besoin de jours pour te reposer. </w:t>
      </w:r>
    </w:p>
    <w:p>
      <w:r>
        <w:t xml:space="preserve">    You need days to rest.</w:t>
      </w:r>
    </w:p>
    <w:p>
      <w:r>
        <w:t xml:space="preserve">8.  La journée commence à l'aube. </w:t>
      </w:r>
    </w:p>
    <w:p>
      <w:r>
        <w:t xml:space="preserve">    The day begins at dawn.</w:t>
      </w:r>
    </w:p>
    <w:p>
      <w:r>
        <w:t xml:space="preserve">9.  Le jour est long et il y a beaucoup de choses à faire. </w:t>
      </w:r>
    </w:p>
    <w:p>
      <w:r>
        <w:t xml:space="preserve">    The day is long and there are many things to do.</w:t>
      </w:r>
    </w:p>
    <w:p>
      <w:r>
        <w:t xml:space="preserve">10. Le soleil se couche sur le horizon, annonçant la fin du jour. </w:t>
      </w:r>
    </w:p>
    <w:p>
      <w:r>
        <w:t xml:space="preserve">   The sun sets on the horizon, announcing the end of the day.</w:t>
      </w:r>
    </w:p>
    <w:p/>
    <w:p>
      <w:r>
        <w:rPr>
          <w:i/>
        </w:rPr>
        <w:t>Rose:  &lt;flower&gt; | Meaning: flower</w:t>
      </w:r>
    </w:p>
    <w:p/>
    <w:p>
      <w:r>
        <w:t>1. Je voudrais une rose rouge.</w:t>
      </w:r>
    </w:p>
    <w:p>
      <w:r>
        <w:t xml:space="preserve">    I would like a red rose.</w:t>
      </w:r>
    </w:p>
    <w:p>
      <w:r>
        <w:t>2. La rose est belle et parfumée.</w:t>
      </w:r>
    </w:p>
    <w:p>
      <w:r>
        <w:t xml:space="preserve">    The rose is beautiful and fragrant.</w:t>
      </w:r>
    </w:p>
    <w:p>
      <w:r>
        <w:t>3.  Rose, c'est ma fleur préférée.</w:t>
      </w:r>
    </w:p>
    <w:p>
      <w:r>
        <w:t xml:space="preserve">   Rose, that's my favorite flower.</w:t>
      </w:r>
    </w:p>
    <w:p>
      <w:r>
        <w:t xml:space="preserve">4.  J’adore les roses blanches. </w:t>
      </w:r>
    </w:p>
    <w:p>
      <w:r>
        <w:t xml:space="preserve">   I adore white roses.</w:t>
      </w:r>
    </w:p>
    <w:p>
      <w:r>
        <w:t xml:space="preserve">5.  La rose a une texture douce et moelleuse. </w:t>
      </w:r>
    </w:p>
    <w:p>
      <w:r>
        <w:t xml:space="preserve">    The rose has a soft and velvety texture.</w:t>
      </w:r>
    </w:p>
    <w:p>
      <w:r>
        <w:t xml:space="preserve">6.   Le jardin est rempli de roses. </w:t>
      </w:r>
    </w:p>
    <w:p>
      <w:r>
        <w:t xml:space="preserve">   The garden is filled with roses.</w:t>
      </w:r>
    </w:p>
    <w:p>
      <w:r>
        <w:t>7.  Un chat aime les roses parfumées.</w:t>
      </w:r>
    </w:p>
    <w:p>
      <w:r>
        <w:t xml:space="preserve">   A cat likes scented roses.</w:t>
      </w:r>
    </w:p>
    <w:p>
      <w:r>
        <w:t>8.  La rose symbolise l'amour et la passion.</w:t>
      </w:r>
    </w:p>
    <w:p>
      <w:r>
        <w:t xml:space="preserve">   Rose symbolizes love and passion.</w:t>
      </w:r>
    </w:p>
    <w:p>
      <w:r>
        <w:t xml:space="preserve">9. La jeune fille a une rose dans sa main. </w:t>
      </w:r>
    </w:p>
    <w:p>
      <w:r>
        <w:t xml:space="preserve">   The young girl has a rose in her hand.</w:t>
      </w:r>
    </w:p>
    <w:p>
      <w:r>
        <w:t>10.  J’ai acheté un bouquet de roses.</w:t>
      </w:r>
    </w:p>
    <w:p>
      <w:r>
        <w:t xml:space="preserve">    I bought a bouquet of roses.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>2. Les vêtements noirs sont en vogue.</w:t>
      </w:r>
    </w:p>
    <w:p>
      <w:r>
        <w:t>Black clothes are in style.</w:t>
      </w:r>
    </w:p>
    <w:p>
      <w:r>
        <w:t xml:space="preserve">3. Il y a un oiseau noir sur le toit. </w:t>
      </w:r>
    </w:p>
    <w:p>
      <w:r>
        <w:t>There's a black bird on the roof.</w:t>
      </w:r>
    </w:p>
    <w:p>
      <w:r>
        <w:t>4. La robe de soirée est noire.</w:t>
      </w:r>
    </w:p>
    <w:p>
      <w:r>
        <w:t xml:space="preserve">The evening dress is black. </w:t>
      </w:r>
    </w:p>
    <w:p>
      <w:r>
        <w:t>5. Le tableau est noir et blanc.</w:t>
      </w:r>
    </w:p>
    <w:p>
      <w:r>
        <w:t>The painting is black and white.</w:t>
      </w:r>
    </w:p>
    <w:p>
      <w:r>
        <w:t>6. Les arbres noirs s'étalent devant moi.</w:t>
      </w:r>
    </w:p>
    <w:p>
      <w:r>
        <w:t>Black trees stretch before me.</w:t>
      </w:r>
    </w:p>
    <w:p>
      <w:r>
        <w:t xml:space="preserve">7. L'encre noire est parfaite pour l'écriture. </w:t>
      </w:r>
    </w:p>
    <w:p>
      <w:r>
        <w:t xml:space="preserve">Black ink is perfect for writing. </w:t>
      </w:r>
    </w:p>
    <w:p>
      <w:r>
        <w:t>8. Il a des yeux noirs et brillants.</w:t>
      </w:r>
    </w:p>
    <w:p>
      <w:r>
        <w:t>He has black, sparkling eyes.</w:t>
      </w:r>
    </w:p>
    <w:p>
      <w:r>
        <w:t>9. Le ciel était noir aujourd'hui.</w:t>
      </w:r>
    </w:p>
    <w:p>
      <w:r>
        <w:t>The sky was black today.</w:t>
      </w:r>
    </w:p>
    <w:p>
      <w:r>
        <w:t xml:space="preserve">10. La nuit est noire et pleine de mystère. </w:t>
      </w:r>
    </w:p>
    <w:p>
      <w:r>
        <w:t>Night is dark and full of mystery.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