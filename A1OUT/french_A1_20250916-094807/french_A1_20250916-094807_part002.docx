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about the history of France.</w:t>
      </w:r>
    </w:p>
    <w:p>
      <w:r>
        <w:t xml:space="preserve">2. Le livre est très lourd. </w:t>
      </w:r>
    </w:p>
    <w:p>
      <w:r>
        <w:t xml:space="preserve">    The book is very heavy.</w:t>
      </w:r>
    </w:p>
    <w:p>
      <w:r>
        <w:t xml:space="preserve">3. J'aime lire des livres dans mon salon. </w:t>
      </w:r>
    </w:p>
    <w:p>
      <w:r>
        <w:t xml:space="preserve">    I like to read books in my living room.</w:t>
      </w:r>
    </w:p>
    <w:p>
      <w:r>
        <w:t xml:space="preserve">4. Mon ami me donne un livre pour mon anniversaire.  </w:t>
      </w:r>
    </w:p>
    <w:p>
      <w:r>
        <w:t xml:space="preserve">    My friend gives me a book for my birthday.</w:t>
      </w:r>
    </w:p>
    <w:p>
      <w:r>
        <w:t xml:space="preserve">5. Il y a plusieurs livres sur la table. </w:t>
      </w:r>
    </w:p>
    <w:p>
      <w:r>
        <w:t xml:space="preserve">    There are several books on the table.</w:t>
      </w:r>
    </w:p>
    <w:p>
      <w:r>
        <w:t xml:space="preserve">6. J'ai lu le livre de l'histoire de France dans la bibliothèque.  </w:t>
      </w:r>
    </w:p>
    <w:p>
      <w:r>
        <w:t xml:space="preserve">    I read the book about the history of France in the library.</w:t>
      </w:r>
    </w:p>
    <w:p>
      <w:r>
        <w:t xml:space="preserve">7. Vous devez lire votre livre avant demain. </w:t>
      </w:r>
    </w:p>
    <w:p>
      <w:r>
        <w:t xml:space="preserve">    You must read your book before tomorrow.</w:t>
      </w:r>
    </w:p>
    <w:p>
      <w:r>
        <w:t xml:space="preserve">8. La femme a acheté un livre à la librairie. </w:t>
      </w:r>
    </w:p>
    <w:p>
      <w:r>
        <w:t xml:space="preserve">    The woman bought a book at the bookstore.</w:t>
      </w:r>
    </w:p>
    <w:p>
      <w:r>
        <w:t xml:space="preserve">9. Le livre contient des informations très utiles.  </w:t>
      </w:r>
    </w:p>
    <w:p>
      <w:r>
        <w:t xml:space="preserve">    The book contains very useful information.</w:t>
      </w:r>
    </w:p>
    <w:p>
      <w:r>
        <w:t xml:space="preserve">10. J'ai besoin d'un livre pour aller au musée. </w:t>
      </w:r>
    </w:p>
    <w:p>
      <w:r>
        <w:t xml:space="preserve">    I need a book to go to the museum.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 I love playing football with my friends.</w:t>
      </w:r>
    </w:p>
    <w:p>
      <w:r>
        <w:t>2. Il y a un jeu de société dans la salle à manger.</w:t>
      </w:r>
    </w:p>
    <w:p>
      <w:r>
        <w:t xml:space="preserve">   There is a board game in the living room. </w:t>
      </w:r>
    </w:p>
    <w:p>
      <w:r>
        <w:t>3. J'ai joué à une partie de jeux vidéo hier soir.</w:t>
      </w:r>
    </w:p>
    <w:p>
      <w:r>
        <w:t xml:space="preserve">    I played a video game session last night.</w:t>
      </w:r>
    </w:p>
    <w:p>
      <w:r>
        <w:t>4. Le jeu est important pour le développement des enfants.</w:t>
      </w:r>
    </w:p>
    <w:p>
      <w:r>
        <w:t xml:space="preserve">    Playing is important for the development of children. </w:t>
      </w:r>
    </w:p>
    <w:p>
      <w:r>
        <w:t>5. Les enfants aiment jouer avec les peluches et les jouets.</w:t>
      </w:r>
    </w:p>
    <w:p>
      <w:r>
        <w:t xml:space="preserve">    Children like to play with stuffed animals and toys.  </w:t>
      </w:r>
    </w:p>
    <w:p>
      <w:r>
        <w:t xml:space="preserve">6. La musique est un jeu de couleurs. </w:t>
      </w:r>
    </w:p>
    <w:p>
      <w:r>
        <w:t xml:space="preserve">   Music is a game of colours.</w:t>
      </w:r>
    </w:p>
    <w:p>
      <w:r>
        <w:t>7. Le jeu de l'émotion est très difficile.</w:t>
      </w:r>
    </w:p>
    <w:p>
      <w:r>
        <w:t xml:space="preserve">    The game of emotion is very difficult. </w:t>
      </w:r>
    </w:p>
    <w:p>
      <w:r>
        <w:t>8. J’ai besoin d’un peu de temps pour jouer à ce jeu.</w:t>
      </w:r>
    </w:p>
    <w:p>
      <w:r>
        <w:t xml:space="preserve">    I need a little time to play this game.  </w:t>
      </w:r>
    </w:p>
    <w:p>
      <w:r>
        <w:t>9. Le jeu de société est un moyen amusant de passer du temps.</w:t>
      </w:r>
    </w:p>
    <w:p>
      <w:r>
        <w:t xml:space="preserve">   Board games are an amusing way to pass the time.  </w:t>
      </w:r>
    </w:p>
    <w:p>
      <w:r>
        <w:t xml:space="preserve">10. J'aime jouer à des jeux de stratégie. </w:t>
      </w:r>
    </w:p>
    <w:p>
      <w:r>
        <w:t xml:space="preserve">     I love playing strategy games.</w:t>
      </w:r>
    </w:p>
    <w:p/>
    <w:p>
      <w:r>
        <w:rPr>
          <w:b/>
        </w:rPr>
        <w:t>Word: Lumière | Meaning: Light</w:t>
      </w:r>
    </w:p>
    <w:p/>
    <w:p>
      <w:r>
        <w:t>1. La lumière du soleil est magnifique.</w:t>
      </w:r>
    </w:p>
    <w:p>
      <w:r>
        <w:t xml:space="preserve">    The sunlight is magnificent.</w:t>
      </w:r>
    </w:p>
    <w:p>
      <w:r>
        <w:t>2. Il y a beaucoup de lumière dans la salle.</w:t>
      </w:r>
    </w:p>
    <w:p>
      <w:r>
        <w:t xml:space="preserve">   There's a lot of light in the room.</w:t>
      </w:r>
    </w:p>
    <w:p>
      <w:r>
        <w:t>3. La lampe éclaire la pièce.</w:t>
      </w:r>
    </w:p>
    <w:p>
      <w:r>
        <w:t xml:space="preserve">   The lamp illuminates the room.</w:t>
      </w:r>
    </w:p>
    <w:p>
      <w:r>
        <w:t>4. J’aime les lumières colorées à Noël.</w:t>
      </w:r>
    </w:p>
    <w:p>
      <w:r>
        <w:t xml:space="preserve">   I like colorful lights at Christmas. </w:t>
      </w:r>
    </w:p>
    <w:p>
      <w:r>
        <w:t>5. On utilise la lumière pour nous éclairer.</w:t>
      </w:r>
    </w:p>
    <w:p>
      <w:r>
        <w:t xml:space="preserve">   We use light to illuminate us.</w:t>
      </w:r>
    </w:p>
    <w:p>
      <w:r>
        <w:t>6. La lumière est importante pour nos yeux.</w:t>
      </w:r>
    </w:p>
    <w:p>
      <w:r>
        <w:t xml:space="preserve">   Light is important for our eyes.</w:t>
      </w:r>
    </w:p>
    <w:p>
      <w:r>
        <w:t>7. La lune brille d'un éclat magnifique.</w:t>
      </w:r>
    </w:p>
    <w:p>
      <w:r>
        <w:t xml:space="preserve">    The moon shines with a magnificent glow.</w:t>
      </w:r>
    </w:p>
    <w:p>
      <w:r>
        <w:t>8. Elle éteint la lumière de la table.</w:t>
      </w:r>
    </w:p>
    <w:p>
      <w:r>
        <w:t xml:space="preserve">    She turned off the light on the table. </w:t>
      </w:r>
    </w:p>
    <w:p>
      <w:r>
        <w:t xml:space="preserve">9. Nous allons passer la soirée dans une salle sombre et déserte, sans aucune lumière. </w:t>
      </w:r>
    </w:p>
    <w:p>
      <w:r>
        <w:t xml:space="preserve">   We are going to spend the evening in a dark and deserted room without any light. </w:t>
      </w:r>
    </w:p>
    <w:p>
      <w:r>
        <w:t>10. La lumière du feu crée une ambiance chaleureuse.</w:t>
      </w:r>
    </w:p>
    <w:p>
      <w:r>
        <w:t xml:space="preserve">    The firelight creates a warm atmosphere.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>2. L'arbre est belle.</w:t>
      </w:r>
    </w:p>
    <w:p>
      <w:r>
        <w:t xml:space="preserve">    The tree is beautiful.</w:t>
      </w:r>
    </w:p>
    <w:p>
      <w:r>
        <w:t>3. Il a une belle voiture.</w:t>
      </w:r>
    </w:p>
    <w:p>
      <w:r>
        <w:t xml:space="preserve">   He has a beautiful car. </w:t>
      </w:r>
    </w:p>
    <w:p>
      <w:r>
        <w:t>4. Elle est belle aujourd'hui.</w:t>
      </w:r>
    </w:p>
    <w:p>
      <w:r>
        <w:t xml:space="preserve">   She is beautiful today. </w:t>
      </w:r>
    </w:p>
    <w:p>
      <w:r>
        <w:t>5. La lumière est belle ce soir.</w:t>
      </w:r>
    </w:p>
    <w:p>
      <w:r>
        <w:t xml:space="preserve">   The light is beautiful this evening.</w:t>
      </w:r>
    </w:p>
    <w:p>
      <w:r>
        <w:t>6. Cette fleur est belle.</w:t>
      </w:r>
    </w:p>
    <w:p>
      <w:r>
        <w:t xml:space="preserve">    This flower is beautiful.</w:t>
      </w:r>
    </w:p>
    <w:p>
      <w:r>
        <w:t>7. Le ciel est belle aujourd’hui.</w:t>
      </w:r>
    </w:p>
    <w:p>
      <w:r>
        <w:t xml:space="preserve">   The sky is beautiful today. </w:t>
      </w:r>
    </w:p>
    <w:p>
      <w:r>
        <w:t xml:space="preserve">8. Il a un beau sourire. </w:t>
      </w:r>
    </w:p>
    <w:p>
      <w:r>
        <w:t xml:space="preserve">   He has a beautiful smile. </w:t>
      </w:r>
    </w:p>
    <w:p>
      <w:r>
        <w:t>9. La musique est belle.</w:t>
      </w:r>
    </w:p>
    <w:p>
      <w:r>
        <w:t xml:space="preserve">   The music is beautiful.</w:t>
      </w:r>
    </w:p>
    <w:p>
      <w:r>
        <w:t xml:space="preserve">10. Ce gâteau est belle! </w:t>
      </w:r>
    </w:p>
    <w:p>
      <w:r>
        <w:t xml:space="preserve">    This cake is pretty!</w:t>
      </w:r>
    </w:p>
    <w:p/>
    <w:p>
      <w:r>
        <w:rPr>
          <w:b/>
        </w:rPr>
        <w:t>Word: Chat | Meaning: Cat</w:t>
      </w:r>
    </w:p>
    <w:p/>
    <w:p>
      <w:r>
        <w:t>1. Il est temps de parler avec mon chat.</w:t>
      </w:r>
    </w:p>
    <w:p>
      <w:r>
        <w:t xml:space="preserve">  He's time to talk with my cat.</w:t>
      </w:r>
    </w:p>
    <w:p>
      <w:r>
        <w:t>2. J’aime beaucoup jouer avec mon chat.</w:t>
      </w:r>
    </w:p>
    <w:p>
      <w:r>
        <w:t xml:space="preserve">  I love playing with my cat.</w:t>
      </w:r>
    </w:p>
    <w:p>
      <w:r>
        <w:t xml:space="preserve">3. Vous avez un chat ? </w:t>
      </w:r>
    </w:p>
    <w:p>
      <w:r>
        <w:t xml:space="preserve">   Do you have a cat?</w:t>
      </w:r>
    </w:p>
    <w:p>
      <w:r>
        <w:t>4. Le chat me regarde.</w:t>
      </w:r>
    </w:p>
    <w:p>
      <w:r>
        <w:t xml:space="preserve">    The cat is looking at me.</w:t>
      </w:r>
    </w:p>
    <w:p>
      <w:r>
        <w:t>5. La chat est triste aujourd'hui.</w:t>
      </w:r>
    </w:p>
    <w:p>
      <w:r>
        <w:t xml:space="preserve">   The cat is sad today.</w:t>
      </w:r>
    </w:p>
    <w:p>
      <w:r>
        <w:t>6. Il y a beaucoup de chats dans la ville.</w:t>
      </w:r>
    </w:p>
    <w:p>
      <w:r>
        <w:t xml:space="preserve">   There are lots of cats in the city.</w:t>
      </w:r>
    </w:p>
    <w:p>
      <w:r>
        <w:t xml:space="preserve">7.  J’ai un chat noir et blanc. </w:t>
      </w:r>
    </w:p>
    <w:p>
      <w:r>
        <w:t xml:space="preserve">    I have a black and white cat.</w:t>
      </w:r>
    </w:p>
    <w:p>
      <w:r>
        <w:t>8. Le chat est très gentil.</w:t>
      </w:r>
    </w:p>
    <w:p>
      <w:r>
        <w:t xml:space="preserve">   The cat is very nice.</w:t>
      </w:r>
    </w:p>
    <w:p>
      <w:r>
        <w:t xml:space="preserve">9. Un chat fait beaucoup d'histoires. </w:t>
      </w:r>
    </w:p>
    <w:p>
      <w:r>
        <w:t xml:space="preserve">   A cat tells many stories.</w:t>
      </w:r>
    </w:p>
    <w:p>
      <w:r>
        <w:t>10. Les chats ont besoin de jouer.</w:t>
      </w:r>
    </w:p>
    <w:p>
      <w:r>
        <w:t xml:space="preserve">  Cats need to play.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>The ball is red.</w:t>
      </w:r>
    </w:p>
    <w:p>
      <w:r>
        <w:t>2. La voiture est rouge.</w:t>
      </w:r>
    </w:p>
    <w:p>
      <w:r>
        <w:t>The car is red.</w:t>
      </w:r>
    </w:p>
    <w:p>
      <w:r>
        <w:t>3. Les tomates sont rouges.</w:t>
      </w:r>
    </w:p>
    <w:p>
      <w:r>
        <w:t>The tomatoes are red.</w:t>
      </w:r>
    </w:p>
    <w:p>
      <w:r>
        <w:t>4. J'ai une robe rouge.</w:t>
      </w:r>
    </w:p>
    <w:p>
      <w:r>
        <w:t>I have a red dress.</w:t>
      </w:r>
    </w:p>
    <w:p>
      <w:r>
        <w:t>5. Il y a un drapeau rouge.</w:t>
      </w:r>
    </w:p>
    <w:p>
      <w:r>
        <w:t>There is a red flag.</w:t>
      </w:r>
    </w:p>
    <w:p>
      <w:r>
        <w:t>6. Le ciel est rouge aujourd'hui.</w:t>
      </w:r>
    </w:p>
    <w:p>
      <w:r>
        <w:t>The sky is red today.</w:t>
      </w:r>
    </w:p>
    <w:p>
      <w:r>
        <w:t>7. La tomate est rouge et juteuse.</w:t>
      </w:r>
    </w:p>
    <w:p>
      <w:r>
        <w:t>The tomato is red and juicy.</w:t>
      </w:r>
    </w:p>
    <w:p>
      <w:r>
        <w:t>8. Les roses sont rouges.</w:t>
      </w:r>
    </w:p>
    <w:p>
      <w:r>
        <w:t xml:space="preserve">The roses are red. </w:t>
      </w:r>
    </w:p>
    <w:p>
      <w:r>
        <w:t>9.  J'aime les choses rouges.</w:t>
      </w:r>
    </w:p>
    <w:p>
      <w:r>
        <w:t>I like red things.</w:t>
      </w:r>
    </w:p>
    <w:p>
      <w:r>
        <w:t>10. Vous avez une chemise rouge?</w:t>
      </w:r>
    </w:p>
    <w:p>
      <w:r>
        <w:t>Do you have a red shirt?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 xml:space="preserve">2. J'ai une robe blanche. </w:t>
      </w:r>
    </w:p>
    <w:p>
      <w:r>
        <w:t xml:space="preserve">  I have a white dress.</w:t>
      </w:r>
    </w:p>
    <w:p>
      <w:r>
        <w:t>3. La lumière du soleil est blanche.</w:t>
      </w:r>
    </w:p>
    <w:p>
      <w:r>
        <w:t xml:space="preserve">  The light of the sun is white.</w:t>
      </w:r>
    </w:p>
    <w:p>
      <w:r>
        <w:t>4. Les fleurs sont blanches.</w:t>
      </w:r>
    </w:p>
    <w:p>
      <w:r>
        <w:t xml:space="preserve">  The flowers are white.</w:t>
      </w:r>
    </w:p>
    <w:p>
      <w:r>
        <w:t>5. Le croissant est blanc et doux.</w:t>
      </w:r>
    </w:p>
    <w:p>
      <w:r>
        <w:t xml:space="preserve">  The croissant is white and soft.</w:t>
      </w:r>
    </w:p>
    <w:p>
      <w:r>
        <w:t>6. Il a besoin d'un nouveau chapeau blanc.</w:t>
      </w:r>
    </w:p>
    <w:p>
      <w:r>
        <w:t xml:space="preserve">  He needs a new white hat. </w:t>
      </w:r>
    </w:p>
    <w:p>
      <w:r>
        <w:t>7. La robe de Marie est blanche et élégante.</w:t>
      </w:r>
    </w:p>
    <w:p>
      <w:r>
        <w:t xml:space="preserve">  Marie's dress is white and elegant. </w:t>
      </w:r>
    </w:p>
    <w:p>
      <w:r>
        <w:t xml:space="preserve">8. Le livre est blanc et en papier. </w:t>
      </w:r>
    </w:p>
    <w:p>
      <w:r>
        <w:t xml:space="preserve">  The book is white and made of paper. </w:t>
      </w:r>
    </w:p>
    <w:p>
      <w:r>
        <w:t>9. Les enfants aiment jouer avec des crayons blancs.</w:t>
      </w:r>
    </w:p>
    <w:p>
      <w:r>
        <w:t xml:space="preserve">  Children love playing with white crayons.</w:t>
      </w:r>
    </w:p>
    <w:p>
      <w:r>
        <w:t xml:space="preserve">10. La neige est blanche et douce. </w:t>
      </w:r>
    </w:p>
    <w:p>
      <w:r>
        <w:t xml:space="preserve">  Snow is white and soft.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Il est bon de vous voir, madame.</w:t>
      </w:r>
    </w:p>
    <w:p>
      <w:r>
        <w:t>It's nice to see you, madam.</w:t>
      </w:r>
    </w:p>
    <w:p>
      <w:r>
        <w:t>3. Bonjour à tous !</w:t>
      </w:r>
    </w:p>
    <w:p>
      <w:r>
        <w:t xml:space="preserve">Hello everyone! </w:t>
      </w:r>
    </w:p>
    <w:p>
      <w:r>
        <w:t>4. Qu’est-ce que vous faites aujourd'hui ?</w:t>
      </w:r>
    </w:p>
    <w:p>
      <w:r>
        <w:t>What are you doing today?</w:t>
      </w:r>
    </w:p>
    <w:p>
      <w:r>
        <w:t>5. Bonjour le monde!</w:t>
      </w:r>
    </w:p>
    <w:p>
      <w:r>
        <w:t>Hello the world!</w:t>
      </w:r>
    </w:p>
    <w:p>
      <w:r>
        <w:t xml:space="preserve">6. Je suis content de vous rencontrer, monsieur. </w:t>
      </w:r>
    </w:p>
    <w:p>
      <w:r>
        <w:t>I am happy to meet you, sir.</w:t>
      </w:r>
    </w:p>
    <w:p>
      <w:r>
        <w:t>7.  Bonjour, quel est votre nom ?</w:t>
      </w:r>
    </w:p>
    <w:p>
      <w:r>
        <w:t>Hello, what is your name?</w:t>
      </w:r>
    </w:p>
    <w:p>
      <w:r>
        <w:t xml:space="preserve">8. Bonjour à la France. </w:t>
      </w:r>
    </w:p>
    <w:p>
      <w:r>
        <w:t xml:space="preserve">Hello to France. </w:t>
      </w:r>
    </w:p>
    <w:p>
      <w:r>
        <w:t xml:space="preserve">9. Bonjour au soleil! </w:t>
      </w:r>
    </w:p>
    <w:p>
      <w:r>
        <w:t>Hello to the sun!</w:t>
      </w:r>
    </w:p>
    <w:p>
      <w:r>
        <w:t>10. Je vous souhaite une bonne journée.</w:t>
      </w:r>
    </w:p>
    <w:p>
      <w:r>
        <w:t>I wish you a good day.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Thank you very much for your help.</w:t>
      </w:r>
    </w:p>
    <w:p>
      <w:r>
        <w:t>2.  Merci de me parler en français, c'est agréable.</w:t>
      </w:r>
    </w:p>
    <w:p>
      <w:r>
        <w:t xml:space="preserve">   It's nice to speak with you in French.</w:t>
      </w:r>
    </w:p>
    <w:p>
      <w:r>
        <w:t xml:space="preserve">3. Merci à tous ceux qui ont aidé à la fête. </w:t>
      </w:r>
    </w:p>
    <w:p>
      <w:r>
        <w:t xml:space="preserve">    Thank you to everyone who helped at the party. </w:t>
      </w:r>
    </w:p>
    <w:p>
      <w:r>
        <w:t xml:space="preserve">4. Je suis reconnaissant pour ton soutien.  </w:t>
      </w:r>
    </w:p>
    <w:p>
      <w:r>
        <w:t xml:space="preserve">    I am grateful for your support. </w:t>
      </w:r>
    </w:p>
    <w:p>
      <w:r>
        <w:t>5. Merci d'avoir partagé votre temps avec moi.</w:t>
      </w:r>
    </w:p>
    <w:p>
      <w:r>
        <w:t xml:space="preserve">    Thank you for sharing your time with me. </w:t>
      </w:r>
    </w:p>
    <w:p>
      <w:r>
        <w:t xml:space="preserve">6. Merci de l'espace, c'est très utile.  </w:t>
      </w:r>
    </w:p>
    <w:p>
      <w:r>
        <w:t xml:space="preserve">    Thank you for the space, it's very useful.</w:t>
      </w:r>
    </w:p>
    <w:p>
      <w:r>
        <w:t>7. Merci pour les bons conseils.</w:t>
      </w:r>
    </w:p>
    <w:p>
      <w:r>
        <w:t xml:space="preserve">   Thank you for the good advice.</w:t>
      </w:r>
    </w:p>
    <w:p>
      <w:r>
        <w:t xml:space="preserve">8. Je suis reconnaissant pour votre gentillesse. </w:t>
      </w:r>
    </w:p>
    <w:p>
      <w:r>
        <w:t xml:space="preserve">    I am grateful for your kindness.  </w:t>
      </w:r>
    </w:p>
    <w:p>
      <w:r>
        <w:t>9. Merci de m'avoir aidé à comprendre la situation.</w:t>
      </w:r>
    </w:p>
    <w:p>
      <w:r>
        <w:t xml:space="preserve">    Thank you for helping me understand the situation.</w:t>
      </w:r>
    </w:p>
    <w:p>
      <w:r>
        <w:t xml:space="preserve">10. Merci beaucoup pour ton cadeau. </w:t>
      </w:r>
    </w:p>
    <w:p>
      <w:r>
        <w:t xml:space="preserve">    Thank you very much for your gift.</w:t>
      </w:r>
    </w:p>
    <w:p/>
    <w:p>
      <w:r>
        <w:rPr>
          <w:b/>
        </w:rPr>
        <w:t>Word: Jardin | Meaning: Garden</w:t>
      </w:r>
    </w:p>
    <w:p/>
    <w:p>
      <w:r>
        <w:t>1. Le parc est un endroit magnifique, et j'adore passer du temps dans mon jardin.</w:t>
      </w:r>
    </w:p>
    <w:p>
      <w:r>
        <w:t xml:space="preserve">   The park is a magnificent place, and I love spending time in my garden.</w:t>
      </w:r>
    </w:p>
    <w:p>
      <w:r>
        <w:t>2. Il y a un grand arbre dans mon jardin avec des fleurs colorées.</w:t>
      </w:r>
    </w:p>
    <w:p>
      <w:r>
        <w:t xml:space="preserve">    There is a big tree in my garden with colorful flowers.</w:t>
      </w:r>
    </w:p>
    <w:p>
      <w:r>
        <w:t>3. Mon jardin est une oasis de paix et de verdure.</w:t>
      </w:r>
    </w:p>
    <w:p>
      <w:r>
        <w:t xml:space="preserve">    My garden is an oasis of peace and greenery.</w:t>
      </w:r>
    </w:p>
    <w:p>
      <w:r>
        <w:t xml:space="preserve">4. Je cultive des tomates, des poivrons et des aubergines dans mon jardin. </w:t>
      </w:r>
    </w:p>
    <w:p>
      <w:r>
        <w:t xml:space="preserve">   I grow tomatoes, peppers, and eggplant in my garden. </w:t>
      </w:r>
    </w:p>
    <w:p>
      <w:r>
        <w:t>5. J'adore aller dans le jardin pour faire du sport.</w:t>
      </w:r>
    </w:p>
    <w:p>
      <w:r>
        <w:t xml:space="preserve">    I love going to the garden for exercise.</w:t>
      </w:r>
    </w:p>
    <w:p>
      <w:r>
        <w:t xml:space="preserve">6. Mon jardin est un endroit agréable pour se détendre. </w:t>
      </w:r>
    </w:p>
    <w:p>
      <w:r>
        <w:t xml:space="preserve">   My garden is a pleasant place to relax. </w:t>
      </w:r>
    </w:p>
    <w:p>
      <w:r>
        <w:t xml:space="preserve">7. Les enfants jouent dans le jardin et ils adorent les fleurs. </w:t>
      </w:r>
    </w:p>
    <w:p>
      <w:r>
        <w:t xml:space="preserve">  The children play in the garden and they love the flowers.</w:t>
      </w:r>
    </w:p>
    <w:p>
      <w:r>
        <w:t xml:space="preserve">8. Le soleil brille fort et c'est une belle journée à faire de la promenade dans mon jardin. </w:t>
      </w:r>
    </w:p>
    <w:p>
      <w:r>
        <w:t xml:space="preserve">   The sun is shining brightly and it’s a beautiful day for a walk in my garden.</w:t>
      </w:r>
    </w:p>
    <w:p>
      <w:r>
        <w:t>9. La maison est construite autour d'un grand jardin luxuriant.</w:t>
      </w:r>
    </w:p>
    <w:p>
      <w:r>
        <w:t xml:space="preserve">    The house is built around a large, lush garden.</w:t>
      </w:r>
    </w:p>
    <w:p>
      <w:r>
        <w:t xml:space="preserve">10. J'ai besoin de faire un peu de jardinage pour me relaxer et prendre du repos. </w:t>
      </w:r>
    </w:p>
    <w:p>
      <w:r>
        <w:t xml:space="preserve">   I need to do some gardening to relax and take a break.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