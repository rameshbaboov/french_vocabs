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fort sur la plage.</w:t>
      </w:r>
    </w:p>
    <w:p>
      <w:r>
        <w:t xml:space="preserve">  The sun's light shines brightly on the beach.</w:t>
      </w:r>
    </w:p>
    <w:p>
      <w:r>
        <w:t>2. Il y a beaucoup de lumière dans cette salle.</w:t>
      </w:r>
    </w:p>
    <w:p>
      <w:r>
        <w:t xml:space="preserve">  There is much light in this room.</w:t>
      </w:r>
    </w:p>
    <w:p>
      <w:r>
        <w:t>3. Nous avons besoin d’une lumière plus forte pour lire.</w:t>
      </w:r>
    </w:p>
    <w:p>
      <w:r>
        <w:t xml:space="preserve">  We need more light to read.</w:t>
      </w:r>
    </w:p>
    <w:p>
      <w:r>
        <w:t>4. La lune est une source de lumière importante en soirée.</w:t>
      </w:r>
    </w:p>
    <w:p>
      <w:r>
        <w:t xml:space="preserve">  The moon is an important light source in the evening.</w:t>
      </w:r>
    </w:p>
    <w:p>
      <w:r>
        <w:t>5. J'aime regarder les étoiles car elles ont beaucoup de lumière.</w:t>
      </w:r>
    </w:p>
    <w:p>
      <w:r>
        <w:t xml:space="preserve">  I like looking at stars because they have a lot of light.</w:t>
      </w:r>
    </w:p>
    <w:p>
      <w:r>
        <w:t>6. Il y a une faible lumière dans la chambre à coucher.</w:t>
      </w:r>
    </w:p>
    <w:p>
      <w:r>
        <w:t xml:space="preserve">  There is little light in the bedroom.</w:t>
      </w:r>
    </w:p>
    <w:p>
      <w:r>
        <w:t>7. La lumière du feu est très attractive.</w:t>
      </w:r>
    </w:p>
    <w:p>
      <w:r>
        <w:t xml:space="preserve">  The fire's light is very appealing.</w:t>
      </w:r>
    </w:p>
    <w:p>
      <w:r>
        <w:t>8. Les lampes à LED sont plus économiques et consomment moins de lumière.</w:t>
      </w:r>
    </w:p>
    <w:p>
      <w:r>
        <w:t xml:space="preserve">  LED lamps are more economical and consume less light.</w:t>
      </w:r>
    </w:p>
    <w:p>
      <w:r>
        <w:t xml:space="preserve">9. Le ciel est couvert de la nuit, il n'y a pas de lumière. </w:t>
      </w:r>
    </w:p>
    <w:p>
      <w:r>
        <w:t xml:space="preserve">  The night sky is covered, there is no light.</w:t>
      </w:r>
    </w:p>
    <w:p>
      <w:r>
        <w:t xml:space="preserve">10. La lumière est importante pour nos vies, elle nous aide à voir et à travailler. </w:t>
      </w:r>
    </w:p>
    <w:p>
      <w:r>
        <w:t xml:space="preserve">   Light is important for our lives; it helps us see and work.</w:t>
      </w:r>
    </w:p>
    <w:p/>
    <w:p>
      <w:r>
        <w:rPr>
          <w:b/>
        </w:rPr>
        <w:t>Word: chat | Meaning: cat</w:t>
      </w:r>
    </w:p>
    <w:p/>
    <w:p>
      <w:r>
        <w:t>1.  J'ai un chat adorable qui m'adore.</w:t>
      </w:r>
    </w:p>
    <w:p>
      <w:r>
        <w:t xml:space="preserve">    1. I have an adorable cat who loves me.</w:t>
      </w:r>
    </w:p>
    <w:p>
      <w:r>
        <w:t>2.  Le chat est assis sur le canapé.</w:t>
      </w:r>
    </w:p>
    <w:p>
      <w:r>
        <w:t xml:space="preserve">    2. The cat is sitting on the sofa.</w:t>
      </w:r>
    </w:p>
    <w:p>
      <w:r>
        <w:t xml:space="preserve">3.  Mon chat aime jouer avec la souris. </w:t>
      </w:r>
    </w:p>
    <w:p>
      <w:r>
        <w:t xml:space="preserve">    3. My cat likes to play with the mouse.</w:t>
      </w:r>
    </w:p>
    <w:p>
      <w:r>
        <w:t>4.  Il est impossible de trouver un chat dans une ville grande.</w:t>
      </w:r>
    </w:p>
    <w:p>
      <w:r>
        <w:t xml:space="preserve">    4. It's impossible to find a cat in a big city.</w:t>
      </w:r>
    </w:p>
    <w:p>
      <w:r>
        <w:t xml:space="preserve">5.  Chatter, chuchoter, et rire! </w:t>
      </w:r>
    </w:p>
    <w:p>
      <w:r>
        <w:t xml:space="preserve">    5. Chattering, whispering, and laughing!</w:t>
      </w:r>
    </w:p>
    <w:p>
      <w:r>
        <w:t xml:space="preserve">6.  Le chat miaule à la fenêtre. </w:t>
      </w:r>
    </w:p>
    <w:p>
      <w:r>
        <w:t xml:space="preserve">    6. The cat meows at the window.</w:t>
      </w:r>
    </w:p>
    <w:p>
      <w:r>
        <w:t xml:space="preserve">7.  Il est temps de nourrir le chat. </w:t>
      </w:r>
    </w:p>
    <w:p>
      <w:r>
        <w:t xml:space="preserve">    7. It's time to feed the cat.</w:t>
      </w:r>
    </w:p>
    <w:p>
      <w:r>
        <w:t>8.  Avez-vous un chat?</w:t>
      </w:r>
    </w:p>
    <w:p>
      <w:r>
        <w:t xml:space="preserve">    8. Do you have a cat?</w:t>
      </w:r>
    </w:p>
    <w:p>
      <w:r>
        <w:t xml:space="preserve">9.  La conversation était très monotone. </w:t>
      </w:r>
    </w:p>
    <w:p>
      <w:r>
        <w:t xml:space="preserve">    9. The conversation was very monotonous.</w:t>
      </w:r>
    </w:p>
    <w:p>
      <w:r>
        <w:t xml:space="preserve">10. Il y a une petite chatte dans la pièce. </w:t>
      </w:r>
    </w:p>
    <w:p>
      <w:r>
        <w:t xml:space="preserve">    10. There is a small kitten in the room.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important pour la France.  </w:t>
      </w:r>
    </w:p>
    <w:p>
      <w:r>
        <w:t xml:space="preserve">   The lily flower is an important symbol for France.</w:t>
      </w:r>
    </w:p>
    <w:p>
      <w:r>
        <w:t xml:space="preserve">2. J'aime beaucoup les fleurs et j'en trouve partout dans le jardin. </w:t>
      </w:r>
    </w:p>
    <w:p>
      <w:r>
        <w:t xml:space="preserve">   I love flowers, and I find them everywhere in the garden.</w:t>
      </w:r>
    </w:p>
    <w:p>
      <w:r>
        <w:t xml:space="preserve">3. Le bouton de la fleur était rouge vif, il la rendait encore plus belle.  </w:t>
      </w:r>
    </w:p>
    <w:p>
      <w:r>
        <w:t xml:space="preserve">   The flower bud was a bright red, it made her even more beautiful.</w:t>
      </w:r>
    </w:p>
    <w:p>
      <w:r>
        <w:t xml:space="preserve">4. Les fleurs de rose sont très populaires en France, on les trouve dans chaque magasin de fleurs. </w:t>
      </w:r>
    </w:p>
    <w:p>
      <w:r>
        <w:t xml:space="preserve">   Rose flowers are very popular in France, you can find them in every flower shop.</w:t>
      </w:r>
    </w:p>
    <w:p>
      <w:r>
        <w:t xml:space="preserve">5. J'ai apporté une fleur pour la table des invités.  </w:t>
      </w:r>
    </w:p>
    <w:p>
      <w:r>
        <w:t xml:space="preserve">    I brought a flower to the guest table. </w:t>
      </w:r>
    </w:p>
    <w:p>
      <w:r>
        <w:t>6.  La nature est pleine de beauté et de diversité, avec ses fleurs.</w:t>
      </w:r>
    </w:p>
    <w:p>
      <w:r>
        <w:t xml:space="preserve">   Nature is full of beauty and diversity, with its flowers.</w:t>
      </w:r>
    </w:p>
    <w:p>
      <w:r>
        <w:t xml:space="preserve">7. La fleur de l’âge d’or est une fleur rare qui symbolise la paix et la prospérité. </w:t>
      </w:r>
    </w:p>
    <w:p>
      <w:r>
        <w:t xml:space="preserve">   The flower of the Golden Age is a rare flower that symbolizes peace and prosperity. </w:t>
      </w:r>
    </w:p>
    <w:p>
      <w:r>
        <w:t xml:space="preserve">8.  La fleur de l'amitié est un symbole fort qui nous rappelle de l'importance des relations humaines. </w:t>
      </w:r>
    </w:p>
    <w:p>
      <w:r>
        <w:t xml:space="preserve">    The flower of friendship is a strong symbol that reminds us of the importance of human relationships.</w:t>
      </w:r>
    </w:p>
    <w:p>
      <w:r>
        <w:t xml:space="preserve">9. Le jardin était magnifique, avec ses fleurs colorées et ses arbres majestueux. </w:t>
      </w:r>
    </w:p>
    <w:p>
      <w:r>
        <w:t xml:space="preserve">   The garden was magnificent, with its colorful flowers and majestic trees.</w:t>
      </w:r>
    </w:p>
    <w:p>
      <w:r>
        <w:t xml:space="preserve">10.  La fleur de la nature est une source de beauté et de joie. </w:t>
      </w:r>
    </w:p>
    <w:p>
      <w:r>
        <w:t xml:space="preserve">    Nature's flower is a source of beauty and joy.</w:t>
      </w:r>
    </w:p>
    <w:p/>
    <w:p>
      <w:r>
        <w:rPr>
          <w:b/>
        </w:rPr>
        <w:t>Word: rouge | Meaning: red</w:t>
      </w:r>
    </w:p>
    <w:p/>
    <w:p>
      <w:r>
        <w:t>1. La robe de Marie est rouge vif.</w:t>
      </w:r>
    </w:p>
    <w:p>
      <w:r>
        <w:t xml:space="preserve">    Marie's dress is a vivid red.</w:t>
      </w:r>
    </w:p>
    <w:p>
      <w:r>
        <w:t>2. Le chapeau de mon père est rouge foncé.</w:t>
      </w:r>
    </w:p>
    <w:p>
      <w:r>
        <w:t xml:space="preserve">    My father's hat is dark red.</w:t>
      </w:r>
    </w:p>
    <w:p>
      <w:r>
        <w:t>3. J'ai un stylo rouge sur ma table.</w:t>
      </w:r>
    </w:p>
    <w:p>
      <w:r>
        <w:t xml:space="preserve">    I have a red pen on my desk.</w:t>
      </w:r>
    </w:p>
    <w:p>
      <w:r>
        <w:t>4. La voiture est rouge et elle est neuve.</w:t>
      </w:r>
    </w:p>
    <w:p>
      <w:r>
        <w:t xml:space="preserve">    The car is red and it is new.</w:t>
      </w:r>
    </w:p>
    <w:p>
      <w:r>
        <w:t>5. Le soleil était rouge ce matin.</w:t>
      </w:r>
    </w:p>
    <w:p>
      <w:r>
        <w:t xml:space="preserve">    The sun was red this morning.</w:t>
      </w:r>
    </w:p>
    <w:p>
      <w:r>
        <w:t>6. Il aime les fruits rouges, mais il ne veut pas manger de pommes.</w:t>
      </w:r>
    </w:p>
    <w:p>
      <w:r>
        <w:t xml:space="preserve">    He likes red fruits, but he doesn't want to eat apples. </w:t>
      </w:r>
    </w:p>
    <w:p>
      <w:r>
        <w:t>7. La fleur est rouge et elle a une belle fragrance.</w:t>
      </w:r>
    </w:p>
    <w:p>
      <w:r>
        <w:t xml:space="preserve">    The flower is red and it has a beautiful scent.</w:t>
      </w:r>
    </w:p>
    <w:p>
      <w:r>
        <w:t>8. Le groupe d'amis avait un projet en rouge.</w:t>
      </w:r>
    </w:p>
    <w:p>
      <w:r>
        <w:t xml:space="preserve">    The group of friends had a project in red.</w:t>
      </w:r>
    </w:p>
    <w:p>
      <w:r>
        <w:t>9. Le chat était rouge comme le feu.</w:t>
      </w:r>
    </w:p>
    <w:p>
      <w:r>
        <w:t xml:space="preserve">    The cat was red as the fire.</w:t>
      </w:r>
    </w:p>
    <w:p>
      <w:r>
        <w:t xml:space="preserve">10. Les tomates sont rouges et savoureuses. </w:t>
      </w:r>
    </w:p>
    <w:p>
      <w:r>
        <w:t xml:space="preserve">    Tomatoes are red and tasty.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Marie's dress is white.</w:t>
      </w:r>
    </w:p>
    <w:p>
      <w:r>
        <w:t>2. Le ciel est blanc aujourd'hui.</w:t>
      </w:r>
    </w:p>
    <w:p>
      <w:r>
        <w:t xml:space="preserve">  The sky is white today.</w:t>
      </w:r>
    </w:p>
    <w:p>
      <w:r>
        <w:t xml:space="preserve">3. J'ai une pomme blanche. </w:t>
      </w:r>
    </w:p>
    <w:p>
      <w:r>
        <w:t xml:space="preserve">  I have a white apple.</w:t>
      </w:r>
    </w:p>
    <w:p>
      <w:r>
        <w:t>4. Les fleurs sont blanches et roses.</w:t>
      </w:r>
    </w:p>
    <w:p>
      <w:r>
        <w:t xml:space="preserve">  The flowers are white and pink.</w:t>
      </w:r>
    </w:p>
    <w:p>
      <w:r>
        <w:t>5. La neige est blanche et poudreuse.</w:t>
      </w:r>
    </w:p>
    <w:p>
      <w:r>
        <w:t xml:space="preserve">  The snow is white and powdery.</w:t>
      </w:r>
    </w:p>
    <w:p>
      <w:r>
        <w:t>6. Il veut acheter un appartement blanc.</w:t>
      </w:r>
    </w:p>
    <w:p>
      <w:r>
        <w:t xml:space="preserve">  He wants to buy a white apartment.</w:t>
      </w:r>
    </w:p>
    <w:p>
      <w:r>
        <w:t xml:space="preserve">7. Un chat blanc se cache dans la pièce. </w:t>
      </w:r>
    </w:p>
    <w:p>
      <w:r>
        <w:t xml:space="preserve">  A white cat is hiding in the room.</w:t>
      </w:r>
    </w:p>
    <w:p>
      <w:r>
        <w:t>8. Le papier est blanc et lisse.</w:t>
      </w:r>
    </w:p>
    <w:p>
      <w:r>
        <w:t xml:space="preserve">  The paper is white and smooth.</w:t>
      </w:r>
    </w:p>
    <w:p>
      <w:r>
        <w:t xml:space="preserve">9. La table est blanche avec des couverts. </w:t>
      </w:r>
    </w:p>
    <w:p>
      <w:r>
        <w:t xml:space="preserve">  The table is white with silverware.</w:t>
      </w:r>
    </w:p>
    <w:p>
      <w:r>
        <w:t>10. Les arbres sont blancs en hiver.</w:t>
      </w:r>
    </w:p>
    <w:p>
      <w:r>
        <w:t xml:space="preserve">  Trees are white in winter.</w:t>
      </w:r>
    </w:p>
    <w:p/>
    <w:p>
      <w:r>
        <w:rPr>
          <w:b/>
        </w:rPr>
        <w:t>Word: noir | Meaning: black</w:t>
      </w:r>
    </w:p>
    <w:p/>
    <w:p>
      <w:r>
        <w:t xml:space="preserve">1. La robe est très sombre, elle est **noir**.  </w:t>
      </w:r>
    </w:p>
    <w:p>
      <w:r>
        <w:t xml:space="preserve">    The dress is very dark, it's black.</w:t>
      </w:r>
    </w:p>
    <w:p>
      <w:r>
        <w:t xml:space="preserve">2. Le chat est **noir** et il est très mignon.  </w:t>
      </w:r>
    </w:p>
    <w:p>
      <w:r>
        <w:t xml:space="preserve">    The cat is black and it's very cute. </w:t>
      </w:r>
    </w:p>
    <w:p>
      <w:r>
        <w:t>3. Nous regardons la rivière **noir** dans l'obscurité.</w:t>
      </w:r>
    </w:p>
    <w:p>
      <w:r>
        <w:t xml:space="preserve">   We look at the river black in the darkness.</w:t>
      </w:r>
    </w:p>
    <w:p>
      <w:r>
        <w:t xml:space="preserve">4. J'ai besoin d'un rouge pour acheter des bonbons, j'ai oublié de me préparer avec un **noir**. </w:t>
      </w:r>
    </w:p>
    <w:p>
      <w:r>
        <w:t xml:space="preserve">    I need red to buy candy, I forgot to get ready with black.</w:t>
      </w:r>
    </w:p>
    <w:p>
      <w:r>
        <w:t xml:space="preserve">5. Le ciel était très **noir** le soir. </w:t>
      </w:r>
    </w:p>
    <w:p>
      <w:r>
        <w:t xml:space="preserve">   The sky was very dark that evening.</w:t>
      </w:r>
    </w:p>
    <w:p>
      <w:r>
        <w:t xml:space="preserve">6. L'homme a une robe **noir** et il a un chapeau noir aussi.  </w:t>
      </w:r>
    </w:p>
    <w:p>
      <w:r>
        <w:t xml:space="preserve">   The man has a black suit and he also has a black hat.</w:t>
      </w:r>
    </w:p>
    <w:p>
      <w:r>
        <w:t xml:space="preserve">7. La nuit est **noir**, mais je peux voir les étoiles.  </w:t>
      </w:r>
    </w:p>
    <w:p>
      <w:r>
        <w:t xml:space="preserve">   Night is dark, but I can see the stars. </w:t>
      </w:r>
    </w:p>
    <w:p>
      <w:r>
        <w:t xml:space="preserve">8. Les arbres sont **noir** et gris dans la forêt.   </w:t>
      </w:r>
    </w:p>
    <w:p>
      <w:r>
        <w:t xml:space="preserve">    The trees are black and gray in the forest.</w:t>
      </w:r>
    </w:p>
    <w:p>
      <w:r>
        <w:t xml:space="preserve">9. J'aime regarder des films **noir**.   </w:t>
      </w:r>
    </w:p>
    <w:p>
      <w:r>
        <w:t xml:space="preserve">    I like to watch black-and-white movies.  </w:t>
      </w:r>
    </w:p>
    <w:p>
      <w:r>
        <w:t xml:space="preserve">10. Il y a beaucoup de choses **noir** dans ce livre d'histoire. </w:t>
      </w:r>
    </w:p>
    <w:p>
      <w:r>
        <w:t xml:space="preserve">     There are many things that are black in this history book.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 The sky is green today.</w:t>
      </w:r>
    </w:p>
    <w:p>
      <w:r>
        <w:t xml:space="preserve">2. La voiture est verte. </w:t>
      </w:r>
    </w:p>
    <w:p>
      <w:r>
        <w:t xml:space="preserve">    The car is green.</w:t>
      </w:r>
    </w:p>
    <w:p>
      <w:r>
        <w:t>3. Les feuilles des arbres sont vertes.</w:t>
      </w:r>
    </w:p>
    <w:p>
      <w:r>
        <w:t xml:space="preserve">   The leaves of the trees are green. </w:t>
      </w:r>
    </w:p>
    <w:p>
      <w:r>
        <w:t>4. J’aime les vêtements verts.</w:t>
      </w:r>
    </w:p>
    <w:p>
      <w:r>
        <w:t xml:space="preserve">   I like clothes in green. </w:t>
      </w:r>
    </w:p>
    <w:p>
      <w:r>
        <w:t>5. Le vert est une couleur très belle.</w:t>
      </w:r>
    </w:p>
    <w:p>
      <w:r>
        <w:t xml:space="preserve">  Green is a very beautiful color.</w:t>
      </w:r>
    </w:p>
    <w:p>
      <w:r>
        <w:t>6. La verdure couvre le sol.</w:t>
      </w:r>
    </w:p>
    <w:p>
      <w:r>
        <w:t xml:space="preserve">  Vegetation covers the ground.</w:t>
      </w:r>
    </w:p>
    <w:p>
      <w:r>
        <w:t>7. Le poisson vert nage dans l'océan.</w:t>
      </w:r>
    </w:p>
    <w:p>
      <w:r>
        <w:t xml:space="preserve">    The green fish swims in the ocean.</w:t>
      </w:r>
    </w:p>
    <w:p>
      <w:r>
        <w:t xml:space="preserve">8. Il y a un vert dans la peinture. </w:t>
      </w:r>
    </w:p>
    <w:p>
      <w:r>
        <w:t xml:space="preserve">   There is green in the paint.</w:t>
      </w:r>
    </w:p>
    <w:p>
      <w:r>
        <w:t xml:space="preserve">9. J’ai besoin d’une feuille verte pour l’université. </w:t>
      </w:r>
    </w:p>
    <w:p>
      <w:r>
        <w:t xml:space="preserve">  I need a green leaf for university.</w:t>
      </w:r>
    </w:p>
    <w:p>
      <w:r>
        <w:t>10. La tomate est rouge mais le vert de son jus est délicieux.</w:t>
      </w:r>
    </w:p>
    <w:p>
      <w:r>
        <w:t xml:space="preserve">    The tomato is red but the green of its juice is delicious.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>Thank you very much for your help!</w:t>
      </w:r>
    </w:p>
    <w:p>
      <w:r>
        <w:t>2. Je suis reconnaissant de vous avoir rencontré.</w:t>
      </w:r>
    </w:p>
    <w:p>
      <w:r>
        <w:t>I'm grateful to have met you.</w:t>
      </w:r>
    </w:p>
    <w:p>
      <w:r>
        <w:t xml:space="preserve">3. Merci d’avoir fait ça. </w:t>
      </w:r>
    </w:p>
    <w:p>
      <w:r>
        <w:t xml:space="preserve">Thank you for doing that. </w:t>
      </w:r>
    </w:p>
    <w:p>
      <w:r>
        <w:t>4. Merci à l’ensemble de la famille pour leur soutien.</w:t>
      </w:r>
    </w:p>
    <w:p>
      <w:r>
        <w:t>Thank you to the whole family for their support.</w:t>
      </w:r>
    </w:p>
    <w:p>
      <w:r>
        <w:t>5.  Merci beaucoup pour votre cadeau!</w:t>
      </w:r>
    </w:p>
    <w:p>
      <w:r>
        <w:t>Thank you so much for your gift!</w:t>
      </w:r>
    </w:p>
    <w:p>
      <w:r>
        <w:t xml:space="preserve">6. Je suis reconnaissant pour ce moment. </w:t>
      </w:r>
    </w:p>
    <w:p>
      <w:r>
        <w:t xml:space="preserve">I'm grateful for this moment. </w:t>
      </w:r>
    </w:p>
    <w:p>
      <w:r>
        <w:t xml:space="preserve">7. Merci d’avoir partagé vos connaissances. </w:t>
      </w:r>
    </w:p>
    <w:p>
      <w:r>
        <w:t>Thank you for sharing your knowledge.</w:t>
      </w:r>
    </w:p>
    <w:p>
      <w:r>
        <w:t xml:space="preserve">8. Merci de m’aider à comprendre. </w:t>
      </w:r>
    </w:p>
    <w:p>
      <w:r>
        <w:t xml:space="preserve">Thank you for helping me understand. </w:t>
      </w:r>
    </w:p>
    <w:p>
      <w:r>
        <w:t>9. Merci, je vais essayer.</w:t>
      </w:r>
    </w:p>
    <w:p>
      <w:r>
        <w:t xml:space="preserve">Thank you, I will try.  </w:t>
      </w:r>
    </w:p>
    <w:p>
      <w:r>
        <w:t>10.  Merci pour votre patience !</w:t>
      </w:r>
    </w:p>
    <w:p>
      <w:r>
        <w:t>Thank you for your patience!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Yes, I understand the question.</w:t>
      </w:r>
    </w:p>
    <w:p>
      <w:r>
        <w:t>2. Tu veux parler français ?</w:t>
      </w:r>
    </w:p>
    <w:p>
      <w:r>
        <w:t xml:space="preserve">   Do you want to speak French?</w:t>
      </w:r>
    </w:p>
    <w:p>
      <w:r>
        <w:t xml:space="preserve">3. Oui, j'ai besoin d'aide. </w:t>
      </w:r>
    </w:p>
    <w:p>
      <w:r>
        <w:t xml:space="preserve">   Yes, I need help.</w:t>
      </w:r>
    </w:p>
    <w:p>
      <w:r>
        <w:t xml:space="preserve">4. La lumière est claire aujourd'hui. </w:t>
      </w:r>
    </w:p>
    <w:p>
      <w:r>
        <w:t xml:space="preserve">   The light is clear today.</w:t>
      </w:r>
    </w:p>
    <w:p>
      <w:r>
        <w:t>5. Je suis content de vous voir.</w:t>
      </w:r>
    </w:p>
    <w:p>
      <w:r>
        <w:t xml:space="preserve">   I am happy to see you.</w:t>
      </w:r>
    </w:p>
    <w:p>
      <w:r>
        <w:t>6. C'est une bonne idée.</w:t>
      </w:r>
    </w:p>
    <w:p>
      <w:r>
        <w:t xml:space="preserve">   That's a good idea.</w:t>
      </w:r>
    </w:p>
    <w:p>
      <w:r>
        <w:t xml:space="preserve">7. Oui, je vais manger un croissant. </w:t>
      </w:r>
    </w:p>
    <w:p>
      <w:r>
        <w:t xml:space="preserve">   Yes, I will eat a croissant.</w:t>
      </w:r>
    </w:p>
    <w:p>
      <w:r>
        <w:t>8. Vous avez raison.</w:t>
      </w:r>
    </w:p>
    <w:p>
      <w:r>
        <w:t xml:space="preserve">   You are right.</w:t>
      </w:r>
    </w:p>
    <w:p>
      <w:r>
        <w:t xml:space="preserve">9.  Oui, je suis d’accord. </w:t>
      </w:r>
    </w:p>
    <w:p>
      <w:r>
        <w:t xml:space="preserve">   Yes, I agree.</w:t>
      </w:r>
    </w:p>
    <w:p>
      <w:r>
        <w:t xml:space="preserve">10. J'aime le café, oui. </w:t>
      </w:r>
    </w:p>
    <w:p>
      <w:r>
        <w:t xml:space="preserve">    I like coffee, yes.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de votre aide pour un projet.</w:t>
      </w:r>
    </w:p>
    <w:p>
      <w:r>
        <w:t xml:space="preserve">   I need your help for a project.</w:t>
      </w:r>
    </w:p>
    <w:p>
      <w:r>
        <w:t>3. Bonjour madame, vous êtes la personne à qui je dois parler.</w:t>
      </w:r>
    </w:p>
    <w:p>
      <w:r>
        <w:t xml:space="preserve">   Good morning madam, you are the person I must speak to.</w:t>
      </w:r>
    </w:p>
    <w:p>
      <w:r>
        <w:t>4. Je suis heureux de vous voir !</w:t>
      </w:r>
    </w:p>
    <w:p>
      <w:r>
        <w:t xml:space="preserve">   It’s nice to see you! </w:t>
      </w:r>
    </w:p>
    <w:p>
      <w:r>
        <w:t>5. Bonjour à tous, merci d'être venus.</w:t>
      </w:r>
    </w:p>
    <w:p>
      <w:r>
        <w:t xml:space="preserve">   Hello everyone, thank you for coming.</w:t>
      </w:r>
    </w:p>
    <w:p>
      <w:r>
        <w:t>6. Bonjour, comment s'appelle-t-il ?</w:t>
      </w:r>
    </w:p>
    <w:p>
      <w:r>
        <w:t xml:space="preserve">   Hello, what is your name?</w:t>
      </w:r>
    </w:p>
    <w:p>
      <w:r>
        <w:t>7. Bonjour, je suis fatigué.</w:t>
      </w:r>
    </w:p>
    <w:p>
      <w:r>
        <w:t xml:space="preserve">   Good morning, I am tired. </w:t>
      </w:r>
    </w:p>
    <w:p>
      <w:r>
        <w:t xml:space="preserve">8.  Bonjour à Paris, j’adore la ville! </w:t>
      </w:r>
    </w:p>
    <w:p>
      <w:r>
        <w:t xml:space="preserve">   Good day in Paris, I love the city!</w:t>
      </w:r>
    </w:p>
    <w:p>
      <w:r>
        <w:t>9. Bonjour, est-ce que vous pouvez m'aider ?</w:t>
      </w:r>
    </w:p>
    <w:p>
      <w:r>
        <w:t xml:space="preserve">    Hello, can you help me? </w:t>
      </w:r>
    </w:p>
    <w:p>
      <w:r>
        <w:t xml:space="preserve">10. Bonjour, je suis contente de te voir. </w:t>
      </w:r>
    </w:p>
    <w:p>
      <w:r>
        <w:t xml:space="preserve">   Hello, it’s nice to see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