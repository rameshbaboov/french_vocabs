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brillante.</w:t>
      </w:r>
    </w:p>
    <w:p>
      <w:r>
        <w:t xml:space="preserve">    The sun's light is very bright.</w:t>
      </w:r>
    </w:p>
    <w:p>
      <w:r>
        <w:t>2. J'aime la lumière dans le salon.</w:t>
      </w:r>
    </w:p>
    <w:p>
      <w:r>
        <w:t xml:space="preserve">    I like the light in the living room.</w:t>
      </w:r>
    </w:p>
    <w:p>
      <w:r>
        <w:t xml:space="preserve">3. Il y a une faible lumière dans la chambre. </w:t>
      </w:r>
    </w:p>
    <w:p>
      <w:r>
        <w:t xml:space="preserve">    There is weak light in the bedroom.</w:t>
      </w:r>
    </w:p>
    <w:p>
      <w:r>
        <w:t>4. La lune brille de façon magnifique.</w:t>
      </w:r>
    </w:p>
    <w:p>
      <w:r>
        <w:t xml:space="preserve">   The moon shines beautifully.</w:t>
      </w:r>
    </w:p>
    <w:p>
      <w:r>
        <w:t>5.  La lumière du feu est très chaude.</w:t>
      </w:r>
    </w:p>
    <w:p>
      <w:r>
        <w:t xml:space="preserve">   Firelight is very hot.</w:t>
      </w:r>
    </w:p>
    <w:p>
      <w:r>
        <w:t>6. Le soleil s’est couché et la nuit a commencé.</w:t>
      </w:r>
    </w:p>
    <w:p>
      <w:r>
        <w:t xml:space="preserve">   The sun has set and night has begun. </w:t>
      </w:r>
    </w:p>
    <w:p>
      <w:r>
        <w:t>7. La lumière naturelle est essentielle pour nos journées.</w:t>
      </w:r>
    </w:p>
    <w:p>
      <w:r>
        <w:t xml:space="preserve">   Natural light is essential for our days.</w:t>
      </w:r>
    </w:p>
    <w:p>
      <w:r>
        <w:t xml:space="preserve">8. Je préfère une lumière douce dans ma chambre. </w:t>
      </w:r>
    </w:p>
    <w:p>
      <w:r>
        <w:t xml:space="preserve">   I prefer soft light in my bedroom.</w:t>
      </w:r>
    </w:p>
    <w:p>
      <w:r>
        <w:t>9. Le ciel nocturne était couvert de lumière.</w:t>
      </w:r>
    </w:p>
    <w:p>
      <w:r>
        <w:t xml:space="preserve">    The nighttime sky was covered in light.</w:t>
      </w:r>
    </w:p>
    <w:p>
      <w:r>
        <w:t xml:space="preserve">10.  Il faut éteindre la lumière avant de dormir. </w:t>
      </w:r>
    </w:p>
    <w:p>
      <w:r>
        <w:t xml:space="preserve">    We should turn off the lights before going to sleep.</w:t>
      </w:r>
    </w:p>
    <w:p/>
    <w:p>
      <w:r>
        <w:t>Feux: 🔥 **Fire**</w:t>
      </w:r>
    </w:p>
    <w:p/>
    <w:p>
      <w:r>
        <w:t>1. Les feux de l'été sont splendides.</w:t>
      </w:r>
    </w:p>
    <w:p>
      <w:r>
        <w:t xml:space="preserve">   The summer lights are splendid.</w:t>
      </w:r>
    </w:p>
    <w:p>
      <w:r>
        <w:t>2. Il a éteint les feux avant de partir.</w:t>
      </w:r>
    </w:p>
    <w:p>
      <w:r>
        <w:t xml:space="preserve">   He turned off the lights before leaving.</w:t>
      </w:r>
    </w:p>
    <w:p>
      <w:r>
        <w:t>3. L'incendie est terminé, mais les feux d'urgence restent en place.</w:t>
      </w:r>
    </w:p>
    <w:p>
      <w:r>
        <w:t xml:space="preserve">   The fire is finished, but emergency lights remain in place.</w:t>
      </w:r>
    </w:p>
    <w:p>
      <w:r>
        <w:t>4. Nous avons vu des feux de camp sur la plage.</w:t>
      </w:r>
    </w:p>
    <w:p>
      <w:r>
        <w:t xml:space="preserve">   We saw bonfires on the beach.</w:t>
      </w:r>
    </w:p>
    <w:p>
      <w:r>
        <w:t>5. Le feu rouge indique une urgence.</w:t>
      </w:r>
    </w:p>
    <w:p>
      <w:r>
        <w:t xml:space="preserve">    The red light indicates an urgency.</w:t>
      </w:r>
    </w:p>
    <w:p>
      <w:r>
        <w:t>6. Il y a un feu d'artifice ce soir-là!</w:t>
      </w:r>
    </w:p>
    <w:p>
      <w:r>
        <w:t xml:space="preserve">   There is a fireworks display tonight! </w:t>
      </w:r>
    </w:p>
    <w:p>
      <w:r>
        <w:t>7. Les feux de la ville illuminent le paysage.</w:t>
      </w:r>
    </w:p>
    <w:p>
      <w:r>
        <w:t xml:space="preserve">   City lights illuminate the landscape.</w:t>
      </w:r>
    </w:p>
    <w:p>
      <w:r>
        <w:t>8. J’ai hâte d’aller au feu de joie.</w:t>
      </w:r>
    </w:p>
    <w:p>
      <w:r>
        <w:t xml:space="preserve">    I can't wait to go to the bonfire party. </w:t>
      </w:r>
    </w:p>
    <w:p>
      <w:r>
        <w:t>9. La fumée sort des feux et s’élève dans l'air.</w:t>
      </w:r>
    </w:p>
    <w:p>
      <w:r>
        <w:t xml:space="preserve">   Smoke is emerging from the fires and rises into the air.</w:t>
      </w:r>
    </w:p>
    <w:p>
      <w:r>
        <w:t>10. Les feux sont là pour nous faire plaisir.</w:t>
      </w:r>
    </w:p>
    <w:p>
      <w:r>
        <w:t xml:space="preserve">  The lights are there for our enjoyment.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a des cheveux noirs.</w:t>
      </w:r>
    </w:p>
    <w:p>
      <w:r>
        <w:t xml:space="preserve">    He has black hair.</w:t>
      </w:r>
    </w:p>
    <w:p>
      <w:r>
        <w:t>3. Le chat est noir.</w:t>
      </w:r>
    </w:p>
    <w:p>
      <w:r>
        <w:t xml:space="preserve">    The cat is black.</w:t>
      </w:r>
    </w:p>
    <w:p>
      <w:r>
        <w:t>4. La voiture est noire.</w:t>
      </w:r>
    </w:p>
    <w:p>
      <w:r>
        <w:t xml:space="preserve">    The car is black.</w:t>
      </w:r>
    </w:p>
    <w:p>
      <w:r>
        <w:t>5. La nuit est noire.</w:t>
      </w:r>
    </w:p>
    <w:p>
      <w:r>
        <w:t xml:space="preserve">    Night is dark.</w:t>
      </w:r>
    </w:p>
    <w:p>
      <w:r>
        <w:t>6. L'encre est noire.</w:t>
      </w:r>
    </w:p>
    <w:p>
      <w:r>
        <w:t xml:space="preserve">    The ink is black.</w:t>
      </w:r>
    </w:p>
    <w:p>
      <w:r>
        <w:t>7. Je voudrais un café noir.</w:t>
      </w:r>
    </w:p>
    <w:p>
      <w:r>
        <w:t xml:space="preserve">    I would like a black coffee.</w:t>
      </w:r>
    </w:p>
    <w:p>
      <w:r>
        <w:t>8. Elle aime les films noirs.</w:t>
      </w:r>
    </w:p>
    <w:p>
      <w:r>
        <w:t xml:space="preserve">    She likes black and white movies.</w:t>
      </w:r>
    </w:p>
    <w:p>
      <w:r>
        <w:t>9. Le ciel était noir et gris.</w:t>
      </w:r>
    </w:p>
    <w:p>
      <w:r>
        <w:t xml:space="preserve">    The sky was black and gray.</w:t>
      </w:r>
    </w:p>
    <w:p>
      <w:r>
        <w:t xml:space="preserve">10. La pollution est une menace pour la planète noire. </w:t>
      </w:r>
    </w:p>
    <w:p>
      <w:r>
        <w:t xml:space="preserve">    Pollution is a threat to the planet.</w:t>
      </w:r>
    </w:p>
    <w:p/>
    <w:p>
      <w:r>
        <w:rPr>
          <w:b/>
        </w:rPr>
        <w:t>Word: Nuit | Meaning: Night</w:t>
      </w:r>
    </w:p>
    <w:p/>
    <w:p>
      <w:r>
        <w:t>1. La nuit est très calme et paisible.</w:t>
      </w:r>
    </w:p>
    <w:p>
      <w:r>
        <w:t xml:space="preserve">   The night is very calm and peaceful.</w:t>
      </w:r>
    </w:p>
    <w:p>
      <w:r>
        <w:t>2. Je me réveille chaque matin pour prendre le petit-déjeuner.</w:t>
      </w:r>
    </w:p>
    <w:p>
      <w:r>
        <w:t xml:space="preserve">   I wake up every morning to have breakfast.</w:t>
      </w:r>
    </w:p>
    <w:p>
      <w:r>
        <w:t xml:space="preserve">3. Les enfants dorment bien dans leur lit pendant la nuit. </w:t>
      </w:r>
    </w:p>
    <w:p>
      <w:r>
        <w:t xml:space="preserve">   Children sleep well in their bed during the night.</w:t>
      </w:r>
    </w:p>
    <w:p>
      <w:r>
        <w:t xml:space="preserve">4. Le moonbeam éclaire la forêt de façon spéciale. </w:t>
      </w:r>
    </w:p>
    <w:p>
      <w:r>
        <w:t xml:space="preserve">   The moonbeam illuminates the forest in a special way.</w:t>
      </w:r>
    </w:p>
    <w:p>
      <w:r>
        <w:t>5. J'adore écouter de la musique calme pour me relaxer en soirée.</w:t>
      </w:r>
    </w:p>
    <w:p>
      <w:r>
        <w:t xml:space="preserve">   I love to listen to calm music to relax in the evening. </w:t>
      </w:r>
    </w:p>
    <w:p>
      <w:r>
        <w:t xml:space="preserve">6. Nous sommes allés à la plage pour profiter du soleil et des vagues pendant la nuit. </w:t>
      </w:r>
    </w:p>
    <w:p>
      <w:r>
        <w:t xml:space="preserve">    We went to the beach to enjoy the sun and waves during the night.</w:t>
      </w:r>
    </w:p>
    <w:p>
      <w:r>
        <w:t xml:space="preserve">7. Le vent souffle fort et il fait froid cette nuit. </w:t>
      </w:r>
    </w:p>
    <w:p>
      <w:r>
        <w:t xml:space="preserve">   The wind blows strongly and it is cold this night. </w:t>
      </w:r>
    </w:p>
    <w:p>
      <w:r>
        <w:t xml:space="preserve">8. Je suis fatiguée et je me sens mal après une longue journée. </w:t>
      </w:r>
    </w:p>
    <w:p>
      <w:r>
        <w:t xml:space="preserve">   I am tired and I feel bad after a long day.  </w:t>
      </w:r>
    </w:p>
    <w:p>
      <w:r>
        <w:t xml:space="preserve">9. Il n'y a pas beaucoup de monde sur la route pendant la nuit. </w:t>
      </w:r>
    </w:p>
    <w:p>
      <w:r>
        <w:t xml:space="preserve">   There are not many people on the road during the night.</w:t>
      </w:r>
    </w:p>
    <w:p>
      <w:r>
        <w:t xml:space="preserve">10. La nuit est un moment idéal pour méditer et réfléchir. </w:t>
      </w:r>
    </w:p>
    <w:p>
      <w:r>
        <w:t xml:space="preserve">   Night is an ideal time to meditate and reflect.</w:t>
      </w:r>
    </w:p>
    <w:p/>
    <w:p>
      <w:r>
        <w:rPr>
          <w:b/>
        </w:rPr>
        <w:t>Word: Nature | Meaning: nature</w:t>
      </w:r>
    </w:p>
    <w:p/>
    <w:p>
      <w:r>
        <w:t>1. La nature est magnifique et offre des paysages époustouflants.</w:t>
      </w:r>
    </w:p>
    <w:p>
      <w:r>
        <w:t xml:space="preserve">   The nature is magnificent and offers breathtaking landscapes.</w:t>
      </w:r>
    </w:p>
    <w:p>
      <w:r>
        <w:t>2.  L'homme a une influence importante sur la nature.</w:t>
      </w:r>
    </w:p>
    <w:p>
      <w:r>
        <w:t xml:space="preserve">    Human influence has a significant impact on nature. </w:t>
      </w:r>
    </w:p>
    <w:p>
      <w:r>
        <w:t>3. J'aime beaucoup observer les oiseaux dans la nature.</w:t>
      </w:r>
    </w:p>
    <w:p>
      <w:r>
        <w:t xml:space="preserve">    I like to observe birds in nature.</w:t>
      </w:r>
    </w:p>
    <w:p>
      <w:r>
        <w:t>4. Les forêts sont un élément essentiel de la nature.</w:t>
      </w:r>
    </w:p>
    <w:p>
      <w:r>
        <w:t xml:space="preserve">   Forests are an essential element of nature.</w:t>
      </w:r>
    </w:p>
    <w:p>
      <w:r>
        <w:t>5. La pollution nuit à la nature et diminue sa beauté.</w:t>
      </w:r>
    </w:p>
    <w:p>
      <w:r>
        <w:t xml:space="preserve">   Pollution harms nature and diminishes its beauty. </w:t>
      </w:r>
    </w:p>
    <w:p>
      <w:r>
        <w:t xml:space="preserve">6.  Il est important de protéger l'environnement en respectant la nature. </w:t>
      </w:r>
    </w:p>
    <w:p>
      <w:r>
        <w:t xml:space="preserve">    It is important to protect the environment by respecting nature. </w:t>
      </w:r>
    </w:p>
    <w:p>
      <w:r>
        <w:t>7. Les arbres offrent un habitat naturel aux animaux sauvages.</w:t>
      </w:r>
    </w:p>
    <w:p>
      <w:r>
        <w:t xml:space="preserve">     Trees offer a natural habitat for wild animals. </w:t>
      </w:r>
    </w:p>
    <w:p>
      <w:r>
        <w:t>8. La biodiversité est un concept important dans la science de la nature.</w:t>
      </w:r>
    </w:p>
    <w:p>
      <w:r>
        <w:t xml:space="preserve">   Biodiversity is an important concept in the study of nature. </w:t>
      </w:r>
    </w:p>
    <w:p>
      <w:r>
        <w:t xml:space="preserve">9.  J'apprécie les moments de détente en dehors de la ville, dans la nature. </w:t>
      </w:r>
    </w:p>
    <w:p>
      <w:r>
        <w:t xml:space="preserve">    I appreciate moments of relaxation outside the city, in nature.</w:t>
      </w:r>
    </w:p>
    <w:p>
      <w:r>
        <w:t xml:space="preserve">10. Les animaux et la nature sont liés à l'équilibre de l'environnement. </w:t>
      </w:r>
    </w:p>
    <w:p>
      <w:r>
        <w:t xml:space="preserve">   Animals and nature are linked to the balance of the environment.</w:t>
      </w:r>
    </w:p>
    <w:p/>
    <w:p>
      <w:r>
        <w:rPr>
          <w:b/>
        </w:rPr>
        <w:t>Word: Jour | Meaning: Day</w:t>
      </w:r>
    </w:p>
    <w:p/>
    <w:p>
      <w:r>
        <w:t>1. Il est important de savoir comment utiliser le jour pour se planifier.</w:t>
      </w:r>
    </w:p>
    <w:p>
      <w:r>
        <w:t xml:space="preserve">   He is important to know how to use the day to plan.</w:t>
      </w:r>
    </w:p>
    <w:p>
      <w:r>
        <w:t>2. Je vais au marché tous les jours.</w:t>
      </w:r>
    </w:p>
    <w:p>
      <w:r>
        <w:t xml:space="preserve">   I go to the market every day.</w:t>
      </w:r>
    </w:p>
    <w:p>
      <w:r>
        <w:t>3. La fête du village aura lieu le jour des fêtes.</w:t>
      </w:r>
    </w:p>
    <w:p>
      <w:r>
        <w:t xml:space="preserve">   The village festival will take place on the holiday day.</w:t>
      </w:r>
    </w:p>
    <w:p>
      <w:r>
        <w:t>4. Le soleil brille aujourd'hui, et il fait un beau jour.</w:t>
      </w:r>
    </w:p>
    <w:p>
      <w:r>
        <w:t xml:space="preserve">   The sun shines today and it is a beautiful day. </w:t>
      </w:r>
    </w:p>
    <w:p>
      <w:r>
        <w:t>5. J'ai besoin d'un peu de temps pour me préparer le matin.</w:t>
      </w:r>
    </w:p>
    <w:p>
      <w:r>
        <w:t xml:space="preserve">    I need some time to prepare in the morning.</w:t>
      </w:r>
    </w:p>
    <w:p>
      <w:r>
        <w:t>6. On ne peut pas oublier les jours importants dans nos vies.</w:t>
      </w:r>
    </w:p>
    <w:p>
      <w:r>
        <w:t xml:space="preserve">   We cannot forget the important days in our lives. </w:t>
      </w:r>
    </w:p>
    <w:p>
      <w:r>
        <w:t>7.  J'aime passer du temps avec mes amis, et je profite de chaque jour.</w:t>
      </w:r>
    </w:p>
    <w:p>
      <w:r>
        <w:t xml:space="preserve">   I like to spend time with my friends and I enjoy every day. </w:t>
      </w:r>
    </w:p>
    <w:p>
      <w:r>
        <w:t>8. Les gens apprécient la vie quotidienne et les petits moments.</w:t>
      </w:r>
    </w:p>
    <w:p>
      <w:r>
        <w:t xml:space="preserve">   People appreciate daily life and small moments.</w:t>
      </w:r>
    </w:p>
    <w:p>
      <w:r>
        <w:t>9. Ce jour est mémorable pour moi!</w:t>
      </w:r>
    </w:p>
    <w:p>
      <w:r>
        <w:t xml:space="preserve">    This day is memorable for me! </w:t>
      </w:r>
    </w:p>
    <w:p>
      <w:r>
        <w:t>10.  La semaine se termine en douceur, le soleil brille et nous sommes heureux.</w:t>
      </w:r>
    </w:p>
    <w:p>
      <w:r>
        <w:t xml:space="preserve">   The week ends smoothly, the sun shines and we are happy.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allons voir la lune de l'océan.</w:t>
      </w:r>
    </w:p>
    <w:p>
      <w:r>
        <w:t xml:space="preserve">   We are going to see the moon of the ocean.</w:t>
      </w:r>
    </w:p>
    <w:p>
      <w:r>
        <w:t>3.  La lune est un objet naturel fascinant.</w:t>
      </w:r>
    </w:p>
    <w:p>
      <w:r>
        <w:t xml:space="preserve">   The moon is a fascinating natural object. </w:t>
      </w:r>
    </w:p>
    <w:p>
      <w:r>
        <w:t>4. La lune nous éclaire chaque nuit.</w:t>
      </w:r>
    </w:p>
    <w:p>
      <w:r>
        <w:t xml:space="preserve">   The moon lights us up every night.</w:t>
      </w:r>
    </w:p>
    <w:p>
      <w:r>
        <w:t>5.  J'aime regarder la lune depuis mon balcon.</w:t>
      </w:r>
    </w:p>
    <w:p>
      <w:r>
        <w:t xml:space="preserve">   I like to look at the moon from my balcony.</w:t>
      </w:r>
    </w:p>
    <w:p>
      <w:r>
        <w:t>6. Il y a une belle lune dans le ciel nocturne.</w:t>
      </w:r>
    </w:p>
    <w:p>
      <w:r>
        <w:t xml:space="preserve">   There is a beautiful moon in the night sky. </w:t>
      </w:r>
    </w:p>
    <w:p>
      <w:r>
        <w:t>7. Le soleil se couche et la lune apparaît.</w:t>
      </w:r>
    </w:p>
    <w:p>
      <w:r>
        <w:t xml:space="preserve">   The sun sets and the moon appears. </w:t>
      </w:r>
    </w:p>
    <w:p>
      <w:r>
        <w:t xml:space="preserve">8. L'astronomie est fascinante, mais la lune reste l'objet qui fascine le plus. </w:t>
      </w:r>
    </w:p>
    <w:p>
      <w:r>
        <w:t xml:space="preserve">   Astronomy is fascinating, but the moon remains the most fascinating object.</w:t>
      </w:r>
    </w:p>
    <w:p>
      <w:r>
        <w:t>9. La nuit est pleine de mystère, et la lune brille à travers les nuages.</w:t>
      </w:r>
    </w:p>
    <w:p>
      <w:r>
        <w:t xml:space="preserve">    Night is full of mystery, and the moon shines through the clouds.</w:t>
      </w:r>
    </w:p>
    <w:p>
      <w:r>
        <w:t xml:space="preserve">10.  La lune traverse l'espace, un voyage sans fin. </w:t>
      </w:r>
    </w:p>
    <w:p>
      <w:r>
        <w:t xml:space="preserve">   The moon traverses space, an endless journey.</w:t>
      </w:r>
    </w:p>
    <w:p/>
    <w:p>
      <w:r>
        <w:rPr>
          <w:b/>
        </w:rPr>
        <w:t>Word: Chasse | Meaning: Hunting</w:t>
      </w:r>
    </w:p>
    <w:p/>
    <w:p>
      <w:r>
        <w:t>1. Je vais à la chasse ce dimanche.</w:t>
      </w:r>
    </w:p>
    <w:p>
      <w:r>
        <w:t xml:space="preserve">    I am going hunting this Sunday.</w:t>
      </w:r>
    </w:p>
    <w:p>
      <w:r>
        <w:t>2. La chasse aux trésors est amusante.</w:t>
      </w:r>
    </w:p>
    <w:p>
      <w:r>
        <w:t xml:space="preserve">   Treasure hunts are fun.</w:t>
      </w:r>
    </w:p>
    <w:p>
      <w:r>
        <w:t xml:space="preserve">3. Les chiens sont attirés par les odeurs de la chasse. </w:t>
      </w:r>
    </w:p>
    <w:p>
      <w:r>
        <w:t xml:space="preserve">   Dogs are attracted by the scents of hunting.</w:t>
      </w:r>
    </w:p>
    <w:p>
      <w:r>
        <w:t>4.  Les chasseurs portent des vêtements adaptés à la nature.</w:t>
      </w:r>
    </w:p>
    <w:p>
      <w:r>
        <w:t xml:space="preserve">    Hunters wear clothes suited for nature. </w:t>
      </w:r>
    </w:p>
    <w:p>
      <w:r>
        <w:t xml:space="preserve">5. La chasse est réglementée dans le pays. </w:t>
      </w:r>
    </w:p>
    <w:p>
      <w:r>
        <w:t xml:space="preserve">   Hunting is regulated in the country.</w:t>
      </w:r>
    </w:p>
    <w:p>
      <w:r>
        <w:t>6. Le chasseur a tiré sur un animal de proie.</w:t>
      </w:r>
    </w:p>
    <w:p>
      <w:r>
        <w:t xml:space="preserve">    The hunter shot at an prey animal.</w:t>
      </w:r>
    </w:p>
    <w:p>
      <w:r>
        <w:t xml:space="preserve">7.  Le chasseur doit suivre les règles de sécurité. </w:t>
      </w:r>
    </w:p>
    <w:p>
      <w:r>
        <w:t xml:space="preserve">     The hunter must follow safety rules.</w:t>
      </w:r>
    </w:p>
    <w:p>
      <w:r>
        <w:t>8.  La chasse est une tradition importante dans notre pays.</w:t>
      </w:r>
    </w:p>
    <w:p>
      <w:r>
        <w:t xml:space="preserve">    Hunting is an important tradition in our country.</w:t>
      </w:r>
    </w:p>
    <w:p>
      <w:r>
        <w:t xml:space="preserve">9. Il faut être attentif lors de la chasse pour ne pas manquer d'un animal. </w:t>
      </w:r>
    </w:p>
    <w:p>
      <w:r>
        <w:t xml:space="preserve">   One must be attentive when hunting to not miss an animal.</w:t>
      </w:r>
    </w:p>
    <w:p>
      <w:r>
        <w:t xml:space="preserve">10. La chasse a joué un rôle important dans l’histoire de la région. </w:t>
      </w:r>
    </w:p>
    <w:p>
      <w:r>
        <w:t xml:space="preserve">    Hunting has played an important role in the history of the region.</w:t>
      </w:r>
    </w:p>
    <w:p/>
    <w:p>
      <w:r>
        <w:rPr>
          <w:b/>
        </w:rPr>
        <w:t>Word: vivre | Meaning: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Vivre en famille est important.</w:t>
      </w:r>
    </w:p>
    <w:p>
      <w:r>
        <w:t xml:space="preserve">  Living with family is important.</w:t>
      </w:r>
    </w:p>
    <w:p>
      <w:r>
        <w:t>3. Les gens vivent à Paris.</w:t>
      </w:r>
    </w:p>
    <w:p>
      <w:r>
        <w:t xml:space="preserve">  People live in Paris. </w:t>
      </w:r>
    </w:p>
    <w:p>
      <w:r>
        <w:t>4. Il vit avec ses parents à l'heure de la nuit.</w:t>
      </w:r>
    </w:p>
    <w:p>
      <w:r>
        <w:t xml:space="preserve">  He lives with his parents at night.</w:t>
      </w:r>
    </w:p>
    <w:p>
      <w:r>
        <w:t>5. Tu veux vivre plus longtemps ?</w:t>
      </w:r>
    </w:p>
    <w:p>
      <w:r>
        <w:t xml:space="preserve">  Do you want to live longer?</w:t>
      </w:r>
    </w:p>
    <w:p>
      <w:r>
        <w:t>6. Le monde est un endroit magnifique à vivre.</w:t>
      </w:r>
    </w:p>
    <w:p>
      <w:r>
        <w:t xml:space="preserve">  The world is a beautiful place to live.</w:t>
      </w:r>
    </w:p>
    <w:p>
      <w:r>
        <w:t xml:space="preserve">7. On vit mieux avec un ami. </w:t>
      </w:r>
    </w:p>
    <w:p>
      <w:r>
        <w:t xml:space="preserve">   Living with a friend is better.</w:t>
      </w:r>
    </w:p>
    <w:p>
      <w:r>
        <w:t xml:space="preserve">8. J'ai envie de vivre une aventure. </w:t>
      </w:r>
    </w:p>
    <w:p>
      <w:r>
        <w:t xml:space="preserve">   I feel like living an adventure.</w:t>
      </w:r>
    </w:p>
    <w:p>
      <w:r>
        <w:t>9. La vie est belle, et elle nous demande de la profiter.</w:t>
      </w:r>
    </w:p>
    <w:p>
      <w:r>
        <w:t xml:space="preserve">  Life is beautiful and we should enjoy it. </w:t>
      </w:r>
    </w:p>
    <w:p>
      <w:r>
        <w:t xml:space="preserve">10. Il s'est installé dans un nouveau pays pour vivre. </w:t>
      </w:r>
    </w:p>
    <w:p>
      <w:r>
        <w:t xml:space="preserve">  He settled in a new country to live.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est importante pour le confort des passagers.</w:t>
      </w:r>
    </w:p>
    <w:p>
      <w:r>
        <w:t xml:space="preserve">    The view is important for passenger comfort.</w:t>
      </w:r>
    </w:p>
    <w:p>
      <w:r>
        <w:t>3. Nous avons une vue imprenable sur les montagnes.</w:t>
      </w:r>
    </w:p>
    <w:p>
      <w:r>
        <w:t xml:space="preserve">    We have an unbeatable view of the mountains. </w:t>
      </w:r>
    </w:p>
    <w:p>
      <w:r>
        <w:t>4.  Elle a une vue très nette et précise.</w:t>
      </w:r>
    </w:p>
    <w:p>
      <w:r>
        <w:t xml:space="preserve">    She has a very clear and precise view.</w:t>
      </w:r>
    </w:p>
    <w:p>
      <w:r>
        <w:t>5.  Le tableau présente une vue panoramique de la campagne.</w:t>
      </w:r>
    </w:p>
    <w:p>
      <w:r>
        <w:t xml:space="preserve">    The painting shows a panoramic view of the countryside.</w:t>
      </w:r>
    </w:p>
    <w:p>
      <w:r>
        <w:t>6.  La vue du lac était incroyable!</w:t>
      </w:r>
    </w:p>
    <w:p>
      <w:r>
        <w:t xml:space="preserve">     The view of the lake was incredible! </w:t>
      </w:r>
    </w:p>
    <w:p>
      <w:r>
        <w:t xml:space="preserve">7.  Tu as une vue très subjective sur ce sujet. </w:t>
      </w:r>
    </w:p>
    <w:p>
      <w:r>
        <w:t xml:space="preserve">    You have a very subjective view on this subject. </w:t>
      </w:r>
    </w:p>
    <w:p>
      <w:r>
        <w:t>8.  Le paysage offre une belle vue sur les collines verdoyantes.</w:t>
      </w:r>
    </w:p>
    <w:p>
      <w:r>
        <w:t xml:space="preserve">    The landscape offers a beautiful view of green hills.</w:t>
      </w:r>
    </w:p>
    <w:p>
      <w:r>
        <w:t>9.  Une bonne vue de l'océan est un plaisir pour tout le monde.</w:t>
      </w:r>
    </w:p>
    <w:p>
      <w:r>
        <w:t xml:space="preserve">   A good view of the ocean is a pleasure for everyone.</w:t>
      </w:r>
    </w:p>
    <w:p>
      <w:r>
        <w:t xml:space="preserve">10. La vue des fleurs dans la cour était magnifique. </w:t>
      </w:r>
    </w:p>
    <w:p>
      <w:r>
        <w:t xml:space="preserve">    The view of the flowers in the courtyard was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