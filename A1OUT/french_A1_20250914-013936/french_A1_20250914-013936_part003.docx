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Feuilles: Leaves</w:t>
      </w:r>
    </w:p>
    <w:p/>
    <w:p>
      <w:r>
        <w:t>1. Les feuilles de l'arbre sont rouges.</w:t>
      </w:r>
    </w:p>
    <w:p>
      <w:r>
        <w:t xml:space="preserve">   The leaves of the tree are red.</w:t>
      </w:r>
    </w:p>
    <w:p>
      <w:r>
        <w:t>2. J'aime les feuilles d'automne, elles sont belles.</w:t>
      </w:r>
    </w:p>
    <w:p>
      <w:r>
        <w:t xml:space="preserve">   I like autumn leaves, they are beautiful.</w:t>
      </w:r>
    </w:p>
    <w:p>
      <w:r>
        <w:t>3. Elle feuille les plantes dans le jardin.</w:t>
      </w:r>
    </w:p>
    <w:p>
      <w:r>
        <w:t xml:space="preserve">   She waters the plants in the garden. </w:t>
      </w:r>
    </w:p>
    <w:p>
      <w:r>
        <w:t>4. Les feuilles tombent en automne.</w:t>
      </w:r>
    </w:p>
    <w:p>
      <w:r>
        <w:t xml:space="preserve">   Leaves fall in autumn. </w:t>
      </w:r>
    </w:p>
    <w:p>
      <w:r>
        <w:t>5.  Le feuillage d'arbre change de couleur.</w:t>
      </w:r>
    </w:p>
    <w:p>
      <w:r>
        <w:t xml:space="preserve">   The foliage of the tree changes color. </w:t>
      </w:r>
    </w:p>
    <w:p>
      <w:r>
        <w:t>6. J’ai besoin de couper des feuilles de mon ordinateur.</w:t>
      </w:r>
    </w:p>
    <w:p>
      <w:r>
        <w:t xml:space="preserve">   I need to cut some leaves from my computer.</w:t>
      </w:r>
    </w:p>
    <w:p>
      <w:r>
        <w:t>7. Les feuilles du papier sont très fines.</w:t>
      </w:r>
    </w:p>
    <w:p>
      <w:r>
        <w:t xml:space="preserve">   The leaves of paper are very thin. </w:t>
      </w:r>
    </w:p>
    <w:p>
      <w:r>
        <w:t>8.  La feuille de calcul est importante pour la vie quotidienne.</w:t>
      </w:r>
    </w:p>
    <w:p>
      <w:r>
        <w:t xml:space="preserve">   The leaf of the calculator is important for daily life. </w:t>
      </w:r>
    </w:p>
    <w:p>
      <w:r>
        <w:t xml:space="preserve">9. J'ai besoin d'une feuille de route pour me guider. </w:t>
      </w:r>
    </w:p>
    <w:p>
      <w:r>
        <w:t xml:space="preserve">   I need a map to guide me. </w:t>
      </w:r>
    </w:p>
    <w:p>
      <w:r>
        <w:t>10. Le feuillage des arbres est un spectacle magnifique.</w:t>
      </w:r>
    </w:p>
    <w:p>
      <w:r>
        <w:t xml:space="preserve">   The foliage of trees is a magnificent sight.</w:t>
      </w:r>
    </w:p>
    <w:p/>
    <w:p>
      <w:r>
        <w:rPr>
          <w:b/>
        </w:rPr>
        <w:t>Word: Chat | Meaning: Cat</w:t>
      </w:r>
    </w:p>
    <w:p/>
    <w:p>
      <w:r>
        <w:t>1.  J'ai un chat adorable, il est très doux.</w:t>
      </w:r>
    </w:p>
    <w:p>
      <w:r>
        <w:t xml:space="preserve">    My adorable cat is very sweet.</w:t>
      </w:r>
    </w:p>
    <w:p>
      <w:r>
        <w:t xml:space="preserve">2.  Il dort sur le canapé en attendant que la nourriture arrive. </w:t>
      </w:r>
    </w:p>
    <w:p>
      <w:r>
        <w:t xml:space="preserve">   He's sleeping on the sofa waiting for food to arrive. </w:t>
      </w:r>
    </w:p>
    <w:p>
      <w:r>
        <w:t>3.  Le chat a l’habitude de jouer avec les enfants.</w:t>
      </w:r>
    </w:p>
    <w:p>
      <w:r>
        <w:t xml:space="preserve">   The cat is used to playing with children.</w:t>
      </w:r>
    </w:p>
    <w:p>
      <w:r>
        <w:t xml:space="preserve">4.  Chat, chat ! Il vient d'arriver chez moi. </w:t>
      </w:r>
    </w:p>
    <w:p>
      <w:r>
        <w:t xml:space="preserve">   Meow meow! He just arrived at my home.</w:t>
      </w:r>
    </w:p>
    <w:p>
      <w:r>
        <w:t xml:space="preserve">5.  La nuit, le chat est très silencieux. </w:t>
      </w:r>
    </w:p>
    <w:p>
      <w:r>
        <w:t xml:space="preserve">    At night, the cat is very quiet.</w:t>
      </w:r>
    </w:p>
    <w:p>
      <w:r>
        <w:t>6.  Mes parents aiment beaucoup leur chat.</w:t>
      </w:r>
    </w:p>
    <w:p>
      <w:r>
        <w:t xml:space="preserve">   My parents love their cat a lot.</w:t>
      </w:r>
    </w:p>
    <w:p>
      <w:r>
        <w:t>7.  Les chats sont des animaux curieux et indépendants.</w:t>
      </w:r>
    </w:p>
    <w:p>
      <w:r>
        <w:t xml:space="preserve">   Cats are curious and independent animals. </w:t>
      </w:r>
    </w:p>
    <w:p>
      <w:r>
        <w:t>8.  Il faut nourrir le chat de la même manière chaque jour.</w:t>
      </w:r>
    </w:p>
    <w:p>
      <w:r>
        <w:t xml:space="preserve">    You must feed the cat in the same way every day. </w:t>
      </w:r>
    </w:p>
    <w:p>
      <w:r>
        <w:t xml:space="preserve">9.  Le chat est un animal félin, il a besoin d'une certaine liberté. </w:t>
      </w:r>
    </w:p>
    <w:p>
      <w:r>
        <w:t xml:space="preserve">   The cat is a feline animal, it needs some freedom. </w:t>
      </w:r>
    </w:p>
    <w:p>
      <w:r>
        <w:t>10.  La conversation avec le chat me fait plaisir.</w:t>
      </w:r>
    </w:p>
    <w:p>
      <w:r>
        <w:t xml:space="preserve">    Talking to the cat makes me happy.</w:t>
      </w:r>
    </w:p>
    <w:p/>
    <w:p>
      <w:r>
        <w:rPr>
          <w:b/>
        </w:rPr>
        <w:t>Word: Maison | Meaning: House</w:t>
      </w:r>
    </w:p>
    <w:p/>
    <w:p>
      <w:r>
        <w:t>1. La **maison** de Marie est grande et confortable.</w:t>
      </w:r>
    </w:p>
    <w:p>
      <w:r>
        <w:t xml:space="preserve">  The house of Marie is big and comfortable.</w:t>
      </w:r>
    </w:p>
    <w:p>
      <w:r>
        <w:t>2. Je suis allé à la **maison** d'un ami pour une fête.</w:t>
      </w:r>
    </w:p>
    <w:p>
      <w:r>
        <w:t xml:space="preserve">  I went to a friend's house for a party. </w:t>
      </w:r>
    </w:p>
    <w:p>
      <w:r>
        <w:t>3. Mon voisin a construit une **maison** avec un jardin.</w:t>
      </w:r>
    </w:p>
    <w:p>
      <w:r>
        <w:t xml:space="preserve">  My neighbor built a house with a garden.</w:t>
      </w:r>
    </w:p>
    <w:p>
      <w:r>
        <w:t xml:space="preserve">4. J'aime passer du temps dans ma **maison**. </w:t>
      </w:r>
    </w:p>
    <w:p>
      <w:r>
        <w:t xml:space="preserve">  I like to spend time in my house. </w:t>
      </w:r>
    </w:p>
    <w:p>
      <w:r>
        <w:t>5. La **maison** est située sur une rue calme et paisible.</w:t>
      </w:r>
    </w:p>
    <w:p>
      <w:r>
        <w:t xml:space="preserve">  The house is located on a quiet and peaceful street. </w:t>
      </w:r>
    </w:p>
    <w:p>
      <w:r>
        <w:t>6. Les enfants jouent dans la cour de leur **maison**.</w:t>
      </w:r>
    </w:p>
    <w:p>
      <w:r>
        <w:t xml:space="preserve">  Children play in the courtyard of their house.</w:t>
      </w:r>
    </w:p>
    <w:p>
      <w:r>
        <w:t>7. Il y a une grande terrasse en face de la **maison**.</w:t>
      </w:r>
    </w:p>
    <w:p>
      <w:r>
        <w:t xml:space="preserve">  There's a large terrace facing the house. </w:t>
      </w:r>
    </w:p>
    <w:p>
      <w:r>
        <w:t>8. La **maison** est équipée d'un système de chauffage central.</w:t>
      </w:r>
    </w:p>
    <w:p>
      <w:r>
        <w:t xml:space="preserve">  The house is equipped with a central heating system. </w:t>
      </w:r>
    </w:p>
    <w:p>
      <w:r>
        <w:t xml:space="preserve">9. Nous avons organisé un pique-nique dans la **maison**. </w:t>
      </w:r>
    </w:p>
    <w:p>
      <w:r>
        <w:t xml:space="preserve">  We organized a picnic in the house.</w:t>
      </w:r>
    </w:p>
    <w:p>
      <w:r>
        <w:t>10. J'ai besoin de vous aider à nettoyer la **maison** aujourd'hui.</w:t>
      </w:r>
    </w:p>
    <w:p>
      <w:r>
        <w:t xml:space="preserve">  I need your help to clean the house today.</w:t>
      </w:r>
    </w:p>
    <w:p/>
    <w:p>
      <w:r>
        <w:t>Ville: City</w:t>
      </w:r>
    </w:p>
    <w:p/>
    <w:p>
      <w:r>
        <w:t>1. J'habite dans une ville.</w:t>
      </w:r>
    </w:p>
    <w:p>
      <w:r>
        <w:t xml:space="preserve">   I live in a city.</w:t>
      </w:r>
    </w:p>
    <w:p>
      <w:r>
        <w:t>2. La ville est très grande et animé.</w:t>
      </w:r>
    </w:p>
    <w:p>
      <w:r>
        <w:t xml:space="preserve">   The city is very large and lively.</w:t>
      </w:r>
    </w:p>
    <w:p>
      <w:r>
        <w:t>3. Il y a beaucoup de gens dans la ville.</w:t>
      </w:r>
    </w:p>
    <w:p>
      <w:r>
        <w:t xml:space="preserve">   There are many people in the city.</w:t>
      </w:r>
    </w:p>
    <w:p>
      <w:r>
        <w:t>4. Ma ville natale est Paris.</w:t>
      </w:r>
    </w:p>
    <w:p>
      <w:r>
        <w:t xml:space="preserve">   My hometown is Paris.</w:t>
      </w:r>
    </w:p>
    <w:p>
      <w:r>
        <w:t>5. Le marché est situé dans une ville animée.</w:t>
      </w:r>
    </w:p>
    <w:p>
      <w:r>
        <w:t xml:space="preserve">   The market is located in an animated city.</w:t>
      </w:r>
    </w:p>
    <w:p>
      <w:r>
        <w:t>6. Je suis allé à la ville de Nice.</w:t>
      </w:r>
    </w:p>
    <w:p>
      <w:r>
        <w:t xml:space="preserve">   I went to the city of Nice.</w:t>
      </w:r>
    </w:p>
    <w:p>
      <w:r>
        <w:t>7. Nous avons visité les monuments de la ville.</w:t>
      </w:r>
    </w:p>
    <w:p>
      <w:r>
        <w:t xml:space="preserve">   We visited the monuments of the city. </w:t>
      </w:r>
    </w:p>
    <w:p>
      <w:r>
        <w:t>8. La musique d'aujourd'hui est très belle dans la ville.</w:t>
      </w:r>
    </w:p>
    <w:p>
      <w:r>
        <w:t xml:space="preserve">    The music today is very beautiful in the city.</w:t>
      </w:r>
    </w:p>
    <w:p>
      <w:r>
        <w:t>9. J'adore la ville et ses nombreux restaurants.</w:t>
      </w:r>
    </w:p>
    <w:p>
      <w:r>
        <w:t xml:space="preserve">    I love the city and its many restaurants.</w:t>
      </w:r>
    </w:p>
    <w:p>
      <w:r>
        <w:t xml:space="preserve">10.  Je suis allé à la plage dans une ville côtière. </w:t>
      </w:r>
    </w:p>
    <w:p>
      <w:r>
        <w:t xml:space="preserve">   I went to the beach in a coastal city.</w:t>
      </w:r>
    </w:p>
    <w:p/>
    <w:p>
      <w:r>
        <w:rPr>
          <w:b/>
        </w:rPr>
        <w:t>Word: Homme | Meaning: Man</w:t>
      </w:r>
    </w:p>
    <w:p/>
    <w:p>
      <w:r>
        <w:t>1. L'homme est à l'extérieur.</w:t>
      </w:r>
    </w:p>
    <w:p>
      <w:r>
        <w:t xml:space="preserve">   The man is outside.</w:t>
      </w:r>
    </w:p>
    <w:p>
      <w:r>
        <w:t>2. Il est un homme intelligent et dévoué.</w:t>
      </w:r>
    </w:p>
    <w:p>
      <w:r>
        <w:t xml:space="preserve">  He is an intelligent and devoted man.</w:t>
      </w:r>
    </w:p>
    <w:p>
      <w:r>
        <w:t xml:space="preserve">3. Vous devez parler à l'homme de la porte. </w:t>
      </w:r>
    </w:p>
    <w:p>
      <w:r>
        <w:t xml:space="preserve">   You need to speak to the man at the door.</w:t>
      </w:r>
    </w:p>
    <w:p>
      <w:r>
        <w:t>4. L'homme a besoin d'aide pour se déplacer.</w:t>
      </w:r>
    </w:p>
    <w:p>
      <w:r>
        <w:t xml:space="preserve">   The man needs help moving around.</w:t>
      </w:r>
    </w:p>
    <w:p>
      <w:r>
        <w:t>5. Il est important de respecter les hommes.</w:t>
      </w:r>
    </w:p>
    <w:p>
      <w:r>
        <w:t xml:space="preserve">  It is important to respect men.</w:t>
      </w:r>
    </w:p>
    <w:p>
      <w:r>
        <w:t xml:space="preserve">6. La femme et l'homme sont ensemble. </w:t>
      </w:r>
    </w:p>
    <w:p>
      <w:r>
        <w:t xml:space="preserve">    Woman and man are together.</w:t>
      </w:r>
    </w:p>
    <w:p>
      <w:r>
        <w:t>7. Le couple s'était rencontré dans une salle d'attente pour l'homme.</w:t>
      </w:r>
    </w:p>
    <w:p>
      <w:r>
        <w:t xml:space="preserve">   The couple had met in a waiting room for the man.</w:t>
      </w:r>
    </w:p>
    <w:p>
      <w:r>
        <w:t xml:space="preserve">8. L'homme est arrivé à la maison plus tard que prévu. </w:t>
      </w:r>
    </w:p>
    <w:p>
      <w:r>
        <w:t xml:space="preserve">   The man arrived home later than expected. </w:t>
      </w:r>
    </w:p>
    <w:p>
      <w:r>
        <w:t>9. Les hommes et les femmes sont des êtres humains.</w:t>
      </w:r>
    </w:p>
    <w:p>
      <w:r>
        <w:t xml:space="preserve">  Men and women are human beings.</w:t>
      </w:r>
    </w:p>
    <w:p>
      <w:r>
        <w:t xml:space="preserve">10. Il est important d'écouter l'homme avant de prendre une décision. </w:t>
      </w:r>
    </w:p>
    <w:p>
      <w:r>
        <w:t xml:space="preserve">   It is important to listen to the man before making a decision.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aujourd'hui.  </w:t>
      </w:r>
    </w:p>
    <w:p>
      <w:r>
        <w:t>The sun is shining today.</w:t>
      </w:r>
    </w:p>
    <w:p>
      <w:r>
        <w:t xml:space="preserve">2. Je vais me promener dehors quand le soleil est chaud.  </w:t>
      </w:r>
    </w:p>
    <w:p>
      <w:r>
        <w:t>I will go for a walk outside when the sun is warm.</w:t>
      </w:r>
    </w:p>
    <w:p>
      <w:r>
        <w:t xml:space="preserve">3. J'aime bien regarder le soleil danser sur l'eau.  </w:t>
      </w:r>
    </w:p>
    <w:p>
      <w:r>
        <w:t xml:space="preserve">I like to watch the sun dance on the water. </w:t>
      </w:r>
    </w:p>
    <w:p>
      <w:r>
        <w:t xml:space="preserve">4. Il y a une grande lumière du soleil aujourd'hui.   </w:t>
      </w:r>
    </w:p>
    <w:p>
      <w:r>
        <w:t xml:space="preserve">There is a lot of sunshine today. </w:t>
      </w:r>
    </w:p>
    <w:p>
      <w:r>
        <w:t xml:space="preserve">5. Le soleil est un élément important pour la vie.  </w:t>
      </w:r>
    </w:p>
    <w:p>
      <w:r>
        <w:t xml:space="preserve">The sun is an important element for life. </w:t>
      </w:r>
    </w:p>
    <w:p>
      <w:r>
        <w:t xml:space="preserve">6. Les enfants aiment jouer dehors quand le soleil brille.  </w:t>
      </w:r>
    </w:p>
    <w:p>
      <w:r>
        <w:t xml:space="preserve">Children like to play outside when the sun shines.  </w:t>
      </w:r>
    </w:p>
    <w:p>
      <w:r>
        <w:t xml:space="preserve">7. La lumière du soleil nous aide à rester forts et vivants.   </w:t>
      </w:r>
    </w:p>
    <w:p>
      <w:r>
        <w:t xml:space="preserve">The light of the sun helps us stay strong and alive.  </w:t>
      </w:r>
    </w:p>
    <w:p>
      <w:r>
        <w:t xml:space="preserve">8. Le soleil est un symbole de la vie et de la chaleur.  </w:t>
      </w:r>
    </w:p>
    <w:p>
      <w:r>
        <w:t xml:space="preserve">The sun is a symbol of life and warmth. </w:t>
      </w:r>
    </w:p>
    <w:p>
      <w:r>
        <w:t xml:space="preserve">9. J'ai besoin de me protéger du soleil pendant mon promenade.  </w:t>
      </w:r>
    </w:p>
    <w:p>
      <w:r>
        <w:t xml:space="preserve">I need to protect myself from the sun during my walk.  </w:t>
      </w:r>
    </w:p>
    <w:p>
      <w:r>
        <w:t xml:space="preserve">10. La saison des pluies nous donne un peu de lumière du soleil chaque jour.   </w:t>
      </w:r>
    </w:p>
    <w:p>
      <w:r>
        <w:t>Rainy season gives us a bit of sunshine every day.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La bouteille d'eau est sur la table.</w:t>
      </w:r>
    </w:p>
    <w:p>
      <w:r>
        <w:t xml:space="preserve">   The bottle of water is on the table.</w:t>
      </w:r>
    </w:p>
    <w:p>
      <w:r>
        <w:t>3. L'eau est claire et fraîche.</w:t>
      </w:r>
    </w:p>
    <w:p>
      <w:r>
        <w:t xml:space="preserve">   The water is clear and fresh. </w:t>
      </w:r>
    </w:p>
    <w:p>
      <w:r>
        <w:t>4. Les fruits rouges sont très hydratants.</w:t>
      </w:r>
    </w:p>
    <w:p>
      <w:r>
        <w:t xml:space="preserve">    The red fruits are very hydrating. </w:t>
      </w:r>
    </w:p>
    <w:p>
      <w:r>
        <w:t>5. J'aime boire de l'eau pendant la journée.</w:t>
      </w:r>
    </w:p>
    <w:p>
      <w:r>
        <w:t xml:space="preserve">   I like to drink water during the day.</w:t>
      </w:r>
    </w:p>
    <w:p>
      <w:r>
        <w:t>6.  L'eau est un élément essentiel pour la vie.</w:t>
      </w:r>
    </w:p>
    <w:p>
      <w:r>
        <w:t xml:space="preserve">   Water is an essential element for life. </w:t>
      </w:r>
    </w:p>
    <w:p>
      <w:r>
        <w:t>7. L'eau peut être chauffée ou froide.</w:t>
      </w:r>
    </w:p>
    <w:p>
      <w:r>
        <w:t xml:space="preserve">   Water can be heated or cold. </w:t>
      </w:r>
    </w:p>
    <w:p>
      <w:r>
        <w:t>8.  Il faut mettre de l'eau dans les plantes.</w:t>
      </w:r>
    </w:p>
    <w:p>
      <w:r>
        <w:t xml:space="preserve">    You have to put water in the plants. </w:t>
      </w:r>
    </w:p>
    <w:p>
      <w:r>
        <w:t>9. La pluie est une forme d'eau.</w:t>
      </w:r>
    </w:p>
    <w:p>
      <w:r>
        <w:t xml:space="preserve">   Rain is a form of water. </w:t>
      </w:r>
    </w:p>
    <w:p>
      <w:r>
        <w:t>10. L'eau du robinet est très importante.</w:t>
      </w:r>
    </w:p>
    <w:p>
      <w:r>
        <w:t xml:space="preserve">   Tap water is very important.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The wind is blowing strongly today.</w:t>
      </w:r>
    </w:p>
    <w:p>
      <w:r>
        <w:t>2. La tempête a causé un vent violent.</w:t>
      </w:r>
    </w:p>
    <w:p>
      <w:r>
        <w:t xml:space="preserve">  The storm caused strong winds.</w:t>
      </w:r>
    </w:p>
    <w:p>
      <w:r>
        <w:t>3. J’ai l’impression que le vent nous emporte.</w:t>
      </w:r>
    </w:p>
    <w:p>
      <w:r>
        <w:t xml:space="preserve">  I feel like the wind is carrying us away.</w:t>
      </w:r>
    </w:p>
    <w:p>
      <w:r>
        <w:t xml:space="preserve">4. Le vent est frais et agréable aujourd'hui. </w:t>
      </w:r>
    </w:p>
    <w:p>
      <w:r>
        <w:t xml:space="preserve">  The wind is fresh and pleasant today. </w:t>
      </w:r>
    </w:p>
    <w:p>
      <w:r>
        <w:t>5. Il y a un vent léger dans la ville.</w:t>
      </w:r>
    </w:p>
    <w:p>
      <w:r>
        <w:t xml:space="preserve">  There is a light breeze in the city.</w:t>
      </w:r>
    </w:p>
    <w:p>
      <w:r>
        <w:t>6. Le vent d’Ouest nous a emmené vers l’océan.</w:t>
      </w:r>
    </w:p>
    <w:p>
      <w:r>
        <w:t xml:space="preserve">  The West wind brought us to the ocean.</w:t>
      </w:r>
    </w:p>
    <w:p>
      <w:r>
        <w:t xml:space="preserve">7. On peut sentir le vent chaud sur la plage. </w:t>
      </w:r>
    </w:p>
    <w:p>
      <w:r>
        <w:t xml:space="preserve">   You can feel the warm wind on the beach. </w:t>
      </w:r>
    </w:p>
    <w:p>
      <w:r>
        <w:t>8. Je vais ouvrir la fenêtre pour laisser passer le vent.</w:t>
      </w:r>
    </w:p>
    <w:p>
      <w:r>
        <w:t xml:space="preserve">  I will open the window to let the wind pass through.</w:t>
      </w:r>
    </w:p>
    <w:p>
      <w:r>
        <w:t>9. La forêt est couverte de vent et de feuilles mortes.</w:t>
      </w:r>
    </w:p>
    <w:p>
      <w:r>
        <w:t xml:space="preserve">  The forest is covered in wind and fallen leaves.</w:t>
      </w:r>
    </w:p>
    <w:p>
      <w:r>
        <w:t xml:space="preserve">10. Le vent a poussé les oiseaux vers l’est. </w:t>
      </w:r>
    </w:p>
    <w:p>
      <w:r>
        <w:t xml:space="preserve">   The wind pushed the birds eastward.</w:t>
      </w:r>
    </w:p>
    <w:p/>
    <w:p>
      <w:r>
        <w:t>Fleur: Flower</w:t>
      </w:r>
    </w:p>
    <w:p/>
    <w:p>
      <w:r>
        <w:t xml:space="preserve">1. La fleur est magnifique.  </w:t>
      </w:r>
    </w:p>
    <w:p>
      <w:r>
        <w:t xml:space="preserve">    The flower is magnificent.</w:t>
      </w:r>
    </w:p>
    <w:p>
      <w:r>
        <w:t>2. J'aime beaucoup les fleurs roses.</w:t>
      </w:r>
    </w:p>
    <w:p>
      <w:r>
        <w:t xml:space="preserve">    I love rose flowers.</w:t>
      </w:r>
    </w:p>
    <w:p>
      <w:r>
        <w:t xml:space="preserve">3. Les fleurs jaunes sont très belles. </w:t>
      </w:r>
    </w:p>
    <w:p>
      <w:r>
        <w:t xml:space="preserve">    Yellow flowers are very beautiful.</w:t>
      </w:r>
    </w:p>
    <w:p>
      <w:r>
        <w:t xml:space="preserve">4. Fleur est un mot important dans la langue française. </w:t>
      </w:r>
    </w:p>
    <w:p>
      <w:r>
        <w:t xml:space="preserve">    "Fleur" is an important word in French language.</w:t>
      </w:r>
    </w:p>
    <w:p>
      <w:r>
        <w:t xml:space="preserve">5. Tu peux acheter une fleur de votre jardin à la boutique.  </w:t>
      </w:r>
    </w:p>
    <w:p>
      <w:r>
        <w:t xml:space="preserve">    You can buy a flower from your garden at the shop.</w:t>
      </w:r>
    </w:p>
    <w:p>
      <w:r>
        <w:t>6. Les fleurs sont un symbole de beauté et de joie.</w:t>
      </w:r>
    </w:p>
    <w:p>
      <w:r>
        <w:t xml:space="preserve">    Flowers are a symbol of beauty and joy. </w:t>
      </w:r>
    </w:p>
    <w:p>
      <w:r>
        <w:t xml:space="preserve">7. Elle avait une fleur dans son cheveu. </w:t>
      </w:r>
    </w:p>
    <w:p>
      <w:r>
        <w:t xml:space="preserve">    She had a flower in her hair.</w:t>
      </w:r>
    </w:p>
    <w:p>
      <w:r>
        <w:t>8.  J'ai besoin d'une fleur pour mon bouquet.</w:t>
      </w:r>
    </w:p>
    <w:p>
      <w:r>
        <w:t xml:space="preserve">   I need a flower for my bouquet.</w:t>
      </w:r>
    </w:p>
    <w:p>
      <w:r>
        <w:t>9. La fleur symbolise la renaissance et la vie.</w:t>
      </w:r>
    </w:p>
    <w:p>
      <w:r>
        <w:t xml:space="preserve">    The flower symbolizes rebirth and life. </w:t>
      </w:r>
    </w:p>
    <w:p>
      <w:r>
        <w:t xml:space="preserve">10. Les fleurs de couleur violette sont rares.  </w:t>
      </w:r>
    </w:p>
    <w:p>
      <w:r>
        <w:t xml:space="preserve">    Violet colored flowers are rare.</w:t>
      </w:r>
    </w:p>
    <w:p/>
    <w:p>
      <w:r>
        <w:rPr>
          <w:b/>
        </w:rPr>
        <w:t>Word: Terre | Meaning: Earth</w:t>
      </w:r>
    </w:p>
    <w:p/>
    <w:p>
      <w:r>
        <w:t>1. La Terre est notre planète bleue.</w:t>
      </w:r>
    </w:p>
    <w:p>
      <w:r>
        <w:t xml:space="preserve">  The Earth is our blue planet.</w:t>
      </w:r>
    </w:p>
    <w:p>
      <w:r>
        <w:t>2. Le soleil brille sur la Terre.</w:t>
      </w:r>
    </w:p>
    <w:p>
      <w:r>
        <w:t xml:space="preserve">  The sun shines on Earth.</w:t>
      </w:r>
    </w:p>
    <w:p>
      <w:r>
        <w:t>3. Les habitants de la Terre vivent sur le globe terrestre.</w:t>
      </w:r>
    </w:p>
    <w:p>
      <w:r>
        <w:t xml:space="preserve">  Earth's inhabitants live on the terrestrial globe.</w:t>
      </w:r>
    </w:p>
    <w:p>
      <w:r>
        <w:t xml:space="preserve">4. Nous devons protéger la Terre pour les générations futures. </w:t>
      </w:r>
    </w:p>
    <w:p>
      <w:r>
        <w:t xml:space="preserve">  We must protect Earth for future generations.</w:t>
      </w:r>
    </w:p>
    <w:p>
      <w:r>
        <w:t xml:space="preserve">5. La terre est un élément essentiel pour la vie humaine. </w:t>
      </w:r>
    </w:p>
    <w:p>
      <w:r>
        <w:t xml:space="preserve">  The Earth is an essential element for human life.</w:t>
      </w:r>
    </w:p>
    <w:p>
      <w:r>
        <w:t>6. L'eau sur la Terre sert de source d'énergie.</w:t>
      </w:r>
    </w:p>
    <w:p>
      <w:r>
        <w:t xml:space="preserve">  Water on Earth serves as a source of energy.</w:t>
      </w:r>
    </w:p>
    <w:p>
      <w:r>
        <w:t>7. Les agriculteurs cultivent les terres afin de produire des récoltes.</w:t>
      </w:r>
    </w:p>
    <w:p>
      <w:r>
        <w:t xml:space="preserve">  Farmers cultivate the lands to produce harvests.</w:t>
      </w:r>
    </w:p>
    <w:p>
      <w:r>
        <w:t xml:space="preserve">8. La terre est un élément important dans l'écosystème du monde. </w:t>
      </w:r>
    </w:p>
    <w:p>
      <w:r>
        <w:t xml:space="preserve">  Earth is an important element in the world's ecosystem.</w:t>
      </w:r>
    </w:p>
    <w:p>
      <w:r>
        <w:t xml:space="preserve">9. L’eau douce sur la Terre est une ressource précieuse. </w:t>
      </w:r>
    </w:p>
    <w:p>
      <w:r>
        <w:t xml:space="preserve">  Fresh water on Earth is a precious resource.</w:t>
      </w:r>
    </w:p>
    <w:p>
      <w:r>
        <w:t>10. Nous devons apprendre à vivre en harmonie avec la terre.</w:t>
      </w:r>
    </w:p>
    <w:p>
      <w:r>
        <w:t xml:space="preserve">  We must learn to live in harmony with the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