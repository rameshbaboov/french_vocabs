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couverture de la maison est blanche.</w:t>
      </w:r>
    </w:p>
    <w:p>
      <w:r>
        <w:t xml:space="preserve">    The house cover is white.</w:t>
      </w:r>
    </w:p>
    <w:p>
      <w:r>
        <w:t>2. J'ai besoin d'un papier blanc pour l'examen.</w:t>
      </w:r>
    </w:p>
    <w:p>
      <w:r>
        <w:t xml:space="preserve">    I need a white paper for the exam.</w:t>
      </w:r>
    </w:p>
    <w:p>
      <w:r>
        <w:t xml:space="preserve">3. Il y a une fleur blanche sur le balcon. </w:t>
      </w:r>
    </w:p>
    <w:p>
      <w:r>
        <w:t xml:space="preserve">    There is a white flower on the balcony.</w:t>
      </w:r>
    </w:p>
    <w:p>
      <w:r>
        <w:t xml:space="preserve">4. La robe de la mariée était blanche et brillante. </w:t>
      </w:r>
    </w:p>
    <w:p>
      <w:r>
        <w:t xml:space="preserve">    The bride's dress was white and shiny.</w:t>
      </w:r>
    </w:p>
    <w:p>
      <w:r>
        <w:t xml:space="preserve">5. Un garçon portant un chapeau blanc est arrivé à l'école. </w:t>
      </w:r>
    </w:p>
    <w:p>
      <w:r>
        <w:t xml:space="preserve">    A boy wearing a white hat arrived at school.</w:t>
      </w:r>
    </w:p>
    <w:p>
      <w:r>
        <w:t xml:space="preserve">6. Le ciel est blanc aujourd'hui.  </w:t>
      </w:r>
    </w:p>
    <w:p>
      <w:r>
        <w:t xml:space="preserve">    The sky is white today.</w:t>
      </w:r>
    </w:p>
    <w:p>
      <w:r>
        <w:t xml:space="preserve">7. La neige tombe sur une forêt blanche.  </w:t>
      </w:r>
    </w:p>
    <w:p>
      <w:r>
        <w:t xml:space="preserve">    Snow falls on a white forest.</w:t>
      </w:r>
    </w:p>
    <w:p>
      <w:r>
        <w:t xml:space="preserve">8. Les nuages sont blancs et il fait un beau temps. </w:t>
      </w:r>
    </w:p>
    <w:p>
      <w:r>
        <w:t xml:space="preserve">   The clouds are white and it is a nice day. </w:t>
      </w:r>
    </w:p>
    <w:p>
      <w:r>
        <w:t xml:space="preserve">9. J'aime boire de la eau glacée, j'adore le goût blanc. </w:t>
      </w:r>
    </w:p>
    <w:p>
      <w:r>
        <w:t xml:space="preserve">   I like to drink cold water, I love the taste of white. </w:t>
      </w:r>
    </w:p>
    <w:p>
      <w:r>
        <w:t xml:space="preserve">10. Le tableau est composé d'une multitude de détails blancs.  </w:t>
      </w:r>
    </w:p>
    <w:p>
      <w:r>
        <w:t xml:space="preserve">    The painting is composed of many details of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J'aime les fruits rouges. </w:t>
      </w:r>
    </w:p>
    <w:p>
      <w:r>
        <w:t xml:space="preserve">    I like red fruits.</w:t>
      </w:r>
    </w:p>
    <w:p>
      <w:r>
        <w:t>5. Il a une robe rouge.</w:t>
      </w:r>
    </w:p>
    <w:p>
      <w:r>
        <w:t xml:space="preserve">   He has a red dress.</w:t>
      </w:r>
    </w:p>
    <w:p>
      <w:r>
        <w:t>6. La fleur de rose est rouge.</w:t>
      </w:r>
    </w:p>
    <w:p>
      <w:r>
        <w:t xml:space="preserve">  The rose flower is red.</w:t>
      </w:r>
    </w:p>
    <w:p>
      <w:r>
        <w:t xml:space="preserve">7. Le piment est rouge. </w:t>
      </w:r>
    </w:p>
    <w:p>
      <w:r>
        <w:t xml:space="preserve">  The pepper is red. </w:t>
      </w:r>
    </w:p>
    <w:p>
      <w:r>
        <w:t xml:space="preserve">8. Les tomates sont rouges. </w:t>
      </w:r>
    </w:p>
    <w:p>
      <w:r>
        <w:t xml:space="preserve">   Tomatoes are red.</w:t>
      </w:r>
    </w:p>
    <w:p>
      <w:r>
        <w:t xml:space="preserve">9. Il veut un ticket rouge pour l'avion. </w:t>
      </w:r>
    </w:p>
    <w:p>
      <w:r>
        <w:t xml:space="preserve">   He wants a red ticket for the airplane.</w:t>
      </w:r>
    </w:p>
    <w:p>
      <w:r>
        <w:t>10. La robe de ma grand-mère était rouge.</w:t>
      </w:r>
    </w:p>
    <w:p>
      <w:r>
        <w:t xml:space="preserve">   My grandmother's dress was red.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grey today.</w:t>
      </w:r>
    </w:p>
    <w:p>
      <w:r>
        <w:t xml:space="preserve">2. La robe de Marie est grise.  </w:t>
      </w:r>
    </w:p>
    <w:p>
      <w:r>
        <w:t>Marie's dress is gray.</w:t>
      </w:r>
    </w:p>
    <w:p>
      <w:r>
        <w:t xml:space="preserve">3. L'ambiance est grise dans la salle de réunion. </w:t>
      </w:r>
    </w:p>
    <w:p>
      <w:r>
        <w:t>The atmosphere is gloomy in the meeting room.</w:t>
      </w:r>
    </w:p>
    <w:p>
      <w:r>
        <w:t xml:space="preserve">4. J’ai une veste grise.  </w:t>
      </w:r>
    </w:p>
    <w:p>
      <w:r>
        <w:t>I have a gray jacket.</w:t>
      </w:r>
    </w:p>
    <w:p>
      <w:r>
        <w:t xml:space="preserve">5. Il y a des nuages gris dans le ciel. </w:t>
      </w:r>
    </w:p>
    <w:p>
      <w:r>
        <w:t xml:space="preserve">There are grey clouds in the sky. </w:t>
      </w:r>
    </w:p>
    <w:p>
      <w:r>
        <w:t xml:space="preserve">6. Le café est gris.  </w:t>
      </w:r>
    </w:p>
    <w:p>
      <w:r>
        <w:t xml:space="preserve">The coffee is gray. </w:t>
      </w:r>
    </w:p>
    <w:p>
      <w:r>
        <w:t xml:space="preserve">7. Vous avez besoin d'un gris pour la peinture?  </w:t>
      </w:r>
    </w:p>
    <w:p>
      <w:r>
        <w:t>Do you need gray paint?</w:t>
      </w:r>
    </w:p>
    <w:p>
      <w:r>
        <w:t xml:space="preserve">8. Le gâteau était gris et dur.  </w:t>
      </w:r>
    </w:p>
    <w:p>
      <w:r>
        <w:t xml:space="preserve">The cake was gray and hard. </w:t>
      </w:r>
    </w:p>
    <w:p>
      <w:r>
        <w:t xml:space="preserve">9. La ville a un aspect gris à cause de la pluie.   </w:t>
      </w:r>
    </w:p>
    <w:p>
      <w:r>
        <w:t xml:space="preserve">The city has an gray look because of the rain.  </w:t>
      </w:r>
    </w:p>
    <w:p>
      <w:r>
        <w:t xml:space="preserve">10. Les enfants regardent des images grises sur les livres.  </w:t>
      </w:r>
    </w:p>
    <w:p>
      <w:r>
        <w:t>The children are looking at grey pictures in the books.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feuilles du chêne sont vert.</w:t>
      </w:r>
    </w:p>
    <w:p>
      <w:r>
        <w:t xml:space="preserve">   The leaves of the oak tree are green.</w:t>
      </w:r>
    </w:p>
    <w:p>
      <w:r>
        <w:t>3. Il porte un pull vert.</w:t>
      </w:r>
    </w:p>
    <w:p>
      <w:r>
        <w:t xml:space="preserve">   He wears a green sweater.</w:t>
      </w:r>
    </w:p>
    <w:p>
      <w:r>
        <w:t xml:space="preserve">4. La voiture est verte. </w:t>
      </w:r>
    </w:p>
    <w:p>
      <w:r>
        <w:t xml:space="preserve">   The car is green.</w:t>
      </w:r>
    </w:p>
    <w:p>
      <w:r>
        <w:t>5. Le ciel est vert aujourd'hui.</w:t>
      </w:r>
    </w:p>
    <w:p>
      <w:r>
        <w:t xml:space="preserve">   The sky is green today.</w:t>
      </w:r>
    </w:p>
    <w:p>
      <w:r>
        <w:t>6.  Les tomates sont vertes.</w:t>
      </w:r>
    </w:p>
    <w:p>
      <w:r>
        <w:t xml:space="preserve">   Tomatoes are green.</w:t>
      </w:r>
    </w:p>
    <w:p>
      <w:r>
        <w:t>7.  La fleur est verte.</w:t>
      </w:r>
    </w:p>
    <w:p>
      <w:r>
        <w:t xml:space="preserve">   The flower is green.</w:t>
      </w:r>
    </w:p>
    <w:p>
      <w:r>
        <w:t xml:space="preserve">8. J’ai un verre vert. </w:t>
      </w:r>
    </w:p>
    <w:p>
      <w:r>
        <w:t xml:space="preserve">   I have a green glass.</w:t>
      </w:r>
    </w:p>
    <w:p>
      <w:r>
        <w:t xml:space="preserve">9. Le jardinier utilise des outils verts. </w:t>
      </w:r>
    </w:p>
    <w:p>
      <w:r>
        <w:t xml:space="preserve">   The gardener uses green tools.</w:t>
      </w:r>
    </w:p>
    <w:p>
      <w:r>
        <w:t xml:space="preserve">10. La pomme est verte. </w:t>
      </w:r>
    </w:p>
    <w:p>
      <w:r>
        <w:t xml:space="preserve">   The apple is green.</w:t>
      </w:r>
    </w:p>
    <w:p/>
    <w:p>
      <w:r>
        <w:rPr>
          <w:b/>
        </w:rPr>
        <w:t>Word: orange | Meaning: orange</w:t>
      </w:r>
    </w:p>
    <w:p/>
    <w:p>
      <w:r>
        <w:t xml:space="preserve">1. J'aime les oranges, elles sont très juteuses.  </w:t>
      </w:r>
    </w:p>
    <w:p>
      <w:r>
        <w:t xml:space="preserve">    I love oranges, they are very juicy.</w:t>
      </w:r>
    </w:p>
    <w:p>
      <w:r>
        <w:t xml:space="preserve">2. L'orange est la couleur de mon costume préféré.  </w:t>
      </w:r>
    </w:p>
    <w:p>
      <w:r>
        <w:t xml:space="preserve">    The orange is the color of my favorite costume.</w:t>
      </w:r>
    </w:p>
    <w:p>
      <w:r>
        <w:t xml:space="preserve">3. Le fruit d'hiver que j'adore est l'orange.  </w:t>
      </w:r>
    </w:p>
    <w:p>
      <w:r>
        <w:t xml:space="preserve">    The winter fruit that I adore is the orange. </w:t>
      </w:r>
    </w:p>
    <w:p>
      <w:r>
        <w:t xml:space="preserve">4. J'ai mangé une orange pour le petit-déjeuner.  </w:t>
      </w:r>
    </w:p>
    <w:p>
      <w:r>
        <w:t xml:space="preserve">    I ate an orange for breakfast.</w:t>
      </w:r>
    </w:p>
    <w:p>
      <w:r>
        <w:t xml:space="preserve">5. L'orange de cette boisson est rouge et brillante.   </w:t>
      </w:r>
    </w:p>
    <w:p>
      <w:r>
        <w:t xml:space="preserve">    The orange of this drink is red and shiny. </w:t>
      </w:r>
    </w:p>
    <w:p>
      <w:r>
        <w:t xml:space="preserve">6. Le jus d’orange est très rafraîchissant.  </w:t>
      </w:r>
    </w:p>
    <w:p>
      <w:r>
        <w:t xml:space="preserve">    Orange juice is very refreshing.</w:t>
      </w:r>
    </w:p>
    <w:p>
      <w:r>
        <w:t xml:space="preserve">7. La nature a des couleurs vives, comme l'orange.  </w:t>
      </w:r>
    </w:p>
    <w:p>
      <w:r>
        <w:t xml:space="preserve">    Nature has bright colors, like orange.</w:t>
      </w:r>
    </w:p>
    <w:p>
      <w:r>
        <w:t xml:space="preserve">8. L'orange est un fruit très nutritif.   </w:t>
      </w:r>
    </w:p>
    <w:p>
      <w:r>
        <w:t xml:space="preserve">    The orange is a very nutritious fruit.</w:t>
      </w:r>
    </w:p>
    <w:p>
      <w:r>
        <w:t xml:space="preserve">9. J'ai acheté un grand panier d’oranges à la marché. </w:t>
      </w:r>
    </w:p>
    <w:p>
      <w:r>
        <w:t xml:space="preserve">    I bought a large basket of oranges at the market.</w:t>
      </w:r>
    </w:p>
    <w:p>
      <w:r>
        <w:t xml:space="preserve">10.  L'orange est une couleur que j’apprécie beaucoup. </w:t>
      </w:r>
    </w:p>
    <w:p>
      <w:r>
        <w:t xml:space="preserve">     Orange is a color that I appreciate a lot.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 le week-end. </w:t>
      </w:r>
    </w:p>
    <w:p>
      <w:r>
        <w:t xml:space="preserve">  The city is very lively on weekends.</w:t>
      </w:r>
    </w:p>
    <w:p>
      <w:r>
        <w:t xml:space="preserve">2. J'ai besoin d'aller à la ville pour acheter des provisions. </w:t>
      </w:r>
    </w:p>
    <w:p>
      <w:r>
        <w:t xml:space="preserve">  I need to go to the city to buy groceries.</w:t>
      </w:r>
    </w:p>
    <w:p>
      <w:r>
        <w:t>3. Elle a hâte de voir sa ville natale.</w:t>
      </w:r>
    </w:p>
    <w:p>
      <w:r>
        <w:t xml:space="preserve">  She can't wait to see her hometown.</w:t>
      </w:r>
    </w:p>
    <w:p>
      <w:r>
        <w:t>4. Mon quartier est très proche de la ville.</w:t>
      </w:r>
    </w:p>
    <w:p>
      <w:r>
        <w:t xml:space="preserve">  My neighborhood is very close to the city.</w:t>
      </w:r>
    </w:p>
    <w:p>
      <w:r>
        <w:t>5. La population de la ville est en croissance constante.</w:t>
      </w:r>
    </w:p>
    <w:p>
      <w:r>
        <w:t xml:space="preserve">  The population of the city is constantly growing.</w:t>
      </w:r>
    </w:p>
    <w:p>
      <w:r>
        <w:t xml:space="preserve">6. J'aime beaucoup les monuments de notre ville. </w:t>
      </w:r>
    </w:p>
    <w:p>
      <w:r>
        <w:t xml:space="preserve">   I love the monuments in our city.</w:t>
      </w:r>
    </w:p>
    <w:p>
      <w:r>
        <w:t xml:space="preserve">7. Le marché de la ville est très agréable à visiter. </w:t>
      </w:r>
    </w:p>
    <w:p>
      <w:r>
        <w:t xml:space="preserve">  The market in the city is very pleasant to visit.</w:t>
      </w:r>
    </w:p>
    <w:p>
      <w:r>
        <w:t xml:space="preserve">8. Nous avons visité un musée à une ville proche. </w:t>
      </w:r>
    </w:p>
    <w:p>
      <w:r>
        <w:t xml:space="preserve">  We visited a museum at a nearby city.</w:t>
      </w:r>
    </w:p>
    <w:p>
      <w:r>
        <w:t xml:space="preserve">9. La ville dispose d'une excellente infrastructure. </w:t>
      </w:r>
    </w:p>
    <w:p>
      <w:r>
        <w:t xml:space="preserve">   The city has excellent infrastructure.</w:t>
      </w:r>
    </w:p>
    <w:p>
      <w:r>
        <w:t xml:space="preserve">10. Elle vit dans une petite ville au bord de la mer. </w:t>
      </w:r>
    </w:p>
    <w:p>
      <w:r>
        <w:t xml:space="preserve">   She lives in a small town by the sea.</w:t>
      </w:r>
    </w:p>
    <w:p/>
    <w:p>
      <w:r>
        <w:rPr>
          <w:b/>
        </w:rPr>
        <w:t>Word: jour | Meaning: day</w:t>
      </w:r>
    </w:p>
    <w:p/>
    <w:p>
      <w:r>
        <w:t>1. J'ai passé un agréable jour en promenade au parc.</w:t>
      </w:r>
    </w:p>
    <w:p>
      <w:r>
        <w:t xml:space="preserve">   I had a pleasant day going for a walk in the park.</w:t>
      </w:r>
    </w:p>
    <w:p>
      <w:r>
        <w:t xml:space="preserve">2.  Aujourd'hui, il fait beau et il y a beaucoup de soleil. </w:t>
      </w:r>
    </w:p>
    <w:p>
      <w:r>
        <w:t xml:space="preserve">   Today it is beautiful and there is a lot of sunshine. </w:t>
      </w:r>
    </w:p>
    <w:p>
      <w:r>
        <w:t xml:space="preserve">3. Le jeudi, je vais voir mon ami à la bibliothèque. </w:t>
      </w:r>
    </w:p>
    <w:p>
      <w:r>
        <w:t xml:space="preserve">   On Thursday I am going to see my friend at the library. </w:t>
      </w:r>
    </w:p>
    <w:p>
      <w:r>
        <w:t>4.  La nuit est longue et le jour court.</w:t>
      </w:r>
    </w:p>
    <w:p>
      <w:r>
        <w:t xml:space="preserve">    Night is long and day is short. </w:t>
      </w:r>
    </w:p>
    <w:p>
      <w:r>
        <w:t>5. J’ai l'habitude de prendre un café au matin pour commencer mon jour.</w:t>
      </w:r>
    </w:p>
    <w:p>
      <w:r>
        <w:t xml:space="preserve">    I am used to taking a coffee in the morning to start my day.</w:t>
      </w:r>
    </w:p>
    <w:p>
      <w:r>
        <w:t xml:space="preserve">6.  Le calendrier scolaire nous indique la date du jour. </w:t>
      </w:r>
    </w:p>
    <w:p>
      <w:r>
        <w:t xml:space="preserve">   The school calendar indicates the date of the day.</w:t>
      </w:r>
    </w:p>
    <w:p>
      <w:r>
        <w:t xml:space="preserve">7.  Il est important de se réjouir de chaque jour. </w:t>
      </w:r>
    </w:p>
    <w:p>
      <w:r>
        <w:t xml:space="preserve">   It is important to rejoice each day.  </w:t>
      </w:r>
    </w:p>
    <w:p>
      <w:r>
        <w:t xml:space="preserve">8.  La semaine commence le lundi et s’achève dimanche. </w:t>
      </w:r>
    </w:p>
    <w:p>
      <w:r>
        <w:t xml:space="preserve">    The week starts on Monday and ends on Sunday. </w:t>
      </w:r>
    </w:p>
    <w:p>
      <w:r>
        <w:t xml:space="preserve">9.  Le mois d'août est un jour spécial pour moi. </w:t>
      </w:r>
    </w:p>
    <w:p>
      <w:r>
        <w:t xml:space="preserve">    August is a special day for me. </w:t>
      </w:r>
    </w:p>
    <w:p>
      <w:r>
        <w:t xml:space="preserve">10.   Il faut se lever tôt pour prendre le soleil. </w:t>
      </w:r>
    </w:p>
    <w:p>
      <w:r>
        <w:t xml:space="preserve">    You have to get up early to take the sun.</w:t>
      </w:r>
    </w:p>
    <w:p/>
    <w:p>
      <w:r>
        <w:rPr>
          <w:b/>
        </w:rPr>
        <w:t>Word: nuit | Meaning: night</w:t>
      </w:r>
    </w:p>
    <w:p/>
    <w:p>
      <w:r>
        <w:t xml:space="preserve">1. La nuit est tombée, j'ai envie de dormir.  </w:t>
      </w:r>
    </w:p>
    <w:p>
      <w:r>
        <w:t xml:space="preserve">   The night has fallen, I feel like sleeping.</w:t>
      </w:r>
    </w:p>
    <w:p>
      <w:r>
        <w:t xml:space="preserve">2. Il faut se lever tôt pour passer la nuit à l'école.  </w:t>
      </w:r>
    </w:p>
    <w:p>
      <w:r>
        <w:t xml:space="preserve">   We need to get up early to spend the night at school. </w:t>
      </w:r>
    </w:p>
    <w:p>
      <w:r>
        <w:t xml:space="preserve">3. La nuit est longue et calme.  </w:t>
      </w:r>
    </w:p>
    <w:p>
      <w:r>
        <w:t xml:space="preserve">   Night is long and quiet. </w:t>
      </w:r>
    </w:p>
    <w:p>
      <w:r>
        <w:t xml:space="preserve">4. Les animaux sont endormis pendant la nuit.  </w:t>
      </w:r>
    </w:p>
    <w:p>
      <w:r>
        <w:t xml:space="preserve">   The animals are sleeping during the night.</w:t>
      </w:r>
    </w:p>
    <w:p>
      <w:r>
        <w:t xml:space="preserve">5. J'aime passer la nuit à lire un livre.  </w:t>
      </w:r>
    </w:p>
    <w:p>
      <w:r>
        <w:t xml:space="preserve">   I like to spend the night reading a book.</w:t>
      </w:r>
    </w:p>
    <w:p>
      <w:r>
        <w:t xml:space="preserve">6. La nuit est claire et sans nuages.  </w:t>
      </w:r>
    </w:p>
    <w:p>
      <w:r>
        <w:t xml:space="preserve">   Night is clear and cloudless. </w:t>
      </w:r>
    </w:p>
    <w:p>
      <w:r>
        <w:t xml:space="preserve">7. Il y a une lune pleine dans le ciel cette nuit.  </w:t>
      </w:r>
    </w:p>
    <w:p>
      <w:r>
        <w:t xml:space="preserve">   There’s a full moon in the sky this night.  </w:t>
      </w:r>
    </w:p>
    <w:p>
      <w:r>
        <w:t xml:space="preserve">8. Nous sommes partis pour une nuit de camping.  </w:t>
      </w:r>
    </w:p>
    <w:p>
      <w:r>
        <w:t xml:space="preserve">   We went for a camping trip last night. </w:t>
      </w:r>
    </w:p>
    <w:p>
      <w:r>
        <w:t xml:space="preserve">9. La nuit d'Halloween est toujours amusante et effrayante.  </w:t>
      </w:r>
    </w:p>
    <w:p>
      <w:r>
        <w:t xml:space="preserve">   The Halloween night is always fun and scary. </w:t>
      </w:r>
    </w:p>
    <w:p>
      <w:r>
        <w:t xml:space="preserve">10. Il y aura des étoiles dans le ciel cette nuit.  </w:t>
      </w:r>
    </w:p>
    <w:p>
      <w:r>
        <w:t xml:space="preserve">   There will be stars in the sky this night.</w:t>
      </w:r>
    </w:p>
    <w:p/>
    <w:p>
      <w:r>
        <w:rPr>
          <w:b/>
        </w:rPr>
        <w:t>Word: chat | Meaning: cat</w:t>
      </w:r>
    </w:p>
    <w:p/>
    <w:p>
      <w:r>
        <w:t>1.  J'ai un chat domestique qui m'attends à la maison.</w:t>
      </w:r>
    </w:p>
    <w:p>
      <w:r>
        <w:t xml:space="preserve">   My domestic cat awaits me at home.</w:t>
      </w:r>
    </w:p>
    <w:p>
      <w:r>
        <w:t>2.  Le chat est très mignon et joueur.</w:t>
      </w:r>
    </w:p>
    <w:p>
      <w:r>
        <w:t xml:space="preserve">   The cat is very cute and playful.</w:t>
      </w:r>
    </w:p>
    <w:p>
      <w:r>
        <w:t>3.  Il aime jouer avec les souris dans le jardin.</w:t>
      </w:r>
    </w:p>
    <w:p>
      <w:r>
        <w:t xml:space="preserve">   He likes to play with mice in the garden. </w:t>
      </w:r>
    </w:p>
    <w:p>
      <w:r>
        <w:t>4.  La chatte se promène dehors en toute liberté.</w:t>
      </w:r>
    </w:p>
    <w:p>
      <w:r>
        <w:t xml:space="preserve">   The cat goes out freely everywhere.</w:t>
      </w:r>
    </w:p>
    <w:p>
      <w:r>
        <w:t xml:space="preserve">5.  J'ai besoin d'un nouveau jouet pour mon chat. </w:t>
      </w:r>
    </w:p>
    <w:p>
      <w:r>
        <w:t xml:space="preserve">    I need a new toy for my cat.</w:t>
      </w:r>
    </w:p>
    <w:p>
      <w:r>
        <w:t>6.  Le chat est très calme et il dort beaucoup.</w:t>
      </w:r>
    </w:p>
    <w:p>
      <w:r>
        <w:t xml:space="preserve">    The cat is very calm and he sleeps a lot.</w:t>
      </w:r>
    </w:p>
    <w:p>
      <w:r>
        <w:t xml:space="preserve">7.  Il faut toujours faire attention à la nourriture du chat. </w:t>
      </w:r>
    </w:p>
    <w:p>
      <w:r>
        <w:t xml:space="preserve">   We must always pay attention to the cat's food.</w:t>
      </w:r>
    </w:p>
    <w:p>
      <w:r>
        <w:t xml:space="preserve">8.  La couleur de son pelage est grise et blanche. </w:t>
      </w:r>
    </w:p>
    <w:p>
      <w:r>
        <w:t xml:space="preserve">    His fur color is gray and white.</w:t>
      </w:r>
    </w:p>
    <w:p>
      <w:r>
        <w:t>9.  Le chat a un air de confiance et d'assurance.</w:t>
      </w:r>
    </w:p>
    <w:p>
      <w:r>
        <w:t xml:space="preserve">     The cat has an air of confidence and assurance. </w:t>
      </w:r>
    </w:p>
    <w:p>
      <w:r>
        <w:t>10. Il y a beaucoup de chats dans la ville.</w:t>
      </w:r>
    </w:p>
    <w:p>
      <w:r>
        <w:t xml:space="preserve">   There are many cats in the city.</w:t>
      </w:r>
    </w:p>
    <w:p/>
    <w:p>
      <w:r>
        <w:rPr>
          <w:b/>
        </w:rPr>
        <w:t>Word: femme | Meaning: woman</w:t>
      </w:r>
    </w:p>
    <w:p/>
    <w:p>
      <w:r>
        <w:t>1. La femme est la mère des enfants.</w:t>
      </w:r>
    </w:p>
    <w:p>
      <w:r>
        <w:t xml:space="preserve">   The woman is the mother of the children.</w:t>
      </w:r>
    </w:p>
    <w:p>
      <w:r>
        <w:t>2. Elle travaille en tant que femme de ménage.</w:t>
      </w:r>
    </w:p>
    <w:p>
      <w:r>
        <w:t xml:space="preserve">   She works as a housekeeper.</w:t>
      </w:r>
    </w:p>
    <w:p>
      <w:r>
        <w:t xml:space="preserve">3. Il aime bien ses femmes et il les respecte. </w:t>
      </w:r>
    </w:p>
    <w:p>
      <w:r>
        <w:t xml:space="preserve">   He likes his women and he respects them.</w:t>
      </w:r>
    </w:p>
    <w:p>
      <w:r>
        <w:t>4. Nous sommes des femmes fortes et indépendantes.</w:t>
      </w:r>
    </w:p>
    <w:p>
      <w:r>
        <w:t xml:space="preserve">   We are strong and independent women. </w:t>
      </w:r>
    </w:p>
    <w:p>
      <w:r>
        <w:t xml:space="preserve">5. La femme d'affaires est une personnalité très influente. </w:t>
      </w:r>
    </w:p>
    <w:p>
      <w:r>
        <w:t xml:space="preserve">   The businesswoman is a very influential person.</w:t>
      </w:r>
    </w:p>
    <w:p>
      <w:r>
        <w:t xml:space="preserve">6. Les femmes sont encouragées à avoir une carrière réussie. </w:t>
      </w:r>
    </w:p>
    <w:p>
      <w:r>
        <w:t xml:space="preserve">   Women are encouraged to have a successful career.</w:t>
      </w:r>
    </w:p>
    <w:p>
      <w:r>
        <w:t xml:space="preserve">7. L'amour est la force qui fait grandir les femmes.  </w:t>
      </w:r>
    </w:p>
    <w:p>
      <w:r>
        <w:t xml:space="preserve">   Love is the force that makes women grow.</w:t>
      </w:r>
    </w:p>
    <w:p>
      <w:r>
        <w:t xml:space="preserve">8. La femme n'est pas obligée de rester au foyer. </w:t>
      </w:r>
    </w:p>
    <w:p>
      <w:r>
        <w:t xml:space="preserve">   The woman is not obliged to stay at home.</w:t>
      </w:r>
    </w:p>
    <w:p>
      <w:r>
        <w:t xml:space="preserve">9. Les femmes sont des artistes talentueuses. </w:t>
      </w:r>
    </w:p>
    <w:p>
      <w:r>
        <w:t xml:space="preserve">    Women are talented artists. </w:t>
      </w:r>
    </w:p>
    <w:p>
      <w:r>
        <w:t>10. J'ai rencontré une femme incroyable et elle m'a beaucoup fait rire.</w:t>
      </w:r>
    </w:p>
    <w:p>
      <w:r>
        <w:t xml:space="preserve">    I met a wonderful woman and she made me laugh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