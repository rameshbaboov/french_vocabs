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aujourd’hui.</w:t>
      </w:r>
    </w:p>
    <w:p>
      <w:r>
        <w:t xml:space="preserve">  The sun is shining brightly today.</w:t>
      </w:r>
    </w:p>
    <w:p>
      <w:r>
        <w:t>2. J’adore l’été car il y a beaucoup de soleil.</w:t>
      </w:r>
    </w:p>
    <w:p>
      <w:r>
        <w:t xml:space="preserve">  I love summer because there's a lot of sunshine. </w:t>
      </w:r>
    </w:p>
    <w:p>
      <w:r>
        <w:t>3. L'air est chaud et le soleil donne une sensation agréable.</w:t>
      </w:r>
    </w:p>
    <w:p>
      <w:r>
        <w:t xml:space="preserve">   The air is hot and the sun gives a pleasant feeling.</w:t>
      </w:r>
    </w:p>
    <w:p>
      <w:r>
        <w:t>4.  J’aime me reposer sous le soleil sur la plage.</w:t>
      </w:r>
    </w:p>
    <w:p>
      <w:r>
        <w:t xml:space="preserve">   I like to rest under the sun on the beach.</w:t>
      </w:r>
    </w:p>
    <w:p>
      <w:r>
        <w:t>5. La lumière du soleil illumine l'appartement.</w:t>
      </w:r>
    </w:p>
    <w:p>
      <w:r>
        <w:t xml:space="preserve">    The sunlight illuminates the apartment. </w:t>
      </w:r>
    </w:p>
    <w:p>
      <w:r>
        <w:t xml:space="preserve">6. Le soleil se couche à l’horizon. </w:t>
      </w:r>
    </w:p>
    <w:p>
      <w:r>
        <w:t xml:space="preserve">   The sun sets at the horizon. </w:t>
      </w:r>
    </w:p>
    <w:p>
      <w:r>
        <w:t>7.  Je voudrais me lever tôt et voir le soleil se lever.</w:t>
      </w:r>
    </w:p>
    <w:p>
      <w:r>
        <w:t xml:space="preserve">   I would like to get up early and see the sun rise.</w:t>
      </w:r>
    </w:p>
    <w:p>
      <w:r>
        <w:t>8. Nous allons à la plage pour profiter du soleil.</w:t>
      </w:r>
    </w:p>
    <w:p>
      <w:r>
        <w:t xml:space="preserve">  We're going to the beach to enjoy the sunshine.</w:t>
      </w:r>
    </w:p>
    <w:p>
      <w:r>
        <w:t xml:space="preserve">9. Le soleil est important pour la vie sur Terre. </w:t>
      </w:r>
    </w:p>
    <w:p>
      <w:r>
        <w:t xml:space="preserve">  The sun is important for life on Earth. </w:t>
      </w:r>
    </w:p>
    <w:p>
      <w:r>
        <w:t xml:space="preserve">10. Les enfants jouent avec les ballons dans le jardin sous le soleil. </w:t>
      </w:r>
    </w:p>
    <w:p>
      <w:r>
        <w:t xml:space="preserve">   The children play with balls in the garden under the sun.</w:t>
      </w:r>
    </w:p>
    <w:p/>
    <w:p>
      <w:r>
        <w:rPr>
          <w:b/>
        </w:rPr>
        <w:t>Word: voyage | Meaning: trip</w:t>
      </w:r>
    </w:p>
    <w:p/>
    <w:p>
      <w:r>
        <w:t>1. J'ai effectué un voyage en France pour découvrir la culture locale.</w:t>
      </w:r>
    </w:p>
    <w:p>
      <w:r>
        <w:t xml:space="preserve">   I took a trip to France to discover local culture.</w:t>
      </w:r>
    </w:p>
    <w:p>
      <w:r>
        <w:t>2. Il planifie un voyage avec son famille en juillet pour profiter des vacances.</w:t>
      </w:r>
    </w:p>
    <w:p>
      <w:r>
        <w:t xml:space="preserve">    He is planning a trip with his family in July to enjoy summer holidays.</w:t>
      </w:r>
    </w:p>
    <w:p>
      <w:r>
        <w:t xml:space="preserve">3. Les enfants ont hâte de faire un voyage à l'étranger. </w:t>
      </w:r>
    </w:p>
    <w:p>
      <w:r>
        <w:t xml:space="preserve">   The children can't wait to take a trip abroad.</w:t>
      </w:r>
    </w:p>
    <w:p>
      <w:r>
        <w:t xml:space="preserve">4. La voyageuse était épuisée après le long trajet en train. </w:t>
      </w:r>
    </w:p>
    <w:p>
      <w:r>
        <w:t xml:space="preserve">    The traveler was exhausted after the long train ride.</w:t>
      </w:r>
    </w:p>
    <w:p>
      <w:r>
        <w:t>5.  Le groupe d’amis a pris un bus pour leur voyage à la montagne.</w:t>
      </w:r>
    </w:p>
    <w:p>
      <w:r>
        <w:t xml:space="preserve">    The group of friends took a bus for their trip to the mountain.</w:t>
      </w:r>
    </w:p>
    <w:p>
      <w:r>
        <w:t xml:space="preserve">6. Le voyage de l'homme a été marqué par des moments uniques et inoubliables. </w:t>
      </w:r>
    </w:p>
    <w:p>
      <w:r>
        <w:t xml:space="preserve">   The man's journey was marked by unique and unforgettable moments.</w:t>
      </w:r>
    </w:p>
    <w:p>
      <w:r>
        <w:t xml:space="preserve">7.  La voiture s'est arrêtée pour un court voyage dans la campagne. </w:t>
      </w:r>
    </w:p>
    <w:p>
      <w:r>
        <w:t xml:space="preserve">    The car stopped for a short trip to the countryside.</w:t>
      </w:r>
    </w:p>
    <w:p>
      <w:r>
        <w:t xml:space="preserve">8. L'avion décolle pour un voyage international vers Tokyo. </w:t>
      </w:r>
    </w:p>
    <w:p>
      <w:r>
        <w:t xml:space="preserve">    The plane takes off on an international journey to Tokyo.</w:t>
      </w:r>
    </w:p>
    <w:p>
      <w:r>
        <w:t>9. La jeune femme avait hâte de partir en voyage solo.</w:t>
      </w:r>
    </w:p>
    <w:p>
      <w:r>
        <w:t xml:space="preserve">    The young woman was eager to go on a solo trip.</w:t>
      </w:r>
    </w:p>
    <w:p>
      <w:r>
        <w:t xml:space="preserve">10. Le voyage était une expérience enrichissante qui lui donna la force d’un nouveau départ.  </w:t>
      </w:r>
    </w:p>
    <w:p>
      <w:r>
        <w:t xml:space="preserve">   The journey was a enriching experience that gave him the strength for a new start.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 The flower is very beautiful.</w:t>
      </w:r>
    </w:p>
    <w:p>
      <w:r>
        <w:t>2. Les fleurs ont besoin de beaucoup d'eau.</w:t>
      </w:r>
    </w:p>
    <w:p>
      <w:r>
        <w:t xml:space="preserve">   Flowers need a lot of water.</w:t>
      </w:r>
    </w:p>
    <w:p>
      <w:r>
        <w:t>3. J'adore les roses, elles sont mes fleurs préférées.</w:t>
      </w:r>
    </w:p>
    <w:p>
      <w:r>
        <w:t xml:space="preserve">   I love roses, they are my favorite flowers. </w:t>
      </w:r>
    </w:p>
    <w:p>
      <w:r>
        <w:t>4. La fleur symbolise la paix et l'harmonie.</w:t>
      </w:r>
    </w:p>
    <w:p>
      <w:r>
        <w:t xml:space="preserve">   The flower symbolizes peace and harmony.</w:t>
      </w:r>
    </w:p>
    <w:p>
      <w:r>
        <w:t xml:space="preserve">5.  Un bouquet de fleurs a toujours un beau effet. </w:t>
      </w:r>
    </w:p>
    <w:p>
      <w:r>
        <w:t xml:space="preserve">    A flower arrangement always has a beautiful effect. </w:t>
      </w:r>
    </w:p>
    <w:p>
      <w:r>
        <w:t xml:space="preserve">6.  La fleur a une couleur unique et rare. </w:t>
      </w:r>
    </w:p>
    <w:p>
      <w:r>
        <w:t xml:space="preserve">   The flower has a unique and rare color.</w:t>
      </w:r>
    </w:p>
    <w:p>
      <w:r>
        <w:t xml:space="preserve">7. La fleur de lys est le symbole du Québec. </w:t>
      </w:r>
    </w:p>
    <w:p>
      <w:r>
        <w:t xml:space="preserve">   The lily flower is the symbol of Quebec.</w:t>
      </w:r>
    </w:p>
    <w:p>
      <w:r>
        <w:t xml:space="preserve">8. J'ai acheté une fleur pour ma maman. </w:t>
      </w:r>
    </w:p>
    <w:p>
      <w:r>
        <w:t xml:space="preserve">    I bought a flower for my mom. </w:t>
      </w:r>
    </w:p>
    <w:p>
      <w:r>
        <w:t xml:space="preserve">9.  Il y a des fleurs sur les jardins publics. </w:t>
      </w:r>
    </w:p>
    <w:p>
      <w:r>
        <w:t xml:space="preserve">   There are flowers in public gardens.</w:t>
      </w:r>
    </w:p>
    <w:p>
      <w:r>
        <w:t xml:space="preserve">10. Je l'adore, la fleur est magnifique. </w:t>
      </w:r>
    </w:p>
    <w:p>
      <w:r>
        <w:t xml:space="preserve">   I love it, the flower is beautiful.</w:t>
      </w:r>
    </w:p>
    <w:p/>
    <w:p>
      <w:r>
        <w:rPr>
          <w:b/>
        </w:rPr>
        <w:t>Word: mur | Meaning: wall</w:t>
      </w:r>
    </w:p>
    <w:p/>
    <w:p>
      <w:r>
        <w:t xml:space="preserve">1. Le mur de la maison est très épais.  </w:t>
      </w:r>
    </w:p>
    <w:p>
      <w:r>
        <w:t xml:space="preserve">   The house's wall is very thick.</w:t>
      </w:r>
    </w:p>
    <w:p>
      <w:r>
        <w:t xml:space="preserve">2. Il y a un mur de pierre dans le jardin. </w:t>
      </w:r>
    </w:p>
    <w:p>
      <w:r>
        <w:t xml:space="preserve">   There is a stone wall in the garden.</w:t>
      </w:r>
    </w:p>
    <w:p>
      <w:r>
        <w:t xml:space="preserve">3. J'ai besoin d'un mur pour écrire mes devoirs. </w:t>
      </w:r>
    </w:p>
    <w:p>
      <w:r>
        <w:t xml:space="preserve">    I need a wall to write my homework.</w:t>
      </w:r>
    </w:p>
    <w:p>
      <w:r>
        <w:t xml:space="preserve">4. La ville a construit un mur pour sécuriser la frontière. </w:t>
      </w:r>
    </w:p>
    <w:p>
      <w:r>
        <w:t xml:space="preserve">   The city has built a wall to secure the border.</w:t>
      </w:r>
    </w:p>
    <w:p>
      <w:r>
        <w:t xml:space="preserve">5.  La salle de classe est bordée de murs blancs. </w:t>
      </w:r>
    </w:p>
    <w:p>
      <w:r>
        <w:t xml:space="preserve">   The classroom is bordered by white walls. </w:t>
      </w:r>
    </w:p>
    <w:p>
      <w:r>
        <w:t xml:space="preserve">6. Les enfants aiment jouer contre le mur. </w:t>
      </w:r>
    </w:p>
    <w:p>
      <w:r>
        <w:t xml:space="preserve">   Children like to play against the wall. </w:t>
      </w:r>
    </w:p>
    <w:p>
      <w:r>
        <w:t xml:space="preserve">7. Le mur du garage a besoin d'être peint.  </w:t>
      </w:r>
    </w:p>
    <w:p>
      <w:r>
        <w:t xml:space="preserve">   The garage wall needs to be painted. </w:t>
      </w:r>
    </w:p>
    <w:p>
      <w:r>
        <w:t xml:space="preserve">8. Il y avait un mur de bois devant la maison. </w:t>
      </w:r>
    </w:p>
    <w:p>
      <w:r>
        <w:t xml:space="preserve">   There was a wooden wall in front of the house. </w:t>
      </w:r>
    </w:p>
    <w:p>
      <w:r>
        <w:t xml:space="preserve">9. J'ai mis une photo sur le mur. </w:t>
      </w:r>
    </w:p>
    <w:p>
      <w:r>
        <w:t xml:space="preserve">   I put a picture on the wall. </w:t>
      </w:r>
    </w:p>
    <w:p>
      <w:r>
        <w:t xml:space="preserve">10. La vieille dame était assise contre le mur.  </w:t>
      </w:r>
    </w:p>
    <w:p>
      <w:r>
        <w:t xml:space="preserve">   The old lady was sitting against the wall.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une ressource importante.</w:t>
      </w:r>
    </w:p>
    <w:p>
      <w:r>
        <w:t xml:space="preserve">   Water is an important resource.</w:t>
      </w:r>
    </w:p>
    <w:p>
      <w:r>
        <w:t xml:space="preserve">3. L'eau du robinet est très fraîche. </w:t>
      </w:r>
    </w:p>
    <w:p>
      <w:r>
        <w:t xml:space="preserve">    The tap water is very cold. </w:t>
      </w:r>
    </w:p>
    <w:p>
      <w:r>
        <w:t>4. Il y a beaucoup d'eau dans la nature.</w:t>
      </w:r>
    </w:p>
    <w:p>
      <w:r>
        <w:t xml:space="preserve">   There is a lot of water in nature. </w:t>
      </w:r>
    </w:p>
    <w:p>
      <w:r>
        <w:t>5.  Nous allons aller à la plage pour jouer avec l'eau.</w:t>
      </w:r>
    </w:p>
    <w:p>
      <w:r>
        <w:t xml:space="preserve">   We are going to the beach to play with the water. </w:t>
      </w:r>
    </w:p>
    <w:p>
      <w:r>
        <w:t>6. L'eau du robinet est souvent contaminée.</w:t>
      </w:r>
    </w:p>
    <w:p>
      <w:r>
        <w:t xml:space="preserve">   Tap water is often contaminated.</w:t>
      </w:r>
    </w:p>
    <w:p>
      <w:r>
        <w:t>7. La mer a beaucoup d'eau.</w:t>
      </w:r>
    </w:p>
    <w:p>
      <w:r>
        <w:t xml:space="preserve">   The sea has a lot of water. </w:t>
      </w:r>
    </w:p>
    <w:p>
      <w:r>
        <w:t>8.  J'aime boire de l'eau fraîche.</w:t>
      </w:r>
    </w:p>
    <w:p>
      <w:r>
        <w:t xml:space="preserve">    I like to drink fresh water. </w:t>
      </w:r>
    </w:p>
    <w:p>
      <w:r>
        <w:t>9.  Il faut utiliser de l'eau pour arroser les plantes.</w:t>
      </w:r>
    </w:p>
    <w:p>
      <w:r>
        <w:t xml:space="preserve">    We need to use water to water the plants. </w:t>
      </w:r>
    </w:p>
    <w:p>
      <w:r>
        <w:t xml:space="preserve">10.  L'eau est essentielle à la vie. </w:t>
      </w:r>
    </w:p>
    <w:p>
      <w:r>
        <w:t xml:space="preserve">     Water is essential for life.</w:t>
      </w:r>
    </w:p>
    <w:p/>
    <w:p>
      <w:r>
        <w:rPr>
          <w:b/>
        </w:rPr>
        <w:t>Word: terre | Meaning: earth</w:t>
      </w:r>
    </w:p>
    <w:p/>
    <w:p>
      <w:r>
        <w:t>1. La terre est rouge au milieu de la forêt.</w:t>
      </w:r>
    </w:p>
    <w:p>
      <w:r>
        <w:t xml:space="preserve">   The earth is red in the middle of the forest.</w:t>
      </w:r>
    </w:p>
    <w:p>
      <w:r>
        <w:t>2. Le sol est dur et sec.</w:t>
      </w:r>
    </w:p>
    <w:p>
      <w:r>
        <w:t xml:space="preserve">   The soil is hard and dry.</w:t>
      </w:r>
    </w:p>
    <w:p>
      <w:r>
        <w:t>3. Il y a beaucoup d'eau sur la terre.</w:t>
      </w:r>
    </w:p>
    <w:p>
      <w:r>
        <w:t xml:space="preserve">   There is a lot of water on Earth.</w:t>
      </w:r>
    </w:p>
    <w:p>
      <w:r>
        <w:t>4. La terre nous nourrit tous.</w:t>
      </w:r>
    </w:p>
    <w:p>
      <w:r>
        <w:t xml:space="preserve">   Earth sustains us all.</w:t>
      </w:r>
    </w:p>
    <w:p>
      <w:r>
        <w:t xml:space="preserve">5. Elle est tombée à travers la terre. </w:t>
      </w:r>
    </w:p>
    <w:p>
      <w:r>
        <w:t xml:space="preserve">   She fell through the ground.</w:t>
      </w:r>
    </w:p>
    <w:p>
      <w:r>
        <w:t>6. J’ai besoin de terrailler mes graines.</w:t>
      </w:r>
    </w:p>
    <w:p>
      <w:r>
        <w:t xml:space="preserve">   I need to till my seeds.</w:t>
      </w:r>
    </w:p>
    <w:p>
      <w:r>
        <w:t>7. Tu peux faire une promenade sur la terre.</w:t>
      </w:r>
    </w:p>
    <w:p>
      <w:r>
        <w:t xml:space="preserve">   You can take a walk on earth.</w:t>
      </w:r>
    </w:p>
    <w:p>
      <w:r>
        <w:t xml:space="preserve">8. L'herbe est bien verte sur la terre. </w:t>
      </w:r>
    </w:p>
    <w:p>
      <w:r>
        <w:t xml:space="preserve">   The grass is green well on the land. </w:t>
      </w:r>
    </w:p>
    <w:p>
      <w:r>
        <w:t>9. Il y a beaucoup de monde dans la ville, mais il s'en va sur la terre.</w:t>
      </w:r>
    </w:p>
    <w:p>
      <w:r>
        <w:t xml:space="preserve">   There are a lot of people in the city, but they go away to Earth.</w:t>
      </w:r>
    </w:p>
    <w:p>
      <w:r>
        <w:t>10. La terre est le centre de notre univers.</w:t>
      </w:r>
    </w:p>
    <w:p>
      <w:r>
        <w:t xml:space="preserve">    Earth is the center of our universe.</w:t>
      </w:r>
    </w:p>
    <w:p/>
    <w:p>
      <w:r>
        <w:rPr>
          <w:b/>
        </w:rPr>
        <w:t>Word: Livre | Meaning: Book</w:t>
      </w:r>
    </w:p>
    <w:p/>
    <w:p>
      <w:r>
        <w:t>1. J'aime lire des livres sur la nature.</w:t>
      </w:r>
    </w:p>
    <w:p>
      <w:r>
        <w:t xml:space="preserve">  I love reading books about nature.</w:t>
      </w:r>
    </w:p>
    <w:p>
      <w:r>
        <w:t>2. Le livre de recettes est très intéressant.</w:t>
      </w:r>
    </w:p>
    <w:p>
      <w:r>
        <w:t xml:space="preserve">  The recipe book is very interesting.</w:t>
      </w:r>
    </w:p>
    <w:p>
      <w:r>
        <w:t>3. Nous avons acheté un livre d’histoire pour la classe.</w:t>
      </w:r>
    </w:p>
    <w:p>
      <w:r>
        <w:t xml:space="preserve">  We bought a history book for class.</w:t>
      </w:r>
    </w:p>
    <w:p>
      <w:r>
        <w:t xml:space="preserve">4. Il faut lire attentivement le livre avant de commencer l'exercice. </w:t>
      </w:r>
    </w:p>
    <w:p>
      <w:r>
        <w:t xml:space="preserve">  You need to read the book carefully before starting the exercise.</w:t>
      </w:r>
    </w:p>
    <w:p>
      <w:r>
        <w:t>5. La bibliothèque contient de nombreux livres sur tous les sujets.</w:t>
      </w:r>
    </w:p>
    <w:p>
      <w:r>
        <w:t xml:space="preserve">  The library contains many books on all subjects.</w:t>
      </w:r>
    </w:p>
    <w:p>
      <w:r>
        <w:t>6. J'ai lu un livre de fiction pour passer le temps.</w:t>
      </w:r>
    </w:p>
    <w:p>
      <w:r>
        <w:t xml:space="preserve">  I read a fictional book to pass time. </w:t>
      </w:r>
    </w:p>
    <w:p>
      <w:r>
        <w:t>7. Le livre était très lourd, il me fallait deux mains pour l'ouvrir.</w:t>
      </w:r>
    </w:p>
    <w:p>
      <w:r>
        <w:t xml:space="preserve">  The book was very heavy, I needed two hands to open it.</w:t>
      </w:r>
    </w:p>
    <w:p>
      <w:r>
        <w:t>8. Il y a plusieurs livres sur la philosophie dans cette librairie.</w:t>
      </w:r>
    </w:p>
    <w:p>
      <w:r>
        <w:t xml:space="preserve">  There are several books on philosophy in this bookstore.</w:t>
      </w:r>
    </w:p>
    <w:p>
      <w:r>
        <w:t xml:space="preserve">9. Les enfants aiment lire des histoires et regarder des livres. </w:t>
      </w:r>
    </w:p>
    <w:p>
      <w:r>
        <w:t xml:space="preserve">  Children like to read stories and look at books. </w:t>
      </w:r>
    </w:p>
    <w:p>
      <w:r>
        <w:t>10. Le livre de recettes est un guide pratique pour les débutants.</w:t>
      </w:r>
    </w:p>
    <w:p>
      <w:r>
        <w:t xml:space="preserve">  The recipe book is a practical guide for beginners.</w:t>
      </w:r>
    </w:p>
    <w:p/>
    <w:p>
      <w:r>
        <w:rPr>
          <w:b/>
        </w:rPr>
        <w:t>Word: vue | Meaning: view</w:t>
      </w:r>
    </w:p>
    <w:p/>
    <w:p>
      <w:r>
        <w:t>1. J'ai une belle vue depuis mon balcon.</w:t>
      </w:r>
    </w:p>
    <w:p>
      <w:r>
        <w:t xml:space="preserve">    I have a beautiful view from my balcony.</w:t>
      </w:r>
    </w:p>
    <w:p>
      <w:r>
        <w:t>2. Elle a une vue panoramique sur la ville.</w:t>
      </w:r>
    </w:p>
    <w:p>
      <w:r>
        <w:t xml:space="preserve">   She has a panoramic view of the city.</w:t>
      </w:r>
    </w:p>
    <w:p>
      <w:r>
        <w:t>3. La tour offre une vue imprenable de l’océan.</w:t>
      </w:r>
    </w:p>
    <w:p>
      <w:r>
        <w:t xml:space="preserve">   The tower offers an unobstructed view of the ocean. </w:t>
      </w:r>
    </w:p>
    <w:p>
      <w:r>
        <w:t>4. Le restaurant avait une vue magnifique sur les montagnes.</w:t>
      </w:r>
    </w:p>
    <w:p>
      <w:r>
        <w:t xml:space="preserve">   The restaurant had a beautiful view of the mountains.</w:t>
      </w:r>
    </w:p>
    <w:p>
      <w:r>
        <w:t>5. Nous avons une vue sur le jardin depuis notre chambre.</w:t>
      </w:r>
    </w:p>
    <w:p>
      <w:r>
        <w:t xml:space="preserve">   We have a view of the garden from our room.</w:t>
      </w:r>
    </w:p>
    <w:p>
      <w:r>
        <w:t>6. Il y a une vue imprenable sur la nature depuis le sommet du mont.</w:t>
      </w:r>
    </w:p>
    <w:p>
      <w:r>
        <w:t xml:space="preserve">   There is an unobstructed view of nature from the summit of Mount. </w:t>
      </w:r>
    </w:p>
    <w:p>
      <w:r>
        <w:t>7. J'ai une vue très nette de l'éclair éclairant la nuit.</w:t>
      </w:r>
    </w:p>
    <w:p>
      <w:r>
        <w:t xml:space="preserve">   I have a very clear view of the lightning illuminating the night.</w:t>
      </w:r>
    </w:p>
    <w:p>
      <w:r>
        <w:t>8. La vue sur la mer était magnifique.</w:t>
      </w:r>
    </w:p>
    <w:p>
      <w:r>
        <w:t xml:space="preserve">   The view of the sea was magnificent.</w:t>
      </w:r>
    </w:p>
    <w:p>
      <w:r>
        <w:t>9. Il faut prendre un bon angle pour avoir une bonne vue.</w:t>
      </w:r>
    </w:p>
    <w:p>
      <w:r>
        <w:t xml:space="preserve">  You need to take a good angle to get a good view. </w:t>
      </w:r>
    </w:p>
    <w:p>
      <w:r>
        <w:t xml:space="preserve">10. On a vu de grandes choses depuis notre voyage en France. </w:t>
      </w:r>
    </w:p>
    <w:p>
      <w:r>
        <w:t xml:space="preserve">    We saw many great things during our trip in France.</w:t>
      </w:r>
    </w:p>
    <w:p/>
    <w:p>
      <w:r>
        <w:rPr>
          <w:i/>
        </w:rPr>
        <w:t>Table: &lt;noun&gt; | Meaning: &lt;a piece of furniture with a flat top and legs, used for eating, writing on, or other tasks&gt;</w:t>
      </w:r>
    </w:p>
    <w:p/>
    <w:p>
      <w:r>
        <w:t>1. La table est très grande.</w:t>
      </w:r>
    </w:p>
    <w:p>
      <w:r>
        <w:t xml:space="preserve">    The table is very big.</w:t>
      </w:r>
    </w:p>
    <w:p>
      <w:r>
        <w:t>2. J'ai besoin d'un nouveau plateau de table.</w:t>
      </w:r>
    </w:p>
    <w:p>
      <w:r>
        <w:t xml:space="preserve">   I need a new table top.</w:t>
      </w:r>
    </w:p>
    <w:p>
      <w:r>
        <w:t xml:space="preserve">3.  Il y a une table dans la salle à manger. </w:t>
      </w:r>
    </w:p>
    <w:p>
      <w:r>
        <w:t xml:space="preserve">    There's a table in the dining room.</w:t>
      </w:r>
    </w:p>
    <w:p>
      <w:r>
        <w:t xml:space="preserve">4. La table est ornée d'une fleur de lys. </w:t>
      </w:r>
    </w:p>
    <w:p>
      <w:r>
        <w:t xml:space="preserve">    The table is adorned with a lily flower.</w:t>
      </w:r>
    </w:p>
    <w:p>
      <w:r>
        <w:t xml:space="preserve">5.  J'ai hâte de dîner sur la table. </w:t>
      </w:r>
    </w:p>
    <w:p>
      <w:r>
        <w:t xml:space="preserve">   I can't wait to eat at the table. </w:t>
      </w:r>
    </w:p>
    <w:p>
      <w:r>
        <w:t xml:space="preserve">6.  Le service est servi à la table. </w:t>
      </w:r>
    </w:p>
    <w:p>
      <w:r>
        <w:t xml:space="preserve">   The service is served at the table. </w:t>
      </w:r>
    </w:p>
    <w:p>
      <w:r>
        <w:t xml:space="preserve">7. Il a mis un verre sur la table. </w:t>
      </w:r>
    </w:p>
    <w:p>
      <w:r>
        <w:t xml:space="preserve">   He placed a glass on the table. </w:t>
      </w:r>
    </w:p>
    <w:p>
      <w:r>
        <w:t xml:space="preserve">8.  La table était en bois foncé. </w:t>
      </w:r>
    </w:p>
    <w:p>
      <w:r>
        <w:t xml:space="preserve">    The table was dark wood. </w:t>
      </w:r>
    </w:p>
    <w:p>
      <w:r>
        <w:t xml:space="preserve">9.  Elle est assise à la table avec son ami. </w:t>
      </w:r>
    </w:p>
    <w:p>
      <w:r>
        <w:t xml:space="preserve">   She is sitting at the table with her friend. </w:t>
      </w:r>
    </w:p>
    <w:p>
      <w:r>
        <w:t xml:space="preserve">10.  Nous avons mis la table avant de commencer le repas. </w:t>
      </w:r>
    </w:p>
    <w:p>
      <w:r>
        <w:t xml:space="preserve">   We set the table before starting the meal.</w:t>
      </w:r>
    </w:p>
    <w:p/>
    <w:p>
      <w:r>
        <w:rPr>
          <w:b/>
        </w:rPr>
        <w:t>Word: haut | Meaning: high</w:t>
      </w:r>
    </w:p>
    <w:p/>
    <w:p>
      <w:r>
        <w:t>1. Le chat est sur le haut du mur.</w:t>
      </w:r>
    </w:p>
    <w:p>
      <w:r>
        <w:t xml:space="preserve">  The cat is on the high wall.</w:t>
      </w:r>
    </w:p>
    <w:p>
      <w:r>
        <w:t>2. La lumière brille au-dessus de l'eau.</w:t>
      </w:r>
    </w:p>
    <w:p>
      <w:r>
        <w:t xml:space="preserve">  The light shines above the water.</w:t>
      </w:r>
    </w:p>
    <w:p>
      <w:r>
        <w:t>3. J'ai un rendez-vous à 14h, au haut de la rue.</w:t>
      </w:r>
    </w:p>
    <w:p>
      <w:r>
        <w:t xml:space="preserve">  I have a meeting at 2pm, at the top of the street.</w:t>
      </w:r>
    </w:p>
    <w:p>
      <w:r>
        <w:t xml:space="preserve">4.  Il veut monter le haut de la montagne. </w:t>
      </w:r>
    </w:p>
    <w:p>
      <w:r>
        <w:t xml:space="preserve">  He wants to climb the high mountain.</w:t>
      </w:r>
    </w:p>
    <w:p>
      <w:r>
        <w:t>5. Nous avons acheté une maison au-haut des collines.</w:t>
      </w:r>
    </w:p>
    <w:p>
      <w:r>
        <w:t xml:space="preserve">  We bought a house on top of the hills.</w:t>
      </w:r>
    </w:p>
    <w:p>
      <w:r>
        <w:t>6. Le ciel est très haut aujourd'hui.</w:t>
      </w:r>
    </w:p>
    <w:p>
      <w:r>
        <w:t xml:space="preserve">  The sky is very high today.</w:t>
      </w:r>
    </w:p>
    <w:p>
      <w:r>
        <w:t>7. Tu dois monter le haut de la échelle pour atteindre ce niveau.</w:t>
      </w:r>
    </w:p>
    <w:p>
      <w:r>
        <w:t xml:space="preserve">  You must climb up the ladder to reach this level.</w:t>
      </w:r>
    </w:p>
    <w:p>
      <w:r>
        <w:t>8. Nous avons fait une randonnée jusqu'au haut de la montagne.</w:t>
      </w:r>
    </w:p>
    <w:p>
      <w:r>
        <w:t xml:space="preserve">   We went on a hike to the top of the mountain.</w:t>
      </w:r>
    </w:p>
    <w:p>
      <w:r>
        <w:t>9. La ville est située au-haut d'une colline.</w:t>
      </w:r>
    </w:p>
    <w:p>
      <w:r>
        <w:t xml:space="preserve">   The city is located on the top of a hill.</w:t>
      </w:r>
    </w:p>
    <w:p>
      <w:r>
        <w:t>10. Le toit est très haut, il faut être attentif à ne pas tomber.</w:t>
      </w:r>
    </w:p>
    <w:p>
      <w:r>
        <w:t xml:space="preserve">  The roof is very high, we must be careful not to fall.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