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The ball is red.</w:t>
      </w:r>
    </w:p>
    <w:p>
      <w:r>
        <w:t>2. La voiture est rouge.</w:t>
      </w:r>
    </w:p>
    <w:p>
      <w:r>
        <w:t xml:space="preserve">   The car is red.</w:t>
      </w:r>
    </w:p>
    <w:p>
      <w:r>
        <w:t>3. J'ai un chapeau rouge.</w:t>
      </w:r>
    </w:p>
    <w:p>
      <w:r>
        <w:t xml:space="preserve">   I have a red hat.</w:t>
      </w:r>
    </w:p>
    <w:p>
      <w:r>
        <w:t>4. Le soleil est rouge à l'horizon.</w:t>
      </w:r>
    </w:p>
    <w:p>
      <w:r>
        <w:t xml:space="preserve">   The sun is red at the horizon.</w:t>
      </w:r>
    </w:p>
    <w:p>
      <w:r>
        <w:t>5. Tu as une robe rouge?</w:t>
      </w:r>
    </w:p>
    <w:p>
      <w:r>
        <w:t xml:space="preserve">  Do you have a red dress? </w:t>
      </w:r>
    </w:p>
    <w:p>
      <w:r>
        <w:t>6. La grenouille est rouge.</w:t>
      </w:r>
    </w:p>
    <w:p>
      <w:r>
        <w:t xml:space="preserve">   The frog is red. </w:t>
      </w:r>
    </w:p>
    <w:p>
      <w:r>
        <w:t>7. Les fruits rouges sont délicieux.</w:t>
      </w:r>
    </w:p>
    <w:p>
      <w:r>
        <w:t xml:space="preserve">   Red fruits are delicious. </w:t>
      </w:r>
    </w:p>
    <w:p>
      <w:r>
        <w:t>8. Il y a un bouquet de fleurs rouges.</w:t>
      </w:r>
    </w:p>
    <w:p>
      <w:r>
        <w:t xml:space="preserve">    There's a bouquet of red flowers. </w:t>
      </w:r>
    </w:p>
    <w:p>
      <w:r>
        <w:t>9. Je vais voir la fleur rouge dans le jardin.</w:t>
      </w:r>
    </w:p>
    <w:p>
      <w:r>
        <w:t xml:space="preserve">   I will see the red flower in the garden.  </w:t>
      </w:r>
    </w:p>
    <w:p>
      <w:r>
        <w:t>10. Elle aime beaucoup les choses rouges.</w:t>
      </w:r>
    </w:p>
    <w:p>
      <w:r>
        <w:t xml:space="preserve">   She likes a lot of red things.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 chapeau blanc.</w:t>
      </w:r>
    </w:p>
    <w:p>
      <w:r>
        <w:t xml:space="preserve">    He has a white hat.</w:t>
      </w:r>
    </w:p>
    <w:p>
      <w:r>
        <w:t>3. Les nuages sont blancs.</w:t>
      </w:r>
    </w:p>
    <w:p>
      <w:r>
        <w:t xml:space="preserve">    The clouds are white.</w:t>
      </w:r>
    </w:p>
    <w:p>
      <w:r>
        <w:t>4. Le soleil brille d'un blanc éclatant.</w:t>
      </w:r>
    </w:p>
    <w:p>
      <w:r>
        <w:t xml:space="preserve">    The sun shines with a brilliant white light.</w:t>
      </w:r>
    </w:p>
    <w:p>
      <w:r>
        <w:t>5. La neige est blanche et douce.</w:t>
      </w:r>
    </w:p>
    <w:p>
      <w:r>
        <w:t xml:space="preserve">    Snow is white and soft.</w:t>
      </w:r>
    </w:p>
    <w:p>
      <w:r>
        <w:t>6. Elle a les yeux bleus et le visage est blanc.</w:t>
      </w:r>
    </w:p>
    <w:p>
      <w:r>
        <w:t xml:space="preserve">    She has blue eyes and her face is white.</w:t>
      </w:r>
    </w:p>
    <w:p>
      <w:r>
        <w:t>7. J'ai besoin d'un papier blanc.</w:t>
      </w:r>
    </w:p>
    <w:p>
      <w:r>
        <w:t xml:space="preserve">    I need some white paper.</w:t>
      </w:r>
    </w:p>
    <w:p>
      <w:r>
        <w:t>8. Le tableau a un blanc immaculé.</w:t>
      </w:r>
    </w:p>
    <w:p>
      <w:r>
        <w:t xml:space="preserve">    The canvas has an immaculate white. </w:t>
      </w:r>
    </w:p>
    <w:p>
      <w:r>
        <w:t>9. La ville était blanche et calme.</w:t>
      </w:r>
    </w:p>
    <w:p>
      <w:r>
        <w:t xml:space="preserve">    The city was white and quiet.</w:t>
      </w:r>
    </w:p>
    <w:p>
      <w:r>
        <w:t>10.  La fleur est blanche et elle sent bon.</w:t>
      </w:r>
    </w:p>
    <w:p>
      <w:r>
        <w:t xml:space="preserve">   The flower is white and it smells good.</w:t>
      </w:r>
    </w:p>
    <w:p/>
    <w:p>
      <w:r>
        <w:rPr>
          <w:b/>
        </w:rPr>
        <w:t>Word: Gris | Meaning: Gray</w:t>
      </w:r>
    </w:p>
    <w:p/>
    <w:p>
      <w:r>
        <w:t xml:space="preserve">1. La fenêtre est grise.  </w:t>
      </w:r>
    </w:p>
    <w:p>
      <w:r>
        <w:t>The window is gray.</w:t>
      </w:r>
    </w:p>
    <w:p>
      <w:r>
        <w:t>2. Le ciel était gris aujourd'hui.</w:t>
      </w:r>
    </w:p>
    <w:p>
      <w:r>
        <w:t>The sky was gray today.</w:t>
      </w:r>
    </w:p>
    <w:p>
      <w:r>
        <w:t>3. Mon t-shirt est grise.</w:t>
      </w:r>
    </w:p>
    <w:p>
      <w:r>
        <w:t>My shirt is gray.</w:t>
      </w:r>
    </w:p>
    <w:p>
      <w:r>
        <w:t xml:space="preserve">4. La voiture était grise et la vieille. </w:t>
      </w:r>
    </w:p>
    <w:p>
      <w:r>
        <w:t xml:space="preserve">The car was gray and old. </w:t>
      </w:r>
    </w:p>
    <w:p>
      <w:r>
        <w:t>5. Il a un chapeau gris.</w:t>
      </w:r>
    </w:p>
    <w:p>
      <w:r>
        <w:t>He has a gray hat.</w:t>
      </w:r>
    </w:p>
    <w:p>
      <w:r>
        <w:t>6. Les nuages sont gris.</w:t>
      </w:r>
    </w:p>
    <w:p>
      <w:r>
        <w:t>The clouds are gray.</w:t>
      </w:r>
    </w:p>
    <w:p>
      <w:r>
        <w:t>7.  Le café est gris, mais il est bon.</w:t>
      </w:r>
    </w:p>
    <w:p>
      <w:r>
        <w:t>The coffee is gray, but it's good.</w:t>
      </w:r>
    </w:p>
    <w:p>
      <w:r>
        <w:t>8. Je suis triste parce que mon manteau est gris.</w:t>
      </w:r>
    </w:p>
    <w:p>
      <w:r>
        <w:t>I am sad because my coat is gray.</w:t>
      </w:r>
    </w:p>
    <w:p>
      <w:r>
        <w:t>9. Il aime les couleurs gris et blanc.</w:t>
      </w:r>
    </w:p>
    <w:p>
      <w:r>
        <w:t xml:space="preserve">He likes the colors gray and white. </w:t>
      </w:r>
    </w:p>
    <w:p>
      <w:r>
        <w:t>10. Les fleurs sont gris-bleu.</w:t>
      </w:r>
    </w:p>
    <w:p>
      <w:r>
        <w:t>The flowers are gray-blue.</w:t>
      </w:r>
    </w:p>
    <w:p/>
    <w:p>
      <w:r>
        <w:rPr>
          <w:b/>
        </w:rPr>
        <w:t>Word: Vert | Meaning: Green</w:t>
      </w:r>
    </w:p>
    <w:p/>
    <w:p>
      <w:r>
        <w:t>1. La feuille du chêne est verte.</w:t>
      </w:r>
    </w:p>
    <w:p>
      <w:r>
        <w:t xml:space="preserve">   The oak leaf is green.</w:t>
      </w:r>
    </w:p>
    <w:p>
      <w:r>
        <w:t>2. Les fleurs sont vertes et fleuries.</w:t>
      </w:r>
    </w:p>
    <w:p>
      <w:r>
        <w:t xml:space="preserve">   The flowers are green and blooming.</w:t>
      </w:r>
    </w:p>
    <w:p>
      <w:r>
        <w:t>3. Le vert de la forêt est magnifique.</w:t>
      </w:r>
    </w:p>
    <w:p>
      <w:r>
        <w:t xml:space="preserve">   The green of the forest is magnificent. </w:t>
      </w:r>
    </w:p>
    <w:p>
      <w:r>
        <w:t>4. Il a un chapeau vert.</w:t>
      </w:r>
    </w:p>
    <w:p>
      <w:r>
        <w:t xml:space="preserve">    He has a green hat.</w:t>
      </w:r>
    </w:p>
    <w:p>
      <w:r>
        <w:t>5. J’aime les légumes verts.</w:t>
      </w:r>
    </w:p>
    <w:p>
      <w:r>
        <w:t xml:space="preserve">    I like green vegetables.</w:t>
      </w:r>
    </w:p>
    <w:p>
      <w:r>
        <w:t>6. La voiture est verte.</w:t>
      </w:r>
    </w:p>
    <w:p>
      <w:r>
        <w:t xml:space="preserve">   The car is green.</w:t>
      </w:r>
    </w:p>
    <w:p>
      <w:r>
        <w:t>7. Le ciel était vert en fin de journée.</w:t>
      </w:r>
    </w:p>
    <w:p>
      <w:r>
        <w:t xml:space="preserve">  The sky was green at the end of the day. </w:t>
      </w:r>
    </w:p>
    <w:p>
      <w:r>
        <w:t>8. Les arbres verts s'étalent sur la colline.</w:t>
      </w:r>
    </w:p>
    <w:p>
      <w:r>
        <w:t xml:space="preserve">   The trees are green, stretching out on the hill. </w:t>
      </w:r>
    </w:p>
    <w:p>
      <w:r>
        <w:t>9. J’ai vu un oiseau vert dans le jardin.</w:t>
      </w:r>
    </w:p>
    <w:p>
      <w:r>
        <w:t xml:space="preserve">   I saw a green bird in the garden.  </w:t>
      </w:r>
    </w:p>
    <w:p>
      <w:r>
        <w:t>10. Le vert de l’herbe est doux et calme.</w:t>
      </w:r>
    </w:p>
    <w:p>
      <w:r>
        <w:t xml:space="preserve">    Green grass is gentle and quiet.</w:t>
      </w:r>
    </w:p>
    <w:p/>
    <w:p>
      <w:r>
        <w:rPr>
          <w:b/>
        </w:rPr>
        <w:t>Word: Orange | Meaning: Fruit</w:t>
      </w:r>
    </w:p>
    <w:p/>
    <w:p>
      <w:r>
        <w:t>1. J'aime les oranges.</w:t>
      </w:r>
    </w:p>
    <w:p>
      <w:r>
        <w:t xml:space="preserve">    I like oranges.</w:t>
      </w:r>
    </w:p>
    <w:p>
      <w:r>
        <w:t>2. Il y a une orange sur la table.</w:t>
      </w:r>
    </w:p>
    <w:p>
      <w:r>
        <w:t xml:space="preserve">    There is an orange on the table.</w:t>
      </w:r>
    </w:p>
    <w:p>
      <w:r>
        <w:t>3. La couleur de l'orange est rouge.</w:t>
      </w:r>
    </w:p>
    <w:p>
      <w:r>
        <w:t xml:space="preserve">    The color of the orange is red. </w:t>
      </w:r>
    </w:p>
    <w:p>
      <w:r>
        <w:t>4. L'orange est un fruit sain.</w:t>
      </w:r>
    </w:p>
    <w:p>
      <w:r>
        <w:t xml:space="preserve">    Orange is a healthy fruit. </w:t>
      </w:r>
    </w:p>
    <w:p>
      <w:r>
        <w:t>5. Les oranges sont cultivées en France.</w:t>
      </w:r>
    </w:p>
    <w:p>
      <w:r>
        <w:t xml:space="preserve">    Oranges are grown in France. </w:t>
      </w:r>
    </w:p>
    <w:p>
      <w:r>
        <w:t xml:space="preserve">6. Je préfère boire de l'eau avec mon orange. </w:t>
      </w:r>
    </w:p>
    <w:p>
      <w:r>
        <w:t xml:space="preserve">    I prefer to drink water with my orange. </w:t>
      </w:r>
    </w:p>
    <w:p>
      <w:r>
        <w:t>7. L'orange est souvent consommée en boisson.</w:t>
      </w:r>
    </w:p>
    <w:p>
      <w:r>
        <w:t xml:space="preserve">    Orange is often consumed as a beverage. </w:t>
      </w:r>
    </w:p>
    <w:p>
      <w:r>
        <w:t xml:space="preserve">8. J’ai mangé une orange aujourd’hui. </w:t>
      </w:r>
    </w:p>
    <w:p>
      <w:r>
        <w:t xml:space="preserve">    I ate an orange today.  </w:t>
      </w:r>
    </w:p>
    <w:p>
      <w:r>
        <w:t>9. Les fruits rouges sont un excellent choix pour le petit-déjeuner.</w:t>
      </w:r>
    </w:p>
    <w:p>
      <w:r>
        <w:t xml:space="preserve">    Red fruits are a great choice for breakfast. </w:t>
      </w:r>
    </w:p>
    <w:p>
      <w:r>
        <w:t xml:space="preserve">10. L'orange est le fruit du soleil. </w:t>
      </w:r>
    </w:p>
    <w:p>
      <w:r>
        <w:t xml:space="preserve">   Orange is the fruit of the sun.</w:t>
      </w:r>
    </w:p>
    <w:p/>
    <w:p>
      <w:r>
        <w:rPr>
          <w:b/>
        </w:rPr>
        <w:t>Word: Feux | Meaning: Fires</w:t>
      </w:r>
    </w:p>
    <w:p/>
    <w:p>
      <w:r>
        <w:t>1. Il y a des feux dans la ville.</w:t>
      </w:r>
    </w:p>
    <w:p>
      <w:r>
        <w:t xml:space="preserve">   There are fires in the city.</w:t>
      </w:r>
    </w:p>
    <w:p>
      <w:r>
        <w:t>2. Le feu d'anniversaire est magnifique.</w:t>
      </w:r>
    </w:p>
    <w:p>
      <w:r>
        <w:t xml:space="preserve">   The birthday fire is magnificent.</w:t>
      </w:r>
    </w:p>
    <w:p>
      <w:r>
        <w:t>3. Les pompiers éteignent les feux.</w:t>
      </w:r>
    </w:p>
    <w:p>
      <w:r>
        <w:t xml:space="preserve">   The firefighters extinguish the fires.</w:t>
      </w:r>
    </w:p>
    <w:p>
      <w:r>
        <w:t>4. La sécurité civile contrôle les feux.</w:t>
      </w:r>
    </w:p>
    <w:p>
      <w:r>
        <w:t xml:space="preserve">   Civil security controls the fires.</w:t>
      </w:r>
    </w:p>
    <w:p>
      <w:r>
        <w:t>5. Des feux de joie ont été allumés pour Noël.</w:t>
      </w:r>
    </w:p>
    <w:p>
      <w:r>
        <w:t xml:space="preserve">   Fireworks were lit for Christmas.</w:t>
      </w:r>
    </w:p>
    <w:p>
      <w:r>
        <w:t xml:space="preserve">6. Le feu dans le four est trop fort. </w:t>
      </w:r>
    </w:p>
    <w:p>
      <w:r>
        <w:t xml:space="preserve">   The fire in the oven is too strong.</w:t>
      </w:r>
    </w:p>
    <w:p>
      <w:r>
        <w:t>7. Les enfants aiment jouer avec les feux d'artifice.</w:t>
      </w:r>
    </w:p>
    <w:p>
      <w:r>
        <w:t xml:space="preserve">    Children like playing with fireworks.</w:t>
      </w:r>
    </w:p>
    <w:p>
      <w:r>
        <w:t>8. La lumière du feu créait une ambiance particulière.</w:t>
      </w:r>
    </w:p>
    <w:p>
      <w:r>
        <w:t xml:space="preserve">   Firelight created a special atmosphere.</w:t>
      </w:r>
    </w:p>
    <w:p>
      <w:r>
        <w:t>9. Je ne veux pas être dans un feu de forêt.</w:t>
      </w:r>
    </w:p>
    <w:p>
      <w:r>
        <w:t xml:space="preserve">   I don’t want to be in a forest fire. </w:t>
      </w:r>
    </w:p>
    <w:p>
      <w:r>
        <w:t>10. Il faut éteindre les feux pour la sécurité.</w:t>
      </w:r>
    </w:p>
    <w:p>
      <w:r>
        <w:t xml:space="preserve">    We must extinguish the fires for safety.</w:t>
      </w:r>
    </w:p>
    <w:p/>
    <w:p>
      <w:r>
        <w:t xml:space="preserve">Table: &lt;English&gt; </w:t>
        <w:br/>
        <w:t xml:space="preserve">**A piece of furniture with a horizontal top and usually four legs.**  </w:t>
        <w:br/>
        <w:br/>
        <w:t>Let me know if you'd like to translate another word! 😊</w:t>
      </w:r>
    </w:p>
    <w:p/>
    <w:p>
      <w:r>
        <w:t>1. La table est ronde et en bois dur.</w:t>
      </w:r>
    </w:p>
    <w:p>
      <w:r>
        <w:t xml:space="preserve">  The table is round and made of hard wood.</w:t>
      </w:r>
    </w:p>
    <w:p>
      <w:r>
        <w:t>2. J'ai besoin d’une table pour ma nouvelle cuisine.</w:t>
      </w:r>
    </w:p>
    <w:p>
      <w:r>
        <w:t xml:space="preserve">  I need a table for my new kitchen.</w:t>
      </w:r>
    </w:p>
    <w:p>
      <w:r>
        <w:t xml:space="preserve">3. Les tables sont un élément essentiel dans une maison. </w:t>
      </w:r>
    </w:p>
    <w:p>
      <w:r>
        <w:t xml:space="preserve">  Tables are an essential element in a home.</w:t>
      </w:r>
    </w:p>
    <w:p>
      <w:r>
        <w:t xml:space="preserve">4. La table est toujours la même, elle n'a pas bougé. </w:t>
      </w:r>
    </w:p>
    <w:p>
      <w:r>
        <w:t xml:space="preserve">  The table is always the same; it has not moved. </w:t>
      </w:r>
    </w:p>
    <w:p>
      <w:r>
        <w:t>5. Nous avons eu beaucoup de plats à table aujourd’hui.</w:t>
      </w:r>
    </w:p>
    <w:p>
      <w:r>
        <w:t xml:space="preserve">  We had many dishes at the table today. </w:t>
      </w:r>
    </w:p>
    <w:p>
      <w:r>
        <w:t xml:space="preserve">6. Il faut placer la table dans la salle à manger. </w:t>
      </w:r>
    </w:p>
    <w:p>
      <w:r>
        <w:t xml:space="preserve">  You must place the table in the dining room. </w:t>
      </w:r>
    </w:p>
    <w:p>
      <w:r>
        <w:t xml:space="preserve">7. La table des fêtes est plus grande que les autres tables. </w:t>
      </w:r>
    </w:p>
    <w:p>
      <w:r>
        <w:t xml:space="preserve">   The party table is larger than other tables. </w:t>
      </w:r>
    </w:p>
    <w:p>
      <w:r>
        <w:t xml:space="preserve">8. J'ai oublié ma tasse de café sur la table. </w:t>
      </w:r>
    </w:p>
    <w:p>
      <w:r>
        <w:t xml:space="preserve">  I forgot my coffee mug on the table.</w:t>
      </w:r>
    </w:p>
    <w:p>
      <w:r>
        <w:t xml:space="preserve">9. Le restaurant a une table pour deux personnes. </w:t>
      </w:r>
    </w:p>
    <w:p>
      <w:r>
        <w:t xml:space="preserve">  The restaurant has a table for two people.</w:t>
      </w:r>
    </w:p>
    <w:p>
      <w:r>
        <w:t>10. La table est souvent utilisée pour les repas familiaux.</w:t>
      </w:r>
    </w:p>
    <w:p>
      <w:r>
        <w:t xml:space="preserve">  The table is often used for family meals.</w:t>
      </w:r>
    </w:p>
    <w:p/>
    <w:p>
      <w:r>
        <w:rPr>
          <w:b/>
        </w:rPr>
        <w:t>Word: Haut | Meaning: High</w:t>
      </w:r>
    </w:p>
    <w:p/>
    <w:p>
      <w:r>
        <w:t>1. Le ciel est haut aujourd'hui.</w:t>
      </w:r>
    </w:p>
    <w:p>
      <w:r>
        <w:t xml:space="preserve">  The sky is high today.</w:t>
      </w:r>
    </w:p>
    <w:p>
      <w:r>
        <w:t>2. La montagne est haute.</w:t>
      </w:r>
    </w:p>
    <w:p>
      <w:r>
        <w:t xml:space="preserve">  The mountain is high.</w:t>
      </w:r>
    </w:p>
    <w:p>
      <w:r>
        <w:t>3. Je suis debout, ma tête est haute.</w:t>
      </w:r>
    </w:p>
    <w:p>
      <w:r>
        <w:t xml:space="preserve">  I am standing, my head is held high.</w:t>
      </w:r>
    </w:p>
    <w:p>
      <w:r>
        <w:t>4. Nous avons des problèmes, mais nous sommes au sommet.</w:t>
      </w:r>
    </w:p>
    <w:p>
      <w:r>
        <w:t xml:space="preserve">  We have problems, but we are at the top. </w:t>
      </w:r>
    </w:p>
    <w:p>
      <w:r>
        <w:t>5. La musique est trop haute.</w:t>
      </w:r>
    </w:p>
    <w:p>
      <w:r>
        <w:t xml:space="preserve">  The music is too loud.</w:t>
      </w:r>
    </w:p>
    <w:p>
      <w:r>
        <w:t>6. Le ballon est haut dans le ciel.</w:t>
      </w:r>
    </w:p>
    <w:p>
      <w:r>
        <w:t xml:space="preserve">  The ball is high in the sky. </w:t>
      </w:r>
    </w:p>
    <w:p>
      <w:r>
        <w:t xml:space="preserve">7. Il a besoin d'un peu de temps pour se remettre. </w:t>
      </w:r>
    </w:p>
    <w:p>
      <w:r>
        <w:t xml:space="preserve">  He needs a little time to recover. </w:t>
      </w:r>
    </w:p>
    <w:p>
      <w:r>
        <w:t>8. La lumière du soleil est haute.</w:t>
      </w:r>
    </w:p>
    <w:p>
      <w:r>
        <w:t xml:space="preserve">   The sun’s light is high. </w:t>
      </w:r>
    </w:p>
    <w:p>
      <w:r>
        <w:t xml:space="preserve">9. La voiture est haute et elle a un grand toit. </w:t>
      </w:r>
    </w:p>
    <w:p>
      <w:r>
        <w:t xml:space="preserve">   The car is tall and it has a big roof. </w:t>
      </w:r>
    </w:p>
    <w:p>
      <w:r>
        <w:t>10. L'enfant était très haut sur la table.</w:t>
      </w:r>
    </w:p>
    <w:p>
      <w:r>
        <w:t xml:space="preserve">  The child was very high on the table.</w:t>
      </w:r>
    </w:p>
    <w:p/>
    <w:p>
      <w:r>
        <w:rPr>
          <w:b/>
        </w:rPr>
        <w:t>Word: Lumière | Meaning: Light</w:t>
      </w:r>
    </w:p>
    <w:p/>
    <w:p>
      <w:r>
        <w:t>1.  La lumière du soleil brille sur la mer.</w:t>
      </w:r>
    </w:p>
    <w:p>
      <w:r>
        <w:t xml:space="preserve">   The sunlight shines on the sea.</w:t>
      </w:r>
    </w:p>
    <w:p>
      <w:r>
        <w:t>2.  J'aime beaucoup les lumières de Noël.</w:t>
      </w:r>
    </w:p>
    <w:p>
      <w:r>
        <w:t xml:space="preserve">   I love the Christmas lights.</w:t>
      </w:r>
    </w:p>
    <w:p>
      <w:r>
        <w:t>3.  Il y a une petite lumière dans le jardin.</w:t>
      </w:r>
    </w:p>
    <w:p>
      <w:r>
        <w:t xml:space="preserve">   There is a little light in the garden.</w:t>
      </w:r>
    </w:p>
    <w:p>
      <w:r>
        <w:t>4.  La lumière du feu est douce et chaude.</w:t>
      </w:r>
    </w:p>
    <w:p>
      <w:r>
        <w:t xml:space="preserve">   The firelight is soft and warm.</w:t>
      </w:r>
    </w:p>
    <w:p>
      <w:r>
        <w:t>5.  Je suis parti chercher de la lumière au magasin.</w:t>
      </w:r>
    </w:p>
    <w:p>
      <w:r>
        <w:t xml:space="preserve">   I went to look for light at the shop. </w:t>
      </w:r>
    </w:p>
    <w:p>
      <w:r>
        <w:t>6.  Elle était triste car elle n'avait pas beaucoup de lumière dans sa maison.</w:t>
      </w:r>
    </w:p>
    <w:p>
      <w:r>
        <w:t xml:space="preserve">    She was sad because she didn't have much light in her house.</w:t>
      </w:r>
    </w:p>
    <w:p>
      <w:r>
        <w:t>7.  La lumière du jour est importante pour la santé.</w:t>
      </w:r>
    </w:p>
    <w:p>
      <w:r>
        <w:t xml:space="preserve">   The daylight is important for health.</w:t>
      </w:r>
    </w:p>
    <w:p>
      <w:r>
        <w:t xml:space="preserve">8.  Le lampadaire éclaira la rue. </w:t>
      </w:r>
    </w:p>
    <w:p>
      <w:r>
        <w:t xml:space="preserve">   The street lamp illuminated the street.</w:t>
      </w:r>
    </w:p>
    <w:p>
      <w:r>
        <w:t xml:space="preserve">9.  J’ai besoin d’une lumière pour lire. </w:t>
      </w:r>
    </w:p>
    <w:p>
      <w:r>
        <w:t xml:space="preserve">   I need a light to read.</w:t>
      </w:r>
    </w:p>
    <w:p>
      <w:r>
        <w:t>10. La nuit est sombre et il n'y a pas beaucoup de lumière.</w:t>
      </w:r>
    </w:p>
    <w:p>
      <w:r>
        <w:t xml:space="preserve">   Night is dark and there isn't much light.</w:t>
      </w:r>
    </w:p>
    <w:p/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There is a brick wall in front of the house.</w:t>
      </w:r>
    </w:p>
    <w:p>
      <w:r>
        <w:t xml:space="preserve">2. Le mur est assez haut pour bloquer le soleil. </w:t>
      </w:r>
    </w:p>
    <w:p>
      <w:r>
        <w:t xml:space="preserve">   The wall is high enough to block the sun.</w:t>
      </w:r>
    </w:p>
    <w:p>
      <w:r>
        <w:t>3. Nous avons besoin d'un mur pour cloisonner l'espace.</w:t>
      </w:r>
    </w:p>
    <w:p>
      <w:r>
        <w:t xml:space="preserve">    We need a wall to partition the space. </w:t>
      </w:r>
    </w:p>
    <w:p>
      <w:r>
        <w:t>4. La maison possède une belle porte et un mur de pierre.</w:t>
      </w:r>
    </w:p>
    <w:p>
      <w:r>
        <w:t xml:space="preserve">    The house has a beautiful door and a stone wall.</w:t>
      </w:r>
    </w:p>
    <w:p>
      <w:r>
        <w:t>5. Le mur est décoré d’art abstrait.</w:t>
      </w:r>
    </w:p>
    <w:p>
      <w:r>
        <w:t xml:space="preserve">   The wall is decorated with abstract art.</w:t>
      </w:r>
    </w:p>
    <w:p>
      <w:r>
        <w:t>6. Les enfants jouent sur le mur avec des crayons.</w:t>
      </w:r>
    </w:p>
    <w:p>
      <w:r>
        <w:t xml:space="preserve">   Children play on the wall with crayons. </w:t>
      </w:r>
    </w:p>
    <w:p>
      <w:r>
        <w:t xml:space="preserve">7. Le mur de l'entrée est recouvert de tapisseries colorées. </w:t>
      </w:r>
    </w:p>
    <w:p>
      <w:r>
        <w:t xml:space="preserve">    The entrance wall is covered with colorful tapestries. </w:t>
      </w:r>
    </w:p>
    <w:p>
      <w:r>
        <w:t xml:space="preserve">8. La fenêtre du studio a un mur de bois sculpté. </w:t>
      </w:r>
    </w:p>
    <w:p>
      <w:r>
        <w:t xml:space="preserve">    The studio window has a wooden wall sculpted in the shape of a tree.</w:t>
      </w:r>
    </w:p>
    <w:p>
      <w:r>
        <w:t xml:space="preserve">9. Le mur a une inscription en lettres anciennes. </w:t>
      </w:r>
    </w:p>
    <w:p>
      <w:r>
        <w:t xml:space="preserve">   The wall has an inscription in ancient letters.  </w:t>
      </w:r>
    </w:p>
    <w:p>
      <w:r>
        <w:t xml:space="preserve">10. Les murs sont importants pour la sécurité. </w:t>
      </w:r>
    </w:p>
    <w:p>
      <w:r>
        <w:t xml:space="preserve">    Walls are important for safety.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