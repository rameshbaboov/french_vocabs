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The street is very narrow.</w:t>
      </w:r>
    </w:p>
    <w:p>
      <w:r>
        <w:t>2. J'ai besoin de prendre la rue principale pour aller au marché.</w:t>
      </w:r>
    </w:p>
    <w:p>
      <w:r>
        <w:t xml:space="preserve">  I need to take the main street to get to the market.</w:t>
      </w:r>
    </w:p>
    <w:p>
      <w:r>
        <w:t xml:space="preserve">3. Cette rue est animée avec beaucoup de gens et d’épiceries. </w:t>
      </w:r>
    </w:p>
    <w:p>
      <w:r>
        <w:t xml:space="preserve">   This street is lively with many people and shops.</w:t>
      </w:r>
    </w:p>
    <w:p>
      <w:r>
        <w:t>4. La rue se termine devant le cinéma.</w:t>
      </w:r>
    </w:p>
    <w:p>
      <w:r>
        <w:t xml:space="preserve">  The street ends in front of the cinema.</w:t>
      </w:r>
    </w:p>
    <w:p>
      <w:r>
        <w:t>5. Il faut faire attention à la vitesse des voitures sur cette rue.</w:t>
      </w:r>
    </w:p>
    <w:p>
      <w:r>
        <w:t xml:space="preserve">  We need to pay attention to the speed of cars on this street.</w:t>
      </w:r>
    </w:p>
    <w:p>
      <w:r>
        <w:t>6. La rue est bordée de belles maisons et d’une petite église.</w:t>
      </w:r>
    </w:p>
    <w:p>
      <w:r>
        <w:t xml:space="preserve">  The street is bordered by beautiful houses and a small church.</w:t>
      </w:r>
    </w:p>
    <w:p>
      <w:r>
        <w:t xml:space="preserve">7. J'aime les rues piétonnes avec beaucoup de verdure. </w:t>
      </w:r>
    </w:p>
    <w:p>
      <w:r>
        <w:t xml:space="preserve">   I like pedestrian streets with lots of greenery.</w:t>
      </w:r>
    </w:p>
    <w:p>
      <w:r>
        <w:t>8. On peut trouver une boulangerie et un café sur la rue.</w:t>
      </w:r>
    </w:p>
    <w:p>
      <w:r>
        <w:t xml:space="preserve">   You can find a bakery and a cafe on the street.</w:t>
      </w:r>
    </w:p>
    <w:p>
      <w:r>
        <w:t xml:space="preserve">9. Le quartier est très calme, sauf pour l'heure du dîner. </w:t>
      </w:r>
    </w:p>
    <w:p>
      <w:r>
        <w:t xml:space="preserve">  The neighborhood is very quiet except during dinner time.</w:t>
      </w:r>
    </w:p>
    <w:p>
      <w:r>
        <w:t>10. La rue a été rénovée récemment.</w:t>
      </w:r>
    </w:p>
    <w:p>
      <w:r>
        <w:t xml:space="preserve">   The street was renovated recently.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Il faut une lumière pour lire dans la chambre. </w:t>
      </w:r>
    </w:p>
    <w:p>
      <w:r>
        <w:t xml:space="preserve">    It's necessary to have light to read in the room.</w:t>
      </w:r>
    </w:p>
    <w:p>
      <w:r>
        <w:t xml:space="preserve">3.  La nuit est sombre, il y a beaucoup de lumière à l'intérieur. </w:t>
      </w:r>
    </w:p>
    <w:p>
      <w:r>
        <w:t xml:space="preserve">    Night is dark, there is plenty of light inside.</w:t>
      </w:r>
    </w:p>
    <w:p>
      <w:r>
        <w:t xml:space="preserve">4. La lumière du feu illumine la forêt. </w:t>
      </w:r>
    </w:p>
    <w:p>
      <w:r>
        <w:t xml:space="preserve">    Firelight illuminates the forest.</w:t>
      </w:r>
    </w:p>
    <w:p>
      <w:r>
        <w:t xml:space="preserve">5. Il faut prendre une lumière pour mieux voir dans la nuit. </w:t>
      </w:r>
    </w:p>
    <w:p>
      <w:r>
        <w:t xml:space="preserve">    You need a light to see better at night. </w:t>
      </w:r>
    </w:p>
    <w:p>
      <w:r>
        <w:t>6.  Un peu de lumière éclaire l'intérieur de la maison.</w:t>
      </w:r>
    </w:p>
    <w:p>
      <w:r>
        <w:t xml:space="preserve">   A little bit of light illuminates the interior of the house. </w:t>
      </w:r>
    </w:p>
    <w:p>
      <w:r>
        <w:t xml:space="preserve">7. La lumière du téléphone est faible. </w:t>
      </w:r>
    </w:p>
    <w:p>
      <w:r>
        <w:t xml:space="preserve">   The phone's light is weak.</w:t>
      </w:r>
    </w:p>
    <w:p>
      <w:r>
        <w:t>8. J'ai besoin d'un peu de lumière pour faire mes devoirs.</w:t>
      </w:r>
    </w:p>
    <w:p>
      <w:r>
        <w:t xml:space="preserve">    I need a little bit of light to do my homework. </w:t>
      </w:r>
    </w:p>
    <w:p>
      <w:r>
        <w:t xml:space="preserve">9. La lune donne une lumière douce dans le ciel. </w:t>
      </w:r>
    </w:p>
    <w:p>
      <w:r>
        <w:t xml:space="preserve">   The moon gives a gentle light in the sky.</w:t>
      </w:r>
    </w:p>
    <w:p>
      <w:r>
        <w:t xml:space="preserve">10. Il y a beaucoup de lumière sur la table. </w:t>
      </w:r>
    </w:p>
    <w:p>
      <w:r>
        <w:t xml:space="preserve">    There is a lot of light on the table.</w:t>
      </w:r>
    </w:p>
    <w:p/>
    <w:p>
      <w:r>
        <w:rPr>
          <w:b/>
        </w:rPr>
        <w:t>Word: Chat | Meaning: Cat</w:t>
      </w:r>
    </w:p>
    <w:p/>
    <w:p>
      <w:r>
        <w:t>1. J'ai un chat adorable et joueur.</w:t>
      </w:r>
    </w:p>
    <w:p>
      <w:r>
        <w:t xml:space="preserve">  I have an adorable and playful cat.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>3. Il aime dormir dans la lune de miel.</w:t>
      </w:r>
    </w:p>
    <w:p>
      <w:r>
        <w:t xml:space="preserve">  He likes to sleep in a moonbeam. </w:t>
      </w:r>
    </w:p>
    <w:p>
      <w:r>
        <w:t>4. Vous voulez parler à votre chat ?</w:t>
      </w:r>
    </w:p>
    <w:p>
      <w:r>
        <w:t xml:space="preserve">  Do you want to talk to your cat?</w:t>
      </w:r>
    </w:p>
    <w:p>
      <w:r>
        <w:t xml:space="preserve">5. Le chat est un animal de compagnie. </w:t>
      </w:r>
    </w:p>
    <w:p>
      <w:r>
        <w:t xml:space="preserve">  The cat is a pet.</w:t>
      </w:r>
    </w:p>
    <w:p>
      <w:r>
        <w:t>6. La chatte maussade est la plus belle.</w:t>
      </w:r>
    </w:p>
    <w:p>
      <w:r>
        <w:t xml:space="preserve">  The grey cat is the prettiest. </w:t>
      </w:r>
    </w:p>
    <w:p>
      <w:r>
        <w:t>7. J'ai besoin d'un nouveau chat pour mon appartement.</w:t>
      </w:r>
    </w:p>
    <w:p>
      <w:r>
        <w:t xml:space="preserve">   I need a new cat for my apartment.</w:t>
      </w:r>
    </w:p>
    <w:p>
      <w:r>
        <w:t>8. Le chat miaule à l'extérieur.</w:t>
      </w:r>
    </w:p>
    <w:p>
      <w:r>
        <w:t xml:space="preserve">   The cat meows outside. </w:t>
      </w:r>
    </w:p>
    <w:p>
      <w:r>
        <w:t xml:space="preserve">9. Il est important de nourrir et d’eau le chat. </w:t>
      </w:r>
    </w:p>
    <w:p>
      <w:r>
        <w:t xml:space="preserve">  It is important to feed and water the cat.</w:t>
      </w:r>
    </w:p>
    <w:p>
      <w:r>
        <w:t xml:space="preserve">10. Vous pouvez jouer avec votre chat en lui faisant des câlins. </w:t>
      </w:r>
    </w:p>
    <w:p>
      <w:r>
        <w:t xml:space="preserve">   You can play with your cat by giving it cuddles.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The dress of Marie is red.</w:t>
      </w:r>
    </w:p>
    <w:p>
      <w:r>
        <w:t>2. Il a une voiture rouge.</w:t>
      </w:r>
    </w:p>
    <w:p>
      <w:r>
        <w:t xml:space="preserve">   He has a red car.</w:t>
      </w:r>
    </w:p>
    <w:p>
      <w:r>
        <w:t xml:space="preserve">3. Le soleil est rouge ce soir. </w:t>
      </w:r>
    </w:p>
    <w:p>
      <w:r>
        <w:t xml:space="preserve">  The sun is red this evening.</w:t>
      </w:r>
    </w:p>
    <w:p>
      <w:r>
        <w:t xml:space="preserve">4. Les fleurs rouges sont magnifiques. </w:t>
      </w:r>
    </w:p>
    <w:p>
      <w:r>
        <w:t xml:space="preserve">  The red flowers are beautiful. 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J'aime les films de couleur rouge. </w:t>
      </w:r>
    </w:p>
    <w:p>
      <w:r>
        <w:t xml:space="preserve">   I like the movies in color red. </w:t>
      </w:r>
    </w:p>
    <w:p>
      <w:r>
        <w:t xml:space="preserve">7. Le drapeau français est rouge et bleu. </w:t>
      </w:r>
    </w:p>
    <w:p>
      <w:r>
        <w:t xml:space="preserve">  The French flag is red and blue.</w:t>
      </w:r>
    </w:p>
    <w:p>
      <w:r>
        <w:t xml:space="preserve">8. Elle a des yeux rouges. </w:t>
      </w:r>
    </w:p>
    <w:p>
      <w:r>
        <w:t xml:space="preserve">  She has red eyes. </w:t>
      </w:r>
    </w:p>
    <w:p>
      <w:r>
        <w:t>9.  Il mange une pomme rouge.</w:t>
      </w:r>
    </w:p>
    <w:p>
      <w:r>
        <w:t xml:space="preserve">   He eats a red apple.</w:t>
      </w:r>
    </w:p>
    <w:p>
      <w:r>
        <w:t xml:space="preserve">10. La couleur rouge représente la passion. </w:t>
      </w:r>
    </w:p>
    <w:p>
      <w:r>
        <w:t xml:space="preserve"> The color red represents passion.</w:t>
      </w:r>
    </w:p>
    <w:p/>
    <w:p>
      <w:r>
        <w:rPr>
          <w:b/>
        </w:rPr>
        <w:t>Word: Amour | Meaning: Love</w:t>
      </w:r>
    </w:p>
    <w:p/>
    <w:p>
      <w:r>
        <w:t>1.  Je ressente beaucoup d'amour pour ma famille.</w:t>
      </w:r>
    </w:p>
    <w:p>
      <w:r>
        <w:t xml:space="preserve">   My family is very important to me.</w:t>
      </w:r>
    </w:p>
    <w:p>
      <w:r>
        <w:t>2.  L'amour est la plus grande force de l'univers.</w:t>
      </w:r>
    </w:p>
    <w:p>
      <w:r>
        <w:t xml:space="preserve">   Love is the greatest force in the universe. </w:t>
      </w:r>
    </w:p>
    <w:p>
      <w:r>
        <w:t>3.  Elle a un amour profond pour la nature.</w:t>
      </w:r>
    </w:p>
    <w:p>
      <w:r>
        <w:t xml:space="preserve">    She has deep love for nature. </w:t>
      </w:r>
    </w:p>
    <w:p>
      <w:r>
        <w:t>4.  Le couple s’apprête à déclarer son amour.</w:t>
      </w:r>
    </w:p>
    <w:p>
      <w:r>
        <w:t xml:space="preserve">    The couple is about to declare their love. </w:t>
      </w:r>
    </w:p>
    <w:p>
      <w:r>
        <w:t>5.  L'amour est une source de joie et d'inspiration.</w:t>
      </w:r>
    </w:p>
    <w:p>
      <w:r>
        <w:t xml:space="preserve">   Love is a source of joy and inspiration. </w:t>
      </w:r>
    </w:p>
    <w:p>
      <w:r>
        <w:t>6.  La musique fait naitre un amour sincère.</w:t>
      </w:r>
    </w:p>
    <w:p>
      <w:r>
        <w:t xml:space="preserve">   Music creates true love. </w:t>
      </w:r>
    </w:p>
    <w:p>
      <w:r>
        <w:t>7.  Le bonheur n’est possible sans l’amour.</w:t>
      </w:r>
    </w:p>
    <w:p>
      <w:r>
        <w:t xml:space="preserve">    Happiness is only possible with love. </w:t>
      </w:r>
    </w:p>
    <w:p>
      <w:r>
        <w:t>8.  Il dit à sa femme qu'il a des sentiments d'amour pour elle.</w:t>
      </w:r>
    </w:p>
    <w:p>
      <w:r>
        <w:t xml:space="preserve">   He tells his wife that he has feelings of love for her. </w:t>
      </w:r>
    </w:p>
    <w:p>
      <w:r>
        <w:t>9.  L'amour est un voyage qui ne se termine jamais.</w:t>
      </w:r>
    </w:p>
    <w:p>
      <w:r>
        <w:t xml:space="preserve">   Love is a journey that never ends.</w:t>
      </w:r>
    </w:p>
    <w:p>
      <w:r>
        <w:t>10. L'amour est une force indomptable, on n’a aucun moyen de l'arrêter.</w:t>
      </w:r>
    </w:p>
    <w:p>
      <w:r>
        <w:t xml:space="preserve">    Love is an unstoppable force; we have no means of stopping it.</w:t>
      </w:r>
    </w:p>
    <w:p/>
    <w:p>
      <w:r>
        <w:rPr>
          <w:b/>
        </w:rPr>
        <w:t>Word: Déjeuner | Meaning: Lunch</w:t>
      </w:r>
    </w:p>
    <w:p/>
    <w:p>
      <w:r>
        <w:t>1. J'ai envie de prendre mon déjeuner aujourd'hui.</w:t>
      </w:r>
    </w:p>
    <w:p>
      <w:r>
        <w:t xml:space="preserve">  I feel like taking my lunch today.</w:t>
      </w:r>
    </w:p>
    <w:p>
      <w:r>
        <w:t>2. Le déjeune était délicieux, j'adore la salade de lentilles.</w:t>
      </w:r>
    </w:p>
    <w:p>
      <w:r>
        <w:t xml:space="preserve">  My lunch was delicious, I adore lentil salad.</w:t>
      </w:r>
    </w:p>
    <w:p>
      <w:r>
        <w:t>3. Mon petit-déjeuner est toujours simple : un croissant et du thé.</w:t>
      </w:r>
    </w:p>
    <w:p>
      <w:r>
        <w:t xml:space="preserve">  My breakfast is always simple: a croissant and tea.</w:t>
      </w:r>
    </w:p>
    <w:p>
      <w:r>
        <w:t>4. Nous allons manger ensemble à l'heure du déjeuner.</w:t>
      </w:r>
    </w:p>
    <w:p>
      <w:r>
        <w:t xml:space="preserve">  We are going to eat together at noon time.</w:t>
      </w:r>
    </w:p>
    <w:p>
      <w:r>
        <w:t xml:space="preserve">5. Il n'est pas encore arrivé, il va prendre son déjeuner tard. </w:t>
      </w:r>
    </w:p>
    <w:p>
      <w:r>
        <w:t xml:space="preserve">   He hasn't arrived yet, he will take his lunch late.</w:t>
      </w:r>
    </w:p>
    <w:p>
      <w:r>
        <w:t>6. L'office a une boulangerie et le déjeuner est servi à partir de 12h00.</w:t>
      </w:r>
    </w:p>
    <w:p>
      <w:r>
        <w:t xml:space="preserve">  The office has a bakery and lunch is served starting at 12:00 PM.</w:t>
      </w:r>
    </w:p>
    <w:p>
      <w:r>
        <w:t xml:space="preserve">7. J'ai besoin d'un peu de temps pour me reposer après mon déjeuner. </w:t>
      </w:r>
    </w:p>
    <w:p>
      <w:r>
        <w:t xml:space="preserve">   I need some time to rest after my lunch. </w:t>
      </w:r>
    </w:p>
    <w:p>
      <w:r>
        <w:t xml:space="preserve">8. Le repas du midi est souvent très long et il y a toujours beaucoup de choix. </w:t>
      </w:r>
    </w:p>
    <w:p>
      <w:r>
        <w:t xml:space="preserve">   Lunch is often very long and there are always many choices.</w:t>
      </w:r>
    </w:p>
    <w:p>
      <w:r>
        <w:t xml:space="preserve">9. Je voudrais acheter un sandwich à la boulangerie pour mon déjeuner. </w:t>
      </w:r>
    </w:p>
    <w:p>
      <w:r>
        <w:t xml:space="preserve">   I would like to buy a sandwich from the bakery for my lunch. </w:t>
      </w:r>
    </w:p>
    <w:p>
      <w:r>
        <w:t>10. Mon père est en train de préparer le déjeuner pour moi et ma mère.</w:t>
      </w:r>
    </w:p>
    <w:p>
      <w:r>
        <w:t xml:space="preserve">    My father is preparing the lunch for me and my mother.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</w:t>
      </w:r>
    </w:p>
    <w:p>
      <w:r>
        <w:t xml:space="preserve">    Thank you very much for your help!</w:t>
      </w:r>
    </w:p>
    <w:p>
      <w:r>
        <w:t xml:space="preserve">2.  Je suis heureux de vous voir ici. </w:t>
      </w:r>
    </w:p>
    <w:p>
      <w:r>
        <w:t xml:space="preserve">    I am happy to see you here.</w:t>
      </w:r>
    </w:p>
    <w:p>
      <w:r>
        <w:t xml:space="preserve">3.  Merci d'avoir pris le temps de parler avec moi. </w:t>
      </w:r>
    </w:p>
    <w:p>
      <w:r>
        <w:t xml:space="preserve">    Thank you for taking the time to talk with me.</w:t>
      </w:r>
    </w:p>
    <w:p>
      <w:r>
        <w:t xml:space="preserve">4.  Merci pour votre attention ! </w:t>
      </w:r>
    </w:p>
    <w:p>
      <w:r>
        <w:t xml:space="preserve">    Thank you for your attention!</w:t>
      </w:r>
    </w:p>
    <w:p>
      <w:r>
        <w:t xml:space="preserve">5.  Je suis reconnaissant de vos compliments. </w:t>
      </w:r>
    </w:p>
    <w:p>
      <w:r>
        <w:t xml:space="preserve">    I am grateful for your compliments.</w:t>
      </w:r>
    </w:p>
    <w:p>
      <w:r>
        <w:t xml:space="preserve">6.  Merci de votre patience ! </w:t>
      </w:r>
    </w:p>
    <w:p>
      <w:r>
        <w:t xml:space="preserve">    Thank you for your patience!</w:t>
      </w:r>
    </w:p>
    <w:p>
      <w:r>
        <w:t xml:space="preserve">7.  Merci d'être venu(e) aujourd'hui. </w:t>
      </w:r>
    </w:p>
    <w:p>
      <w:r>
        <w:t xml:space="preserve">    Thank you for coming today.</w:t>
      </w:r>
    </w:p>
    <w:p>
      <w:r>
        <w:t xml:space="preserve">8.  Merci pour le cadeau, c'était très gentil. </w:t>
      </w:r>
    </w:p>
    <w:p>
      <w:r>
        <w:t xml:space="preserve">    Thank you for the gift, it was very kind of you.</w:t>
      </w:r>
    </w:p>
    <w:p>
      <w:r>
        <w:t xml:space="preserve">9.  Merci de l’information. </w:t>
      </w:r>
    </w:p>
    <w:p>
      <w:r>
        <w:t xml:space="preserve">   Thank you for the information.</w:t>
      </w:r>
    </w:p>
    <w:p>
      <w:r>
        <w:t xml:space="preserve">10. Merci d'avoir partagé ce moment avec moi. </w:t>
      </w:r>
    </w:p>
    <w:p>
      <w:r>
        <w:t xml:space="preserve">    Thank you for sharing this moment with me.</w:t>
      </w:r>
    </w:p>
    <w:p/>
    <w:p>
      <w:r>
        <w:rPr>
          <w:b/>
        </w:rPr>
        <w:t>Word: Beau | Meaning: Beautiful</w:t>
      </w:r>
    </w:p>
    <w:p/>
    <w:p>
      <w:r>
        <w:t xml:space="preserve">1. Le ciel est beau aujourd'hui.  </w:t>
      </w:r>
    </w:p>
    <w:p>
      <w:r>
        <w:t>The sky is beautiful today.</w:t>
      </w:r>
    </w:p>
    <w:p>
      <w:r>
        <w:t xml:space="preserve">2. C’est une belle journée.  </w:t>
      </w:r>
    </w:p>
    <w:p>
      <w:r>
        <w:t>It's a beautiful day.</w:t>
      </w:r>
    </w:p>
    <w:p>
      <w:r>
        <w:t xml:space="preserve">3. J'aime regarder les fleurs qui sont belles.  </w:t>
      </w:r>
    </w:p>
    <w:p>
      <w:r>
        <w:t>I like watching the flowers that are beautiful.</w:t>
      </w:r>
    </w:p>
    <w:p>
      <w:r>
        <w:t xml:space="preserve">4. Votre sourire est très beau.   </w:t>
      </w:r>
    </w:p>
    <w:p>
      <w:r>
        <w:t xml:space="preserve">Your smile is very beautiful. </w:t>
      </w:r>
    </w:p>
    <w:p>
      <w:r>
        <w:t xml:space="preserve">5. La maison est belle et spacieuse.  </w:t>
      </w:r>
    </w:p>
    <w:p>
      <w:r>
        <w:t>The house is beautiful and spacious.</w:t>
      </w:r>
    </w:p>
    <w:p>
      <w:r>
        <w:t xml:space="preserve">6. Il a une robe très beau.   </w:t>
      </w:r>
    </w:p>
    <w:p>
      <w:r>
        <w:t xml:space="preserve">He has a very nice dress. </w:t>
      </w:r>
    </w:p>
    <w:p>
      <w:r>
        <w:t xml:space="preserve">7. Elle est magnifique.  </w:t>
      </w:r>
    </w:p>
    <w:p>
      <w:r>
        <w:t xml:space="preserve">She is magnificent. </w:t>
      </w:r>
    </w:p>
    <w:p>
      <w:r>
        <w:t xml:space="preserve">8. Le livre était beau avec de belles illustrations.  </w:t>
      </w:r>
    </w:p>
    <w:p>
      <w:r>
        <w:t xml:space="preserve">The book was beautiful with beautiful illustrations. </w:t>
      </w:r>
    </w:p>
    <w:p>
      <w:r>
        <w:t xml:space="preserve">9. Les arbres sont beaux dans la forêt.  </w:t>
      </w:r>
    </w:p>
    <w:p>
      <w:r>
        <w:t xml:space="preserve">The trees are beautiful in the forest. </w:t>
      </w:r>
    </w:p>
    <w:p>
      <w:r>
        <w:t xml:space="preserve">10. La lumière du soleil brille sur le bleu d'eau.   </w:t>
      </w:r>
    </w:p>
    <w:p>
      <w:r>
        <w:t>The light of the sun shines on the blue water.</w:t>
      </w:r>
    </w:p>
    <w:p/>
    <w:p>
      <w:r>
        <w:t>Feuilles: Leaves</w:t>
      </w:r>
    </w:p>
    <w:p/>
    <w:p>
      <w:r>
        <w:t>1. Les feuilles de l'arbre tombent au sol.</w:t>
      </w:r>
    </w:p>
    <w:p>
      <w:r>
        <w:t xml:space="preserve">  The leaves of the tree fall to the ground.</w:t>
      </w:r>
    </w:p>
    <w:p>
      <w:r>
        <w:t>2. J'aime les feuilles rouges et jaunes en automne.</w:t>
      </w:r>
    </w:p>
    <w:p>
      <w:r>
        <w:t xml:space="preserve">   I like red and yellow leaves in autumn.</w:t>
      </w:r>
    </w:p>
    <w:p>
      <w:r>
        <w:t>3. Il faut nettoyer les feuilles mortes de la cour.</w:t>
      </w:r>
    </w:p>
    <w:p>
      <w:r>
        <w:t xml:space="preserve">  We need to clean up fallen leaves from the yard. </w:t>
      </w:r>
    </w:p>
    <w:p>
      <w:r>
        <w:t>4. Les feuilles d’érable sont plus grosses que celles des pins.</w:t>
      </w:r>
    </w:p>
    <w:p>
      <w:r>
        <w:t xml:space="preserve">  Maple leaves are bigger than pine leaves. </w:t>
      </w:r>
    </w:p>
    <w:p>
      <w:r>
        <w:t>5. La couleur des feuilles change en hiver.</w:t>
      </w:r>
    </w:p>
    <w:p>
      <w:r>
        <w:t xml:space="preserve">   The color of the leaves changes in winter.</w:t>
      </w:r>
    </w:p>
    <w:p>
      <w:r>
        <w:t>6. Je peux utiliser les feuilles pour faire de la papier.</w:t>
      </w:r>
    </w:p>
    <w:p>
      <w:r>
        <w:t xml:space="preserve">   I can use leaves to make paper.</w:t>
      </w:r>
    </w:p>
    <w:p>
      <w:r>
        <w:t>7. J'aime les feuilles d'automne car elles sont belles et dorées.</w:t>
      </w:r>
    </w:p>
    <w:p>
      <w:r>
        <w:t xml:space="preserve">  I like autumn leaves because they are beautiful and golden. </w:t>
      </w:r>
    </w:p>
    <w:p>
      <w:r>
        <w:t>8. Les feuilles se déforment sous le vent fort.</w:t>
      </w:r>
    </w:p>
    <w:p>
      <w:r>
        <w:t xml:space="preserve">   Leaves deform under strong wind.</w:t>
      </w:r>
    </w:p>
    <w:p>
      <w:r>
        <w:t>9. La fleur de la rose a des feuilles vertes.</w:t>
      </w:r>
    </w:p>
    <w:p>
      <w:r>
        <w:t xml:space="preserve">  The rose flower has green leaves.</w:t>
      </w:r>
    </w:p>
    <w:p>
      <w:r>
        <w:t>10. Il y a beaucoup de feuilles sur les routes après la pluie.</w:t>
      </w:r>
    </w:p>
    <w:p>
      <w:r>
        <w:t xml:space="preserve">   There are many leaves on the roads after the rain.</w:t>
      </w:r>
    </w:p>
    <w:p/>
    <w:p>
      <w:r>
        <w:rPr>
          <w:b/>
        </w:rPr>
        <w:t>Word: Maison | Meaning: House</w:t>
      </w:r>
    </w:p>
    <w:p/>
    <w:p>
      <w:r>
        <w:t>1.  Ma maison est située dans un quartier calme.</w:t>
      </w:r>
    </w:p>
    <w:p>
      <w:r>
        <w:t xml:space="preserve">    My house is located in a quiet neighborhood.</w:t>
      </w:r>
    </w:p>
    <w:p>
      <w:r>
        <w:t>2.  J'adore la cuisine de ma maison!</w:t>
      </w:r>
    </w:p>
    <w:p>
      <w:r>
        <w:t xml:space="preserve">    I love cooking in my home!</w:t>
      </w:r>
    </w:p>
    <w:p>
      <w:r>
        <w:t xml:space="preserve">3.  La maison de mes parents est très grande. </w:t>
      </w:r>
    </w:p>
    <w:p>
      <w:r>
        <w:t xml:space="preserve">    My parent's house is very big.</w:t>
      </w:r>
    </w:p>
    <w:p>
      <w:r>
        <w:t xml:space="preserve">4.  Je vais au marché pour acheter des produits frais à ma maison. </w:t>
      </w:r>
    </w:p>
    <w:p>
      <w:r>
        <w:t xml:space="preserve">   I’m going to the market to buy fresh products for my house.</w:t>
      </w:r>
    </w:p>
    <w:p>
      <w:r>
        <w:t>5.  J’ai besoin d’un nouveau toit pour ma maison.</w:t>
      </w:r>
    </w:p>
    <w:p>
      <w:r>
        <w:t xml:space="preserve">    I need a new roof for my house.</w:t>
      </w:r>
    </w:p>
    <w:p>
      <w:r>
        <w:t xml:space="preserve">6.  Mon ami est venu chez moi, et nous avons passé une bonne soirée à la maison. </w:t>
      </w:r>
    </w:p>
    <w:p>
      <w:r>
        <w:t xml:space="preserve">   My friend came over to my place and we had a nice evening at home.</w:t>
      </w:r>
    </w:p>
    <w:p>
      <w:r>
        <w:t xml:space="preserve">7.  Elle a beaucoup de choses dans sa maison, mais elle ne sait pas quoi faire avec elles. </w:t>
      </w:r>
    </w:p>
    <w:p>
      <w:r>
        <w:t xml:space="preserve">    She has a lot of things in her house, but she doesn't know what to do with them.</w:t>
      </w:r>
    </w:p>
    <w:p>
      <w:r>
        <w:t xml:space="preserve">8.   Mon grand-père vit dans la maison de ses parents à Paris. </w:t>
      </w:r>
    </w:p>
    <w:p>
      <w:r>
        <w:t xml:space="preserve">    My grandfather lives in his parent’s house in Paris. </w:t>
      </w:r>
    </w:p>
    <w:p>
      <w:r>
        <w:t xml:space="preserve">9.  Je pense que ma maison est le plus beau endroit du monde. </w:t>
      </w:r>
    </w:p>
    <w:p>
      <w:r>
        <w:t xml:space="preserve">    I think my house is the most beautiful place in the world.</w:t>
      </w:r>
    </w:p>
    <w:p>
      <w:r>
        <w:t>10. J'adore passer des vacances dans ma maison !</w:t>
      </w:r>
    </w:p>
    <w:p>
      <w:r>
        <w:t xml:space="preserve">    I love spending holidays at my home!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