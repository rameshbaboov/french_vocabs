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J'ai un nouveau livre de français. </w:t>
      </w:r>
    </w:p>
    <w:p>
      <w:r>
        <w:t>I have a new French book.</w:t>
      </w:r>
    </w:p>
    <w:p>
      <w:r>
        <w:t xml:space="preserve">3.  Bonjour à tous ! </w:t>
      </w:r>
    </w:p>
    <w:p>
      <w:r>
        <w:t>Good morning to all!</w:t>
      </w:r>
    </w:p>
    <w:p>
      <w:r>
        <w:t xml:space="preserve">4.  Aujourd'hui, il fait beau. </w:t>
      </w:r>
    </w:p>
    <w:p>
      <w:r>
        <w:t>Today it is nice weather.</w:t>
      </w:r>
    </w:p>
    <w:p>
      <w:r>
        <w:t xml:space="preserve">5. Bonjour madame, comment allez-vous ? </w:t>
      </w:r>
    </w:p>
    <w:p>
      <w:r>
        <w:t>Good day, Madam, how are you?</w:t>
      </w:r>
    </w:p>
    <w:p>
      <w:r>
        <w:t xml:space="preserve">6. Bonjour à l’école. </w:t>
      </w:r>
    </w:p>
    <w:p>
      <w:r>
        <w:t>Hello at school.</w:t>
      </w:r>
    </w:p>
    <w:p>
      <w:r>
        <w:t xml:space="preserve">7.  Je voudrais acheter un café. </w:t>
      </w:r>
    </w:p>
    <w:p>
      <w:r>
        <w:t>I would like to buy a coffee.</w:t>
      </w:r>
    </w:p>
    <w:p>
      <w:r>
        <w:t xml:space="preserve">8.  Bonjour, merci. </w:t>
      </w:r>
    </w:p>
    <w:p>
      <w:r>
        <w:t>Hello, thank you.</w:t>
      </w:r>
    </w:p>
    <w:p>
      <w:r>
        <w:t xml:space="preserve">9.   Il est très agréable de vous voir. </w:t>
      </w:r>
    </w:p>
    <w:p>
      <w:r>
        <w:t>It is very pleasant to see you.</w:t>
      </w:r>
    </w:p>
    <w:p>
      <w:r>
        <w:t xml:space="preserve">10. Bonjour ! Je suis ravi(e) de vous rencontrer. </w:t>
      </w:r>
    </w:p>
    <w:p>
      <w:r>
        <w:t>Hello! I am delighted to meet you.</w:t>
      </w:r>
    </w:p>
    <w:p/>
    <w:p>
      <w:r>
        <w:rPr>
          <w:b/>
        </w:rPr>
        <w:t>Word: Foyer | Meaning: Entrance hall</w:t>
      </w:r>
    </w:p>
    <w:p/>
    <w:p>
      <w:r>
        <w:t xml:space="preserve">1. Le foyer est un endroit convivial et chaleureux où les membres de la famille se retrouvent souvent.  </w:t>
      </w:r>
    </w:p>
    <w:p>
      <w:r>
        <w:t xml:space="preserve">    The living room is a friendly and warm place where family members often meet.</w:t>
      </w:r>
    </w:p>
    <w:p>
      <w:r>
        <w:t xml:space="preserve">2.  Le foyer est une pièce centrale de notre maison, elle est bien décorée. </w:t>
      </w:r>
    </w:p>
    <w:p>
      <w:r>
        <w:t xml:space="preserve">   The living room is the central piece of our house; it is well decorated.</w:t>
      </w:r>
    </w:p>
    <w:p>
      <w:r>
        <w:t>3. Le foyer est un lieu agréable pour recevoir des invités.</w:t>
      </w:r>
    </w:p>
    <w:p>
      <w:r>
        <w:t xml:space="preserve">    The foyer is a pleasant place to receive guests.</w:t>
      </w:r>
    </w:p>
    <w:p>
      <w:r>
        <w:t xml:space="preserve">4. Il faut nettoyer le foyer avant d'ouvrir les portes à l'extérieur.  </w:t>
      </w:r>
    </w:p>
    <w:p>
      <w:r>
        <w:t xml:space="preserve">    We must clean the foyer before opening the doors outside. </w:t>
      </w:r>
    </w:p>
    <w:p>
      <w:r>
        <w:t xml:space="preserve">5. J'ai passé une longue soirée dans le foyer avec mes amis. </w:t>
      </w:r>
    </w:p>
    <w:p>
      <w:r>
        <w:t xml:space="preserve">   I spent a long evening in the living room with my friends. </w:t>
      </w:r>
    </w:p>
    <w:p>
      <w:r>
        <w:t xml:space="preserve">6. La maison est très grande, mais le foyer n'est pas aussi grand que d'autres pièces.  </w:t>
      </w:r>
    </w:p>
    <w:p>
      <w:r>
        <w:t xml:space="preserve">   The house is very large, but the foyer is not as big as other rooms. </w:t>
      </w:r>
    </w:p>
    <w:p>
      <w:r>
        <w:t xml:space="preserve">7. Il y a un canapé confortable dans le foyer et les enfants adorent s'asseoir là pour lire.  </w:t>
      </w:r>
    </w:p>
    <w:p>
      <w:r>
        <w:t xml:space="preserve">    There is a comfortable sofa in the living room and children love to sit there to read. </w:t>
      </w:r>
    </w:p>
    <w:p>
      <w:r>
        <w:t>8. Le foyer de la maison est souvent utilisé comme lieu de détente.</w:t>
      </w:r>
    </w:p>
    <w:p>
      <w:r>
        <w:t xml:space="preserve">   The living room of the house is often used as a place of relaxation. </w:t>
      </w:r>
    </w:p>
    <w:p>
      <w:r>
        <w:t xml:space="preserve">9. J'ai envie de me relaxe dans le foyer et regarder un film.  </w:t>
      </w:r>
    </w:p>
    <w:p>
      <w:r>
        <w:t xml:space="preserve">    I want to relax in the living room and watch a movie. </w:t>
      </w:r>
    </w:p>
    <w:p>
      <w:r>
        <w:t xml:space="preserve">10. Le foyer est souvent la première pièce que les gens entrent dans une maison. </w:t>
      </w:r>
    </w:p>
    <w:p>
      <w:r>
        <w:t xml:space="preserve">   The foyer is often the first room people enter into a house.</w:t>
      </w:r>
    </w:p>
    <w:p/>
    <w:p>
      <w:r>
        <w:rPr>
          <w:b/>
        </w:rPr>
        <w:t>Word: Cafe | Meaning: Coffee shop</w:t>
      </w:r>
    </w:p>
    <w:p/>
    <w:p>
      <w:r>
        <w:t>1. J'adore prendre un café au matin.</w:t>
      </w:r>
    </w:p>
    <w:p>
      <w:r>
        <w:t xml:space="preserve">   I love having a coffee in the morning.</w:t>
      </w:r>
    </w:p>
    <w:p>
      <w:r>
        <w:t xml:space="preserve">2. La cafetière est prête à faire une belle infuser. </w:t>
      </w:r>
    </w:p>
    <w:p>
      <w:r>
        <w:t xml:space="preserve">   The coffee maker is ready to make a beautiful infusion.</w:t>
      </w:r>
    </w:p>
    <w:p>
      <w:r>
        <w:t>3. Il faut un café pour commencer la journée.</w:t>
      </w:r>
    </w:p>
    <w:p>
      <w:r>
        <w:t xml:space="preserve">   You need a coffee to start the day. </w:t>
      </w:r>
    </w:p>
    <w:p>
      <w:r>
        <w:t>4. Je vais au café avec mes amis.</w:t>
      </w:r>
    </w:p>
    <w:p>
      <w:r>
        <w:t xml:space="preserve">    I'm going to the cafe with my friends.</w:t>
      </w:r>
    </w:p>
    <w:p>
      <w:r>
        <w:t xml:space="preserve">5. J'ai besoin d'un café, je suis fatigué. </w:t>
      </w:r>
    </w:p>
    <w:p>
      <w:r>
        <w:t xml:space="preserve">   I need a coffee, I am tired. </w:t>
      </w:r>
    </w:p>
    <w:p>
      <w:r>
        <w:t xml:space="preserve">6.  Le café est très bon. </w:t>
      </w:r>
    </w:p>
    <w:p>
      <w:r>
        <w:t xml:space="preserve">    The coffee is very good.</w:t>
      </w:r>
    </w:p>
    <w:p>
      <w:r>
        <w:t xml:space="preserve">7. Je vais au café pour étudier. </w:t>
      </w:r>
    </w:p>
    <w:p>
      <w:r>
        <w:t xml:space="preserve">    I’m going to the cafe to study. </w:t>
      </w:r>
    </w:p>
    <w:p>
      <w:r>
        <w:t xml:space="preserve">8.  Je voudrais une tasse de café noir, s'il vous plaît. </w:t>
      </w:r>
    </w:p>
    <w:p>
      <w:r>
        <w:t xml:space="preserve">   I would like a cup of black coffee, please. </w:t>
      </w:r>
    </w:p>
    <w:p>
      <w:r>
        <w:t xml:space="preserve">9. Le café est une boisson très populaire. </w:t>
      </w:r>
    </w:p>
    <w:p>
      <w:r>
        <w:t xml:space="preserve">    Coffee is a very popular drink.</w:t>
      </w:r>
    </w:p>
    <w:p>
      <w:r>
        <w:t>10. Tu peux me faire un café en terrasse ?</w:t>
      </w:r>
    </w:p>
    <w:p>
      <w:r>
        <w:t xml:space="preserve">    Can you make me a coffee on the terrace?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Il y a une table dans la salle à manger.</w:t>
      </w:r>
    </w:p>
    <w:p>
      <w:r>
        <w:t xml:space="preserve">    There is a table in the dining room.</w:t>
      </w:r>
    </w:p>
    <w:p>
      <w:r>
        <w:t>3. Je suis assis(e) devant la table.</w:t>
      </w:r>
    </w:p>
    <w:p>
      <w:r>
        <w:t xml:space="preserve">    I am sitting in front of the table. </w:t>
      </w:r>
    </w:p>
    <w:p>
      <w:r>
        <w:t>4. La table est en bois foncé.</w:t>
      </w:r>
    </w:p>
    <w:p>
      <w:r>
        <w:t xml:space="preserve">    The table is dark wood.</w:t>
      </w:r>
    </w:p>
    <w:p>
      <w:r>
        <w:t>5. J'adore manger à la table.</w:t>
      </w:r>
    </w:p>
    <w:p>
      <w:r>
        <w:t xml:space="preserve">    I love to eat at the table.</w:t>
      </w:r>
    </w:p>
    <w:p>
      <w:r>
        <w:t>6. Le café est sur la table.</w:t>
      </w:r>
    </w:p>
    <w:p>
      <w:r>
        <w:t xml:space="preserve">    Coffee is on the table. </w:t>
      </w:r>
    </w:p>
    <w:p>
      <w:r>
        <w:t>7. Je dois nettoyer la table après le repas.</w:t>
      </w:r>
    </w:p>
    <w:p>
      <w:r>
        <w:t xml:space="preserve">    I have to clean the table after the meal.</w:t>
      </w:r>
    </w:p>
    <w:p>
      <w:r>
        <w:t>8. La table est un objet essentiel de la maison.</w:t>
      </w:r>
    </w:p>
    <w:p>
      <w:r>
        <w:t xml:space="preserve">    The table is an essential object in the house. </w:t>
      </w:r>
    </w:p>
    <w:p>
      <w:r>
        <w:t>9. Elle a une table ronde.</w:t>
      </w:r>
    </w:p>
    <w:p>
      <w:r>
        <w:t xml:space="preserve">   She has a round table.</w:t>
      </w:r>
    </w:p>
    <w:p>
      <w:r>
        <w:t>10. J'ai besoin d’une table pour mes devoirs.</w:t>
      </w:r>
    </w:p>
    <w:p>
      <w:r>
        <w:t xml:space="preserve">   I need a table for my homework.</w:t>
      </w:r>
    </w:p>
    <w:p/>
    <w:p>
      <w:r>
        <w:t>Lumiere: Light</w:t>
      </w:r>
    </w:p>
    <w:p/>
    <w:p>
      <w:r>
        <w:t>1. La lumière du soleil brille dans la chambre.</w:t>
      </w:r>
    </w:p>
    <w:p>
      <w:r>
        <w:t xml:space="preserve">    The sun's light shines in the room.</w:t>
      </w:r>
    </w:p>
    <w:p>
      <w:r>
        <w:t>2. J'aime beaucoup la lumière d'une bougie.</w:t>
      </w:r>
    </w:p>
    <w:p>
      <w:r>
        <w:t xml:space="preserve">   I love the light of a candle. </w:t>
      </w:r>
    </w:p>
    <w:p>
      <w:r>
        <w:t>3. Il y a une belle lumière sur la scène de théâtre.</w:t>
      </w:r>
    </w:p>
    <w:p>
      <w:r>
        <w:t xml:space="preserve">    There is beautiful light on the theater stage.</w:t>
      </w:r>
    </w:p>
    <w:p>
      <w:r>
        <w:t>4. La lune éclaire la forêt nocturne.</w:t>
      </w:r>
    </w:p>
    <w:p>
      <w:r>
        <w:t xml:space="preserve">   The moon illuminates the forest at night.</w:t>
      </w:r>
    </w:p>
    <w:p>
      <w:r>
        <w:t>5. Le ciel est couvert de lumière et d'étoiles.</w:t>
      </w:r>
    </w:p>
    <w:p>
      <w:r>
        <w:t xml:space="preserve">    The sky is covered with light and stars.</w:t>
      </w:r>
    </w:p>
    <w:p>
      <w:r>
        <w:t xml:space="preserve">6. Je suis allé à l'extérieur, mais il y avait peu de lumière. </w:t>
      </w:r>
    </w:p>
    <w:p>
      <w:r>
        <w:t xml:space="preserve">    I went outside, but there was little light.</w:t>
      </w:r>
    </w:p>
    <w:p>
      <w:r>
        <w:t xml:space="preserve">7. J'ai besoin d'une lumière pour lire dans la nuit. </w:t>
      </w:r>
    </w:p>
    <w:p>
      <w:r>
        <w:t xml:space="preserve">   I need a light to read at night.</w:t>
      </w:r>
    </w:p>
    <w:p>
      <w:r>
        <w:t>8. La salle est éclairée par une lampe de table.</w:t>
      </w:r>
    </w:p>
    <w:p>
      <w:r>
        <w:t xml:space="preserve">   The room is illuminated by a table lamp.</w:t>
      </w:r>
    </w:p>
    <w:p>
      <w:r>
        <w:t>9. Il y a une petite lumière rouge sur le tableau.</w:t>
      </w:r>
    </w:p>
    <w:p>
      <w:r>
        <w:t xml:space="preserve">    There is a small red light on the table. </w:t>
      </w:r>
    </w:p>
    <w:p>
      <w:r>
        <w:t xml:space="preserve">10.  Il faut allumer la lumière pour commencer. </w:t>
      </w:r>
    </w:p>
    <w:p>
      <w:r>
        <w:t xml:space="preserve">     You need to turn on the light to start.</w:t>
      </w:r>
    </w:p>
    <w:p/>
    <w:p>
      <w:r>
        <w:rPr>
          <w:b/>
        </w:rPr>
        <w:t>Word: Mur | Meaning: Wall</w:t>
      </w:r>
    </w:p>
    <w:p/>
    <w:p>
      <w:r>
        <w:t xml:space="preserve">1. La **mur** est très haut.  </w:t>
      </w:r>
    </w:p>
    <w:p>
      <w:r>
        <w:t xml:space="preserve">     The wall is very tall.</w:t>
      </w:r>
    </w:p>
    <w:p>
      <w:r>
        <w:t xml:space="preserve">2. J'ai besoin d'acheter un nouveau mur pour ma maison. </w:t>
      </w:r>
    </w:p>
    <w:p>
      <w:r>
        <w:t xml:space="preserve">      I need to buy a new wall for my house.</w:t>
      </w:r>
    </w:p>
    <w:p>
      <w:r>
        <w:t xml:space="preserve">3. Le **mur** de la salle de bain est en pierre.  </w:t>
      </w:r>
    </w:p>
    <w:p>
      <w:r>
        <w:t xml:space="preserve">   The bathroom wall is made of stone.</w:t>
      </w:r>
    </w:p>
    <w:p>
      <w:r>
        <w:t xml:space="preserve">4. Il y a une **mur** entre les deux maisons.  </w:t>
      </w:r>
    </w:p>
    <w:p>
      <w:r>
        <w:t xml:space="preserve">    There's a wall between the two houses. </w:t>
      </w:r>
    </w:p>
    <w:p>
      <w:r>
        <w:t xml:space="preserve">5. La **mur** est rouge et ornée de fleurs.  </w:t>
      </w:r>
    </w:p>
    <w:p>
      <w:r>
        <w:t xml:space="preserve">   The wall is red and decorated with flowers.</w:t>
      </w:r>
    </w:p>
    <w:p>
      <w:r>
        <w:t xml:space="preserve">6. Le **mur** de l'école est couvert de peintures.  </w:t>
      </w:r>
    </w:p>
    <w:p>
      <w:r>
        <w:t xml:space="preserve">     School wall is covered in paintings.</w:t>
      </w:r>
    </w:p>
    <w:p>
      <w:r>
        <w:t xml:space="preserve">7. Je me suis arrêté pour observer la **mur** avant de continuer mon voyage. </w:t>
      </w:r>
    </w:p>
    <w:p>
      <w:r>
        <w:t xml:space="preserve">      I stopped to admire the wall before continuing my journey.</w:t>
      </w:r>
    </w:p>
    <w:p>
      <w:r>
        <w:t xml:space="preserve">8. Il y a une grande **mur** à l'extérieur de notre café.  </w:t>
      </w:r>
    </w:p>
    <w:p>
      <w:r>
        <w:t xml:space="preserve">   There's a big wall outside our cafe.</w:t>
      </w:r>
    </w:p>
    <w:p>
      <w:r>
        <w:t xml:space="preserve">9. Nous avons peint un **mur** dans la salle de bain. </w:t>
      </w:r>
    </w:p>
    <w:p>
      <w:r>
        <w:t xml:space="preserve">    We painted a wall in the bathroom.</w:t>
      </w:r>
    </w:p>
    <w:p>
      <w:r>
        <w:t xml:space="preserve">10. La **mur** est en verre et elle montre le ciel. </w:t>
      </w:r>
    </w:p>
    <w:p>
      <w:r>
        <w:t xml:space="preserve">     The wall is made of glass and it shows the sky.</w:t>
      </w:r>
    </w:p>
    <w:p/>
    <w:p>
      <w:r>
        <w:rPr>
          <w:i/>
        </w:rPr>
        <w:t>Rose: &lt;Flower&gt; | Meaning:  A flower of various colors, known for its beauty and fragrance</w:t>
      </w:r>
    </w:p>
    <w:p/>
    <w:p>
      <w:r>
        <w:t>1. La rose est rouge.</w:t>
      </w:r>
    </w:p>
    <w:p>
      <w:r>
        <w:t xml:space="preserve">  The rose is red.</w:t>
      </w:r>
    </w:p>
    <w:p>
      <w:r>
        <w:t>2. J'aime les roses jaunes.</w:t>
      </w:r>
    </w:p>
    <w:p>
      <w:r>
        <w:t xml:space="preserve">  I like yellow roses.</w:t>
      </w:r>
    </w:p>
    <w:p>
      <w:r>
        <w:t>3. La rose est symbole de l'amour.</w:t>
      </w:r>
    </w:p>
    <w:p>
      <w:r>
        <w:t xml:space="preserve">  Rose is a symbol of love. </w:t>
      </w:r>
    </w:p>
    <w:p>
      <w:r>
        <w:t>4. Tu as une belle rose?</w:t>
      </w:r>
    </w:p>
    <w:p>
      <w:r>
        <w:t xml:space="preserve">  Do you have a beautiful rose?</w:t>
      </w:r>
    </w:p>
    <w:p>
      <w:r>
        <w:t xml:space="preserve">5.  J'ai offert une rose à mon amant. </w:t>
      </w:r>
    </w:p>
    <w:p>
      <w:r>
        <w:t xml:space="preserve">  I offered my lover a rose.</w:t>
      </w:r>
    </w:p>
    <w:p>
      <w:r>
        <w:t>6. La rose était magnifique.</w:t>
      </w:r>
    </w:p>
    <w:p>
      <w:r>
        <w:t xml:space="preserve">  The rose was magnificent.</w:t>
      </w:r>
    </w:p>
    <w:p>
      <w:r>
        <w:t xml:space="preserve">7.  Rose, tu es ma meilleure amie. </w:t>
      </w:r>
    </w:p>
    <w:p>
      <w:r>
        <w:t xml:space="preserve">   Rose, you are my best friend. </w:t>
      </w:r>
    </w:p>
    <w:p>
      <w:r>
        <w:t>8. J'aime le parfum de la rose.</w:t>
      </w:r>
    </w:p>
    <w:p>
      <w:r>
        <w:t xml:space="preserve">  I love the scent of the rose.</w:t>
      </w:r>
    </w:p>
    <w:p>
      <w:r>
        <w:t xml:space="preserve">9. La rose est une fleur simple et belle. </w:t>
      </w:r>
    </w:p>
    <w:p>
      <w:r>
        <w:t xml:space="preserve">  The rose is a simple and beautiful flower.</w:t>
      </w:r>
    </w:p>
    <w:p>
      <w:r>
        <w:t>10. Les roses fleurissent en été.</w:t>
      </w:r>
    </w:p>
    <w:p>
      <w:r>
        <w:t xml:space="preserve">   Roses bloom in summer.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J'aime beaucoup les fleurs de printemps.</w:t>
      </w:r>
    </w:p>
    <w:p>
      <w:r>
        <w:t xml:space="preserve">    I like flowers in spring very much.</w:t>
      </w:r>
    </w:p>
    <w:p>
      <w:r>
        <w:t>3.  Il y a des fleurs dans le jardin.</w:t>
      </w:r>
    </w:p>
    <w:p>
      <w:r>
        <w:t xml:space="preserve">    There are flowers in the garden. </w:t>
      </w:r>
    </w:p>
    <w:p>
      <w:r>
        <w:t>4. La fleur symbolise la paix.</w:t>
      </w:r>
    </w:p>
    <w:p>
      <w:r>
        <w:t xml:space="preserve">    The flower symbolizes peace. </w:t>
      </w:r>
    </w:p>
    <w:p>
      <w:r>
        <w:t>5. La fleur est une source d'inspiration.</w:t>
      </w:r>
    </w:p>
    <w:p>
      <w:r>
        <w:t xml:space="preserve">    The flower is a source of inspiration. </w:t>
      </w:r>
    </w:p>
    <w:p>
      <w:r>
        <w:t>6. J'ai reçu une belle fleur de ma maman.</w:t>
      </w:r>
    </w:p>
    <w:p>
      <w:r>
        <w:t xml:space="preserve">    I received a beautiful flower from my mom. </w:t>
      </w:r>
    </w:p>
    <w:p>
      <w:r>
        <w:t>7. Le bouquet de fleurs est très magnifique.</w:t>
      </w:r>
    </w:p>
    <w:p>
      <w:r>
        <w:t xml:space="preserve">    The bouquet of flowers is very beautiful.</w:t>
      </w:r>
    </w:p>
    <w:p>
      <w:r>
        <w:t>8.  Les fleurs apportent de la couleur au monde.</w:t>
      </w:r>
    </w:p>
    <w:p>
      <w:r>
        <w:t xml:space="preserve">   Flowers bring color to the world.</w:t>
      </w:r>
    </w:p>
    <w:p>
      <w:r>
        <w:t>9. Il faut prendre soin des fleurs.</w:t>
      </w:r>
    </w:p>
    <w:p>
      <w:r>
        <w:t xml:space="preserve">    We must take care of the flowers. </w:t>
      </w:r>
    </w:p>
    <w:p>
      <w:r>
        <w:t>10. Les fleurs sont une beauté naturelle.</w:t>
      </w:r>
    </w:p>
    <w:p>
      <w:r>
        <w:t xml:space="preserve">    Flowers are a natural beauty.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 xml:space="preserve">2. Il me faut un livre pour aller à la bibliothèque. </w:t>
      </w:r>
    </w:p>
    <w:p>
      <w:r>
        <w:t xml:space="preserve">    I need a book to go to the library.</w:t>
      </w:r>
    </w:p>
    <w:p>
      <w:r>
        <w:t>3. Le livre est très intéressant.</w:t>
      </w:r>
    </w:p>
    <w:p>
      <w:r>
        <w:t xml:space="preserve">   The book is very interesting.</w:t>
      </w:r>
    </w:p>
    <w:p>
      <w:r>
        <w:t>4. Qu'est-ce que tu aimes lire dans ton livre?</w:t>
      </w:r>
    </w:p>
    <w:p>
      <w:r>
        <w:t xml:space="preserve">   What do you like to read in your book?</w:t>
      </w:r>
    </w:p>
    <w:p>
      <w:r>
        <w:t xml:space="preserve">5.  J'ai lu un livre de voyage l'été dernier. </w:t>
      </w:r>
    </w:p>
    <w:p>
      <w:r>
        <w:t xml:space="preserve">   I read a travel book last summer. </w:t>
      </w:r>
    </w:p>
    <w:p>
      <w:r>
        <w:t>6. Le livre est plein de détails sur la ville.</w:t>
      </w:r>
    </w:p>
    <w:p>
      <w:r>
        <w:t xml:space="preserve">    The book is full of details about the city. </w:t>
      </w:r>
    </w:p>
    <w:p>
      <w:r>
        <w:t>7. J'aime lire des livres sur les sciences et l'astronomie.</w:t>
      </w:r>
    </w:p>
    <w:p>
      <w:r>
        <w:t xml:space="preserve">    I like reading books on science and astronomy. </w:t>
      </w:r>
    </w:p>
    <w:p>
      <w:r>
        <w:t xml:space="preserve">8. Le livre était très lourd à transporter. </w:t>
      </w:r>
    </w:p>
    <w:p>
      <w:r>
        <w:t xml:space="preserve">   The book was very heavy to carry.</w:t>
      </w:r>
    </w:p>
    <w:p>
      <w:r>
        <w:t xml:space="preserve">9. Il faut un livre pour apprendre la grammaire. </w:t>
      </w:r>
    </w:p>
    <w:p>
      <w:r>
        <w:t xml:space="preserve">    You need a book to learn grammar. </w:t>
      </w:r>
    </w:p>
    <w:p>
      <w:r>
        <w:t xml:space="preserve">10. J'ai besoin d'un livre de recettes pour cuisiner. </w:t>
      </w:r>
    </w:p>
    <w:p>
      <w:r>
        <w:t xml:space="preserve">    I need a cookbook for cooking.</w:t>
      </w:r>
    </w:p>
    <w:p/>
    <w:p>
      <w:r>
        <w:rPr>
          <w:b/>
        </w:rPr>
        <w:t>Word: Jour | Meaning: Day</w:t>
      </w:r>
    </w:p>
    <w:p/>
    <w:p>
      <w:r>
        <w:t xml:space="preserve">1. Il y a un jour de la semaine pour tout le monde. </w:t>
      </w:r>
    </w:p>
    <w:p>
      <w:r>
        <w:t xml:space="preserve">    There is a day of the week for everyone.</w:t>
      </w:r>
    </w:p>
    <w:p>
      <w:r>
        <w:t>2. Je vais au marché chaque jour pour acheter des aliments frais.</w:t>
      </w:r>
    </w:p>
    <w:p>
      <w:r>
        <w:t xml:space="preserve">   I go to the market every day to buy fresh food.</w:t>
      </w:r>
    </w:p>
    <w:p>
      <w:r>
        <w:t>3. Le soleil brille à l'heure du jour et il fait beau.</w:t>
      </w:r>
    </w:p>
    <w:p>
      <w:r>
        <w:t xml:space="preserve">   The sun shines at the time of day and it is beautiful. </w:t>
      </w:r>
    </w:p>
    <w:p>
      <w:r>
        <w:t xml:space="preserve">4. Il est important de respecter les jours fériés. </w:t>
      </w:r>
    </w:p>
    <w:p>
      <w:r>
        <w:t xml:space="preserve">    It is important to respect holidays. </w:t>
      </w:r>
    </w:p>
    <w:p>
      <w:r>
        <w:t>5. J’ai besoin d’un peu de temps pour me reposer chaque jour.</w:t>
      </w:r>
    </w:p>
    <w:p>
      <w:r>
        <w:t xml:space="preserve">   I need a little time to rest each day.</w:t>
      </w:r>
    </w:p>
    <w:p>
      <w:r>
        <w:t xml:space="preserve">6. La journée commence à l'heure du lever du soleil. </w:t>
      </w:r>
    </w:p>
    <w:p>
      <w:r>
        <w:t xml:space="preserve">    The day begins at the time of sunrise. </w:t>
      </w:r>
    </w:p>
    <w:p>
      <w:r>
        <w:t xml:space="preserve">7. Le travail commence le matin et s'achève le soir.  </w:t>
      </w:r>
    </w:p>
    <w:p>
      <w:r>
        <w:t xml:space="preserve">    Work starts in the morning and ends in the evening.</w:t>
      </w:r>
    </w:p>
    <w:p>
      <w:r>
        <w:t>8. Les jours fériés sont un moment spécial pour célébrer la joie de vivre.</w:t>
      </w:r>
    </w:p>
    <w:p>
      <w:r>
        <w:t xml:space="preserve">    Holidays are a special time to celebrate joy. </w:t>
      </w:r>
    </w:p>
    <w:p>
      <w:r>
        <w:t>9. J’ai envie d’aller à la plage aujourd’hui, le jour est idéal.</w:t>
      </w:r>
    </w:p>
    <w:p>
      <w:r>
        <w:t xml:space="preserve">   I feel like going to the beach today, the day is ideal.</w:t>
      </w:r>
    </w:p>
    <w:p>
      <w:r>
        <w:t>10. Je fais mes courses chaque jour pour être sûr de ne pas manquer les choses nécessaires.</w:t>
      </w:r>
    </w:p>
    <w:p>
      <w:r>
        <w:t xml:space="preserve">    I do my shopping every day to be sure of not running out of necessary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