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nous unit.  </w:t>
      </w:r>
    </w:p>
    <w:p>
      <w:r>
        <w:t xml:space="preserve">    Love is a powerful force that unites us.</w:t>
      </w:r>
    </w:p>
    <w:p>
      <w:r>
        <w:t xml:space="preserve">2. Il était amoureux de son amie depuis longtemps.  </w:t>
      </w:r>
    </w:p>
    <w:p>
      <w:r>
        <w:t xml:space="preserve">    He had been in love with his friend for a long time. </w:t>
      </w:r>
    </w:p>
    <w:p>
      <w:r>
        <w:t xml:space="preserve">3. Le couple partageait un amour profond pour la nature.   </w:t>
      </w:r>
    </w:p>
    <w:p>
      <w:r>
        <w:t xml:space="preserve">    The couple shared a deep love for nature. </w:t>
      </w:r>
    </w:p>
    <w:p>
      <w:r>
        <w:t xml:space="preserve">4. Ma mère m'a toujours dit que l'amour est important.  </w:t>
      </w:r>
    </w:p>
    <w:p>
      <w:r>
        <w:t xml:space="preserve">    My mother has always told me that love is important. </w:t>
      </w:r>
    </w:p>
    <w:p>
      <w:r>
        <w:t xml:space="preserve">5. L'amour est une qualité précieuse à cultiver.  </w:t>
      </w:r>
    </w:p>
    <w:p>
      <w:r>
        <w:t xml:space="preserve">    Love is a precious quality worth cultivating. </w:t>
      </w:r>
    </w:p>
    <w:p>
      <w:r>
        <w:t xml:space="preserve">6. Le sentiment d’amour éveille des émotions profondes.   </w:t>
      </w:r>
    </w:p>
    <w:p>
      <w:r>
        <w:t xml:space="preserve">    The feeling of love awakens deep emotions.</w:t>
      </w:r>
    </w:p>
    <w:p>
      <w:r>
        <w:t xml:space="preserve">7. Les enfants peuvent apprendre l'amour de la famille par exemple.  </w:t>
      </w:r>
    </w:p>
    <w:p>
      <w:r>
        <w:t xml:space="preserve">    Children can learn the love of family for example.</w:t>
      </w:r>
    </w:p>
    <w:p>
      <w:r>
        <w:t xml:space="preserve">8. On ne peut pas dire que l'amour est uniquement réservé aux hommes et aux femmes.  </w:t>
      </w:r>
    </w:p>
    <w:p>
      <w:r>
        <w:t xml:space="preserve">    You cannot say that love is only reserved for men and women. </w:t>
      </w:r>
    </w:p>
    <w:p>
      <w:r>
        <w:t xml:space="preserve">9. L'amour nous donne un sentiment de paix intérieure.   </w:t>
      </w:r>
    </w:p>
    <w:p>
      <w:r>
        <w:t xml:space="preserve">    Love gives us a feeling of inner peace. </w:t>
      </w:r>
    </w:p>
    <w:p>
      <w:r>
        <w:t xml:space="preserve">10. Je crois sincèrement que l’amour est la force la plus puissante au monde.  </w:t>
      </w:r>
    </w:p>
    <w:p>
      <w:r>
        <w:t xml:space="preserve">     I truly believe that love is the most powerful force in the world.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 </w:t>
      </w:r>
    </w:p>
    <w:p>
      <w:r>
        <w:t xml:space="preserve">    I have a book about the history of France.</w:t>
      </w:r>
    </w:p>
    <w:p>
      <w:r>
        <w:t xml:space="preserve">2. Le livre est très intéressant, j'adore les histoires d'aventures.  </w:t>
      </w:r>
    </w:p>
    <w:p>
      <w:r>
        <w:t xml:space="preserve">    The book is very interesting; I love adventure stories. </w:t>
      </w:r>
    </w:p>
    <w:p>
      <w:r>
        <w:t xml:space="preserve">3. Voulez-vous lire un livre ?   </w:t>
      </w:r>
    </w:p>
    <w:p>
      <w:r>
        <w:t xml:space="preserve">    Would you like to read a book?</w:t>
      </w:r>
    </w:p>
    <w:p>
      <w:r>
        <w:t xml:space="preserve">4. J'ai besoin de l'aide pour lire ce livre.   </w:t>
      </w:r>
    </w:p>
    <w:p>
      <w:r>
        <w:t xml:space="preserve">    I need help to read this book.</w:t>
      </w:r>
    </w:p>
    <w:p>
      <w:r>
        <w:t xml:space="preserve">5. Le livre est en français, mais il y a des images.  </w:t>
      </w:r>
    </w:p>
    <w:p>
      <w:r>
        <w:t xml:space="preserve">    The book is in French, but it has pictures. </w:t>
      </w:r>
    </w:p>
    <w:p>
      <w:r>
        <w:t xml:space="preserve">6. Vous avez un livre sur la géographie ?  </w:t>
      </w:r>
    </w:p>
    <w:p>
      <w:r>
        <w:t xml:space="preserve">    Do you have a book about geography? </w:t>
      </w:r>
    </w:p>
    <w:p>
      <w:r>
        <w:t xml:space="preserve">7. Mon professeur m'a donné un livre à lire.   </w:t>
      </w:r>
    </w:p>
    <w:p>
      <w:r>
        <w:t xml:space="preserve">    My teacher gave me a book to read.</w:t>
      </w:r>
    </w:p>
    <w:p>
      <w:r>
        <w:t xml:space="preserve">8. J'adore les livres sur l'espace, ils sont tellement fascinants!  </w:t>
      </w:r>
    </w:p>
    <w:p>
      <w:r>
        <w:t xml:space="preserve">    I love books about space; they are so fascinating! </w:t>
      </w:r>
    </w:p>
    <w:p>
      <w:r>
        <w:t xml:space="preserve">9. Il y a une grande variété de livres dans la bibliothèque.   </w:t>
      </w:r>
    </w:p>
    <w:p>
      <w:r>
        <w:t xml:space="preserve">    There is a wide variety of books in the library.</w:t>
      </w:r>
    </w:p>
    <w:p>
      <w:r>
        <w:t xml:space="preserve">10. Le livre est un excellent moyen d’apprendre.  </w:t>
      </w:r>
    </w:p>
    <w:p>
      <w:r>
        <w:t xml:space="preserve">    The book is an excellent way to learn.</w:t>
      </w:r>
    </w:p>
    <w:p/>
    <w:p>
      <w:r>
        <w:rPr>
          <w:b/>
        </w:rPr>
        <w:t>Word: chat | Meaning: cat</w:t>
      </w:r>
    </w:p>
    <w:p/>
    <w:p>
      <w:r>
        <w:t>1. J'ai un chat adorable et doux.</w:t>
      </w:r>
    </w:p>
    <w:p>
      <w:r>
        <w:t xml:space="preserve">    I have an adorable, soft cat.</w:t>
      </w:r>
    </w:p>
    <w:p>
      <w:r>
        <w:t>2. Le chat est toujours actif et curieux.</w:t>
      </w:r>
    </w:p>
    <w:p>
      <w:r>
        <w:t xml:space="preserve">   The cat is always active and curious. </w:t>
      </w:r>
    </w:p>
    <w:p>
      <w:r>
        <w:t>3. La petite fille aime jouer avec son chat.</w:t>
      </w:r>
    </w:p>
    <w:p>
      <w:r>
        <w:t xml:space="preserve">   The little girl likes to play with her cat.</w:t>
      </w:r>
    </w:p>
    <w:p>
      <w:r>
        <w:t>4.  Le chat se promène dans la cour.</w:t>
      </w:r>
    </w:p>
    <w:p>
      <w:r>
        <w:t xml:space="preserve">    The cat walks around the courtyard.</w:t>
      </w:r>
    </w:p>
    <w:p>
      <w:r>
        <w:t>5. Il est fasciné par les oiseaux qui volent.</w:t>
      </w:r>
    </w:p>
    <w:p>
      <w:r>
        <w:t xml:space="preserve">   He is fascinated by birds that fly. </w:t>
      </w:r>
    </w:p>
    <w:p>
      <w:r>
        <w:t>6. Le chat dort tranquillement sur le canapé.</w:t>
      </w:r>
    </w:p>
    <w:p>
      <w:r>
        <w:t xml:space="preserve">   The cat sleeps quietly on the sofa. </w:t>
      </w:r>
    </w:p>
    <w:p>
      <w:r>
        <w:t>7.  Il faut nourrir le chat chaque jour.</w:t>
      </w:r>
    </w:p>
    <w:p>
      <w:r>
        <w:t xml:space="preserve">    We need to feed the cat every day. </w:t>
      </w:r>
    </w:p>
    <w:p>
      <w:r>
        <w:t xml:space="preserve">8.  Les chats sont des animaux intelligents. </w:t>
      </w:r>
    </w:p>
    <w:p>
      <w:r>
        <w:t xml:space="preserve">    Cats are intelligent animals. </w:t>
      </w:r>
    </w:p>
    <w:p>
      <w:r>
        <w:t>9. Le chat a besoin de beaucoup d’attention.</w:t>
      </w:r>
    </w:p>
    <w:p>
      <w:r>
        <w:t xml:space="preserve">   The cat needs lots of attention. </w:t>
      </w:r>
    </w:p>
    <w:p>
      <w:r>
        <w:t xml:space="preserve">10. Je suis très content de mon chat. </w:t>
      </w:r>
    </w:p>
    <w:p>
      <w:r>
        <w:t xml:space="preserve">    I am very happy with my cat.</w:t>
      </w:r>
    </w:p>
    <w:p/>
    <w:p>
      <w:r>
        <w:rPr>
          <w:b/>
        </w:rPr>
        <w:t>Word: jour | Meaning: day</w:t>
      </w:r>
    </w:p>
    <w:p/>
    <w:p>
      <w:r>
        <w:t>1. Il est venu au travail le jour de la fête nationale.</w:t>
      </w:r>
    </w:p>
    <w:p>
      <w:r>
        <w:t xml:space="preserve">    He came to work on the day of the national holiday.</w:t>
      </w:r>
    </w:p>
    <w:p>
      <w:r>
        <w:t>2. J'ai passé une bonne journée avec mes amis.</w:t>
      </w:r>
    </w:p>
    <w:p>
      <w:r>
        <w:t xml:space="preserve">    I had a good day with my friends.</w:t>
      </w:r>
    </w:p>
    <w:p>
      <w:r>
        <w:t xml:space="preserve">3. Le jour se lève et il fait beau. </w:t>
      </w:r>
    </w:p>
    <w:p>
      <w:r>
        <w:t xml:space="preserve">   The day breaks and it's beautiful.</w:t>
      </w:r>
    </w:p>
    <w:p>
      <w:r>
        <w:t>4. Je me suis réveillé au début de l’automne, le jour était frais et nuageux.</w:t>
      </w:r>
    </w:p>
    <w:p>
      <w:r>
        <w:t xml:space="preserve">   I woke up at the beginning of autumn, the day was fresh and cloudy.</w:t>
      </w:r>
    </w:p>
    <w:p>
      <w:r>
        <w:t xml:space="preserve">5. La journée est longue, donc on va y aller doucement. </w:t>
      </w:r>
    </w:p>
    <w:p>
      <w:r>
        <w:t xml:space="preserve">    The day is long so we will go slowly. </w:t>
      </w:r>
    </w:p>
    <w:p>
      <w:r>
        <w:t>6.  Je vais prendre un café au café le jour de la fête de l’indépendance.</w:t>
      </w:r>
    </w:p>
    <w:p>
      <w:r>
        <w:t xml:space="preserve">    I'm going to get a coffee at the cafe on Independence Day. </w:t>
      </w:r>
    </w:p>
    <w:p>
      <w:r>
        <w:t>7. La journée de travail était longue et difficile.</w:t>
      </w:r>
    </w:p>
    <w:p>
      <w:r>
        <w:t xml:space="preserve">   The workday was long and difficult.</w:t>
      </w:r>
    </w:p>
    <w:p>
      <w:r>
        <w:t>8. J'ai besoin d'un jour pour me reposer.</w:t>
      </w:r>
    </w:p>
    <w:p>
      <w:r>
        <w:t xml:space="preserve">    I need a day for rest. </w:t>
      </w:r>
    </w:p>
    <w:p>
      <w:r>
        <w:t>9. Il est important de prendre le temps de se détendre chaque jour.</w:t>
      </w:r>
    </w:p>
    <w:p>
      <w:r>
        <w:t xml:space="preserve">    It is important to take time to relax every day. </w:t>
      </w:r>
    </w:p>
    <w:p>
      <w:r>
        <w:t xml:space="preserve">10. Le jour et la nuit sont les deux plus importants. </w:t>
      </w:r>
    </w:p>
    <w:p>
      <w:r>
        <w:t xml:space="preserve">   Day and night are the two most important things.</w:t>
      </w:r>
    </w:p>
    <w:p/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 The sunlight shines in the forest.</w:t>
      </w:r>
    </w:p>
    <w:p>
      <w:r>
        <w:t>2. J'aime beaucoup la lumière naturelle.</w:t>
      </w:r>
    </w:p>
    <w:p>
      <w:r>
        <w:t xml:space="preserve">   I really like natural light.</w:t>
      </w:r>
    </w:p>
    <w:p>
      <w:r>
        <w:t>3. Il y a une lumière brillante sur le tableau.</w:t>
      </w:r>
    </w:p>
    <w:p>
      <w:r>
        <w:t xml:space="preserve">   There is a bright light on the board. </w:t>
      </w:r>
    </w:p>
    <w:p>
      <w:r>
        <w:t>4. La lampe est allumée, mais la nuit est sombre.</w:t>
      </w:r>
    </w:p>
    <w:p>
      <w:r>
        <w:t xml:space="preserve">   The lamp is turned on but the night is dark. </w:t>
      </w:r>
    </w:p>
    <w:p>
      <w:r>
        <w:t>5. Les étoiles sont plus brillantes que la lune.</w:t>
      </w:r>
    </w:p>
    <w:p>
      <w:r>
        <w:t xml:space="preserve">   Stars are brighter than the moon. </w:t>
      </w:r>
    </w:p>
    <w:p>
      <w:r>
        <w:t xml:space="preserve">6. La lumière d'un feu de joie illumine l'ambiance. </w:t>
      </w:r>
    </w:p>
    <w:p>
      <w:r>
        <w:t xml:space="preserve">   Firelight illuminates the ambiance. </w:t>
      </w:r>
    </w:p>
    <w:p>
      <w:r>
        <w:t>7. Elle a besoin de plus de lumière pour pouvoir voir.</w:t>
      </w:r>
    </w:p>
    <w:p>
      <w:r>
        <w:t xml:space="preserve">   She needs more light to be able to see.  </w:t>
      </w:r>
    </w:p>
    <w:p>
      <w:r>
        <w:t>8. Il y a une belle lumière sur la ville.</w:t>
      </w:r>
    </w:p>
    <w:p>
      <w:r>
        <w:t xml:space="preserve">   There is beautiful light on the city.</w:t>
      </w:r>
    </w:p>
    <w:p>
      <w:r>
        <w:t xml:space="preserve">9. La lumière du feu de camp est très agréable. </w:t>
      </w:r>
    </w:p>
    <w:p>
      <w:r>
        <w:t xml:space="preserve">   The firelight from the campfire is very pleasant. </w:t>
      </w:r>
    </w:p>
    <w:p>
      <w:r>
        <w:t xml:space="preserve">10. L'éclairage artificiel est important pour les travaux. </w:t>
      </w:r>
    </w:p>
    <w:p>
      <w:r>
        <w:t xml:space="preserve">   Artificial lighting is important for work.</w:t>
      </w:r>
    </w:p>
    <w:p/>
    <w:p>
      <w:r>
        <w:rPr>
          <w:b/>
        </w:rPr>
        <w:t>Word: mur | Meaning: wall</w:t>
      </w:r>
    </w:p>
    <w:p/>
    <w:p>
      <w:r>
        <w:t xml:space="preserve">1. Le mur est très grand et épais.  </w:t>
      </w:r>
    </w:p>
    <w:p>
      <w:r>
        <w:t xml:space="preserve">   The wall is very large and thick.</w:t>
      </w:r>
    </w:p>
    <w:p>
      <w:r>
        <w:t xml:space="preserve">2. J'ai besoin d'un mur pour mon projet d'aménagement de la maison.  </w:t>
      </w:r>
    </w:p>
    <w:p>
      <w:r>
        <w:t xml:space="preserve">   I need a wall for my home improvement project. </w:t>
      </w:r>
    </w:p>
    <w:p>
      <w:r>
        <w:t>3. La rue a un mur de pierre sur chaque côté.</w:t>
      </w:r>
    </w:p>
    <w:p>
      <w:r>
        <w:t xml:space="preserve">   The street has a stone wall on each side. </w:t>
      </w:r>
    </w:p>
    <w:p>
      <w:r>
        <w:t>4. Le mur de la salle de bain est en verre.</w:t>
      </w:r>
    </w:p>
    <w:p>
      <w:r>
        <w:t xml:space="preserve">    The bathroom wall is made of glass.</w:t>
      </w:r>
    </w:p>
    <w:p>
      <w:r>
        <w:t>5.  L'architecte a conçu un mur d'art unique pour le foyer.</w:t>
      </w:r>
    </w:p>
    <w:p>
      <w:r>
        <w:t xml:space="preserve">   The architect designed a unique art wall for the living room. </w:t>
      </w:r>
    </w:p>
    <w:p>
      <w:r>
        <w:t>6. La maison a deux murs dans son jardin.</w:t>
      </w:r>
    </w:p>
    <w:p>
      <w:r>
        <w:t xml:space="preserve">    The house has two walls in its garden. </w:t>
      </w:r>
    </w:p>
    <w:p>
      <w:r>
        <w:t>7. Tu peux voir la mer depuis le mur de la ville.</w:t>
      </w:r>
    </w:p>
    <w:p>
      <w:r>
        <w:t xml:space="preserve">  You can see the sea from the city wall. </w:t>
      </w:r>
    </w:p>
    <w:p>
      <w:r>
        <w:t xml:space="preserve">8. Les enfants ont dessiné des portraits sur les murs. </w:t>
      </w:r>
    </w:p>
    <w:p>
      <w:r>
        <w:t xml:space="preserve">   Children have drawn portraits on the walls. </w:t>
      </w:r>
    </w:p>
    <w:p>
      <w:r>
        <w:t>9. Le mur est décoré d'une peinture abstraite.</w:t>
      </w:r>
    </w:p>
    <w:p>
      <w:r>
        <w:t xml:space="preserve">    The wall is decorated with abstract painting. </w:t>
      </w:r>
    </w:p>
    <w:p>
      <w:r>
        <w:t>10. La maison a un mur extérieur avec une porte en chêne.</w:t>
      </w:r>
    </w:p>
    <w:p>
      <w:r>
        <w:t xml:space="preserve">   The house has an exterior wall with a wooden door.</w:t>
      </w:r>
    </w:p>
    <w:p/>
    <w:p>
      <w:r>
        <w:rPr>
          <w:b/>
        </w:rPr>
        <w:t>Word: table | Meaning: table</w:t>
      </w:r>
    </w:p>
    <w:p/>
    <w:p>
      <w:r>
        <w:t>1.  J'ai besoin d'un table pour manger ma salade.</w:t>
      </w:r>
    </w:p>
    <w:p>
      <w:r>
        <w:t xml:space="preserve">   I need a table to eat my salad.</w:t>
      </w:r>
    </w:p>
    <w:p>
      <w:r>
        <w:t>2.  La table est située dans la salle à manger.</w:t>
      </w:r>
    </w:p>
    <w:p>
      <w:r>
        <w:t xml:space="preserve">   The table is located in the dining room.</w:t>
      </w:r>
    </w:p>
    <w:p>
      <w:r>
        <w:t xml:space="preserve">3.  Il y a une table ronde sur la terrasse. </w:t>
      </w:r>
    </w:p>
    <w:p>
      <w:r>
        <w:t xml:space="preserve">   There's a round table on the patio.</w:t>
      </w:r>
    </w:p>
    <w:p>
      <w:r>
        <w:t>4.  Le menu de la table est très intéressant.</w:t>
      </w:r>
    </w:p>
    <w:p>
      <w:r>
        <w:t xml:space="preserve">   The menu of the table is very interesting.</w:t>
      </w:r>
    </w:p>
    <w:p>
      <w:r>
        <w:t>5.  La table était trop petite pour tous les invités.</w:t>
      </w:r>
    </w:p>
    <w:p>
      <w:r>
        <w:t xml:space="preserve">   The table was too small for all the guests. </w:t>
      </w:r>
    </w:p>
    <w:p>
      <w:r>
        <w:t>6.  Les tables sont fixées à un support en métal.</w:t>
      </w:r>
    </w:p>
    <w:p>
      <w:r>
        <w:t xml:space="preserve">   The tables are fixed to a metal stand.</w:t>
      </w:r>
    </w:p>
    <w:p>
      <w:r>
        <w:t>7.  J'ai besoin de ranger la table avant le dîner.</w:t>
      </w:r>
    </w:p>
    <w:p>
      <w:r>
        <w:t xml:space="preserve">   I need to tidy up the table before dinner.</w:t>
      </w:r>
    </w:p>
    <w:p>
      <w:r>
        <w:t xml:space="preserve">8.  La table est faite d'un bois précieux. </w:t>
      </w:r>
    </w:p>
    <w:p>
      <w:r>
        <w:t xml:space="preserve">   The table is made from precious wood.</w:t>
      </w:r>
    </w:p>
    <w:p>
      <w:r>
        <w:t xml:space="preserve">9.  J'adore les tables qui ont des jeux de couleurs. </w:t>
      </w:r>
    </w:p>
    <w:p>
      <w:r>
        <w:t xml:space="preserve">   I love tables that have colour schemes.</w:t>
      </w:r>
    </w:p>
    <w:p>
      <w:r>
        <w:t>10. Le serveur a posé la table devant le client.</w:t>
      </w:r>
    </w:p>
    <w:p>
      <w:r>
        <w:t xml:space="preserve">   The waiter placed the table in front of the customer.</w:t>
      </w:r>
    </w:p>
    <w:p/>
    <w:p>
      <w:r>
        <w:rPr>
          <w:b/>
        </w:rPr>
        <w:t>Word: cafe | Meaning: coffee shop</w:t>
      </w:r>
    </w:p>
    <w:p/>
    <w:p>
      <w:r>
        <w:t>1.  J'aime boire un café au lait chaque matin.</w:t>
      </w:r>
    </w:p>
    <w:p>
      <w:r>
        <w:t xml:space="preserve">    1. I like to drink coffee with milk every morning. </w:t>
      </w:r>
    </w:p>
    <w:p>
      <w:r>
        <w:t xml:space="preserve">2.  Le café est délicieux, il faut l'essayer. </w:t>
      </w:r>
    </w:p>
    <w:p>
      <w:r>
        <w:t xml:space="preserve">    2. The cafe is delicious, you should try it. </w:t>
      </w:r>
    </w:p>
    <w:p>
      <w:r>
        <w:t xml:space="preserve">3.   Je voudrais une tasse de café, s'il vous plaît. </w:t>
      </w:r>
    </w:p>
    <w:p>
      <w:r>
        <w:t xml:space="preserve">    3. I would like a cup of coffee, please. </w:t>
      </w:r>
    </w:p>
    <w:p>
      <w:r>
        <w:t xml:space="preserve">4.   Il y a un café sur la rue principale. </w:t>
      </w:r>
    </w:p>
    <w:p>
      <w:r>
        <w:t xml:space="preserve">    4. There is a cafe on the main street.  </w:t>
      </w:r>
    </w:p>
    <w:p>
      <w:r>
        <w:t xml:space="preserve">5.  Le café est ouvert tous les jours. </w:t>
      </w:r>
    </w:p>
    <w:p>
      <w:r>
        <w:t xml:space="preserve">    5. The cafe is open every day. </w:t>
      </w:r>
    </w:p>
    <w:p>
      <w:r>
        <w:t xml:space="preserve">6.   La machine à café fait le café très rapidement. </w:t>
      </w:r>
    </w:p>
    <w:p>
      <w:r>
        <w:t xml:space="preserve">    6. The coffee machine makes coffee very quickly. </w:t>
      </w:r>
    </w:p>
    <w:p>
      <w:r>
        <w:t xml:space="preserve">7.   J'aime boire mon café en terrasse. </w:t>
      </w:r>
    </w:p>
    <w:p>
      <w:r>
        <w:t xml:space="preserve">    7. I like to drink my coffee on the terrace.  </w:t>
      </w:r>
    </w:p>
    <w:p>
      <w:r>
        <w:t xml:space="preserve">8.  Le cafe est une bonne source de carburant pour la journée. </w:t>
      </w:r>
    </w:p>
    <w:p>
      <w:r>
        <w:t xml:space="preserve">    8. Cafe is a good source of fuel for the day. </w:t>
      </w:r>
    </w:p>
    <w:p>
      <w:r>
        <w:t>9.   Il faut acheter du café pour le matin et l'après-midi.</w:t>
      </w:r>
    </w:p>
    <w:p>
      <w:r>
        <w:t xml:space="preserve">    9. You must buy coffee for the morning and afternoon.</w:t>
      </w:r>
    </w:p>
    <w:p>
      <w:r>
        <w:t xml:space="preserve">10. Il y a un cafe à côté de la boulangerie.  </w:t>
      </w:r>
    </w:p>
    <w:p>
      <w:r>
        <w:t xml:space="preserve">     10. There is a cafe next to the bakery.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Le chapeau de la femme est rouge.</w:t>
      </w:r>
    </w:p>
    <w:p>
      <w:r>
        <w:t xml:space="preserve">    The woman's hat is red.</w:t>
      </w:r>
    </w:p>
    <w:p>
      <w:r>
        <w:t xml:space="preserve">3.  Il y a une pomme rouge sur le comptoir. </w:t>
      </w:r>
    </w:p>
    <w:p>
      <w:r>
        <w:t xml:space="preserve">   There is a red apple on the counter.</w:t>
      </w:r>
    </w:p>
    <w:p>
      <w:r>
        <w:t>4.  Ce bouquet de fleurs est rouge et vert.</w:t>
      </w:r>
    </w:p>
    <w:p>
      <w:r>
        <w:t xml:space="preserve">   This flower bouquet is red and green.</w:t>
      </w:r>
    </w:p>
    <w:p>
      <w:r>
        <w:t xml:space="preserve">5.  J’adore regarder les rouges dans la forêt. </w:t>
      </w:r>
    </w:p>
    <w:p>
      <w:r>
        <w:t xml:space="preserve">    I love looking at reds in the forest.</w:t>
      </w:r>
    </w:p>
    <w:p>
      <w:r>
        <w:t xml:space="preserve">6.  La ville est connue pour ses bâtiments rouges. </w:t>
      </w:r>
    </w:p>
    <w:p>
      <w:r>
        <w:t xml:space="preserve">    The city is known for its red buildings. </w:t>
      </w:r>
    </w:p>
    <w:p>
      <w:r>
        <w:t xml:space="preserve">7.  Le drapeau français est rouge, blanc et bleu. </w:t>
      </w:r>
    </w:p>
    <w:p>
      <w:r>
        <w:t xml:space="preserve">   The French flag is red, white and blue.</w:t>
      </w:r>
    </w:p>
    <w:p>
      <w:r>
        <w:t xml:space="preserve">8.  Elle a un petit rouge dans ses cheveux. </w:t>
      </w:r>
    </w:p>
    <w:p>
      <w:r>
        <w:t xml:space="preserve">   She has a little red in her hair. </w:t>
      </w:r>
    </w:p>
    <w:p>
      <w:r>
        <w:t xml:space="preserve">9.  La tomate est rouge et juteuse. </w:t>
      </w:r>
    </w:p>
    <w:p>
      <w:r>
        <w:t xml:space="preserve">    The tomato is red and juicy.</w:t>
      </w:r>
    </w:p>
    <w:p>
      <w:r>
        <w:t xml:space="preserve">10.  Les fruits rouges sont délicieux. </w:t>
      </w:r>
    </w:p>
    <w:p>
      <w:r>
        <w:t xml:space="preserve">    Red fruits are delicious.</w:t>
      </w:r>
    </w:p>
    <w:p/>
    <w:p>
      <w:r>
        <w:rPr>
          <w:b/>
        </w:rPr>
        <w:t>Word: maison | Meaning: house</w:t>
      </w:r>
    </w:p>
    <w:p/>
    <w:p>
      <w:r>
        <w:t>1.  J'ai une maison avec un jardin.</w:t>
      </w:r>
    </w:p>
    <w:p>
      <w:r>
        <w:t xml:space="preserve">    My house has a garden.</w:t>
      </w:r>
    </w:p>
    <w:p>
      <w:r>
        <w:t>2.  La maison de mon grand-père est magnifique.</w:t>
      </w:r>
    </w:p>
    <w:p>
      <w:r>
        <w:t xml:space="preserve">    Grandfather's house is magnificent.</w:t>
      </w:r>
    </w:p>
    <w:p>
      <w:r>
        <w:t xml:space="preserve">3.  Elle a habité dans la maison toute sa vie. </w:t>
      </w:r>
    </w:p>
    <w:p>
      <w:r>
        <w:t xml:space="preserve">   She lived in the house her whole life.</w:t>
      </w:r>
    </w:p>
    <w:p>
      <w:r>
        <w:t>4.  Je vais à la maison pour déjeuner.</w:t>
      </w:r>
    </w:p>
    <w:p>
      <w:r>
        <w:t xml:space="preserve">   I'm going home for lunch.</w:t>
      </w:r>
    </w:p>
    <w:p>
      <w:r>
        <w:t>5.  La maison est située sur une colline.</w:t>
      </w:r>
    </w:p>
    <w:p>
      <w:r>
        <w:t xml:space="preserve">   The house is located on a hill.</w:t>
      </w:r>
    </w:p>
    <w:p>
      <w:r>
        <w:t>6.  Les enfants jouent dans la maison.</w:t>
      </w:r>
    </w:p>
    <w:p>
      <w:r>
        <w:t xml:space="preserve">    Children play in the house. </w:t>
      </w:r>
    </w:p>
    <w:p>
      <w:r>
        <w:t>7.  J'ai acheté une nouvelle maison.</w:t>
      </w:r>
    </w:p>
    <w:p>
      <w:r>
        <w:t xml:space="preserve">    I bought a new house.</w:t>
      </w:r>
    </w:p>
    <w:p>
      <w:r>
        <w:t>8.  La maison est confortable et spacieuse.</w:t>
      </w:r>
    </w:p>
    <w:p>
      <w:r>
        <w:t xml:space="preserve">   The house is comfortable and spacious. </w:t>
      </w:r>
    </w:p>
    <w:p>
      <w:r>
        <w:t xml:space="preserve">9.  L'appartement de votre sœur est à côté de la maison. </w:t>
      </w:r>
    </w:p>
    <w:p>
      <w:r>
        <w:t xml:space="preserve">   Your sister's apartment is next door to the house. </w:t>
      </w:r>
    </w:p>
    <w:p>
      <w:r>
        <w:t>10.  J'adore mon appartement dans la ville.</w:t>
      </w:r>
    </w:p>
    <w:p>
      <w:r>
        <w:t xml:space="preserve">    I love my apartment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