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 | Meaning: Leaf</w:t>
      </w:r>
    </w:p>
    <w:p/>
    <w:p>
      <w:r>
        <w:t>1. Les feuilles tombent sur le sol, en couleurs magnifiques.</w:t>
      </w:r>
    </w:p>
    <w:p>
      <w:r>
        <w:t xml:space="preserve">   The leaves fall on the ground, in beautiful colors.</w:t>
      </w:r>
    </w:p>
    <w:p>
      <w:r>
        <w:t>2. La forêt était remplie de feuilles d'automne.</w:t>
      </w:r>
    </w:p>
    <w:p>
      <w:r>
        <w:t xml:space="preserve">   The forest was filled with autumn leaves.</w:t>
      </w:r>
    </w:p>
    <w:p>
      <w:r>
        <w:t xml:space="preserve">3. J'aime les feuilles dorées qui s’envolent dans la brise. </w:t>
      </w:r>
    </w:p>
    <w:p>
      <w:r>
        <w:t xml:space="preserve">   I like the golden leaves that fly in the breeze. </w:t>
      </w:r>
    </w:p>
    <w:p>
      <w:r>
        <w:t>4.  Le feuill est tombé sur la table, après le jardinage.</w:t>
      </w:r>
    </w:p>
    <w:p>
      <w:r>
        <w:t xml:space="preserve">   The leaf fell on the table after gardening.</w:t>
      </w:r>
    </w:p>
    <w:p>
      <w:r>
        <w:t xml:space="preserve">5.  La feuille de papier était fragile et fine. </w:t>
      </w:r>
    </w:p>
    <w:p>
      <w:r>
        <w:t xml:space="preserve">    The paper leaf was fragile and thin. </w:t>
      </w:r>
    </w:p>
    <w:p>
      <w:r>
        <w:t>6.  Je dois faire une lecture de Feuill pour l'examen.</w:t>
      </w:r>
    </w:p>
    <w:p>
      <w:r>
        <w:t xml:space="preserve">   I need to read about Feuill for my exam.</w:t>
      </w:r>
    </w:p>
    <w:p>
      <w:r>
        <w:t xml:space="preserve">7.  On a besoin de plus d’eau pour arroser les feuilles. </w:t>
      </w:r>
    </w:p>
    <w:p>
      <w:r>
        <w:t xml:space="preserve">   We need more water to water the leaves.</w:t>
      </w:r>
    </w:p>
    <w:p>
      <w:r>
        <w:t>8.  Les feuille sont des structures très importantes dans la nature.</w:t>
      </w:r>
    </w:p>
    <w:p>
      <w:r>
        <w:t xml:space="preserve">    Leaves are very important structures in nature.</w:t>
      </w:r>
    </w:p>
    <w:p>
      <w:r>
        <w:t>9.  La couleur verte de la feuille est due à l’eau et la chlorophylle.</w:t>
      </w:r>
    </w:p>
    <w:p>
      <w:r>
        <w:t xml:space="preserve">    The green color of the leaf is due to water and chlorophyll. </w:t>
      </w:r>
    </w:p>
    <w:p>
      <w:r>
        <w:t>10.  Elle a peint une toile avec des feuilles d'un vert profond.</w:t>
      </w:r>
    </w:p>
    <w:p>
      <w:r>
        <w:t xml:space="preserve">   She painted a canvas with deep green leaves.</w:t>
      </w:r>
    </w:p>
    <w:p/>
    <w:p>
      <w:r>
        <w:rPr>
          <w:b/>
        </w:rPr>
        <w:t>Word: Café | Meaning: Coffee shop</w:t>
      </w:r>
    </w:p>
    <w:p/>
    <w:p>
      <w:r>
        <w:t>1. J'aime prendre un café au matin.</w:t>
      </w:r>
    </w:p>
    <w:p>
      <w:r>
        <w:t xml:space="preserve">    I like to have a coffee in the morning.</w:t>
      </w:r>
    </w:p>
    <w:p>
      <w:r>
        <w:t xml:space="preserve">2. Le café est très fort aujourd’hui. </w:t>
      </w:r>
    </w:p>
    <w:p>
      <w:r>
        <w:t xml:space="preserve">    The cafe is very strong today. </w:t>
      </w:r>
    </w:p>
    <w:p>
      <w:r>
        <w:t>3.  Voulez-vous boire du café ?</w:t>
      </w:r>
    </w:p>
    <w:p>
      <w:r>
        <w:t xml:space="preserve">     Do you want to drink some coffee?</w:t>
      </w:r>
    </w:p>
    <w:p>
      <w:r>
        <w:t>4. J'ai besoin d'un café avant de partir.</w:t>
      </w:r>
    </w:p>
    <w:p>
      <w:r>
        <w:t xml:space="preserve">   I need a coffee before I leave. </w:t>
      </w:r>
    </w:p>
    <w:p>
      <w:r>
        <w:t>5. Le café est une boisson très populaire.</w:t>
      </w:r>
    </w:p>
    <w:p>
      <w:r>
        <w:t xml:space="preserve">    Coffee is a very popular beverage. </w:t>
      </w:r>
    </w:p>
    <w:p>
      <w:r>
        <w:t>6.  J'aimerais un café avec du sucre.</w:t>
      </w:r>
    </w:p>
    <w:p>
      <w:r>
        <w:t xml:space="preserve">     I would like a coffee with sugar. </w:t>
      </w:r>
    </w:p>
    <w:p>
      <w:r>
        <w:t>7.  Il y a un grand café sur la place.</w:t>
      </w:r>
    </w:p>
    <w:p>
      <w:r>
        <w:t xml:space="preserve">   There’s a large cafe on the square.</w:t>
      </w:r>
    </w:p>
    <w:p>
      <w:r>
        <w:t>8.  Le café est-il préparé à l’avance ?</w:t>
      </w:r>
    </w:p>
    <w:p>
      <w:r>
        <w:t xml:space="preserve">    Is the coffee prepared in advance?</w:t>
      </w:r>
    </w:p>
    <w:p>
      <w:r>
        <w:t>9.  Je préfère boire du café noir.</w:t>
      </w:r>
    </w:p>
    <w:p>
      <w:r>
        <w:t xml:space="preserve">     I prefer to drink black coffee. </w:t>
      </w:r>
    </w:p>
    <w:p>
      <w:r>
        <w:t>10.  J'ai acheté un café au marché.</w:t>
      </w:r>
    </w:p>
    <w:p>
      <w:r>
        <w:t xml:space="preserve">   I bought a coffee at the market.</w:t>
      </w:r>
    </w:p>
    <w:p/>
    <w:p>
      <w:r>
        <w:rPr>
          <w:b/>
        </w:rPr>
        <w:t>Word: Chaise | Meaning: Chair</w:t>
      </w:r>
    </w:p>
    <w:p/>
    <w:p>
      <w:r>
        <w:t xml:space="preserve">1. J'ai une chaise dans la salle à manger. </w:t>
      </w:r>
    </w:p>
    <w:p>
      <w:r>
        <w:t xml:space="preserve">   I have a chair in the dining room.</w:t>
      </w:r>
    </w:p>
    <w:p>
      <w:r>
        <w:t xml:space="preserve">2. La chaise est confortable pour lire. </w:t>
      </w:r>
    </w:p>
    <w:p>
      <w:r>
        <w:t xml:space="preserve">   The chair is comfortable for reading.</w:t>
      </w:r>
    </w:p>
    <w:p>
      <w:r>
        <w:t>3. Le roi a une chaise d'or.</w:t>
      </w:r>
    </w:p>
    <w:p>
      <w:r>
        <w:t xml:space="preserve">   The king has an ornately decorated throne.</w:t>
      </w:r>
    </w:p>
    <w:p>
      <w:r>
        <w:t>4. Nous avons besoin d'une chaise plus haute.</w:t>
      </w:r>
    </w:p>
    <w:p>
      <w:r>
        <w:t xml:space="preserve">   We need a higher chair.</w:t>
      </w:r>
    </w:p>
    <w:p>
      <w:r>
        <w:t xml:space="preserve">5. J’ai besoin de mon siège pour aller au travail. </w:t>
      </w:r>
    </w:p>
    <w:p>
      <w:r>
        <w:t xml:space="preserve">   I need my seat to go to work. </w:t>
      </w:r>
    </w:p>
    <w:p>
      <w:r>
        <w:t xml:space="preserve">6. La chaise est très longue et étroite. </w:t>
      </w:r>
    </w:p>
    <w:p>
      <w:r>
        <w:t xml:space="preserve">   The chair is very long and narrow.</w:t>
      </w:r>
    </w:p>
    <w:p>
      <w:r>
        <w:t xml:space="preserve">7. Il y a une chaise à côté du lit. </w:t>
      </w:r>
    </w:p>
    <w:p>
      <w:r>
        <w:t xml:space="preserve">   There is a chair next to the bed.</w:t>
      </w:r>
    </w:p>
    <w:p>
      <w:r>
        <w:t xml:space="preserve">8. J’aime ma chaise de jardin. </w:t>
      </w:r>
    </w:p>
    <w:p>
      <w:r>
        <w:t xml:space="preserve">   I love my garden chair.</w:t>
      </w:r>
    </w:p>
    <w:p>
      <w:r>
        <w:t xml:space="preserve">9. La chaise est en bois et elle est verte. </w:t>
      </w:r>
    </w:p>
    <w:p>
      <w:r>
        <w:t xml:space="preserve">   The chair is made of wood and it is green.</w:t>
      </w:r>
    </w:p>
    <w:p>
      <w:r>
        <w:t xml:space="preserve">10. Nous devons nous asseoir sur la chaise. </w:t>
      </w:r>
    </w:p>
    <w:p>
      <w:r>
        <w:t xml:space="preserve">   We must sit on the chair.</w:t>
      </w:r>
    </w:p>
    <w:p/>
    <w:p>
      <w:r>
        <w:rPr>
          <w:b/>
        </w:rPr>
        <w:t>Word: Feu | Meaning: Fire</w:t>
      </w:r>
    </w:p>
    <w:p/>
    <w:p>
      <w:r>
        <w:t>1. Le feu est allumé pour la soirée.</w:t>
      </w:r>
    </w:p>
    <w:p>
      <w:r>
        <w:t xml:space="preserve">    The fire is lit for the evening.</w:t>
      </w:r>
    </w:p>
    <w:p>
      <w:r>
        <w:t>2. Les flammes du feu se propagent rapidement.</w:t>
      </w:r>
    </w:p>
    <w:p>
      <w:r>
        <w:t xml:space="preserve">   The flames of the fire spread rapidly.</w:t>
      </w:r>
    </w:p>
    <w:p>
      <w:r>
        <w:t>3. Il faut éteindre le feu avant de dormir.</w:t>
      </w:r>
    </w:p>
    <w:p>
      <w:r>
        <w:t xml:space="preserve">   You must extinguish the fire before going to sleep.</w:t>
      </w:r>
    </w:p>
    <w:p>
      <w:r>
        <w:t xml:space="preserve">4. La cuisine a un feu d'artifice pour l'occasion. </w:t>
      </w:r>
    </w:p>
    <w:p>
      <w:r>
        <w:t xml:space="preserve">   The kitchen has a fireworks display for the occasion.</w:t>
      </w:r>
    </w:p>
    <w:p>
      <w:r>
        <w:t>5. J’ai peur que le feu ne se déclenche pas.</w:t>
      </w:r>
    </w:p>
    <w:p>
      <w:r>
        <w:t xml:space="preserve">    I am afraid that the fire will not start.</w:t>
      </w:r>
    </w:p>
    <w:p>
      <w:r>
        <w:t>6. Nous sommes allés voir la flamme du feu dans la nuit.</w:t>
      </w:r>
    </w:p>
    <w:p>
      <w:r>
        <w:t xml:space="preserve">  We went to see the flame of the fire in the night.</w:t>
      </w:r>
    </w:p>
    <w:p>
      <w:r>
        <w:t xml:space="preserve">7. Le feu de joie est un symbole de célébration. </w:t>
      </w:r>
    </w:p>
    <w:p>
      <w:r>
        <w:t xml:space="preserve">   The fire of joy is a symbol of celebration.</w:t>
      </w:r>
    </w:p>
    <w:p>
      <w:r>
        <w:t>8. Il y avait un feu d'artifice sur la plage.</w:t>
      </w:r>
    </w:p>
    <w:p>
      <w:r>
        <w:t xml:space="preserve">    There was a fireworks display on the beach.</w:t>
      </w:r>
    </w:p>
    <w:p>
      <w:r>
        <w:t>9. Les enfants sont fascinés par le feu.</w:t>
      </w:r>
    </w:p>
    <w:p>
      <w:r>
        <w:t xml:space="preserve">  The children are fascinated by the fire.</w:t>
      </w:r>
    </w:p>
    <w:p>
      <w:r>
        <w:t xml:space="preserve">10. Le feu éclaire notre maison dans l’obscurité. </w:t>
      </w:r>
    </w:p>
    <w:p>
      <w:r>
        <w:t xml:space="preserve">   Fire illuminates our house in darkness.</w:t>
      </w:r>
    </w:p>
    <w:p/>
    <w:p>
      <w:r>
        <w:rPr>
          <w:b/>
        </w:rPr>
        <w:t>Word: Eau | Meaning: Water</w:t>
      </w:r>
    </w:p>
    <w:p/>
    <w:p>
      <w:r>
        <w:t xml:space="preserve">1. J'ai besoin de beaucoup d'eau pour rester hydraté.  </w:t>
      </w:r>
    </w:p>
    <w:p>
      <w:r>
        <w:t xml:space="preserve">    I need a lot of water to stay hydrated.</w:t>
      </w:r>
    </w:p>
    <w:p>
      <w:r>
        <w:t xml:space="preserve">2. L'eau est essentielle à la survie des humains.  </w:t>
      </w:r>
    </w:p>
    <w:p>
      <w:r>
        <w:t xml:space="preserve">    Water is essential for human survival. </w:t>
      </w:r>
    </w:p>
    <w:p>
      <w:r>
        <w:t xml:space="preserve">3. La pluie fournit de l'eau potable.  </w:t>
      </w:r>
    </w:p>
    <w:p>
      <w:r>
        <w:t xml:space="preserve">    Rain provides drinking water. </w:t>
      </w:r>
    </w:p>
    <w:p>
      <w:r>
        <w:t xml:space="preserve">4. Le robinet d'eau fuit.  </w:t>
      </w:r>
    </w:p>
    <w:p>
      <w:r>
        <w:t xml:space="preserve">    The water faucet is leaking. </w:t>
      </w:r>
    </w:p>
    <w:p>
      <w:r>
        <w:t xml:space="preserve">5. L'eau du robinet est froide et claire.   </w:t>
      </w:r>
    </w:p>
    <w:p>
      <w:r>
        <w:t xml:space="preserve">    The tap water is cold and clear. </w:t>
      </w:r>
    </w:p>
    <w:p>
      <w:r>
        <w:t xml:space="preserve">6. J'aime boire de l'eau gazeuse après le sport.  </w:t>
      </w:r>
    </w:p>
    <w:p>
      <w:r>
        <w:t xml:space="preserve">    I like to drink sparkling water after exercising.</w:t>
      </w:r>
    </w:p>
    <w:p>
      <w:r>
        <w:t xml:space="preserve">7. L'eau salée se déplace dans les océans.   </w:t>
      </w:r>
    </w:p>
    <w:p>
      <w:r>
        <w:t xml:space="preserve">    Salt water moves in the oceans.</w:t>
      </w:r>
    </w:p>
    <w:p>
      <w:r>
        <w:t xml:space="preserve">8. Il y a beaucoup d'eau dans la mer.   </w:t>
      </w:r>
    </w:p>
    <w:p>
      <w:r>
        <w:t xml:space="preserve">    There is a lot of water in the sea. </w:t>
      </w:r>
    </w:p>
    <w:p>
      <w:r>
        <w:t xml:space="preserve">9. J'ai besoin de boire une eau claire pour me sentir bien.  </w:t>
      </w:r>
    </w:p>
    <w:p>
      <w:r>
        <w:t xml:space="preserve">    I need to drink clear water to feel better. </w:t>
      </w:r>
    </w:p>
    <w:p>
      <w:r>
        <w:t xml:space="preserve">10. La source d'eau est importante pour les animaux sauvages.  </w:t>
      </w:r>
    </w:p>
    <w:p>
      <w:r>
        <w:t xml:space="preserve">    A water source is important for wild animals.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Le chef a préparé une feuille de calcul.</w:t>
      </w:r>
    </w:p>
    <w:p>
      <w:r>
        <w:t xml:space="preserve">   The boss prepared a spreadsheet.</w:t>
      </w:r>
    </w:p>
    <w:p>
      <w:r>
        <w:t>3. La feuille de route indique le chemin à suivre.</w:t>
      </w:r>
    </w:p>
    <w:p>
      <w:r>
        <w:t xml:space="preserve">   The map shows the path to follow. </w:t>
      </w:r>
    </w:p>
    <w:p>
      <w:r>
        <w:t xml:space="preserve">4. Elle dépose la feuille sur la table. </w:t>
      </w:r>
    </w:p>
    <w:p>
      <w:r>
        <w:t xml:space="preserve">    She puts the sheet on the table.</w:t>
      </w:r>
    </w:p>
    <w:p>
      <w:r>
        <w:t xml:space="preserve">5. L'enfant a dessiné une feuille d'arbre. </w:t>
      </w:r>
    </w:p>
    <w:p>
      <w:r>
        <w:t xml:space="preserve">   The child drew a tree leaf.</w:t>
      </w:r>
    </w:p>
    <w:p>
      <w:r>
        <w:t>6. Le papier est bien plié, et il y a une feuille dedans.</w:t>
      </w:r>
    </w:p>
    <w:p>
      <w:r>
        <w:t xml:space="preserve">   The paper is folded well, and there's a leaf inside.</w:t>
      </w:r>
    </w:p>
    <w:p>
      <w:r>
        <w:t>7. La feuille de salade était trop fine.</w:t>
      </w:r>
    </w:p>
    <w:p>
      <w:r>
        <w:t xml:space="preserve">    The salad leaf was too thin.</w:t>
      </w:r>
    </w:p>
    <w:p>
      <w:r>
        <w:t xml:space="preserve">8. Je voudrais une feuille d'or pour l'anniversaire. </w:t>
      </w:r>
    </w:p>
    <w:p>
      <w:r>
        <w:t xml:space="preserve">    I want a gold sheet for my birthday.</w:t>
      </w:r>
    </w:p>
    <w:p>
      <w:r>
        <w:t>9. Les feuilles mortes sont un beau spectacle.</w:t>
      </w:r>
    </w:p>
    <w:p>
      <w:r>
        <w:t xml:space="preserve">   Dead leaves are a beautiful sight.</w:t>
      </w:r>
    </w:p>
    <w:p>
      <w:r>
        <w:t xml:space="preserve">10. La feuille de musique était trop simple. </w:t>
      </w:r>
    </w:p>
    <w:p>
      <w:r>
        <w:t xml:space="preserve">    The music sheet was too simple.</w:t>
      </w:r>
    </w:p>
    <w:p/>
    <w:p>
      <w:r>
        <w:rPr>
          <w:i/>
        </w:rPr>
        <w:t>Route: &lt;road&gt; | Meaning: &lt;road&gt;</w:t>
      </w:r>
    </w:p>
    <w:p/>
    <w:p>
      <w:r>
        <w:t>1. La route est très longue.</w:t>
      </w:r>
    </w:p>
    <w:p>
      <w:r>
        <w:t xml:space="preserve">   The road is very long.</w:t>
      </w:r>
    </w:p>
    <w:p>
      <w:r>
        <w:t>2. Nous avons choisi la meilleure route pour aller à la plage.</w:t>
      </w:r>
    </w:p>
    <w:p>
      <w:r>
        <w:t xml:space="preserve">   We chose the best route to go to the beach.</w:t>
      </w:r>
    </w:p>
    <w:p>
      <w:r>
        <w:t>3. Il y a beaucoup de routes dans cette ville.</w:t>
      </w:r>
    </w:p>
    <w:p>
      <w:r>
        <w:t xml:space="preserve">   There are many roads in this city. </w:t>
      </w:r>
    </w:p>
    <w:p>
      <w:r>
        <w:t>4. La route vers le musée est bien entretenue.</w:t>
      </w:r>
    </w:p>
    <w:p>
      <w:r>
        <w:t xml:space="preserve">   The road towards the museum is well maintained.</w:t>
      </w:r>
    </w:p>
    <w:p>
      <w:r>
        <w:t>5. La route était déserte, mais on voyait des traces de voitures.</w:t>
      </w:r>
    </w:p>
    <w:p>
      <w:r>
        <w:t xml:space="preserve">   The road was deserted, but we saw signs of cars.</w:t>
      </w:r>
    </w:p>
    <w:p>
      <w:r>
        <w:t>6. Le GPS m'a indiqué la bonne route à suivre.</w:t>
      </w:r>
    </w:p>
    <w:p>
      <w:r>
        <w:t xml:space="preserve">   The GPS indicated the correct route to follow. </w:t>
      </w:r>
    </w:p>
    <w:p>
      <w:r>
        <w:t>7. Les conducteurs ont dû prendre une autre route pour éviter la panne de courant.</w:t>
      </w:r>
    </w:p>
    <w:p>
      <w:r>
        <w:t xml:space="preserve">   Drivers had to take another road to avoid a power outage. </w:t>
      </w:r>
    </w:p>
    <w:p>
      <w:r>
        <w:t>8. Un problème sur la route nous a obligé à nous arrêter.</w:t>
      </w:r>
    </w:p>
    <w:p>
      <w:r>
        <w:t xml:space="preserve">   A problem on the road forced us to stop.</w:t>
      </w:r>
    </w:p>
    <w:p>
      <w:r>
        <w:t>9. J'ai l'habitude de me déplacer par la route.</w:t>
      </w:r>
    </w:p>
    <w:p>
      <w:r>
        <w:t xml:space="preserve">    I am used to traveling by car. </w:t>
      </w:r>
    </w:p>
    <w:p>
      <w:r>
        <w:t>10.  La route est une ligne imaginaire qui relie deux points.</w:t>
      </w:r>
    </w:p>
    <w:p>
      <w:r>
        <w:t xml:space="preserve">    The road is a imaginary line that connects two points.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ravi de vous revoir.</w:t>
      </w:r>
    </w:p>
    <w:p>
      <w:r>
        <w:t xml:space="preserve">   I'm glad to see you again.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>4. Bonjour, je voudrais un café, s'il vous plaît.</w:t>
      </w:r>
    </w:p>
    <w:p>
      <w:r>
        <w:t xml:space="preserve">    Hi, I would like a coffee please.</w:t>
      </w:r>
    </w:p>
    <w:p>
      <w:r>
        <w:t xml:space="preserve">5.  Bonjour, comment ça va ? </w:t>
      </w:r>
    </w:p>
    <w:p>
      <w:r>
        <w:t xml:space="preserve">    Hello, how are you?</w:t>
      </w:r>
    </w:p>
    <w:p>
      <w:r>
        <w:t>6.  Il fait beau aujourd'hui, bonjour !</w:t>
      </w:r>
    </w:p>
    <w:p>
      <w:r>
        <w:t xml:space="preserve">   It's nice out today, hello!</w:t>
      </w:r>
    </w:p>
    <w:p>
      <w:r>
        <w:t>7. Bonjour, j’ai besoin d’aide pour trouver un bus.</w:t>
      </w:r>
    </w:p>
    <w:p>
      <w:r>
        <w:t xml:space="preserve">    Hello, I need help to find a bus.</w:t>
      </w:r>
    </w:p>
    <w:p>
      <w:r>
        <w:t xml:space="preserve">8. Bonjour à l’équipe. </w:t>
      </w:r>
    </w:p>
    <w:p>
      <w:r>
        <w:t xml:space="preserve">    Good afternoon team.</w:t>
      </w:r>
    </w:p>
    <w:p>
      <w:r>
        <w:t xml:space="preserve">9.  Bonjour, je suis new in town. </w:t>
      </w:r>
    </w:p>
    <w:p>
      <w:r>
        <w:t xml:space="preserve">    Hello, I'm new in town.</w:t>
      </w:r>
    </w:p>
    <w:p>
      <w:r>
        <w:t>10.   Bonjour, j'ai besoin de parler avec vous.</w:t>
      </w:r>
    </w:p>
    <w:p>
      <w:r>
        <w:t xml:space="preserve">   Hello, I need to talk with you.</w:t>
      </w:r>
    </w:p>
    <w:p/>
    <w:p>
      <w:r>
        <w:rPr>
          <w:b/>
        </w:rPr>
        <w:t>Word: café | Meaning: coffee shop</w:t>
      </w:r>
    </w:p>
    <w:p/>
    <w:p>
      <w:r>
        <w:t>1.  J'adore prendre un café en terrasse le matin.</w:t>
      </w:r>
    </w:p>
    <w:p>
      <w:r>
        <w:t xml:space="preserve">    1. I love having a cup of coffee on the terrace in the morning.</w:t>
      </w:r>
    </w:p>
    <w:p>
      <w:r>
        <w:t xml:space="preserve">2.  Le café est une boisson savoureuse et réconfortante. </w:t>
      </w:r>
    </w:p>
    <w:p>
      <w:r>
        <w:t xml:space="preserve">    2. Coffee is a delicious and comforting drink.</w:t>
      </w:r>
    </w:p>
    <w:p>
      <w:r>
        <w:t>3.  Je vais au café pour travailler ce soir.</w:t>
      </w:r>
    </w:p>
    <w:p>
      <w:r>
        <w:t xml:space="preserve">    3. I'm going to the cafe to work this evening.</w:t>
      </w:r>
    </w:p>
    <w:p>
      <w:r>
        <w:t>4.  Il y a un café branché à côté de notre appartement.</w:t>
      </w:r>
    </w:p>
    <w:p>
      <w:r>
        <w:t xml:space="preserve">    4. There's a trendy coffee shop next to our apartment. </w:t>
      </w:r>
    </w:p>
    <w:p>
      <w:r>
        <w:t>5.  Le barista est très aimable et prépare le café avec attention.</w:t>
      </w:r>
    </w:p>
    <w:p>
      <w:r>
        <w:t xml:space="preserve">   5. The barista is very friendly and prepares the coffee with care.</w:t>
      </w:r>
    </w:p>
    <w:p>
      <w:r>
        <w:t xml:space="preserve">6.  Avez-vous envie de boire un café après notre réunion ? </w:t>
      </w:r>
    </w:p>
    <w:p>
      <w:r>
        <w:t xml:space="preserve">    6. Do you want to drink a cup of coffee after our meeting?</w:t>
      </w:r>
    </w:p>
    <w:p>
      <w:r>
        <w:t>7.  Je me suis dit qu'il serait bon d'aller au café.</w:t>
      </w:r>
    </w:p>
    <w:p>
      <w:r>
        <w:t xml:space="preserve">    7. I thought it would be good to go to the cafe.</w:t>
      </w:r>
    </w:p>
    <w:p>
      <w:r>
        <w:t xml:space="preserve">8.   Le café est la boisson la plus populaire au monde. </w:t>
      </w:r>
    </w:p>
    <w:p>
      <w:r>
        <w:t xml:space="preserve">    8. Coffee is the most popular drink in the world. </w:t>
      </w:r>
    </w:p>
    <w:p>
      <w:r>
        <w:t xml:space="preserve">9.   Tu peux prendre un café à emporter si tu veux. </w:t>
      </w:r>
    </w:p>
    <w:p>
      <w:r>
        <w:t xml:space="preserve">    9. You can take a coffee to-go if you want.</w:t>
      </w:r>
    </w:p>
    <w:p>
      <w:r>
        <w:t>10.  Il me faut une tasse de café pour me réveiller le matin.</w:t>
      </w:r>
    </w:p>
    <w:p>
      <w:r>
        <w:t xml:space="preserve">    10. I need a cup of coffee to wake up in the morning.</w:t>
      </w:r>
    </w:p>
    <w:p/>
    <w:p>
      <w:r>
        <w:rPr>
          <w:b/>
        </w:rPr>
        <w:t>Word: fleur | Meaning: flower</w:t>
      </w:r>
    </w:p>
    <w:p/>
    <w:p>
      <w:r>
        <w:t xml:space="preserve">1. La fleur est la plus belle de tous les jardins. </w:t>
      </w:r>
    </w:p>
    <w:p>
      <w:r>
        <w:t xml:space="preserve">  The flower is the most beautiful of all the gardens.</w:t>
      </w:r>
    </w:p>
    <w:p>
      <w:r>
        <w:t>2. J'adore la couleur des fleurs dans le jardin.</w:t>
      </w:r>
    </w:p>
    <w:p>
      <w:r>
        <w:t xml:space="preserve">  I love the color of flowers in the garden.</w:t>
      </w:r>
    </w:p>
    <w:p>
      <w:r>
        <w:t>3. Les roses sont mes fleurs favorites.</w:t>
      </w:r>
    </w:p>
    <w:p>
      <w:r>
        <w:t xml:space="preserve">  Roses are my favorite flowers.</w:t>
      </w:r>
    </w:p>
    <w:p>
      <w:r>
        <w:t>4. Je veux planter une fleur de lys dans mon jardin.</w:t>
      </w:r>
    </w:p>
    <w:p>
      <w:r>
        <w:t xml:space="preserve">  I want to plant a flower lily in my garden.</w:t>
      </w:r>
    </w:p>
    <w:p>
      <w:r>
        <w:t xml:space="preserve">5. La fleur symbolise l'amour et la vie. </w:t>
      </w:r>
    </w:p>
    <w:p>
      <w:r>
        <w:t xml:space="preserve">   The flower symbolizes love and life.</w:t>
      </w:r>
    </w:p>
    <w:p>
      <w:r>
        <w:t xml:space="preserve">6. Les fleurs sont composées d'un pétales, de tiges et de racines. </w:t>
      </w:r>
    </w:p>
    <w:p>
      <w:r>
        <w:t xml:space="preserve">  Flowers are composed of petals, stems, and roots.</w:t>
      </w:r>
    </w:p>
    <w:p>
      <w:r>
        <w:t xml:space="preserve">7. J'ai besoin de quelque chose de frais pour faire une salade avec des fleurs comestibles. </w:t>
      </w:r>
    </w:p>
    <w:p>
      <w:r>
        <w:t xml:space="preserve">   I need something fresh to make a salad with edible flowers.</w:t>
      </w:r>
    </w:p>
    <w:p>
      <w:r>
        <w:t xml:space="preserve">8. Les fleurs sauvages sont abondantes dans la forêt. </w:t>
      </w:r>
    </w:p>
    <w:p>
      <w:r>
        <w:t xml:space="preserve">   Wild flowers are abundant in the forest.</w:t>
      </w:r>
    </w:p>
    <w:p>
      <w:r>
        <w:t xml:space="preserve">9. Elle porte une fleur d'iris dans son chevelure. </w:t>
      </w:r>
    </w:p>
    <w:p>
      <w:r>
        <w:t xml:space="preserve">  She wears an iris flower in her hair. </w:t>
      </w:r>
    </w:p>
    <w:p>
      <w:r>
        <w:t xml:space="preserve">10. La fleur de lys a toujours été un symbole important pour les français. </w:t>
      </w:r>
    </w:p>
    <w:p>
      <w:r>
        <w:t xml:space="preserve">    The rose lily has always been an important symbol for the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