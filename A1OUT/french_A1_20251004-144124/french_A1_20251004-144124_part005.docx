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féliciter | Meaning: to congratulate</w:t>
      </w:r>
    </w:p>
    <w:p/>
    <w:p>
      <w:r>
        <w:t xml:space="preserve">1. Je félicite mes amis pour leur réussite. </w:t>
      </w:r>
    </w:p>
    <w:p>
      <w:r>
        <w:t xml:space="preserve">  * I congratulate my friends for their success.*</w:t>
      </w:r>
    </w:p>
    <w:p>
      <w:r>
        <w:t>2. Le directeur félicite les élèves pour leurs efforts.</w:t>
      </w:r>
    </w:p>
    <w:p>
      <w:r>
        <w:t xml:space="preserve">  * The director congratulates the students for their efforts.*</w:t>
      </w:r>
    </w:p>
    <w:p>
      <w:r>
        <w:t>3. Il est important de féliciter nos soldats pour leur courage.</w:t>
      </w:r>
    </w:p>
    <w:p>
      <w:r>
        <w:t xml:space="preserve">  * It's important to congratulate our soldiers for their bravery.*</w:t>
      </w:r>
    </w:p>
    <w:p>
      <w:r>
        <w:t xml:space="preserve">4. J’ai félicité mes parents à l’occasion de notre anniversaire. </w:t>
      </w:r>
    </w:p>
    <w:p>
      <w:r>
        <w:t xml:space="preserve">   * I congratulated my parents on the occasion of our anniversary.*</w:t>
      </w:r>
    </w:p>
    <w:p>
      <w:r>
        <w:t xml:space="preserve">5. Félicitations pour votre examen! </w:t>
      </w:r>
    </w:p>
    <w:p>
      <w:r>
        <w:t xml:space="preserve">  * Congratulations on your exam!*</w:t>
      </w:r>
    </w:p>
    <w:p>
      <w:r>
        <w:t>6. Les professeurs félicitent les élèves qui ont bien réussi leurs tests.</w:t>
      </w:r>
    </w:p>
    <w:p>
      <w:r>
        <w:t xml:space="preserve">  * The teachers congratulate the students who have done well in their tests.*</w:t>
      </w:r>
    </w:p>
    <w:p>
      <w:r>
        <w:t xml:space="preserve">7. La famille a félicité le nouveau-né. </w:t>
      </w:r>
    </w:p>
    <w:p>
      <w:r>
        <w:t xml:space="preserve">   * The family congratulated the newborn baby.*</w:t>
      </w:r>
    </w:p>
    <w:p>
      <w:r>
        <w:t>8. On félicite la ville pour son dynamisme économique.</w:t>
      </w:r>
    </w:p>
    <w:p>
      <w:r>
        <w:t xml:space="preserve">  * We congratulate the city for its economic dynamism.* </w:t>
      </w:r>
    </w:p>
    <w:p>
      <w:r>
        <w:t xml:space="preserve">9. Je félicite mes collègues pour leur contribution à la réalisation de ce projet. </w:t>
      </w:r>
    </w:p>
    <w:p>
      <w:r>
        <w:t xml:space="preserve">   * I congratulate my colleagues for their contribution to the realization of this project.*</w:t>
      </w:r>
    </w:p>
    <w:p>
      <w:r>
        <w:t xml:space="preserve">10. Félicitations pour votre réussite! Vous avez beaucoup travaillé. </w:t>
      </w:r>
    </w:p>
    <w:p>
      <w:r>
        <w:t xml:space="preserve">  * Congratulations on your success! You’ve worked so hard. *</w:t>
      </w:r>
    </w:p>
    <w:p/>
    <w:p>
      <w:r>
        <w:rPr>
          <w:b/>
        </w:rPr>
        <w:t>Word: déjeuner | Meaning: lunch</w:t>
      </w:r>
    </w:p>
    <w:p/>
    <w:p>
      <w:r>
        <w:t xml:space="preserve">1. J'ai un déjeuner léger ce matin, avec du yaourt et des fruits. </w:t>
      </w:r>
    </w:p>
    <w:p>
      <w:r>
        <w:t xml:space="preserve">  . I have a light lunch today with yogurt and fruit.</w:t>
      </w:r>
    </w:p>
    <w:p>
      <w:r>
        <w:t>2. Nous avons un déjeuner à midi pour célébrer notre anniversaire.</w:t>
      </w:r>
    </w:p>
    <w:p>
      <w:r>
        <w:t xml:space="preserve">  . We have a lunchtime meal to celebrate our birthday.</w:t>
      </w:r>
    </w:p>
    <w:p>
      <w:r>
        <w:t xml:space="preserve">3. Le déjeuner est une tradition importante dans de nombreuses cultures. </w:t>
      </w:r>
    </w:p>
    <w:p>
      <w:r>
        <w:t xml:space="preserve">  . Lunch is an important tradition in many cultures.</w:t>
      </w:r>
    </w:p>
    <w:p>
      <w:r>
        <w:t xml:space="preserve">4. Il faut faire attention à la quantité que l'on mange au déjeuner. </w:t>
      </w:r>
    </w:p>
    <w:p>
      <w:r>
        <w:t xml:space="preserve">  . One needs to pay attention to the amount they eat at lunch.</w:t>
      </w:r>
    </w:p>
    <w:p>
      <w:r>
        <w:t xml:space="preserve">5. J’ai faim, il est temps de prendre le déjeuner. </w:t>
      </w:r>
    </w:p>
    <w:p>
      <w:r>
        <w:t xml:space="preserve">   . I am hungry, it's time for lunch.</w:t>
      </w:r>
    </w:p>
    <w:p>
      <w:r>
        <w:t xml:space="preserve">6. Le repas du midi est souvent plus important que le dîner pour les gens. </w:t>
      </w:r>
    </w:p>
    <w:p>
      <w:r>
        <w:t xml:space="preserve">  . Lunchtime meal is often more important than dinner for people.</w:t>
      </w:r>
    </w:p>
    <w:p>
      <w:r>
        <w:t xml:space="preserve">7. Je préfère manger au restaurant plutôt qu’à la maison pour mon déjeuner. </w:t>
      </w:r>
    </w:p>
    <w:p>
      <w:r>
        <w:t xml:space="preserve">   . I prefer to eat at a restaurant rather than at home for lunch. </w:t>
      </w:r>
    </w:p>
    <w:p>
      <w:r>
        <w:t xml:space="preserve">8. Le déjeuner est un moment agréable pour se ressourcer et discuter avec les amis. </w:t>
      </w:r>
    </w:p>
    <w:p>
      <w:r>
        <w:t xml:space="preserve">  . Lunch is a nice time to relax and chat with friends.</w:t>
      </w:r>
    </w:p>
    <w:p>
      <w:r>
        <w:t xml:space="preserve">9. Au travail, il y a souvent un déjeuner organisé pour les employés. </w:t>
      </w:r>
    </w:p>
    <w:p>
      <w:r>
        <w:t xml:space="preserve">   . At work, there's often a lunch organized for employees.</w:t>
      </w:r>
    </w:p>
    <w:p>
      <w:r>
        <w:t xml:space="preserve">10. Les repas de midi sont importants dans la culture française. </w:t>
      </w:r>
    </w:p>
    <w:p>
      <w:r>
        <w:t xml:space="preserve">   . Lunchtime meals are important in French culture.</w:t>
      </w:r>
    </w:p>
    <w:p/>
    <w:p>
      <w:r>
        <w:t>Feuill: Leaf</w:t>
      </w:r>
    </w:p>
    <w:p/>
    <w:p>
      <w:r>
        <w:t>1.  Le feuill est magnifique en automne.</w:t>
      </w:r>
    </w:p>
    <w:p>
      <w:r>
        <w:t xml:space="preserve">   The leaves are magnificent in autumn.</w:t>
      </w:r>
    </w:p>
    <w:p>
      <w:r>
        <w:t xml:space="preserve">2.  J'aime les couleurs des feuillages d'automne. </w:t>
      </w:r>
    </w:p>
    <w:p>
      <w:r>
        <w:t xml:space="preserve">   I like the colors of autumn leaves. </w:t>
      </w:r>
    </w:p>
    <w:p>
      <w:r>
        <w:t>3.  La feuill de la forêt est très calme.</w:t>
      </w:r>
    </w:p>
    <w:p>
      <w:r>
        <w:t xml:space="preserve">   The forest foliage is very calm.</w:t>
      </w:r>
    </w:p>
    <w:p>
      <w:r>
        <w:t xml:space="preserve">4.  Ce feuill est lourd et gros. </w:t>
      </w:r>
    </w:p>
    <w:p>
      <w:r>
        <w:t xml:space="preserve">   This leaf is heavy and large.</w:t>
      </w:r>
    </w:p>
    <w:p>
      <w:r>
        <w:t>5.  J'ai besoin de faire un feuill pour mon jardin.</w:t>
      </w:r>
    </w:p>
    <w:p>
      <w:r>
        <w:t xml:space="preserve">   I need to cut some leaves for my garden. </w:t>
      </w:r>
    </w:p>
    <w:p>
      <w:r>
        <w:t>6.  La feuill se déplace doucement dans le vent.</w:t>
      </w:r>
    </w:p>
    <w:p>
      <w:r>
        <w:t xml:space="preserve">   The leaf moves gently in the wind. </w:t>
      </w:r>
    </w:p>
    <w:p>
      <w:r>
        <w:t>7.  Le feuill est une source de beauté naturelle.</w:t>
      </w:r>
    </w:p>
    <w:p>
      <w:r>
        <w:t xml:space="preserve">   Leaf is a natural beauty source. </w:t>
      </w:r>
    </w:p>
    <w:p>
      <w:r>
        <w:t xml:space="preserve">8.  J'aime les feuillages en mouvement, ils sont captivants. </w:t>
      </w:r>
    </w:p>
    <w:p>
      <w:r>
        <w:t xml:space="preserve">   I love moving leaves; they are captivating. </w:t>
      </w:r>
    </w:p>
    <w:p>
      <w:r>
        <w:t xml:space="preserve">9.  La feuill donne un air frais et verdoyant à l'environnement. </w:t>
      </w:r>
    </w:p>
    <w:p>
      <w:r>
        <w:t xml:space="preserve">   Leaves give a fresh and green feel to the environment.</w:t>
      </w:r>
    </w:p>
    <w:p>
      <w:r>
        <w:t xml:space="preserve">10. Le feuill est important pour la nature. </w:t>
      </w:r>
    </w:p>
    <w:p>
      <w:r>
        <w:t xml:space="preserve">    Leaf is important for nature.</w:t>
      </w:r>
    </w:p>
    <w:p/>
    <w:p>
      <w:r>
        <w:rPr>
          <w:b/>
        </w:rPr>
        <w:t>Word: feu | Meaning: fire</w:t>
      </w:r>
    </w:p>
    <w:p/>
    <w:p>
      <w:r>
        <w:t xml:space="preserve">1. Le feu est allumé dans la cheminée.  </w:t>
      </w:r>
    </w:p>
    <w:p>
      <w:r>
        <w:t xml:space="preserve">  The fire is lit in the fireplace.</w:t>
      </w:r>
    </w:p>
    <w:p>
      <w:r>
        <w:t xml:space="preserve">2. Il y avait un feu de joie à l'événement.  </w:t>
      </w:r>
    </w:p>
    <w:p>
      <w:r>
        <w:t xml:space="preserve">There was a fire of joy at the event. </w:t>
      </w:r>
    </w:p>
    <w:p>
      <w:r>
        <w:t xml:space="preserve">3. La flamme du feu danse dans le vent. </w:t>
      </w:r>
    </w:p>
    <w:p>
      <w:r>
        <w:t xml:space="preserve"> The flame of the fire dances in the wind. </w:t>
      </w:r>
    </w:p>
    <w:p>
      <w:r>
        <w:t xml:space="preserve">4. Le feu déchaîne l’imagination de la vie.   </w:t>
      </w:r>
    </w:p>
    <w:p>
      <w:r>
        <w:t xml:space="preserve">The fire sets imagination of life ablaze. </w:t>
      </w:r>
    </w:p>
    <w:p>
      <w:r>
        <w:t xml:space="preserve">5. Il faut éteindre le feu avant de s'enfuir.  </w:t>
      </w:r>
    </w:p>
    <w:p>
      <w:r>
        <w:t xml:space="preserve">You have to extinguish the fire before running away.  </w:t>
      </w:r>
    </w:p>
    <w:p>
      <w:r>
        <w:t xml:space="preserve">6. Les enfants sont entrés dans une maison avec un feu d’artifice.   </w:t>
      </w:r>
    </w:p>
    <w:p>
      <w:r>
        <w:t xml:space="preserve">Children entered a house with a firework display.   </w:t>
      </w:r>
    </w:p>
    <w:p>
      <w:r>
        <w:t xml:space="preserve">7. L’incendie est terminé, le feu est éteint.  </w:t>
      </w:r>
    </w:p>
    <w:p>
      <w:r>
        <w:t xml:space="preserve">The fire is finished, the fire is extinguished. </w:t>
      </w:r>
    </w:p>
    <w:p>
      <w:r>
        <w:t xml:space="preserve">8. Il était fasciné par le feu et la nature sauvage. </w:t>
      </w:r>
    </w:p>
    <w:p>
      <w:r>
        <w:t xml:space="preserve">He was fascinated by fire and wild nature. </w:t>
      </w:r>
    </w:p>
    <w:p>
      <w:r>
        <w:t xml:space="preserve">9. La température du feu atteint 100 degrés.   </w:t>
      </w:r>
    </w:p>
    <w:p>
      <w:r>
        <w:t xml:space="preserve">The temperature of the fire reaches 100 degrees.  </w:t>
      </w:r>
    </w:p>
    <w:p>
      <w:r>
        <w:t xml:space="preserve">10. Le feu de joie nous a réunis.  </w:t>
      </w:r>
    </w:p>
    <w:p>
      <w:r>
        <w:t>Fire of joy brought us together.</w:t>
      </w:r>
    </w:p>
    <w:p/>
    <w:p>
      <w:r>
        <w:rPr>
          <w:b/>
        </w:rPr>
        <w:t>Word: merci | Meaning: thanks</w:t>
      </w:r>
    </w:p>
    <w:p/>
    <w:p>
      <w:r>
        <w:t>1. Merci de votre aide.</w:t>
      </w:r>
    </w:p>
    <w:p>
      <w:r>
        <w:t xml:space="preserve">   Thank you for your help.</w:t>
      </w:r>
    </w:p>
    <w:p>
      <w:r>
        <w:t>2. Je suis reconnaissant(e) pour votre soutien.</w:t>
      </w:r>
    </w:p>
    <w:p>
      <w:r>
        <w:t xml:space="preserve">   I am grateful for your support.</w:t>
      </w:r>
    </w:p>
    <w:p>
      <w:r>
        <w:t>3. Merci à vous pour la conversation.</w:t>
      </w:r>
    </w:p>
    <w:p>
      <w:r>
        <w:t xml:space="preserve">   Thanks to you for the conversation. </w:t>
      </w:r>
    </w:p>
    <w:p>
      <w:r>
        <w:t>4. Merci d'avoir partagé cette information.</w:t>
      </w:r>
    </w:p>
    <w:p>
      <w:r>
        <w:t xml:space="preserve">   Thanks for sharing this information.</w:t>
      </w:r>
    </w:p>
    <w:p>
      <w:r>
        <w:t>5. Merci beaucoup pour votre attention.</w:t>
      </w:r>
    </w:p>
    <w:p>
      <w:r>
        <w:t xml:space="preserve">   Thank you very much for your attention.</w:t>
      </w:r>
    </w:p>
    <w:p>
      <w:r>
        <w:t>6. Je suis heureux(se) de te rencontrer.</w:t>
      </w:r>
    </w:p>
    <w:p>
      <w:r>
        <w:t xml:space="preserve">   I am happy to meet you.</w:t>
      </w:r>
    </w:p>
    <w:p>
      <w:r>
        <w:t>7. Merci pour l'invitation.</w:t>
      </w:r>
    </w:p>
    <w:p>
      <w:r>
        <w:t xml:space="preserve">   Thank you for the invitation. </w:t>
      </w:r>
    </w:p>
    <w:p>
      <w:r>
        <w:t>8. Merci de me faire confiance.</w:t>
      </w:r>
    </w:p>
    <w:p>
      <w:r>
        <w:t xml:space="preserve">    Thank you for trusting me.</w:t>
      </w:r>
    </w:p>
    <w:p>
      <w:r>
        <w:t>9. Merci beaucoup pour votre aide.</w:t>
      </w:r>
    </w:p>
    <w:p>
      <w:r>
        <w:t xml:space="preserve">    Thank you very much for your help. </w:t>
      </w:r>
    </w:p>
    <w:p>
      <w:r>
        <w:t xml:space="preserve">10.  Merci, je suis content(e). </w:t>
      </w:r>
    </w:p>
    <w:p>
      <w:r>
        <w:t xml:space="preserve">    Thank you, I am happy.</w:t>
      </w:r>
    </w:p>
    <w:p/>
    <w:p>
      <w:r>
        <w:rPr>
          <w:b/>
        </w:rPr>
        <w:t>Word: beau | Meaning: pretty, handsome</w:t>
      </w:r>
    </w:p>
    <w:p/>
    <w:p>
      <w:r>
        <w:t>1. Le ciel est beau aujourd'hui.</w:t>
      </w:r>
    </w:p>
    <w:p>
      <w:r>
        <w:t xml:space="preserve">  The sky is beautiful today.</w:t>
      </w:r>
    </w:p>
    <w:p>
      <w:r>
        <w:t>2. La maison est belle, mais un peu sombre.</w:t>
      </w:r>
    </w:p>
    <w:p>
      <w:r>
        <w:t xml:space="preserve">  The house is pretty but a bit dark.</w:t>
      </w:r>
    </w:p>
    <w:p>
      <w:r>
        <w:t>3. J’ai une idée pour un beau projet de voyage.</w:t>
      </w:r>
    </w:p>
    <w:p>
      <w:r>
        <w:t xml:space="preserve">  I have an idea for a beautiful travel project.</w:t>
      </w:r>
    </w:p>
    <w:p>
      <w:r>
        <w:t>4. Le paysage est magnifique et il y a beaucoup de beaux arbres.</w:t>
      </w:r>
    </w:p>
    <w:p>
      <w:r>
        <w:t xml:space="preserve">  The landscape is magnificent and there are many beautiful trees.</w:t>
      </w:r>
    </w:p>
    <w:p>
      <w:r>
        <w:t xml:space="preserve">5. La fleur est très belle, elle est rouge. </w:t>
      </w:r>
    </w:p>
    <w:p>
      <w:r>
        <w:t xml:space="preserve">  The flower is very beautiful, it's red.</w:t>
      </w:r>
    </w:p>
    <w:p>
      <w:r>
        <w:t>6. Les enfants ont joué dans la cour, ils sont heureux de jouer.</w:t>
      </w:r>
    </w:p>
    <w:p>
      <w:r>
        <w:t xml:space="preserve">  The children played in the yard, they were happy to play.</w:t>
      </w:r>
    </w:p>
    <w:p>
      <w:r>
        <w:t>7. Un beau sourire éclaire le visage du patient.</w:t>
      </w:r>
    </w:p>
    <w:p>
      <w:r>
        <w:t xml:space="preserve">  A beautiful smile illuminates the patient’s face.</w:t>
      </w:r>
    </w:p>
    <w:p>
      <w:r>
        <w:t xml:space="preserve">8. La chanteuse a une voix magnifique et elle chante très bien. </w:t>
      </w:r>
    </w:p>
    <w:p>
      <w:r>
        <w:t xml:space="preserve">  The singer has a magnificent voice and she sings very well.</w:t>
      </w:r>
    </w:p>
    <w:p>
      <w:r>
        <w:t xml:space="preserve">9. Il est temps de faire un beau gâteau pour les invités. </w:t>
      </w:r>
    </w:p>
    <w:p>
      <w:r>
        <w:t xml:space="preserve">  It's time to make a beautiful cake for the guests. </w:t>
      </w:r>
    </w:p>
    <w:p>
      <w:r>
        <w:t>10. Vous avez besoin d’un beau plan pour réussir vos études.</w:t>
      </w:r>
    </w:p>
    <w:p>
      <w:r>
        <w:t xml:space="preserve">  You need a beautiful plan to succeed in your studies.</w:t>
      </w:r>
    </w:p>
    <w:p/>
    <w:p>
      <w:r>
        <w:rPr>
          <w:b/>
        </w:rPr>
        <w:t>Word: rue | Meaning: street</w:t>
      </w:r>
    </w:p>
    <w:p/>
    <w:p>
      <w:r>
        <w:t>1.  J'habite sur une rue calme et sans beaucoup de bruit.</w:t>
      </w:r>
    </w:p>
    <w:p>
      <w:r>
        <w:t xml:space="preserve">    My home is on a calm street with little noise.</w:t>
      </w:r>
    </w:p>
    <w:p>
      <w:r>
        <w:t xml:space="preserve">2.  La rue est très fréquentée le soir, elle a beaucoup de commerçants. </w:t>
      </w:r>
    </w:p>
    <w:p>
      <w:r>
        <w:t xml:space="preserve">   The street is very crowded in the evening, there are many shopkeepers.</w:t>
      </w:r>
    </w:p>
    <w:p>
      <w:r>
        <w:t xml:space="preserve">3.  Le marché se situe sur une rue piétonne. </w:t>
      </w:r>
    </w:p>
    <w:p>
      <w:r>
        <w:t xml:space="preserve">    The market is located on a pedestrian street.</w:t>
      </w:r>
    </w:p>
    <w:p>
      <w:r>
        <w:t>4.  Je préfère marcher dans la rue plutôt que d'utiliser le tram.</w:t>
      </w:r>
    </w:p>
    <w:p>
      <w:r>
        <w:t xml:space="preserve">   I prefer to walk down the street rather than use the tram.</w:t>
      </w:r>
    </w:p>
    <w:p>
      <w:r>
        <w:t>5.  La rue est très pittoresque avec ses maisons colorées et sa fontaine.</w:t>
      </w:r>
    </w:p>
    <w:p>
      <w:r>
        <w:t xml:space="preserve">    The street is very picturesque with its colorful houses and fountain. </w:t>
      </w:r>
    </w:p>
    <w:p>
      <w:r>
        <w:t>6.  Les enfants jouent dans la rue, ils font du bruit.</w:t>
      </w:r>
    </w:p>
    <w:p>
      <w:r>
        <w:t xml:space="preserve">    The children are playing in the street, making a lot of noise. </w:t>
      </w:r>
    </w:p>
    <w:p>
      <w:r>
        <w:t xml:space="preserve">7.  L'architecture de la rue est très classique. </w:t>
      </w:r>
    </w:p>
    <w:p>
      <w:r>
        <w:t xml:space="preserve">     The architecture of the street is very classic.</w:t>
      </w:r>
    </w:p>
    <w:p>
      <w:r>
        <w:t>8.  La rue des arts offre une multitude d'expériences culturelles.</w:t>
      </w:r>
    </w:p>
    <w:p>
      <w:r>
        <w:t xml:space="preserve">    The art street offers a plethora of cultural experiences.</w:t>
      </w:r>
    </w:p>
    <w:p>
      <w:r>
        <w:t xml:space="preserve">9.  Il y a beaucoup de restaurants sur la rue, nous avons faim! </w:t>
      </w:r>
    </w:p>
    <w:p>
      <w:r>
        <w:t xml:space="preserve">    There are many restaurants on the street, we're hungry!</w:t>
      </w:r>
    </w:p>
    <w:p>
      <w:r>
        <w:t xml:space="preserve">10. J'ai besoin de prendre le bus pour aller à la rue des Potiers. </w:t>
      </w:r>
    </w:p>
    <w:p>
      <w:r>
        <w:t xml:space="preserve">   I need to take the bus to go to Rue des Potiers.</w:t>
      </w:r>
    </w:p>
    <w:p/>
    <w:p>
      <w:r>
        <w:rPr>
          <w:b/>
        </w:rPr>
        <w:t>Word: feuil | Meaning: leaf</w:t>
      </w:r>
    </w:p>
    <w:p/>
    <w:p>
      <w:r>
        <w:t>1. J'ai besoin d'un feuillet de papier pour écrire ma lettre.</w:t>
      </w:r>
    </w:p>
    <w:p>
      <w:r>
        <w:t xml:space="preserve">    I need a sheet of paper for writing my letter.</w:t>
      </w:r>
    </w:p>
    <w:p>
      <w:r>
        <w:t>2. La feuille de calcul est trop difficile à comprendre.</w:t>
      </w:r>
    </w:p>
    <w:p>
      <w:r>
        <w:t xml:space="preserve">    The spreadsheet is too difficult to understand. </w:t>
      </w:r>
    </w:p>
    <w:p>
      <w:r>
        <w:t>3. Les feuilles d'érable changent de couleur en automne.</w:t>
      </w:r>
    </w:p>
    <w:p>
      <w:r>
        <w:t xml:space="preserve">    Maple leaves change color in autumn.</w:t>
      </w:r>
    </w:p>
    <w:p>
      <w:r>
        <w:t>4. Le feuillet de riz est une bonne idée pour un dessert raffiné.</w:t>
      </w:r>
    </w:p>
    <w:p>
      <w:r>
        <w:t xml:space="preserve">   Rice paper is a good idea for refined desserts.</w:t>
      </w:r>
    </w:p>
    <w:p>
      <w:r>
        <w:t>5. La feuille de salade est fraîche et juteuse.</w:t>
      </w:r>
    </w:p>
    <w:p>
      <w:r>
        <w:t xml:space="preserve">  The lettuce leaf is fresh and juicy.</w:t>
      </w:r>
    </w:p>
    <w:p>
      <w:r>
        <w:t xml:space="preserve">6. Je me souviens d'une feuille de musique que j'ai vue sur internet. </w:t>
      </w:r>
    </w:p>
    <w:p>
      <w:r>
        <w:t xml:space="preserve">    I remember a sheet music I saw on the internet.</w:t>
      </w:r>
    </w:p>
    <w:p>
      <w:r>
        <w:t>7. Le feuillet d'un livre était déchiré par accident.</w:t>
      </w:r>
    </w:p>
    <w:p>
      <w:r>
        <w:t xml:space="preserve">   A sheet of a book was torn by accident.</w:t>
      </w:r>
    </w:p>
    <w:p>
      <w:r>
        <w:t>8. J'aimerais avoir une feuille d'information sur la ville.</w:t>
      </w:r>
    </w:p>
    <w:p>
      <w:r>
        <w:t xml:space="preserve">  I would like to have an information sheet about the city. </w:t>
      </w:r>
    </w:p>
    <w:p>
      <w:r>
        <w:t>9. La feuille de calcul de l'entreprise est très longue.</w:t>
      </w:r>
    </w:p>
    <w:p>
      <w:r>
        <w:t xml:space="preserve">    The company's spreadsheet is very long.</w:t>
      </w:r>
    </w:p>
    <w:p>
      <w:r>
        <w:t>10. Le feuillet de la carte postale a été déchiré.</w:t>
      </w:r>
    </w:p>
    <w:p>
      <w:r>
        <w:t xml:space="preserve">    The postage stamp sheet was torn.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est symbole de l'amour. </w:t>
      </w:r>
    </w:p>
    <w:p>
      <w:r>
        <w:t xml:space="preserve">    The rose is a symbol of love.</w:t>
      </w:r>
    </w:p>
    <w:p>
      <w:r>
        <w:t xml:space="preserve">3. Tu as une belle rose sur ton table?  </w:t>
      </w:r>
    </w:p>
    <w:p>
      <w:r>
        <w:t xml:space="preserve">    Do you have a beautiful rose on your table?</w:t>
      </w:r>
    </w:p>
    <w:p>
      <w:r>
        <w:t xml:space="preserve">4. La fleur rose symbolise la beauté et l’espoir.  </w:t>
      </w:r>
    </w:p>
    <w:p>
      <w:r>
        <w:t xml:space="preserve">    The pink flower symbolizes beauty and hope.</w:t>
      </w:r>
    </w:p>
    <w:p>
      <w:r>
        <w:t xml:space="preserve">5. Il y a des roses dans le jardin. </w:t>
      </w:r>
    </w:p>
    <w:p>
      <w:r>
        <w:t xml:space="preserve">   There are roses in the garden.</w:t>
      </w:r>
    </w:p>
    <w:p>
      <w:r>
        <w:t xml:space="preserve">6. J'ai offert une rose à ma mère.  </w:t>
      </w:r>
    </w:p>
    <w:p>
      <w:r>
        <w:t xml:space="preserve">   I gave my mother a rose. </w:t>
      </w:r>
    </w:p>
    <w:p>
      <w:r>
        <w:t xml:space="preserve">7. La rose est un arbre majestueux. </w:t>
      </w:r>
    </w:p>
    <w:p>
      <w:r>
        <w:t xml:space="preserve">    The rose is a majestic tree.</w:t>
      </w:r>
    </w:p>
    <w:p>
      <w:r>
        <w:t xml:space="preserve">8. Les roses jaunes sont très belles.  </w:t>
      </w:r>
    </w:p>
    <w:p>
      <w:r>
        <w:t xml:space="preserve">    Yellow roses are very beautiful.</w:t>
      </w:r>
    </w:p>
    <w:p>
      <w:r>
        <w:t xml:space="preserve">9. Je voudrais acheter une rose pour mon anniversaire.  </w:t>
      </w:r>
    </w:p>
    <w:p>
      <w:r>
        <w:t xml:space="preserve">    I would like to buy a rose for my birthday.</w:t>
      </w:r>
    </w:p>
    <w:p>
      <w:r>
        <w:t xml:space="preserve">10. Les roses sont populaires dans les fêtes de printemps. </w:t>
      </w:r>
    </w:p>
    <w:p>
      <w:r>
        <w:t xml:space="preserve">   Roses are popular in spring festivals.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Vous avez une belle robe.</w:t>
      </w:r>
    </w:p>
    <w:p>
      <w:r>
        <w:t xml:space="preserve">   You have a nice dress.</w:t>
      </w:r>
    </w:p>
    <w:p>
      <w:r>
        <w:t>3. Elle a une belle voix.</w:t>
      </w:r>
    </w:p>
    <w:p>
      <w:r>
        <w:t xml:space="preserve">   She has a beautiful voice.</w:t>
      </w:r>
    </w:p>
    <w:p>
      <w:r>
        <w:t xml:space="preserve">4. Il y a un beau jardin sur la colline. </w:t>
      </w:r>
    </w:p>
    <w:p>
      <w:r>
        <w:t xml:space="preserve">    There's a lovely garden on the hill.</w:t>
      </w:r>
    </w:p>
    <w:p>
      <w:r>
        <w:t xml:space="preserve">5. C’est une belle journée de printemps. </w:t>
      </w:r>
    </w:p>
    <w:p>
      <w:r>
        <w:t xml:space="preserve">    It's a beautiful spring day.</w:t>
      </w:r>
    </w:p>
    <w:p>
      <w:r>
        <w:t>6. J'aime les fleurs qui sont belles.</w:t>
      </w:r>
    </w:p>
    <w:p>
      <w:r>
        <w:t xml:space="preserve">   I like flowers that are beautiful. </w:t>
      </w:r>
    </w:p>
    <w:p>
      <w:r>
        <w:t xml:space="preserve">7. Il est un beau artiste. </w:t>
      </w:r>
    </w:p>
    <w:p>
      <w:r>
        <w:t xml:space="preserve">   He is a beautiful artist.</w:t>
      </w:r>
    </w:p>
    <w:p>
      <w:r>
        <w:t xml:space="preserve">8. Le concert était vraiment belle.  </w:t>
      </w:r>
    </w:p>
    <w:p>
      <w:r>
        <w:t xml:space="preserve">   The concert was really beautiful.</w:t>
      </w:r>
    </w:p>
    <w:p>
      <w:r>
        <w:t xml:space="preserve">9. La ville est belle grâce à son architecture. </w:t>
      </w:r>
    </w:p>
    <w:p>
      <w:r>
        <w:t xml:space="preserve">   The city is beautiful thanks to its architecture.</w:t>
      </w:r>
    </w:p>
    <w:p>
      <w:r>
        <w:t xml:space="preserve">10. Vous avez une belle attitude. </w:t>
      </w:r>
    </w:p>
    <w:p>
      <w:r>
        <w:t xml:space="preserve">    You have a beautiful attitude.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