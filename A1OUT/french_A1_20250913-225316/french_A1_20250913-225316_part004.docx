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Il y a six personnes dans la classe.</w:t>
      </w:r>
    </w:p>
    <w:p>
      <w:r>
        <w:t xml:space="preserve">   There are six people in class.</w:t>
      </w:r>
    </w:p>
    <w:p>
      <w:r>
        <w:t xml:space="preserve">2. J'ai six ans. </w:t>
      </w:r>
    </w:p>
    <w:p>
      <w:r>
        <w:t xml:space="preserve">    I am six years old.</w:t>
      </w:r>
    </w:p>
    <w:p>
      <w:r>
        <w:t>3. La voiture a six roues.</w:t>
      </w:r>
    </w:p>
    <w:p>
      <w:r>
        <w:t xml:space="preserve">   The car has six wheels.</w:t>
      </w:r>
    </w:p>
    <w:p>
      <w:r>
        <w:t>4. On a six jours de congé par an.</w:t>
      </w:r>
    </w:p>
    <w:p>
      <w:r>
        <w:t xml:space="preserve">    We have six days of leave per year.</w:t>
      </w:r>
    </w:p>
    <w:p>
      <w:r>
        <w:t>5. Six personnes ont gagné le concours.</w:t>
      </w:r>
    </w:p>
    <w:p>
      <w:r>
        <w:t xml:space="preserve">    Six people won the competition. </w:t>
      </w:r>
    </w:p>
    <w:p>
      <w:r>
        <w:t>6. Je suis heureux d'avoir six ans.</w:t>
      </w:r>
    </w:p>
    <w:p>
      <w:r>
        <w:t xml:space="preserve">   I am happy to be six years old.</w:t>
      </w:r>
    </w:p>
    <w:p>
      <w:r>
        <w:t xml:space="preserve">7. Il a sept enfants et six sont encore petits. </w:t>
      </w:r>
    </w:p>
    <w:p>
      <w:r>
        <w:t xml:space="preserve">  He has seven children, and six of them are still young. </w:t>
      </w:r>
    </w:p>
    <w:p>
      <w:r>
        <w:t>8. J'ai acheté six oranges.</w:t>
      </w:r>
    </w:p>
    <w:p>
      <w:r>
        <w:t xml:space="preserve">    I bought six oranges. </w:t>
      </w:r>
    </w:p>
    <w:p>
      <w:r>
        <w:t>9. On a besoin de six heures pour faire cette tâche.</w:t>
      </w:r>
    </w:p>
    <w:p>
      <w:r>
        <w:t xml:space="preserve">   We need six hours to complete this task. </w:t>
      </w:r>
    </w:p>
    <w:p>
      <w:r>
        <w:t>10. J’aime jouer à des jeux de société avec six personnes.</w:t>
      </w:r>
    </w:p>
    <w:p>
      <w:r>
        <w:t xml:space="preserve">   I like playing board games with six people.</w:t>
      </w:r>
    </w:p>
    <w:p/>
    <w:p>
      <w:r>
        <w:rPr>
          <w:b/>
        </w:rPr>
        <w:t>Word: Sept | Meaning: Seven</w:t>
      </w:r>
    </w:p>
    <w:p/>
    <w:p>
      <w:r>
        <w:t xml:space="preserve">1. J'ai sept ans. </w:t>
      </w:r>
    </w:p>
    <w:p>
      <w:r>
        <w:t xml:space="preserve">   I am seven years old.</w:t>
      </w:r>
    </w:p>
    <w:p>
      <w:r>
        <w:t>2. Il y a sept personnes dans la salle.</w:t>
      </w:r>
    </w:p>
    <w:p>
      <w:r>
        <w:t xml:space="preserve">   There are seven people in the room.</w:t>
      </w:r>
    </w:p>
    <w:p>
      <w:r>
        <w:t>3. Nous avons sept jours de congé chaque mois.</w:t>
      </w:r>
    </w:p>
    <w:p>
      <w:r>
        <w:t xml:space="preserve">   We have seven days of holiday each month.</w:t>
      </w:r>
    </w:p>
    <w:p>
      <w:r>
        <w:t xml:space="preserve">4. Elle est sept fois plus grande que moi. </w:t>
      </w:r>
    </w:p>
    <w:p>
      <w:r>
        <w:t xml:space="preserve">   She is seven times bigger than me.</w:t>
      </w:r>
    </w:p>
    <w:p>
      <w:r>
        <w:t xml:space="preserve">5. J'ai sept amis. </w:t>
      </w:r>
    </w:p>
    <w:p>
      <w:r>
        <w:t xml:space="preserve">    I have seven friends. </w:t>
      </w:r>
    </w:p>
    <w:p>
      <w:r>
        <w:t>6. Sept heures du soir, c'est la fête!</w:t>
      </w:r>
    </w:p>
    <w:p>
      <w:r>
        <w:t xml:space="preserve">    At nine o'clock in the evening, it's party time!</w:t>
      </w:r>
    </w:p>
    <w:p>
      <w:r>
        <w:t>7. Il a sept kilos de fruits et légumes.</w:t>
      </w:r>
    </w:p>
    <w:p>
      <w:r>
        <w:t xml:space="preserve">   He weighs seven kilograms of fruit and vegetables.</w:t>
      </w:r>
    </w:p>
    <w:p>
      <w:r>
        <w:t xml:space="preserve">8. J'aime les jours de sept en mai. </w:t>
      </w:r>
    </w:p>
    <w:p>
      <w:r>
        <w:t xml:space="preserve">   I love days of July. </w:t>
      </w:r>
    </w:p>
    <w:p>
      <w:r>
        <w:t xml:space="preserve">9. Le mois de septembre est froid. </w:t>
      </w:r>
    </w:p>
    <w:p>
      <w:r>
        <w:t xml:space="preserve">   September is cold month. </w:t>
      </w:r>
    </w:p>
    <w:p>
      <w:r>
        <w:t>10. Il a sept pommes sur la table.</w:t>
      </w:r>
    </w:p>
    <w:p>
      <w:r>
        <w:t xml:space="preserve">    He has seven apples on the table.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 I am eight years old.</w:t>
      </w:r>
    </w:p>
    <w:p>
      <w:r>
        <w:t>2. Il y a huit personnes dans la salle.</w:t>
      </w:r>
    </w:p>
    <w:p>
      <w:r>
        <w:t xml:space="preserve">    There are eight people in the room.</w:t>
      </w:r>
    </w:p>
    <w:p>
      <w:r>
        <w:t>3. On a huit heures de travail par jour.</w:t>
      </w:r>
    </w:p>
    <w:p>
      <w:r>
        <w:t xml:space="preserve">    We have eight hours of work per day.</w:t>
      </w:r>
    </w:p>
    <w:p>
      <w:r>
        <w:t>4. Le chat a huit pattes.</w:t>
      </w:r>
    </w:p>
    <w:p>
      <w:r>
        <w:t xml:space="preserve">    The cat has eight legs.</w:t>
      </w:r>
    </w:p>
    <w:p>
      <w:r>
        <w:t>5. La voiture a huit roues.</w:t>
      </w:r>
    </w:p>
    <w:p>
      <w:r>
        <w:t xml:space="preserve">    The car has eight wheels.</w:t>
      </w:r>
    </w:p>
    <w:p>
      <w:r>
        <w:t>6. J'ai acheté huit pommes de terre.</w:t>
      </w:r>
    </w:p>
    <w:p>
      <w:r>
        <w:t xml:space="preserve">    I bought eight potatoes.</w:t>
      </w:r>
    </w:p>
    <w:p>
      <w:r>
        <w:t>7. La maison a huit chambres.</w:t>
      </w:r>
    </w:p>
    <w:p>
      <w:r>
        <w:t xml:space="preserve">    The house has eight rooms.</w:t>
      </w:r>
    </w:p>
    <w:p>
      <w:r>
        <w:t>8. Il faut 8 minutes pour faire une course.</w:t>
      </w:r>
    </w:p>
    <w:p>
      <w:r>
        <w:t xml:space="preserve">    It takes eight minutes to do a shopping trip.</w:t>
      </w:r>
    </w:p>
    <w:p>
      <w:r>
        <w:t>9.  Il y a huit jours avant le voyage d'été.</w:t>
      </w:r>
    </w:p>
    <w:p>
      <w:r>
        <w:t xml:space="preserve">    There are eight days before the summer trip.</w:t>
      </w:r>
    </w:p>
    <w:p>
      <w:r>
        <w:t>10. J'ai huit amis.</w:t>
      </w:r>
    </w:p>
    <w:p>
      <w:r>
        <w:t xml:space="preserve">     I have eight friends.</w:t>
      </w:r>
    </w:p>
    <w:p/>
    <w:p>
      <w:r>
        <w:rPr>
          <w:b/>
        </w:rPr>
        <w:t>Word: Neuf | Meaning: Nine</w:t>
      </w:r>
    </w:p>
    <w:p/>
    <w:p>
      <w:r>
        <w:t xml:space="preserve">1. J'ai neuf ans. </w:t>
      </w:r>
    </w:p>
    <w:p>
      <w:r>
        <w:t xml:space="preserve">  I am nine years old.</w:t>
      </w:r>
    </w:p>
    <w:p>
      <w:r>
        <w:t>2. Il y a neuf personnes dans la pièce.</w:t>
      </w:r>
    </w:p>
    <w:p>
      <w:r>
        <w:t xml:space="preserve">  There are nine people in the room.</w:t>
      </w:r>
    </w:p>
    <w:p>
      <w:r>
        <w:t>3. La voiture a neuf portes.</w:t>
      </w:r>
    </w:p>
    <w:p>
      <w:r>
        <w:t xml:space="preserve">  The car has nine doors.</w:t>
      </w:r>
    </w:p>
    <w:p>
      <w:r>
        <w:t>4. Neuf mois d'été sont passés.</w:t>
      </w:r>
    </w:p>
    <w:p>
      <w:r>
        <w:t xml:space="preserve">  Nine months of summer have passed.</w:t>
      </w:r>
    </w:p>
    <w:p>
      <w:r>
        <w:t xml:space="preserve">5. J’ai neuf kilos de fruits. </w:t>
      </w:r>
    </w:p>
    <w:p>
      <w:r>
        <w:t xml:space="preserve">  I have nine kilos of fruit.</w:t>
      </w:r>
    </w:p>
    <w:p>
      <w:r>
        <w:t xml:space="preserve">6. Le restaurant a neuf tables. </w:t>
      </w:r>
    </w:p>
    <w:p>
      <w:r>
        <w:t xml:space="preserve">  The restaurant has nine tables.</w:t>
      </w:r>
    </w:p>
    <w:p>
      <w:r>
        <w:t xml:space="preserve">7. Je suis neuf ans. </w:t>
      </w:r>
    </w:p>
    <w:p>
      <w:r>
        <w:t xml:space="preserve">  I am nine years old. </w:t>
      </w:r>
    </w:p>
    <w:p>
      <w:r>
        <w:t>8. Neuf couleurs sont disponibles.</w:t>
      </w:r>
    </w:p>
    <w:p>
      <w:r>
        <w:t xml:space="preserve">  Nine colours are available.</w:t>
      </w:r>
    </w:p>
    <w:p>
      <w:r>
        <w:t xml:space="preserve">9. Il y a neuf heures restantes pour le rendez-vous. </w:t>
      </w:r>
    </w:p>
    <w:p>
      <w:r>
        <w:t xml:space="preserve">  There are nine hours left until the appointment.</w:t>
      </w:r>
    </w:p>
    <w:p>
      <w:r>
        <w:t>10. Neuf jours d'été se terminent aujourd’hui.</w:t>
      </w:r>
    </w:p>
    <w:p>
      <w:r>
        <w:t xml:space="preserve">  Nine days of summer end today.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pommes de terre sont nécessaires pour le plat.</w:t>
      </w:r>
    </w:p>
    <w:p>
      <w:r>
        <w:t xml:space="preserve">  Ten potatoes are needed for the dish. </w:t>
      </w:r>
    </w:p>
    <w:p>
      <w:r>
        <w:t>4. J'aime les animaux et j'en ai dix.</w:t>
      </w:r>
    </w:p>
    <w:p>
      <w:r>
        <w:t xml:space="preserve">   I like animals and I have ten of them.</w:t>
      </w:r>
    </w:p>
    <w:p>
      <w:r>
        <w:t xml:space="preserve">5. Combien de personnes y a-t-il ? Dix ! </w:t>
      </w:r>
    </w:p>
    <w:p>
      <w:r>
        <w:t xml:space="preserve">   How many people are there? Ten! </w:t>
      </w:r>
    </w:p>
    <w:p>
      <w:r>
        <w:t xml:space="preserve">6. Il est dix heures du matin. </w:t>
      </w:r>
    </w:p>
    <w:p>
      <w:r>
        <w:t xml:space="preserve">    It is ten o'clock in the morning.</w:t>
      </w:r>
    </w:p>
    <w:p>
      <w:r>
        <w:t xml:space="preserve">7. J’ai dix minutes pour aller au travail. </w:t>
      </w:r>
    </w:p>
    <w:p>
      <w:r>
        <w:t xml:space="preserve">   I have ten minutes to go to work.</w:t>
      </w:r>
    </w:p>
    <w:p>
      <w:r>
        <w:t xml:space="preserve">8. Dix jours de congé sont disponibles. </w:t>
      </w:r>
    </w:p>
    <w:p>
      <w:r>
        <w:t xml:space="preserve">  Ten days of vacation are available.</w:t>
      </w:r>
    </w:p>
    <w:p>
      <w:r>
        <w:t xml:space="preserve">9. La fleur a dix pétales. </w:t>
      </w:r>
    </w:p>
    <w:p>
      <w:r>
        <w:t xml:space="preserve">   The flower has ten petals.</w:t>
      </w:r>
    </w:p>
    <w:p>
      <w:r>
        <w:t xml:space="preserve">10. J'ai dix euros en poche. </w:t>
      </w:r>
    </w:p>
    <w:p>
      <w:r>
        <w:t xml:space="preserve">    I have ten euros in my pocket.</w:t>
      </w:r>
    </w:p>
    <w:p/>
    <w:p>
      <w:r>
        <w:rPr>
          <w:b/>
        </w:rPr>
        <w:t>Word: Amour | Meaning: Love</w:t>
      </w:r>
    </w:p>
    <w:p/>
    <w:p>
      <w:r>
        <w:t>1.  L'amour est une force puissante qui peut guider nos actions.</w:t>
      </w:r>
    </w:p>
    <w:p>
      <w:r>
        <w:t xml:space="preserve">    Love is a powerful force that can guide our actions.</w:t>
      </w:r>
    </w:p>
    <w:p>
      <w:r>
        <w:t>2. Je ressens l'amour profond pour mes proches.</w:t>
      </w:r>
    </w:p>
    <w:p>
      <w:r>
        <w:t xml:space="preserve">    I feel deep love for my loved ones.</w:t>
      </w:r>
    </w:p>
    <w:p>
      <w:r>
        <w:t>3. L'amour est un cadeau précieux que l'on doit partager avec les autres.</w:t>
      </w:r>
    </w:p>
    <w:p>
      <w:r>
        <w:t xml:space="preserve">    Love is a precious gift that we must share with others.</w:t>
      </w:r>
    </w:p>
    <w:p>
      <w:r>
        <w:t xml:space="preserve">4. Le bonheur vient d'un amour sincère et bienveillant. </w:t>
      </w:r>
    </w:p>
    <w:p>
      <w:r>
        <w:t xml:space="preserve">   Happiness comes from sincere and benevolent love. </w:t>
      </w:r>
    </w:p>
    <w:p>
      <w:r>
        <w:t>5.  L'amour peut traverser les obstacles et les difficultés de la vie.</w:t>
      </w:r>
    </w:p>
    <w:p>
      <w:r>
        <w:t xml:space="preserve">   Love can transcend obstacles and difficulties in life.</w:t>
      </w:r>
    </w:p>
    <w:p>
      <w:r>
        <w:t>6. L'amour peut être un moteur de progrès et d'espoir.</w:t>
      </w:r>
    </w:p>
    <w:p>
      <w:r>
        <w:t xml:space="preserve">    Love can be a motor of progress and hope.</w:t>
      </w:r>
    </w:p>
    <w:p>
      <w:r>
        <w:t>7. Le sentiment amoureux est une source d'énergie positive.</w:t>
      </w:r>
    </w:p>
    <w:p>
      <w:r>
        <w:t xml:space="preserve">   Romantic love is a source of positive energy. </w:t>
      </w:r>
    </w:p>
    <w:p>
      <w:r>
        <w:t>8.  Il faut apprendre à aimer et à se aimer pour vivre pleinement.</w:t>
      </w:r>
    </w:p>
    <w:p>
      <w:r>
        <w:t xml:space="preserve">   We need to learn to love and love ourselves to live fully.</w:t>
      </w:r>
    </w:p>
    <w:p>
      <w:r>
        <w:t>9. L'amour est un voyage unique qui s'épanouit avec le temps.</w:t>
      </w:r>
    </w:p>
    <w:p>
      <w:r>
        <w:t xml:space="preserve">    Love is a unique journey that blossoms with time. </w:t>
      </w:r>
    </w:p>
    <w:p>
      <w:r>
        <w:t>10.  L'amour peut être une source de joie et d’une profonde satisfaction.</w:t>
      </w:r>
    </w:p>
    <w:p>
      <w:r>
        <w:t xml:space="preserve">   Love can be a source of joy and profound fulfillment.</w:t>
      </w:r>
    </w:p>
    <w:p/>
    <w:p>
      <w:r>
        <w:rPr>
          <w:b/>
        </w:rPr>
        <w:t>Word: Soir | Meaning: Night</w:t>
      </w:r>
    </w:p>
    <w:p/>
    <w:p>
      <w:r>
        <w:t>1.  J’adore passer **soir** à lire des livres.</w:t>
      </w:r>
    </w:p>
    <w:p>
      <w:r>
        <w:t xml:space="preserve">    - I love spending my evenings reading books.</w:t>
      </w:r>
    </w:p>
    <w:p>
      <w:r>
        <w:t>2.  Le cinéma commence à **soirée**.</w:t>
      </w:r>
    </w:p>
    <w:p>
      <w:r>
        <w:t xml:space="preserve">    - The cinema starts in the evening.</w:t>
      </w:r>
    </w:p>
    <w:p>
      <w:r>
        <w:t xml:space="preserve">3.  Ce soir, nous allons manger du pizza. </w:t>
      </w:r>
    </w:p>
    <w:p>
      <w:r>
        <w:t xml:space="preserve">    - Tonight, we are going to eat pizza.</w:t>
      </w:r>
    </w:p>
    <w:p>
      <w:r>
        <w:t>4.  **Soir**, il pleut beaucoup.</w:t>
      </w:r>
    </w:p>
    <w:p>
      <w:r>
        <w:t xml:space="preserve">    - It is raining a lot tonight.</w:t>
      </w:r>
    </w:p>
    <w:p>
      <w:r>
        <w:t>5.  Il est **soirée** et je suis fatigué.</w:t>
      </w:r>
    </w:p>
    <w:p>
      <w:r>
        <w:t xml:space="preserve">    - It is evening and I am tired.</w:t>
      </w:r>
    </w:p>
    <w:p>
      <w:r>
        <w:t xml:space="preserve">6.  J'ai besoin de dormir **soir**. </w:t>
      </w:r>
    </w:p>
    <w:p>
      <w:r>
        <w:t xml:space="preserve">    - I need to sleep at night. </w:t>
      </w:r>
    </w:p>
    <w:p>
      <w:r>
        <w:t>7.   Les enfants sont partis **soirée**.</w:t>
      </w:r>
    </w:p>
    <w:p>
      <w:r>
        <w:t xml:space="preserve">    - The children left in the evening.</w:t>
      </w:r>
    </w:p>
    <w:p>
      <w:r>
        <w:t>8.   L’heure du dîner est à **soirée**.</w:t>
      </w:r>
    </w:p>
    <w:p>
      <w:r>
        <w:t xml:space="preserve">    - Dinner time is in the evening.</w:t>
      </w:r>
    </w:p>
    <w:p>
      <w:r>
        <w:t xml:space="preserve">9.  **Soir**, j’ai un rendez-vous important. </w:t>
      </w:r>
    </w:p>
    <w:p>
      <w:r>
        <w:t xml:space="preserve">    - Tonight, I have an important appointment. </w:t>
      </w:r>
    </w:p>
    <w:p>
      <w:r>
        <w:t xml:space="preserve">10. Il faut faire des choses **soir**. </w:t>
      </w:r>
    </w:p>
    <w:p>
      <w:r>
        <w:t xml:space="preserve">    - You have to do things in the evening.</w:t>
      </w:r>
    </w:p>
    <w:p/>
    <w:p>
      <w:r>
        <w:t>Matin: Morning</w:t>
      </w:r>
    </w:p>
    <w:p/>
    <w:p>
      <w:r>
        <w:t xml:space="preserve">1.  J'ai passé une matinée relaxante en écoutant de la musique. </w:t>
      </w:r>
    </w:p>
    <w:p>
      <w:r>
        <w:t xml:space="preserve">    My morning was relaxing listening to music. </w:t>
      </w:r>
    </w:p>
    <w:p>
      <w:r>
        <w:t>2.   Le soleil se lève tôt ce matin, il fait beau !</w:t>
      </w:r>
    </w:p>
    <w:p>
      <w:r>
        <w:t xml:space="preserve">    The sun rises early this morning, it’s beautiful! </w:t>
      </w:r>
    </w:p>
    <w:p>
      <w:r>
        <w:t>3.   Je vais me lever tard ce matin pour aller au marché.</w:t>
      </w:r>
    </w:p>
    <w:p>
      <w:r>
        <w:t xml:space="preserve">    I will get up late this morning to go to the market.</w:t>
      </w:r>
    </w:p>
    <w:p>
      <w:r>
        <w:t>4.  J'ai dîné avec mes amis hier soir, on a parlé de la matinee.</w:t>
      </w:r>
    </w:p>
    <w:p>
      <w:r>
        <w:t xml:space="preserve">   We had dinner with my friends last night, we talked about the morning. </w:t>
      </w:r>
    </w:p>
    <w:p>
      <w:r>
        <w:t xml:space="preserve">5.   Le matin est une période de calme avant la journée. </w:t>
      </w:r>
    </w:p>
    <w:p>
      <w:r>
        <w:t xml:space="preserve">    The morning is a period of calm before the day. </w:t>
      </w:r>
    </w:p>
    <w:p>
      <w:r>
        <w:t xml:space="preserve">6.  Il m’apporte un café au petit-déjeuner le matin. </w:t>
      </w:r>
    </w:p>
    <w:p>
      <w:r>
        <w:t xml:space="preserve">    He brings me coffee for breakfast in the morning. </w:t>
      </w:r>
    </w:p>
    <w:p>
      <w:r>
        <w:t>7.   Matinée de travail, c'est mon heure favorite!</w:t>
      </w:r>
    </w:p>
    <w:p>
      <w:r>
        <w:t xml:space="preserve">    Morning work, it’s my favorite time!</w:t>
      </w:r>
    </w:p>
    <w:p>
      <w:r>
        <w:t xml:space="preserve">8.   Vous avez une réunion ce matin? </w:t>
      </w:r>
    </w:p>
    <w:p>
      <w:r>
        <w:t xml:space="preserve">   Do you have a meeting this morning?</w:t>
      </w:r>
    </w:p>
    <w:p>
      <w:r>
        <w:t>9.  Je m'endors à l'heure du matin et je me réveille aux heures de la nuit.</w:t>
      </w:r>
    </w:p>
    <w:p>
      <w:r>
        <w:t xml:space="preserve">    I fall asleep at the morning hour and I wake up at night.  </w:t>
      </w:r>
    </w:p>
    <w:p>
      <w:r>
        <w:t xml:space="preserve">10. La matinee est une période de transition entre le sommeil et l’action. </w:t>
      </w:r>
    </w:p>
    <w:p>
      <w:r>
        <w:t xml:space="preserve">    The morning is a period of transition between sleep and action.</w:t>
      </w:r>
    </w:p>
    <w:p/>
    <w:p>
      <w:r>
        <w:rPr>
          <w:b/>
        </w:rPr>
        <w:t>Word: Bonne | Meaning: Good</w:t>
      </w:r>
    </w:p>
    <w:p/>
    <w:p>
      <w:r>
        <w:t>1.  C'est une bonne journée pour aller au parc.</w:t>
      </w:r>
    </w:p>
    <w:p>
      <w:r>
        <w:t xml:space="preserve">   Good day for going to the park.</w:t>
      </w:r>
    </w:p>
    <w:p>
      <w:r>
        <w:t xml:space="preserve">2. La tarte est bonne, mais la salade est trop salée. </w:t>
      </w:r>
    </w:p>
    <w:p>
      <w:r>
        <w:t>The cake is good, but the salad is too salty.</w:t>
      </w:r>
    </w:p>
    <w:p>
      <w:r>
        <w:t>3. Vous avez un bon plan pour le voyage?</w:t>
      </w:r>
    </w:p>
    <w:p>
      <w:r>
        <w:t xml:space="preserve">Do you have a good plan for the trip? </w:t>
      </w:r>
    </w:p>
    <w:p>
      <w:r>
        <w:t xml:space="preserve">4. J'ai une bonne idée pour l'anniversaire de mon ami. </w:t>
      </w:r>
    </w:p>
    <w:p>
      <w:r>
        <w:t>I have a good idea for my friend's birthday party.</w:t>
      </w:r>
    </w:p>
    <w:p>
      <w:r>
        <w:t xml:space="preserve">5. Le film est bon, mais il manque un peu d'action. </w:t>
      </w:r>
    </w:p>
    <w:p>
      <w:r>
        <w:t>The movie is good, but it lacks some action.</w:t>
      </w:r>
    </w:p>
    <w:p>
      <w:r>
        <w:t xml:space="preserve">6. Il y a une bonne chance que nous voyions la mer aujourd'hui. </w:t>
      </w:r>
    </w:p>
    <w:p>
      <w:r>
        <w:t>There is a good chance that we will see the sea today.</w:t>
      </w:r>
    </w:p>
    <w:p>
      <w:r>
        <w:t xml:space="preserve">7. Tu as de la bonne humeur ce matin? </w:t>
      </w:r>
    </w:p>
    <w:p>
      <w:r>
        <w:t>Are you in a good mood this morning?</w:t>
      </w:r>
    </w:p>
    <w:p>
      <w:r>
        <w:t>8.  C'est bon d'avoir un petit peu de temps libre.</w:t>
      </w:r>
    </w:p>
    <w:p>
      <w:r>
        <w:t>It's nice to have a little bit of free time.</w:t>
      </w:r>
    </w:p>
    <w:p>
      <w:r>
        <w:t>9. Je suis très contente d’avoir une bonne santé.</w:t>
      </w:r>
    </w:p>
    <w:p>
      <w:r>
        <w:t>I am very happy to have good health.</w:t>
      </w:r>
    </w:p>
    <w:p>
      <w:r>
        <w:t xml:space="preserve">10. Vous avez bien géré la situation, Bonne job! </w:t>
      </w:r>
    </w:p>
    <w:p>
      <w:r>
        <w:t>You handled the situation well, good job!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>2. J'ai une grande famille.</w:t>
      </w:r>
    </w:p>
    <w:p>
      <w:r>
        <w:t xml:space="preserve">   I have a large family.</w:t>
      </w:r>
    </w:p>
    <w:p>
      <w:r>
        <w:t>3. Le gâteau était très grand.</w:t>
      </w:r>
    </w:p>
    <w:p>
      <w:r>
        <w:t xml:space="preserve">    The cake was very large.</w:t>
      </w:r>
    </w:p>
    <w:p>
      <w:r>
        <w:t>4. Cette voiture est grande pour moi.</w:t>
      </w:r>
    </w:p>
    <w:p>
      <w:r>
        <w:t xml:space="preserve">    This car is big for me.</w:t>
      </w:r>
    </w:p>
    <w:p>
      <w:r>
        <w:t xml:space="preserve">5. Vous avez un grand talent. </w:t>
      </w:r>
    </w:p>
    <w:p>
      <w:r>
        <w:t xml:space="preserve">    You have a great talent. </w:t>
      </w:r>
    </w:p>
    <w:p>
      <w:r>
        <w:t>6. Nous sommes dans une grande ville.</w:t>
      </w:r>
    </w:p>
    <w:p>
      <w:r>
        <w:t xml:space="preserve">   We are in a big city.</w:t>
      </w:r>
    </w:p>
    <w:p>
      <w:r>
        <w:t>7. Il y a une grande rivière.</w:t>
      </w:r>
    </w:p>
    <w:p>
      <w:r>
        <w:t xml:space="preserve">    There's a large river. </w:t>
      </w:r>
    </w:p>
    <w:p>
      <w:r>
        <w:t>8. L'enfant est très grand.</w:t>
      </w:r>
    </w:p>
    <w:p>
      <w:r>
        <w:t xml:space="preserve">  The child is very tall.</w:t>
      </w:r>
    </w:p>
    <w:p>
      <w:r>
        <w:t>9. La couleur de la robe est grande.</w:t>
      </w:r>
    </w:p>
    <w:p>
      <w:r>
        <w:t xml:space="preserve">   The color of the dress is bright.</w:t>
      </w:r>
    </w:p>
    <w:p>
      <w:r>
        <w:t xml:space="preserve">10. J'ai besoin d'une grande solution. </w:t>
      </w:r>
    </w:p>
    <w:p>
      <w:r>
        <w:t xml:space="preserve">   I need a big solution.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