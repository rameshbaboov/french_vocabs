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française.</w:t>
      </w:r>
    </w:p>
    <w:p>
      <w:r>
        <w:t xml:space="preserve">  She is French.</w:t>
      </w:r>
    </w:p>
    <w:p>
      <w:r>
        <w:t>2. J'ai rencontré une fille belle et intelligente.</w:t>
      </w:r>
    </w:p>
    <w:p>
      <w:r>
        <w:t xml:space="preserve">  I met a girl who was beautiful and intelligent.</w:t>
      </w:r>
    </w:p>
    <w:p>
      <w:r>
        <w:t>3. Elle aime la musique classique.</w:t>
      </w:r>
    </w:p>
    <w:p>
      <w:r>
        <w:t xml:space="preserve">  She likes classical music. </w:t>
      </w:r>
    </w:p>
    <w:p>
      <w:r>
        <w:t>4. Il y a deux femmes dans la voiture, elle en est l'une.</w:t>
      </w:r>
    </w:p>
    <w:p>
      <w:r>
        <w:t xml:space="preserve">  There are two women in the car; she is one of them.</w:t>
      </w:r>
    </w:p>
    <w:p>
      <w:r>
        <w:t>5. La nourriture était délicieuse, elle était très satisfaite.</w:t>
      </w:r>
    </w:p>
    <w:p>
      <w:r>
        <w:t xml:space="preserve">  The food was delicious, she was very satisfied.</w:t>
      </w:r>
    </w:p>
    <w:p>
      <w:r>
        <w:t xml:space="preserve">6. Elle a une grande imagination. </w:t>
      </w:r>
    </w:p>
    <w:p>
      <w:r>
        <w:t xml:space="preserve">   She has a great imagination. </w:t>
      </w:r>
    </w:p>
    <w:p>
      <w:r>
        <w:t xml:space="preserve">7. Les enfants sont partis jouer à l'extérieur. Elle les attendait. </w:t>
      </w:r>
    </w:p>
    <w:p>
      <w:r>
        <w:t xml:space="preserve">  The children went to play outside. She was waiting for them. </w:t>
      </w:r>
    </w:p>
    <w:p>
      <w:r>
        <w:t xml:space="preserve">8. Elle habite à Paris. </w:t>
      </w:r>
    </w:p>
    <w:p>
      <w:r>
        <w:t xml:space="preserve">   She lives in Paris.</w:t>
      </w:r>
    </w:p>
    <w:p>
      <w:r>
        <w:t>9. Je voudrais voir une nouvelle pièce d’art, elle a été créée récemment.</w:t>
      </w:r>
    </w:p>
    <w:p>
      <w:r>
        <w:t xml:space="preserve">  I would like to see a new piece of art; it was created recently.</w:t>
      </w:r>
    </w:p>
    <w:p>
      <w:r>
        <w:t xml:space="preserve">10. Elle est étudiante en médecine. </w:t>
      </w:r>
    </w:p>
    <w:p>
      <w:r>
        <w:t xml:space="preserve">  She is a student in medicine.</w:t>
      </w:r>
    </w:p>
    <w:p/>
    <w:p>
      <w:r>
        <w:rPr>
          <w:b/>
        </w:rPr>
        <w:t>Word: manger | Meaning: to eat</w:t>
      </w:r>
    </w:p>
    <w:p/>
    <w:p>
      <w:r>
        <w:t>1. Je mange du pain chaque jour.</w:t>
      </w:r>
    </w:p>
    <w:p>
      <w:r>
        <w:t xml:space="preserve">    I eat bread every day.</w:t>
      </w:r>
    </w:p>
    <w:p>
      <w:r>
        <w:t>2. Il manges un croissant au petit-déjeuner.</w:t>
      </w:r>
    </w:p>
    <w:p>
      <w:r>
        <w:t xml:space="preserve">    He eats a croissant at breakfast.</w:t>
      </w:r>
    </w:p>
    <w:p>
      <w:r>
        <w:t>3. Vous mangez souvent de la pizza?</w:t>
      </w:r>
    </w:p>
    <w:p>
      <w:r>
        <w:t xml:space="preserve">   Do you often eat pizza? </w:t>
      </w:r>
    </w:p>
    <w:p>
      <w:r>
        <w:t xml:space="preserve">4. J'ai mangé une salade pour le déjeuner. </w:t>
      </w:r>
    </w:p>
    <w:p>
      <w:r>
        <w:t xml:space="preserve">    I ate a salad for lunch. </w:t>
      </w:r>
    </w:p>
    <w:p>
      <w:r>
        <w:t>5. La nourriture est délicieuse, mais j’aime manger plus léger.</w:t>
      </w:r>
    </w:p>
    <w:p>
      <w:r>
        <w:t xml:space="preserve">    The food is delicious, but I like to eat lighter.</w:t>
      </w:r>
    </w:p>
    <w:p>
      <w:r>
        <w:t>6.  Nous mangeons au restaurant ce soir.</w:t>
      </w:r>
    </w:p>
    <w:p>
      <w:r>
        <w:t xml:space="preserve">   We will eat at the restaurant tonight.</w:t>
      </w:r>
    </w:p>
    <w:p>
      <w:r>
        <w:t xml:space="preserve">7. Les enfants mangent des bonbons après le dîner. </w:t>
      </w:r>
    </w:p>
    <w:p>
      <w:r>
        <w:t xml:space="preserve">    Children eat candy after dinner.</w:t>
      </w:r>
    </w:p>
    <w:p>
      <w:r>
        <w:t xml:space="preserve">8. L'ami de Marie mange avec nous. </w:t>
      </w:r>
    </w:p>
    <w:p>
      <w:r>
        <w:t xml:space="preserve">    Marie’s friend eats with us. </w:t>
      </w:r>
    </w:p>
    <w:p>
      <w:r>
        <w:t xml:space="preserve">9. La nourriture est saine et elle me donne beaucoup d'énergie. </w:t>
      </w:r>
    </w:p>
    <w:p>
      <w:r>
        <w:t xml:space="preserve">   The food is healthy and it gives me a lot of energy. </w:t>
      </w:r>
    </w:p>
    <w:p>
      <w:r>
        <w:t>10. Il n'a pas mangé avant de partir au travail.</w:t>
      </w:r>
    </w:p>
    <w:p>
      <w:r>
        <w:t xml:space="preserve">    He didn't eat before going to work.</w:t>
      </w:r>
    </w:p>
    <w:p/>
    <w:p>
      <w:r>
        <w:rPr>
          <w:b/>
        </w:rPr>
        <w:t>Word: Mer | Meaning: Sea</w:t>
      </w:r>
    </w:p>
    <w:p/>
    <w:p>
      <w:r>
        <w:t xml:space="preserve">1. La mer est très belle. </w:t>
      </w:r>
    </w:p>
    <w:p>
      <w:r>
        <w:t xml:space="preserve">    The sea is very beautiful.</w:t>
      </w:r>
    </w:p>
    <w:p>
      <w:r>
        <w:t>2. J'aime aller à la plage pour surfer.</w:t>
      </w:r>
    </w:p>
    <w:p>
      <w:r>
        <w:t xml:space="preserve">    I like going to the beach to surf. </w:t>
      </w:r>
    </w:p>
    <w:p>
      <w:r>
        <w:t>3. La mer est salée et elle est profonde.</w:t>
      </w:r>
    </w:p>
    <w:p>
      <w:r>
        <w:t xml:space="preserve">    The sea is salty and it is deep.</w:t>
      </w:r>
    </w:p>
    <w:p>
      <w:r>
        <w:t xml:space="preserve">4. L’océan est une mer immense. </w:t>
      </w:r>
    </w:p>
    <w:p>
      <w:r>
        <w:t xml:space="preserve">    The ocean is an enormous sea.  </w:t>
      </w:r>
    </w:p>
    <w:p>
      <w:r>
        <w:t xml:space="preserve">5. Nous avons fait un voyage en bateau sur la mer. </w:t>
      </w:r>
    </w:p>
    <w:p>
      <w:r>
        <w:t xml:space="preserve">    We took a boat trip on the sea.</w:t>
      </w:r>
    </w:p>
    <w:p>
      <w:r>
        <w:t xml:space="preserve">6. Il pleut sur la mer et il y a beaucoup de vent. </w:t>
      </w:r>
    </w:p>
    <w:p>
      <w:r>
        <w:t xml:space="preserve">   It rains over the sea and there's a lot of wind. </w:t>
      </w:r>
    </w:p>
    <w:p>
      <w:r>
        <w:t xml:space="preserve">7. La mer est un lieu magnifique pour se détendre.  </w:t>
      </w:r>
    </w:p>
    <w:p>
      <w:r>
        <w:t xml:space="preserve">    The sea is a beautiful place to relax. </w:t>
      </w:r>
    </w:p>
    <w:p>
      <w:r>
        <w:t xml:space="preserve">8. Les enfants adorent jouer à l’eau sur la mer.  </w:t>
      </w:r>
    </w:p>
    <w:p>
      <w:r>
        <w:t xml:space="preserve">    Children love playing in water on the sea. </w:t>
      </w:r>
    </w:p>
    <w:p>
      <w:r>
        <w:t xml:space="preserve">9. Il y a beaucoup de poissons dans la mer. </w:t>
      </w:r>
    </w:p>
    <w:p>
      <w:r>
        <w:t xml:space="preserve">   There are many fish in the sea. </w:t>
      </w:r>
    </w:p>
    <w:p>
      <w:r>
        <w:t>10. Le soleil brille sur la mer et elle est très agréable à regarder.</w:t>
      </w:r>
    </w:p>
    <w:p>
      <w:r>
        <w:t xml:space="preserve">   The sun shines on the sea and it is very pleasant to watch.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</w:t>
      </w:r>
    </w:p>
    <w:p>
      <w:r>
        <w:t xml:space="preserve">   The sun is shining today.</w:t>
      </w:r>
    </w:p>
    <w:p>
      <w:r>
        <w:t xml:space="preserve">2. J'aime passer du temps au soleil. </w:t>
      </w:r>
    </w:p>
    <w:p>
      <w:r>
        <w:t xml:space="preserve">   I like to spend time in the sunshine.</w:t>
      </w:r>
    </w:p>
    <w:p>
      <w:r>
        <w:t>3. La lumière du soleil est douce.</w:t>
      </w:r>
    </w:p>
    <w:p>
      <w:r>
        <w:t xml:space="preserve">   The sunlight is gentle.</w:t>
      </w:r>
    </w:p>
    <w:p>
      <w:r>
        <w:t xml:space="preserve">4. Il y a beaucoup de soleil en France. </w:t>
      </w:r>
    </w:p>
    <w:p>
      <w:r>
        <w:t xml:space="preserve">   There is a lot of sun in France.</w:t>
      </w:r>
    </w:p>
    <w:p>
      <w:r>
        <w:t xml:space="preserve">5. Le soleil s'est couché tôt ce soir. </w:t>
      </w:r>
    </w:p>
    <w:p>
      <w:r>
        <w:t xml:space="preserve">   The sun set early this evening.</w:t>
      </w:r>
    </w:p>
    <w:p>
      <w:r>
        <w:t xml:space="preserve">6. La température du soleil est agréable. </w:t>
      </w:r>
    </w:p>
    <w:p>
      <w:r>
        <w:t xml:space="preserve">   The sun's temperature is pleasant. </w:t>
      </w:r>
    </w:p>
    <w:p>
      <w:r>
        <w:t>7. J'ai besoin de me protéger du soleil.</w:t>
      </w:r>
    </w:p>
    <w:p>
      <w:r>
        <w:t xml:space="preserve">    I need to protect myself from the sun. </w:t>
      </w:r>
    </w:p>
    <w:p>
      <w:r>
        <w:t xml:space="preserve">8. L’été arrive, il y aura beaucoup de soleil. </w:t>
      </w:r>
    </w:p>
    <w:p>
      <w:r>
        <w:t xml:space="preserve">    Summer is coming; there will be a lot of sunshine. </w:t>
      </w:r>
    </w:p>
    <w:p>
      <w:r>
        <w:t>9. Le soleil est une source d'énergie vitale.</w:t>
      </w:r>
    </w:p>
    <w:p>
      <w:r>
        <w:t xml:space="preserve">   The sun is a source of vital energy.  </w:t>
      </w:r>
    </w:p>
    <w:p>
      <w:r>
        <w:t>10. Nous sommes allés au parc pour profiter du soleil.</w:t>
      </w:r>
    </w:p>
    <w:p>
      <w:r>
        <w:t xml:space="preserve">   We went to the park to enjoy the sunshine.</w:t>
      </w:r>
    </w:p>
    <w:p/>
    <w:p>
      <w:r>
        <w:rPr>
          <w:b/>
        </w:rPr>
        <w:t>Word: Petit | Meaning: Small</w:t>
      </w:r>
    </w:p>
    <w:p/>
    <w:p>
      <w:r>
        <w:t>1. Il est petit et mignon.</w:t>
      </w:r>
    </w:p>
    <w:p>
      <w:r>
        <w:t xml:space="preserve">    He is small and cute.</w:t>
      </w:r>
    </w:p>
    <w:p>
      <w:r>
        <w:t xml:space="preserve">2. La petite fille joue avec un ballon. </w:t>
      </w:r>
    </w:p>
    <w:p>
      <w:r>
        <w:t xml:space="preserve">    The little girl plays with a ball.</w:t>
      </w:r>
    </w:p>
    <w:p>
      <w:r>
        <w:t xml:space="preserve">3. Le petit chien mange sa croquette. </w:t>
      </w:r>
    </w:p>
    <w:p>
      <w:r>
        <w:t xml:space="preserve">   The little dog eats its kibble.</w:t>
      </w:r>
    </w:p>
    <w:p>
      <w:r>
        <w:t xml:space="preserve">4. Nous sommes petits dans ce monde. </w:t>
      </w:r>
    </w:p>
    <w:p>
      <w:r>
        <w:t xml:space="preserve">   We are small in this world. </w:t>
      </w:r>
    </w:p>
    <w:p>
      <w:r>
        <w:t xml:space="preserve">5. Le petit oiseau chante une mélodie. </w:t>
      </w:r>
    </w:p>
    <w:p>
      <w:r>
        <w:t xml:space="preserve">    The little bird sings a melody. </w:t>
      </w:r>
    </w:p>
    <w:p>
      <w:r>
        <w:t xml:space="preserve">6. J'ai un petit ami très gentil. </w:t>
      </w:r>
    </w:p>
    <w:p>
      <w:r>
        <w:t xml:space="preserve">    I have a little friend who is very nice. </w:t>
      </w:r>
    </w:p>
    <w:p>
      <w:r>
        <w:t xml:space="preserve">7. La petite fille est très timide. </w:t>
      </w:r>
    </w:p>
    <w:p>
      <w:r>
        <w:t xml:space="preserve">   The little girl is very shy.</w:t>
      </w:r>
    </w:p>
    <w:p>
      <w:r>
        <w:t xml:space="preserve">8. Mon petit frère est toujours en train de jouer. </w:t>
      </w:r>
    </w:p>
    <w:p>
      <w:r>
        <w:t xml:space="preserve">   My little brother is always playing. </w:t>
      </w:r>
    </w:p>
    <w:p>
      <w:r>
        <w:t xml:space="preserve">9. J'ai une petite idée pour le projet.  </w:t>
      </w:r>
    </w:p>
    <w:p>
      <w:r>
        <w:t xml:space="preserve">    I have a small idea for the project.</w:t>
      </w:r>
    </w:p>
    <w:p>
      <w:r>
        <w:t xml:space="preserve">10.  Vous devez être patient, petit. </w:t>
      </w:r>
    </w:p>
    <w:p>
      <w:r>
        <w:t xml:space="preserve">    You need to be patient, little one.</w:t>
      </w:r>
    </w:p>
    <w:p/>
    <w:p>
      <w:r>
        <w:rPr>
          <w:b/>
        </w:rPr>
        <w:t>Word: Foyer | Meaning: Hall, entrance hall</w:t>
      </w:r>
    </w:p>
    <w:p/>
    <w:p>
      <w:r>
        <w:t>1. Le foyer est une pièce centrale de la maison.</w:t>
      </w:r>
    </w:p>
    <w:p>
      <w:r>
        <w:t xml:space="preserve">  The living room is a central part of the house.</w:t>
      </w:r>
    </w:p>
    <w:p>
      <w:r>
        <w:t>2. Nous sommes venus au foyer pour la fête d'anniversaire.</w:t>
      </w:r>
    </w:p>
    <w:p>
      <w:r>
        <w:t xml:space="preserve">  We came to the living room for the birthday party.</w:t>
      </w:r>
    </w:p>
    <w:p>
      <w:r>
        <w:t xml:space="preserve">3. La femme était assise dans le foyer, en train de lire un livre. </w:t>
      </w:r>
    </w:p>
    <w:p>
      <w:r>
        <w:t xml:space="preserve">   The woman was sitting in the living room, reading a book.</w:t>
      </w:r>
    </w:p>
    <w:p>
      <w:r>
        <w:t>4. L'appartement a un grand foyer avec une cheminée imposante.</w:t>
      </w:r>
    </w:p>
    <w:p>
      <w:r>
        <w:t xml:space="preserve">  The apartment has a large foyer with a imposing fireplace.</w:t>
      </w:r>
    </w:p>
    <w:p>
      <w:r>
        <w:t>5. Le foyer est souvent utilisé pour les conversations informelles.</w:t>
      </w:r>
    </w:p>
    <w:p>
      <w:r>
        <w:t xml:space="preserve">  The foyer is often used for informal conversations. </w:t>
      </w:r>
    </w:p>
    <w:p>
      <w:r>
        <w:t xml:space="preserve">6. Les enfants jouent dans le foyer avant de partir à l'école. </w:t>
      </w:r>
    </w:p>
    <w:p>
      <w:r>
        <w:t xml:space="preserve">   Children play in the foyer before going to school.</w:t>
      </w:r>
    </w:p>
    <w:p>
      <w:r>
        <w:t>7. La lumière du foyer illumine la pièce et crée une ambiance chaleureuse.</w:t>
      </w:r>
    </w:p>
    <w:p>
      <w:r>
        <w:t xml:space="preserve">   The light of the foyer illuminates the room and creates a warm atmosphere.</w:t>
      </w:r>
    </w:p>
    <w:p>
      <w:r>
        <w:t xml:space="preserve">8. Le foyer est généralement composé d'un canapé, de fauteuils et d'une table basse. </w:t>
      </w:r>
    </w:p>
    <w:p>
      <w:r>
        <w:t xml:space="preserve">  The foyer is generally composed of a sofa, armchairs and a coffee table.</w:t>
      </w:r>
    </w:p>
    <w:p>
      <w:r>
        <w:t xml:space="preserve">9. J'adore l’aspect moderne du foyer de mon appartement. </w:t>
      </w:r>
    </w:p>
    <w:p>
      <w:r>
        <w:t xml:space="preserve">   I love the modern look of my apartment's foyer.</w:t>
      </w:r>
    </w:p>
    <w:p>
      <w:r>
        <w:t xml:space="preserve">10. Après la journée, il est agréable de rentrer dans le foyer et d’y décompresser. </w:t>
      </w:r>
    </w:p>
    <w:p>
      <w:r>
        <w:t xml:space="preserve">  After a long day, it is pleasant to return home and relax in the foyer.</w:t>
      </w:r>
    </w:p>
    <w:p/>
    <w:p>
      <w:r>
        <w:rPr>
          <w:b/>
        </w:rPr>
        <w:t>Word: Se | Meaning: oneself</w:t>
      </w:r>
    </w:p>
    <w:p/>
    <w:p>
      <w:r>
        <w:t>1. Je me sens bien aujourd'hui. - I feel good today.</w:t>
      </w:r>
    </w:p>
    <w:p>
      <w:r>
        <w:t>2. Vous vous sentez fatiguée? - Are you tired?</w:t>
      </w:r>
    </w:p>
    <w:p>
      <w:r>
        <w:t xml:space="preserve">3. Elle se réveille tôt le matin. - She wakes up early in the morning. </w:t>
      </w:r>
    </w:p>
    <w:p>
      <w:r>
        <w:t>4. Ils se rencontrent tous les jours. - They meet every day.</w:t>
      </w:r>
    </w:p>
    <w:p>
      <w:r>
        <w:t>5. Je suis content de me voir avec toi. - I am happy to see you again.</w:t>
      </w:r>
    </w:p>
    <w:p>
      <w:r>
        <w:t>6. Vous allez vous reposer bientôt? - Are you going to rest soon?</w:t>
      </w:r>
    </w:p>
    <w:p>
      <w:r>
        <w:t xml:space="preserve">7. Il se dirige vers la porte. - He is heading towards the door. </w:t>
      </w:r>
    </w:p>
    <w:p>
      <w:r>
        <w:t>8. Nous nous sentons heureux d'être ici. - We feel happy to be here.</w:t>
      </w:r>
    </w:p>
    <w:p>
      <w:r>
        <w:t>9.  Elle s’appelle Sophie. - Her name is Sophie.</w:t>
      </w:r>
    </w:p>
    <w:p>
      <w:r>
        <w:t>10. J'aime me faire plaisir avec un petit gâteau. - I like to treat myself with a small cake.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  My name is Marie.</w:t>
      </w:r>
    </w:p>
    <w:p>
      <w:r>
        <w:t>2. Moi, je suis française.</w:t>
      </w:r>
    </w:p>
    <w:p>
      <w:r>
        <w:t xml:space="preserve">    I am French.</w:t>
      </w:r>
    </w:p>
    <w:p>
      <w:r>
        <w:t>3. Moi, j’aime les voyages.</w:t>
      </w:r>
    </w:p>
    <w:p>
      <w:r>
        <w:t xml:space="preserve">    I love to travel.</w:t>
      </w:r>
    </w:p>
    <w:p>
      <w:r>
        <w:t>4. Je vais au cinéma ce soir, moi aussi.</w:t>
      </w:r>
    </w:p>
    <w:p>
      <w:r>
        <w:t xml:space="preserve">    I'm going to the cinema this evening too.</w:t>
      </w:r>
    </w:p>
    <w:p>
      <w:r>
        <w:t>5. Le café est délicieux, moi.</w:t>
      </w:r>
    </w:p>
    <w:p>
      <w:r>
        <w:t xml:space="preserve">    The coffee is delicious, me.</w:t>
      </w:r>
    </w:p>
    <w:p>
      <w:r>
        <w:t>6. Vous parlez français, moi?</w:t>
      </w:r>
    </w:p>
    <w:p>
      <w:r>
        <w:t xml:space="preserve">    Do you speak French, me?</w:t>
      </w:r>
    </w:p>
    <w:p>
      <w:r>
        <w:t xml:space="preserve">7. Il a beaucoup de travail, moi aussi. </w:t>
      </w:r>
    </w:p>
    <w:p>
      <w:r>
        <w:t xml:space="preserve">    He has a lot of work, me too.</w:t>
      </w:r>
    </w:p>
    <w:p>
      <w:r>
        <w:t>8. Moi, je suis fatiguée.</w:t>
      </w:r>
    </w:p>
    <w:p>
      <w:r>
        <w:t xml:space="preserve">    I am tired.</w:t>
      </w:r>
    </w:p>
    <w:p>
      <w:r>
        <w:t>9. J’aime les fleurs, moi.</w:t>
      </w:r>
    </w:p>
    <w:p>
      <w:r>
        <w:t xml:space="preserve">    I love flowers, me.</w:t>
      </w:r>
    </w:p>
    <w:p>
      <w:r>
        <w:t>10.  Je veux manger une pizza, moi.</w:t>
      </w:r>
    </w:p>
    <w:p>
      <w:r>
        <w:t xml:space="preserve">    I want to eat a pizza, me.</w:t>
      </w:r>
    </w:p>
    <w:p/>
    <w:p>
      <w:r>
        <w:t>S'amuse: | To have fun or be entertained</w:t>
      </w:r>
    </w:p>
    <w:p/>
    <w:p>
      <w:r>
        <w:t>1.  Je suis amusé par les jeux de société.</w:t>
      </w:r>
    </w:p>
    <w:p>
      <w:r>
        <w:t xml:space="preserve">   I am amused by board games.</w:t>
      </w:r>
    </w:p>
    <w:p>
      <w:r>
        <w:t>2.  Elle s’amuse beaucoup à rire avec ses amis.</w:t>
      </w:r>
    </w:p>
    <w:p>
      <w:r>
        <w:t xml:space="preserve">   She is very amused to laugh with her friends.</w:t>
      </w:r>
    </w:p>
    <w:p>
      <w:r>
        <w:t xml:space="preserve">3.  Les enfants s'amusent dans la cour. </w:t>
      </w:r>
    </w:p>
    <w:p>
      <w:r>
        <w:t xml:space="preserve">   The children are playing in the yard.</w:t>
      </w:r>
    </w:p>
    <w:p>
      <w:r>
        <w:t>4.  Le film est amusant et divertissant.</w:t>
      </w:r>
    </w:p>
    <w:p>
      <w:r>
        <w:t xml:space="preserve">   The movie is funny and entertaining.</w:t>
      </w:r>
    </w:p>
    <w:p>
      <w:r>
        <w:t xml:space="preserve">5.  S’amuser signifie profiter des choses simples de la vie. </w:t>
      </w:r>
    </w:p>
    <w:p>
      <w:r>
        <w:t xml:space="preserve">   Amusement means enjoying simple things in life. </w:t>
      </w:r>
    </w:p>
    <w:p>
      <w:r>
        <w:t xml:space="preserve">6.  J'ai beaucoup d'amis qui s'amusent avec moi. </w:t>
      </w:r>
    </w:p>
    <w:p>
      <w:r>
        <w:t xml:space="preserve">   I have many friends who are amused with me.</w:t>
      </w:r>
    </w:p>
    <w:p>
      <w:r>
        <w:t xml:space="preserve">7.  Le chien s'est amusé dans le parc. </w:t>
      </w:r>
    </w:p>
    <w:p>
      <w:r>
        <w:t xml:space="preserve">   The dog had fun in the park. </w:t>
      </w:r>
    </w:p>
    <w:p>
      <w:r>
        <w:t>8.  S’amuser est une activité agréable.</w:t>
      </w:r>
    </w:p>
    <w:p>
      <w:r>
        <w:t xml:space="preserve">   Amusement is a pleasant activity.</w:t>
      </w:r>
    </w:p>
    <w:p>
      <w:r>
        <w:t>9.  J’aime regarder des films et me divertir avec mes amis.</w:t>
      </w:r>
    </w:p>
    <w:p>
      <w:r>
        <w:t xml:space="preserve">   I like watching movies and having fun with my friends.</w:t>
      </w:r>
    </w:p>
    <w:p>
      <w:r>
        <w:t xml:space="preserve">10. J'ai envie d'être amusé aujourd'hui! </w:t>
      </w:r>
    </w:p>
    <w:p>
      <w:r>
        <w:t xml:space="preserve">    I feel like I want to be amused today!</w:t>
      </w:r>
    </w:p>
    <w:p/>
    <w:p>
      <w:r>
        <w:rPr>
          <w:b/>
        </w:rPr>
        <w:t>Word: Grand | Meaning: Big, Large</w:t>
      </w:r>
    </w:p>
    <w:p/>
    <w:p>
      <w:r>
        <w:t xml:space="preserve">1. La taille de l'appartement est grand. </w:t>
      </w:r>
    </w:p>
    <w:p>
      <w:r>
        <w:t xml:space="preserve">    The apartment is large.</w:t>
      </w:r>
    </w:p>
    <w:p>
      <w:r>
        <w:t>2. Nous avons un grand chien.</w:t>
      </w:r>
    </w:p>
    <w:p>
      <w:r>
        <w:t xml:space="preserve">    We have a big dog. </w:t>
      </w:r>
    </w:p>
    <w:p>
      <w:r>
        <w:t>3. Il vit dans un grand appartement.</w:t>
      </w:r>
    </w:p>
    <w:p>
      <w:r>
        <w:t xml:space="preserve">   He lives in a large apartment.</w:t>
      </w:r>
    </w:p>
    <w:p>
      <w:r>
        <w:t xml:space="preserve">4. J’aime les films grands-débats. </w:t>
      </w:r>
    </w:p>
    <w:p>
      <w:r>
        <w:t xml:space="preserve">  I like big-budget movies.</w:t>
      </w:r>
    </w:p>
    <w:p>
      <w:r>
        <w:t xml:space="preserve">5. La ville est très grande. </w:t>
      </w:r>
    </w:p>
    <w:p>
      <w:r>
        <w:t xml:space="preserve">   The city is very big.</w:t>
      </w:r>
    </w:p>
    <w:p>
      <w:r>
        <w:t xml:space="preserve">6. Le restaurant a une cuisine grand. </w:t>
      </w:r>
    </w:p>
    <w:p>
      <w:r>
        <w:t xml:space="preserve">    The restaurant has a grand kitchen. </w:t>
      </w:r>
    </w:p>
    <w:p>
      <w:r>
        <w:t>7. C'est un livre grand et lourd.</w:t>
      </w:r>
    </w:p>
    <w:p>
      <w:r>
        <w:t xml:space="preserve">    It’s a big and heavy book.</w:t>
      </w:r>
    </w:p>
    <w:p>
      <w:r>
        <w:t xml:space="preserve">8. Le train est grand et confortable. </w:t>
      </w:r>
    </w:p>
    <w:p>
      <w:r>
        <w:t xml:space="preserve">    The train is large and comfortable.</w:t>
      </w:r>
    </w:p>
    <w:p>
      <w:r>
        <w:t xml:space="preserve">9. Vous avez besoin d'un grand sac pour les vacances! </w:t>
      </w:r>
    </w:p>
    <w:p>
      <w:r>
        <w:t xml:space="preserve">    You need a big bag for your vacation!</w:t>
      </w:r>
    </w:p>
    <w:p>
      <w:r>
        <w:t>10.  Elle a un grand sourire.</w:t>
      </w:r>
    </w:p>
    <w:p>
      <w:r>
        <w:t xml:space="preserve">    She has a big smile.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