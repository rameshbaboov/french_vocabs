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peur | Meaning: fear</w:t>
      </w:r>
    </w:p>
    <w:p/>
    <w:p>
      <w:r>
        <w:t>1. J'ai une peur immense de l'avion.</w:t>
      </w:r>
    </w:p>
    <w:p>
      <w:r>
        <w:t xml:space="preserve">    I have an extreme fear of flying.</w:t>
      </w:r>
    </w:p>
    <w:p>
      <w:r>
        <w:t>2. La peur du vide est un phénomène normal.</w:t>
      </w:r>
    </w:p>
    <w:p>
      <w:r>
        <w:t xml:space="preserve">    Fear of heights is a normal phenomenon.</w:t>
      </w:r>
    </w:p>
    <w:p>
      <w:r>
        <w:t>3. Il a peur des animaux sauvages.</w:t>
      </w:r>
    </w:p>
    <w:p>
      <w:r>
        <w:t xml:space="preserve">    He is afraid of wild animals.</w:t>
      </w:r>
    </w:p>
    <w:p>
      <w:r>
        <w:t>4. La peur peut être très importante pour la santé mentale.</w:t>
      </w:r>
    </w:p>
    <w:p>
      <w:r>
        <w:t xml:space="preserve">    Fear can be very important for mental health.</w:t>
      </w:r>
    </w:p>
    <w:p>
      <w:r>
        <w:t xml:space="preserve">5.  Elle était terrifiée par la nuit. </w:t>
      </w:r>
    </w:p>
    <w:p>
      <w:r>
        <w:t xml:space="preserve">     She was terrified by the night.</w:t>
      </w:r>
    </w:p>
    <w:p>
      <w:r>
        <w:t>6. La peur n'est pas toujours utile.</w:t>
      </w:r>
    </w:p>
    <w:p>
      <w:r>
        <w:t xml:space="preserve">     Fear is not always useful.</w:t>
      </w:r>
    </w:p>
    <w:p>
      <w:r>
        <w:t>7. Les enfants ont une peur des ténèbres.</w:t>
      </w:r>
    </w:p>
    <w:p>
      <w:r>
        <w:t xml:space="preserve">   Children have a fear of the dark.</w:t>
      </w:r>
    </w:p>
    <w:p>
      <w:r>
        <w:t xml:space="preserve">8. Tu as peur de l'inconnu? </w:t>
      </w:r>
    </w:p>
    <w:p>
      <w:r>
        <w:t xml:space="preserve">   Are you afraid of the unknown?</w:t>
      </w:r>
    </w:p>
    <w:p>
      <w:r>
        <w:t>9.  La peur du loup est une superstition.</w:t>
      </w:r>
    </w:p>
    <w:p>
      <w:r>
        <w:t xml:space="preserve">   A werewolf phobia is a superstition.</w:t>
      </w:r>
    </w:p>
    <w:p>
      <w:r>
        <w:t>10. Elle a peur de manquer son train.</w:t>
      </w:r>
    </w:p>
    <w:p>
      <w:r>
        <w:t xml:space="preserve">    She is afraid of missing her train.</w:t>
      </w:r>
    </w:p>
    <w:p/>
    <w:p>
      <w:r>
        <w:rPr>
          <w:b/>
        </w:rPr>
        <w:t>Word: Regard | Meaning: Look</w:t>
      </w:r>
    </w:p>
    <w:p/>
    <w:p>
      <w:r>
        <w:t>1. Il avait un regard triste.</w:t>
      </w:r>
    </w:p>
    <w:p>
      <w:r>
        <w:t xml:space="preserve">   He had a sad look.</w:t>
      </w:r>
    </w:p>
    <w:p>
      <w:r>
        <w:t>2. Nous avons un regard sur l'avenir.</w:t>
      </w:r>
    </w:p>
    <w:p>
      <w:r>
        <w:t xml:space="preserve">   We have a look towards the future.</w:t>
      </w:r>
    </w:p>
    <w:p>
      <w:r>
        <w:t>3. Le regard de la fille était curieux.</w:t>
      </w:r>
    </w:p>
    <w:p>
      <w:r>
        <w:t xml:space="preserve">   The girl’s gaze was curious.</w:t>
      </w:r>
    </w:p>
    <w:p>
      <w:r>
        <w:t>4. Il scrutait le paysage avec un regard attentif.</w:t>
      </w:r>
    </w:p>
    <w:p>
      <w:r>
        <w:t xml:space="preserve">   He surveyed the landscape with an attentive glance.</w:t>
      </w:r>
    </w:p>
    <w:p>
      <w:r>
        <w:t>5. La femme a un regard doux pour son enfant.</w:t>
      </w:r>
    </w:p>
    <w:p>
      <w:r>
        <w:t xml:space="preserve">   The woman has a gentle look for her child. </w:t>
      </w:r>
    </w:p>
    <w:p>
      <w:r>
        <w:t xml:space="preserve">6.  Le regard des chiens était vif et plein de curiosité. </w:t>
      </w:r>
    </w:p>
    <w:p>
      <w:r>
        <w:t xml:space="preserve">   The dogs’ gaze was lively and full of curiosity.</w:t>
      </w:r>
    </w:p>
    <w:p>
      <w:r>
        <w:t>7. Un regard partagé crée une connexion entre deux personnes.</w:t>
      </w:r>
    </w:p>
    <w:p>
      <w:r>
        <w:t xml:space="preserve">   Shared gaze creates a connection between two people.</w:t>
      </w:r>
    </w:p>
    <w:p>
      <w:r>
        <w:t>8. Le regard de l'artiste s'est posé sur un détail minime.</w:t>
      </w:r>
    </w:p>
    <w:p>
      <w:r>
        <w:t xml:space="preserve">   The artist's gaze fell upon a minute detail. </w:t>
      </w:r>
    </w:p>
    <w:p>
      <w:r>
        <w:t>9.  Elle a un regard plein d'espoir pour le futur.</w:t>
      </w:r>
    </w:p>
    <w:p>
      <w:r>
        <w:t xml:space="preserve">    She has a look full of hope for the future.</w:t>
      </w:r>
    </w:p>
    <w:p>
      <w:r>
        <w:t>10.  Regardant la mer, je ressens une certaine sérénité.</w:t>
      </w:r>
    </w:p>
    <w:p>
      <w:r>
        <w:t xml:space="preserve">     Looking at the sea, I feel a certain serenity.</w:t>
      </w:r>
    </w:p>
    <w:p/>
    <w:p>
      <w:r>
        <w:rPr>
          <w:b/>
        </w:rPr>
        <w:t>Word: Seuil | Meaning: Threshold</w:t>
      </w:r>
    </w:p>
    <w:p/>
    <w:p>
      <w:r>
        <w:t xml:space="preserve">1. Le seuil de la porte est très haut.  </w:t>
      </w:r>
    </w:p>
    <w:p>
      <w:r>
        <w:t xml:space="preserve">    The threshold of the door is very high.</w:t>
      </w:r>
    </w:p>
    <w:p>
      <w:r>
        <w:t xml:space="preserve">2. La ville atteint son seuil d'expansion. </w:t>
      </w:r>
    </w:p>
    <w:p>
      <w:r>
        <w:t xml:space="preserve">    The city reaches its threshold of expansion.</w:t>
      </w:r>
    </w:p>
    <w:p>
      <w:r>
        <w:t xml:space="preserve">3. Les limites du travail se situent au seuil de l'immoralité. </w:t>
      </w:r>
    </w:p>
    <w:p>
      <w:r>
        <w:t xml:space="preserve">    Work limits lie at the threshold of immorality.</w:t>
      </w:r>
    </w:p>
    <w:p>
      <w:r>
        <w:t xml:space="preserve">4. Il est arrivé à la limite du seuil de fatigue.  </w:t>
      </w:r>
    </w:p>
    <w:p>
      <w:r>
        <w:t xml:space="preserve">    He arrived at the limit of his threshold of fatigue.</w:t>
      </w:r>
    </w:p>
    <w:p>
      <w:r>
        <w:t xml:space="preserve">5. La loi établit un seuil de tolérance pour les infractions. </w:t>
      </w:r>
    </w:p>
    <w:p>
      <w:r>
        <w:t xml:space="preserve">   The law establishes a threshold of tolerance for offenses.</w:t>
      </w:r>
    </w:p>
    <w:p>
      <w:r>
        <w:t xml:space="preserve">6. Le seuil de la conscience est difficile à franchir. </w:t>
      </w:r>
    </w:p>
    <w:p>
      <w:r>
        <w:t xml:space="preserve">    The threshold of consciousness is difficult to cross.</w:t>
      </w:r>
    </w:p>
    <w:p>
      <w:r>
        <w:t xml:space="preserve">7. Il s'apprête à atteindre le seuil d'âge adulte.  </w:t>
      </w:r>
    </w:p>
    <w:p>
      <w:r>
        <w:t xml:space="preserve">    He is about to reach the threshold of adulthood.</w:t>
      </w:r>
    </w:p>
    <w:p>
      <w:r>
        <w:t xml:space="preserve">8. La politique établit un seuil de sécurité nationale. </w:t>
      </w:r>
    </w:p>
    <w:p>
      <w:r>
        <w:t xml:space="preserve">    Politics establishes a threshold of national security.</w:t>
      </w:r>
    </w:p>
    <w:p>
      <w:r>
        <w:t xml:space="preserve">9. L'artiste a atteint son seuil de créativité.  </w:t>
      </w:r>
    </w:p>
    <w:p>
      <w:r>
        <w:t xml:space="preserve">    The artist has reached his threshold of creativity.</w:t>
      </w:r>
    </w:p>
    <w:p>
      <w:r>
        <w:t xml:space="preserve">10. Le seuil des émotions est parfois difficile à franchir.  </w:t>
      </w:r>
    </w:p>
    <w:p>
      <w:r>
        <w:t xml:space="preserve">    The threshold of emotions is sometimes difficult to cross.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J'ai besoin de votre aide.  </w:t>
      </w:r>
    </w:p>
    <w:p>
      <w:r>
        <w:t>I need your help.</w:t>
      </w:r>
    </w:p>
    <w:p>
      <w:r>
        <w:t xml:space="preserve">3. Bonjour à tous !  </w:t>
      </w:r>
    </w:p>
    <w:p>
      <w:r>
        <w:t>Good day everyone!</w:t>
      </w:r>
    </w:p>
    <w:p>
      <w:r>
        <w:t xml:space="preserve">4. Bonjour Madame/Monsieur,  </w:t>
      </w:r>
    </w:p>
    <w:p>
      <w:r>
        <w:t xml:space="preserve">Good morning Madam/Sir, </w:t>
      </w:r>
    </w:p>
    <w:p>
      <w:r>
        <w:t xml:space="preserve">5. Bonjour ! Que puis-je faire pour vous ?  </w:t>
      </w:r>
    </w:p>
    <w:p>
      <w:r>
        <w:t>Hello! What can I do for you?</w:t>
      </w:r>
    </w:p>
    <w:p>
      <w:r>
        <w:t xml:space="preserve">6. Bonjour, je m'appelle...  </w:t>
      </w:r>
    </w:p>
    <w:p>
      <w:r>
        <w:t>Hello, my name is...</w:t>
      </w:r>
    </w:p>
    <w:p>
      <w:r>
        <w:t xml:space="preserve">7. Bonjour, comment ça va ?  </w:t>
      </w:r>
    </w:p>
    <w:p>
      <w:r>
        <w:t xml:space="preserve">Hello, how are things going? </w:t>
      </w:r>
    </w:p>
    <w:p>
      <w:r>
        <w:t xml:space="preserve">8. Bonjour, j'ai des questions.   </w:t>
      </w:r>
    </w:p>
    <w:p>
      <w:r>
        <w:t xml:space="preserve">Hello, I have some questions.  </w:t>
      </w:r>
    </w:p>
    <w:p>
      <w:r>
        <w:t xml:space="preserve">9. Bonjour, est-ce que vous pouvez me dire ...  </w:t>
      </w:r>
    </w:p>
    <w:p>
      <w:r>
        <w:t xml:space="preserve">Hello, can you tell me...  </w:t>
      </w:r>
    </w:p>
    <w:p>
      <w:r>
        <w:t xml:space="preserve">10. Bonjour ! Vous êtes bien ?  </w:t>
      </w:r>
    </w:p>
    <w:p>
      <w:r>
        <w:t>Hello! Are you well?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Il a un bon travail.</w:t>
      </w:r>
    </w:p>
    <w:p>
      <w:r>
        <w:t xml:space="preserve">    He has a good job.</w:t>
      </w:r>
    </w:p>
    <w:p>
      <w:r>
        <w:t>3. C'est bon d'aller au marché.</w:t>
      </w:r>
    </w:p>
    <w:p>
      <w:r>
        <w:t xml:space="preserve">    It's good to go to the market.</w:t>
      </w:r>
    </w:p>
    <w:p>
      <w:r>
        <w:t>4. La météo est bon aujourd'hui.</w:t>
      </w:r>
    </w:p>
    <w:p>
      <w:r>
        <w:t xml:space="preserve">   The weather is good today.</w:t>
      </w:r>
    </w:p>
    <w:p>
      <w:r>
        <w:t xml:space="preserve">5.  Vous avez un bon sourire. </w:t>
      </w:r>
    </w:p>
    <w:p>
      <w:r>
        <w:t xml:space="preserve">    You have a good smile.</w:t>
      </w:r>
    </w:p>
    <w:p>
      <w:r>
        <w:t>6. Il y a des bons restaurants dans la ville.</w:t>
      </w:r>
    </w:p>
    <w:p>
      <w:r>
        <w:t xml:space="preserve">   There are some good restaurants in the city.</w:t>
      </w:r>
    </w:p>
    <w:p>
      <w:r>
        <w:t>7. Je suis content de vous voir, mon ami.</w:t>
      </w:r>
    </w:p>
    <w:p>
      <w:r>
        <w:t xml:space="preserve">   I'm happy to see you, my friend. </w:t>
      </w:r>
    </w:p>
    <w:p>
      <w:r>
        <w:t>8. La musique est bon pour nous.</w:t>
      </w:r>
    </w:p>
    <w:p>
      <w:r>
        <w:t xml:space="preserve">    Music is good for us.</w:t>
      </w:r>
    </w:p>
    <w:p>
      <w:r>
        <w:t xml:space="preserve">9. Il a un bon livre à lire. </w:t>
      </w:r>
    </w:p>
    <w:p>
      <w:r>
        <w:t xml:space="preserve">    He has a good book to read. </w:t>
      </w:r>
    </w:p>
    <w:p>
      <w:r>
        <w:t>10. C’est bon de faire du sport.</w:t>
      </w:r>
    </w:p>
    <w:p>
      <w:r>
        <w:t xml:space="preserve">   It's good to do some exercise.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>2.  Merci d'avoir partagé cette information avec moi.</w:t>
      </w:r>
    </w:p>
    <w:p>
      <w:r>
        <w:t xml:space="preserve">   Thanks for sharing this information with me.</w:t>
      </w:r>
    </w:p>
    <w:p>
      <w:r>
        <w:t xml:space="preserve">3.  J'apprécie vraiment vos compliments. </w:t>
      </w:r>
    </w:p>
    <w:p>
      <w:r>
        <w:t xml:space="preserve">   I really appreciate your compliments.</w:t>
      </w:r>
    </w:p>
    <w:p>
      <w:r>
        <w:t xml:space="preserve">4.  C'est gentil de votre part. </w:t>
      </w:r>
    </w:p>
    <w:p>
      <w:r>
        <w:t xml:space="preserve">    That's kind of you.</w:t>
      </w:r>
    </w:p>
    <w:p>
      <w:r>
        <w:t xml:space="preserve">5.  Merci d’avoir été patient. </w:t>
      </w:r>
    </w:p>
    <w:p>
      <w:r>
        <w:t xml:space="preserve">    Thank you for being patient.</w:t>
      </w:r>
    </w:p>
    <w:p>
      <w:r>
        <w:t xml:space="preserve">6.  Merci à tous pour votre participation. </w:t>
      </w:r>
    </w:p>
    <w:p>
      <w:r>
        <w:t xml:space="preserve">    Thank you all for your participation. </w:t>
      </w:r>
    </w:p>
    <w:p>
      <w:r>
        <w:t xml:space="preserve">7.  Merci beaucoup pour le café. </w:t>
      </w:r>
    </w:p>
    <w:p>
      <w:r>
        <w:t xml:space="preserve">   Thank you very much for the coffee.</w:t>
      </w:r>
    </w:p>
    <w:p>
      <w:r>
        <w:t xml:space="preserve">8.  Est-ce que vous pouvez m’aider ? </w:t>
      </w:r>
    </w:p>
    <w:p>
      <w:r>
        <w:t xml:space="preserve">   Can you help me?</w:t>
      </w:r>
    </w:p>
    <w:p>
      <w:r>
        <w:t xml:space="preserve">9.  Je suis très reconnaissant de votre aide. </w:t>
      </w:r>
    </w:p>
    <w:p>
      <w:r>
        <w:t xml:space="preserve">    I am very grateful for your help.</w:t>
      </w:r>
    </w:p>
    <w:p>
      <w:r>
        <w:t xml:space="preserve">10. Merci d'avoir compris. </w:t>
      </w:r>
    </w:p>
    <w:p>
      <w:r>
        <w:t xml:space="preserve">    Thanks for understanding.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y avait une lumière dans les yeux de Pierre.</w:t>
      </w:r>
    </w:p>
    <w:p>
      <w:r>
        <w:t xml:space="preserve">   There was a light in Pierre's eyes.</w:t>
      </w:r>
    </w:p>
    <w:p>
      <w:r>
        <w:t>3. La lampe éclaire l'espace sombre.</w:t>
      </w:r>
    </w:p>
    <w:p>
      <w:r>
        <w:t xml:space="preserve">   The lamp illuminates the dark space.</w:t>
      </w:r>
    </w:p>
    <w:p>
      <w:r>
        <w:t>4. L'énergie solaire est la source de la lumière.</w:t>
      </w:r>
    </w:p>
    <w:p>
      <w:r>
        <w:t xml:space="preserve">   Solar energy is the source of light.</w:t>
      </w:r>
    </w:p>
    <w:p>
      <w:r>
        <w:t>5. La lumière du feu crépitante fait peur.</w:t>
      </w:r>
    </w:p>
    <w:p>
      <w:r>
        <w:t xml:space="preserve">   The flickering firelight is scary. </w:t>
      </w:r>
    </w:p>
    <w:p>
      <w:r>
        <w:t>6. On allume la lumière de la table pour lire.</w:t>
      </w:r>
    </w:p>
    <w:p>
      <w:r>
        <w:t xml:space="preserve">   We turn on the light of the table to read.  </w:t>
      </w:r>
    </w:p>
    <w:p>
      <w:r>
        <w:t>7. La lumière est importante pour nos vies.</w:t>
      </w:r>
    </w:p>
    <w:p>
      <w:r>
        <w:t xml:space="preserve">    Light is important for our lives.</w:t>
      </w:r>
    </w:p>
    <w:p>
      <w:r>
        <w:t>8. Il y a une lumière rouge dans l'intersection.</w:t>
      </w:r>
    </w:p>
    <w:p>
      <w:r>
        <w:t xml:space="preserve">    There is a red light in the intersection. </w:t>
      </w:r>
    </w:p>
    <w:p>
      <w:r>
        <w:t>9. J'ai besoin d'une lumière pour voir la nuit.</w:t>
      </w:r>
    </w:p>
    <w:p>
      <w:r>
        <w:t xml:space="preserve">   I need light to see at night. </w:t>
      </w:r>
    </w:p>
    <w:p>
      <w:r>
        <w:t>10. La lune brille comme une lumière brillante.</w:t>
      </w:r>
    </w:p>
    <w:p>
      <w:r>
        <w:t xml:space="preserve">   The moon shines like a bright light.</w:t>
      </w:r>
    </w:p>
    <w:p/>
    <w:p>
      <w:r>
        <w:rPr>
          <w:b/>
        </w:rPr>
        <w:t>Word: neuf | Meaning: nine</w:t>
      </w:r>
    </w:p>
    <w:p/>
    <w:p>
      <w:r>
        <w:t>1. Il y a neuf personnes dans la salle.</w:t>
      </w:r>
    </w:p>
    <w:p>
      <w:r>
        <w:t xml:space="preserve">   There are nine people in the room.</w:t>
      </w:r>
    </w:p>
    <w:p>
      <w:r>
        <w:t>2. J'ai neuf ans aujourd'hui.</w:t>
      </w:r>
    </w:p>
    <w:p>
      <w:r>
        <w:t xml:space="preserve">   I am nine years old today.</w:t>
      </w:r>
    </w:p>
    <w:p>
      <w:r>
        <w:t>3. La voiture a neuf roues.</w:t>
      </w:r>
    </w:p>
    <w:p>
      <w:r>
        <w:t xml:space="preserve">   The car has nine wheels.</w:t>
      </w:r>
    </w:p>
    <w:p>
      <w:r>
        <w:t xml:space="preserve">4. Nous avons neuf jours de congé. </w:t>
      </w:r>
    </w:p>
    <w:p>
      <w:r>
        <w:t xml:space="preserve">   We have nine days of vacation.</w:t>
      </w:r>
    </w:p>
    <w:p>
      <w:r>
        <w:t>5. Il est neuf heures du matin.</w:t>
      </w:r>
    </w:p>
    <w:p>
      <w:r>
        <w:t xml:space="preserve">   It is nine o'clock in the morning. </w:t>
      </w:r>
    </w:p>
    <w:p>
      <w:r>
        <w:t>6. Le livre a neuf chapitres.</w:t>
      </w:r>
    </w:p>
    <w:p>
      <w:r>
        <w:t xml:space="preserve">   The book has nine chapters.</w:t>
      </w:r>
    </w:p>
    <w:p>
      <w:r>
        <w:t xml:space="preserve">7. J'ai besoin de neuf euros. </w:t>
      </w:r>
    </w:p>
    <w:p>
      <w:r>
        <w:t xml:space="preserve">   I need nine euros.</w:t>
      </w:r>
    </w:p>
    <w:p>
      <w:r>
        <w:t xml:space="preserve">8. Nous avons neuf pommes de terre. </w:t>
      </w:r>
    </w:p>
    <w:p>
      <w:r>
        <w:t xml:space="preserve">   We have nine potatoes.</w:t>
      </w:r>
    </w:p>
    <w:p>
      <w:r>
        <w:t>9. La maison a neuf étages.</w:t>
      </w:r>
    </w:p>
    <w:p>
      <w:r>
        <w:t xml:space="preserve">   The house has nine floors.</w:t>
      </w:r>
    </w:p>
    <w:p>
      <w:r>
        <w:t>10. La lune a neuf planètes.</w:t>
      </w:r>
    </w:p>
    <w:p>
      <w:r>
        <w:t xml:space="preserve">    The moon has nine planets.</w:t>
      </w:r>
    </w:p>
    <w:p/>
    <w:p>
      <w:r>
        <w:rPr>
          <w:b/>
        </w:rPr>
        <w:t>Word: Petite | Meaning: Small</w:t>
      </w:r>
    </w:p>
    <w:p/>
    <w:p>
      <w:r>
        <w:t>1. La petite fille adore les bonbons.</w:t>
      </w:r>
    </w:p>
    <w:p>
      <w:r>
        <w:t xml:space="preserve">    The little girl loves sweets.</w:t>
      </w:r>
    </w:p>
    <w:p>
      <w:r>
        <w:t>2. Mon petit chien est très doux.</w:t>
      </w:r>
    </w:p>
    <w:p>
      <w:r>
        <w:t xml:space="preserve">    My small dog is very sweet.</w:t>
      </w:r>
    </w:p>
    <w:p>
      <w:r>
        <w:t>3. J'ai une petite maison dans la campagne.</w:t>
      </w:r>
    </w:p>
    <w:p>
      <w:r>
        <w:t xml:space="preserve">    I have a small house in the countryside.</w:t>
      </w:r>
    </w:p>
    <w:p>
      <w:r>
        <w:t xml:space="preserve">4. Le petit garçon joue avec ses crayons. </w:t>
      </w:r>
    </w:p>
    <w:p>
      <w:r>
        <w:t xml:space="preserve">   The little boy plays with his crayons. </w:t>
      </w:r>
    </w:p>
    <w:p>
      <w:r>
        <w:t xml:space="preserve">5. La petite fleur est très belle. </w:t>
      </w:r>
    </w:p>
    <w:p>
      <w:r>
        <w:t xml:space="preserve">    The little flower is very beautiful.</w:t>
      </w:r>
    </w:p>
    <w:p>
      <w:r>
        <w:t xml:space="preserve">6. La petite table est parfaite pour le café. </w:t>
      </w:r>
    </w:p>
    <w:p>
      <w:r>
        <w:t xml:space="preserve">    The small table is perfect for coffee. </w:t>
      </w:r>
    </w:p>
    <w:p>
      <w:r>
        <w:t xml:space="preserve">7. Tu es une petite fille, n'est-ce pas?  </w:t>
      </w:r>
    </w:p>
    <w:p>
      <w:r>
        <w:t xml:space="preserve">    You are a little girl, aren't you?</w:t>
      </w:r>
    </w:p>
    <w:p>
      <w:r>
        <w:t xml:space="preserve">8. J'ai besoin d'un petit cadeau. </w:t>
      </w:r>
    </w:p>
    <w:p>
      <w:r>
        <w:t xml:space="preserve">   I need a small gift. </w:t>
      </w:r>
    </w:p>
    <w:p>
      <w:r>
        <w:t xml:space="preserve">9. Le petit oiseau chante son chant de printemps.  </w:t>
      </w:r>
    </w:p>
    <w:p>
      <w:r>
        <w:t xml:space="preserve">    The little bird sings its spring song.</w:t>
      </w:r>
    </w:p>
    <w:p>
      <w:r>
        <w:t xml:space="preserve">10. La petite lune brille dans le ciel nocturne. </w:t>
      </w:r>
    </w:p>
    <w:p>
      <w:r>
        <w:t xml:space="preserve">    The tiny moon shines in the night sky.</w:t>
      </w:r>
    </w:p>
    <w:p/>
    <w:p>
      <w:r>
        <w:rPr>
          <w:b/>
        </w:rPr>
        <w:t>Word: Savoir | Meaning: Knowledge</w:t>
      </w:r>
    </w:p>
    <w:p/>
    <w:p>
      <w:r>
        <w:t>1. Je connais le savoir faire de notre pays.</w:t>
      </w:r>
    </w:p>
    <w:p>
      <w:r>
        <w:t xml:space="preserve">    I know the craft of our country.</w:t>
      </w:r>
    </w:p>
    <w:p>
      <w:r>
        <w:t>2. L'objectif de ce livre est de partager son savoir.</w:t>
      </w:r>
    </w:p>
    <w:p>
      <w:r>
        <w:t xml:space="preserve">    The goal of this book is to share its knowledge.</w:t>
      </w:r>
    </w:p>
    <w:p>
      <w:r>
        <w:t>3.  Il sait comment réparer son vélo avec un certain savoir-faire.</w:t>
      </w:r>
    </w:p>
    <w:p>
      <w:r>
        <w:t xml:space="preserve">    He knows how to fix his bike with a certain expertise. </w:t>
      </w:r>
    </w:p>
    <w:p>
      <w:r>
        <w:t>4. J’ai acquis une certaine connaissance et une pratique en matière de jardinage.</w:t>
      </w:r>
    </w:p>
    <w:p>
      <w:r>
        <w:t xml:space="preserve">    I acquired some knowledge and practice in gardening. </w:t>
      </w:r>
    </w:p>
    <w:p>
      <w:r>
        <w:t xml:space="preserve">5. La bonne humeur est une qualité qui nécessite un certain savoir-faire. </w:t>
      </w:r>
    </w:p>
    <w:p>
      <w:r>
        <w:t xml:space="preserve">   Cheerful disposition requires a certain finesse. </w:t>
      </w:r>
    </w:p>
    <w:p>
      <w:r>
        <w:t xml:space="preserve">6.  Le plus grand défi pour l’entreprise est d'acquérir un savoir-faire dans la production des produits de luxe. </w:t>
      </w:r>
    </w:p>
    <w:p>
      <w:r>
        <w:t xml:space="preserve">    The greatest challenge for the company is to acquire expertise in the production of luxury products. </w:t>
      </w:r>
    </w:p>
    <w:p>
      <w:r>
        <w:t xml:space="preserve">7. Le professeur s’efforce de transmettre son savoir aux élèves. </w:t>
      </w:r>
    </w:p>
    <w:p>
      <w:r>
        <w:t xml:space="preserve">    The professor strives to pass on his knowledge to the students.  </w:t>
      </w:r>
    </w:p>
    <w:p>
      <w:r>
        <w:t xml:space="preserve">8. La cuisine est une art qui demande un certain savoir-faire. </w:t>
      </w:r>
    </w:p>
    <w:p>
      <w:r>
        <w:t xml:space="preserve">   Cooking is an art that requires a certain expertise. </w:t>
      </w:r>
    </w:p>
    <w:p>
      <w:r>
        <w:t>9. J'ai appris beaucoup au cours de mes études, mais j'apprend encore et je continue à apprendre.</w:t>
      </w:r>
    </w:p>
    <w:p>
      <w:r>
        <w:t xml:space="preserve">    I learned a lot during my studies but I am still learning and continuing to learn.</w:t>
      </w:r>
    </w:p>
    <w:p>
      <w:r>
        <w:t xml:space="preserve">10.  Le savoir-faire est crucial pour la réussite d’un projet. </w:t>
      </w:r>
    </w:p>
    <w:p>
      <w:r>
        <w:t xml:space="preserve">   Expertise is crucial for the success of a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