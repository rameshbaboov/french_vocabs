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Je suis juste un homme simple.</w:t>
      </w:r>
    </w:p>
    <w:p>
      <w:r>
        <w:t xml:space="preserve">   I am just a simple man.</w:t>
      </w:r>
    </w:p>
    <w:p>
      <w:r>
        <w:t xml:space="preserve">2. Il ne veut pas aller plus loin, il est juste fatigué. </w:t>
      </w:r>
    </w:p>
    <w:p>
      <w:r>
        <w:t xml:space="preserve">   He doesn't want to go any further; he is just tired.</w:t>
      </w:r>
    </w:p>
    <w:p>
      <w:r>
        <w:t>3.  Elle est juste venue pour une petite visite.</w:t>
      </w:r>
    </w:p>
    <w:p>
      <w:r>
        <w:t xml:space="preserve">   She came just for a little visit.</w:t>
      </w:r>
    </w:p>
    <w:p>
      <w:r>
        <w:t>4. Il a juste besoin d’un peu de temps.</w:t>
      </w:r>
    </w:p>
    <w:p>
      <w:r>
        <w:t xml:space="preserve">   He only needs a bit of time.</w:t>
      </w:r>
    </w:p>
    <w:p>
      <w:r>
        <w:t xml:space="preserve">5. C'est juste un détail insignifiant. </w:t>
      </w:r>
    </w:p>
    <w:p>
      <w:r>
        <w:t xml:space="preserve">   It is just an insignificant detail. </w:t>
      </w:r>
    </w:p>
    <w:p>
      <w:r>
        <w:t xml:space="preserve">6.  Je pense qu’il est juste déçu. </w:t>
      </w:r>
    </w:p>
    <w:p>
      <w:r>
        <w:t xml:space="preserve">   I think he is just disappointed.</w:t>
      </w:r>
    </w:p>
    <w:p>
      <w:r>
        <w:t xml:space="preserve">7. Je suis juste curieux, je ne sais pas trop comment vous êtes. </w:t>
      </w:r>
    </w:p>
    <w:p>
      <w:r>
        <w:t xml:space="preserve">   I am just curious; I don't really know how you are.</w:t>
      </w:r>
    </w:p>
    <w:p>
      <w:r>
        <w:t xml:space="preserve">8. J'ai besoin de justifier mes actions. </w:t>
      </w:r>
    </w:p>
    <w:p>
      <w:r>
        <w:t xml:space="preserve">    I need to justify my actions.</w:t>
      </w:r>
    </w:p>
    <w:p>
      <w:r>
        <w:t>9.  Le prix n’est que juste pour les services de la banque.</w:t>
      </w:r>
    </w:p>
    <w:p>
      <w:r>
        <w:t xml:space="preserve">    The price is just for bank services.</w:t>
      </w:r>
    </w:p>
    <w:p>
      <w:r>
        <w:t xml:space="preserve">10.  C'est juste ce qu'il fallait! </w:t>
      </w:r>
    </w:p>
    <w:p>
      <w:r>
        <w:t xml:space="preserve">   That's all we needed!</w:t>
      </w:r>
    </w:p>
    <w:p/>
    <w:p>
      <w:r>
        <w:rPr>
          <w:b/>
        </w:rPr>
        <w:t>Word: Tout | Meaning: All</w:t>
      </w:r>
    </w:p>
    <w:p/>
    <w:p>
      <w:r>
        <w:t>1. Tout le monde est à la fête.</w:t>
      </w:r>
    </w:p>
    <w:p>
      <w:r>
        <w:t xml:space="preserve">  All of us are at the party.</w:t>
      </w:r>
    </w:p>
    <w:p>
      <w:r>
        <w:t>2. J'ai besoin de tout ce que tu as dans ta chambre.</w:t>
      </w:r>
    </w:p>
    <w:p>
      <w:r>
        <w:t xml:space="preserve">  I need everything you have in your room.</w:t>
      </w:r>
    </w:p>
    <w:p>
      <w:r>
        <w:t>3. Il n'y a pas de quoi prendre, tout est disponible.</w:t>
      </w:r>
    </w:p>
    <w:p>
      <w:r>
        <w:t xml:space="preserve">  There is no reason to take anything, all is available.</w:t>
      </w:r>
    </w:p>
    <w:p>
      <w:r>
        <w:t>4. Tout est bien, merci.</w:t>
      </w:r>
    </w:p>
    <w:p>
      <w:r>
        <w:t xml:space="preserve">  Everything is good, thank you.</w:t>
      </w:r>
    </w:p>
    <w:p>
      <w:r>
        <w:t xml:space="preserve">5. La ville est grande, tout est loin. </w:t>
      </w:r>
    </w:p>
    <w:p>
      <w:r>
        <w:t xml:space="preserve">   The city is big, everything is far away.</w:t>
      </w:r>
    </w:p>
    <w:p>
      <w:r>
        <w:t xml:space="preserve">6. Il a mangé tout le pain et n'a plus faim. </w:t>
      </w:r>
    </w:p>
    <w:p>
      <w:r>
        <w:t xml:space="preserve">    He ate all the bread and has no more hunger left.</w:t>
      </w:r>
    </w:p>
    <w:p>
      <w:r>
        <w:t xml:space="preserve">7. Tout ce que j’ai fait était juste pour te faire plaisir. </w:t>
      </w:r>
    </w:p>
    <w:p>
      <w:r>
        <w:t xml:space="preserve">    Everything I did was just to make you happy.</w:t>
      </w:r>
    </w:p>
    <w:p>
      <w:r>
        <w:t xml:space="preserve">8.  Tout est prêt pour les vacances. </w:t>
      </w:r>
    </w:p>
    <w:p>
      <w:r>
        <w:t xml:space="preserve">   Everything is ready for vacation. </w:t>
      </w:r>
    </w:p>
    <w:p>
      <w:r>
        <w:t xml:space="preserve">9. Il a besoin de tout pour réussir. </w:t>
      </w:r>
    </w:p>
    <w:p>
      <w:r>
        <w:t xml:space="preserve">   He needs everything to succeed.</w:t>
      </w:r>
    </w:p>
    <w:p>
      <w:r>
        <w:t>10. Tout le monde aime la musique.</w:t>
      </w:r>
    </w:p>
    <w:p>
      <w:r>
        <w:t xml:space="preserve">   Everyone likes music.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Oui, c’est une bonne idée.</w:t>
      </w:r>
    </w:p>
    <w:p>
      <w:r>
        <w:t xml:space="preserve">    Yes, that is a good idea.</w:t>
      </w:r>
    </w:p>
    <w:p>
      <w:r>
        <w:t xml:space="preserve">3.  Je suis d'accord avec vous. </w:t>
      </w:r>
    </w:p>
    <w:p>
      <w:r>
        <w:t xml:space="preserve">   I agree with you.</w:t>
      </w:r>
    </w:p>
    <w:p>
      <w:r>
        <w:t>4.  Oui, je peux l'aider.</w:t>
      </w:r>
    </w:p>
    <w:p>
      <w:r>
        <w:t xml:space="preserve">    Yes, I can help.</w:t>
      </w:r>
    </w:p>
    <w:p>
      <w:r>
        <w:t>5.  Oui, le train part à 10 heures.</w:t>
      </w:r>
    </w:p>
    <w:p>
      <w:r>
        <w:t xml:space="preserve">    Yes, the train leaves at 10 o’clock.</w:t>
      </w:r>
    </w:p>
    <w:p>
      <w:r>
        <w:t xml:space="preserve">6.  Avez-vous besoin d'aide? </w:t>
      </w:r>
    </w:p>
    <w:p>
      <w:r>
        <w:t xml:space="preserve">   Do you need any help?</w:t>
      </w:r>
    </w:p>
    <w:p>
      <w:r>
        <w:t xml:space="preserve">7.  Oui, je suis disponible. </w:t>
      </w:r>
    </w:p>
    <w:p>
      <w:r>
        <w:t xml:space="preserve">    Yes, I am available.</w:t>
      </w:r>
    </w:p>
    <w:p>
      <w:r>
        <w:t>8.  Oui, j'aime les films d'animation.</w:t>
      </w:r>
    </w:p>
    <w:p>
      <w:r>
        <w:t xml:space="preserve">    Yes, I like animated movies.</w:t>
      </w:r>
    </w:p>
    <w:p>
      <w:r>
        <w:t>9.  Oui, je suis français.</w:t>
      </w:r>
    </w:p>
    <w:p>
      <w:r>
        <w:t xml:space="preserve">    Yes, I am French.</w:t>
      </w:r>
    </w:p>
    <w:p>
      <w:r>
        <w:t>10.  Je pense que oui.</w:t>
      </w:r>
    </w:p>
    <w:p>
      <w:r>
        <w:t xml:space="preserve">    I think so.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I don't understand what you say.</w:t>
      </w:r>
    </w:p>
    <w:p>
      <w:r>
        <w:t>2. Non, je ne veux pas d’un gâteau.</w:t>
      </w:r>
    </w:p>
    <w:p>
      <w:r>
        <w:t xml:space="preserve">  No, I don't want a cake.</w:t>
      </w:r>
    </w:p>
    <w:p>
      <w:r>
        <w:t>3. Elle est très gentille, non?</w:t>
      </w:r>
    </w:p>
    <w:p>
      <w:r>
        <w:t xml:space="preserve">   She is very nice, isn't she?</w:t>
      </w:r>
    </w:p>
    <w:p>
      <w:r>
        <w:t>4. Je suis fatigué, donc je ne vais pas faire de sport.</w:t>
      </w:r>
    </w:p>
    <w:p>
      <w:r>
        <w:t xml:space="preserve">  I am tired, so I am not going to do sports. </w:t>
      </w:r>
    </w:p>
    <w:p>
      <w:r>
        <w:t>5. Il y a un train à l’heure. Non, il n’y a plus de train.</w:t>
      </w:r>
    </w:p>
    <w:p>
      <w:r>
        <w:t xml:space="preserve">   There is a train at the hour. No, there is no more train.</w:t>
      </w:r>
    </w:p>
    <w:p>
      <w:r>
        <w:t xml:space="preserve">6. Je ne suis pas d’accord avec toi. </w:t>
      </w:r>
    </w:p>
    <w:p>
      <w:r>
        <w:t xml:space="preserve">  I am not in agreement with you.</w:t>
      </w:r>
    </w:p>
    <w:p>
      <w:r>
        <w:t>7. Il est beau aujourd'hui, non?</w:t>
      </w:r>
    </w:p>
    <w:p>
      <w:r>
        <w:t xml:space="preserve">   It is beautiful today, isn't it?</w:t>
      </w:r>
    </w:p>
    <w:p>
      <w:r>
        <w:t xml:space="preserve">8.  Je voudrais un café et un croissant, merci. </w:t>
      </w:r>
    </w:p>
    <w:p>
      <w:r>
        <w:t xml:space="preserve">   I would like a coffee and a croissant, please. </w:t>
      </w:r>
    </w:p>
    <w:p>
      <w:r>
        <w:t xml:space="preserve">9. La fête commence à l’heure du dîner. Non, elle commence plus tard. </w:t>
      </w:r>
    </w:p>
    <w:p>
      <w:r>
        <w:t xml:space="preserve">    The party starts at dinner time. No, it begins later.</w:t>
      </w:r>
    </w:p>
    <w:p>
      <w:r>
        <w:t xml:space="preserve">10. Je ne suis pas d'accord avec toi.  </w:t>
      </w:r>
    </w:p>
    <w:p>
      <w:r>
        <w:t xml:space="preserve">   I am not in agreement with you.</w:t>
      </w:r>
    </w:p>
    <w:p/>
    <w:p>
      <w:r>
        <w:rPr>
          <w:b/>
        </w:rPr>
        <w:t>Word: Avec | Meaning: With</w:t>
      </w:r>
    </w:p>
    <w:p/>
    <w:p>
      <w:r>
        <w:t xml:space="preserve">1. J'adore manger avec mes amis. </w:t>
      </w:r>
    </w:p>
    <w:p>
      <w:r>
        <w:t xml:space="preserve">    I love eating with my friends. </w:t>
      </w:r>
    </w:p>
    <w:p>
      <w:r>
        <w:t xml:space="preserve">2. Nous sommes partis pour la campagne avec un ami. </w:t>
      </w:r>
    </w:p>
    <w:p>
      <w:r>
        <w:t xml:space="preserve">    We went to the countryside with a friend.</w:t>
      </w:r>
    </w:p>
    <w:p>
      <w:r>
        <w:t xml:space="preserve">3. Il utilise l'ordinateur avec des programmes. </w:t>
      </w:r>
    </w:p>
    <w:p>
      <w:r>
        <w:t xml:space="preserve">    He uses the computer with programs.</w:t>
      </w:r>
    </w:p>
    <w:p>
      <w:r>
        <w:t xml:space="preserve">4. Tu peux boire de l'eau avec votre déjeuner. </w:t>
      </w:r>
    </w:p>
    <w:p>
      <w:r>
        <w:t xml:space="preserve">    You can drink water with your lunch.</w:t>
      </w:r>
    </w:p>
    <w:p>
      <w:r>
        <w:t>5. Elle est arrivée à la gare avec sa famille.</w:t>
      </w:r>
    </w:p>
    <w:p>
      <w:r>
        <w:t xml:space="preserve">    She arrived at the station with her family.</w:t>
      </w:r>
    </w:p>
    <w:p>
      <w:r>
        <w:t xml:space="preserve">6. Nous avons mangé du riz et du poulet avec des légumes. </w:t>
      </w:r>
    </w:p>
    <w:p>
      <w:r>
        <w:t xml:space="preserve">    We ate rice and chicken with vegetables.</w:t>
      </w:r>
    </w:p>
    <w:p>
      <w:r>
        <w:t>7. J'ai appris de nouvelles choses avec ma professeure.</w:t>
      </w:r>
    </w:p>
    <w:p>
      <w:r>
        <w:t xml:space="preserve">    I learned new things with my teacher. </w:t>
      </w:r>
    </w:p>
    <w:p>
      <w:r>
        <w:t>8. Le chien était très heureux de jouer avec son maître.</w:t>
      </w:r>
    </w:p>
    <w:p>
      <w:r>
        <w:t xml:space="preserve">    The dog was very happy to play with his master. </w:t>
      </w:r>
    </w:p>
    <w:p>
      <w:r>
        <w:t>9. L’enfant a dessiné un paysage avec la couleur rouge.</w:t>
      </w:r>
    </w:p>
    <w:p>
      <w:r>
        <w:t xml:space="preserve">    The child drew a landscape with the red color.</w:t>
      </w:r>
    </w:p>
    <w:p>
      <w:r>
        <w:t>10. Je vais aller à la plage avec ma famille.</w:t>
      </w:r>
    </w:p>
    <w:p>
      <w:r>
        <w:t xml:space="preserve">    I'm going to go to the beach with my family.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 I have a dog.</w:t>
      </w:r>
    </w:p>
    <w:p>
      <w:r>
        <w:t>2. Il y a une fleur sur la table.</w:t>
      </w:r>
    </w:p>
    <w:p>
      <w:r>
        <w:t xml:space="preserve">   There is a flower on the table.</w:t>
      </w:r>
    </w:p>
    <w:p>
      <w:r>
        <w:t>3. Tu dois faire un exercice.</w:t>
      </w:r>
    </w:p>
    <w:p>
      <w:r>
        <w:t xml:space="preserve">   You must do an exercise. </w:t>
      </w:r>
    </w:p>
    <w:p>
      <w:r>
        <w:t>4. Nous sommes d’accord pour un rendez-vous.</w:t>
      </w:r>
    </w:p>
    <w:p>
      <w:r>
        <w:t xml:space="preserve">   We are agreed for a meeting.</w:t>
      </w:r>
    </w:p>
    <w:p>
      <w:r>
        <w:t>5. Un chat est dans le jardin.</w:t>
      </w:r>
    </w:p>
    <w:p>
      <w:r>
        <w:t xml:space="preserve">   A cat is in the garden. </w:t>
      </w:r>
    </w:p>
    <w:p>
      <w:r>
        <w:t>6. Vous avez un problème ?</w:t>
      </w:r>
    </w:p>
    <w:p>
      <w:r>
        <w:t xml:space="preserve">   Do you have a problem?</w:t>
      </w:r>
    </w:p>
    <w:p>
      <w:r>
        <w:t>7. J'ai besoin de quelque chose de chaud.</w:t>
      </w:r>
    </w:p>
    <w:p>
      <w:r>
        <w:t xml:space="preserve">    I need something warm.</w:t>
      </w:r>
    </w:p>
    <w:p>
      <w:r>
        <w:t xml:space="preserve">8. Ils sont venus d’Allemagne. </w:t>
      </w:r>
    </w:p>
    <w:p>
      <w:r>
        <w:t xml:space="preserve">   They came from Germany.</w:t>
      </w:r>
    </w:p>
    <w:p>
      <w:r>
        <w:t>9. Tu as faim ? Un sandwich, s’il vous plait !</w:t>
      </w:r>
    </w:p>
    <w:p>
      <w:r>
        <w:t xml:space="preserve">   Are you hungry? A sandwich, please!</w:t>
      </w:r>
    </w:p>
    <w:p>
      <w:r>
        <w:t>10. Il y a un café sur la place.</w:t>
      </w:r>
    </w:p>
    <w:p>
      <w:r>
        <w:t xml:space="preserve">   There is a cafe on the square.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voiture.  </w:t>
      </w:r>
    </w:p>
    <w:p>
      <w:r>
        <w:t xml:space="preserve">   There are two people in the car.</w:t>
      </w:r>
    </w:p>
    <w:p>
      <w:r>
        <w:t xml:space="preserve">2. J'ai deux pommes de terre.  </w:t>
      </w:r>
    </w:p>
    <w:p>
      <w:r>
        <w:t xml:space="preserve">   I have two potatoes.</w:t>
      </w:r>
    </w:p>
    <w:p>
      <w:r>
        <w:t xml:space="preserve">3. Deux amis sont venus à la fête.  </w:t>
      </w:r>
    </w:p>
    <w:p>
      <w:r>
        <w:t xml:space="preserve">    Two friends came to the party. </w:t>
      </w:r>
    </w:p>
    <w:p>
      <w:r>
        <w:t xml:space="preserve">4. Avez-vous deux frères ?   </w:t>
      </w:r>
    </w:p>
    <w:p>
      <w:r>
        <w:t xml:space="preserve">   Do you have two brothers? </w:t>
      </w:r>
    </w:p>
    <w:p>
      <w:r>
        <w:t xml:space="preserve">5. Il a acheté deux livres.  </w:t>
      </w:r>
    </w:p>
    <w:p>
      <w:r>
        <w:t xml:space="preserve">   He bought two books. </w:t>
      </w:r>
    </w:p>
    <w:p>
      <w:r>
        <w:t xml:space="preserve">6. Combien de temps y a-t-il eu deux jours ?  </w:t>
      </w:r>
    </w:p>
    <w:p>
      <w:r>
        <w:t xml:space="preserve">   How many days have there been two days? </w:t>
      </w:r>
    </w:p>
    <w:p>
      <w:r>
        <w:t xml:space="preserve">7. J'aime les couleurs deux.  </w:t>
      </w:r>
    </w:p>
    <w:p>
      <w:r>
        <w:t xml:space="preserve">    I like the colors two. </w:t>
      </w:r>
    </w:p>
    <w:p>
      <w:r>
        <w:t xml:space="preserve">8. Deux heures avant la fin, il a terminé le travail.   </w:t>
      </w:r>
    </w:p>
    <w:p>
      <w:r>
        <w:t xml:space="preserve">   Two hours before the end, he finished the work.  </w:t>
      </w:r>
    </w:p>
    <w:p>
      <w:r>
        <w:t xml:space="preserve">9. Deux personnes ont parlé au téléphone.  </w:t>
      </w:r>
    </w:p>
    <w:p>
      <w:r>
        <w:t xml:space="preserve">   Two people talked on the phone. </w:t>
      </w:r>
    </w:p>
    <w:p>
      <w:r>
        <w:t xml:space="preserve">10. Il y a deux enfants dans cette classe.  </w:t>
      </w:r>
    </w:p>
    <w:p>
      <w:r>
        <w:t xml:space="preserve">    There are two children in this class.</w:t>
      </w:r>
    </w:p>
    <w:p/>
    <w:p>
      <w:r>
        <w:rPr>
          <w:b/>
        </w:rPr>
        <w:t>Word: Trois | Meaning: Three</w:t>
      </w:r>
    </w:p>
    <w:p/>
    <w:p>
      <w:r>
        <w:t>1. Il y a trois pommes sur la table.</w:t>
      </w:r>
    </w:p>
    <w:p>
      <w:r>
        <w:t xml:space="preserve">    There are three apples on the table.</w:t>
      </w:r>
    </w:p>
    <w:p>
      <w:r>
        <w:t>2. J'ai trois frères et une sœur.</w:t>
      </w:r>
    </w:p>
    <w:p>
      <w:r>
        <w:t xml:space="preserve">   I have three brothers and one sister.</w:t>
      </w:r>
    </w:p>
    <w:p>
      <w:r>
        <w:t>3. Trois amis ont visité Paris.</w:t>
      </w:r>
    </w:p>
    <w:p>
      <w:r>
        <w:t xml:space="preserve">  Three friends visited Paris.</w:t>
      </w:r>
    </w:p>
    <w:p>
      <w:r>
        <w:t>4. Nous avons acheté trois kilos de pain aujourd’hui.</w:t>
      </w:r>
    </w:p>
    <w:p>
      <w:r>
        <w:t xml:space="preserve">   We bought three kilograms of bread today.</w:t>
      </w:r>
    </w:p>
    <w:p>
      <w:r>
        <w:t xml:space="preserve">5. Trois jours de pluie nous attend. </w:t>
      </w:r>
    </w:p>
    <w:p>
      <w:r>
        <w:t xml:space="preserve">    Three days of rain are ahead of us.</w:t>
      </w:r>
    </w:p>
    <w:p>
      <w:r>
        <w:t xml:space="preserve">6. Il est important d'avoir trois repas par jour. </w:t>
      </w:r>
    </w:p>
    <w:p>
      <w:r>
        <w:t xml:space="preserve">    It is important to have three meals a day. </w:t>
      </w:r>
    </w:p>
    <w:p>
      <w:r>
        <w:t xml:space="preserve">7. Trois personnes ont gagné la course. </w:t>
      </w:r>
    </w:p>
    <w:p>
      <w:r>
        <w:t xml:space="preserve">   Three people won the race. </w:t>
      </w:r>
    </w:p>
    <w:p>
      <w:r>
        <w:t xml:space="preserve">8. La voiture a trois roues. </w:t>
      </w:r>
    </w:p>
    <w:p>
      <w:r>
        <w:t xml:space="preserve">   The car has three wheels. </w:t>
      </w:r>
    </w:p>
    <w:p>
      <w:r>
        <w:t xml:space="preserve">9. J'ai besoin de trois heures pour finir ma tâche. </w:t>
      </w:r>
    </w:p>
    <w:p>
      <w:r>
        <w:t xml:space="preserve">    I need three hours to finish my task. </w:t>
      </w:r>
    </w:p>
    <w:p>
      <w:r>
        <w:t xml:space="preserve">10. Trois couleurs que j’aime: rouge, bleu et vert.  </w:t>
      </w:r>
    </w:p>
    <w:p>
      <w:r>
        <w:t xml:space="preserve">   Three colors I like: red, blue and green.</w:t>
      </w:r>
    </w:p>
    <w:p/>
    <w:p>
      <w:r>
        <w:rPr>
          <w:b/>
        </w:rPr>
        <w:t>Word: Quatre | Meaning: Four</w:t>
      </w:r>
    </w:p>
    <w:p/>
    <w:p>
      <w:r>
        <w:t>1. J'ai quatre enfants.</w:t>
      </w:r>
    </w:p>
    <w:p>
      <w:r>
        <w:t xml:space="preserve">   I have four children.</w:t>
      </w:r>
    </w:p>
    <w:p>
      <w:r>
        <w:t>2. Il y a quatre personnes à la table.</w:t>
      </w:r>
    </w:p>
    <w:p>
      <w:r>
        <w:t xml:space="preserve">   There are four people at the table.</w:t>
      </w:r>
    </w:p>
    <w:p>
      <w:r>
        <w:t>3. Quatre heures avant l'heure du dîner, je m’apprête.</w:t>
      </w:r>
    </w:p>
    <w:p>
      <w:r>
        <w:t xml:space="preserve">    Four hours before dinner time, I am getting ready. </w:t>
      </w:r>
    </w:p>
    <w:p>
      <w:r>
        <w:t xml:space="preserve">4. Combien de temps avez-vous pour réaliser votre mission ? </w:t>
      </w:r>
    </w:p>
    <w:p>
      <w:r>
        <w:t xml:space="preserve">   How much time do you have to complete your mission?</w:t>
      </w:r>
    </w:p>
    <w:p>
      <w:r>
        <w:t>5. Il a quatre jours de vacances en juillet.</w:t>
      </w:r>
    </w:p>
    <w:p>
      <w:r>
        <w:t xml:space="preserve">   He has four days of vacation in July. </w:t>
      </w:r>
    </w:p>
    <w:p>
      <w:r>
        <w:t xml:space="preserve">6. J’aime manger quatre fois par jour. </w:t>
      </w:r>
    </w:p>
    <w:p>
      <w:r>
        <w:t xml:space="preserve">   I like to eat four times a day.</w:t>
      </w:r>
    </w:p>
    <w:p>
      <w:r>
        <w:t>7. Quatre pommes sur la table.</w:t>
      </w:r>
    </w:p>
    <w:p>
      <w:r>
        <w:t xml:space="preserve">   Four apples on the table.</w:t>
      </w:r>
    </w:p>
    <w:p>
      <w:r>
        <w:t xml:space="preserve">8. Il y a quatre places disponibles dans le bus. </w:t>
      </w:r>
    </w:p>
    <w:p>
      <w:r>
        <w:t xml:space="preserve">   There are four available seats on the bus.</w:t>
      </w:r>
    </w:p>
    <w:p>
      <w:r>
        <w:t xml:space="preserve">9. Je suis content de quatre ans d'expérience. </w:t>
      </w:r>
    </w:p>
    <w:p>
      <w:r>
        <w:t xml:space="preserve">   I am happy to have four years of experience. </w:t>
      </w:r>
    </w:p>
    <w:p>
      <w:r>
        <w:t xml:space="preserve">10. Elle a quatre maisons dans son jardin. </w:t>
      </w:r>
    </w:p>
    <w:p>
      <w:r>
        <w:t xml:space="preserve">    She has four houses in her garden.</w:t>
      </w:r>
    </w:p>
    <w:p/>
    <w:p>
      <w:r>
        <w:rPr>
          <w:b/>
        </w:rPr>
        <w:t>Word: Cinq | Meaning: Five</w:t>
      </w:r>
    </w:p>
    <w:p/>
    <w:p>
      <w:r>
        <w:t>1. Il y a cinq personnes dans la pièce.</w:t>
      </w:r>
    </w:p>
    <w:p>
      <w:r>
        <w:t xml:space="preserve">  Five people are in the room.</w:t>
      </w:r>
    </w:p>
    <w:p>
      <w:r>
        <w:t>2. J'ai cinq ans aujourd'hui.</w:t>
      </w:r>
    </w:p>
    <w:p>
      <w:r>
        <w:t xml:space="preserve">  I am five years old today.</w:t>
      </w:r>
    </w:p>
    <w:p>
      <w:r>
        <w:t>3. La boulangerie propose cinq types de pains.</w:t>
      </w:r>
    </w:p>
    <w:p>
      <w:r>
        <w:t xml:space="preserve">  The bakery offers five types of bread.</w:t>
      </w:r>
    </w:p>
    <w:p>
      <w:r>
        <w:t>4. Nous avons cinq minutes de retard.</w:t>
      </w:r>
    </w:p>
    <w:p>
      <w:r>
        <w:t xml:space="preserve">  We are five minutes late.</w:t>
      </w:r>
    </w:p>
    <w:p>
      <w:r>
        <w:t>5. Cinq personnes ont rejoint la réunion.</w:t>
      </w:r>
    </w:p>
    <w:p>
      <w:r>
        <w:t xml:space="preserve">  Five people joined the meeting.</w:t>
      </w:r>
    </w:p>
    <w:p>
      <w:r>
        <w:t>6. Il a cinq kilos de viande à cuire.</w:t>
      </w:r>
    </w:p>
    <w:p>
      <w:r>
        <w:t xml:space="preserve">  He has five kilograms of meat to cook. </w:t>
      </w:r>
    </w:p>
    <w:p>
      <w:r>
        <w:t>7. J'ai cinq amis dans ma ville.</w:t>
      </w:r>
    </w:p>
    <w:p>
      <w:r>
        <w:t xml:space="preserve">  I have five friends in my town.</w:t>
      </w:r>
    </w:p>
    <w:p>
      <w:r>
        <w:t>8.  La voiture a cinq roues.</w:t>
      </w:r>
    </w:p>
    <w:p>
      <w:r>
        <w:t xml:space="preserve">   The car has five wheels. </w:t>
      </w:r>
    </w:p>
    <w:p>
      <w:r>
        <w:t>9. Cinq personnes ont besoin d'aide.</w:t>
      </w:r>
    </w:p>
    <w:p>
      <w:r>
        <w:t xml:space="preserve">   Five people need help.</w:t>
      </w:r>
    </w:p>
    <w:p>
      <w:r>
        <w:t>10. Nous avons cinq euros à changer.</w:t>
      </w:r>
    </w:p>
    <w:p>
      <w:r>
        <w:t xml:space="preserve">    We have five euros to exchange.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