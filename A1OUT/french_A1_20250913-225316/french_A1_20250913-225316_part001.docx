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très confortable. </w:t>
      </w:r>
    </w:p>
    <w:p>
      <w:r>
        <w:t xml:space="preserve">    My house is very comfortable.</w:t>
      </w:r>
    </w:p>
    <w:p>
      <w:r>
        <w:t>2. La maison de mes parents se trouve à Paris.</w:t>
      </w:r>
    </w:p>
    <w:p>
      <w:r>
        <w:t xml:space="preserve">    My parent's house is in Paris. </w:t>
      </w:r>
    </w:p>
    <w:p>
      <w:r>
        <w:t>3. Je vais visiter ma maison cette semaine.</w:t>
      </w:r>
    </w:p>
    <w:p>
      <w:r>
        <w:t xml:space="preserve">    I am going to visit my house this week.</w:t>
      </w:r>
    </w:p>
    <w:p>
      <w:r>
        <w:t>4. L'adresse de la maison est l'avenue des Champs-Élysées.</w:t>
      </w:r>
    </w:p>
    <w:p>
      <w:r>
        <w:t xml:space="preserve">    The address of the house is Avenue des Champs-Élysées.</w:t>
      </w:r>
    </w:p>
    <w:p>
      <w:r>
        <w:t>5. J’ai besoin d’un nouveau plan pour ma maison.</w:t>
      </w:r>
    </w:p>
    <w:p>
      <w:r>
        <w:t xml:space="preserve">    I need a new plan for my house. </w:t>
      </w:r>
    </w:p>
    <w:p>
      <w:r>
        <w:t>6. La cuisine de ma maison est petite mais confortable.</w:t>
      </w:r>
    </w:p>
    <w:p>
      <w:r>
        <w:t xml:space="preserve">    My kitchen in my house is small but comfortable.</w:t>
      </w:r>
    </w:p>
    <w:p>
      <w:r>
        <w:t>7. Mes amis et moi sommes allés à la maison de Jean.</w:t>
      </w:r>
    </w:p>
    <w:p>
      <w:r>
        <w:t xml:space="preserve">    My friends and I went to Jean's house. </w:t>
      </w:r>
    </w:p>
    <w:p>
      <w:r>
        <w:t>8. J’adore manger dans ma maison, c’est toujours agréable.</w:t>
      </w:r>
    </w:p>
    <w:p>
      <w:r>
        <w:t xml:space="preserve">    I love eating at my house, it's always pleasant.</w:t>
      </w:r>
    </w:p>
    <w:p>
      <w:r>
        <w:t>9. Je suis heureux d’être retourné chez moi.</w:t>
      </w:r>
    </w:p>
    <w:p>
      <w:r>
        <w:t xml:space="preserve">   I am happy to be back home.  </w:t>
      </w:r>
    </w:p>
    <w:p>
      <w:r>
        <w:t xml:space="preserve">10.  L’ambiance de la maison est paisible. </w:t>
      </w:r>
    </w:p>
    <w:p>
      <w:r>
        <w:t xml:space="preserve">   The atmosphere of the house is peaceful.</w:t>
      </w:r>
    </w:p>
    <w:p/>
    <w:p>
      <w:r>
        <w:rPr>
          <w:b/>
        </w:rPr>
        <w:t>Word: Rue | Meaning: Street</w:t>
      </w:r>
    </w:p>
    <w:p/>
    <w:p>
      <w:r>
        <w:t>1.  J'habite rue de la Fontaine.</w:t>
      </w:r>
    </w:p>
    <w:p>
      <w:r>
        <w:t xml:space="preserve">    My home is on Rue de la Fontaine.</w:t>
      </w:r>
    </w:p>
    <w:p>
      <w:r>
        <w:t>2. La boulangerie se trouve sur la rue principale.</w:t>
      </w:r>
    </w:p>
    <w:p>
      <w:r>
        <w:t xml:space="preserve">    The bakery is located on the main street.</w:t>
      </w:r>
    </w:p>
    <w:p>
      <w:r>
        <w:t>3. Le marché se déroule sur la rue des Potiers.</w:t>
      </w:r>
    </w:p>
    <w:p>
      <w:r>
        <w:t xml:space="preserve">    The market takes place on Street of Potters.</w:t>
      </w:r>
    </w:p>
    <w:p>
      <w:r>
        <w:t>4.  Est-ce que vous connaissez la rue Saint-Pierre ?</w:t>
      </w:r>
    </w:p>
    <w:p>
      <w:r>
        <w:t xml:space="preserve">    Do you know Rue Saint-Pierre?</w:t>
      </w:r>
    </w:p>
    <w:p>
      <w:r>
        <w:t>5. Les enfants jouent dans la rue.</w:t>
      </w:r>
    </w:p>
    <w:p>
      <w:r>
        <w:t xml:space="preserve">    Children play in the street.</w:t>
      </w:r>
    </w:p>
    <w:p>
      <w:r>
        <w:t xml:space="preserve">6.  La voiture roule sur la rue principale. </w:t>
      </w:r>
    </w:p>
    <w:p>
      <w:r>
        <w:t xml:space="preserve">    The car drives on the main road.</w:t>
      </w:r>
    </w:p>
    <w:p>
      <w:r>
        <w:t>7.  Il a marché dans la rue pour aller au cinéma.</w:t>
      </w:r>
    </w:p>
    <w:p>
      <w:r>
        <w:t xml:space="preserve">    He walked down the street to go to the cinema.</w:t>
      </w:r>
    </w:p>
    <w:p>
      <w:r>
        <w:t>8.   Je suis allé à la boulangerie et j'ai acheté du pain sur la rue Saint-Jacques.</w:t>
      </w:r>
    </w:p>
    <w:p>
      <w:r>
        <w:t xml:space="preserve">    I went to the bakery and bought bread on Rue Saint-Jacques. </w:t>
      </w:r>
    </w:p>
    <w:p>
      <w:r>
        <w:t>9.  La police a arrêté un suspect sur la rue de l'école.</w:t>
      </w:r>
    </w:p>
    <w:p>
      <w:r>
        <w:t xml:space="preserve">    The police stopped a suspect on Rue de l'School.</w:t>
      </w:r>
    </w:p>
    <w:p>
      <w:r>
        <w:t>10. On est en train de marcher sur la rue pour aller à la plage.</w:t>
      </w:r>
    </w:p>
    <w:p>
      <w:r>
        <w:t xml:space="preserve">    We are walking down the street to go to the beach.</w:t>
      </w:r>
    </w:p>
    <w:p/>
    <w:p>
      <w:r>
        <w:rPr>
          <w:b/>
        </w:rPr>
        <w:t>Word: Ville | Meaning: Town</w:t>
      </w:r>
    </w:p>
    <w:p/>
    <w:p>
      <w:r>
        <w:t>1.  J'habite dans une ville animée.</w:t>
      </w:r>
    </w:p>
    <w:p>
      <w:r>
        <w:t xml:space="preserve">    1. I live in an animated city.</w:t>
      </w:r>
    </w:p>
    <w:p>
      <w:r>
        <w:t xml:space="preserve">2.  La ville de Paris est magnifique. </w:t>
      </w:r>
    </w:p>
    <w:p>
      <w:r>
        <w:t xml:space="preserve">    2. The city of Paris is magnificent.</w:t>
      </w:r>
    </w:p>
    <w:p>
      <w:r>
        <w:t>3.  Il y a beaucoup de restaurants dans la ville.</w:t>
      </w:r>
    </w:p>
    <w:p>
      <w:r>
        <w:t xml:space="preserve">    3. There are many restaurants in the city.</w:t>
      </w:r>
    </w:p>
    <w:p>
      <w:r>
        <w:t xml:space="preserve">4.  Je voyage souvent en ville. </w:t>
      </w:r>
    </w:p>
    <w:p>
      <w:r>
        <w:t xml:space="preserve">    4. I often travel to the city.</w:t>
      </w:r>
    </w:p>
    <w:p>
      <w:r>
        <w:t xml:space="preserve">5.  La ville est située près d'une forêt. </w:t>
      </w:r>
    </w:p>
    <w:p>
      <w:r>
        <w:t xml:space="preserve">    5. The city is located near a forest.</w:t>
      </w:r>
    </w:p>
    <w:p>
      <w:r>
        <w:t xml:space="preserve">6.  Le marché de la ville est très populaire. </w:t>
      </w:r>
    </w:p>
    <w:p>
      <w:r>
        <w:t xml:space="preserve">   6. The market in the city is very popular.</w:t>
      </w:r>
    </w:p>
    <w:p>
      <w:r>
        <w:t xml:space="preserve">7.  J'ai besoin de directions pour trouver la gare. </w:t>
      </w:r>
    </w:p>
    <w:p>
      <w:r>
        <w:t xml:space="preserve">   7. I need directions to find the train station.</w:t>
      </w:r>
    </w:p>
    <w:p>
      <w:r>
        <w:t xml:space="preserve">8.  La ville offre de nombreux services publics. </w:t>
      </w:r>
    </w:p>
    <w:p>
      <w:r>
        <w:t xml:space="preserve">    8. The city offers many public services.</w:t>
      </w:r>
    </w:p>
    <w:p>
      <w:r>
        <w:t xml:space="preserve">9.  Le festival annuel a lieu dans une ville pittoresque. </w:t>
      </w:r>
    </w:p>
    <w:p>
      <w:r>
        <w:t xml:space="preserve">    9. The annual festival takes place in a picturesque city.</w:t>
      </w:r>
    </w:p>
    <w:p>
      <w:r>
        <w:t xml:space="preserve">10. La ville est pleine de vie et d'énergie. </w:t>
      </w:r>
    </w:p>
    <w:p>
      <w:r>
        <w:t xml:space="preserve">   10. The city is full of life and energy.</w:t>
      </w:r>
    </w:p>
    <w:p/>
    <w:p>
      <w:r>
        <w:t>Chat: Cat</w:t>
      </w:r>
    </w:p>
    <w:p/>
    <w:p>
      <w:r>
        <w:t>1. J'ai un chat adorable à la maison.</w:t>
      </w:r>
    </w:p>
    <w:p>
      <w:r>
        <w:t xml:space="preserve">   I have an adorable cat at home.</w:t>
      </w:r>
    </w:p>
    <w:p>
      <w:r>
        <w:t>2. Le chat est assis sur le canapé.</w:t>
      </w:r>
    </w:p>
    <w:p>
      <w:r>
        <w:t xml:space="preserve">   The cat is sitting on the sofa.</w:t>
      </w:r>
    </w:p>
    <w:p>
      <w:r>
        <w:t xml:space="preserve">3. Il fait dormir le chat dans son lit. </w:t>
      </w:r>
    </w:p>
    <w:p>
      <w:r>
        <w:t xml:space="preserve">  He makes the cat sleep in his bed. </w:t>
      </w:r>
    </w:p>
    <w:p>
      <w:r>
        <w:t>4. Je suis aller à la maison du chat.</w:t>
      </w:r>
    </w:p>
    <w:p>
      <w:r>
        <w:t xml:space="preserve">   I'm going to my cat's house.</w:t>
      </w:r>
    </w:p>
    <w:p>
      <w:r>
        <w:t>5. Le chat dort sur le fauteuil.</w:t>
      </w:r>
    </w:p>
    <w:p>
      <w:r>
        <w:t xml:space="preserve">   The cat is sleeping on the armchair.</w:t>
      </w:r>
    </w:p>
    <w:p>
      <w:r>
        <w:t>6. Il se promène avec ses oreilles ouvertes.</w:t>
      </w:r>
    </w:p>
    <w:p>
      <w:r>
        <w:t xml:space="preserve">  He walks around with his ears open. </w:t>
      </w:r>
    </w:p>
    <w:p>
      <w:r>
        <w:t>7. L'oiseau a dit "chat, chat".</w:t>
      </w:r>
    </w:p>
    <w:p>
      <w:r>
        <w:t xml:space="preserve">  The bird said "cat, cat." </w:t>
      </w:r>
    </w:p>
    <w:p>
      <w:r>
        <w:t xml:space="preserve">8. Les chats aiment jouer avec les souris. </w:t>
      </w:r>
    </w:p>
    <w:p>
      <w:r>
        <w:t xml:space="preserve">   Cats like to play with mice.</w:t>
      </w:r>
    </w:p>
    <w:p>
      <w:r>
        <w:t>9. Mon chat est toujours gentil.</w:t>
      </w:r>
    </w:p>
    <w:p>
      <w:r>
        <w:t xml:space="preserve">    My cat is always kind. </w:t>
      </w:r>
    </w:p>
    <w:p>
      <w:r>
        <w:t xml:space="preserve">10. Vous avez un chat? </w:t>
      </w:r>
    </w:p>
    <w:p>
      <w:r>
        <w:t xml:space="preserve">   Do you have a cat?</w:t>
      </w:r>
    </w:p>
    <w:p/>
    <w:p>
      <w:r>
        <w:rPr>
          <w:b/>
        </w:rPr>
        <w:t>Word: Son | Meaning: Son</w:t>
      </w:r>
    </w:p>
    <w:p/>
    <w:p>
      <w:r>
        <w:t xml:space="preserve">1. La musique est très agréable, son rythme me relaxe. </w:t>
      </w:r>
    </w:p>
    <w:p>
      <w:r>
        <w:t xml:space="preserve">    The music is very pleasant, its rhythm relaxes me.</w:t>
      </w:r>
    </w:p>
    <w:p>
      <w:r>
        <w:t>2.  Son sourire illumine la pièce.</w:t>
      </w:r>
    </w:p>
    <w:p>
      <w:r>
        <w:t xml:space="preserve">     His smile illuminates the room.</w:t>
      </w:r>
    </w:p>
    <w:p>
      <w:r>
        <w:t>3. Je l'ai entendu parler de son voyage en Afrique.</w:t>
      </w:r>
    </w:p>
    <w:p>
      <w:r>
        <w:t xml:space="preserve">    I heard him talking about his trip to Africa.</w:t>
      </w:r>
    </w:p>
    <w:p>
      <w:r>
        <w:t xml:space="preserve">4. Son chien est adorable. </w:t>
      </w:r>
    </w:p>
    <w:p>
      <w:r>
        <w:t xml:space="preserve">    His dog is adorable.</w:t>
      </w:r>
    </w:p>
    <w:p>
      <w:r>
        <w:t>5. L’histoire de la princesse est assez simple, son récit est facile à comprendre.</w:t>
      </w:r>
    </w:p>
    <w:p>
      <w:r>
        <w:t xml:space="preserve">    The princess story is quite simple, its narrative is easy to understand. </w:t>
      </w:r>
    </w:p>
    <w:p>
      <w:r>
        <w:t xml:space="preserve">6.  Son appartement est très cosy. </w:t>
      </w:r>
    </w:p>
    <w:p>
      <w:r>
        <w:t xml:space="preserve">    His apartment is very cozy. </w:t>
      </w:r>
    </w:p>
    <w:p>
      <w:r>
        <w:t xml:space="preserve">7. Je suis content d'avoir rencontré son frère pour la première fois. </w:t>
      </w:r>
    </w:p>
    <w:p>
      <w:r>
        <w:t xml:space="preserve">   I am happy to have met his brother for the first time. </w:t>
      </w:r>
    </w:p>
    <w:p>
      <w:r>
        <w:t xml:space="preserve">8. Son ami a besoin d’aide, il ne peut pas trouver son chemin. </w:t>
      </w:r>
    </w:p>
    <w:p>
      <w:r>
        <w:t xml:space="preserve">    His friend needs help; he can’t find his way.</w:t>
      </w:r>
    </w:p>
    <w:p>
      <w:r>
        <w:t>9. La lumière de l'appartement est douce, son crépuscule donne une ambiance paisible.</w:t>
      </w:r>
    </w:p>
    <w:p>
      <w:r>
        <w:t xml:space="preserve">   The apartment lights are gentle, its twilight gives a peaceful atmosphere.</w:t>
      </w:r>
    </w:p>
    <w:p>
      <w:r>
        <w:t xml:space="preserve">10. Son visage est marqué par l’histoire. </w:t>
      </w:r>
    </w:p>
    <w:p>
      <w:r>
        <w:t xml:space="preserve">    His face is marked by history.</w:t>
      </w:r>
    </w:p>
    <w:p/>
    <w:p>
      <w:r>
        <w:rPr>
          <w:b/>
        </w:rPr>
        <w:t>Word: Fait | Meaning: Done, made, accomplished</w:t>
      </w:r>
    </w:p>
    <w:p/>
    <w:p>
      <w:r>
        <w:t xml:space="preserve">1. J'ai fait un gâteau hier. </w:t>
      </w:r>
    </w:p>
    <w:p>
      <w:r>
        <w:t xml:space="preserve">    I baked a cake yesterday.</w:t>
      </w:r>
    </w:p>
    <w:p>
      <w:r>
        <w:t xml:space="preserve">2. Le garçon a fait un dessin sur la feuille. </w:t>
      </w:r>
    </w:p>
    <w:p>
      <w:r>
        <w:t xml:space="preserve">    The boy made a drawing on the sheet.</w:t>
      </w:r>
    </w:p>
    <w:p>
      <w:r>
        <w:t xml:space="preserve">3. Elle a fait une promenade dans le parc. </w:t>
      </w:r>
    </w:p>
    <w:p>
      <w:r>
        <w:t xml:space="preserve">    She went for a walk in the park.</w:t>
      </w:r>
    </w:p>
    <w:p>
      <w:r>
        <w:t xml:space="preserve">4. Nous avons fait notre shopping hier. </w:t>
      </w:r>
    </w:p>
    <w:p>
      <w:r>
        <w:t xml:space="preserve">    We did our shopping yesterday.</w:t>
      </w:r>
    </w:p>
    <w:p>
      <w:r>
        <w:t>5. Il a fait un voyage en Espagne.</w:t>
      </w:r>
    </w:p>
    <w:p>
      <w:r>
        <w:t xml:space="preserve">    He took a trip to Spain.</w:t>
      </w:r>
    </w:p>
    <w:p>
      <w:r>
        <w:t>6. J'ai fait une pause pour boire du café.</w:t>
      </w:r>
    </w:p>
    <w:p>
      <w:r>
        <w:t xml:space="preserve">    I took a break to drink coffee.</w:t>
      </w:r>
    </w:p>
    <w:p>
      <w:r>
        <w:t>7. Tu as fait ton homework?</w:t>
      </w:r>
    </w:p>
    <w:p>
      <w:r>
        <w:t xml:space="preserve">     Did you finish your homework?</w:t>
      </w:r>
    </w:p>
    <w:p>
      <w:r>
        <w:t>8.  Ils ont fait un barbecue à la maison.</w:t>
      </w:r>
    </w:p>
    <w:p>
      <w:r>
        <w:t xml:space="preserve">   They had a barbecue at home.</w:t>
      </w:r>
    </w:p>
    <w:p>
      <w:r>
        <w:t xml:space="preserve">9. Je suis allé faire des courses ce matin. </w:t>
      </w:r>
    </w:p>
    <w:p>
      <w:r>
        <w:t xml:space="preserve">   I went shopping this morning.</w:t>
      </w:r>
    </w:p>
    <w:p>
      <w:r>
        <w:t xml:space="preserve">10. Nous avons fait une visite à l'université. </w:t>
      </w:r>
    </w:p>
    <w:p>
      <w:r>
        <w:t xml:space="preserve">    We visited the university.</w:t>
      </w:r>
    </w:p>
    <w:p/>
    <w:p>
      <w:r>
        <w:t>Lumiere: Light</w:t>
      </w:r>
    </w:p>
    <w:p/>
    <w:p>
      <w:r>
        <w:t>1. La lumière du soleil brille dans ma chambre.</w:t>
      </w:r>
    </w:p>
    <w:p>
      <w:r>
        <w:t xml:space="preserve">  The sun's light shines in my room.</w:t>
      </w:r>
    </w:p>
    <w:p>
      <w:r>
        <w:t>2. J’aime beaucoup lire sous une lumière douce.</w:t>
      </w:r>
    </w:p>
    <w:p>
      <w:r>
        <w:t xml:space="preserve">  I like to read under soft light.</w:t>
      </w:r>
    </w:p>
    <w:p>
      <w:r>
        <w:t xml:space="preserve">3. Il y avait une grande lumière sur le chemin. </w:t>
      </w:r>
    </w:p>
    <w:p>
      <w:r>
        <w:t xml:space="preserve">   There was a big light on the path.</w:t>
      </w:r>
    </w:p>
    <w:p>
      <w:r>
        <w:t>4. La lampe de la table éclaire la pièce.</w:t>
      </w:r>
    </w:p>
    <w:p>
      <w:r>
        <w:t xml:space="preserve">   The table lamp illuminates the room.</w:t>
      </w:r>
    </w:p>
    <w:p>
      <w:r>
        <w:t>5. Elle alluma une petite lumière pour l’heure du repas.</w:t>
      </w:r>
    </w:p>
    <w:p>
      <w:r>
        <w:t xml:space="preserve">  She turned on a small light for dinner time.</w:t>
      </w:r>
    </w:p>
    <w:p>
      <w:r>
        <w:t xml:space="preserve">6. Le phare à la pointe de la baie était illuminé. </w:t>
      </w:r>
    </w:p>
    <w:p>
      <w:r>
        <w:t xml:space="preserve">    The lighthouse at the tip of the bay was lit.</w:t>
      </w:r>
    </w:p>
    <w:p>
      <w:r>
        <w:t xml:space="preserve">7. J'ai besoin d'un peu de lumière pour travailler. </w:t>
      </w:r>
    </w:p>
    <w:p>
      <w:r>
        <w:t xml:space="preserve">   I need a bit of light to work.</w:t>
      </w:r>
    </w:p>
    <w:p>
      <w:r>
        <w:t>8. La lune éclaire la nuit et donne une belle lumière.</w:t>
      </w:r>
    </w:p>
    <w:p>
      <w:r>
        <w:t xml:space="preserve">  The moon illuminates the night and gives beautiful light.</w:t>
      </w:r>
    </w:p>
    <w:p>
      <w:r>
        <w:t>9. Il y avait une lueur dans les yeux de sa mère.</w:t>
      </w:r>
    </w:p>
    <w:p>
      <w:r>
        <w:t xml:space="preserve">   There was a gleam in her mother's eyes. </w:t>
      </w:r>
    </w:p>
    <w:p>
      <w:r>
        <w:t xml:space="preserve">10. J’ai besoin d’une lumière pour voir clairement. </w:t>
      </w:r>
    </w:p>
    <w:p>
      <w:r>
        <w:t xml:space="preserve">   I need a light to see clearly.</w:t>
      </w:r>
    </w:p>
    <w:p/>
    <w:p>
      <w:r>
        <w:rPr>
          <w:b/>
        </w:rPr>
        <w:t>Word: Jeu | Meaning: Game</w:t>
      </w:r>
    </w:p>
    <w:p/>
    <w:p>
      <w:r>
        <w:t xml:space="preserve">1. J’aime jouer au foot avec mes amis.  </w:t>
      </w:r>
    </w:p>
    <w:p>
      <w:r>
        <w:t xml:space="preserve">    I like playing football with my friends.</w:t>
      </w:r>
    </w:p>
    <w:p>
      <w:r>
        <w:t xml:space="preserve">2. Il y a un jeu de société sur la table.   </w:t>
      </w:r>
    </w:p>
    <w:p>
      <w:r>
        <w:t xml:space="preserve">    There is a board game on the table. </w:t>
      </w:r>
    </w:p>
    <w:p>
      <w:r>
        <w:t xml:space="preserve">3. La journée est pleine de jeux et d'amusement.  </w:t>
      </w:r>
    </w:p>
    <w:p>
      <w:r>
        <w:t xml:space="preserve">    The day is full of games and amusement.</w:t>
      </w:r>
    </w:p>
    <w:p>
      <w:r>
        <w:t xml:space="preserve">4. J’ai beaucoup de jeux vidéo à jouer.  </w:t>
      </w:r>
    </w:p>
    <w:p>
      <w:r>
        <w:t xml:space="preserve">    I have a lot of video games to play. </w:t>
      </w:r>
    </w:p>
    <w:p>
      <w:r>
        <w:t xml:space="preserve">5. Les enfants jouent au parc pendant les vacances.   </w:t>
      </w:r>
    </w:p>
    <w:p>
      <w:r>
        <w:t xml:space="preserve">    Children play in the park during holidays. </w:t>
      </w:r>
    </w:p>
    <w:p>
      <w:r>
        <w:t xml:space="preserve">6. Le jeu d'échecs est un hobby passionnant.   </w:t>
      </w:r>
    </w:p>
    <w:p>
      <w:r>
        <w:t xml:space="preserve">    Chess is a fascinating hobby. </w:t>
      </w:r>
    </w:p>
    <w:p>
      <w:r>
        <w:t xml:space="preserve">7. La musique est un excellent jeu pour l’esprit.  </w:t>
      </w:r>
    </w:p>
    <w:p>
      <w:r>
        <w:t xml:space="preserve">    Music is an excellent game for the mind. </w:t>
      </w:r>
    </w:p>
    <w:p>
      <w:r>
        <w:t xml:space="preserve">8. Ce jeu de cartes me rappelle des moments amusants du passé.   </w:t>
      </w:r>
    </w:p>
    <w:p>
      <w:r>
        <w:t xml:space="preserve">    This card game reminds me of fun times in the past. </w:t>
      </w:r>
    </w:p>
    <w:p>
      <w:r>
        <w:t xml:space="preserve">9. Le jeu d'éveil des enfants est important pour leur développement.   </w:t>
      </w:r>
    </w:p>
    <w:p>
      <w:r>
        <w:t xml:space="preserve">    The playful activities of children are important for their development.  </w:t>
      </w:r>
    </w:p>
    <w:p>
      <w:r>
        <w:t xml:space="preserve">10. Jouer à un jeu signifie s’amuser et se divertir.   </w:t>
      </w:r>
    </w:p>
    <w:p>
      <w:r>
        <w:t xml:space="preserve">    Playing a game means having fun and enjoying oneself.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une table à manger.</w:t>
      </w:r>
    </w:p>
    <w:p>
      <w:r>
        <w:t xml:space="preserve">   I have a dining table.</w:t>
      </w:r>
    </w:p>
    <w:p>
      <w:r>
        <w:t>3. La table est en bois.</w:t>
      </w:r>
    </w:p>
    <w:p>
      <w:r>
        <w:t xml:space="preserve">   The table is made of wood.</w:t>
      </w:r>
    </w:p>
    <w:p>
      <w:r>
        <w:t>4. La table est très lourde.</w:t>
      </w:r>
    </w:p>
    <w:p>
      <w:r>
        <w:t xml:space="preserve">   The table is very heavy. </w:t>
      </w:r>
    </w:p>
    <w:p>
      <w:r>
        <w:t>5. Le café est sur la table.</w:t>
      </w:r>
    </w:p>
    <w:p>
      <w:r>
        <w:t xml:space="preserve">   Coffee is on the table.</w:t>
      </w:r>
    </w:p>
    <w:p>
      <w:r>
        <w:t>6. Les enfants sont assis à la table.</w:t>
      </w:r>
    </w:p>
    <w:p>
      <w:r>
        <w:t xml:space="preserve">   The children are sitting at the table.</w:t>
      </w:r>
    </w:p>
    <w:p>
      <w:r>
        <w:t>7. Il y a une table dans la salle de séjour.</w:t>
      </w:r>
    </w:p>
    <w:p>
      <w:r>
        <w:t xml:space="preserve">   There is a table in the living room. </w:t>
      </w:r>
    </w:p>
    <w:p>
      <w:r>
        <w:t>8. La table est décorée de fleurs.</w:t>
      </w:r>
    </w:p>
    <w:p>
      <w:r>
        <w:t xml:space="preserve">   The table is decorated with flowers.</w:t>
      </w:r>
    </w:p>
    <w:p>
      <w:r>
        <w:t>9. J'ai besoin d'une table pour travailler.</w:t>
      </w:r>
    </w:p>
    <w:p>
      <w:r>
        <w:t xml:space="preserve">    I need a table to work.  </w:t>
      </w:r>
    </w:p>
    <w:p>
      <w:r>
        <w:t>10. La table est le centre de la pièce.</w:t>
      </w:r>
    </w:p>
    <w:p>
      <w:r>
        <w:t xml:space="preserve">   The table is the center of the room.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 I bought a book on the history of France.</w:t>
      </w:r>
    </w:p>
    <w:p>
      <w:r>
        <w:t>2. Il a lu le livre dans la voiture pendant son trajet.</w:t>
      </w:r>
    </w:p>
    <w:p>
      <w:r>
        <w:t xml:space="preserve">    He read the book during his trip in the car.</w:t>
      </w:r>
    </w:p>
    <w:p>
      <w:r>
        <w:t>3. La fille aime lire des livres d'aventure.</w:t>
      </w:r>
    </w:p>
    <w:p>
      <w:r>
        <w:t xml:space="preserve">    The girl likes reading adventure books. </w:t>
      </w:r>
    </w:p>
    <w:p>
      <w:r>
        <w:t>4. J'ai besoin de lire ce livre pour réussir mon examen.</w:t>
      </w:r>
    </w:p>
    <w:p>
      <w:r>
        <w:t xml:space="preserve">    I need to read this book to pass my exam.</w:t>
      </w:r>
    </w:p>
    <w:p>
      <w:r>
        <w:t>5. Le livre est plein de photos et d'illustrations.</w:t>
      </w:r>
    </w:p>
    <w:p>
      <w:r>
        <w:t xml:space="preserve">    The book is full of photos and illustrations.</w:t>
      </w:r>
    </w:p>
    <w:p>
      <w:r>
        <w:t xml:space="preserve">6. Vous avez envie de lire un livre ? </w:t>
      </w:r>
    </w:p>
    <w:p>
      <w:r>
        <w:t xml:space="preserve">    Do you want to read a book?</w:t>
      </w:r>
    </w:p>
    <w:p>
      <w:r>
        <w:t xml:space="preserve">7. La bibliothèque possède une grande collection de livres. </w:t>
      </w:r>
    </w:p>
    <w:p>
      <w:r>
        <w:t xml:space="preserve">    The library has a large collection of books. </w:t>
      </w:r>
    </w:p>
    <w:p>
      <w:r>
        <w:t>8. Les amis ont lu le même livre et ils se sont beaucoup amusés.</w:t>
      </w:r>
    </w:p>
    <w:p>
      <w:r>
        <w:t xml:space="preserve">   The friends read the same book and they had a lot of fun. </w:t>
      </w:r>
    </w:p>
    <w:p>
      <w:r>
        <w:t>9. J'aimerais lire un livre sur la cuisine.</w:t>
      </w:r>
    </w:p>
    <w:p>
      <w:r>
        <w:t xml:space="preserve">    I would like to read a book about cooking.</w:t>
      </w:r>
    </w:p>
    <w:p>
      <w:r>
        <w:t xml:space="preserve">10. Le livre était très intéressant, j'ai aimé l'histoire. </w:t>
      </w:r>
    </w:p>
    <w:p>
      <w:r>
        <w:t xml:space="preserve">    The book was very interesting, I liked the 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