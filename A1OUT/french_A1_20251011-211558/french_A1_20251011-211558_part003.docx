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Je vois un magnifique paysage depuis la fenêtre.</w:t>
      </w:r>
    </w:p>
    <w:p>
      <w:r>
        <w:t xml:space="preserve">  I see a beautiful landscape from the window.</w:t>
      </w:r>
    </w:p>
    <w:p>
      <w:r>
        <w:t>2. J'ai une vue imprenable sur le château médiéval.</w:t>
      </w:r>
    </w:p>
    <w:p>
      <w:r>
        <w:t xml:space="preserve">  I have an unobstructed view of the medieval castle. </w:t>
      </w:r>
    </w:p>
    <w:p>
      <w:r>
        <w:t>3. Elle avait une vue très unique de la ville.</w:t>
      </w:r>
    </w:p>
    <w:p>
      <w:r>
        <w:t xml:space="preserve">  She had a very unique view of the city.</w:t>
      </w:r>
    </w:p>
    <w:p>
      <w:r>
        <w:t>4. La vue du lac était magnifique, et il était calme et paisible.</w:t>
      </w:r>
    </w:p>
    <w:p>
      <w:r>
        <w:t xml:space="preserve">  The view of the lake was magnificent, and it was calm and peaceful.</w:t>
      </w:r>
    </w:p>
    <w:p>
      <w:r>
        <w:t>5. La tour offre une vue panoramique sur la ville.</w:t>
      </w:r>
    </w:p>
    <w:p>
      <w:r>
        <w:t xml:space="preserve">  The tower offers panoramic views of the city.</w:t>
      </w:r>
    </w:p>
    <w:p>
      <w:r>
        <w:t>6. J'ai l’impression d'avoir une vue trop large.</w:t>
      </w:r>
    </w:p>
    <w:p>
      <w:r>
        <w:t xml:space="preserve">   I feel like I have a view that is too broad. </w:t>
      </w:r>
    </w:p>
    <w:p>
      <w:r>
        <w:t>7. L'objectif de l'appareil photo donne une vue très nette.</w:t>
      </w:r>
    </w:p>
    <w:p>
      <w:r>
        <w:t xml:space="preserve">   The camera lens gives a very clear view.</w:t>
      </w:r>
    </w:p>
    <w:p>
      <w:r>
        <w:t>8. Vous avez une vue sur les deux côtés de la rue.</w:t>
      </w:r>
    </w:p>
    <w:p>
      <w:r>
        <w:t xml:space="preserve">  You have a view of both sides of the street. </w:t>
      </w:r>
    </w:p>
    <w:p>
      <w:r>
        <w:t>9. La vue d’un monument historique est magnifique.</w:t>
      </w:r>
    </w:p>
    <w:p>
      <w:r>
        <w:t xml:space="preserve">  A historic landmark's view is magnificent. </w:t>
      </w:r>
    </w:p>
    <w:p>
      <w:r>
        <w:t>10. Le chef de projet avait une vue différente sur le projet.</w:t>
      </w:r>
    </w:p>
    <w:p>
      <w:r>
        <w:t xml:space="preserve">   The project manager had a different view of the project.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belle. </w:t>
      </w:r>
    </w:p>
    <w:p>
      <w:r>
        <w:t xml:space="preserve">    The house of Pierre is very beautiful.</w:t>
      </w:r>
    </w:p>
    <w:p>
      <w:r>
        <w:t>2. Nous allons visiter notre maison d’enfance.</w:t>
      </w:r>
    </w:p>
    <w:p>
      <w:r>
        <w:t xml:space="preserve">    We are going to visit our childhood home.</w:t>
      </w:r>
    </w:p>
    <w:p>
      <w:r>
        <w:t>3. Mon appartement est plus petit que la maison de mes parents.</w:t>
      </w:r>
    </w:p>
    <w:p>
      <w:r>
        <w:t xml:space="preserve">    My apartment is smaller than my parent's house.</w:t>
      </w:r>
    </w:p>
    <w:p>
      <w:r>
        <w:t>4. La maison est située sur une petite rue tranquille.</w:t>
      </w:r>
    </w:p>
    <w:p>
      <w:r>
        <w:t xml:space="preserve">   The house is located on a quiet little street.</w:t>
      </w:r>
    </w:p>
    <w:p>
      <w:r>
        <w:t xml:space="preserve">5. J’ai besoin d’un nouveau tapis pour ma maison. </w:t>
      </w:r>
    </w:p>
    <w:p>
      <w:r>
        <w:t xml:space="preserve">   I need a new carpet for my home.</w:t>
      </w:r>
    </w:p>
    <w:p>
      <w:r>
        <w:t>6.  Ils ont fait des travaux dans la maison l'année dernière.</w:t>
      </w:r>
    </w:p>
    <w:p>
      <w:r>
        <w:t xml:space="preserve">    They did some work in the house last year.</w:t>
      </w:r>
    </w:p>
    <w:p>
      <w:r>
        <w:t xml:space="preserve">7. La cuisine de la maison est très fonctionnelle. </w:t>
      </w:r>
    </w:p>
    <w:p>
      <w:r>
        <w:t xml:space="preserve">   The kitchen of the house is very functional.</w:t>
      </w:r>
    </w:p>
    <w:p>
      <w:r>
        <w:t>8. Je voudrais acheter une nouvelle maison.</w:t>
      </w:r>
    </w:p>
    <w:p>
      <w:r>
        <w:t xml:space="preserve">    I would like to buy a new home. </w:t>
      </w:r>
    </w:p>
    <w:p>
      <w:r>
        <w:t>9. L’intérieur de la maison est décoré avec des couleurs vives.</w:t>
      </w:r>
    </w:p>
    <w:p>
      <w:r>
        <w:t xml:space="preserve">    The interior of the house is decorated with bright colors.</w:t>
      </w:r>
    </w:p>
    <w:p>
      <w:r>
        <w:t>10. Nous sommes très heureux de vivre dans notre maison.</w:t>
      </w:r>
    </w:p>
    <w:p>
      <w:r>
        <w:t xml:space="preserve">   We are very happy to live in our home.</w:t>
      </w:r>
    </w:p>
    <w:p/>
    <w:p>
      <w:r>
        <w:rPr>
          <w:b/>
        </w:rPr>
        <w:t>Word: fleur | Meaning: flower</w:t>
      </w:r>
    </w:p>
    <w:p/>
    <w:p>
      <w:r>
        <w:t xml:space="preserve">1. La fleur rouge est magnifique. </w:t>
      </w:r>
    </w:p>
    <w:p>
      <w:r>
        <w:t xml:space="preserve">    The red flower is beautiful.</w:t>
      </w:r>
    </w:p>
    <w:p>
      <w:r>
        <w:t>2. Les fleurs sauvages sont une source de beauté dans la nature.</w:t>
      </w:r>
    </w:p>
    <w:p>
      <w:r>
        <w:t xml:space="preserve">   Wild flowers are a source of beauty in nature.</w:t>
      </w:r>
    </w:p>
    <w:p>
      <w:r>
        <w:t>3. Elle aime beaucoup les roses et les fleurs d'orchidées.</w:t>
      </w:r>
    </w:p>
    <w:p>
      <w:r>
        <w:t xml:space="preserve">   She loves roses and orchids. </w:t>
      </w:r>
    </w:p>
    <w:p>
      <w:r>
        <w:t xml:space="preserve">4. Le jardin était rempli de fleurs colorées. </w:t>
      </w:r>
    </w:p>
    <w:p>
      <w:r>
        <w:t xml:space="preserve">    The garden was filled with colorful flowers.</w:t>
      </w:r>
    </w:p>
    <w:p>
      <w:r>
        <w:t xml:space="preserve">5. La fleur de lys est un symbole important pour la France. </w:t>
      </w:r>
    </w:p>
    <w:p>
      <w:r>
        <w:t xml:space="preserve">  The lily flower is an important symbol for France.</w:t>
      </w:r>
    </w:p>
    <w:p>
      <w:r>
        <w:t xml:space="preserve">6. Les fleurs apportent une joie et une beauté à notre environnement. </w:t>
      </w:r>
    </w:p>
    <w:p>
      <w:r>
        <w:t xml:space="preserve">   Flowers bring joy and beauty to our environment. </w:t>
      </w:r>
    </w:p>
    <w:p>
      <w:r>
        <w:t>7. J'ai acheté des fleurs fraîches pour mon amie.</w:t>
      </w:r>
    </w:p>
    <w:p>
      <w:r>
        <w:t xml:space="preserve">    I bought fresh flowers for my friend.</w:t>
      </w:r>
    </w:p>
    <w:p>
      <w:r>
        <w:t xml:space="preserve">8. On a déposé des bouquets de fleurs sur le tombeau de mon grand-père. </w:t>
      </w:r>
    </w:p>
    <w:p>
      <w:r>
        <w:t xml:space="preserve">   We laid flower bouquets on the grave of my grandfather. </w:t>
      </w:r>
    </w:p>
    <w:p>
      <w:r>
        <w:t>9. Fleur est un nom français pour une fleur de rose.</w:t>
      </w:r>
    </w:p>
    <w:p>
      <w:r>
        <w:t xml:space="preserve">    "Fleur" is a French name for a rose.</w:t>
      </w:r>
    </w:p>
    <w:p>
      <w:r>
        <w:t>10. La fleur symbolise la beauté et l'amour dans beaucoup de cultures.</w:t>
      </w:r>
    </w:p>
    <w:p>
      <w:r>
        <w:t xml:space="preserve">    Flower symbolizes beauty and love in many cultures.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>3. J'ai une robe rouge.</w:t>
      </w:r>
    </w:p>
    <w:p>
      <w:r>
        <w:t>I have a red dress.</w:t>
      </w:r>
    </w:p>
    <w:p>
      <w:r>
        <w:t>4. Il y a un rouge dans le pot de peinture.</w:t>
      </w:r>
    </w:p>
    <w:p>
      <w:r>
        <w:t>There is red in the paint pot.</w:t>
      </w:r>
    </w:p>
    <w:p>
      <w:r>
        <w:t xml:space="preserve">5. Les tomates sont rouges. </w:t>
      </w:r>
    </w:p>
    <w:p>
      <w:r>
        <w:t>Tomatoes are red.</w:t>
      </w:r>
    </w:p>
    <w:p>
      <w:r>
        <w:t>6. La pomme est rouge.</w:t>
      </w:r>
    </w:p>
    <w:p>
      <w:r>
        <w:t>The apple is red.</w:t>
      </w:r>
    </w:p>
    <w:p>
      <w:r>
        <w:t xml:space="preserve">7. Le chat est rouge. </w:t>
      </w:r>
    </w:p>
    <w:p>
      <w:r>
        <w:t>The cat is red.</w:t>
      </w:r>
    </w:p>
    <w:p>
      <w:r>
        <w:t>8. J'adore les choses rouges.</w:t>
      </w:r>
    </w:p>
    <w:p>
      <w:r>
        <w:t>I love red things.</w:t>
      </w:r>
    </w:p>
    <w:p>
      <w:r>
        <w:t xml:space="preserve">9. Il a une grande robe rouge. </w:t>
      </w:r>
    </w:p>
    <w:p>
      <w:r>
        <w:t>He has a big red dress.</w:t>
      </w:r>
    </w:p>
    <w:p>
      <w:r>
        <w:t>10. La couleur rouge est très belle.</w:t>
      </w:r>
    </w:p>
    <w:p>
      <w:r>
        <w:t>Red color is very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 The sun's light shines on the trees.</w:t>
      </w:r>
    </w:p>
    <w:p>
      <w:r>
        <w:t>2. J'ai besoin d'une lampe de poche pour l'extérieur.</w:t>
      </w:r>
    </w:p>
    <w:p>
      <w:r>
        <w:t xml:space="preserve">   I need a flashlight for the outdoors. </w:t>
      </w:r>
    </w:p>
    <w:p>
      <w:r>
        <w:t xml:space="preserve">3.  La lumière de la bougie illumine le portrait. </w:t>
      </w:r>
    </w:p>
    <w:p>
      <w:r>
        <w:t xml:space="preserve">   The candlelight illuminates the portrait.</w:t>
      </w:r>
    </w:p>
    <w:p>
      <w:r>
        <w:t>4. La pluie tombe et l'air est sombre et humide.</w:t>
      </w:r>
    </w:p>
    <w:p>
      <w:r>
        <w:t xml:space="preserve">    Rain falls and the air is dark and humid.</w:t>
      </w:r>
    </w:p>
    <w:p>
      <w:r>
        <w:t xml:space="preserve">5. L'éclairage extérieur permet une meilleure visibilité dans la rue. </w:t>
      </w:r>
    </w:p>
    <w:p>
      <w:r>
        <w:t xml:space="preserve">  Outdoor lighting provides better visibility in the street.</w:t>
      </w:r>
    </w:p>
    <w:p>
      <w:r>
        <w:t xml:space="preserve">6. La lumière du feu crépitante éclaire les murs. </w:t>
      </w:r>
    </w:p>
    <w:p>
      <w:r>
        <w:t xml:space="preserve">   The light of the crackling fire illuminates the walls.</w:t>
      </w:r>
    </w:p>
    <w:p>
      <w:r>
        <w:t>7. La lune a une lumière blanche et brillante.</w:t>
      </w:r>
    </w:p>
    <w:p>
      <w:r>
        <w:t xml:space="preserve">    The moon has a white and bright light.</w:t>
      </w:r>
    </w:p>
    <w:p>
      <w:r>
        <w:t xml:space="preserve">8.  J'aime la lumière qui illumine l'escalier. </w:t>
      </w:r>
    </w:p>
    <w:p>
      <w:r>
        <w:t xml:space="preserve">   I like the light that illuminates the staircase.</w:t>
      </w:r>
    </w:p>
    <w:p>
      <w:r>
        <w:t>9. L'ambiance de la soirée était douce grâce à la lumière tamisée.</w:t>
      </w:r>
    </w:p>
    <w:p>
      <w:r>
        <w:t xml:space="preserve">   The atmosphere of the evening was gentle thanks to the dimmed lights.</w:t>
      </w:r>
    </w:p>
    <w:p>
      <w:r>
        <w:t xml:space="preserve">10. La lumière artificielle permet une meilleure vision dans les endroits sombres. </w:t>
      </w:r>
    </w:p>
    <w:p>
      <w:r>
        <w:t xml:space="preserve">   Artificial light allows for better vision in dark places.</w:t>
      </w:r>
    </w:p>
    <w:p/>
    <w:p>
      <w:r>
        <w:rPr>
          <w:b/>
        </w:rPr>
        <w:t>Word: chat | Meaning: cat</w:t>
      </w:r>
    </w:p>
    <w:p/>
    <w:p>
      <w:r>
        <w:t>1.  J'ai un chat gris et adorable.</w:t>
      </w:r>
    </w:p>
    <w:p>
      <w:r>
        <w:t xml:space="preserve">    My cat is a grey and adorable one. </w:t>
      </w:r>
    </w:p>
    <w:p>
      <w:r>
        <w:t>2.  Le chat est très patient avec les enfants.</w:t>
      </w:r>
    </w:p>
    <w:p>
      <w:r>
        <w:t xml:space="preserve">    The cat is very patient with children.</w:t>
      </w:r>
    </w:p>
    <w:p>
      <w:r>
        <w:t>3.  Il aime jouer avec la souris.</w:t>
      </w:r>
    </w:p>
    <w:p>
      <w:r>
        <w:t xml:space="preserve">    He loves to play with the mouse.</w:t>
      </w:r>
    </w:p>
    <w:p>
      <w:r>
        <w:t>4.  La chatte est dans la salle de bains.</w:t>
      </w:r>
    </w:p>
    <w:p>
      <w:r>
        <w:t xml:space="preserve">    The cat is in the bathroom.</w:t>
      </w:r>
    </w:p>
    <w:p>
      <w:r>
        <w:t xml:space="preserve">5.  Je suis allergique au chat. </w:t>
      </w:r>
    </w:p>
    <w:p>
      <w:r>
        <w:t xml:space="preserve">   I'm allergic to cats.</w:t>
      </w:r>
    </w:p>
    <w:p>
      <w:r>
        <w:t xml:space="preserve">6.  Chatter, c'est une activité amusante! </w:t>
      </w:r>
    </w:p>
    <w:p>
      <w:r>
        <w:t xml:space="preserve">  Chatting is a fun activity! </w:t>
      </w:r>
    </w:p>
    <w:p>
      <w:r>
        <w:t>7.  Le chat dort dans le jardin.</w:t>
      </w:r>
    </w:p>
    <w:p>
      <w:r>
        <w:t xml:space="preserve">    The cat sleeps in the garden.</w:t>
      </w:r>
    </w:p>
    <w:p>
      <w:r>
        <w:t xml:space="preserve">8.  Un chat est un animal domestique très doux. </w:t>
      </w:r>
    </w:p>
    <w:p>
      <w:r>
        <w:t xml:space="preserve">    A cat is a very soft domestic animal.</w:t>
      </w:r>
    </w:p>
    <w:p>
      <w:r>
        <w:t xml:space="preserve">9.  Il a besoin d'un peu de nourriture et d'eau. </w:t>
      </w:r>
    </w:p>
    <w:p>
      <w:r>
        <w:t xml:space="preserve">    It needs a little food and water.</w:t>
      </w:r>
    </w:p>
    <w:p>
      <w:r>
        <w:t xml:space="preserve">10. Je ne peux pas parler à mon chat aujourd'hui. </w:t>
      </w:r>
    </w:p>
    <w:p>
      <w:r>
        <w:t xml:space="preserve">    I can't talk to my cat today.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claire et limpide.</w:t>
      </w:r>
    </w:p>
    <w:p>
      <w:r>
        <w:t xml:space="preserve">   The water is clear and pure.</w:t>
      </w:r>
    </w:p>
    <w:p>
      <w:r>
        <w:t>3. Il faut beaucoup de eau pour les plantes.</w:t>
      </w:r>
    </w:p>
    <w:p>
      <w:r>
        <w:t xml:space="preserve">   A lot of water is needed for the plants.</w:t>
      </w:r>
    </w:p>
    <w:p>
      <w:r>
        <w:t>4. J'adore la couleur de l'eau dans la mer.</w:t>
      </w:r>
    </w:p>
    <w:p>
      <w:r>
        <w:t xml:space="preserve">   I love the color of the water in the sea.</w:t>
      </w:r>
    </w:p>
    <w:p>
      <w:r>
        <w:t>5. L’eau est essentielle à la vie.</w:t>
      </w:r>
    </w:p>
    <w:p>
      <w:r>
        <w:t xml:space="preserve">   Water is essential to life.</w:t>
      </w:r>
    </w:p>
    <w:p>
      <w:r>
        <w:t>6. On peut boire de l'eau du robinet.</w:t>
      </w:r>
    </w:p>
    <w:p>
      <w:r>
        <w:t xml:space="preserve">   You can drink from the tap. </w:t>
      </w:r>
    </w:p>
    <w:p>
      <w:r>
        <w:t>7. J'ai faim, j’aimerais une boisson d’eau.</w:t>
      </w:r>
    </w:p>
    <w:p>
      <w:r>
        <w:t xml:space="preserve">   I am hungry, I would like a glass of water.</w:t>
      </w:r>
    </w:p>
    <w:p>
      <w:r>
        <w:t>8. L'eau est importante pour la santé.</w:t>
      </w:r>
    </w:p>
    <w:p>
      <w:r>
        <w:t xml:space="preserve">   Water is important for health.</w:t>
      </w:r>
    </w:p>
    <w:p>
      <w:r>
        <w:t xml:space="preserve">9.  Il faut utiliser de l’eau pour les tâches ménagères. </w:t>
      </w:r>
    </w:p>
    <w:p>
      <w:r>
        <w:t xml:space="preserve">   You need to use water for housework tasks. </w:t>
      </w:r>
    </w:p>
    <w:p>
      <w:r>
        <w:t>10. La pluie apporte de l'eau aux plantes.</w:t>
      </w:r>
    </w:p>
    <w:p>
      <w:r>
        <w:t xml:space="preserve">   Rain brings water to the plants.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>3.  La table de salle est parfaite pour les jeux de société.</w:t>
      </w:r>
    </w:p>
    <w:p>
      <w:r>
        <w:t xml:space="preserve">    The dining room table is perfect for board games.</w:t>
      </w:r>
    </w:p>
    <w:p>
      <w:r>
        <w:t>4. Il faut placer la table à l'entrée de la maison.</w:t>
      </w:r>
    </w:p>
    <w:p>
      <w:r>
        <w:t xml:space="preserve">    We should place the table at the entrance of the house. </w:t>
      </w:r>
    </w:p>
    <w:p>
      <w:r>
        <w:t>5. La table a deux chaises et un petit bureau.</w:t>
      </w:r>
    </w:p>
    <w:p>
      <w:r>
        <w:t xml:space="preserve">    The table has two chairs and a small desk.</w:t>
      </w:r>
    </w:p>
    <w:p>
      <w:r>
        <w:t xml:space="preserve">6. J’ai mangé mes pâtes sur une table. </w:t>
      </w:r>
    </w:p>
    <w:p>
      <w:r>
        <w:t xml:space="preserve">    I ate my pasta on a table. </w:t>
      </w:r>
    </w:p>
    <w:p>
      <w:r>
        <w:t>7. La table est en métal, elle est très élégante.</w:t>
      </w:r>
    </w:p>
    <w:p>
      <w:r>
        <w:t xml:space="preserve">    The table is made of metal, it's very elegant.</w:t>
      </w:r>
    </w:p>
    <w:p>
      <w:r>
        <w:t xml:space="preserve">8.  Le serveur est venu servir la table à nos clients. </w:t>
      </w:r>
    </w:p>
    <w:p>
      <w:r>
        <w:t xml:space="preserve">    The waiter came to serve the table to our customers. </w:t>
      </w:r>
    </w:p>
    <w:p>
      <w:r>
        <w:t>9. On peut utiliser une table pour travailler.</w:t>
      </w:r>
    </w:p>
    <w:p>
      <w:r>
        <w:t xml:space="preserve">    We can use a table for working. </w:t>
      </w:r>
    </w:p>
    <w:p>
      <w:r>
        <w:t xml:space="preserve">10. La table était pleine de nourriture et d'objets. </w:t>
      </w:r>
    </w:p>
    <w:p>
      <w:r>
        <w:t xml:space="preserve">     The table was full of food and objects.</w:t>
      </w:r>
    </w:p>
    <w:p/>
    <w:p>
      <w:r>
        <w:rPr>
          <w:b/>
        </w:rPr>
        <w:t>Word: ville | Meaning: city</w:t>
      </w:r>
    </w:p>
    <w:p/>
    <w:p>
      <w:r>
        <w:t>1. J'aime vivre dans une ville tranquille.</w:t>
      </w:r>
    </w:p>
    <w:p>
      <w:r>
        <w:t xml:space="preserve">    I like living in a peaceful city.</w:t>
      </w:r>
    </w:p>
    <w:p>
      <w:r>
        <w:t>2. La ville de Paris est très célèbre.</w:t>
      </w:r>
    </w:p>
    <w:p>
      <w:r>
        <w:t xml:space="preserve">    The city of Paris is very famous.</w:t>
      </w:r>
    </w:p>
    <w:p>
      <w:r>
        <w:t>3. Notre-Dame est un monument important dans la ville.</w:t>
      </w:r>
    </w:p>
    <w:p>
      <w:r>
        <w:t xml:space="preserve">    Notre-Dame is an important monument in the city.</w:t>
      </w:r>
    </w:p>
    <w:p>
      <w:r>
        <w:t>4. Le marché hebdomadaire se trouve en ville.</w:t>
      </w:r>
    </w:p>
    <w:p>
      <w:r>
        <w:t xml:space="preserve">    The weekly market is located in the city. </w:t>
      </w:r>
    </w:p>
    <w:p>
      <w:r>
        <w:t>5. La population de la ville est en croissance constante.</w:t>
      </w:r>
    </w:p>
    <w:p>
      <w:r>
        <w:t xml:space="preserve">    The population of the city is constantly growing.</w:t>
      </w:r>
    </w:p>
    <w:p>
      <w:r>
        <w:t>6. Mon amie vit dans une petite ville au bord du lac.</w:t>
      </w:r>
    </w:p>
    <w:p>
      <w:r>
        <w:t xml:space="preserve">    My friend lives in a small town by the lake.</w:t>
      </w:r>
    </w:p>
    <w:p>
      <w:r>
        <w:t xml:space="preserve">7. J'ai besoin d'une voiture pour aller à la ville voisine. </w:t>
      </w:r>
    </w:p>
    <w:p>
      <w:r>
        <w:t xml:space="preserve">    I need a car to go to the neighboring city. </w:t>
      </w:r>
    </w:p>
    <w:p>
      <w:r>
        <w:t>8. La ville offre de nombreux services publics.</w:t>
      </w:r>
    </w:p>
    <w:p>
      <w:r>
        <w:t xml:space="preserve">    The city offers many public services. </w:t>
      </w:r>
    </w:p>
    <w:p>
      <w:r>
        <w:t>9. L’église est un exemple de l'architecture de la ville médiévale.</w:t>
      </w:r>
    </w:p>
    <w:p>
      <w:r>
        <w:t xml:space="preserve">   The church is an example of the medieval architecture of the city.  </w:t>
      </w:r>
    </w:p>
    <w:p>
      <w:r>
        <w:t xml:space="preserve">10. Le restaurant du quartier propose une cuisine locale. </w:t>
      </w:r>
    </w:p>
    <w:p>
      <w:r>
        <w:t xml:space="preserve">    The restaurant in the neighborhood serves local cuisine.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Tu as une rose dans ta main ?</w:t>
      </w:r>
    </w:p>
    <w:p>
      <w:r>
        <w:t xml:space="preserve">  Do you have a rose in your hand?</w:t>
      </w:r>
    </w:p>
    <w:p>
      <w:r>
        <w:t>4. Le jardinier a arrosé les roses.</w:t>
      </w:r>
    </w:p>
    <w:p>
      <w:r>
        <w:t xml:space="preserve">  The gardener watered the roses.</w:t>
      </w:r>
    </w:p>
    <w:p>
      <w:r>
        <w:t>5. Les roses sont symbolisées de la paix.</w:t>
      </w:r>
    </w:p>
    <w:p>
      <w:r>
        <w:t xml:space="preserve">  Roses are symbolized of peace.</w:t>
      </w:r>
    </w:p>
    <w:p>
      <w:r>
        <w:t>6. J'ai acheté une rose pour ma maman.</w:t>
      </w:r>
    </w:p>
    <w:p>
      <w:r>
        <w:t xml:space="preserve">  I bought a rose for my mom.</w:t>
      </w:r>
    </w:p>
    <w:p>
      <w:r>
        <w:t xml:space="preserve">7. La rose est un symbole de l'amour. </w:t>
      </w:r>
    </w:p>
    <w:p>
      <w:r>
        <w:t xml:space="preserve">  The rose is a symbol of love. </w:t>
      </w:r>
    </w:p>
    <w:p>
      <w:r>
        <w:t>8. Le bouquet de roses était élégant et sophistiqué.</w:t>
      </w:r>
    </w:p>
    <w:p>
      <w:r>
        <w:t xml:space="preserve">  The bouquet of roses was elegant and sophisticated.</w:t>
      </w:r>
    </w:p>
    <w:p>
      <w:r>
        <w:t>9. Les couleurs des roses sont variées.</w:t>
      </w:r>
    </w:p>
    <w:p>
      <w:r>
        <w:t xml:space="preserve">  The colors of the roses are varied.</w:t>
      </w:r>
    </w:p>
    <w:p>
      <w:r>
        <w:t>10. J'adore l'odeur des roses fraîches.</w:t>
      </w:r>
    </w:p>
    <w:p>
      <w:r>
        <w:t xml:space="preserve">   I love the smell of fresh roses.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