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 She is an excellent cook.</w:t>
      </w:r>
    </w:p>
    <w:p>
      <w:r>
        <w:t>2. J'adore écouter de la musique quand elle chante.</w:t>
      </w:r>
    </w:p>
    <w:p>
      <w:r>
        <w:t xml:space="preserve">   I love listening to music when she sings.</w:t>
      </w:r>
    </w:p>
    <w:p>
      <w:r>
        <w:t>3. Elle a un chat adorable.</w:t>
      </w:r>
    </w:p>
    <w:p>
      <w:r>
        <w:t xml:space="preserve">   She has an adorable cat.</w:t>
      </w:r>
    </w:p>
    <w:p>
      <w:r>
        <w:t xml:space="preserve">4. Je suis allé à la plage avec elle. </w:t>
      </w:r>
    </w:p>
    <w:p>
      <w:r>
        <w:t xml:space="preserve">   I went to the beach with her.</w:t>
      </w:r>
    </w:p>
    <w:p>
      <w:r>
        <w:t>5. Elle est très intelligente.</w:t>
      </w:r>
    </w:p>
    <w:p>
      <w:r>
        <w:t xml:space="preserve">   She is very intelligent.</w:t>
      </w:r>
    </w:p>
    <w:p>
      <w:r>
        <w:t>6. Elle aime beaucoup voyager.</w:t>
      </w:r>
    </w:p>
    <w:p>
      <w:r>
        <w:t xml:space="preserve">   She loves to travel a lot.</w:t>
      </w:r>
    </w:p>
    <w:p>
      <w:r>
        <w:t>7. J'ai parlé de mes projets avec elle.</w:t>
      </w:r>
    </w:p>
    <w:p>
      <w:r>
        <w:t xml:space="preserve">   I talked about my projects with her. </w:t>
      </w:r>
    </w:p>
    <w:p>
      <w:r>
        <w:t xml:space="preserve">8. Elle est souriante et dynamique. </w:t>
      </w:r>
    </w:p>
    <w:p>
      <w:r>
        <w:t xml:space="preserve">   She is cheerful and dynamic.</w:t>
      </w:r>
    </w:p>
    <w:p>
      <w:r>
        <w:t xml:space="preserve">9. Elle vit dans une ville magnifique. </w:t>
      </w:r>
    </w:p>
    <w:p>
      <w:r>
        <w:t xml:space="preserve">   She lives in a beautiful city.</w:t>
      </w:r>
    </w:p>
    <w:p>
      <w:r>
        <w:t xml:space="preserve">10. Elle est très gentille. </w:t>
      </w:r>
    </w:p>
    <w:p>
      <w:r>
        <w:t xml:space="preserve">    She is very kind.</w:t>
      </w:r>
    </w:p>
    <w:p/>
    <w:p>
      <w:r>
        <w:rPr>
          <w:b/>
        </w:rPr>
        <w:t>Word: salut | Meaning: hello</w:t>
      </w:r>
    </w:p>
    <w:p/>
    <w:p>
      <w:r>
        <w:t>1. Bonjour, salut ! Comment allez-vous ?</w:t>
      </w:r>
    </w:p>
    <w:p>
      <w:r>
        <w:t xml:space="preserve">    Hello, how are you?</w:t>
      </w:r>
    </w:p>
    <w:p>
      <w:r>
        <w:t>2. Salut à vous!  Je vais très bien.</w:t>
      </w:r>
    </w:p>
    <w:p>
      <w:r>
        <w:t xml:space="preserve">   Hi everyone! I'm doing great.</w:t>
      </w:r>
    </w:p>
    <w:p>
      <w:r>
        <w:t>3. Salut Marie !  Que fais-tu aujourd’hui ?</w:t>
      </w:r>
    </w:p>
    <w:p>
      <w:r>
        <w:t xml:space="preserve">   Hey Marie! What are you up to today?</w:t>
      </w:r>
    </w:p>
    <w:p>
      <w:r>
        <w:t xml:space="preserve">4.  Salut à tous!  On se retrouve bientôt. </w:t>
      </w:r>
    </w:p>
    <w:p>
      <w:r>
        <w:t xml:space="preserve">    Hello everyone! We'll see each other soon.</w:t>
      </w:r>
    </w:p>
    <w:p>
      <w:r>
        <w:t>5.  Je suis fatiguée, salut !</w:t>
      </w:r>
    </w:p>
    <w:p>
      <w:r>
        <w:t xml:space="preserve">   I am tired, hi!</w:t>
      </w:r>
    </w:p>
    <w:p>
      <w:r>
        <w:t>6. Salut ! J’ai besoin d'aide.</w:t>
      </w:r>
    </w:p>
    <w:p>
      <w:r>
        <w:t xml:space="preserve">    Hi! I need help.</w:t>
      </w:r>
    </w:p>
    <w:p>
      <w:r>
        <w:t xml:space="preserve">7. Salut les amis, on va au parc. </w:t>
      </w:r>
    </w:p>
    <w:p>
      <w:r>
        <w:t xml:space="preserve">     Hello friends, we are going to the park.</w:t>
      </w:r>
    </w:p>
    <w:p>
      <w:r>
        <w:t xml:space="preserve">8.  Salut à tous, j’aime la musique. </w:t>
      </w:r>
    </w:p>
    <w:p>
      <w:r>
        <w:t xml:space="preserve">    Hi everyone, I love music.</w:t>
      </w:r>
    </w:p>
    <w:p>
      <w:r>
        <w:t xml:space="preserve">9.  Salut ! Je suis heureux de te voir. </w:t>
      </w:r>
    </w:p>
    <w:p>
      <w:r>
        <w:t xml:space="preserve">   Hi! I'm happy to see you. </w:t>
      </w:r>
    </w:p>
    <w:p>
      <w:r>
        <w:t xml:space="preserve">10. Salut! Qu'est-ce que vous faites aujourd’hui ? </w:t>
      </w:r>
    </w:p>
    <w:p>
      <w:r>
        <w:t xml:space="preserve">     Hi! What are you doing today?</w:t>
      </w:r>
    </w:p>
    <w:p/>
    <w:p>
      <w:r>
        <w:rPr>
          <w:b/>
        </w:rPr>
        <w:t>Word: Tête | Meaning: Head</w:t>
      </w:r>
    </w:p>
    <w:p/>
    <w:p>
      <w:r>
        <w:t>1.  J'ai une tête pleine de projets.</w:t>
      </w:r>
    </w:p>
    <w:p>
      <w:r>
        <w:t xml:space="preserve">    My head is full of projects.</w:t>
      </w:r>
    </w:p>
    <w:p>
      <w:r>
        <w:t>2.  La tête des enfants est plus légère.</w:t>
      </w:r>
    </w:p>
    <w:p>
      <w:r>
        <w:t xml:space="preserve">    Children's heads are lighter.</w:t>
      </w:r>
    </w:p>
    <w:p>
      <w:r>
        <w:t>3.  Il faut prendre soin de sa tête.</w:t>
      </w:r>
    </w:p>
    <w:p>
      <w:r>
        <w:t xml:space="preserve">    You have to take care of your head. </w:t>
      </w:r>
    </w:p>
    <w:p>
      <w:r>
        <w:t>4.  Le chef a une tête de serpent.</w:t>
      </w:r>
    </w:p>
    <w:p>
      <w:r>
        <w:t xml:space="preserve">    The boss has a snake's head. </w:t>
      </w:r>
    </w:p>
    <w:p>
      <w:r>
        <w:t xml:space="preserve">5.  Elle s’est rendue compte qu’elle avait perdu sa tête. </w:t>
      </w:r>
    </w:p>
    <w:p>
      <w:r>
        <w:t xml:space="preserve">   She realized she had lost her mind.</w:t>
      </w:r>
    </w:p>
    <w:p>
      <w:r>
        <w:t>6.  La tête est souvent l'endroit le plus difficile à nettoyer.</w:t>
      </w:r>
    </w:p>
    <w:p>
      <w:r>
        <w:t xml:space="preserve">   The head is often the most difficult place to clean.</w:t>
      </w:r>
    </w:p>
    <w:p>
      <w:r>
        <w:t>7.  Une bonne tête d'entreprise est importante.</w:t>
      </w:r>
    </w:p>
    <w:p>
      <w:r>
        <w:t xml:space="preserve">    A good business head is important. </w:t>
      </w:r>
    </w:p>
    <w:p>
      <w:r>
        <w:t>8.  Je voudrais avoir une tête aussi brillante que la lune.</w:t>
      </w:r>
    </w:p>
    <w:p>
      <w:r>
        <w:t xml:space="preserve">    I would like to have a mind as bright as the moon.</w:t>
      </w:r>
    </w:p>
    <w:p>
      <w:r>
        <w:t xml:space="preserve">9.  La tête du problème n'est pas facile à trouver. </w:t>
      </w:r>
    </w:p>
    <w:p>
      <w:r>
        <w:t xml:space="preserve">   The problem's head isn't easy to find. </w:t>
      </w:r>
    </w:p>
    <w:p>
      <w:r>
        <w:t>10. Il ne faut jamais oublier sa tête de l’air.</w:t>
      </w:r>
    </w:p>
    <w:p>
      <w:r>
        <w:t xml:space="preserve">    You must never forget your head in the air.</w:t>
      </w:r>
    </w:p>
    <w:p/>
    <w:p>
      <w:r>
        <w:t>Feuilles: Leaves</w:t>
      </w:r>
    </w:p>
    <w:p/>
    <w:p>
      <w:r>
        <w:t xml:space="preserve">1. Les feuilles d'automne sont magnifiques. </w:t>
      </w:r>
    </w:p>
    <w:p>
      <w:r>
        <w:t xml:space="preserve">   The autumn leaves are magnificent.</w:t>
      </w:r>
    </w:p>
    <w:p>
      <w:r>
        <w:t xml:space="preserve">2. J’adore les feuilles de chêne! </w:t>
      </w:r>
    </w:p>
    <w:p>
      <w:r>
        <w:t xml:space="preserve">   I love oak leaves!</w:t>
      </w:r>
    </w:p>
    <w:p>
      <w:r>
        <w:t xml:space="preserve">3. Il y a des feuilles mortes sur le sol. </w:t>
      </w:r>
    </w:p>
    <w:p>
      <w:r>
        <w:t xml:space="preserve">   There are dead leaves on the ground.</w:t>
      </w:r>
    </w:p>
    <w:p>
      <w:r>
        <w:t xml:space="preserve">4. Le jardin est couvert de feuilles.  </w:t>
      </w:r>
    </w:p>
    <w:p>
      <w:r>
        <w:t xml:space="preserve">   The garden is covered in leaves.</w:t>
      </w:r>
    </w:p>
    <w:p>
      <w:r>
        <w:t xml:space="preserve">5. Nous avons collecté des feuilles d’érable pour faire une guirlande.  </w:t>
      </w:r>
    </w:p>
    <w:p>
      <w:r>
        <w:t xml:space="preserve">   We collected maple leaves to make a garland.</w:t>
      </w:r>
    </w:p>
    <w:p>
      <w:r>
        <w:t xml:space="preserve">6. Les arbres ont perdu leurs feuilles en automne. </w:t>
      </w:r>
    </w:p>
    <w:p>
      <w:r>
        <w:t xml:space="preserve">   The trees have lost their leaves in autumn.</w:t>
      </w:r>
    </w:p>
    <w:p>
      <w:r>
        <w:t xml:space="preserve">7. Les feuilles de la rose sont très belles. </w:t>
      </w:r>
    </w:p>
    <w:p>
      <w:r>
        <w:t xml:space="preserve">   The leaves of the rose are very beautiful.</w:t>
      </w:r>
    </w:p>
    <w:p>
      <w:r>
        <w:t xml:space="preserve">8. Je suis allé dans une forêt et j'ai vu des feuilles vertes.  </w:t>
      </w:r>
    </w:p>
    <w:p>
      <w:r>
        <w:t xml:space="preserve">   I went to a forest and I saw some green leaves.</w:t>
      </w:r>
    </w:p>
    <w:p>
      <w:r>
        <w:t xml:space="preserve">9. La feuille d’érable est fragile, mais magnifique.  </w:t>
      </w:r>
    </w:p>
    <w:p>
      <w:r>
        <w:t xml:space="preserve">   Maple leaf is delicate but magnificent. </w:t>
      </w:r>
    </w:p>
    <w:p>
      <w:r>
        <w:t xml:space="preserve">10. Les feuilles tombent sur le sol comme un tapis. </w:t>
      </w:r>
    </w:p>
    <w:p>
      <w:r>
        <w:t xml:space="preserve">   Leaves fall to the ground like a carpet.</w:t>
      </w:r>
    </w:p>
    <w:p/>
    <w:p>
      <w:r>
        <w:rPr>
          <w:b/>
        </w:rPr>
        <w:t>Word: moi | Meaning: I</w:t>
      </w:r>
    </w:p>
    <w:p/>
    <w:p>
      <w:r>
        <w:t xml:space="preserve">1. Je suis français.  </w:t>
      </w:r>
    </w:p>
    <w:p>
      <w:r>
        <w:t>I am French.</w:t>
      </w:r>
    </w:p>
    <w:p>
      <w:r>
        <w:t xml:space="preserve">2. Moi, je m’appelle Thomas.  </w:t>
      </w:r>
    </w:p>
    <w:p>
      <w:r>
        <w:t>My name is Thomas.</w:t>
      </w:r>
    </w:p>
    <w:p>
      <w:r>
        <w:t xml:space="preserve">3. Le chat est sur le canapé.  </w:t>
      </w:r>
    </w:p>
    <w:p>
      <w:r>
        <w:t xml:space="preserve">The cat is on the couch. </w:t>
      </w:r>
    </w:p>
    <w:p>
      <w:r>
        <w:t xml:space="preserve">4. Moi, j'aime la musique classique.  </w:t>
      </w:r>
    </w:p>
    <w:p>
      <w:r>
        <w:t>I like classical music.</w:t>
      </w:r>
    </w:p>
    <w:p>
      <w:r>
        <w:t xml:space="preserve">5. Où est ton stylo ?  </w:t>
      </w:r>
    </w:p>
    <w:p>
      <w:r>
        <w:t>Where is your pen?</w:t>
      </w:r>
    </w:p>
    <w:p>
      <w:r>
        <w:t xml:space="preserve">6. J’ai besoin d’une voiture.  </w:t>
      </w:r>
    </w:p>
    <w:p>
      <w:r>
        <w:t>I need a car.</w:t>
      </w:r>
    </w:p>
    <w:p>
      <w:r>
        <w:t xml:space="preserve">7. Le restaurant est très agréable.  </w:t>
      </w:r>
    </w:p>
    <w:p>
      <w:r>
        <w:t xml:space="preserve">The restaurant is very nice. </w:t>
      </w:r>
    </w:p>
    <w:p>
      <w:r>
        <w:t xml:space="preserve">8. Moi, je suis fatigué.   </w:t>
      </w:r>
    </w:p>
    <w:p>
      <w:r>
        <w:t xml:space="preserve">I am tired. </w:t>
      </w:r>
    </w:p>
    <w:p>
      <w:r>
        <w:t xml:space="preserve">9. Est-ce que tu peux m'aider ?   </w:t>
      </w:r>
    </w:p>
    <w:p>
      <w:r>
        <w:t xml:space="preserve">Can you help me? </w:t>
      </w:r>
    </w:p>
    <w:p>
      <w:r>
        <w:t xml:space="preserve">10.  Je vais au marché aujourd’hui.  </w:t>
      </w:r>
    </w:p>
    <w:p>
      <w:r>
        <w:t>I’m going to the market today.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 xml:space="preserve">2. Le café se trouve sur une rue piétonne. </w:t>
      </w:r>
    </w:p>
    <w:p>
      <w:r>
        <w:t xml:space="preserve">   The cafe is on a pedestrian street.</w:t>
      </w:r>
    </w:p>
    <w:p>
      <w:r>
        <w:t>3. Nous avons marché dans la rue principale.</w:t>
      </w:r>
    </w:p>
    <w:p>
      <w:r>
        <w:t xml:space="preserve">   We walked down the main street.</w:t>
      </w:r>
    </w:p>
    <w:p>
      <w:r>
        <w:t>4. J'ai besoin d'un nouveau chemin de la rue.</w:t>
      </w:r>
    </w:p>
    <w:p>
      <w:r>
        <w:t xml:space="preserve">   I need a new street to my house.</w:t>
      </w:r>
    </w:p>
    <w:p>
      <w:r>
        <w:t xml:space="preserve">5. La maison se trouve sur une rue animée. </w:t>
      </w:r>
    </w:p>
    <w:p>
      <w:r>
        <w:t xml:space="preserve">   The house is on an animated street.</w:t>
      </w:r>
    </w:p>
    <w:p>
      <w:r>
        <w:t>6. Il s'arrête devant un café sur la rue.</w:t>
      </w:r>
    </w:p>
    <w:p>
      <w:r>
        <w:t xml:space="preserve">   He stops in front of a cafe on the street. </w:t>
      </w:r>
    </w:p>
    <w:p>
      <w:r>
        <w:t xml:space="preserve">7. Le bus met à l'arrêt sur la rue principale. </w:t>
      </w:r>
    </w:p>
    <w:p>
      <w:r>
        <w:t xml:space="preserve">   The bus stops at the main street. </w:t>
      </w:r>
    </w:p>
    <w:p>
      <w:r>
        <w:t xml:space="preserve">8. La rue est très bruyante aujourd'hui.  </w:t>
      </w:r>
    </w:p>
    <w:p>
      <w:r>
        <w:t xml:space="preserve">   The street is very noisy today. </w:t>
      </w:r>
    </w:p>
    <w:p>
      <w:r>
        <w:t xml:space="preserve">9. Il faut être prudent sur la rue. </w:t>
      </w:r>
    </w:p>
    <w:p>
      <w:r>
        <w:t xml:space="preserve">   You must be careful on the street.</w:t>
      </w:r>
    </w:p>
    <w:p>
      <w:r>
        <w:t>10. On peut trouver de nombreux restaurants sur la rue.</w:t>
      </w:r>
    </w:p>
    <w:p>
      <w:r>
        <w:t xml:space="preserve">   Many restaurants can be found on the street.</w:t>
      </w:r>
    </w:p>
    <w:p/>
    <w:p>
      <w:r>
        <w:rPr>
          <w:b/>
        </w:rPr>
        <w:t>Word: feu | Meaning: fire</w:t>
      </w:r>
    </w:p>
    <w:p/>
    <w:p>
      <w:r>
        <w:t>1. Le feu est allumé pour la fête.</w:t>
      </w:r>
    </w:p>
    <w:p>
      <w:r>
        <w:t xml:space="preserve">   The fire is lit for the party.</w:t>
      </w:r>
    </w:p>
    <w:p>
      <w:r>
        <w:t>2. Il éteint le feu en brandissant son poing.</w:t>
      </w:r>
    </w:p>
    <w:p>
      <w:r>
        <w:t xml:space="preserve">   He extinguished the fire by waving his fist.</w:t>
      </w:r>
    </w:p>
    <w:p>
      <w:r>
        <w:t>3. Le feu de joie dans les yeux d'un enfant.</w:t>
      </w:r>
    </w:p>
    <w:p>
      <w:r>
        <w:t xml:space="preserve">   The fire of joy in a child's eyes. </w:t>
      </w:r>
    </w:p>
    <w:p>
      <w:r>
        <w:t>4. L'incendie a été maîtrisé par les pompiers.</w:t>
      </w:r>
    </w:p>
    <w:p>
      <w:r>
        <w:t xml:space="preserve">   The fire was put out by firefighters.</w:t>
      </w:r>
    </w:p>
    <w:p>
      <w:r>
        <w:t>5. La flamme du feu s'est éteinte progressivement.</w:t>
      </w:r>
    </w:p>
    <w:p>
      <w:r>
        <w:t xml:space="preserve">   The flame of the fire gradually died down.</w:t>
      </w:r>
    </w:p>
    <w:p>
      <w:r>
        <w:t>6. Il était fasciné par le feu de la cuisine.</w:t>
      </w:r>
    </w:p>
    <w:p>
      <w:r>
        <w:t xml:space="preserve">    He was fascinated by the kitchen fire. </w:t>
      </w:r>
    </w:p>
    <w:p>
      <w:r>
        <w:t>7. Le feu a illuminé la nuit.</w:t>
      </w:r>
    </w:p>
    <w:p>
      <w:r>
        <w:t xml:space="preserve">   Fire illuminated the night. </w:t>
      </w:r>
    </w:p>
    <w:p>
      <w:r>
        <w:t>8. La lumière du feu se reflétait dans les yeux de l'enfant.</w:t>
      </w:r>
    </w:p>
    <w:p>
      <w:r>
        <w:t xml:space="preserve">   The light of the fire reflected in the child's eyes.</w:t>
      </w:r>
    </w:p>
    <w:p>
      <w:r>
        <w:t>9. Les flammes du feu créent une ambiance formidable.</w:t>
      </w:r>
    </w:p>
    <w:p>
      <w:r>
        <w:t xml:space="preserve">   The flames of the fire create a wonderful atmosphere. </w:t>
      </w:r>
    </w:p>
    <w:p>
      <w:r>
        <w:t>10. Il ne faut jamais laisser le feu allumé sans surveillance.</w:t>
      </w:r>
    </w:p>
    <w:p>
      <w:r>
        <w:t xml:space="preserve">   One should never leave a lit fire unattended.</w:t>
      </w:r>
    </w:p>
    <w:p/>
    <w:p>
      <w:r>
        <w:rPr>
          <w:b/>
        </w:rPr>
        <w:t>Word: Château | Meaning: Castle</w:t>
      </w:r>
    </w:p>
    <w:p/>
    <w:p>
      <w:r>
        <w:t>1. Le château de Chambord est un monument magnifique, avec des jardins luxuriants.</w:t>
      </w:r>
    </w:p>
    <w:p>
      <w:r>
        <w:t xml:space="preserve">    The Château of Chambord is a magnificent monument with lush gardens.</w:t>
      </w:r>
    </w:p>
    <w:p>
      <w:r>
        <w:t xml:space="preserve">2. J'ai visité le château et j'ai été fasciné par ses secrets historiques. </w:t>
      </w:r>
    </w:p>
    <w:p>
      <w:r>
        <w:t xml:space="preserve">    I visited the castle and was fascinated by its historical secrets.</w:t>
      </w:r>
    </w:p>
    <w:p>
      <w:r>
        <w:t>3.  Le château est situé sur une colline dominant la ville.</w:t>
      </w:r>
    </w:p>
    <w:p>
      <w:r>
        <w:t xml:space="preserve">   The castle is located on a hill overlooking the city.</w:t>
      </w:r>
    </w:p>
    <w:p>
      <w:r>
        <w:t>4. Les visiteurs peuvent explorer les salles de réception et les chambres royales.</w:t>
      </w:r>
    </w:p>
    <w:p>
      <w:r>
        <w:t xml:space="preserve">  Visitors can explore the reception rooms and royal chambers.</w:t>
      </w:r>
    </w:p>
    <w:p>
      <w:r>
        <w:t xml:space="preserve">5. La cour du château abrite un magnifique jardin d'agrément. </w:t>
      </w:r>
    </w:p>
    <w:p>
      <w:r>
        <w:t xml:space="preserve">   The courtyard of the castle features a magnificent ornamental garden.</w:t>
      </w:r>
    </w:p>
    <w:p>
      <w:r>
        <w:t xml:space="preserve">6. Le château a été construit au XIIIe siècle et est classé monument historique. </w:t>
      </w:r>
    </w:p>
    <w:p>
      <w:r>
        <w:t xml:space="preserve">    The castle was built in the 13th century and is classified as a historical monument.</w:t>
      </w:r>
    </w:p>
    <w:p>
      <w:r>
        <w:t xml:space="preserve">7.  Au centre du château, on trouve un grand hall avec une cheminée majestueuse. </w:t>
      </w:r>
    </w:p>
    <w:p>
      <w:r>
        <w:t xml:space="preserve">   In the center of the castle, there is a large hall with a majestic fireplace.</w:t>
      </w:r>
    </w:p>
    <w:p>
      <w:r>
        <w:t xml:space="preserve">8.  La tour de guet du château offre une vue imprenable sur la ville. </w:t>
      </w:r>
    </w:p>
    <w:p>
      <w:r>
        <w:t xml:space="preserve">    The watchtower of the castle offers breathtaking views of the city.</w:t>
      </w:r>
    </w:p>
    <w:p>
      <w:r>
        <w:t>9.  Le château a été témoin de plusieurs événements importants de l'histoire française.</w:t>
      </w:r>
    </w:p>
    <w:p>
      <w:r>
        <w:t xml:space="preserve">   The castle has witnessed several important events in French history.</w:t>
      </w:r>
    </w:p>
    <w:p>
      <w:r>
        <w:t xml:space="preserve">10. La légende raconte que le château abrite une créature mythique. </w:t>
      </w:r>
    </w:p>
    <w:p>
      <w:r>
        <w:t xml:space="preserve">    Legend says that the castle shelters a mythical creature.</w:t>
      </w:r>
    </w:p>
    <w:p/>
    <w:p>
      <w:r>
        <w:rPr>
          <w:b/>
        </w:rPr>
        <w:t>Word: T | Meaning: The letter 'T'</w:t>
      </w:r>
    </w:p>
    <w:p/>
    <w:p>
      <w:r>
        <w:t xml:space="preserve">1. J'ai un travail très important ce soir. </w:t>
      </w:r>
    </w:p>
    <w:p>
      <w:r>
        <w:t xml:space="preserve">   I have a very important work tonight.</w:t>
      </w:r>
    </w:p>
    <w:p>
      <w:r>
        <w:t>2. Ton nom est magnifique, tu es vraiment belle!</w:t>
      </w:r>
    </w:p>
    <w:p>
      <w:r>
        <w:t xml:space="preserve">   Your name is magnificent, you are really beautiful!</w:t>
      </w:r>
    </w:p>
    <w:p>
      <w:r>
        <w:t>3.  Le train arrive à Paris à 18h00.</w:t>
      </w:r>
    </w:p>
    <w:p>
      <w:r>
        <w:t xml:space="preserve">    The train arrives in Paris at 6:00 p.m. </w:t>
      </w:r>
    </w:p>
    <w:p>
      <w:r>
        <w:t xml:space="preserve">4.  Tu dois faire tes devoirs maintenant. </w:t>
      </w:r>
    </w:p>
    <w:p>
      <w:r>
        <w:t xml:space="preserve">    You must do your homework now.</w:t>
      </w:r>
    </w:p>
    <w:p>
      <w:r>
        <w:t>5. Le temps est froid, il faut porter un manteau!</w:t>
      </w:r>
    </w:p>
    <w:p>
      <w:r>
        <w:t xml:space="preserve">    It is cold, we need to wear a coat!</w:t>
      </w:r>
    </w:p>
    <w:p>
      <w:r>
        <w:t xml:space="preserve">6. Je suis très reconnaissant de pouvoir vous aider. </w:t>
      </w:r>
    </w:p>
    <w:p>
      <w:r>
        <w:t xml:space="preserve">   I am very grateful for being able to help you.</w:t>
      </w:r>
    </w:p>
    <w:p>
      <w:r>
        <w:t>7.  Il y a une tour majestueuse dans la ville.</w:t>
      </w:r>
    </w:p>
    <w:p>
      <w:r>
        <w:t xml:space="preserve">    There is a majestic tower in the city.</w:t>
      </w:r>
    </w:p>
    <w:p>
      <w:r>
        <w:t xml:space="preserve">8.  Tu as un sourire rayonneant! </w:t>
      </w:r>
    </w:p>
    <w:p>
      <w:r>
        <w:t xml:space="preserve">    You have a radiant smile! </w:t>
      </w:r>
    </w:p>
    <w:p>
      <w:r>
        <w:t xml:space="preserve">9.  Le thé est très délicieux, j'aime beaucoup le café aussi ! </w:t>
      </w:r>
    </w:p>
    <w:p>
      <w:r>
        <w:t xml:space="preserve">   The tea is very delicious, I really like coffee too! </w:t>
      </w:r>
    </w:p>
    <w:p>
      <w:r>
        <w:t xml:space="preserve">10.  Tes yeux sont magnifiques! </w:t>
      </w:r>
    </w:p>
    <w:p>
      <w:r>
        <w:t xml:space="preserve">     Your eyes are beautiful!</w:t>
      </w:r>
    </w:p>
    <w:p/>
    <w:p>
      <w:r>
        <w:rPr>
          <w:b/>
        </w:rPr>
        <w:t>Word: Qui | Meaning: Who</w:t>
      </w:r>
    </w:p>
    <w:p/>
    <w:p>
      <w:r>
        <w:t>1.  Qui est cette personne ?</w:t>
      </w:r>
    </w:p>
    <w:p>
      <w:r>
        <w:t xml:space="preserve">    Who is this person?</w:t>
      </w:r>
    </w:p>
    <w:p>
      <w:r>
        <w:t>2.  Il est difficile de savoir qui le dit.</w:t>
      </w:r>
    </w:p>
    <w:p>
      <w:r>
        <w:t xml:space="preserve">    It's difficult to know who said that.</w:t>
      </w:r>
    </w:p>
    <w:p>
      <w:r>
        <w:t xml:space="preserve">3.  Qui va t-on faire confiance ? </w:t>
      </w:r>
    </w:p>
    <w:p>
      <w:r>
        <w:t xml:space="preserve">    Whom shall we trust?</w:t>
      </w:r>
    </w:p>
    <w:p>
      <w:r>
        <w:t>4.  Le livre est important pour qui il est destiné.</w:t>
      </w:r>
    </w:p>
    <w:p>
      <w:r>
        <w:t xml:space="preserve">    The book is important for whoever it's intended for.</w:t>
      </w:r>
    </w:p>
    <w:p>
      <w:r>
        <w:t>5.  Nous avons besoin de savoir qui fait cela.</w:t>
      </w:r>
    </w:p>
    <w:p>
      <w:r>
        <w:t xml:space="preserve">    We need to know who's doing this.</w:t>
      </w:r>
    </w:p>
    <w:p>
      <w:r>
        <w:t>6.  Qui a écrit ce texte ?</w:t>
      </w:r>
    </w:p>
    <w:p>
      <w:r>
        <w:t xml:space="preserve">    Who wrote this text? </w:t>
      </w:r>
    </w:p>
    <w:p>
      <w:r>
        <w:t>7.  La réponse à la question est : Qui suis-je ?</w:t>
      </w:r>
    </w:p>
    <w:p>
      <w:r>
        <w:t xml:space="preserve">    The answer to the question is: Who am I? </w:t>
      </w:r>
    </w:p>
    <w:p>
      <w:r>
        <w:t xml:space="preserve">8.  Il était difficile de savoir qui était l'auteur du livre. </w:t>
      </w:r>
    </w:p>
    <w:p>
      <w:r>
        <w:t xml:space="preserve">    It was difficult to know who wrote the book. </w:t>
      </w:r>
    </w:p>
    <w:p>
      <w:r>
        <w:t>9.  Qui a mangé les croissants ?</w:t>
      </w:r>
    </w:p>
    <w:p>
      <w:r>
        <w:t xml:space="preserve">    Who ate the croissants?</w:t>
      </w:r>
    </w:p>
    <w:p>
      <w:r>
        <w:t>10.  Quel est ton nom ? Qui es-tu ?</w:t>
      </w:r>
    </w:p>
    <w:p>
      <w:r>
        <w:t xml:space="preserve">     What is your name? Who are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