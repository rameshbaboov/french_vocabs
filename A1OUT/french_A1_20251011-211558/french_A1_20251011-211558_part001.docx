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J'adore la musique, c'est l'amour de ma vie. </w:t>
      </w:r>
    </w:p>
    <w:p>
      <w:r>
        <w:t xml:space="preserve">    I love music; it's the love of my life.</w:t>
      </w:r>
    </w:p>
    <w:p>
      <w:r>
        <w:t>2. L'amour est un concept complexe et profond.</w:t>
      </w:r>
    </w:p>
    <w:p>
      <w:r>
        <w:t xml:space="preserve">   Love is a complex and profound concept.</w:t>
      </w:r>
    </w:p>
    <w:p>
      <w:r>
        <w:t>3. C'est important d'écouter le cœur, car l'amour nous guide.</w:t>
      </w:r>
    </w:p>
    <w:p>
      <w:r>
        <w:t xml:space="preserve">   It's important to listen to your heart, as love guides us. </w:t>
      </w:r>
    </w:p>
    <w:p>
      <w:r>
        <w:t>4. L'amour est la force qui nous unit aux autres.</w:t>
      </w:r>
    </w:p>
    <w:p>
      <w:r>
        <w:t xml:space="preserve">    Love is the force that unites us with others.</w:t>
      </w:r>
    </w:p>
    <w:p>
      <w:r>
        <w:t>5. La patience et l'honnêteté sont des qualités essentielles de l'amour.</w:t>
      </w:r>
    </w:p>
    <w:p>
      <w:r>
        <w:t xml:space="preserve">    Patience and honesty are essential qualities of love.</w:t>
      </w:r>
    </w:p>
    <w:p>
      <w:r>
        <w:t xml:space="preserve">6. Les amours romantiques ne sont pas toujours faciles, mais elles peuvent être enrichissantes. </w:t>
      </w:r>
    </w:p>
    <w:p>
      <w:r>
        <w:t xml:space="preserve">   Romantic loves are not always easy, but they can be enriching. </w:t>
      </w:r>
    </w:p>
    <w:p>
      <w:r>
        <w:t xml:space="preserve">7. Il y a différents types d’amour dans la vie.  </w:t>
      </w:r>
    </w:p>
    <w:p>
      <w:r>
        <w:t xml:space="preserve">    There are different types of love in life. </w:t>
      </w:r>
    </w:p>
    <w:p>
      <w:r>
        <w:t>8. L'amour peut être un cadeau précieux et unique.</w:t>
      </w:r>
    </w:p>
    <w:p>
      <w:r>
        <w:t xml:space="preserve">    Love can be a precious and unique gift.</w:t>
      </w:r>
    </w:p>
    <w:p>
      <w:r>
        <w:t>9. L'amour est un sentiment qui émane de nos cœurs.</w:t>
      </w:r>
    </w:p>
    <w:p>
      <w:r>
        <w:t xml:space="preserve">   Love is a feeling that emanates from our hearts. </w:t>
      </w:r>
    </w:p>
    <w:p>
      <w:r>
        <w:t xml:space="preserve">10. L’amour est une source d’énergie positive dans notre vie.  </w:t>
      </w:r>
    </w:p>
    <w:p>
      <w:r>
        <w:t xml:space="preserve">    Love is a source of positive energy in our lives.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The woman has a beautiful dress.</w:t>
      </w:r>
    </w:p>
    <w:p>
      <w:r>
        <w:t xml:space="preserve">2. Ce café est très belle. </w:t>
      </w:r>
    </w:p>
    <w:p>
      <w:r>
        <w:t xml:space="preserve">  This cafe is very beautiful.</w:t>
      </w:r>
    </w:p>
    <w:p>
      <w:r>
        <w:t xml:space="preserve">3. Il est belle journée de printemps. </w:t>
      </w:r>
    </w:p>
    <w:p>
      <w:r>
        <w:t xml:space="preserve">  It's a beautiful spring day.</w:t>
      </w:r>
    </w:p>
    <w:p>
      <w:r>
        <w:t>4. Tu es belle aujourd’hui.</w:t>
      </w:r>
    </w:p>
    <w:p>
      <w:r>
        <w:t xml:space="preserve">  You are beautiful today.</w:t>
      </w:r>
    </w:p>
    <w:p>
      <w:r>
        <w:t>5. La lumière du soleil était belle.</w:t>
      </w:r>
    </w:p>
    <w:p>
      <w:r>
        <w:t xml:space="preserve">  The sunlight was beautiful.</w:t>
      </w:r>
    </w:p>
    <w:p>
      <w:r>
        <w:t>6. Elle a un beau sourire.</w:t>
      </w:r>
    </w:p>
    <w:p>
      <w:r>
        <w:t xml:space="preserve">  She has a nice smile. </w:t>
      </w:r>
    </w:p>
    <w:p>
      <w:r>
        <w:t>7. Le chat est très belle.</w:t>
      </w:r>
    </w:p>
    <w:p>
      <w:r>
        <w:t xml:space="preserve">  The cat is very pretty. </w:t>
      </w:r>
    </w:p>
    <w:p>
      <w:r>
        <w:t>8. Je pense que les fleurs sont belles.</w:t>
      </w:r>
    </w:p>
    <w:p>
      <w:r>
        <w:t xml:space="preserve">   I think that the flowers are beautiful.</w:t>
      </w:r>
    </w:p>
    <w:p>
      <w:r>
        <w:t>9. La musique était belle et triste.</w:t>
      </w:r>
    </w:p>
    <w:p>
      <w:r>
        <w:t xml:space="preserve">  The music was beautiful and sad.</w:t>
      </w:r>
    </w:p>
    <w:p>
      <w:r>
        <w:t xml:space="preserve">10. Il a une belle voiture. </w:t>
      </w:r>
    </w:p>
    <w:p>
      <w:r>
        <w:t xml:space="preserve">  He has a beautiful car.</w:t>
      </w:r>
    </w:p>
    <w:p/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I am well.</w:t>
      </w:r>
    </w:p>
    <w:p>
      <w:r>
        <w:t>2.  Tu as bien mangé?</w:t>
      </w:r>
    </w:p>
    <w:p>
      <w:r>
        <w:t xml:space="preserve">    Did you eat well?</w:t>
      </w:r>
    </w:p>
    <w:p>
      <w:r>
        <w:t xml:space="preserve">3.  C'est une belle journée, non? </w:t>
      </w:r>
    </w:p>
    <w:p>
      <w:r>
        <w:t xml:space="preserve">    It's a nice day, isn't it? </w:t>
      </w:r>
    </w:p>
    <w:p>
      <w:r>
        <w:t xml:space="preserve">4.  Le ciel est très bleu aujourd’hui. </w:t>
      </w:r>
    </w:p>
    <w:p>
      <w:r>
        <w:t xml:space="preserve">    The sky is very blue today.</w:t>
      </w:r>
    </w:p>
    <w:p>
      <w:r>
        <w:t xml:space="preserve">5.  Il me faut un peu de temps pour comprendre. </w:t>
      </w:r>
    </w:p>
    <w:p>
      <w:r>
        <w:t xml:space="preserve">   I need some time to understand.</w:t>
      </w:r>
    </w:p>
    <w:p>
      <w:r>
        <w:t xml:space="preserve">6.  La musique est bien agréable. </w:t>
      </w:r>
    </w:p>
    <w:p>
      <w:r>
        <w:t xml:space="preserve">   The music is nice.</w:t>
      </w:r>
    </w:p>
    <w:p>
      <w:r>
        <w:t xml:space="preserve">7.  J'ai envie de boire du café. </w:t>
      </w:r>
    </w:p>
    <w:p>
      <w:r>
        <w:t xml:space="preserve">   I feel like drinking coffee. </w:t>
      </w:r>
    </w:p>
    <w:p>
      <w:r>
        <w:t xml:space="preserve">8.  Elle a bien préparé la table. </w:t>
      </w:r>
    </w:p>
    <w:p>
      <w:r>
        <w:t xml:space="preserve">    She has set the table well.</w:t>
      </w:r>
    </w:p>
    <w:p>
      <w:r>
        <w:t xml:space="preserve">9.  Vous êtes bien accueillis ici. </w:t>
      </w:r>
    </w:p>
    <w:p>
      <w:r>
        <w:t xml:space="preserve">     You are welcome here.</w:t>
      </w:r>
    </w:p>
    <w:p>
      <w:r>
        <w:t xml:space="preserve">10.  C'est vrai, c'est une bonne idée! </w:t>
      </w:r>
    </w:p>
    <w:p>
      <w:r>
        <w:t xml:space="preserve">   That's right, that's a good idea!</w:t>
      </w:r>
    </w:p>
    <w:p/>
    <w:p>
      <w:r>
        <w:t>Chat: Cat</w:t>
      </w:r>
    </w:p>
    <w:p/>
    <w:p>
      <w:r>
        <w:t>1.  J'ai un chat très mignon.</w:t>
      </w:r>
    </w:p>
    <w:p>
      <w:r>
        <w:t xml:space="preserve">    My cat is very cute.</w:t>
      </w:r>
    </w:p>
    <w:p>
      <w:r>
        <w:t>2. Le chat est dans le salon.</w:t>
      </w:r>
    </w:p>
    <w:p>
      <w:r>
        <w:t xml:space="preserve">    The cat is in the living room.</w:t>
      </w:r>
    </w:p>
    <w:p>
      <w:r>
        <w:t xml:space="preserve">3. Il aime jouer avec des peluches. </w:t>
      </w:r>
    </w:p>
    <w:p>
      <w:r>
        <w:t xml:space="preserve">    He loves to play with plush toys.</w:t>
      </w:r>
    </w:p>
    <w:p>
      <w:r>
        <w:t>4. Les chats sont des animaux doux et gentils.</w:t>
      </w:r>
    </w:p>
    <w:p>
      <w:r>
        <w:t xml:space="preserve">    Cats are gentle and kind animals.</w:t>
      </w:r>
    </w:p>
    <w:p>
      <w:r>
        <w:t xml:space="preserve">5. J'ai une conversation avec mon chat.  </w:t>
      </w:r>
    </w:p>
    <w:p>
      <w:r>
        <w:t xml:space="preserve">    I'm having a conversation with my cat.</w:t>
      </w:r>
    </w:p>
    <w:p>
      <w:r>
        <w:t>6. Le chat est silencieux.</w:t>
      </w:r>
    </w:p>
    <w:p>
      <w:r>
        <w:t xml:space="preserve">   The cat is quiet.</w:t>
      </w:r>
    </w:p>
    <w:p>
      <w:r>
        <w:t xml:space="preserve">7. Vous pouvez acheter un chat à l’épicerie. </w:t>
      </w:r>
    </w:p>
    <w:p>
      <w:r>
        <w:t xml:space="preserve">    You can buy a cat at the grocery store. </w:t>
      </w:r>
    </w:p>
    <w:p>
      <w:r>
        <w:t xml:space="preserve">8. Chatte, je suis fatiguée !  </w:t>
      </w:r>
    </w:p>
    <w:p>
      <w:r>
        <w:t xml:space="preserve">    Cat, I'm tired! </w:t>
      </w:r>
    </w:p>
    <w:p>
      <w:r>
        <w:t>9. Le chat est assis sur le canapé.</w:t>
      </w:r>
    </w:p>
    <w:p>
      <w:r>
        <w:t xml:space="preserve">    The cat is sitting on the couch.</w:t>
      </w:r>
    </w:p>
    <w:p>
      <w:r>
        <w:t xml:space="preserve">10. Je pense que mon chat est heureux.  </w:t>
      </w:r>
    </w:p>
    <w:p>
      <w:r>
        <w:t xml:space="preserve">    I think my cat is happy.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roses et dorés.</w:t>
      </w:r>
    </w:p>
    <w:p>
      <w:r>
        <w:t xml:space="preserve">  The flower was magnificent, with its pink and gold petals.</w:t>
      </w:r>
    </w:p>
    <w:p>
      <w:r>
        <w:t>2. Je admire la fleur de rose qui pousse dans mon jardin.</w:t>
      </w:r>
    </w:p>
    <w:p>
      <w:r>
        <w:t xml:space="preserve">  I admire the rose flower that grows in my garden. </w:t>
      </w:r>
    </w:p>
    <w:p>
      <w:r>
        <w:t>3. Les fleurs ont besoin d'eau pour grandir.</w:t>
      </w:r>
    </w:p>
    <w:p>
      <w:r>
        <w:t xml:space="preserve">  Flowers need water to grow.</w:t>
      </w:r>
    </w:p>
    <w:p>
      <w:r>
        <w:t>4. Le parfum de la fleur est délicatement floral.</w:t>
      </w:r>
    </w:p>
    <w:p>
      <w:r>
        <w:t xml:space="preserve">  The scent of the flower is delicately floral. </w:t>
      </w:r>
    </w:p>
    <w:p>
      <w:r>
        <w:t>5. Un bouquet de fleurs apportent une touche de beauté à la table.</w:t>
      </w:r>
    </w:p>
    <w:p>
      <w:r>
        <w:t xml:space="preserve">  A bouquet of flowers brings a touch of beauty to the table.</w:t>
      </w:r>
    </w:p>
    <w:p>
      <w:r>
        <w:t>6. La fleur symbolise l'amour et la joie.</w:t>
      </w:r>
    </w:p>
    <w:p>
      <w:r>
        <w:t xml:space="preserve">  The flower symbolizes love and joy.</w:t>
      </w:r>
    </w:p>
    <w:p>
      <w:r>
        <w:t>7. L'histoire raconte que les fleurs sont porteuses de signification.</w:t>
      </w:r>
    </w:p>
    <w:p>
      <w:r>
        <w:t xml:space="preserve">  The story tells that flowers are carriers of meaning. </w:t>
      </w:r>
    </w:p>
    <w:p>
      <w:r>
        <w:t>8. J'ai acheté une fleur verte pour offrir à mon ami.</w:t>
      </w:r>
    </w:p>
    <w:p>
      <w:r>
        <w:t xml:space="preserve">  I bought a green flower to offer my friend.</w:t>
      </w:r>
    </w:p>
    <w:p>
      <w:r>
        <w:t>9. Les couleurs des fleurs varient beaucoup, de rouge à bleu et violet.</w:t>
      </w:r>
    </w:p>
    <w:p>
      <w:r>
        <w:t xml:space="preserve">  The colors of the flowers vary greatly, from red to blue and purple. </w:t>
      </w:r>
    </w:p>
    <w:p>
      <w:r>
        <w:t xml:space="preserve">10. La fleur est un symbole de la nature et de la beauté. </w:t>
      </w:r>
    </w:p>
    <w:p>
      <w:r>
        <w:t xml:space="preserve">  The flower is a symbol of nature and beauty.</w:t>
      </w:r>
    </w:p>
    <w:p/>
    <w:p>
      <w:r>
        <w:rPr>
          <w:b/>
        </w:rPr>
        <w:t>Word: froid | Meaning: cold</w:t>
      </w:r>
    </w:p>
    <w:p/>
    <w:p>
      <w:r>
        <w:t xml:space="preserve">1. Il y a une tempête de froid aujourd'hui. </w:t>
      </w:r>
    </w:p>
    <w:p>
      <w:r>
        <w:t xml:space="preserve">    It is a cold storm today.</w:t>
      </w:r>
    </w:p>
    <w:p>
      <w:r>
        <w:t xml:space="preserve">2. La nuit est très froide. </w:t>
      </w:r>
    </w:p>
    <w:p>
      <w:r>
        <w:t xml:space="preserve">    The night is very cold.</w:t>
      </w:r>
    </w:p>
    <w:p>
      <w:r>
        <w:t xml:space="preserve">3. Le vent est glacial, il me fait froid. </w:t>
      </w:r>
    </w:p>
    <w:p>
      <w:r>
        <w:t xml:space="preserve">    The wind is freezing, it makes me cold.</w:t>
      </w:r>
    </w:p>
    <w:p>
      <w:r>
        <w:t xml:space="preserve">4.  J'ai besoin d'une couverture chaude pour me réchauffer. </w:t>
      </w:r>
    </w:p>
    <w:p>
      <w:r>
        <w:t xml:space="preserve">    I need a warm blanket to warm up.</w:t>
      </w:r>
    </w:p>
    <w:p>
      <w:r>
        <w:t xml:space="preserve">5. Les températures sont très basses en ce moment. </w:t>
      </w:r>
    </w:p>
    <w:p>
      <w:r>
        <w:t xml:space="preserve">    Temperatures are very low right now. </w:t>
      </w:r>
    </w:p>
    <w:p>
      <w:r>
        <w:t xml:space="preserve">6.  La neige tombe en abondance, il fait froid dehors. </w:t>
      </w:r>
    </w:p>
    <w:p>
      <w:r>
        <w:t xml:space="preserve">    Snow is falling abundantly, it's cold outside. </w:t>
      </w:r>
    </w:p>
    <w:p>
      <w:r>
        <w:t xml:space="preserve">7.  Je vais prendre un café chaud pour me réchauffer. </w:t>
      </w:r>
    </w:p>
    <w:p>
      <w:r>
        <w:t xml:space="preserve">    I'm going to take a hot coffee to warm up.</w:t>
      </w:r>
    </w:p>
    <w:p>
      <w:r>
        <w:t xml:space="preserve">8.  L’eau est froide, je la déteste! </w:t>
      </w:r>
    </w:p>
    <w:p>
      <w:r>
        <w:t xml:space="preserve">    The water is cold, I hate it!</w:t>
      </w:r>
    </w:p>
    <w:p>
      <w:r>
        <w:t xml:space="preserve">9. Les gens se couvrent de leurs vêtements pour se protéger du froid. </w:t>
      </w:r>
    </w:p>
    <w:p>
      <w:r>
        <w:t xml:space="preserve">    People cover themselves with their clothes to protect themselves from the cold. </w:t>
      </w:r>
    </w:p>
    <w:p>
      <w:r>
        <w:t xml:space="preserve">10. La saison hivernale est assez rude et il y a beaucoup de froid. </w:t>
      </w:r>
    </w:p>
    <w:p>
      <w:r>
        <w:t xml:space="preserve">   The winter season is rather harsh and there's a lot of cold.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J'aime beaucoup regarder la lumière des étoiles.</w:t>
      </w:r>
    </w:p>
    <w:p>
      <w:r>
        <w:t xml:space="preserve">   I love to watch the stars' light.</w:t>
      </w:r>
    </w:p>
    <w:p>
      <w:r>
        <w:t>3. Il y a une lumière rouge dans la boîte de conserve.</w:t>
      </w:r>
    </w:p>
    <w:p>
      <w:r>
        <w:t xml:space="preserve">   There is a red light in the can.</w:t>
      </w:r>
    </w:p>
    <w:p>
      <w:r>
        <w:t>4. La lumière du feu crépitante éclaire l'obscurité.</w:t>
      </w:r>
    </w:p>
    <w:p>
      <w:r>
        <w:t xml:space="preserve">   The crackling firelight illuminates the darkness. </w:t>
      </w:r>
    </w:p>
    <w:p>
      <w:r>
        <w:t>5. La lune est d'une belle lumière blanche.</w:t>
      </w:r>
    </w:p>
    <w:p>
      <w:r>
        <w:t xml:space="preserve">    The moon is a beautiful white light.</w:t>
      </w:r>
    </w:p>
    <w:p>
      <w:r>
        <w:t>6.  On utilise la lumière pour faire face à la nuit.</w:t>
      </w:r>
    </w:p>
    <w:p>
      <w:r>
        <w:t xml:space="preserve">   We use light to face the night.</w:t>
      </w:r>
    </w:p>
    <w:p>
      <w:r>
        <w:t>7.  La lumière du matin est douce et sereine.</w:t>
      </w:r>
    </w:p>
    <w:p>
      <w:r>
        <w:t xml:space="preserve">    Morning light is gentle and serene.</w:t>
      </w:r>
    </w:p>
    <w:p>
      <w:r>
        <w:t>8. Le soleil se couche avec une lumière rougeoyante.</w:t>
      </w:r>
    </w:p>
    <w:p>
      <w:r>
        <w:t xml:space="preserve">   The sun sets with a glowing red light. </w:t>
      </w:r>
    </w:p>
    <w:p>
      <w:r>
        <w:t xml:space="preserve">9. La lumière de la lampe s'allume automatiquement. </w:t>
      </w:r>
    </w:p>
    <w:p>
      <w:r>
        <w:t xml:space="preserve">   The light from the lamp turns on automatically.</w:t>
      </w:r>
    </w:p>
    <w:p>
      <w:r>
        <w:t xml:space="preserve">10.  La lumière est essentielle pour nos vies quotidiennes. </w:t>
      </w:r>
    </w:p>
    <w:p>
      <w:r>
        <w:t xml:space="preserve">    Light is essential for our daily lives.</w:t>
      </w:r>
    </w:p>
    <w:p/>
    <w:p>
      <w:r>
        <w:rPr>
          <w:b/>
        </w:rPr>
        <w:t>Word: Moi | Meaning: I</w:t>
      </w:r>
    </w:p>
    <w:p/>
    <w:p>
      <w:r>
        <w:t xml:space="preserve">1. Je suis un étudiant.  </w:t>
      </w:r>
    </w:p>
    <w:p>
      <w:r>
        <w:t>I am an student.</w:t>
      </w:r>
    </w:p>
    <w:p>
      <w:r>
        <w:t xml:space="preserve">2. Moi aussi, je vais à l'école.  </w:t>
      </w:r>
    </w:p>
    <w:p>
      <w:r>
        <w:t>Me too, I go to school.</w:t>
      </w:r>
    </w:p>
    <w:p>
      <w:r>
        <w:t xml:space="preserve">3. Je m'appelle Sophie.  </w:t>
      </w:r>
    </w:p>
    <w:p>
      <w:r>
        <w:t>My name is Sophie.</w:t>
      </w:r>
    </w:p>
    <w:p>
      <w:r>
        <w:t xml:space="preserve">4. Moi j’aime lire des livres.  </w:t>
      </w:r>
    </w:p>
    <w:p>
      <w:r>
        <w:t>I like to read books.</w:t>
      </w:r>
    </w:p>
    <w:p>
      <w:r>
        <w:t xml:space="preserve">5. L'air est frais et beau aujourd’hui.  </w:t>
      </w:r>
    </w:p>
    <w:p>
      <w:r>
        <w:t>The air is fresh and beautiful today.</w:t>
      </w:r>
    </w:p>
    <w:p>
      <w:r>
        <w:t xml:space="preserve">6. Le soleil brille très fort.  </w:t>
      </w:r>
    </w:p>
    <w:p>
      <w:r>
        <w:t xml:space="preserve">The sun shines very bright. </w:t>
      </w:r>
    </w:p>
    <w:p>
      <w:r>
        <w:t xml:space="preserve">7. J’adore manger des frites.  </w:t>
      </w:r>
    </w:p>
    <w:p>
      <w:r>
        <w:t xml:space="preserve">I love to eat french fries. </w:t>
      </w:r>
    </w:p>
    <w:p>
      <w:r>
        <w:t xml:space="preserve">8. Moi je suis fatigué après la course.  </w:t>
      </w:r>
    </w:p>
    <w:p>
      <w:r>
        <w:t>Me, I am tired after the run.</w:t>
      </w:r>
    </w:p>
    <w:p>
      <w:r>
        <w:t xml:space="preserve">9. Je suis content d'apprendre le français.  </w:t>
      </w:r>
    </w:p>
    <w:p>
      <w:r>
        <w:t>I am happy to learn French.</w:t>
      </w:r>
    </w:p>
    <w:p>
      <w:r>
        <w:t xml:space="preserve">10. Moi j’ai besoin de boire une boisson.   </w:t>
      </w:r>
    </w:p>
    <w:p>
      <w:r>
        <w:t>Me, I need to drink a drink.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symbolise l'amour.</w:t>
      </w:r>
    </w:p>
    <w:p>
      <w:r>
        <w:t xml:space="preserve">   The rose symbolizes love.</w:t>
      </w:r>
    </w:p>
    <w:p>
      <w:r>
        <w:t>3. Elle a offert une rose à son amant.</w:t>
      </w:r>
    </w:p>
    <w:p>
      <w:r>
        <w:t xml:space="preserve">   She gave her lover a rose.</w:t>
      </w:r>
    </w:p>
    <w:p>
      <w:r>
        <w:t>4. La couleur de la rose est magnifique.</w:t>
      </w:r>
    </w:p>
    <w:p>
      <w:r>
        <w:t xml:space="preserve">  The color of the rose is magnificent.</w:t>
      </w:r>
    </w:p>
    <w:p>
      <w:r>
        <w:t>5. La rose est un symbole de beauté et d'espoir.</w:t>
      </w:r>
    </w:p>
    <w:p>
      <w:r>
        <w:t xml:space="preserve">   The rose is a symbol of beauty and hope.</w:t>
      </w:r>
    </w:p>
    <w:p>
      <w:r>
        <w:t>6. Le jardin était rempli de roses.</w:t>
      </w:r>
    </w:p>
    <w:p>
      <w:r>
        <w:t xml:space="preserve">   The garden was filled with roses.</w:t>
      </w:r>
    </w:p>
    <w:p>
      <w:r>
        <w:t>7. J'ai acheté une rose pour mon anniversaire.</w:t>
      </w:r>
    </w:p>
    <w:p>
      <w:r>
        <w:t xml:space="preserve">   I bought a rose for my birthday. </w:t>
      </w:r>
    </w:p>
    <w:p>
      <w:r>
        <w:t>8.  J’adore les roses parfumées.</w:t>
      </w:r>
    </w:p>
    <w:p>
      <w:r>
        <w:t xml:space="preserve">   I love fragrant roses. </w:t>
      </w:r>
    </w:p>
    <w:p>
      <w:r>
        <w:t>9. La femme portait une robe rouge avec des roses sur la poitrine.</w:t>
      </w:r>
    </w:p>
    <w:p>
      <w:r>
        <w:t xml:space="preserve">   The woman wore a red dress with roses on her chest.</w:t>
      </w:r>
    </w:p>
    <w:p>
      <w:r>
        <w:t>10. Les roses s'épanouissent dans les jardins.</w:t>
      </w:r>
    </w:p>
    <w:p>
      <w:r>
        <w:t xml:space="preserve">    Roses flourish in gardens.</w:t>
      </w:r>
    </w:p>
    <w:p/>
    <w:p>
      <w:r>
        <w:rPr>
          <w:b/>
        </w:rPr>
        <w:t>Word: Rue | Meaning: Street</w:t>
      </w:r>
    </w:p>
    <w:p/>
    <w:p>
      <w:r>
        <w:t>1.  Je vis sur la rue principale de Paris.</w:t>
      </w:r>
    </w:p>
    <w:p>
      <w:r>
        <w:t xml:space="preserve">    I live on the main street of Paris.</w:t>
      </w:r>
    </w:p>
    <w:p>
      <w:r>
        <w:t>2.  La voiture s'est arrêtée à la fin de la rue.</w:t>
      </w:r>
    </w:p>
    <w:p>
      <w:r>
        <w:t xml:space="preserve">    The car stopped at the end of the street. </w:t>
      </w:r>
    </w:p>
    <w:p>
      <w:r>
        <w:t>3.  Le parc est situé en face de la rue verte.</w:t>
      </w:r>
    </w:p>
    <w:p>
      <w:r>
        <w:t xml:space="preserve">    The park is located in front of the green street.</w:t>
      </w:r>
    </w:p>
    <w:p>
      <w:r>
        <w:t>4.  Mon appartement se trouve sur une rue tranquille.</w:t>
      </w:r>
    </w:p>
    <w:p>
      <w:r>
        <w:t xml:space="preserve">    My apartment is located on a quiet street.</w:t>
      </w:r>
    </w:p>
    <w:p>
      <w:r>
        <w:t xml:space="preserve">5.  Elle a marché jusqu'à la rue Saint-Denis. </w:t>
      </w:r>
    </w:p>
    <w:p>
      <w:r>
        <w:t xml:space="preserve">    She walked until she reached Rue Saint-Denis. </w:t>
      </w:r>
    </w:p>
    <w:p>
      <w:r>
        <w:t>6.  La boulangerie est située sur la rue du marché.</w:t>
      </w:r>
    </w:p>
    <w:p>
      <w:r>
        <w:t xml:space="preserve">    The bakery is located on the market street.</w:t>
      </w:r>
    </w:p>
    <w:p>
      <w:r>
        <w:t>7.  Il y a de nombreux cafés sur cette rue animée.</w:t>
      </w:r>
    </w:p>
    <w:p>
      <w:r>
        <w:t xml:space="preserve">   There are many cafes on this lively street.</w:t>
      </w:r>
    </w:p>
    <w:p>
      <w:r>
        <w:t xml:space="preserve">8.  Nous avons visité plusieurs rues avant d'arriver à l'église. </w:t>
      </w:r>
    </w:p>
    <w:p>
      <w:r>
        <w:t xml:space="preserve">     We visited several streets before arriving at the church. </w:t>
      </w:r>
    </w:p>
    <w:p>
      <w:r>
        <w:t xml:space="preserve">9.  La fête se déroule sur la rue principale de la ville. </w:t>
      </w:r>
    </w:p>
    <w:p>
      <w:r>
        <w:t xml:space="preserve">    The party takes place on the main street of the city.</w:t>
      </w:r>
    </w:p>
    <w:p>
      <w:r>
        <w:t xml:space="preserve">10. Il est difficile de trouver une place de parking sur la rue. </w:t>
      </w:r>
    </w:p>
    <w:p>
      <w:r>
        <w:t xml:space="preserve">    It is difficult to find a parking space on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