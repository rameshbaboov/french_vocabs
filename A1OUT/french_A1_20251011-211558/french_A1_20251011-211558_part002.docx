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 and blue.</w:t>
      </w:r>
    </w:p>
    <w:p>
      <w:r>
        <w:t>3. J'aime les vêtements rouges.</w:t>
      </w:r>
    </w:p>
    <w:p>
      <w:r>
        <w:t>I like clothes that are red.</w:t>
      </w:r>
    </w:p>
    <w:p>
      <w:r>
        <w:t xml:space="preserve">4. Il y a un arbre rouge dans le jardin. </w:t>
      </w:r>
    </w:p>
    <w:p>
      <w:r>
        <w:t>There is a red tree in the garden.</w:t>
      </w:r>
    </w:p>
    <w:p>
      <w:r>
        <w:t xml:space="preserve">5. Le soleil est rouge aujourd'hui. </w:t>
      </w:r>
    </w:p>
    <w:p>
      <w:r>
        <w:t>The sun is red today.</w:t>
      </w:r>
    </w:p>
    <w:p>
      <w:r>
        <w:t xml:space="preserve">6. La tomate est rouge.  </w:t>
      </w:r>
    </w:p>
    <w:p>
      <w:r>
        <w:t>The tomato is red.</w:t>
      </w:r>
    </w:p>
    <w:p>
      <w:r>
        <w:t xml:space="preserve">7. Les fleurs rouges sont magnifiques.  </w:t>
      </w:r>
    </w:p>
    <w:p>
      <w:r>
        <w:t>The red flowers are magnificent.</w:t>
      </w:r>
    </w:p>
    <w:p>
      <w:r>
        <w:t xml:space="preserve">8. J'ai besoin de plus de rouge pour ma peinture.  </w:t>
      </w:r>
    </w:p>
    <w:p>
      <w:r>
        <w:t xml:space="preserve">I need more red for my painting. </w:t>
      </w:r>
    </w:p>
    <w:p>
      <w:r>
        <w:t xml:space="preserve">9. Le rouge est un couleur très importante. </w:t>
      </w:r>
    </w:p>
    <w:p>
      <w:r>
        <w:t>Red is a very important color.</w:t>
      </w:r>
    </w:p>
    <w:p>
      <w:r>
        <w:t xml:space="preserve">10. La musique rouge est pleine d’énergie et de joie.  </w:t>
      </w:r>
    </w:p>
    <w:p>
      <w:r>
        <w:t>The music in red is full of energy and joy.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Je suis d'accord avec toi.</w:t>
      </w:r>
    </w:p>
    <w:p>
      <w:r>
        <w:t xml:space="preserve">   I agree with you.</w:t>
      </w:r>
    </w:p>
    <w:p>
      <w:r>
        <w:t xml:space="preserve">3.  Oui, ça me plaît beaucoup. </w:t>
      </w:r>
    </w:p>
    <w:p>
      <w:r>
        <w:t xml:space="preserve">   Yes, that pleases me a lot.</w:t>
      </w:r>
    </w:p>
    <w:p>
      <w:r>
        <w:t>4.  Oui, j’aime les fruits rouges.</w:t>
      </w:r>
    </w:p>
    <w:p>
      <w:r>
        <w:t xml:space="preserve">   Yes, I like red fruits.</w:t>
      </w:r>
    </w:p>
    <w:p>
      <w:r>
        <w:t>5.  Oui, je suis fatigué après l'effort.</w:t>
      </w:r>
    </w:p>
    <w:p>
      <w:r>
        <w:t xml:space="preserve">   Yes, I am tired after the effort.</w:t>
      </w:r>
    </w:p>
    <w:p>
      <w:r>
        <w:t>6.  Voulez-vous aller au cinéma?</w:t>
      </w:r>
    </w:p>
    <w:p>
      <w:r>
        <w:t xml:space="preserve">    Do you want to go to the cinema?</w:t>
      </w:r>
    </w:p>
    <w:p>
      <w:r>
        <w:t xml:space="preserve">7.  J’ai besoin d’un taxi pour aller à la gare. </w:t>
      </w:r>
    </w:p>
    <w:p>
      <w:r>
        <w:t xml:space="preserve">   I need a taxi to go to the station.</w:t>
      </w:r>
    </w:p>
    <w:p>
      <w:r>
        <w:t>8.  Oui, je peux vous aider.</w:t>
      </w:r>
    </w:p>
    <w:p>
      <w:r>
        <w:t xml:space="preserve">   Yes, I can help you.</w:t>
      </w:r>
    </w:p>
    <w:p>
      <w:r>
        <w:t>9.  La lumière est très faible. Oui.</w:t>
      </w:r>
    </w:p>
    <w:p>
      <w:r>
        <w:t xml:space="preserve">    The light is very dim. Yes. </w:t>
      </w:r>
    </w:p>
    <w:p>
      <w:r>
        <w:t>10.  L’école ouvre à neuf heures, oui.</w:t>
      </w:r>
    </w:p>
    <w:p>
      <w:r>
        <w:t xml:space="preserve">   School opens at nine o'clock, yes.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de table pour travailler.</w:t>
      </w:r>
    </w:p>
    <w:p>
      <w:r>
        <w:t xml:space="preserve">    I need a table to work.</w:t>
      </w:r>
    </w:p>
    <w:p>
      <w:r>
        <w:t>3. Tu peux me demander de vous apporter une table.</w:t>
      </w:r>
    </w:p>
    <w:p>
      <w:r>
        <w:t xml:space="preserve">    You can ask me to bring you a table.</w:t>
      </w:r>
    </w:p>
    <w:p>
      <w:r>
        <w:t>4. La table est en bois et elle est grande.</w:t>
      </w:r>
    </w:p>
    <w:p>
      <w:r>
        <w:t xml:space="preserve">    The table is made of wood and it's large.</w:t>
      </w:r>
    </w:p>
    <w:p>
      <w:r>
        <w:t xml:space="preserve">5. Les enfants aiment manger sur la table. </w:t>
      </w:r>
    </w:p>
    <w:p>
      <w:r>
        <w:t xml:space="preserve">   The children like to eat at the table.</w:t>
      </w:r>
    </w:p>
    <w:p>
      <w:r>
        <w:t>6. On utilise la table pour le repas quotidien.</w:t>
      </w:r>
    </w:p>
    <w:p>
      <w:r>
        <w:t xml:space="preserve">    We use the table for daily meals.</w:t>
      </w:r>
    </w:p>
    <w:p>
      <w:r>
        <w:t>7. La table est décorée avec des fleurs.</w:t>
      </w:r>
    </w:p>
    <w:p>
      <w:r>
        <w:t xml:space="preserve">    The table is decorated with flowers.</w:t>
      </w:r>
    </w:p>
    <w:p>
      <w:r>
        <w:t xml:space="preserve">8. Le livre de cuisine est sur la table. </w:t>
      </w:r>
    </w:p>
    <w:p>
      <w:r>
        <w:t xml:space="preserve">   The cook book is on the table.</w:t>
      </w:r>
    </w:p>
    <w:p>
      <w:r>
        <w:t xml:space="preserve">9. Les invités ont déjà installé la table.  </w:t>
      </w:r>
    </w:p>
    <w:p>
      <w:r>
        <w:t xml:space="preserve">   Guests have already set the table.</w:t>
      </w:r>
    </w:p>
    <w:p>
      <w:r>
        <w:t>10. La table est un élément indispensable de la maison.</w:t>
      </w:r>
    </w:p>
    <w:p>
      <w:r>
        <w:t xml:space="preserve">    The table is an essential element of the house.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 My home is a small house.</w:t>
      </w:r>
    </w:p>
    <w:p>
      <w:r>
        <w:t>2.  La maison est située sur la côte.</w:t>
      </w:r>
    </w:p>
    <w:p>
      <w:r>
        <w:t xml:space="preserve">    The house is located on the coast.</w:t>
      </w:r>
    </w:p>
    <w:p>
      <w:r>
        <w:t>3.  Le jardin de la maison est magnifique.</w:t>
      </w:r>
    </w:p>
    <w:p>
      <w:r>
        <w:t xml:space="preserve">   The garden of the house is beautiful.</w:t>
      </w:r>
    </w:p>
    <w:p>
      <w:r>
        <w:t>4.  Je suis parti visiter ma maison en Alsace.</w:t>
      </w:r>
    </w:p>
    <w:p>
      <w:r>
        <w:t xml:space="preserve">    I went to visit my house in Alsace.</w:t>
      </w:r>
    </w:p>
    <w:p>
      <w:r>
        <w:t>5.  La maison a une grande terrasse.</w:t>
      </w:r>
    </w:p>
    <w:p>
      <w:r>
        <w:t xml:space="preserve">    The house has a large terrace. </w:t>
      </w:r>
    </w:p>
    <w:p>
      <w:r>
        <w:t xml:space="preserve">6.  Elle a grandi dans une petite maison de campagne. </w:t>
      </w:r>
    </w:p>
    <w:p>
      <w:r>
        <w:t xml:space="preserve">   She grew up in a small country house. </w:t>
      </w:r>
    </w:p>
    <w:p>
      <w:r>
        <w:t>7.  Le père d'Alice habite dans la même maison.</w:t>
      </w:r>
    </w:p>
    <w:p>
      <w:r>
        <w:t xml:space="preserve">   Alice's father lives in the same house.</w:t>
      </w:r>
    </w:p>
    <w:p>
      <w:r>
        <w:t>8.  La maison est très confortable.</w:t>
      </w:r>
    </w:p>
    <w:p>
      <w:r>
        <w:t xml:space="preserve">   The house is very comfortable.</w:t>
      </w:r>
    </w:p>
    <w:p>
      <w:r>
        <w:t>9.  Il y avait une vieille maison avec des murs de pierre.</w:t>
      </w:r>
    </w:p>
    <w:p>
      <w:r>
        <w:t xml:space="preserve">    There was an old house with stone walls. </w:t>
      </w:r>
    </w:p>
    <w:p>
      <w:r>
        <w:t>10. La maison a été construite il y a 10 ans.</w:t>
      </w:r>
    </w:p>
    <w:p>
      <w:r>
        <w:t xml:space="preserve">    The house has been built for ten years.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rivière traverse la ville en passant par des ponts d'eau.</w:t>
      </w:r>
    </w:p>
    <w:p>
      <w:r>
        <w:t xml:space="preserve">   The river runs through the town by passing over bridges of water. </w:t>
      </w:r>
    </w:p>
    <w:p>
      <w:r>
        <w:t>4. Il faut ajouter de l'eau au pot à fleurs.</w:t>
      </w:r>
    </w:p>
    <w:p>
      <w:r>
        <w:t xml:space="preserve">   You must add some water to the flowerpot.</w:t>
      </w:r>
    </w:p>
    <w:p>
      <w:r>
        <w:t>5. Je vais m'acheter une bouteille d'eau potable.</w:t>
      </w:r>
    </w:p>
    <w:p>
      <w:r>
        <w:t xml:space="preserve">   I am going to buy a bottle of drinkable water. </w:t>
      </w:r>
    </w:p>
    <w:p>
      <w:r>
        <w:t>6. L'eau est claire et fraîche.</w:t>
      </w:r>
    </w:p>
    <w:p>
      <w:r>
        <w:t xml:space="preserve">   The water is clear and fresh. </w:t>
      </w:r>
    </w:p>
    <w:p>
      <w:r>
        <w:t>7.  La pluie est un élément important de l'eau.</w:t>
      </w:r>
    </w:p>
    <w:p>
      <w:r>
        <w:t xml:space="preserve">   Rain is an important element of water.</w:t>
      </w:r>
    </w:p>
    <w:p>
      <w:r>
        <w:t>8. Il faut laver les mains avec de l'eau avant de manger.</w:t>
      </w:r>
    </w:p>
    <w:p>
      <w:r>
        <w:t xml:space="preserve">   You must wash your hands with water before eating. </w:t>
      </w:r>
    </w:p>
    <w:p>
      <w:r>
        <w:t>9. L'eau bouillit à la fourchette.</w:t>
      </w:r>
    </w:p>
    <w:p>
      <w:r>
        <w:t xml:space="preserve">   The water boils on the stove. </w:t>
      </w:r>
    </w:p>
    <w:p>
      <w:r>
        <w:t xml:space="preserve">10.  La nourriture est plus saine lorsqu'elle est accompagnée d'un verre d'eau. </w:t>
      </w:r>
    </w:p>
    <w:p>
      <w:r>
        <w:t xml:space="preserve">    Food is healthier when accompanied by a glass of water.</w:t>
      </w:r>
    </w:p>
    <w:p/>
    <w:p>
      <w:r>
        <w:rPr>
          <w:b/>
        </w:rPr>
        <w:t>Word: Ville | Meaning: Town</w:t>
      </w:r>
    </w:p>
    <w:p/>
    <w:p>
      <w:r>
        <w:t>1. J'habite dans une ville.</w:t>
      </w:r>
    </w:p>
    <w:p>
      <w:r>
        <w:t xml:space="preserve">    I live in a town.</w:t>
      </w:r>
    </w:p>
    <w:p>
      <w:r>
        <w:t>2. La ville de Paris est très grande.</w:t>
      </w:r>
    </w:p>
    <w:p>
      <w:r>
        <w:t xml:space="preserve">    The city of Paris is very large.</w:t>
      </w:r>
    </w:p>
    <w:p>
      <w:r>
        <w:t>3. Le centre-ville est plein de restaurants et de magasins.</w:t>
      </w:r>
    </w:p>
    <w:p>
      <w:r>
        <w:t xml:space="preserve">    The downtown area is full of restaurants and shops.</w:t>
      </w:r>
    </w:p>
    <w:p>
      <w:r>
        <w:t>4. Nous avons visité plusieurs villes en France.</w:t>
      </w:r>
    </w:p>
    <w:p>
      <w:r>
        <w:t xml:space="preserve">    We have visited several towns in France. </w:t>
      </w:r>
    </w:p>
    <w:p>
      <w:r>
        <w:t>5. La ville offre de nombreux services publics.</w:t>
      </w:r>
    </w:p>
    <w:p>
      <w:r>
        <w:t xml:space="preserve">   The town offers many public services.</w:t>
      </w:r>
    </w:p>
    <w:p>
      <w:r>
        <w:t xml:space="preserve">6.  J'aime explorer les différentes rues de la ville. </w:t>
      </w:r>
    </w:p>
    <w:p>
      <w:r>
        <w:t xml:space="preserve">   I like exploring the different streets of the town. </w:t>
      </w:r>
    </w:p>
    <w:p>
      <w:r>
        <w:t xml:space="preserve">7. Le château de la ville date du XVe siècle. </w:t>
      </w:r>
    </w:p>
    <w:p>
      <w:r>
        <w:t xml:space="preserve">    The castle in the town dates back to the 15th century.</w:t>
      </w:r>
    </w:p>
    <w:p>
      <w:r>
        <w:t xml:space="preserve">8. La population de la ville a augmenté ces dernières années.  </w:t>
      </w:r>
    </w:p>
    <w:p>
      <w:r>
        <w:t xml:space="preserve">    The population of the town has increased in recent years.</w:t>
      </w:r>
    </w:p>
    <w:p>
      <w:r>
        <w:t xml:space="preserve">9. Le quartier est calme et agréable pour les familles. </w:t>
      </w:r>
    </w:p>
    <w:p>
      <w:r>
        <w:t xml:space="preserve">    The neighborhood is quiet and pleasant for families. </w:t>
      </w:r>
    </w:p>
    <w:p>
      <w:r>
        <w:t xml:space="preserve">10. Les maisons sont toutes différentes dans cette ville. </w:t>
      </w:r>
    </w:p>
    <w:p>
      <w:r>
        <w:t xml:space="preserve">   The houses are all different in this town.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Marie.</w:t>
      </w:r>
    </w:p>
    <w:p>
      <w:r>
        <w:t xml:space="preserve">  My name is Marie.</w:t>
      </w:r>
    </w:p>
    <w:p>
      <w:r>
        <w:t>3. Le soleil brille aujourd’hui.</w:t>
      </w:r>
    </w:p>
    <w:p>
      <w:r>
        <w:t xml:space="preserve">  The sun shines today. </w:t>
      </w:r>
    </w:p>
    <w:p>
      <w:r>
        <w:t>4.  J’ai un nouveau livre à lire.</w:t>
      </w:r>
    </w:p>
    <w:p>
      <w:r>
        <w:t xml:space="preserve">  I have a new book to read.</w:t>
      </w:r>
    </w:p>
    <w:p>
      <w:r>
        <w:t>5.  Vous avez faim ?</w:t>
      </w:r>
    </w:p>
    <w:p>
      <w:r>
        <w:t xml:space="preserve">   Are you hungry?</w:t>
      </w:r>
    </w:p>
    <w:p>
      <w:r>
        <w:t>6.  Merci de votre aide.</w:t>
      </w:r>
    </w:p>
    <w:p>
      <w:r>
        <w:t xml:space="preserve">  Thank you for your help.</w:t>
      </w:r>
    </w:p>
    <w:p>
      <w:r>
        <w:t xml:space="preserve">7.  La ville est très belle. </w:t>
      </w:r>
    </w:p>
    <w:p>
      <w:r>
        <w:t xml:space="preserve">   The city is very beautiful. </w:t>
      </w:r>
    </w:p>
    <w:p>
      <w:r>
        <w:t>8.  Je suis contente de vous rencontrer.</w:t>
      </w:r>
    </w:p>
    <w:p>
      <w:r>
        <w:t xml:space="preserve">   I am happy to meet you.</w:t>
      </w:r>
    </w:p>
    <w:p>
      <w:r>
        <w:t>9.  Est-ce que vous comprenez ?</w:t>
      </w:r>
    </w:p>
    <w:p>
      <w:r>
        <w:t xml:space="preserve">   Do you understand?</w:t>
      </w:r>
    </w:p>
    <w:p>
      <w:r>
        <w:t>10. Bonjour, comment vas-tu?</w:t>
      </w:r>
    </w:p>
    <w:p>
      <w:r>
        <w:t xml:space="preserve">    Hello, how are you?</w:t>
      </w:r>
    </w:p>
    <w:p/>
    <w:p>
      <w:r>
        <w:t>Feuilles: Leaves</w:t>
      </w:r>
    </w:p>
    <w:p/>
    <w:p>
      <w:r>
        <w:t>1. Les feuilles de l'automne changent de couleurs brillantes.</w:t>
      </w:r>
    </w:p>
    <w:p>
      <w:r>
        <w:t xml:space="preserve">  The autumn leaves change brilliant colors.</w:t>
      </w:r>
    </w:p>
    <w:p>
      <w:r>
        <w:t>2. J’aime les feuilles d’érable, elles sont très belles.</w:t>
      </w:r>
    </w:p>
    <w:p>
      <w:r>
        <w:t xml:space="preserve">  I love maple leaves, they are very beautiful. </w:t>
      </w:r>
    </w:p>
    <w:p>
      <w:r>
        <w:t>3. Vous devez enlever les feuilles mortes du jardin.</w:t>
      </w:r>
    </w:p>
    <w:p>
      <w:r>
        <w:t xml:space="preserve">  You must remove the dead leaves from the garden.</w:t>
      </w:r>
    </w:p>
    <w:p>
      <w:r>
        <w:t>4. Les feuilles ont besoin d'eau pour pousser.</w:t>
      </w:r>
    </w:p>
    <w:p>
      <w:r>
        <w:t xml:space="preserve">  Leaves need water to grow. </w:t>
      </w:r>
    </w:p>
    <w:p>
      <w:r>
        <w:t>5. Les arbres ont des feuilles en forme de cœur.</w:t>
      </w:r>
    </w:p>
    <w:p>
      <w:r>
        <w:t xml:space="preserve">  Trees have leaves shaped like a heart.</w:t>
      </w:r>
    </w:p>
    <w:p>
      <w:r>
        <w:t xml:space="preserve">6. La femme a retiré les feuilles de son chapeau. </w:t>
      </w:r>
    </w:p>
    <w:p>
      <w:r>
        <w:t xml:space="preserve">  The woman removed the leaves from her hat. </w:t>
      </w:r>
    </w:p>
    <w:p>
      <w:r>
        <w:t xml:space="preserve">7. En hiver, beaucoup de feuilles tombent du sapin. </w:t>
      </w:r>
    </w:p>
    <w:p>
      <w:r>
        <w:t xml:space="preserve">  In winter, many leaves fall from the fir tree.</w:t>
      </w:r>
    </w:p>
    <w:p>
      <w:r>
        <w:t xml:space="preserve">8. Les feuilles d’automne sont un symbole de la fin de l'été. </w:t>
      </w:r>
    </w:p>
    <w:p>
      <w:r>
        <w:t xml:space="preserve">  Autumn leaves are a symbol of the end of summer. </w:t>
      </w:r>
    </w:p>
    <w:p>
      <w:r>
        <w:t>9. Le vent pousse les feuilles sur le sol.</w:t>
      </w:r>
    </w:p>
    <w:p>
      <w:r>
        <w:t xml:space="preserve">  The wind pushes the leaves onto the ground.</w:t>
      </w:r>
    </w:p>
    <w:p>
      <w:r>
        <w:t xml:space="preserve">10. J'aime faire des dessins avec les feuilles mortes. </w:t>
      </w:r>
    </w:p>
    <w:p>
      <w:r>
        <w:t xml:space="preserve">  I like to make drawings with fallen leaves.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symbole d'espoir et de fête. </w:t>
      </w:r>
    </w:p>
    <w:p>
      <w:r>
        <w:t xml:space="preserve">  The fire of joy is a symbol of hope and celebration.</w:t>
      </w:r>
    </w:p>
    <w:p>
      <w:r>
        <w:t>2. Il s’est réveillé pour voir les feux de Noël danser sur la rue.</w:t>
      </w:r>
    </w:p>
    <w:p>
      <w:r>
        <w:t xml:space="preserve">  He woke up to see the Christmas lights dancing on the street.</w:t>
      </w:r>
    </w:p>
    <w:p>
      <w:r>
        <w:t xml:space="preserve">3. La ville était illuminée par des feux artificiels. </w:t>
      </w:r>
    </w:p>
    <w:p>
      <w:r>
        <w:t xml:space="preserve">   The city was illuminated by artificial lights.</w:t>
      </w:r>
    </w:p>
    <w:p>
      <w:r>
        <w:t xml:space="preserve">4. Les feux d’artifice ont décuplé le spectacle. </w:t>
      </w:r>
    </w:p>
    <w:p>
      <w:r>
        <w:t xml:space="preserve">   The fireworks amplified the spectacle.</w:t>
      </w:r>
    </w:p>
    <w:p>
      <w:r>
        <w:t>5. Le feu de joie a déclenché la joie et l'excitation des habitants.</w:t>
      </w:r>
    </w:p>
    <w:p>
      <w:r>
        <w:t xml:space="preserve">  The fire of joy sparked joy and excitement among the residents.</w:t>
      </w:r>
    </w:p>
    <w:p>
      <w:r>
        <w:t>6. Il s'est assis dans la salle pour regarder les feux d'artifice.</w:t>
      </w:r>
    </w:p>
    <w:p>
      <w:r>
        <w:t xml:space="preserve">   He sat in the hall to watch fireworks.</w:t>
      </w:r>
    </w:p>
    <w:p>
      <w:r>
        <w:t xml:space="preserve">7. Les enfants ont été fascinés par les feux de joie. </w:t>
      </w:r>
    </w:p>
    <w:p>
      <w:r>
        <w:t xml:space="preserve">   Children were fascinated by the fire of joy.</w:t>
      </w:r>
    </w:p>
    <w:p>
      <w:r>
        <w:t xml:space="preserve">8. La police a coupé l’accès aux feux de joie. </w:t>
      </w:r>
    </w:p>
    <w:p>
      <w:r>
        <w:t xml:space="preserve">  The police cut off access to the bonfire.</w:t>
      </w:r>
    </w:p>
    <w:p>
      <w:r>
        <w:t>9. Il a mis un feu d’artifice dans le ciel pour célébrer la victoire.</w:t>
      </w:r>
    </w:p>
    <w:p>
      <w:r>
        <w:t xml:space="preserve">   He lit a firework in the sky to celebrate the victory.</w:t>
      </w:r>
    </w:p>
    <w:p>
      <w:r>
        <w:t>10. Les feux de joie sont une tradition importante pour les fêtes.</w:t>
      </w:r>
    </w:p>
    <w:p>
      <w:r>
        <w:t xml:space="preserve">   Fireworks are an important tradition for festivals.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incroyable qui peut nous unir.</w:t>
      </w:r>
    </w:p>
    <w:p>
      <w:r>
        <w:t xml:space="preserve">   Love is an incredible force that can unite us.</w:t>
      </w:r>
    </w:p>
    <w:p>
      <w:r>
        <w:t>3.  L'amour est comme une fleur, elle grandit et change avec le temps.</w:t>
      </w:r>
    </w:p>
    <w:p>
      <w:r>
        <w:t xml:space="preserve">   Love is like a flower, it grows and changes with time. </w:t>
      </w:r>
    </w:p>
    <w:p>
      <w:r>
        <w:t>4.  Laisse-moi t'aimer, je suis prêt à tout donner.</w:t>
      </w:r>
    </w:p>
    <w:p>
      <w:r>
        <w:t xml:space="preserve">   Let me love you, I am ready to give everything.</w:t>
      </w:r>
    </w:p>
    <w:p>
      <w:r>
        <w:t>5.  Il avait un amour immense pour sa famille.</w:t>
      </w:r>
    </w:p>
    <w:p>
      <w:r>
        <w:t xml:space="preserve">    He had immense love for his family.</w:t>
      </w:r>
    </w:p>
    <w:p>
      <w:r>
        <w:t xml:space="preserve">6.  L'amour est la base de notre existence et nous guide dans nos actions. </w:t>
      </w:r>
    </w:p>
    <w:p>
      <w:r>
        <w:t xml:space="preserve">   Love is the basis of our existence and guides us in our actions.</w:t>
      </w:r>
    </w:p>
    <w:p>
      <w:r>
        <w:t>7. La femme a un amour tendre pour son enfant.</w:t>
      </w:r>
    </w:p>
    <w:p>
      <w:r>
        <w:t xml:space="preserve">   The woman has a tender love for her child.</w:t>
      </w:r>
    </w:p>
    <w:p>
      <w:r>
        <w:t>8. L'amour est une source d'énergie positive qui nous donne courage et espoir.</w:t>
      </w:r>
    </w:p>
    <w:p>
      <w:r>
        <w:t xml:space="preserve">   Love is a source of positive energy that gives us courage and hope. </w:t>
      </w:r>
    </w:p>
    <w:p>
      <w:r>
        <w:t xml:space="preserve">9.  Je me suis senti amoureux de cette ville depuis le premier jour. </w:t>
      </w:r>
    </w:p>
    <w:p>
      <w:r>
        <w:t xml:space="preserve">   I felt in love with this city from the first day.</w:t>
      </w:r>
    </w:p>
    <w:p>
      <w:r>
        <w:t xml:space="preserve">10. L'amour est un cadeau précieux que l'on doit partager avec les gens qu'on aime. </w:t>
      </w:r>
    </w:p>
    <w:p>
      <w:r>
        <w:t xml:space="preserve">    Love is a precious gift that we should share with those we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