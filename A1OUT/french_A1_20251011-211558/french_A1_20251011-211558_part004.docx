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>1.  C'est bien!</w:t>
      </w:r>
    </w:p>
    <w:p>
      <w:r>
        <w:t xml:space="preserve">    Good!</w:t>
      </w:r>
    </w:p>
    <w:p>
      <w:r>
        <w:t>2.  Il dort bien la nuit.</w:t>
      </w:r>
    </w:p>
    <w:p>
      <w:r>
        <w:t xml:space="preserve">    He sleeps well at night. </w:t>
      </w:r>
    </w:p>
    <w:p>
      <w:r>
        <w:t>3.  Est-ce que tu as envie de faire quelque chose de bien ?</w:t>
      </w:r>
    </w:p>
    <w:p>
      <w:r>
        <w:t xml:space="preserve">    Do you feel like doing something good? </w:t>
      </w:r>
    </w:p>
    <w:p>
      <w:r>
        <w:t>4.  Je vais aller au marché pour acheter des légumes bien frais.</w:t>
      </w:r>
    </w:p>
    <w:p>
      <w:r>
        <w:t xml:space="preserve">    I am going to the market to buy some fresh vegetables. </w:t>
      </w:r>
    </w:p>
    <w:p>
      <w:r>
        <w:t>5.  La météo est assez bien aujourd'hui.</w:t>
      </w:r>
    </w:p>
    <w:p>
      <w:r>
        <w:t xml:space="preserve">   The weather is pretty good today.</w:t>
      </w:r>
    </w:p>
    <w:p>
      <w:r>
        <w:t>6.  Les enfants aiment bien jouer à la maison.</w:t>
      </w:r>
    </w:p>
    <w:p>
      <w:r>
        <w:t xml:space="preserve">    The children like to play at home.</w:t>
      </w:r>
    </w:p>
    <w:p>
      <w:r>
        <w:t xml:space="preserve">7.  Elle s'est rendue compte que son voyage était bien planifié. </w:t>
      </w:r>
    </w:p>
    <w:p>
      <w:r>
        <w:t xml:space="preserve">    She realized that her trip was well-planned. </w:t>
      </w:r>
    </w:p>
    <w:p>
      <w:r>
        <w:t>8.  Le gâteau est délicieux, mais il n'est pas assez grand.</w:t>
      </w:r>
    </w:p>
    <w:p>
      <w:r>
        <w:t xml:space="preserve">   The cake is delicious, but it isn't big enough.</w:t>
      </w:r>
    </w:p>
    <w:p>
      <w:r>
        <w:t>9.  La musique est bien agréable pour les oreilles.</w:t>
      </w:r>
    </w:p>
    <w:p>
      <w:r>
        <w:t xml:space="preserve">    The music is pleasant for the ears. </w:t>
      </w:r>
    </w:p>
    <w:p>
      <w:r>
        <w:t>10.  Il a une bonne réputation et ses amis lui sont bien fidèles.</w:t>
      </w:r>
    </w:p>
    <w:p>
      <w:r>
        <w:t xml:space="preserve">    He has a good reputation and his friends are loyal to him.</w:t>
      </w:r>
    </w:p>
    <w:p/>
    <w:p>
      <w:r>
        <w:rPr>
          <w:b/>
        </w:rPr>
        <w:t>Word: oui | Meaning: yes</w:t>
      </w:r>
    </w:p>
    <w:p/>
    <w:p>
      <w:r>
        <w:t>1. Oui, j'aime bien le café.</w:t>
      </w:r>
    </w:p>
    <w:p>
      <w:r>
        <w:t xml:space="preserve">  Yes, I like coffee.</w:t>
      </w:r>
    </w:p>
    <w:p>
      <w:r>
        <w:t>2. Il est oui, il va aller au cinéma.</w:t>
      </w:r>
    </w:p>
    <w:p>
      <w:r>
        <w:t xml:space="preserve">  He is right, he is going to the cinema.</w:t>
      </w:r>
    </w:p>
    <w:p>
      <w:r>
        <w:t xml:space="preserve">3. J’ai besoin d’un peu d’aide. </w:t>
      </w:r>
    </w:p>
    <w:p>
      <w:r>
        <w:t xml:space="preserve">   I need a little help.</w:t>
      </w:r>
    </w:p>
    <w:p>
      <w:r>
        <w:t>4. Oui, je suis d'accord avec toi.</w:t>
      </w:r>
    </w:p>
    <w:p>
      <w:r>
        <w:t xml:space="preserve">   Yes, I agree with you.</w:t>
      </w:r>
    </w:p>
    <w:p>
      <w:r>
        <w:t xml:space="preserve">5. La situation est difficile. </w:t>
      </w:r>
    </w:p>
    <w:p>
      <w:r>
        <w:t xml:space="preserve">   The situation is difficult.</w:t>
      </w:r>
    </w:p>
    <w:p>
      <w:r>
        <w:t>6. Vous êtes très sympathique.</w:t>
      </w:r>
    </w:p>
    <w:p>
      <w:r>
        <w:t xml:space="preserve">  You are very nice. </w:t>
      </w:r>
    </w:p>
    <w:p>
      <w:r>
        <w:t>7. Oui, il est arrivé tôt hier.</w:t>
      </w:r>
    </w:p>
    <w:p>
      <w:r>
        <w:t xml:space="preserve">  Yes, he arrived early yesterday.</w:t>
      </w:r>
    </w:p>
    <w:p>
      <w:r>
        <w:t>8. J'aime bien la musique classique.</w:t>
      </w:r>
    </w:p>
    <w:p>
      <w:r>
        <w:t xml:space="preserve">   I like classical music.</w:t>
      </w:r>
    </w:p>
    <w:p>
      <w:r>
        <w:t>9. Je suis heureux de te voir !</w:t>
      </w:r>
    </w:p>
    <w:p>
      <w:r>
        <w:t xml:space="preserve">   I am happy to see you! </w:t>
      </w:r>
    </w:p>
    <w:p>
      <w:r>
        <w:t>10. Oui, c’est ça !</w:t>
      </w:r>
    </w:p>
    <w:p>
      <w:r>
        <w:t xml:space="preserve">   Yes, that's it!</w:t>
      </w:r>
    </w:p>
    <w:p/>
    <w:p>
      <w:r>
        <w:rPr>
          <w:b/>
        </w:rPr>
        <w:t>Word: Vue | Meaning: View</w:t>
      </w:r>
    </w:p>
    <w:p/>
    <w:p>
      <w:r>
        <w:t xml:space="preserve">1. J'ai une vue magnifique sur la ville. </w:t>
      </w:r>
    </w:p>
    <w:p>
      <w:r>
        <w:t xml:space="preserve">   I have a beautiful view of the city.</w:t>
      </w:r>
    </w:p>
    <w:p>
      <w:r>
        <w:t xml:space="preserve">2. La vue du sommet est imprenable. </w:t>
      </w:r>
    </w:p>
    <w:p>
      <w:r>
        <w:t xml:space="preserve">    The view from the top is unbeatable.</w:t>
      </w:r>
    </w:p>
    <w:p>
      <w:r>
        <w:t xml:space="preserve">3.  Elle admire la vue depuis sa fenêtre. </w:t>
      </w:r>
    </w:p>
    <w:p>
      <w:r>
        <w:t xml:space="preserve">   She admires the view from her window. </w:t>
      </w:r>
    </w:p>
    <w:p>
      <w:r>
        <w:t xml:space="preserve">4. Le paysage offre une vue imprenable sur les montagnes. </w:t>
      </w:r>
    </w:p>
    <w:p>
      <w:r>
        <w:t xml:space="preserve">   The landscape offers an unparalleled view of the mountains. </w:t>
      </w:r>
    </w:p>
    <w:p>
      <w:r>
        <w:t xml:space="preserve">5. L'artiste peint un tableau qui capture la vue de la mer. </w:t>
      </w:r>
    </w:p>
    <w:p>
      <w:r>
        <w:t xml:space="preserve">    The artist paints a picture that captures the view of the sea. </w:t>
      </w:r>
    </w:p>
    <w:p>
      <w:r>
        <w:t xml:space="preserve">6. La vue est le plus beau spectacle de la nature. </w:t>
      </w:r>
    </w:p>
    <w:p>
      <w:r>
        <w:t xml:space="preserve">   The view is the most beautiful spectacle in nature.</w:t>
      </w:r>
    </w:p>
    <w:p>
      <w:r>
        <w:t xml:space="preserve">7.  Il faut une bonne vue pour prendre des photos magnifiques. </w:t>
      </w:r>
    </w:p>
    <w:p>
      <w:r>
        <w:t xml:space="preserve">    One needs a good view to take beautiful photographs.</w:t>
      </w:r>
    </w:p>
    <w:p>
      <w:r>
        <w:t xml:space="preserve">8. Nous avons une vue sur l'océan depuis notre appartement. </w:t>
      </w:r>
    </w:p>
    <w:p>
      <w:r>
        <w:t xml:space="preserve">    We have a view of the ocean from our apartment.</w:t>
      </w:r>
    </w:p>
    <w:p>
      <w:r>
        <w:t xml:space="preserve">9. La vue de la ville est très différente de celle que nous avions en voyageant à l’étranger.  </w:t>
      </w:r>
    </w:p>
    <w:p>
      <w:r>
        <w:t xml:space="preserve">   The city view is very different from the one we had on traveling abroad. </w:t>
      </w:r>
    </w:p>
    <w:p>
      <w:r>
        <w:t xml:space="preserve">10. L'hôtel offre une vue sur les montagnes depuis son balcon. </w:t>
      </w:r>
    </w:p>
    <w:p>
      <w:r>
        <w:t xml:space="preserve">    The hotel offers a view of the mountains from its balcony.</w:t>
      </w:r>
    </w:p>
    <w:p/>
    <w:p>
      <w:r>
        <w:rPr>
          <w:b/>
        </w:rPr>
        <w:t>Word: Feu | Meaning: Fire</w:t>
      </w:r>
    </w:p>
    <w:p/>
    <w:p>
      <w:r>
        <w:t>1. La flamme du feu est magnifique.</w:t>
      </w:r>
    </w:p>
    <w:p>
      <w:r>
        <w:t xml:space="preserve">    The fire's flames are beautiful.</w:t>
      </w:r>
    </w:p>
    <w:p>
      <w:r>
        <w:t>2. J’ai peur de la forêt car elle comporte des feux.</w:t>
      </w:r>
    </w:p>
    <w:p>
      <w:r>
        <w:t xml:space="preserve">   I am afraid of the forest because it has fires.</w:t>
      </w:r>
    </w:p>
    <w:p>
      <w:r>
        <w:t xml:space="preserve">3. Le feu est important pour notre survie. </w:t>
      </w:r>
    </w:p>
    <w:p>
      <w:r>
        <w:t xml:space="preserve">   Fire is important for our survival.</w:t>
      </w:r>
    </w:p>
    <w:p>
      <w:r>
        <w:t xml:space="preserve">4. La lumière du feu illumine la maison. </w:t>
      </w:r>
    </w:p>
    <w:p>
      <w:r>
        <w:t xml:space="preserve">    The fire's light illuminates the house.</w:t>
      </w:r>
    </w:p>
    <w:p>
      <w:r>
        <w:t xml:space="preserve">5.  Il a éteint le feu pour éviter les dégâts. </w:t>
      </w:r>
    </w:p>
    <w:p>
      <w:r>
        <w:t xml:space="preserve">    He extinguished the fire to prevent damage. </w:t>
      </w:r>
    </w:p>
    <w:p>
      <w:r>
        <w:t>6. Les enfants jouent autour d’un feu de joie.</w:t>
      </w:r>
    </w:p>
    <w:p>
      <w:r>
        <w:t xml:space="preserve">   Children play around a bonfire.</w:t>
      </w:r>
    </w:p>
    <w:p>
      <w:r>
        <w:t xml:space="preserve">7. L’arbre brûle à cause du feu. </w:t>
      </w:r>
    </w:p>
    <w:p>
      <w:r>
        <w:t xml:space="preserve">   The tree is burning because of the fire. </w:t>
      </w:r>
    </w:p>
    <w:p>
      <w:r>
        <w:t xml:space="preserve">8. Le feu est dangereux et il doit être respecté. </w:t>
      </w:r>
    </w:p>
    <w:p>
      <w:r>
        <w:t xml:space="preserve">    Fire is dangerous and it must be respected. </w:t>
      </w:r>
    </w:p>
    <w:p>
      <w:r>
        <w:t xml:space="preserve">9.  Il y avait beaucoup de feu dans la ville hier soir. </w:t>
      </w:r>
    </w:p>
    <w:p>
      <w:r>
        <w:t xml:space="preserve">   There was a lot of fire in the city last night.</w:t>
      </w:r>
    </w:p>
    <w:p>
      <w:r>
        <w:t xml:space="preserve">10. Le feu d'artifice était magnifique à regarder. </w:t>
      </w:r>
    </w:p>
    <w:p>
      <w:r>
        <w:t xml:space="preserve">    The fireworks display was beautiful to watch.</w:t>
      </w:r>
    </w:p>
    <w:p/>
    <w:p>
      <w:r>
        <w:rPr>
          <w:b/>
        </w:rPr>
        <w:t>Word: Roi | Meaning: King</w:t>
      </w:r>
    </w:p>
    <w:p/>
    <w:p>
      <w:r>
        <w:t xml:space="preserve">1. Le roi est très célèbre dans le monde entier. </w:t>
      </w:r>
    </w:p>
    <w:p>
      <w:r>
        <w:t xml:space="preserve">  The king is very famous worldwide.</w:t>
      </w:r>
    </w:p>
    <w:p>
      <w:r>
        <w:t xml:space="preserve">2. Les rois ont le droit de voyager librement. </w:t>
      </w:r>
    </w:p>
    <w:p>
      <w:r>
        <w:t xml:space="preserve">  Kings have the right to travel freely.</w:t>
      </w:r>
    </w:p>
    <w:p>
      <w:r>
        <w:t xml:space="preserve">3. La cour royale est une place magnifique. </w:t>
      </w:r>
    </w:p>
    <w:p>
      <w:r>
        <w:t xml:space="preserve">  The royal court is a beautiful place.</w:t>
      </w:r>
    </w:p>
    <w:p>
      <w:r>
        <w:t xml:space="preserve">4. Le roi a reçu des cadeaux de nombreux pays. </w:t>
      </w:r>
    </w:p>
    <w:p>
      <w:r>
        <w:t xml:space="preserve">  The king received gifts from many countries.</w:t>
      </w:r>
    </w:p>
    <w:p>
      <w:r>
        <w:t xml:space="preserve">5. Il y a plusieurs rois dans l'histoire de France. </w:t>
      </w:r>
    </w:p>
    <w:p>
      <w:r>
        <w:t xml:space="preserve">  There were several kings in the history of France.</w:t>
      </w:r>
    </w:p>
    <w:p>
      <w:r>
        <w:t>6. Le roi était très triste après avoir perdu sa femme.</w:t>
      </w:r>
    </w:p>
    <w:p>
      <w:r>
        <w:t xml:space="preserve">  The king was very sad after losing his wife.</w:t>
      </w:r>
    </w:p>
    <w:p>
      <w:r>
        <w:t>7. La couronne royale est une symbole d'autorité.</w:t>
      </w:r>
    </w:p>
    <w:p>
      <w:r>
        <w:t xml:space="preserve">   Royal crown is a symbol of authority.</w:t>
      </w:r>
    </w:p>
    <w:p>
      <w:r>
        <w:t xml:space="preserve">8. Le roi a donné une audience à des visiteurs importants. </w:t>
      </w:r>
    </w:p>
    <w:p>
      <w:r>
        <w:t xml:space="preserve">   The king gave an audience to important visitors.</w:t>
      </w:r>
    </w:p>
    <w:p>
      <w:r>
        <w:t xml:space="preserve">9. Il était impossible de trouver un roi qui n'ait pas peur. </w:t>
      </w:r>
    </w:p>
    <w:p>
      <w:r>
        <w:t xml:space="preserve">  It was impossible to find a king who had no fear. </w:t>
      </w:r>
    </w:p>
    <w:p>
      <w:r>
        <w:t>10. La tradition du roi est importante pour l'histoire de France.</w:t>
      </w:r>
    </w:p>
    <w:p>
      <w:r>
        <w:t xml:space="preserve">  The tradition of the king is important for the history of France.</w:t>
      </w:r>
    </w:p>
    <w:p/>
    <w:p>
      <w:r>
        <w:rPr>
          <w:b/>
        </w:rPr>
        <w:t>Word: roi | Meaning: king</w:t>
      </w:r>
    </w:p>
    <w:p/>
    <w:p>
      <w:r>
        <w:t xml:space="preserve">1. Le roi est le chef de l'État. </w:t>
      </w:r>
    </w:p>
    <w:p>
      <w:r>
        <w:t xml:space="preserve">   The king is the head of state.</w:t>
      </w:r>
    </w:p>
    <w:p>
      <w:r>
        <w:t xml:space="preserve">2. La reine était très triste.  </w:t>
      </w:r>
    </w:p>
    <w:p>
      <w:r>
        <w:t xml:space="preserve">   The queen was very sad. </w:t>
      </w:r>
    </w:p>
    <w:p>
      <w:r>
        <w:t xml:space="preserve">3. Le roi a été couronné il y a deux siècles. </w:t>
      </w:r>
    </w:p>
    <w:p>
      <w:r>
        <w:t xml:space="preserve">   The king was crowned two centuries ago. </w:t>
      </w:r>
    </w:p>
    <w:p>
      <w:r>
        <w:t xml:space="preserve">4. Le roi est très gentil avec ses sujets. </w:t>
      </w:r>
    </w:p>
    <w:p>
      <w:r>
        <w:t xml:space="preserve">   The king is very kind to his subjects.</w:t>
      </w:r>
    </w:p>
    <w:p>
      <w:r>
        <w:t xml:space="preserve">5. Il faut respecter le roi, même s'il fait parfois des erreurs.  </w:t>
      </w:r>
    </w:p>
    <w:p>
      <w:r>
        <w:t xml:space="preserve">   We must respect the king even if he sometimes makes mistakes.</w:t>
      </w:r>
    </w:p>
    <w:p>
      <w:r>
        <w:t xml:space="preserve">6. La légende raconte que le roi a sauvé la nation de la famine. </w:t>
      </w:r>
    </w:p>
    <w:p>
      <w:r>
        <w:t xml:space="preserve">   Legend tells of the king saving the nation from famine.</w:t>
      </w:r>
    </w:p>
    <w:p>
      <w:r>
        <w:t xml:space="preserve">7. Le roi a une grande influence sur la vie politique. </w:t>
      </w:r>
    </w:p>
    <w:p>
      <w:r>
        <w:t xml:space="preserve">   The king has a great influence on political life.</w:t>
      </w:r>
    </w:p>
    <w:p>
      <w:r>
        <w:t xml:space="preserve">8. Les gens se souviennent toujours du roi et de sa légende.  </w:t>
      </w:r>
    </w:p>
    <w:p>
      <w:r>
        <w:t xml:space="preserve">   People always remember the king and his legend. </w:t>
      </w:r>
    </w:p>
    <w:p>
      <w:r>
        <w:t xml:space="preserve">9. Le roi est un symbole de stabilité pour le pays. </w:t>
      </w:r>
    </w:p>
    <w:p>
      <w:r>
        <w:t xml:space="preserve">   The king is a symbol of stability for the country.</w:t>
      </w:r>
    </w:p>
    <w:p>
      <w:r>
        <w:t xml:space="preserve">10. La monarchie française est une forme de gouvernement basée sur la tradition.  </w:t>
      </w:r>
    </w:p>
    <w:p>
      <w:r>
        <w:t xml:space="preserve">   French monarchy is a form of government based on tradition.</w:t>
      </w:r>
    </w:p>
    <w:p/>
    <w:p>
      <w:r>
        <w:t>Feux: Fire</w:t>
      </w:r>
    </w:p>
    <w:p/>
    <w:p>
      <w:r>
        <w:t>1. Les feux de Noël sont très splendides.</w:t>
      </w:r>
    </w:p>
    <w:p>
      <w:r>
        <w:t xml:space="preserve">   The Christmas lights are very beautiful.</w:t>
      </w:r>
    </w:p>
    <w:p>
      <w:r>
        <w:t>2. Il y a beaucoup de feu dans la cuisine.</w:t>
      </w:r>
    </w:p>
    <w:p>
      <w:r>
        <w:t xml:space="preserve">   There is much fire in the kitchen. </w:t>
      </w:r>
    </w:p>
    <w:p>
      <w:r>
        <w:t>3. Vous avez besoin d'un feu pour faire un barbecue.</w:t>
      </w:r>
    </w:p>
    <w:p>
      <w:r>
        <w:t xml:space="preserve">   You need a fire to make a barbecue.</w:t>
      </w:r>
    </w:p>
    <w:p>
      <w:r>
        <w:t xml:space="preserve">4. L’incendie est éteint, mais les feux de secours restent allumés. </w:t>
      </w:r>
    </w:p>
    <w:p>
      <w:r>
        <w:t xml:space="preserve">   The fire is extinguished, but the emergency lights are still on.</w:t>
      </w:r>
    </w:p>
    <w:p>
      <w:r>
        <w:t>5. Les feux de joie sont des éléments importants de la fête d'Halloween.</w:t>
      </w:r>
    </w:p>
    <w:p>
      <w:r>
        <w:t xml:space="preserve">   Fireworks are an important element of Halloween festivities. </w:t>
      </w:r>
    </w:p>
    <w:p>
      <w:r>
        <w:t>6.  J’aime beaucoup regarder les feux de joie à Noël.</w:t>
      </w:r>
    </w:p>
    <w:p>
      <w:r>
        <w:t xml:space="preserve">    I really like watching fireworks at Christmas.</w:t>
      </w:r>
    </w:p>
    <w:p>
      <w:r>
        <w:t xml:space="preserve">7.  Le feu est une source de chaleur naturelle. </w:t>
      </w:r>
    </w:p>
    <w:p>
      <w:r>
        <w:t xml:space="preserve">   Fire is a natural source of heat.</w:t>
      </w:r>
    </w:p>
    <w:p>
      <w:r>
        <w:t>8. L'air chaud et le feu donnent la sensation d'été.</w:t>
      </w:r>
    </w:p>
    <w:p>
      <w:r>
        <w:t xml:space="preserve">   Hot air and fire give the feeling of summer. </w:t>
      </w:r>
    </w:p>
    <w:p>
      <w:r>
        <w:t>9. Les feux sont éteints dans le jardin après les soirées d’Halloween.</w:t>
      </w:r>
    </w:p>
    <w:p>
      <w:r>
        <w:t xml:space="preserve">    The fires are put out in the garden after Halloween nights. </w:t>
      </w:r>
    </w:p>
    <w:p>
      <w:r>
        <w:t xml:space="preserve">10. Le feu de joie a une belle flamme qui illumine la nuit. </w:t>
      </w:r>
    </w:p>
    <w:p>
      <w:r>
        <w:t xml:space="preserve">   Fireworks have a beautiful flame that illuminates the night.</w:t>
      </w:r>
    </w:p>
    <w:p/>
    <w:p>
      <w:r>
        <w:rPr>
          <w:b/>
        </w:rPr>
        <w:t>Word: Feuille | Meaning: Leaf</w:t>
      </w:r>
    </w:p>
    <w:p/>
    <w:p>
      <w:r>
        <w:t xml:space="preserve">1. La feuille est verte et brillante. </w:t>
      </w:r>
    </w:p>
    <w:p>
      <w:r>
        <w:t xml:space="preserve">  The leaf is green and shiny.</w:t>
      </w:r>
    </w:p>
    <w:p>
      <w:r>
        <w:t xml:space="preserve">2. J'ai besoin de papier pour écrire une lettre. </w:t>
      </w:r>
    </w:p>
    <w:p>
      <w:r>
        <w:t xml:space="preserve">  I need paper to write a letter.</w:t>
      </w:r>
    </w:p>
    <w:p>
      <w:r>
        <w:t xml:space="preserve">3. Elle regarde la feuille de l'arbre. </w:t>
      </w:r>
    </w:p>
    <w:p>
      <w:r>
        <w:t xml:space="preserve">  She looks at the leaf from the tree.</w:t>
      </w:r>
    </w:p>
    <w:p>
      <w:r>
        <w:t xml:space="preserve">4. La feuille tombe du haut du chêne. </w:t>
      </w:r>
    </w:p>
    <w:p>
      <w:r>
        <w:t xml:space="preserve">  The leaf falls from the high oak.</w:t>
      </w:r>
    </w:p>
    <w:p>
      <w:r>
        <w:t xml:space="preserve">5. Je choisis une feuille de papier rose. </w:t>
      </w:r>
    </w:p>
    <w:p>
      <w:r>
        <w:t xml:space="preserve">  I choose a pink paper sheet.</w:t>
      </w:r>
    </w:p>
    <w:p>
      <w:r>
        <w:t xml:space="preserve">6. Il est important de nettoyer les feuilles mortes. </w:t>
      </w:r>
    </w:p>
    <w:p>
      <w:r>
        <w:t xml:space="preserve">  It is important to clean dead leaves.</w:t>
      </w:r>
    </w:p>
    <w:p>
      <w:r>
        <w:t>7. La feuille était pleine d'informations.</w:t>
      </w:r>
    </w:p>
    <w:p>
      <w:r>
        <w:t xml:space="preserve">  The leaf was full of information.</w:t>
      </w:r>
    </w:p>
    <w:p>
      <w:r>
        <w:t xml:space="preserve">8. J'ai oublié mon stylo, je dois demander une feuille. </w:t>
      </w:r>
    </w:p>
    <w:p>
      <w:r>
        <w:t xml:space="preserve">  I forgot my pen, I have to ask for a sheet.</w:t>
      </w:r>
    </w:p>
    <w:p>
      <w:r>
        <w:t xml:space="preserve">9. Le soleil brille sur la feuille de l'herbe. </w:t>
      </w:r>
    </w:p>
    <w:p>
      <w:r>
        <w:t xml:space="preserve">  The sun shines on the grass leaf. </w:t>
      </w:r>
    </w:p>
    <w:p>
      <w:r>
        <w:t>10. On a besoin d'une feuille pour la table.</w:t>
      </w:r>
    </w:p>
    <w:p>
      <w:r>
        <w:t xml:space="preserve">   We need a sheet for the table.</w:t>
      </w:r>
    </w:p>
    <w:p/>
    <w:p>
      <w:r>
        <w:rPr>
          <w:b/>
        </w:rPr>
        <w:t>Word: Lumiere | Meaning: Light</w:t>
      </w:r>
    </w:p>
    <w:p/>
    <w:p>
      <w:r>
        <w:t>1. La lumière du soleil éclaire la forêt.</w:t>
      </w:r>
    </w:p>
    <w:p>
      <w:r>
        <w:t xml:space="preserve">    The sunlight illuminates the forest.</w:t>
      </w:r>
    </w:p>
    <w:p>
      <w:r>
        <w:t>2.  J'aime beaucoup la lumière de mes lampes.</w:t>
      </w:r>
    </w:p>
    <w:p>
      <w:r>
        <w:t xml:space="preserve">    I like very much the light of my lamps.</w:t>
      </w:r>
    </w:p>
    <w:p>
      <w:r>
        <w:t xml:space="preserve">3. Il y a une lumière dans le restaurant. </w:t>
      </w:r>
    </w:p>
    <w:p>
      <w:r>
        <w:t xml:space="preserve">   There is a light in the restaurant.</w:t>
      </w:r>
    </w:p>
    <w:p>
      <w:r>
        <w:t xml:space="preserve">4. Le ciel est couvert d'une lumière bleue. </w:t>
      </w:r>
    </w:p>
    <w:p>
      <w:r>
        <w:t xml:space="preserve">   The sky is covered with blue light.</w:t>
      </w:r>
    </w:p>
    <w:p>
      <w:r>
        <w:t xml:space="preserve">5.  La lampe de poche était très brillante. </w:t>
      </w:r>
    </w:p>
    <w:p>
      <w:r>
        <w:t xml:space="preserve">    The pocket lamp was very bright. </w:t>
      </w:r>
    </w:p>
    <w:p>
      <w:r>
        <w:t xml:space="preserve">6. La lumière est importante pour la vie. </w:t>
      </w:r>
    </w:p>
    <w:p>
      <w:r>
        <w:t xml:space="preserve">   Light is important for life. </w:t>
      </w:r>
    </w:p>
    <w:p>
      <w:r>
        <w:t>7. Vous avez besoin d'une lumière plus forte?</w:t>
      </w:r>
    </w:p>
    <w:p>
      <w:r>
        <w:t xml:space="preserve">   Do you need more light?</w:t>
      </w:r>
    </w:p>
    <w:p>
      <w:r>
        <w:t>8.  J'ai besoin de lumière pour lire.</w:t>
      </w:r>
    </w:p>
    <w:p>
      <w:r>
        <w:t xml:space="preserve">    I need light to read.</w:t>
      </w:r>
    </w:p>
    <w:p>
      <w:r>
        <w:t xml:space="preserve">9. La lune brille avec une lumière douce. </w:t>
      </w:r>
    </w:p>
    <w:p>
      <w:r>
        <w:t xml:space="preserve">   The moon shines with soft light. </w:t>
      </w:r>
    </w:p>
    <w:p>
      <w:r>
        <w:t xml:space="preserve">10. Il y a beaucoup de lumière dans la salle. </w:t>
      </w:r>
    </w:p>
    <w:p>
      <w:r>
        <w:t xml:space="preserve">   There is a lot of light in the room.</w:t>
      </w:r>
    </w:p>
    <w:p/>
    <w:p>
      <w:r>
        <w:rPr>
          <w:b/>
        </w:rPr>
        <w:t>Word: Tu | Meaning: You</w:t>
      </w:r>
    </w:p>
    <w:p/>
    <w:p>
      <w:r>
        <w:t xml:space="preserve">1. Tu est très gentil.  </w:t>
      </w:r>
    </w:p>
    <w:p>
      <w:r>
        <w:t>You are very nice.</w:t>
      </w:r>
    </w:p>
    <w:p>
      <w:r>
        <w:t xml:space="preserve">2. Tu as une belle voiture.  </w:t>
      </w:r>
    </w:p>
    <w:p>
      <w:r>
        <w:t>You have a beautiful car.</w:t>
      </w:r>
    </w:p>
    <w:p>
      <w:r>
        <w:t xml:space="preserve">3. Il m'apporte des bonbons, tu es chanceux!  </w:t>
      </w:r>
    </w:p>
    <w:p>
      <w:r>
        <w:t>He brings me candy, you are lucky!</w:t>
      </w:r>
    </w:p>
    <w:p>
      <w:r>
        <w:t xml:space="preserve">4. J’adore te parler français.  </w:t>
      </w:r>
    </w:p>
    <w:p>
      <w:r>
        <w:t>I love talking to you in French.</w:t>
      </w:r>
    </w:p>
    <w:p>
      <w:r>
        <w:t xml:space="preserve">5. On va au cinéma, tu veux?  </w:t>
      </w:r>
    </w:p>
    <w:p>
      <w:r>
        <w:t xml:space="preserve">We are going to the cinema, do you want? </w:t>
      </w:r>
    </w:p>
    <w:p>
      <w:r>
        <w:t xml:space="preserve">6. Tu as besoin de l'argent pour acheter du pain ?   </w:t>
      </w:r>
    </w:p>
    <w:p>
      <w:r>
        <w:t>Do you need money to buy bread?</w:t>
      </w:r>
    </w:p>
    <w:p>
      <w:r>
        <w:t xml:space="preserve">7. J’ai faim, je vais manger quelque chose.  </w:t>
      </w:r>
    </w:p>
    <w:p>
      <w:r>
        <w:t xml:space="preserve">I'm hungry, I'm going to eat something. </w:t>
      </w:r>
    </w:p>
    <w:p>
      <w:r>
        <w:t xml:space="preserve">8. Tu es fatigué, tu vas dormir.   </w:t>
      </w:r>
    </w:p>
    <w:p>
      <w:r>
        <w:t xml:space="preserve">You are tired, you will sleep. </w:t>
      </w:r>
    </w:p>
    <w:p>
      <w:r>
        <w:t xml:space="preserve">9. Je suis heureux de te voir!  </w:t>
      </w:r>
    </w:p>
    <w:p>
      <w:r>
        <w:t xml:space="preserve">I am happy to see you! </w:t>
      </w:r>
    </w:p>
    <w:p>
      <w:r>
        <w:t xml:space="preserve">10. Tu aimes la musique ?  </w:t>
      </w:r>
    </w:p>
    <w:p>
      <w:r>
        <w:t>Do you like music?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