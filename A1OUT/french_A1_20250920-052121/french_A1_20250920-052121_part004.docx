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nice.</w:t>
      </w:r>
    </w:p>
    <w:p>
      <w:r>
        <w:t>2.  Tu veux manger un gâteau?</w:t>
      </w:r>
    </w:p>
    <w:p>
      <w:r>
        <w:t xml:space="preserve">    Do you want to eat cake?</w:t>
      </w:r>
    </w:p>
    <w:p>
      <w:r>
        <w:t xml:space="preserve">3.   Je ne comprends pas bien. </w:t>
      </w:r>
    </w:p>
    <w:p>
      <w:r>
        <w:t xml:space="preserve">    I don't understand well.</w:t>
      </w:r>
    </w:p>
    <w:p>
      <w:r>
        <w:t xml:space="preserve">4.  Tu fais beaucoup d’efforts. </w:t>
      </w:r>
    </w:p>
    <w:p>
      <w:r>
        <w:t xml:space="preserve">    You do a lot of effort.</w:t>
      </w:r>
    </w:p>
    <w:p>
      <w:r>
        <w:t>5.  Tu es toujours souriante.</w:t>
      </w:r>
    </w:p>
    <w:p>
      <w:r>
        <w:t xml:space="preserve">    You are always smiling.</w:t>
      </w:r>
    </w:p>
    <w:p>
      <w:r>
        <w:t>6.  La musique est belle, tu sais?</w:t>
      </w:r>
    </w:p>
    <w:p>
      <w:r>
        <w:t xml:space="preserve">    The music is beautiful, you know?</w:t>
      </w:r>
    </w:p>
    <w:p>
      <w:r>
        <w:t xml:space="preserve">7.   Je voudrais un café, s'il vous plaît. </w:t>
      </w:r>
    </w:p>
    <w:p>
      <w:r>
        <w:t xml:space="preserve">     I would like a coffee, please.</w:t>
      </w:r>
    </w:p>
    <w:p>
      <w:r>
        <w:t>8. Tu as des questions?</w:t>
      </w:r>
    </w:p>
    <w:p>
      <w:r>
        <w:t xml:space="preserve">    Do you have any questions?</w:t>
      </w:r>
    </w:p>
    <w:p>
      <w:r>
        <w:t>9. La lumière est douce. Tu la vois?</w:t>
      </w:r>
    </w:p>
    <w:p>
      <w:r>
        <w:t xml:space="preserve">    The light is soft. Do you see it?</w:t>
      </w:r>
    </w:p>
    <w:p>
      <w:r>
        <w:t xml:space="preserve">10.  Tu es mon meilleur ami. </w:t>
      </w:r>
    </w:p>
    <w:p>
      <w:r>
        <w:t xml:space="preserve">    You are my best friend.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 xml:space="preserve">2. Le chat est mignon. </w:t>
      </w:r>
    </w:p>
    <w:p>
      <w:r>
        <w:t xml:space="preserve">   The cat is cute.</w:t>
      </w:r>
    </w:p>
    <w:p>
      <w:r>
        <w:t xml:space="preserve">3. Le chat dort sur le canapé. </w:t>
      </w:r>
    </w:p>
    <w:p>
      <w:r>
        <w:t xml:space="preserve">   The cat sleeps on the sofa.</w:t>
      </w:r>
    </w:p>
    <w:p>
      <w:r>
        <w:t xml:space="preserve">4. Les chats sont des animaux domestiqués.  </w:t>
      </w:r>
    </w:p>
    <w:p>
      <w:r>
        <w:t xml:space="preserve">   Cats are domesticated animals.</w:t>
      </w:r>
    </w:p>
    <w:p>
      <w:r>
        <w:t>5. Je voudrais un chat de compagnie.</w:t>
      </w:r>
    </w:p>
    <w:p>
      <w:r>
        <w:t xml:space="preserve">   I would like a companion cat.</w:t>
      </w:r>
    </w:p>
    <w:p>
      <w:r>
        <w:t>6. Vous avez un chat ?</w:t>
      </w:r>
    </w:p>
    <w:p>
      <w:r>
        <w:t xml:space="preserve">    Do you have a cat?</w:t>
      </w:r>
    </w:p>
    <w:p>
      <w:r>
        <w:t xml:space="preserve">7. La chatte est bien nourrie. </w:t>
      </w:r>
    </w:p>
    <w:p>
      <w:r>
        <w:t xml:space="preserve">   The cat is well fed. </w:t>
      </w:r>
    </w:p>
    <w:p>
      <w:r>
        <w:t xml:space="preserve">8. Le chat a un pelage doux. </w:t>
      </w:r>
    </w:p>
    <w:p>
      <w:r>
        <w:t xml:space="preserve">   The cat has soft fur.</w:t>
      </w:r>
    </w:p>
    <w:p>
      <w:r>
        <w:t xml:space="preserve">9. Il y a beaucoup de chats dans la rue. </w:t>
      </w:r>
    </w:p>
    <w:p>
      <w:r>
        <w:t xml:space="preserve">  There are many cats in the street. </w:t>
      </w:r>
    </w:p>
    <w:p>
      <w:r>
        <w:t xml:space="preserve">10. Les chats sont des animaux intelligents. </w:t>
      </w:r>
    </w:p>
    <w:p>
      <w:r>
        <w:t xml:space="preserve">    Cats are intelligent animals.</w:t>
      </w:r>
    </w:p>
    <w:p/>
    <w:p>
      <w:r>
        <w:rPr>
          <w:b/>
        </w:rPr>
        <w:t>Word: bois | Meaning: wood</w:t>
      </w:r>
    </w:p>
    <w:p/>
    <w:p>
      <w:r>
        <w:t>1. J'ai un arbre de bois dans mon jardin.</w:t>
      </w:r>
    </w:p>
    <w:p>
      <w:r>
        <w:t xml:space="preserve">  I have a wooden tree in my garden.</w:t>
      </w:r>
    </w:p>
    <w:p>
      <w:r>
        <w:t>2. Le bois est utilisé pour construire des maisons.</w:t>
      </w:r>
    </w:p>
    <w:p>
      <w:r>
        <w:t xml:space="preserve">  Wood is used to build houses.</w:t>
      </w:r>
    </w:p>
    <w:p>
      <w:r>
        <w:t>3. Il y a beaucoup de bois dans les forêts de la France.</w:t>
      </w:r>
    </w:p>
    <w:p>
      <w:r>
        <w:t xml:space="preserve">  There are many woods in the forests of France.</w:t>
      </w:r>
    </w:p>
    <w:p>
      <w:r>
        <w:t>4. La couleur du bois peut varier en fonction de la source.</w:t>
      </w:r>
    </w:p>
    <w:p>
      <w:r>
        <w:t xml:space="preserve">  The color of wood can vary depending on the source.</w:t>
      </w:r>
    </w:p>
    <w:p>
      <w:r>
        <w:t>5. Le bois est un matériau important pour l'énergie renouvelable.</w:t>
      </w:r>
    </w:p>
    <w:p>
      <w:r>
        <w:t xml:space="preserve">  Wood is an important material for renewable energy.</w:t>
      </w:r>
    </w:p>
    <w:p>
      <w:r>
        <w:t>6. Je bois beaucoup de café chaque matin.</w:t>
      </w:r>
    </w:p>
    <w:p>
      <w:r>
        <w:t xml:space="preserve">  I drink a lot of coffee every morning.</w:t>
      </w:r>
    </w:p>
    <w:p>
      <w:r>
        <w:t>7. Les oiseaux construisent des nids en bois.</w:t>
      </w:r>
    </w:p>
    <w:p>
      <w:r>
        <w:t xml:space="preserve">  Birds build nests in wood.</w:t>
      </w:r>
    </w:p>
    <w:p>
      <w:r>
        <w:t>8. Le bois est un matériau écologique et durable.</w:t>
      </w:r>
    </w:p>
    <w:p>
      <w:r>
        <w:t xml:space="preserve">  Wood is an environmentally friendly and durable material.</w:t>
      </w:r>
    </w:p>
    <w:p>
      <w:r>
        <w:t xml:space="preserve">9. Il faut faire attention à la température du bois avant de l'utiliser. </w:t>
      </w:r>
    </w:p>
    <w:p>
      <w:r>
        <w:t xml:space="preserve">  One must pay attention to the temperature of the wood before using it.</w:t>
      </w:r>
    </w:p>
    <w:p>
      <w:r>
        <w:t>10. Le bois était une ressource précieuse pour les humains à travers l'histoire.</w:t>
      </w:r>
    </w:p>
    <w:p>
      <w:r>
        <w:t xml:space="preserve">  Wood has been a precious resource for humans throughout history.</w:t>
      </w:r>
    </w:p>
    <w:p/>
    <w:p>
      <w:r>
        <w:rPr>
          <w:b/>
        </w:rPr>
        <w:t>Word: chat | Meaning: cat</w:t>
      </w:r>
    </w:p>
    <w:p/>
    <w:p>
      <w:r>
        <w:t>1. Il y a un chat très adorable dans mon appartement.</w:t>
      </w:r>
    </w:p>
    <w:p>
      <w:r>
        <w:t xml:space="preserve">   There is a very cute cat in my apartment.</w:t>
      </w:r>
    </w:p>
    <w:p>
      <w:r>
        <w:t>2. J'adore discuter avec mon chat en me demandant comment il se sent.</w:t>
      </w:r>
    </w:p>
    <w:p>
      <w:r>
        <w:t xml:space="preserve">   I love to discuss with my cat by asking him how he feels. </w:t>
      </w:r>
    </w:p>
    <w:p>
      <w:r>
        <w:t xml:space="preserve">3. Le chat miaule parfois de manière insistante, cela me fait sourire. </w:t>
      </w:r>
    </w:p>
    <w:p>
      <w:r>
        <w:t xml:space="preserve">   The cat meows sometimes insistently, it makes me smile. </w:t>
      </w:r>
    </w:p>
    <w:p>
      <w:r>
        <w:t>4. J'ai deux chats et ils sont des rois dans ma maison.</w:t>
      </w:r>
    </w:p>
    <w:p>
      <w:r>
        <w:t xml:space="preserve">   I have two cats and they are kings in my house.</w:t>
      </w:r>
    </w:p>
    <w:p>
      <w:r>
        <w:t>5. Le chat est un animal très social, il aime se promener.</w:t>
      </w:r>
    </w:p>
    <w:p>
      <w:r>
        <w:t xml:space="preserve">   The cat is a very social animal, it likes to walk around. </w:t>
      </w:r>
    </w:p>
    <w:p>
      <w:r>
        <w:t>6. La compagnie du chat me donne de l’énergie pour vivre.</w:t>
      </w:r>
    </w:p>
    <w:p>
      <w:r>
        <w:t xml:space="preserve">   The company of the cat gives me energy to live. </w:t>
      </w:r>
    </w:p>
    <w:p>
      <w:r>
        <w:t xml:space="preserve">7. J'ai appris à parler avec mon chat grâce à des jeux de mots amusants. </w:t>
      </w:r>
    </w:p>
    <w:p>
      <w:r>
        <w:t xml:space="preserve">   I learned to speak with my cat through amusing word games. </w:t>
      </w:r>
    </w:p>
    <w:p>
      <w:r>
        <w:t>8. Le chat est un animal qui nous apporte beaucoup d’amour et de joie.</w:t>
      </w:r>
    </w:p>
    <w:p>
      <w:r>
        <w:t xml:space="preserve">   The cat is an animal that brings us a lot of love and joy. </w:t>
      </w:r>
    </w:p>
    <w:p>
      <w:r>
        <w:t>9. Les chats sont connus pour leur indépendance, mais ils adorent être caressés.</w:t>
      </w:r>
    </w:p>
    <w:p>
      <w:r>
        <w:t xml:space="preserve">   Cats are known for their independence, but they love to be petted. </w:t>
      </w:r>
    </w:p>
    <w:p>
      <w:r>
        <w:t xml:space="preserve">10. Mon chat est très patient et il me fait rire de ses petits jeux. </w:t>
      </w:r>
    </w:p>
    <w:p>
      <w:r>
        <w:t xml:space="preserve">    My cat is very patient and makes me laugh at his little games.</w:t>
      </w:r>
    </w:p>
    <w:p/>
    <w:p>
      <w:r>
        <w:rPr>
          <w:b/>
        </w:rPr>
        <w:t>Word: table | Meaning: table</w:t>
      </w:r>
    </w:p>
    <w:p/>
    <w:p>
      <w:r>
        <w:t>1. La table est en bois foncé.</w:t>
      </w:r>
    </w:p>
    <w:p>
      <w:r>
        <w:t xml:space="preserve">    The table is dark wood.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Nous assistons à la table de salle de manger.</w:t>
      </w:r>
    </w:p>
    <w:p>
      <w:r>
        <w:t xml:space="preserve">    We sit at the dining room table. </w:t>
      </w:r>
    </w:p>
    <w:p>
      <w:r>
        <w:t xml:space="preserve">4. Le garçon est devant la table avec son repas. </w:t>
      </w:r>
    </w:p>
    <w:p>
      <w:r>
        <w:t xml:space="preserve">    The boy is in front of the table with his meal.</w:t>
      </w:r>
    </w:p>
    <w:p>
      <w:r>
        <w:t xml:space="preserve">5. La table basse est trop petite pour les invités. </w:t>
      </w:r>
    </w:p>
    <w:p>
      <w:r>
        <w:t xml:space="preserve">    The low table is too small for the guests. </w:t>
      </w:r>
    </w:p>
    <w:p>
      <w:r>
        <w:t xml:space="preserve">6. Il a placé le livre sur la table de chevet.  </w:t>
      </w:r>
    </w:p>
    <w:p>
      <w:r>
        <w:t xml:space="preserve">    He placed the book on the bedside table.</w:t>
      </w:r>
    </w:p>
    <w:p>
      <w:r>
        <w:t>7. La table ronde est très pratique.</w:t>
      </w:r>
    </w:p>
    <w:p>
      <w:r>
        <w:t xml:space="preserve">    Round table is very practical. </w:t>
      </w:r>
    </w:p>
    <w:p>
      <w:r>
        <w:t xml:space="preserve">8. Les élèves ont utilisé la table pour leurs exercices. </w:t>
      </w:r>
    </w:p>
    <w:p>
      <w:r>
        <w:t xml:space="preserve">    The students used the table for their exercises. </w:t>
      </w:r>
    </w:p>
    <w:p>
      <w:r>
        <w:t xml:space="preserve">9. La table était propre et décorée de fleurs.  </w:t>
      </w:r>
    </w:p>
    <w:p>
      <w:r>
        <w:t xml:space="preserve">    The table was clean and decorated with flowers. </w:t>
      </w:r>
    </w:p>
    <w:p>
      <w:r>
        <w:t>10. Vous pouvez vous asseoir à la table ou ailleurs.</w:t>
      </w:r>
    </w:p>
    <w:p>
      <w:r>
        <w:t xml:space="preserve">    You can sit at the table or elsewhere.</w:t>
      </w:r>
    </w:p>
    <w:p/>
    <w:p>
      <w:r>
        <w:rPr>
          <w:b/>
        </w:rPr>
        <w:t>Word: livre | Meaning: book</w:t>
      </w:r>
    </w:p>
    <w:p/>
    <w:p>
      <w:r>
        <w:t>1.  J'ai lu un livre de voyages sur l'Afrique.</w:t>
      </w:r>
    </w:p>
    <w:p>
      <w:r>
        <w:t xml:space="preserve">   I read a travel book about Africa.</w:t>
      </w:r>
    </w:p>
    <w:p>
      <w:r>
        <w:t>2.  Il est intéressé par les livres d'histoire.</w:t>
      </w:r>
    </w:p>
    <w:p>
      <w:r>
        <w:t xml:space="preserve">   He is interested in history books.</w:t>
      </w:r>
    </w:p>
    <w:p>
      <w:r>
        <w:t>3.  Avez-vous un livre à lire?</w:t>
      </w:r>
    </w:p>
    <w:p>
      <w:r>
        <w:t xml:space="preserve">   Do you have a book to read?</w:t>
      </w:r>
    </w:p>
    <w:p>
      <w:r>
        <w:t xml:space="preserve">4.  Les enfants aiment lire des contes de fées. </w:t>
      </w:r>
    </w:p>
    <w:p>
      <w:r>
        <w:t xml:space="preserve">   Children like reading fairy tales. </w:t>
      </w:r>
    </w:p>
    <w:p>
      <w:r>
        <w:t>5.  Le livre est une source d'information importante.</w:t>
      </w:r>
    </w:p>
    <w:p>
      <w:r>
        <w:t xml:space="preserve">   The book is an important source of information.</w:t>
      </w:r>
    </w:p>
    <w:p>
      <w:r>
        <w:t xml:space="preserve">6.  Je préfère les livres en ligne à ceux imprimés. </w:t>
      </w:r>
    </w:p>
    <w:p>
      <w:r>
        <w:t xml:space="preserve">    I prefer online books to those printed. </w:t>
      </w:r>
    </w:p>
    <w:p>
      <w:r>
        <w:t>7.  Un livre de cuisine peut aider dans la préparation d’un repas.</w:t>
      </w:r>
    </w:p>
    <w:p>
      <w:r>
        <w:t xml:space="preserve">    A cookbook can help you prepare a meal.</w:t>
      </w:r>
    </w:p>
    <w:p>
      <w:r>
        <w:t xml:space="preserve">8.  Elle aime lire des romans policiers. </w:t>
      </w:r>
    </w:p>
    <w:p>
      <w:r>
        <w:t xml:space="preserve">   She likes reading detective novels. </w:t>
      </w:r>
    </w:p>
    <w:p>
      <w:r>
        <w:t>9.  Le libraire propose différents livres à l'achat.</w:t>
      </w:r>
    </w:p>
    <w:p>
      <w:r>
        <w:t xml:space="preserve">   The bookseller offers various books for sale. </w:t>
      </w:r>
    </w:p>
    <w:p>
      <w:r>
        <w:t xml:space="preserve">10. J'ai lu "Harry Potter" d'un auteur célèbre. </w:t>
      </w:r>
    </w:p>
    <w:p>
      <w:r>
        <w:t xml:space="preserve">    I read "Harry Potter" by a famous author.</w:t>
      </w:r>
    </w:p>
    <w:p/>
    <w:p>
      <w:r>
        <w:rPr>
          <w:b/>
        </w:rPr>
        <w:t>Word: orange | Meaning: fruit</w:t>
      </w:r>
    </w:p>
    <w:p/>
    <w:p>
      <w:r>
        <w:t xml:space="preserve">1. J'adore les oranges! </w:t>
      </w:r>
    </w:p>
    <w:p>
      <w:r>
        <w:t xml:space="preserve">   I love oranges!</w:t>
      </w:r>
    </w:p>
    <w:p>
      <w:r>
        <w:t xml:space="preserve">2. L'orange est une couleur éclatante. </w:t>
      </w:r>
    </w:p>
    <w:p>
      <w:r>
        <w:t xml:space="preserve">   Orange is a bright color.</w:t>
      </w:r>
    </w:p>
    <w:p>
      <w:r>
        <w:t>3. J'ai mangé une orange pour le déjeuner.</w:t>
      </w:r>
    </w:p>
    <w:p>
      <w:r>
        <w:t xml:space="preserve">   I ate an orange for lunch.</w:t>
      </w:r>
    </w:p>
    <w:p>
      <w:r>
        <w:t xml:space="preserve">4. Le citron vert et l'orange sont deux fruits délicieux. </w:t>
      </w:r>
    </w:p>
    <w:p>
      <w:r>
        <w:t xml:space="preserve">   Lime and orange are two delicious fruits.</w:t>
      </w:r>
    </w:p>
    <w:p>
      <w:r>
        <w:t>5. L'orange est une source de vitamine C.</w:t>
      </w:r>
    </w:p>
    <w:p>
      <w:r>
        <w:t xml:space="preserve">   Orange is a source of vitamin C.</w:t>
      </w:r>
    </w:p>
    <w:p>
      <w:r>
        <w:t xml:space="preserve">6.  J'ai acheté un fruit d'oranger au marché. </w:t>
      </w:r>
    </w:p>
    <w:p>
      <w:r>
        <w:t xml:space="preserve">    I bought an orange at the market.</w:t>
      </w:r>
    </w:p>
    <w:p>
      <w:r>
        <w:t>7. Les enfants aiment les oranges en été.</w:t>
      </w:r>
    </w:p>
    <w:p>
      <w:r>
        <w:t xml:space="preserve">   Children love oranges in summer.</w:t>
      </w:r>
    </w:p>
    <w:p>
      <w:r>
        <w:t xml:space="preserve">8. Il est important de boire beaucoup d'eau avec une orange. </w:t>
      </w:r>
    </w:p>
    <w:p>
      <w:r>
        <w:t xml:space="preserve">   It is important to drink a lot of water with an orange.</w:t>
      </w:r>
    </w:p>
    <w:p>
      <w:r>
        <w:t xml:space="preserve">9. Le jus d'orange est trop bon! </w:t>
      </w:r>
    </w:p>
    <w:p>
      <w:r>
        <w:t xml:space="preserve">    Orange juice is too good!</w:t>
      </w:r>
    </w:p>
    <w:p>
      <w:r>
        <w:t>10. Les orangs sont délicieuses, mais il faut les manger avec modération.</w:t>
      </w:r>
    </w:p>
    <w:p>
      <w:r>
        <w:t xml:space="preserve">    Oranges are delicious, but you must eat them in moderation.</w:t>
      </w:r>
    </w:p>
    <w:p/>
    <w:p>
      <w:r>
        <w:rPr>
          <w:b/>
        </w:rPr>
        <w:t>Word: noir | Meaning: black</w:t>
      </w:r>
    </w:p>
    <w:p/>
    <w:p>
      <w:r>
        <w:t xml:space="preserve">1. La robe est très **noir**. </w:t>
      </w:r>
    </w:p>
    <w:p>
      <w:r>
        <w:t xml:space="preserve">   The dress is very black.</w:t>
      </w:r>
    </w:p>
    <w:p>
      <w:r>
        <w:t>2. Le ciel est **noir** aujourd'hui.</w:t>
      </w:r>
    </w:p>
    <w:p>
      <w:r>
        <w:t xml:space="preserve">   The sky is black today.</w:t>
      </w:r>
    </w:p>
    <w:p>
      <w:r>
        <w:t>3. Il a les cheveux **noir**.</w:t>
      </w:r>
    </w:p>
    <w:p>
      <w:r>
        <w:t xml:space="preserve">   He has black hair.</w:t>
      </w:r>
    </w:p>
    <w:p>
      <w:r>
        <w:t>4. Les vêtements **noir** sont toujours en mode.</w:t>
      </w:r>
    </w:p>
    <w:p>
      <w:r>
        <w:t xml:space="preserve">   Black clothes are always in style.</w:t>
      </w:r>
    </w:p>
    <w:p>
      <w:r>
        <w:t xml:space="preserve">5.  La nuit est **noir**. </w:t>
      </w:r>
    </w:p>
    <w:p>
      <w:r>
        <w:t xml:space="preserve">   Night is black.</w:t>
      </w:r>
    </w:p>
    <w:p>
      <w:r>
        <w:t>6. J'ai besoin d'un crayon **noir**.</w:t>
      </w:r>
    </w:p>
    <w:p>
      <w:r>
        <w:t xml:space="preserve">   I need a black pencil.</w:t>
      </w:r>
    </w:p>
    <w:p>
      <w:r>
        <w:t xml:space="preserve">7. La maison est très **noir**, elle est sombre. </w:t>
      </w:r>
    </w:p>
    <w:p>
      <w:r>
        <w:t xml:space="preserve">   The house is very dark, it's gloomy.</w:t>
      </w:r>
    </w:p>
    <w:p>
      <w:r>
        <w:t xml:space="preserve">8. Le chat est **noir** et il est mignon. </w:t>
      </w:r>
    </w:p>
    <w:p>
      <w:r>
        <w:t xml:space="preserve">   The cat is black and it's cute. </w:t>
      </w:r>
    </w:p>
    <w:p>
      <w:r>
        <w:t xml:space="preserve">9. Il préfère les films **noir**. </w:t>
      </w:r>
    </w:p>
    <w:p>
      <w:r>
        <w:t xml:space="preserve">    He prefers black and white movies.</w:t>
      </w:r>
    </w:p>
    <w:p>
      <w:r>
        <w:t>10.  Le livre est **noir** avec une couverture élégante.</w:t>
      </w:r>
    </w:p>
    <w:p>
      <w:r>
        <w:t xml:space="preserve">   The book is black with an elegant cover.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 The leaf is white.</w:t>
      </w:r>
    </w:p>
    <w:p>
      <w:r>
        <w:t>2. J'ai besoin d'un crayon blanc.</w:t>
      </w:r>
    </w:p>
    <w:p>
      <w:r>
        <w:t xml:space="preserve">    I need a white crayon. </w:t>
      </w:r>
    </w:p>
    <w:p>
      <w:r>
        <w:t>3. Le tableau est blanc et gris.</w:t>
      </w:r>
    </w:p>
    <w:p>
      <w:r>
        <w:t xml:space="preserve">    The board is white and gray. </w:t>
      </w:r>
    </w:p>
    <w:p>
      <w:r>
        <w:t xml:space="preserve">4. Un verre de jus de pomme est blanc. </w:t>
      </w:r>
    </w:p>
    <w:p>
      <w:r>
        <w:t xml:space="preserve">    A glass of apple juice is white.</w:t>
      </w:r>
    </w:p>
    <w:p>
      <w:r>
        <w:t>5. Les chaussettes sont blanches.</w:t>
      </w:r>
    </w:p>
    <w:p>
      <w:r>
        <w:t xml:space="preserve">    The socks are white.</w:t>
      </w:r>
    </w:p>
    <w:p>
      <w:r>
        <w:t>6. La lune était blanche ce soir.</w:t>
      </w:r>
    </w:p>
    <w:p>
      <w:r>
        <w:t xml:space="preserve">    The moon was white last night. </w:t>
      </w:r>
    </w:p>
    <w:p>
      <w:r>
        <w:t>7. Il a peint la maison en blanc.</w:t>
      </w:r>
    </w:p>
    <w:p>
      <w:r>
        <w:t xml:space="preserve">    He painted the house white.</w:t>
      </w:r>
    </w:p>
    <w:p>
      <w:r>
        <w:t>8. Nous voulons acheter un nouveau blanc.</w:t>
      </w:r>
    </w:p>
    <w:p>
      <w:r>
        <w:t xml:space="preserve">    We want to buy a new white one. </w:t>
      </w:r>
    </w:p>
    <w:p>
      <w:r>
        <w:t>9.  L'hiver est blanc et froid.</w:t>
      </w:r>
    </w:p>
    <w:p>
      <w:r>
        <w:t xml:space="preserve">    Winter is white and cold.</w:t>
      </w:r>
    </w:p>
    <w:p>
      <w:r>
        <w:t>10. Le ciel était blanc et sans nuage.</w:t>
      </w:r>
    </w:p>
    <w:p>
      <w:r>
        <w:t xml:space="preserve">    The sky was white without clouds.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Marie's dress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>3. J'ai un crayon rouge.</w:t>
      </w:r>
    </w:p>
    <w:p>
      <w:r>
        <w:t xml:space="preserve">    I have a red pencil.</w:t>
      </w:r>
    </w:p>
    <w:p>
      <w:r>
        <w:t xml:space="preserve">4.  Le chat est rouge à l’intérieur. </w:t>
      </w:r>
    </w:p>
    <w:p>
      <w:r>
        <w:t xml:space="preserve">   The cat is red inside. </w:t>
      </w:r>
    </w:p>
    <w:p>
      <w:r>
        <w:t xml:space="preserve">5. La pomme est rouge et juteuse. </w:t>
      </w:r>
    </w:p>
    <w:p>
      <w:r>
        <w:t xml:space="preserve">   The apple is red and juicy.</w:t>
      </w:r>
    </w:p>
    <w:p>
      <w:r>
        <w:t xml:space="preserve">6. Le soleil était rouge ce matin. </w:t>
      </w:r>
    </w:p>
    <w:p>
      <w:r>
        <w:t xml:space="preserve">   The sun was red this morning.</w:t>
      </w:r>
    </w:p>
    <w:p>
      <w:r>
        <w:t xml:space="preserve">7. J'aime les choses rouges, comme le sanglier! </w:t>
      </w:r>
    </w:p>
    <w:p>
      <w:r>
        <w:t xml:space="preserve">  I like things red, like the boar!</w:t>
      </w:r>
    </w:p>
    <w:p>
      <w:r>
        <w:t xml:space="preserve">8. Elle a besoin d’un rouge pour la peinture. </w:t>
      </w:r>
    </w:p>
    <w:p>
      <w:r>
        <w:t xml:space="preserve">  She needs red for painting.</w:t>
      </w:r>
    </w:p>
    <w:p>
      <w:r>
        <w:t>9. Le feu est rouge et chaud.</w:t>
      </w:r>
    </w:p>
    <w:p>
      <w:r>
        <w:t xml:space="preserve">   Fire is red and hot.</w:t>
      </w:r>
    </w:p>
    <w:p>
      <w:r>
        <w:t xml:space="preserve">10.  L’affiche de cinéma était rouge. </w:t>
      </w:r>
    </w:p>
    <w:p>
      <w:r>
        <w:t xml:space="preserve">   The movie poster was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