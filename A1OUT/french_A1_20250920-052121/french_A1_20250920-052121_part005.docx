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chat est petit.</w:t>
      </w:r>
    </w:p>
    <w:p>
      <w:r>
        <w:t xml:space="preserve">   The cat is small.</w:t>
      </w:r>
    </w:p>
    <w:p>
      <w:r>
        <w:t>2. La pomme est petite.</w:t>
      </w:r>
    </w:p>
    <w:p>
      <w:r>
        <w:t xml:space="preserve">   The apple is small.</w:t>
      </w:r>
    </w:p>
    <w:p>
      <w:r>
        <w:t>3.  Il a un petit chien.</w:t>
      </w:r>
    </w:p>
    <w:p>
      <w:r>
        <w:t xml:space="preserve">   He has a little dog. </w:t>
      </w:r>
    </w:p>
    <w:p>
      <w:r>
        <w:t>4. Je suis petit et je trouve le train difficile à monter.</w:t>
      </w:r>
    </w:p>
    <w:p>
      <w:r>
        <w:t xml:space="preserve">   I'm small and I find the train difficult to board. </w:t>
      </w:r>
    </w:p>
    <w:p>
      <w:r>
        <w:t>5.  Ce garçon est petit, mais il est fort.</w:t>
      </w:r>
    </w:p>
    <w:p>
      <w:r>
        <w:t xml:space="preserve">   This boy is small but he's strong. </w:t>
      </w:r>
    </w:p>
    <w:p>
      <w:r>
        <w:t>6. La petite fille a un grand sourire.</w:t>
      </w:r>
    </w:p>
    <w:p>
      <w:r>
        <w:t xml:space="preserve">   The little girl has a big smile. </w:t>
      </w:r>
    </w:p>
    <w:p>
      <w:r>
        <w:t>7.  Est-ce que vous avez une petite fille ?</w:t>
      </w:r>
    </w:p>
    <w:p>
      <w:r>
        <w:t xml:space="preserve">   Do you have a little girl? </w:t>
      </w:r>
    </w:p>
    <w:p>
      <w:r>
        <w:t>8. Le petit garçon joue avec des dinosaures.</w:t>
      </w:r>
    </w:p>
    <w:p>
      <w:r>
        <w:t xml:space="preserve">   The little boy plays with dinosaurs. </w:t>
      </w:r>
    </w:p>
    <w:p>
      <w:r>
        <w:t>9.  Je vais faire un petit gâteau pour mon amie.</w:t>
      </w:r>
    </w:p>
    <w:p>
      <w:r>
        <w:t xml:space="preserve">   I'm going to make a small cake for my friend. </w:t>
      </w:r>
    </w:p>
    <w:p>
      <w:r>
        <w:t xml:space="preserve">10.  Il est petit, mais il peut aller très vite. </w:t>
      </w:r>
    </w:p>
    <w:p>
      <w:r>
        <w:t xml:space="preserve">   He is small, but he can go very fast.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Je vais à la boulangerie aujourd'hui, oui.</w:t>
      </w:r>
    </w:p>
    <w:p>
      <w:r>
        <w:t xml:space="preserve">  I'm going to the bakery today, yes. </w:t>
      </w:r>
    </w:p>
    <w:p>
      <w:r>
        <w:t>3. C'est une belle journée, oui.</w:t>
      </w:r>
    </w:p>
    <w:p>
      <w:r>
        <w:t xml:space="preserve">  It's a beautiful day, yes.</w:t>
      </w:r>
    </w:p>
    <w:p>
      <w:r>
        <w:t>4. Oui, j'aime beaucoup le chocolat.</w:t>
      </w:r>
    </w:p>
    <w:p>
      <w:r>
        <w:t xml:space="preserve">  Yes, I love chocolate a lot.</w:t>
      </w:r>
    </w:p>
    <w:p>
      <w:r>
        <w:t xml:space="preserve">5. L’Hôtel de Ville est très grand, oui. </w:t>
      </w:r>
    </w:p>
    <w:p>
      <w:r>
        <w:t xml:space="preserve">   The City Hall is very big, yes.</w:t>
      </w:r>
    </w:p>
    <w:p>
      <w:r>
        <w:t>6. Tu veux aller au cinéma ? Oui.</w:t>
      </w:r>
    </w:p>
    <w:p>
      <w:r>
        <w:t xml:space="preserve">  Do you want to go to the cinema? Yes.</w:t>
      </w:r>
    </w:p>
    <w:p>
      <w:r>
        <w:t xml:space="preserve">7. Oui, j'ai besoin d'un café. </w:t>
      </w:r>
    </w:p>
    <w:p>
      <w:r>
        <w:t xml:space="preserve">  Yes, I need a coffee.</w:t>
      </w:r>
    </w:p>
    <w:p>
      <w:r>
        <w:t>8. Je ne suis pas sûr, oui.</w:t>
      </w:r>
    </w:p>
    <w:p>
      <w:r>
        <w:t xml:space="preserve">  I am not sure, yes.</w:t>
      </w:r>
    </w:p>
    <w:p>
      <w:r>
        <w:t>9. Vous avez raison, oui.</w:t>
      </w:r>
    </w:p>
    <w:p>
      <w:r>
        <w:t xml:space="preserve">  You are right, yes.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madame, je suis là pour parler de la réservation.</w:t>
      </w:r>
    </w:p>
    <w:p>
      <w:r>
        <w:t xml:space="preserve">  Good morning madam, I'm here to discuss the reservation. 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Bonjour, j’ai besoin d’aide.</w:t>
      </w:r>
    </w:p>
    <w:p>
      <w:r>
        <w:t xml:space="preserve">   Hello, I need help. </w:t>
      </w:r>
    </w:p>
    <w:p>
      <w:r>
        <w:t>5. Bonjour, quel temps fait-il aujourd’hui ?</w:t>
      </w:r>
    </w:p>
    <w:p>
      <w:r>
        <w:t xml:space="preserve">  Good morning, how is the weather today?</w:t>
      </w:r>
    </w:p>
    <w:p>
      <w:r>
        <w:t>6. Bonjour, est-ce que vous pouvez m'aider ?</w:t>
      </w:r>
    </w:p>
    <w:p>
      <w:r>
        <w:t xml:space="preserve">   Hello, can you please help me? </w:t>
      </w:r>
    </w:p>
    <w:p>
      <w:r>
        <w:t xml:space="preserve">7. Bonjour, je suis à la recherche d’un restaurant. </w:t>
      </w:r>
    </w:p>
    <w:p>
      <w:r>
        <w:t xml:space="preserve">   Hello, I am looking for a restaurant. </w:t>
      </w:r>
    </w:p>
    <w:p>
      <w:r>
        <w:t>8. Bonjour, j’ai une question sur le voyage.</w:t>
      </w:r>
    </w:p>
    <w:p>
      <w:r>
        <w:t xml:space="preserve">   Hello, I have a question about the trip. </w:t>
      </w:r>
    </w:p>
    <w:p>
      <w:r>
        <w:t xml:space="preserve">9. Bonjour, merci de votre patience. </w:t>
      </w:r>
    </w:p>
    <w:p>
      <w:r>
        <w:t xml:space="preserve">  Hello, thank you for your patience. </w:t>
      </w:r>
    </w:p>
    <w:p>
      <w:r>
        <w:t xml:space="preserve">10. Bonjour, je vais me présenter. </w:t>
      </w:r>
    </w:p>
    <w:p>
      <w:r>
        <w:t xml:space="preserve">    Hello, I'm going to introduce myself.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 aujourd'hui.</w:t>
      </w:r>
    </w:p>
    <w:p>
      <w:r>
        <w:t xml:space="preserve">  The sky was gray today.</w:t>
      </w:r>
    </w:p>
    <w:p>
      <w:r>
        <w:t>3. Elle portait un manteau gris.</w:t>
      </w:r>
    </w:p>
    <w:p>
      <w:r>
        <w:t xml:space="preserve">  She wore a gray coat.</w:t>
      </w:r>
    </w:p>
    <w:p>
      <w:r>
        <w:t>4. Les nuages sont gris.</w:t>
      </w:r>
    </w:p>
    <w:p>
      <w:r>
        <w:t xml:space="preserve">  The clouds are gray.</w:t>
      </w:r>
    </w:p>
    <w:p>
      <w:r>
        <w:t>5. La terre est grise dans l'hiver.</w:t>
      </w:r>
    </w:p>
    <w:p>
      <w:r>
        <w:t xml:space="preserve">  The earth is gray in winter. </w:t>
      </w:r>
    </w:p>
    <w:p>
      <w:r>
        <w:t>6. Il a des yeux gris.</w:t>
      </w:r>
    </w:p>
    <w:p>
      <w:r>
        <w:t xml:space="preserve">  He has gray eyes.</w:t>
      </w:r>
    </w:p>
    <w:p>
      <w:r>
        <w:t>7. Le café est gris.</w:t>
      </w:r>
    </w:p>
    <w:p>
      <w:r>
        <w:t xml:space="preserve">  The coffee is gray.</w:t>
      </w:r>
    </w:p>
    <w:p>
      <w:r>
        <w:t>8. Les cheveux d'Alice sont gris.</w:t>
      </w:r>
    </w:p>
    <w:p>
      <w:r>
        <w:t xml:space="preserve">  Alice's hair is gray. </w:t>
      </w:r>
    </w:p>
    <w:p>
      <w:r>
        <w:t>9. La peinture est grise sur la toile.</w:t>
      </w:r>
    </w:p>
    <w:p>
      <w:r>
        <w:t xml:space="preserve">  The painting is gray on the canvas.</w:t>
      </w:r>
    </w:p>
    <w:p>
      <w:r>
        <w:t>10. Il a un look gris.</w:t>
      </w:r>
    </w:p>
    <w:p>
      <w:r>
        <w:t xml:space="preserve">   He has a gloomy look.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J'adore les vêtements jaunes.</w:t>
      </w:r>
    </w:p>
    <w:p>
      <w:r>
        <w:t xml:space="preserve">    I love yellow clothes.</w:t>
      </w:r>
    </w:p>
    <w:p>
      <w:r>
        <w:t>3. Le soleil brille d'un jaune vif.</w:t>
      </w:r>
    </w:p>
    <w:p>
      <w:r>
        <w:t xml:space="preserve">    The sun shines with a bright yellow light. </w:t>
      </w:r>
    </w:p>
    <w:p>
      <w:r>
        <w:t xml:space="preserve">4. L'œuf est jaune quand il est frais. </w:t>
      </w:r>
    </w:p>
    <w:p>
      <w:r>
        <w:t xml:space="preserve">    The egg is yellow when it's fresh. </w:t>
      </w:r>
    </w:p>
    <w:p>
      <w:r>
        <w:t>5. Il a les yeux jaunes.</w:t>
      </w:r>
    </w:p>
    <w:p>
      <w:r>
        <w:t xml:space="preserve">    He has yellow eyes.</w:t>
      </w:r>
    </w:p>
    <w:p>
      <w:r>
        <w:t xml:space="preserve">6. La fleur est jaune et elle a une belle odeur. </w:t>
      </w:r>
    </w:p>
    <w:p>
      <w:r>
        <w:t xml:space="preserve">    The flower is yellow and it has a beautiful smell. </w:t>
      </w:r>
    </w:p>
    <w:p>
      <w:r>
        <w:t xml:space="preserve">7. Le ciel était jaune après le coucher du soleil. </w:t>
      </w:r>
    </w:p>
    <w:p>
      <w:r>
        <w:t xml:space="preserve">    The sky was yellow after sunset.</w:t>
      </w:r>
    </w:p>
    <w:p>
      <w:r>
        <w:t xml:space="preserve">8. J'ai mangé une tranche de pain jaune. </w:t>
      </w:r>
    </w:p>
    <w:p>
      <w:r>
        <w:t xml:space="preserve">    I ate a slice of yellow bread.</w:t>
      </w:r>
    </w:p>
    <w:p>
      <w:r>
        <w:t>9. L'oiseau est jaune et il vole dans les arbres.</w:t>
      </w:r>
    </w:p>
    <w:p>
      <w:r>
        <w:t xml:space="preserve">    The bird is yellow and it flies in the trees. </w:t>
      </w:r>
    </w:p>
    <w:p>
      <w:r>
        <w:t xml:space="preserve">10. La pomme est jaune et elle est très juteuse. </w:t>
      </w:r>
    </w:p>
    <w:p>
      <w:r>
        <w:t xml:space="preserve">   The apple is yellow and it is very juicy.</w:t>
      </w:r>
    </w:p>
    <w:p/>
    <w:p>
      <w:r>
        <w:rPr>
          <w:b/>
        </w:rPr>
        <w:t>Word: marron | Meaning: chestnut</w:t>
      </w:r>
    </w:p>
    <w:p/>
    <w:p>
      <w:r>
        <w:t xml:space="preserve">1. Les fruits de l'automne sont généralement marron. </w:t>
      </w:r>
    </w:p>
    <w:p>
      <w:r>
        <w:t xml:space="preserve">    The autumn fruits are typically brown.</w:t>
      </w:r>
    </w:p>
    <w:p>
      <w:r>
        <w:t>2. La robe de Marie était en couleur marron foncé.</w:t>
      </w:r>
    </w:p>
    <w:p>
      <w:r>
        <w:t xml:space="preserve">    Marie's dress was in dark brown.</w:t>
      </w:r>
    </w:p>
    <w:p>
      <w:r>
        <w:t>3. Il aime boire du chocolat noir, mais parfois il préfère un café marron.</w:t>
      </w:r>
    </w:p>
    <w:p>
      <w:r>
        <w:t xml:space="preserve">    He likes to drink black chocolate, but sometimes he prefers a chestnut coffee. </w:t>
      </w:r>
    </w:p>
    <w:p>
      <w:r>
        <w:t xml:space="preserve">4. J'ai vu une voiture marron dans la rue. </w:t>
      </w:r>
    </w:p>
    <w:p>
      <w:r>
        <w:t xml:space="preserve">    I saw a brown car on the street.</w:t>
      </w:r>
    </w:p>
    <w:p>
      <w:r>
        <w:t>5. La terre est généralement marron.</w:t>
      </w:r>
    </w:p>
    <w:p>
      <w:r>
        <w:t xml:space="preserve">   The earth is typically brown.</w:t>
      </w:r>
    </w:p>
    <w:p>
      <w:r>
        <w:t>6. Les arbres ont des feuilles marron en automne.</w:t>
      </w:r>
    </w:p>
    <w:p>
      <w:r>
        <w:t xml:space="preserve">  The trees have brown leaves in autumn.</w:t>
      </w:r>
    </w:p>
    <w:p>
      <w:r>
        <w:t xml:space="preserve">7. Le chocolat marron est très délicieux. </w:t>
      </w:r>
    </w:p>
    <w:p>
      <w:r>
        <w:t xml:space="preserve">    Chestnut chocolate is very delicious.</w:t>
      </w:r>
    </w:p>
    <w:p>
      <w:r>
        <w:t xml:space="preserve">8. Il a un café marron pour le déjeuner. </w:t>
      </w:r>
    </w:p>
    <w:p>
      <w:r>
        <w:t xml:space="preserve">   He has a chestnut coffee for lunch.</w:t>
      </w:r>
    </w:p>
    <w:p>
      <w:r>
        <w:t xml:space="preserve">9. Le film montre des paysages marron et gris. </w:t>
      </w:r>
    </w:p>
    <w:p>
      <w:r>
        <w:t xml:space="preserve">   The movie shows brown and gray landscapes. </w:t>
      </w:r>
    </w:p>
    <w:p>
      <w:r>
        <w:t>10.  Il utilise un crayon marron pour dessiner.</w:t>
      </w:r>
    </w:p>
    <w:p>
      <w:r>
        <w:t xml:space="preserve">    He uses a brown pencil to draw.</w:t>
      </w:r>
    </w:p>
    <w:p/>
    <w:p>
      <w:r>
        <w:rPr>
          <w:b/>
        </w:rPr>
        <w:t>Word: bon | Meaning: good</w:t>
      </w:r>
    </w:p>
    <w:p/>
    <w:p>
      <w:r>
        <w:t>1. Il a un bon plan pour la fête.</w:t>
      </w:r>
    </w:p>
    <w:p>
      <w:r>
        <w:t xml:space="preserve">   He has a good plan for the party.</w:t>
      </w:r>
    </w:p>
    <w:p>
      <w:r>
        <w:t>2. Le café est bon et délicieux.</w:t>
      </w:r>
    </w:p>
    <w:p>
      <w:r>
        <w:t xml:space="preserve">   The coffee is good and delicious.</w:t>
      </w:r>
    </w:p>
    <w:p>
      <w:r>
        <w:t>3. C'est bon de pouvoir voyager.</w:t>
      </w:r>
    </w:p>
    <w:p>
      <w:r>
        <w:t xml:space="preserve">   It's good to be able to travel.</w:t>
      </w:r>
    </w:p>
    <w:p>
      <w:r>
        <w:t>4. J'ai un bon souvenir de mon voyage en France.</w:t>
      </w:r>
    </w:p>
    <w:p>
      <w:r>
        <w:t xml:space="preserve">   I have a good memory of my trip to France. </w:t>
      </w:r>
    </w:p>
    <w:p>
      <w:r>
        <w:t>5. La musique est bon aujourd’hui.</w:t>
      </w:r>
    </w:p>
    <w:p>
      <w:r>
        <w:t xml:space="preserve">   The music is good today.</w:t>
      </w:r>
    </w:p>
    <w:p>
      <w:r>
        <w:t>6.  La nourriture était bonne, mais pas trop salée.</w:t>
      </w:r>
    </w:p>
    <w:p>
      <w:r>
        <w:t xml:space="preserve">   The food was good, but not too salty.</w:t>
      </w:r>
    </w:p>
    <w:p>
      <w:r>
        <w:t>7. Il y a beaucoup de bon dans la vie.</w:t>
      </w:r>
    </w:p>
    <w:p>
      <w:r>
        <w:t xml:space="preserve">   There is a lot of good in life. </w:t>
      </w:r>
    </w:p>
    <w:p>
      <w:r>
        <w:t>8. Le ciel est bon aujourd’hui!</w:t>
      </w:r>
    </w:p>
    <w:p>
      <w:r>
        <w:t xml:space="preserve">   The sky is good today!</w:t>
      </w:r>
    </w:p>
    <w:p>
      <w:r>
        <w:t>9.  Il veut un bon repas avant d'aller au cinéma.</w:t>
      </w:r>
    </w:p>
    <w:p>
      <w:r>
        <w:t xml:space="preserve">   He wants a good meal before going to the cinema. </w:t>
      </w:r>
    </w:p>
    <w:p>
      <w:r>
        <w:t>10. Je voudrais un bon livre de voyage.</w:t>
      </w:r>
    </w:p>
    <w:p>
      <w:r>
        <w:t xml:space="preserve">    I would like a good travel book.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J'ai un nouveau chapeau noir.</w:t>
      </w:r>
    </w:p>
    <w:p>
      <w:r>
        <w:t xml:space="preserve">    I have a new black hat.</w:t>
      </w:r>
    </w:p>
    <w:p>
      <w:r>
        <w:t>3. La robe de la femme est noire.</w:t>
      </w:r>
    </w:p>
    <w:p>
      <w:r>
        <w:t xml:space="preserve">   The woman's dress is black.</w:t>
      </w:r>
    </w:p>
    <w:p>
      <w:r>
        <w:t>4. Il y a des oiseaux noirs dans les arbres.</w:t>
      </w:r>
    </w:p>
    <w:p>
      <w:r>
        <w:t xml:space="preserve">  There are black birds in the trees. </w:t>
      </w:r>
    </w:p>
    <w:p>
      <w:r>
        <w:t>5. Le gâteau est noir avec des pépites de chocolat.</w:t>
      </w:r>
    </w:p>
    <w:p>
      <w:r>
        <w:t xml:space="preserve">    The cake is black with chocolate chips.</w:t>
      </w:r>
    </w:p>
    <w:p>
      <w:r>
        <w:t xml:space="preserve">6. La robe de notre chef est noire. </w:t>
      </w:r>
    </w:p>
    <w:p>
      <w:r>
        <w:t xml:space="preserve">    Our chef's dress is black. </w:t>
      </w:r>
    </w:p>
    <w:p>
      <w:r>
        <w:t>7. Il était fatigué et il s’est couché.</w:t>
      </w:r>
    </w:p>
    <w:p>
      <w:r>
        <w:t xml:space="preserve">   He was tired and he fell asleep.</w:t>
      </w:r>
    </w:p>
    <w:p>
      <w:r>
        <w:t>8. L'eau du robinet est noir.</w:t>
      </w:r>
    </w:p>
    <w:p>
      <w:r>
        <w:t xml:space="preserve">    The tap water is black.</w:t>
      </w:r>
    </w:p>
    <w:p>
      <w:r>
        <w:t>9. La ville a un air sombre.</w:t>
      </w:r>
    </w:p>
    <w:p>
      <w:r>
        <w:t xml:space="preserve">    The city has a gloomy atmosphere. </w:t>
      </w:r>
    </w:p>
    <w:p>
      <w:r>
        <w:t xml:space="preserve">10. Les nuages sont noirs et il pleut. </w:t>
      </w:r>
    </w:p>
    <w:p>
      <w:r>
        <w:t xml:space="preserve">     The clouds are black and it's raining.</w:t>
      </w:r>
    </w:p>
    <w:p/>
    <w:p>
      <w:r>
        <w:rPr>
          <w:b/>
        </w:rPr>
        <w:t>Word: Faire | Meaning: To do, to make</w:t>
      </w:r>
    </w:p>
    <w:p/>
    <w:p>
      <w:r>
        <w:t xml:space="preserve">1. Je **fais** du sport tous les jours. </w:t>
      </w:r>
    </w:p>
    <w:p>
      <w:r>
        <w:t xml:space="preserve">    I exercise every day.</w:t>
      </w:r>
    </w:p>
    <w:p>
      <w:r>
        <w:t xml:space="preserve">2. Elle **fait** ses devoirs avant de regarder la télévision. </w:t>
      </w:r>
    </w:p>
    <w:p>
      <w:r>
        <w:t xml:space="preserve">    She does her homework before watching TV.</w:t>
      </w:r>
    </w:p>
    <w:p>
      <w:r>
        <w:t>3.  Nous **faisons** une promenade dans le parc.</w:t>
      </w:r>
    </w:p>
    <w:p>
      <w:r>
        <w:t xml:space="preserve">    We take a walk in the park.</w:t>
      </w:r>
    </w:p>
    <w:p>
      <w:r>
        <w:t xml:space="preserve">4. Tu **fas** un bon café. </w:t>
      </w:r>
    </w:p>
    <w:p>
      <w:r>
        <w:t xml:space="preserve">     You make a good coffee.</w:t>
      </w:r>
    </w:p>
    <w:p>
      <w:r>
        <w:t xml:space="preserve">5. Les enfants **font** de la peinture. </w:t>
      </w:r>
    </w:p>
    <w:p>
      <w:r>
        <w:t xml:space="preserve">   The children are painting.</w:t>
      </w:r>
    </w:p>
    <w:p>
      <w:r>
        <w:t xml:space="preserve">6. Il **fait** l'achat à la boulangerie.  </w:t>
      </w:r>
    </w:p>
    <w:p>
      <w:r>
        <w:t xml:space="preserve">    He buys groceries at the bakery.</w:t>
      </w:r>
    </w:p>
    <w:p>
      <w:r>
        <w:t xml:space="preserve">7. Je **fais** toujours attention aux détails. </w:t>
      </w:r>
    </w:p>
    <w:p>
      <w:r>
        <w:t xml:space="preserve">     I always pay attention to details. </w:t>
      </w:r>
    </w:p>
    <w:p>
      <w:r>
        <w:t xml:space="preserve">8. Vous **êtes** en retard pour le rendez-vous. </w:t>
      </w:r>
    </w:p>
    <w:p>
      <w:r>
        <w:t xml:space="preserve">   You are late for your appointment. </w:t>
      </w:r>
    </w:p>
    <w:p>
      <w:r>
        <w:t xml:space="preserve">9. Il **fait** une bonne impression sur les gens.  </w:t>
      </w:r>
    </w:p>
    <w:p>
      <w:r>
        <w:t xml:space="preserve">    He makes a good impression on people.</w:t>
      </w:r>
    </w:p>
    <w:p>
      <w:r>
        <w:t xml:space="preserve">10. Je **fais** la cuisine tous les jours. </w:t>
      </w:r>
    </w:p>
    <w:p>
      <w:r>
        <w:t xml:space="preserve">    I cook every day.</w:t>
      </w:r>
    </w:p>
    <w:p/>
    <w:p>
      <w:r>
        <w:rPr>
          <w:b/>
        </w:rPr>
        <w:t>Word: Lui | Meaning: He</w:t>
      </w:r>
    </w:p>
    <w:p/>
    <w:p>
      <w:r>
        <w:t xml:space="preserve">1.  Lui, il est venu voir ses parents. </w:t>
      </w:r>
    </w:p>
    <w:p>
      <w:r>
        <w:t xml:space="preserve">    He came to see his parents. </w:t>
      </w:r>
    </w:p>
    <w:p>
      <w:r>
        <w:t>2.  Il m’a dit que lui, il aimerait voyager en Afrique.</w:t>
      </w:r>
    </w:p>
    <w:p>
      <w:r>
        <w:t xml:space="preserve">    He said that he would like to travel in Africa.</w:t>
      </w:r>
    </w:p>
    <w:p>
      <w:r>
        <w:t xml:space="preserve">3.  Est-ce que vous savez où se trouve le café? Lui, il a l'idée de nous le montrer. </w:t>
      </w:r>
    </w:p>
    <w:p>
      <w:r>
        <w:t xml:space="preserve">   Do you know where the cafe is? He has the idea of showing us. </w:t>
      </w:r>
    </w:p>
    <w:p>
      <w:r>
        <w:t>4.  Lui, la réponse est simple: oui !</w:t>
      </w:r>
    </w:p>
    <w:p>
      <w:r>
        <w:t xml:space="preserve">    His answer is simple: yes! </w:t>
      </w:r>
    </w:p>
    <w:p>
      <w:r>
        <w:t>5.  Il m’a donné son chapeau à lui.</w:t>
      </w:r>
    </w:p>
    <w:p>
      <w:r>
        <w:t xml:space="preserve">    He gave his hat to me.</w:t>
      </w:r>
    </w:p>
    <w:p>
      <w:r>
        <w:t xml:space="preserve">6.  Lui, il a une belle voix. </w:t>
      </w:r>
    </w:p>
    <w:p>
      <w:r>
        <w:t xml:space="preserve">    He has a beautiful voice.</w:t>
      </w:r>
    </w:p>
    <w:p>
      <w:r>
        <w:t>7.  Elle lui a demandé de l'aide.</w:t>
      </w:r>
    </w:p>
    <w:p>
      <w:r>
        <w:t xml:space="preserve">    She asked him for help.</w:t>
      </w:r>
    </w:p>
    <w:p>
      <w:r>
        <w:t xml:space="preserve">8.  Juste après le repas, on lui a donné un dessert. </w:t>
      </w:r>
    </w:p>
    <w:p>
      <w:r>
        <w:t xml:space="preserve">    Right after the meal, we gave him a dessert. </w:t>
      </w:r>
    </w:p>
    <w:p>
      <w:r>
        <w:t xml:space="preserve">9.  Lui, il est content. </w:t>
      </w:r>
    </w:p>
    <w:p>
      <w:r>
        <w:t xml:space="preserve">    He is happy.</w:t>
      </w:r>
    </w:p>
    <w:p>
      <w:r>
        <w:t xml:space="preserve">10. On l’a invité à venir ici et lui, il nous a dit qu'il était d’accord. </w:t>
      </w:r>
    </w:p>
    <w:p>
      <w:r>
        <w:t xml:space="preserve">   We invited him to come here and he said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