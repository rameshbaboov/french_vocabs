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Je m'appelle Sophie.</w:t>
      </w:r>
    </w:p>
    <w:p>
      <w:r>
        <w:t xml:space="preserve">   My name is Sophie.</w:t>
      </w:r>
    </w:p>
    <w:p>
      <w:r>
        <w:t>3.  Bonjour à vous.</w:t>
      </w:r>
    </w:p>
    <w:p>
      <w:r>
        <w:t xml:space="preserve">   Good morning to you.</w:t>
      </w:r>
    </w:p>
    <w:p>
      <w:r>
        <w:t>4.  Comment ça va ?</w:t>
      </w:r>
    </w:p>
    <w:p>
      <w:r>
        <w:t xml:space="preserve">   How are you doing? </w:t>
      </w:r>
    </w:p>
    <w:p>
      <w:r>
        <w:t>5.  Avez-vous besoin d'aide ?</w:t>
      </w:r>
    </w:p>
    <w:p>
      <w:r>
        <w:t xml:space="preserve">   Do you need help?</w:t>
      </w:r>
    </w:p>
    <w:p>
      <w:r>
        <w:t>6.  Bon après-midi.</w:t>
      </w:r>
    </w:p>
    <w:p>
      <w:r>
        <w:t xml:space="preserve">    Good afternoon. </w:t>
      </w:r>
    </w:p>
    <w:p>
      <w:r>
        <w:t>7. Bonjour, j’espère que vous allez bien.</w:t>
      </w:r>
    </w:p>
    <w:p>
      <w:r>
        <w:t xml:space="preserve">    Hello, I hope you are well.</w:t>
      </w:r>
    </w:p>
    <w:p>
      <w:r>
        <w:t xml:space="preserve">8.  J’ai faim. </w:t>
      </w:r>
    </w:p>
    <w:p>
      <w:r>
        <w:t xml:space="preserve">    I am hungry. </w:t>
      </w:r>
    </w:p>
    <w:p>
      <w:r>
        <w:t xml:space="preserve">9.  Bonjour, je voudrais un café, s'il vous plaît. </w:t>
      </w:r>
    </w:p>
    <w:p>
      <w:r>
        <w:t xml:space="preserve">   Hello, I would like a coffee, please. </w:t>
      </w:r>
    </w:p>
    <w:p>
      <w:r>
        <w:t xml:space="preserve">10. Bonjour! Il fait beau dehors aujourd'hui. </w:t>
      </w:r>
    </w:p>
    <w:p>
      <w:r>
        <w:t xml:space="preserve">   Hello! It is beautiful outside today.</w:t>
      </w:r>
    </w:p>
    <w:p/>
    <w:p>
      <w:r>
        <w:rPr>
          <w:b/>
        </w:rPr>
        <w:t>Word: merci | Meaning: thank you</w:t>
      </w:r>
    </w:p>
    <w:p/>
    <w:p>
      <w:r>
        <w:t xml:space="preserve">1.  Je vous remercie sincèrement pour votre aide.  </w:t>
      </w:r>
    </w:p>
    <w:p>
      <w:r>
        <w:t xml:space="preserve">    Thank you very much for your help.</w:t>
      </w:r>
    </w:p>
    <w:p>
      <w:r>
        <w:t xml:space="preserve">2.  Merci d'avoir partagé cette information avec moi.  </w:t>
      </w:r>
    </w:p>
    <w:p>
      <w:r>
        <w:t xml:space="preserve">    Thanks for sharing this information with me.</w:t>
      </w:r>
    </w:p>
    <w:p>
      <w:r>
        <w:t xml:space="preserve">3.  Vous êtes très gentil de m’offrir un café. </w:t>
      </w:r>
    </w:p>
    <w:p>
      <w:r>
        <w:t xml:space="preserve">   You are so kind to offer me a coffee. </w:t>
      </w:r>
    </w:p>
    <w:p>
      <w:r>
        <w:t xml:space="preserve">4.  Merci pour votre patience, je comprends mieux maintenant. </w:t>
      </w:r>
    </w:p>
    <w:p>
      <w:r>
        <w:t xml:space="preserve">    Thank you for your patience, I understand better now. </w:t>
      </w:r>
    </w:p>
    <w:p>
      <w:r>
        <w:t xml:space="preserve">5.  J’apprécie beaucoup votre aide dans ce projet. </w:t>
      </w:r>
    </w:p>
    <w:p>
      <w:r>
        <w:t xml:space="preserve">    I appreciate very much your help with this project.</w:t>
      </w:r>
    </w:p>
    <w:p>
      <w:r>
        <w:t xml:space="preserve">6.  Merci d'être venue voir mes parents aujourd'hui. </w:t>
      </w:r>
    </w:p>
    <w:p>
      <w:r>
        <w:t xml:space="preserve">   Thank you for coming to see my parents today. </w:t>
      </w:r>
    </w:p>
    <w:p>
      <w:r>
        <w:t xml:space="preserve">7.  Je vous remercie de m'avoir aidé à passer une nuit difficile. </w:t>
      </w:r>
    </w:p>
    <w:p>
      <w:r>
        <w:t xml:space="preserve">    Thank you for helping me through a difficult night. </w:t>
      </w:r>
    </w:p>
    <w:p>
      <w:r>
        <w:t xml:space="preserve">8.  Merci pour votre gentillesse et votre soutien. </w:t>
      </w:r>
    </w:p>
    <w:p>
      <w:r>
        <w:t xml:space="preserve">    Thank you for your kindness and support. </w:t>
      </w:r>
    </w:p>
    <w:p>
      <w:r>
        <w:t xml:space="preserve">9.  Merci d’être venu parler avec moi aujourd'hui. </w:t>
      </w:r>
    </w:p>
    <w:p>
      <w:r>
        <w:t xml:space="preserve">   Thanks for coming to speak with me today.</w:t>
      </w:r>
    </w:p>
    <w:p>
      <w:r>
        <w:t xml:space="preserve">10. Merci pour ce cadeau, c’est très gentil de vous. </w:t>
      </w:r>
    </w:p>
    <w:p>
      <w:r>
        <w:t xml:space="preserve">    Thank you for this gift, it is very kind of you.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J'aime bien les jeux de société.</w:t>
      </w:r>
    </w:p>
    <w:p>
      <w:r>
        <w:t xml:space="preserve">    I like board games. </w:t>
      </w:r>
    </w:p>
    <w:p>
      <w:r>
        <w:t>3.  Tu veux aller au cinéma ce soir?</w:t>
      </w:r>
    </w:p>
    <w:p>
      <w:r>
        <w:t xml:space="preserve">   Do you want to go to the cinema tonight?</w:t>
      </w:r>
    </w:p>
    <w:p>
      <w:r>
        <w:t>4.  Oui, c'est une bonne idée.</w:t>
      </w:r>
    </w:p>
    <w:p>
      <w:r>
        <w:t xml:space="preserve">    Yes, that's a good idea. </w:t>
      </w:r>
    </w:p>
    <w:p>
      <w:r>
        <w:t xml:space="preserve">5.  Je m'appelle Sophie. </w:t>
      </w:r>
    </w:p>
    <w:p>
      <w:r>
        <w:t xml:space="preserve">   My name is Sophie. </w:t>
      </w:r>
    </w:p>
    <w:p>
      <w:r>
        <w:t>6.  Il fait beau aujourd'hui.</w:t>
      </w:r>
    </w:p>
    <w:p>
      <w:r>
        <w:t xml:space="preserve">   It’s nice weather today. </w:t>
      </w:r>
    </w:p>
    <w:p>
      <w:r>
        <w:t xml:space="preserve">7.  Oui, je suis d'accord. </w:t>
      </w:r>
    </w:p>
    <w:p>
      <w:r>
        <w:t xml:space="preserve">    Yes, I agree.</w:t>
      </w:r>
    </w:p>
    <w:p>
      <w:r>
        <w:t>8.  Je ne comprends pas.</w:t>
      </w:r>
    </w:p>
    <w:p>
      <w:r>
        <w:t xml:space="preserve">   I don't understand.  </w:t>
      </w:r>
    </w:p>
    <w:p>
      <w:r>
        <w:t>9.  Tu es fatigué?</w:t>
      </w:r>
    </w:p>
    <w:p>
      <w:r>
        <w:t xml:space="preserve">   Are you tired? </w:t>
      </w:r>
    </w:p>
    <w:p>
      <w:r>
        <w:t>10. Oui, j'ai besoin d'aide.</w:t>
      </w:r>
    </w:p>
    <w:p>
      <w:r>
        <w:t xml:space="preserve">   Yes, I need help.</w:t>
      </w:r>
    </w:p>
    <w:p/>
    <w:p>
      <w:r>
        <w:rPr>
          <w:b/>
        </w:rPr>
        <w:t>Word: Non | Meaning: No</w:t>
      </w:r>
    </w:p>
    <w:p/>
    <w:p>
      <w:r>
        <w:t>1. Je ne comprends pas ce que tu dis.</w:t>
      </w:r>
    </w:p>
    <w:p>
      <w:r>
        <w:t xml:space="preserve">    I don't understand what you say.</w:t>
      </w:r>
    </w:p>
    <w:p>
      <w:r>
        <w:t>2. Il n'a pas mangé de gâteau.</w:t>
      </w:r>
    </w:p>
    <w:p>
      <w:r>
        <w:t xml:space="preserve">   He did not eat cake.</w:t>
      </w:r>
    </w:p>
    <w:p>
      <w:r>
        <w:t>3. Non, je ne vais pas à la plage aujourd'hui.</w:t>
      </w:r>
    </w:p>
    <w:p>
      <w:r>
        <w:t xml:space="preserve">   No, I am not going to the beach today. </w:t>
      </w:r>
    </w:p>
    <w:p>
      <w:r>
        <w:t xml:space="preserve">4. Vous n'êtes pas d'accord avec moi ? </w:t>
      </w:r>
    </w:p>
    <w:p>
      <w:r>
        <w:t xml:space="preserve">    Are you not in agreement with me? </w:t>
      </w:r>
    </w:p>
    <w:p>
      <w:r>
        <w:t xml:space="preserve">5.  Il est fatigué et ne peut pas marcher. </w:t>
      </w:r>
    </w:p>
    <w:p>
      <w:r>
        <w:t xml:space="preserve">    He is tired and cannot walk. </w:t>
      </w:r>
    </w:p>
    <w:p>
      <w:r>
        <w:t xml:space="preserve">6. Oui, j'ai besoin de l'aide de quelqu'un. </w:t>
      </w:r>
    </w:p>
    <w:p>
      <w:r>
        <w:t xml:space="preserve">    Yes, I need help from someone.</w:t>
      </w:r>
    </w:p>
    <w:p>
      <w:r>
        <w:t xml:space="preserve">7. Je ne suis pas d’accord avec vous. </w:t>
      </w:r>
    </w:p>
    <w:p>
      <w:r>
        <w:t xml:space="preserve">    I disagree with you. </w:t>
      </w:r>
    </w:p>
    <w:p>
      <w:r>
        <w:t xml:space="preserve">8.  Elle n'a rien dit. </w:t>
      </w:r>
    </w:p>
    <w:p>
      <w:r>
        <w:t xml:space="preserve">   She said nothing. </w:t>
      </w:r>
    </w:p>
    <w:p>
      <w:r>
        <w:t xml:space="preserve">9.  Non, je préfère le thé vert. </w:t>
      </w:r>
    </w:p>
    <w:p>
      <w:r>
        <w:t xml:space="preserve">    No, I prefer green tea. </w:t>
      </w:r>
    </w:p>
    <w:p>
      <w:r>
        <w:t xml:space="preserve">10. Je ne suis pas à l’aise avec ce sujet. </w:t>
      </w:r>
    </w:p>
    <w:p>
      <w:r>
        <w:t xml:space="preserve">    I am not comfortable with this topic.</w:t>
      </w:r>
    </w:p>
    <w:p/>
    <w:p>
      <w:r>
        <w:t>Vrai: &lt;True&gt;</w:t>
      </w:r>
    </w:p>
    <w:p/>
    <w:p>
      <w:r>
        <w:t>1. La vie est vraie.</w:t>
      </w:r>
    </w:p>
    <w:p>
      <w:r>
        <w:t xml:space="preserve">   Life is true.</w:t>
      </w:r>
    </w:p>
    <w:p>
      <w:r>
        <w:t>2. Tu es vrai.</w:t>
      </w:r>
    </w:p>
    <w:p>
      <w:r>
        <w:t xml:space="preserve">   You are true. </w:t>
      </w:r>
    </w:p>
    <w:p>
      <w:r>
        <w:t>3. Je suis vrai.</w:t>
      </w:r>
    </w:p>
    <w:p>
      <w:r>
        <w:t xml:space="preserve">   I am true.</w:t>
      </w:r>
    </w:p>
    <w:p>
      <w:r>
        <w:t>4. C'est vrai que nous sommes amis.</w:t>
      </w:r>
    </w:p>
    <w:p>
      <w:r>
        <w:t xml:space="preserve">   It's true that we are friends. </w:t>
      </w:r>
    </w:p>
    <w:p>
      <w:r>
        <w:t xml:space="preserve">5. Il n'y a pas de vérité absolue. </w:t>
      </w:r>
    </w:p>
    <w:p>
      <w:r>
        <w:t xml:space="preserve">    There is no absolute truth. </w:t>
      </w:r>
    </w:p>
    <w:p>
      <w:r>
        <w:t>6. Le livre est vrai.</w:t>
      </w:r>
    </w:p>
    <w:p>
      <w:r>
        <w:t xml:space="preserve">  The book is real. </w:t>
      </w:r>
    </w:p>
    <w:p>
      <w:r>
        <w:t>7. La saison est la bonne.</w:t>
      </w:r>
    </w:p>
    <w:p>
      <w:r>
        <w:t xml:space="preserve">   The season is good. </w:t>
      </w:r>
    </w:p>
    <w:p>
      <w:r>
        <w:t xml:space="preserve">8. C’est un voyage agréable. </w:t>
      </w:r>
    </w:p>
    <w:p>
      <w:r>
        <w:t xml:space="preserve">   It's a pleasant trip.</w:t>
      </w:r>
    </w:p>
    <w:p>
      <w:r>
        <w:t xml:space="preserve">9. C’est une belle idée. </w:t>
      </w:r>
    </w:p>
    <w:p>
      <w:r>
        <w:t xml:space="preserve">   It's a nice idea.</w:t>
      </w:r>
    </w:p>
    <w:p>
      <w:r>
        <w:t>10. Le ciel est bleu aujourd'hui.</w:t>
      </w:r>
    </w:p>
    <w:p>
      <w:r>
        <w:t xml:space="preserve">   The sky is blue today.</w:t>
      </w:r>
    </w:p>
    <w:p/>
    <w:p>
      <w:r>
        <w:rPr>
          <w:b/>
        </w:rPr>
        <w:t>Word: faux | Meaning: fake, false</w:t>
      </w:r>
    </w:p>
    <w:p/>
    <w:p>
      <w:r>
        <w:t>1. Ce gâteau est faux.</w:t>
      </w:r>
    </w:p>
    <w:p>
      <w:r>
        <w:t xml:space="preserve">    This cake is false.</w:t>
      </w:r>
    </w:p>
    <w:p>
      <w:r>
        <w:t>2. Il faut éviter de faire des faux pas.</w:t>
      </w:r>
    </w:p>
    <w:p>
      <w:r>
        <w:t xml:space="preserve">    We should avoid making mistakes.</w:t>
      </w:r>
    </w:p>
    <w:p>
      <w:r>
        <w:t xml:space="preserve">3. La vérité est fausse, le mensonge est faux. </w:t>
      </w:r>
    </w:p>
    <w:p>
      <w:r>
        <w:t xml:space="preserve">    The truth is false, the lie is false.</w:t>
      </w:r>
    </w:p>
    <w:p>
      <w:r>
        <w:t xml:space="preserve">4. Vous pensez que votre ami est faux? </w:t>
      </w:r>
    </w:p>
    <w:p>
      <w:r>
        <w:t xml:space="preserve">   Do you think your friend is fake?</w:t>
      </w:r>
    </w:p>
    <w:p>
      <w:r>
        <w:t>5.  Le test de français était faux.</w:t>
      </w:r>
    </w:p>
    <w:p>
      <w:r>
        <w:t xml:space="preserve">   The French test was a fake.</w:t>
      </w:r>
    </w:p>
    <w:p>
      <w:r>
        <w:t>6. Il faut être honnête et ne pas faire de faux.</w:t>
      </w:r>
    </w:p>
    <w:p>
      <w:r>
        <w:t xml:space="preserve">    We must be honest and not make false statements. </w:t>
      </w:r>
    </w:p>
    <w:p>
      <w:r>
        <w:t>7. La politique est un jeu faux.</w:t>
      </w:r>
    </w:p>
    <w:p>
      <w:r>
        <w:t xml:space="preserve">    Politics are a sham game. </w:t>
      </w:r>
    </w:p>
    <w:p>
      <w:r>
        <w:t xml:space="preserve">8.  Le garçon a fait un faux pas en parlant trop fort. </w:t>
      </w:r>
    </w:p>
    <w:p>
      <w:r>
        <w:t xml:space="preserve">   The boy made a mistake by speaking too loudly.</w:t>
      </w:r>
    </w:p>
    <w:p>
      <w:r>
        <w:t xml:space="preserve">9. Les photos sont de faux. </w:t>
      </w:r>
    </w:p>
    <w:p>
      <w:r>
        <w:t xml:space="preserve">   The pictures are fake. </w:t>
      </w:r>
    </w:p>
    <w:p>
      <w:r>
        <w:t xml:space="preserve">10.  Il ne faut jamais faire de faux voyage. </w:t>
      </w:r>
    </w:p>
    <w:p>
      <w:r>
        <w:t xml:space="preserve">    We should never make false trips.</w:t>
      </w:r>
    </w:p>
    <w:p/>
    <w:p>
      <w:r>
        <w:t>S'asseoir: &lt;To sit&gt;</w:t>
      </w:r>
    </w:p>
    <w:p/>
    <w:p>
      <w:r>
        <w:t xml:space="preserve">3. J'ai besoin de me  s'asseoir pour lire un livre. </w:t>
      </w:r>
    </w:p>
    <w:p>
      <w:r>
        <w:t xml:space="preserve">    I need to sit down to read a book.</w:t>
      </w:r>
    </w:p>
    <w:p>
      <w:r>
        <w:t xml:space="preserve">4. Il s'est assis au coin du salon. </w:t>
      </w:r>
    </w:p>
    <w:p>
      <w:r>
        <w:t xml:space="preserve">   He sat in the corner of the living room.</w:t>
      </w:r>
    </w:p>
    <w:p>
      <w:r>
        <w:t xml:space="preserve">5. Voulez-vous vous asseoir à la table ? </w:t>
      </w:r>
    </w:p>
    <w:p>
      <w:r>
        <w:t xml:space="preserve">   Would you like to sit at the table?</w:t>
      </w:r>
    </w:p>
    <w:p>
      <w:r>
        <w:t xml:space="preserve">6.  Je m’asseoir sur le canapé pour regarder un film.  </w:t>
      </w:r>
    </w:p>
    <w:p>
      <w:r>
        <w:t xml:space="preserve">    I am sitting on the sofa to watch a movie.</w:t>
      </w:r>
    </w:p>
    <w:p>
      <w:r>
        <w:t xml:space="preserve">7. Elle s'est assise sur une chaise. </w:t>
      </w:r>
    </w:p>
    <w:p>
      <w:r>
        <w:t xml:space="preserve">    She sat on a chair.</w:t>
      </w:r>
    </w:p>
    <w:p>
      <w:r>
        <w:t xml:space="preserve">8.  Tu peux me rejoindre si tu veux te s'asseoir avec moi ? </w:t>
      </w:r>
    </w:p>
    <w:p>
      <w:r>
        <w:t xml:space="preserve">   You can join me if you want to sit down with me?</w:t>
      </w:r>
    </w:p>
    <w:p>
      <w:r>
        <w:t xml:space="preserve">9. J'ai besoin de vous aider à vous asseoir au comptoir.  </w:t>
      </w:r>
    </w:p>
    <w:p>
      <w:r>
        <w:t xml:space="preserve">    I need your help to get you seated at the counter.</w:t>
      </w:r>
    </w:p>
    <w:p>
      <w:r>
        <w:t xml:space="preserve">10. Ils sont allés se s’asseoir dans le jardin. </w:t>
      </w:r>
    </w:p>
    <w:p>
      <w:r>
        <w:t xml:space="preserve">    They went to sit down in the garden.</w:t>
      </w:r>
    </w:p>
    <w:p/>
    <w:p>
      <w:r>
        <w:rPr>
          <w:b/>
        </w:rPr>
        <w:t>Word: Humain | Meaning: Human</w:t>
      </w:r>
    </w:p>
    <w:p/>
    <w:p>
      <w:r>
        <w:t>1. Le humain est complexe et difficile à comprendre.</w:t>
      </w:r>
    </w:p>
    <w:p>
      <w:r>
        <w:t xml:space="preserve">  Human beings are complex and difficult to understand.</w:t>
      </w:r>
    </w:p>
    <w:p>
      <w:r>
        <w:t>2. Les humains ont besoin de se connecter aux autres pour grandir.</w:t>
      </w:r>
    </w:p>
    <w:p>
      <w:r>
        <w:t xml:space="preserve">  Humans need to connect with others to grow.</w:t>
      </w:r>
    </w:p>
    <w:p>
      <w:r>
        <w:t>3. Le médecin explique que l’homme a besoin d'oxygène pour survivre.</w:t>
      </w:r>
    </w:p>
    <w:p>
      <w:r>
        <w:t xml:space="preserve">  The doctor explains that humans need oxygen to survive. </w:t>
      </w:r>
    </w:p>
    <w:p>
      <w:r>
        <w:t>4. L'humain est un être vivant qui peut ressentir des émotions.</w:t>
      </w:r>
    </w:p>
    <w:p>
      <w:r>
        <w:t xml:space="preserve">  Human beings are living beings that can feel emotions.</w:t>
      </w:r>
    </w:p>
    <w:p>
      <w:r>
        <w:t>5. Les humains ont une grande capacité de compréhension et d’adaptation.</w:t>
      </w:r>
    </w:p>
    <w:p>
      <w:r>
        <w:t xml:space="preserve">  Humans have a great capacity for understanding and adaptation. </w:t>
      </w:r>
    </w:p>
    <w:p>
      <w:r>
        <w:t>6. La science humaine explore les mystères de la vie et de l'univers.</w:t>
      </w:r>
    </w:p>
    <w:p>
      <w:r>
        <w:t xml:space="preserve">  Human science explores the mysteries of life and the universe.</w:t>
      </w:r>
    </w:p>
    <w:p>
      <w:r>
        <w:t>7. L'évolution humaine est un processus complexe et fascinant.</w:t>
      </w:r>
    </w:p>
    <w:p>
      <w:r>
        <w:t xml:space="preserve">  Human evolution is a complex and fascinating process.</w:t>
      </w:r>
    </w:p>
    <w:p>
      <w:r>
        <w:t xml:space="preserve">8. Les humains ont besoin d’une alimentation saine pour rester en forme. </w:t>
      </w:r>
    </w:p>
    <w:p>
      <w:r>
        <w:t xml:space="preserve">  Humans need healthy food to stay fit.</w:t>
      </w:r>
    </w:p>
    <w:p>
      <w:r>
        <w:t>9. Le voyage humain permet de découvrir de nouvelles cultures et de nouvelles perspectives.</w:t>
      </w:r>
    </w:p>
    <w:p>
      <w:r>
        <w:t xml:space="preserve">   Human travel allows us to discover new cultures and new perspectives. </w:t>
      </w:r>
    </w:p>
    <w:p>
      <w:r>
        <w:t>10. L'homme est un être social qui a besoin de relations interpersonnelles.</w:t>
      </w:r>
    </w:p>
    <w:p>
      <w:r>
        <w:t xml:space="preserve">  Humans are social beings who need interpersonal relationships.</w:t>
      </w:r>
    </w:p>
    <w:p/>
    <w:p>
      <w:r>
        <w:rPr>
          <w:b/>
        </w:rPr>
        <w:t>Word: Bonne | Meaning: Good</w:t>
      </w:r>
    </w:p>
    <w:p/>
    <w:p>
      <w:r>
        <w:t xml:space="preserve">1. La journée est bonne aujourd'hui. </w:t>
      </w:r>
    </w:p>
    <w:p>
      <w:r>
        <w:t xml:space="preserve">    The day is good today.</w:t>
      </w:r>
    </w:p>
    <w:p>
      <w:r>
        <w:t xml:space="preserve">2. C'est une bonne idée ! </w:t>
      </w:r>
    </w:p>
    <w:p>
      <w:r>
        <w:t xml:space="preserve">    It's a good idea!</w:t>
      </w:r>
    </w:p>
    <w:p>
      <w:r>
        <w:t xml:space="preserve">3. Vous avez une belle journée. </w:t>
      </w:r>
    </w:p>
    <w:p>
      <w:r>
        <w:t xml:space="preserve">    You have a nice day. </w:t>
      </w:r>
    </w:p>
    <w:p>
      <w:r>
        <w:t xml:space="preserve">4. J'ai eu une bonne nuit de sommeil.  </w:t>
      </w:r>
    </w:p>
    <w:p>
      <w:r>
        <w:t xml:space="preserve">    I had a good night's sleep. </w:t>
      </w:r>
    </w:p>
    <w:p>
      <w:r>
        <w:t xml:space="preserve">5.  Le café est bon aujourd'hui. </w:t>
      </w:r>
    </w:p>
    <w:p>
      <w:r>
        <w:t xml:space="preserve">    The coffee is good today. </w:t>
      </w:r>
    </w:p>
    <w:p>
      <w:r>
        <w:t xml:space="preserve">6. Ce livre est très intéressant. </w:t>
      </w:r>
    </w:p>
    <w:p>
      <w:r>
        <w:t xml:space="preserve">    This book is very interesting. </w:t>
      </w:r>
    </w:p>
    <w:p>
      <w:r>
        <w:t xml:space="preserve">7.  Tu es bonne à la maison! </w:t>
      </w:r>
    </w:p>
    <w:p>
      <w:r>
        <w:t xml:space="preserve">    You are good at home!</w:t>
      </w:r>
    </w:p>
    <w:p>
      <w:r>
        <w:t xml:space="preserve">8. Il y a une bonne lumière. </w:t>
      </w:r>
    </w:p>
    <w:p>
      <w:r>
        <w:t xml:space="preserve">    There's good light.</w:t>
      </w:r>
    </w:p>
    <w:p>
      <w:r>
        <w:t xml:space="preserve">9. J’ai besoin de faire des achats. </w:t>
      </w:r>
    </w:p>
    <w:p>
      <w:r>
        <w:t xml:space="preserve">   I need to do some shopping. </w:t>
      </w:r>
    </w:p>
    <w:p>
      <w:r>
        <w:t>10.  C'est bon, j'aime ce que je vois!</w:t>
      </w:r>
    </w:p>
    <w:p>
      <w:r>
        <w:t xml:space="preserve">    That's good, I like what I see!</w:t>
      </w:r>
    </w:p>
    <w:p/>
    <w:p>
      <w:r>
        <w:rPr>
          <w:b/>
        </w:rPr>
        <w:t>Word: S | Meaning: The letter 'S'</w:t>
      </w:r>
    </w:p>
    <w:p/>
    <w:p>
      <w:r>
        <w:t>1. J'adore la pluie.</w:t>
      </w:r>
    </w:p>
    <w:p>
      <w:r>
        <w:t xml:space="preserve">    I love the rain.</w:t>
      </w:r>
    </w:p>
    <w:p>
      <w:r>
        <w:t>2. Il est très sensible.</w:t>
      </w:r>
    </w:p>
    <w:p>
      <w:r>
        <w:t xml:space="preserve">    He is very sensitive.</w:t>
      </w:r>
    </w:p>
    <w:p>
      <w:r>
        <w:t>3. Le soleil brille aujourd'hui.</w:t>
      </w:r>
    </w:p>
    <w:p>
      <w:r>
        <w:t xml:space="preserve">    The sun shines today. </w:t>
      </w:r>
    </w:p>
    <w:p>
      <w:r>
        <w:t>4. Vous avez une grande imagination.</w:t>
      </w:r>
    </w:p>
    <w:p>
      <w:r>
        <w:t xml:space="preserve">    You have a big imagination. </w:t>
      </w:r>
    </w:p>
    <w:p>
      <w:r>
        <w:t>5.  La voiture s’est arrêtée.</w:t>
      </w:r>
    </w:p>
    <w:p>
      <w:r>
        <w:t xml:space="preserve">    The car stopped. </w:t>
      </w:r>
    </w:p>
    <w:p>
      <w:r>
        <w:t>6. Je suis fatigué après le voyage.</w:t>
      </w:r>
    </w:p>
    <w:p>
      <w:r>
        <w:t xml:space="preserve">    I am tired after the trip.</w:t>
      </w:r>
    </w:p>
    <w:p>
      <w:r>
        <w:t>7. La musique est douce et mélodieuse.</w:t>
      </w:r>
    </w:p>
    <w:p>
      <w:r>
        <w:t xml:space="preserve">    The music is soft and melodious. </w:t>
      </w:r>
    </w:p>
    <w:p>
      <w:r>
        <w:t>8. Il a besoin de vous aider.</w:t>
      </w:r>
    </w:p>
    <w:p>
      <w:r>
        <w:t xml:space="preserve">    He needs your help.  </w:t>
      </w:r>
    </w:p>
    <w:p>
      <w:r>
        <w:t>9. Les arbres sont majestueux.</w:t>
      </w:r>
    </w:p>
    <w:p>
      <w:r>
        <w:t xml:space="preserve">    The trees are majestic.   </w:t>
      </w:r>
    </w:p>
    <w:p>
      <w:r>
        <w:t>10. Je suis content d’être ici.</w:t>
      </w:r>
    </w:p>
    <w:p>
      <w:r>
        <w:t xml:space="preserve">    I am happy to be 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