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Bois | Meaning: Wood</w:t>
      </w:r>
    </w:p>
    <w:p/>
    <w:p>
      <w:r>
        <w:t xml:space="preserve">1. J'adore la nature, il y a beaucoup de bois dans ce parc.  </w:t>
      </w:r>
    </w:p>
    <w:p>
      <w:r>
        <w:t xml:space="preserve">    I love nature, there are many trees in this park.</w:t>
      </w:r>
    </w:p>
    <w:p>
      <w:r>
        <w:t xml:space="preserve">2. Le bois d’érable est très résistant.   </w:t>
      </w:r>
    </w:p>
    <w:p>
      <w:r>
        <w:t xml:space="preserve">    Maple wood is very strong. </w:t>
      </w:r>
    </w:p>
    <w:p>
      <w:r>
        <w:t xml:space="preserve">3. La forêt est un endroit magnifique pour se promener.  </w:t>
      </w:r>
    </w:p>
    <w:p>
      <w:r>
        <w:t xml:space="preserve">    The forest is a beautiful place to take a walk.  </w:t>
      </w:r>
    </w:p>
    <w:p>
      <w:r>
        <w:t xml:space="preserve">4. J'ai besoin de bois pour construire une maison.    </w:t>
      </w:r>
    </w:p>
    <w:p>
      <w:r>
        <w:t xml:space="preserve">    I need wood to build a house. </w:t>
      </w:r>
    </w:p>
    <w:p>
      <w:r>
        <w:t xml:space="preserve">5. Les arbres sont des symboles importants dans la culture française.   </w:t>
      </w:r>
    </w:p>
    <w:p>
      <w:r>
        <w:t xml:space="preserve">    Trees are important symbols in French culture. </w:t>
      </w:r>
    </w:p>
    <w:p>
      <w:r>
        <w:t xml:space="preserve">6. Le bois est utilisé pour faire du papier, de l’argile et de la brique.   </w:t>
      </w:r>
    </w:p>
    <w:p>
      <w:r>
        <w:t xml:space="preserve">    Wood is used to make paper, clay, and brick.  </w:t>
      </w:r>
    </w:p>
    <w:p>
      <w:r>
        <w:t xml:space="preserve">7. Il y a un grand arbre vieux dans le jardin de ma maison. </w:t>
      </w:r>
    </w:p>
    <w:p>
      <w:r>
        <w:t xml:space="preserve">    There is a big old tree in the backyard of my house.  </w:t>
      </w:r>
    </w:p>
    <w:p>
      <w:r>
        <w:t xml:space="preserve">8. Je vais acheter du bois pour construire un feu de joie.   </w:t>
      </w:r>
    </w:p>
    <w:p>
      <w:r>
        <w:t xml:space="preserve">    I am going to buy wood to build a bonfire.  </w:t>
      </w:r>
    </w:p>
    <w:p>
      <w:r>
        <w:t xml:space="preserve">9.  Le bois est important dans la vie des personnes.  </w:t>
      </w:r>
    </w:p>
    <w:p>
      <w:r>
        <w:t xml:space="preserve">    Wood is important in people’s lives. </w:t>
      </w:r>
    </w:p>
    <w:p>
      <w:r>
        <w:t xml:space="preserve">10.  La forêt est une source importante de bois pour les maisons.  </w:t>
      </w:r>
    </w:p>
    <w:p>
      <w:r>
        <w:t xml:space="preserve">    The forest is an important source of wood for houses.</w:t>
      </w:r>
    </w:p>
    <w:p/>
    <w:p>
      <w:r>
        <w:rPr>
          <w:b/>
        </w:rPr>
        <w:t>Word: salut | Meaning: hello</w:t>
      </w:r>
    </w:p>
    <w:p/>
    <w:p>
      <w:r>
        <w:t xml:space="preserve">1.  Salut! Comment vas-tu ? </w:t>
      </w:r>
    </w:p>
    <w:p>
      <w:r>
        <w:t xml:space="preserve">   Hello! How are you?</w:t>
      </w:r>
    </w:p>
    <w:p>
      <w:r>
        <w:t xml:space="preserve">2.  Ça va bien, merci. Et toi ? </w:t>
      </w:r>
    </w:p>
    <w:p>
      <w:r>
        <w:t xml:space="preserve">   I'm fine, thank you. And you?</w:t>
      </w:r>
    </w:p>
    <w:p>
      <w:r>
        <w:t xml:space="preserve">3.  Salut à tous ! </w:t>
      </w:r>
    </w:p>
    <w:p>
      <w:r>
        <w:t xml:space="preserve">   Hello everyone!</w:t>
      </w:r>
    </w:p>
    <w:p>
      <w:r>
        <w:t xml:space="preserve">4.  J’espère que vous allez bien. </w:t>
      </w:r>
    </w:p>
    <w:p>
      <w:r>
        <w:t xml:space="preserve">    Hope you are well. </w:t>
      </w:r>
    </w:p>
    <w:p>
      <w:r>
        <w:t xml:space="preserve">5.  Salut, il fait beau aujourd'hui. </w:t>
      </w:r>
    </w:p>
    <w:p>
      <w:r>
        <w:t xml:space="preserve">   Hi, it's nice out today.</w:t>
      </w:r>
    </w:p>
    <w:p>
      <w:r>
        <w:t xml:space="preserve">6.  Je suis ravi de te revoir. </w:t>
      </w:r>
    </w:p>
    <w:p>
      <w:r>
        <w:t xml:space="preserve">   I'm happy to see you again. </w:t>
      </w:r>
    </w:p>
    <w:p>
      <w:r>
        <w:t xml:space="preserve">7.  Salut, est-ce que tu peux m'aider ? </w:t>
      </w:r>
    </w:p>
    <w:p>
      <w:r>
        <w:t xml:space="preserve">   Hello, can you help me please? </w:t>
      </w:r>
    </w:p>
    <w:p>
      <w:r>
        <w:t>8.  Salut! Je voudrais acheter un café.</w:t>
      </w:r>
    </w:p>
    <w:p>
      <w:r>
        <w:t xml:space="preserve">   Hi! I would like to buy a coffee. </w:t>
      </w:r>
    </w:p>
    <w:p>
      <w:r>
        <w:t xml:space="preserve">9.  Salut, j'aime beaucoup la cuisine française. </w:t>
      </w:r>
    </w:p>
    <w:p>
      <w:r>
        <w:t xml:space="preserve">   Hello, I really love French cuisine. </w:t>
      </w:r>
    </w:p>
    <w:p>
      <w:r>
        <w:t xml:space="preserve">10. Salut, je suis fatigué après le travail. </w:t>
      </w:r>
    </w:p>
    <w:p>
      <w:r>
        <w:t xml:space="preserve">    Hello, I am tired after work.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J'aime beaucoup de choses jaunes.</w:t>
      </w:r>
    </w:p>
    <w:p>
      <w:r>
        <w:t xml:space="preserve">    I like many things that are yellow.</w:t>
      </w:r>
    </w:p>
    <w:p>
      <w:r>
        <w:t>3. Le soleil brille d'un éclat jaune vif.</w:t>
      </w:r>
    </w:p>
    <w:p>
      <w:r>
        <w:t xml:space="preserve">    The sun shines with a bright yellow glow.</w:t>
      </w:r>
    </w:p>
    <w:p>
      <w:r>
        <w:t>4. Elle portait une robe jaune.</w:t>
      </w:r>
    </w:p>
    <w:p>
      <w:r>
        <w:t xml:space="preserve">    She was wearing a yellow dress. </w:t>
      </w:r>
    </w:p>
    <w:p>
      <w:r>
        <w:t>5. La fleur est jaune et elle est belle.</w:t>
      </w:r>
    </w:p>
    <w:p>
      <w:r>
        <w:t xml:space="preserve">    The flower is yellow and it is beautiful.</w:t>
      </w:r>
    </w:p>
    <w:p>
      <w:r>
        <w:t>6. Les pommes sont jaunes.</w:t>
      </w:r>
    </w:p>
    <w:p>
      <w:r>
        <w:t xml:space="preserve">    The apples are yellow. </w:t>
      </w:r>
    </w:p>
    <w:p>
      <w:r>
        <w:t>7. J'ai mangé une banane jaune.</w:t>
      </w:r>
    </w:p>
    <w:p>
      <w:r>
        <w:t xml:space="preserve">    I ate a yellow banana.</w:t>
      </w:r>
    </w:p>
    <w:p>
      <w:r>
        <w:t xml:space="preserve">8. Le ciel était jaune ce matin. </w:t>
      </w:r>
    </w:p>
    <w:p>
      <w:r>
        <w:t xml:space="preserve">   The sky was yellow this morning.</w:t>
      </w:r>
    </w:p>
    <w:p>
      <w:r>
        <w:t>9. Il y a une fleur jaune sur le table.</w:t>
      </w:r>
    </w:p>
    <w:p>
      <w:r>
        <w:t xml:space="preserve">  There is a yellow flower on the table.</w:t>
      </w:r>
    </w:p>
    <w:p>
      <w:r>
        <w:t>10. Un jaune est un couleur très joyeuse.</w:t>
      </w:r>
    </w:p>
    <w:p>
      <w:r>
        <w:t xml:space="preserve">    A yellow is a very cheerful colour.</w:t>
      </w:r>
    </w:p>
    <w:p/>
    <w:p>
      <w:r>
        <w:rPr>
          <w:i/>
        </w:rPr>
        <w:t>Rose: &lt;Flower&gt; | Meaning:</w:t>
      </w:r>
    </w:p>
    <w:p/>
    <w:p>
      <w:r>
        <w:t>1. La rose est rouge.</w:t>
      </w:r>
    </w:p>
    <w:p>
      <w:r>
        <w:t xml:space="preserve">    The rose is red.</w:t>
      </w:r>
    </w:p>
    <w:p>
      <w:r>
        <w:t>2. J'aime beaucoup les roses rouges.</w:t>
      </w:r>
    </w:p>
    <w:p>
      <w:r>
        <w:t xml:space="preserve">    I like very much red roses.</w:t>
      </w:r>
    </w:p>
    <w:p>
      <w:r>
        <w:t>3. Elle est portant une belle rose.</w:t>
      </w:r>
    </w:p>
    <w:p>
      <w:r>
        <w:t xml:space="preserve">    She is wearing a beautiful rose. </w:t>
      </w:r>
    </w:p>
    <w:p>
      <w:r>
        <w:t>4. Le jardin a des roses multicolores.</w:t>
      </w:r>
    </w:p>
    <w:p>
      <w:r>
        <w:t xml:space="preserve">    The garden has colorful roses.</w:t>
      </w:r>
    </w:p>
    <w:p>
      <w:r>
        <w:t>5. La rose était magnifique.</w:t>
      </w:r>
    </w:p>
    <w:p>
      <w:r>
        <w:t xml:space="preserve">    The rose was magnificent.</w:t>
      </w:r>
    </w:p>
    <w:p>
      <w:r>
        <w:t>6. J'ai reçu une fleur de rose pour mon anniversaire.</w:t>
      </w:r>
    </w:p>
    <w:p>
      <w:r>
        <w:t xml:space="preserve">    I received a rose flower for my birthday. </w:t>
      </w:r>
    </w:p>
    <w:p>
      <w:r>
        <w:t>7. Les roses symbolisent la beauté et l'amour.</w:t>
      </w:r>
    </w:p>
    <w:p>
      <w:r>
        <w:t xml:space="preserve">    Roses symbolize beauty and love.</w:t>
      </w:r>
    </w:p>
    <w:p>
      <w:r>
        <w:t>8. Je pense que les roses sont délicieuses.</w:t>
      </w:r>
    </w:p>
    <w:p>
      <w:r>
        <w:t xml:space="preserve">    I think that roses are delicious.</w:t>
      </w:r>
    </w:p>
    <w:p>
      <w:r>
        <w:t>9. L'émeraude est une couleur de rose.</w:t>
      </w:r>
    </w:p>
    <w:p>
      <w:r>
        <w:t xml:space="preserve">   Emerald is a rose color. </w:t>
      </w:r>
    </w:p>
    <w:p>
      <w:r>
        <w:t xml:space="preserve">10. La rose de France est un symbole national. </w:t>
      </w:r>
    </w:p>
    <w:p>
      <w:r>
        <w:t xml:space="preserve">    The French rose is a national symbol.</w:t>
      </w:r>
    </w:p>
    <w:p/>
    <w:p>
      <w:r>
        <w:rPr>
          <w:b/>
        </w:rPr>
        <w:t>Word: Gris | Meaning: Gray</w:t>
      </w:r>
    </w:p>
    <w:p/>
    <w:p>
      <w:r>
        <w:t xml:space="preserve">1. La robe est grise. </w:t>
      </w:r>
    </w:p>
    <w:p>
      <w:r>
        <w:t xml:space="preserve">    The dress is gray.</w:t>
      </w:r>
    </w:p>
    <w:p>
      <w:r>
        <w:t>2. Le ciel était gris aujourd'hui.</w:t>
      </w:r>
    </w:p>
    <w:p>
      <w:r>
        <w:t xml:space="preserve">    The sky was gray today.</w:t>
      </w:r>
    </w:p>
    <w:p>
      <w:r>
        <w:t>3. Il porte un pantalon gris.</w:t>
      </w:r>
    </w:p>
    <w:p>
      <w:r>
        <w:t xml:space="preserve">    He is wearing gray trousers.</w:t>
      </w:r>
    </w:p>
    <w:p>
      <w:r>
        <w:t>4. Les murs de la maison étaient gris.</w:t>
      </w:r>
    </w:p>
    <w:p>
      <w:r>
        <w:t xml:space="preserve">    The walls of the house were gray. </w:t>
      </w:r>
    </w:p>
    <w:p>
      <w:r>
        <w:t>5. J’adore les couleurs gris et bleu.</w:t>
      </w:r>
    </w:p>
    <w:p>
      <w:r>
        <w:t xml:space="preserve">    I love the colors gray and blue.</w:t>
      </w:r>
    </w:p>
    <w:p>
      <w:r>
        <w:t>6. La peinture de la salle est grise.</w:t>
      </w:r>
    </w:p>
    <w:p>
      <w:r>
        <w:t xml:space="preserve">    The paint on the room is gray. </w:t>
      </w:r>
    </w:p>
    <w:p>
      <w:r>
        <w:t xml:space="preserve">7. Il ne voulait pas d'un gâteau gris. </w:t>
      </w:r>
    </w:p>
    <w:p>
      <w:r>
        <w:t xml:space="preserve">    He didn't want a gray cake. </w:t>
      </w:r>
    </w:p>
    <w:p>
      <w:r>
        <w:t>8. Mes crayons sont gris et bleus.</w:t>
      </w:r>
    </w:p>
    <w:p>
      <w:r>
        <w:t xml:space="preserve">    My pencils are gray and blue. </w:t>
      </w:r>
    </w:p>
    <w:p>
      <w:r>
        <w:t xml:space="preserve">9. J’ai besoin de te dire que le gris est un couleur très belle. </w:t>
      </w:r>
    </w:p>
    <w:p>
      <w:r>
        <w:t xml:space="preserve">    I need to tell you that gray is a very beautiful color.</w:t>
      </w:r>
    </w:p>
    <w:p>
      <w:r>
        <w:t>10. Le livre était gris et ancien.</w:t>
      </w:r>
    </w:p>
    <w:p>
      <w:r>
        <w:t xml:space="preserve">   The book was gray and old.</w:t>
      </w:r>
    </w:p>
    <w:p/>
    <w:p>
      <w:r>
        <w:rPr>
          <w:b/>
        </w:rPr>
        <w:t>Word: marron | Meaning: chestnut</w:t>
      </w:r>
    </w:p>
    <w:p/>
    <w:p>
      <w:r>
        <w:t xml:space="preserve">1. La voiture est marron.  </w:t>
      </w:r>
    </w:p>
    <w:p>
      <w:r>
        <w:t>The car is brown.</w:t>
      </w:r>
    </w:p>
    <w:p>
      <w:r>
        <w:t xml:space="preserve">2. J’aime le café marron.  </w:t>
      </w:r>
    </w:p>
    <w:p>
      <w:r>
        <w:t>I like brown coffee.</w:t>
      </w:r>
    </w:p>
    <w:p>
      <w:r>
        <w:t xml:space="preserve">3. Les enfants aiment jouer dans un terrain marron.  </w:t>
      </w:r>
    </w:p>
    <w:p>
      <w:r>
        <w:t xml:space="preserve">The children like to play in a brown field. </w:t>
      </w:r>
    </w:p>
    <w:p>
      <w:r>
        <w:t xml:space="preserve">4. Le chat est marron et doux.  </w:t>
      </w:r>
    </w:p>
    <w:p>
      <w:r>
        <w:t>The cat is brown and soft.</w:t>
      </w:r>
    </w:p>
    <w:p>
      <w:r>
        <w:t xml:space="preserve">5. Le gâteau était marron.  </w:t>
      </w:r>
    </w:p>
    <w:p>
      <w:r>
        <w:t>The cake was brown.</w:t>
      </w:r>
    </w:p>
    <w:p>
      <w:r>
        <w:t xml:space="preserve">6. La robe est marron foncé.   </w:t>
      </w:r>
    </w:p>
    <w:p>
      <w:r>
        <w:t>The dress is dark brown.</w:t>
      </w:r>
    </w:p>
    <w:p>
      <w:r>
        <w:t xml:space="preserve">7. Il portait un manteau marron.  </w:t>
      </w:r>
    </w:p>
    <w:p>
      <w:r>
        <w:t xml:space="preserve">He wore a brown coat. </w:t>
      </w:r>
    </w:p>
    <w:p>
      <w:r>
        <w:t xml:space="preserve">8. Vous pouvez utiliser un crayon marron.  </w:t>
      </w:r>
    </w:p>
    <w:p>
      <w:r>
        <w:t xml:space="preserve">You can use a brown crayon. </w:t>
      </w:r>
    </w:p>
    <w:p>
      <w:r>
        <w:t xml:space="preserve">9. Le soleil se couche en marron.   </w:t>
      </w:r>
    </w:p>
    <w:p>
      <w:r>
        <w:t xml:space="preserve">The sun sets in brown. </w:t>
      </w:r>
    </w:p>
    <w:p>
      <w:r>
        <w:t xml:space="preserve">10. La terre est marron et sèche.  </w:t>
      </w:r>
    </w:p>
    <w:p>
      <w:r>
        <w:t>The earth is brown and dry.</w:t>
      </w:r>
    </w:p>
    <w:p/>
    <w:p>
      <w:r>
        <w:rPr>
          <w:b/>
        </w:rPr>
        <w:t>Word: Bon | Meaning: Good</w:t>
      </w:r>
    </w:p>
    <w:p/>
    <w:p>
      <w:r>
        <w:t xml:space="preserve">1. C'est bon, je suis content. </w:t>
      </w:r>
    </w:p>
    <w:p>
      <w:r>
        <w:t xml:space="preserve">    It's good, I am happy.</w:t>
      </w:r>
    </w:p>
    <w:p>
      <w:r>
        <w:t xml:space="preserve">2. Le film est bon. </w:t>
      </w:r>
    </w:p>
    <w:p>
      <w:r>
        <w:t xml:space="preserve">    The movie is good.</w:t>
      </w:r>
    </w:p>
    <w:p>
      <w:r>
        <w:t xml:space="preserve">3. C'est une bonne idée. </w:t>
      </w:r>
    </w:p>
    <w:p>
      <w:r>
        <w:t xml:space="preserve">    It's a good idea.</w:t>
      </w:r>
    </w:p>
    <w:p>
      <w:r>
        <w:t>4. Il est bon de se détendre.</w:t>
      </w:r>
    </w:p>
    <w:p>
      <w:r>
        <w:t xml:space="preserve">    It is good to relax.</w:t>
      </w:r>
    </w:p>
    <w:p>
      <w:r>
        <w:t xml:space="preserve">5. J'aime le café, il est bon. </w:t>
      </w:r>
    </w:p>
    <w:p>
      <w:r>
        <w:t xml:space="preserve">    I like the coffee, it is good.</w:t>
      </w:r>
    </w:p>
    <w:p>
      <w:r>
        <w:t>6. Bon appétit!</w:t>
      </w:r>
    </w:p>
    <w:p>
      <w:r>
        <w:t xml:space="preserve">   Enjoy your meal!</w:t>
      </w:r>
    </w:p>
    <w:p>
      <w:r>
        <w:t xml:space="preserve">7.  Est-ce que c'est bon pour toi ? </w:t>
      </w:r>
    </w:p>
    <w:p>
      <w:r>
        <w:t xml:space="preserve">    Is this good for you? </w:t>
      </w:r>
    </w:p>
    <w:p>
      <w:r>
        <w:t>8. Vous avez fait un bon travail !</w:t>
      </w:r>
    </w:p>
    <w:p>
      <w:r>
        <w:t xml:space="preserve">    You did a good job! </w:t>
      </w:r>
    </w:p>
    <w:p>
      <w:r>
        <w:t xml:space="preserve">9. Le gâteau est bon, mais il est trop sucré. </w:t>
      </w:r>
    </w:p>
    <w:p>
      <w:r>
        <w:t xml:space="preserve">    The cake is good, but it's too sweet.</w:t>
      </w:r>
    </w:p>
    <w:p>
      <w:r>
        <w:t xml:space="preserve">10.  C’est bon à essayer. </w:t>
      </w:r>
    </w:p>
    <w:p>
      <w:r>
        <w:t xml:space="preserve">   It’s worth trying.</w:t>
      </w:r>
    </w:p>
    <w:p/>
    <w:p>
      <w:r>
        <w:rPr>
          <w:b/>
        </w:rPr>
        <w:t>Word: Fait | Meaning: Done, made, done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Le gâteau est fait, et il est délicieux.</w:t>
      </w:r>
    </w:p>
    <w:p>
      <w:r>
        <w:t xml:space="preserve">  The cake is ready, and it is delicious.</w:t>
      </w:r>
    </w:p>
    <w:p>
      <w:r>
        <w:t xml:space="preserve">3. Il faut faire attention à la sécurité avant de commencer. </w:t>
      </w:r>
    </w:p>
    <w:p>
      <w:r>
        <w:t xml:space="preserve">   You need to pay attention to safety before you start.</w:t>
      </w:r>
    </w:p>
    <w:p>
      <w:r>
        <w:t>4. Avez-vous fait vos courses aujourd'hui?</w:t>
      </w:r>
    </w:p>
    <w:p>
      <w:r>
        <w:t xml:space="preserve">  Did you make your shopping today?</w:t>
      </w:r>
    </w:p>
    <w:p>
      <w:r>
        <w:t xml:space="preserve">5. Nous avons fait une longue promenade hier. </w:t>
      </w:r>
    </w:p>
    <w:p>
      <w:r>
        <w:t xml:space="preserve">  We took a long walk yesterday.</w:t>
      </w:r>
    </w:p>
    <w:p>
      <w:r>
        <w:t>6. Elle a fait une pause au café avant de continuer.</w:t>
      </w:r>
    </w:p>
    <w:p>
      <w:r>
        <w:t xml:space="preserve">   She made a stop at the coffee shop before continuing. </w:t>
      </w:r>
    </w:p>
    <w:p>
      <w:r>
        <w:t>7. J'ai pensé à faire un voyage pendant les vacances.</w:t>
      </w:r>
    </w:p>
    <w:p>
      <w:r>
        <w:t xml:space="preserve">    I thought about taking a trip during the holidays.</w:t>
      </w:r>
    </w:p>
    <w:p>
      <w:r>
        <w:t>8. Le professeur a fait un exercice sur la grammaire.</w:t>
      </w:r>
    </w:p>
    <w:p>
      <w:r>
        <w:t xml:space="preserve">  The teacher did an exercise on grammar. </w:t>
      </w:r>
    </w:p>
    <w:p>
      <w:r>
        <w:t xml:space="preserve">9. J'ai fait un appel à mon ami. </w:t>
      </w:r>
    </w:p>
    <w:p>
      <w:r>
        <w:t xml:space="preserve">   I made a call to my friend.</w:t>
      </w:r>
    </w:p>
    <w:p>
      <w:r>
        <w:t>10. Avez-vous fait votre lit?</w:t>
      </w:r>
    </w:p>
    <w:p>
      <w:r>
        <w:t xml:space="preserve">   Have you made your bed?</w:t>
      </w:r>
    </w:p>
    <w:p/>
    <w:p>
      <w:r>
        <w:rPr>
          <w:b/>
        </w:rPr>
        <w:t>Word: Grand | Meaning: Big</w:t>
      </w:r>
    </w:p>
    <w:p/>
    <w:p>
      <w:r>
        <w:t>1. Le gâteau est grand et délicieux.</w:t>
      </w:r>
    </w:p>
    <w:p>
      <w:r>
        <w:t xml:space="preserve">  The cake is large and delicious.</w:t>
      </w:r>
    </w:p>
    <w:p>
      <w:r>
        <w:t>2. Il a un grand chien.</w:t>
      </w:r>
    </w:p>
    <w:p>
      <w:r>
        <w:t xml:space="preserve">  He has a big dog.</w:t>
      </w:r>
    </w:p>
    <w:p>
      <w:r>
        <w:t>3. La maison est grande.</w:t>
      </w:r>
    </w:p>
    <w:p>
      <w:r>
        <w:t xml:space="preserve">  The house is large. </w:t>
      </w:r>
    </w:p>
    <w:p>
      <w:r>
        <w:t>4. Je voudrais un grand café.</w:t>
      </w:r>
    </w:p>
    <w:p>
      <w:r>
        <w:t xml:space="preserve">  I would like a large coffee. </w:t>
      </w:r>
    </w:p>
    <w:p>
      <w:r>
        <w:t>5. Le voyage a été grand et riche en découvertes.</w:t>
      </w:r>
    </w:p>
    <w:p>
      <w:r>
        <w:t xml:space="preserve">  The journey was large and rich in discoveries.</w:t>
      </w:r>
    </w:p>
    <w:p>
      <w:r>
        <w:t>6. C'est un événement grand public.</w:t>
      </w:r>
    </w:p>
    <w:p>
      <w:r>
        <w:t xml:space="preserve">  It's a large public event. </w:t>
      </w:r>
    </w:p>
    <w:p>
      <w:r>
        <w:t>7. La musique est très grande.</w:t>
      </w:r>
    </w:p>
    <w:p>
      <w:r>
        <w:t xml:space="preserve">  The music is very loud. </w:t>
      </w:r>
    </w:p>
    <w:p>
      <w:r>
        <w:t>8. Mon ami est grand comme un géant.</w:t>
      </w:r>
    </w:p>
    <w:p>
      <w:r>
        <w:t xml:space="preserve">  My friend is as tall as a giant. </w:t>
      </w:r>
    </w:p>
    <w:p>
      <w:r>
        <w:t>9. Il a grandi dans une ville, et il le trouve grand.</w:t>
      </w:r>
    </w:p>
    <w:p>
      <w:r>
        <w:t xml:space="preserve">   He grew up in a city and he finds it large.</w:t>
      </w:r>
    </w:p>
    <w:p>
      <w:r>
        <w:t>10. Les fleurs sont grandioses.</w:t>
      </w:r>
    </w:p>
    <w:p>
      <w:r>
        <w:t xml:space="preserve">  The flowers are magnificent.</w:t>
      </w:r>
    </w:p>
    <w:p/>
    <w:p>
      <w:r>
        <w:rPr>
          <w:b/>
        </w:rPr>
        <w:t>Word: Le | Meaning: The</w:t>
      </w:r>
    </w:p>
    <w:p/>
    <w:p>
      <w:r>
        <w:t xml:space="preserve">1. Il est au cinéma le samedi matin. </w:t>
      </w:r>
    </w:p>
    <w:p>
      <w:r>
        <w:t xml:space="preserve">    He is at the cinema on Saturday morning.</w:t>
      </w:r>
    </w:p>
    <w:p>
      <w:r>
        <w:t xml:space="preserve">2. La maison de ma mère est en bois et le toit est rouge.  </w:t>
      </w:r>
    </w:p>
    <w:p>
      <w:r>
        <w:t xml:space="preserve">    My mother's house is wood and the roof is red.</w:t>
      </w:r>
    </w:p>
    <w:p>
      <w:r>
        <w:t>3. Le livre est intéressant et il a beaucoup d’images.</w:t>
      </w:r>
    </w:p>
    <w:p>
      <w:r>
        <w:t xml:space="preserve">    The book is interesting and it has a lot of pictures.</w:t>
      </w:r>
    </w:p>
    <w:p>
      <w:r>
        <w:t xml:space="preserve">4. Je voudrais acheter du fromage, s'il vous plaît. </w:t>
      </w:r>
    </w:p>
    <w:p>
      <w:r>
        <w:t xml:space="preserve">   I would like to buy some cheese, please.</w:t>
      </w:r>
    </w:p>
    <w:p>
      <w:r>
        <w:t xml:space="preserve">5. La fleur de lys est une image très connue en France.  </w:t>
      </w:r>
    </w:p>
    <w:p>
      <w:r>
        <w:t xml:space="preserve">   The lily flower is a very known image in France. </w:t>
      </w:r>
    </w:p>
    <w:p>
      <w:r>
        <w:t>6. Le café est froid et il ne boit pas de sucre.</w:t>
      </w:r>
    </w:p>
    <w:p>
      <w:r>
        <w:t xml:space="preserve">    The coffee is cold and he doesn't drink sugar. </w:t>
      </w:r>
    </w:p>
    <w:p>
      <w:r>
        <w:t>7. Il y a beaucoup de gens qui partent au marché le matin.</w:t>
      </w:r>
    </w:p>
    <w:p>
      <w:r>
        <w:t xml:space="preserve">   There are many people who go to the market in the morning. </w:t>
      </w:r>
    </w:p>
    <w:p>
      <w:r>
        <w:t xml:space="preserve">8. Le soleil brille fort ce jour-là.  </w:t>
      </w:r>
    </w:p>
    <w:p>
      <w:r>
        <w:t xml:space="preserve">    The sun shines strongly today.</w:t>
      </w:r>
    </w:p>
    <w:p>
      <w:r>
        <w:t>9. Les enfants jouent dans la cour avec leurs amis.</w:t>
      </w:r>
    </w:p>
    <w:p>
      <w:r>
        <w:t xml:space="preserve">    Children play in the yard with their friends. </w:t>
      </w:r>
    </w:p>
    <w:p>
      <w:r>
        <w:t xml:space="preserve">10. Je suis fatigué et je vais me reposer maintenant. </w:t>
      </w:r>
    </w:p>
    <w:p>
      <w:r>
        <w:t xml:space="preserve">    I am tired and I'm going to rest now.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