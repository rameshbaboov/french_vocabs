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y a un chat dans la chambre.</w:t>
      </w:r>
    </w:p>
    <w:p>
      <w:r>
        <w:t xml:space="preserve">   There is a cat in the room.</w:t>
      </w:r>
    </w:p>
    <w:p>
      <w:r>
        <w:t xml:space="preserve">2. Le chat miaule doucement. </w:t>
      </w:r>
    </w:p>
    <w:p>
      <w:r>
        <w:t xml:space="preserve">   The cat meows softly.</w:t>
      </w:r>
    </w:p>
    <w:p>
      <w:r>
        <w:t>3. Je suis aller voir mon chat.</w:t>
      </w:r>
    </w:p>
    <w:p>
      <w:r>
        <w:t xml:space="preserve">   I am going to see my cat.</w:t>
      </w:r>
    </w:p>
    <w:p>
      <w:r>
        <w:t>4. Le chat est triste.</w:t>
      </w:r>
    </w:p>
    <w:p>
      <w:r>
        <w:t xml:space="preserve">   The cat is sad.</w:t>
      </w:r>
    </w:p>
    <w:p>
      <w:r>
        <w:t>5.  La chat a besoin d'une attention.</w:t>
      </w:r>
    </w:p>
    <w:p>
      <w:r>
        <w:t xml:space="preserve">   The cat needs some attention.</w:t>
      </w:r>
    </w:p>
    <w:p>
      <w:r>
        <w:t xml:space="preserve">6. J’aime jouer avec mon chat. </w:t>
      </w:r>
    </w:p>
    <w:p>
      <w:r>
        <w:t xml:space="preserve">    I like playing with my cat.</w:t>
      </w:r>
    </w:p>
    <w:p>
      <w:r>
        <w:t xml:space="preserve">7. Un chat est un animal de compagnie. </w:t>
      </w:r>
    </w:p>
    <w:p>
      <w:r>
        <w:t xml:space="preserve">   A cat is a pet.</w:t>
      </w:r>
    </w:p>
    <w:p>
      <w:r>
        <w:t xml:space="preserve">8.  Tu veux un chat ? </w:t>
      </w:r>
    </w:p>
    <w:p>
      <w:r>
        <w:t xml:space="preserve">     Do you want a cat?</w:t>
      </w:r>
    </w:p>
    <w:p>
      <w:r>
        <w:t xml:space="preserve">9. Le chat dort sur le canapé. </w:t>
      </w:r>
    </w:p>
    <w:p>
      <w:r>
        <w:t xml:space="preserve">   The cat sleeps on the sofa.</w:t>
      </w:r>
    </w:p>
    <w:p>
      <w:r>
        <w:t xml:space="preserve">10. La chat est jolie. </w:t>
      </w:r>
    </w:p>
    <w:p>
      <w:r>
        <w:t xml:space="preserve">    The cat is pretty.</w:t>
      </w:r>
    </w:p>
    <w:p/>
    <w:p>
      <w:r>
        <w:rPr>
          <w:b/>
        </w:rPr>
        <w:t>Word: Table | Meaning: Table</w:t>
      </w:r>
    </w:p>
    <w:p/>
    <w:p>
      <w:r>
        <w:t>1. La table est sur la place.</w:t>
      </w:r>
    </w:p>
    <w:p>
      <w:r>
        <w:t xml:space="preserve">  The table is on the square.</w:t>
      </w:r>
    </w:p>
    <w:p>
      <w:r>
        <w:t>2. J'ai besoin de mettre mes plats sur une table.</w:t>
      </w:r>
    </w:p>
    <w:p>
      <w:r>
        <w:t xml:space="preserve">  I need to put my dishes on a table.</w:t>
      </w:r>
    </w:p>
    <w:p>
      <w:r>
        <w:t>3. Le petit garçon regarde la table avec attention.</w:t>
      </w:r>
    </w:p>
    <w:p>
      <w:r>
        <w:t xml:space="preserve">  The little boy looks at the table with care. </w:t>
      </w:r>
    </w:p>
    <w:p>
      <w:r>
        <w:t>4. Elle est assis à la table pour manger.</w:t>
      </w:r>
    </w:p>
    <w:p>
      <w:r>
        <w:t xml:space="preserve">  She is sitting at the table to eat.</w:t>
      </w:r>
    </w:p>
    <w:p>
      <w:r>
        <w:t>5. Nous sommes assis autour d'une table.</w:t>
      </w:r>
    </w:p>
    <w:p>
      <w:r>
        <w:t xml:space="preserve">  We are sitting around a table. </w:t>
      </w:r>
    </w:p>
    <w:p>
      <w:r>
        <w:t>6. La table est en bois foncé et élégante.</w:t>
      </w:r>
    </w:p>
    <w:p>
      <w:r>
        <w:t xml:space="preserve">  The table is made of dark and elegant wood.</w:t>
      </w:r>
    </w:p>
    <w:p>
      <w:r>
        <w:t>7. La table est très grande, avec beaucoup de plateau.</w:t>
      </w:r>
    </w:p>
    <w:p>
      <w:r>
        <w:t xml:space="preserve">  The table is very large, with many plateaus.</w:t>
      </w:r>
    </w:p>
    <w:p>
      <w:r>
        <w:t>8. Vous devez mettre le thé sur la table.</w:t>
      </w:r>
    </w:p>
    <w:p>
      <w:r>
        <w:t xml:space="preserve">  You must put the tea on the table. </w:t>
      </w:r>
    </w:p>
    <w:p>
      <w:r>
        <w:t>9. La table est toujours dans la salle à manger.</w:t>
      </w:r>
    </w:p>
    <w:p>
      <w:r>
        <w:t xml:space="preserve">  The table is always in the dining room.</w:t>
      </w:r>
    </w:p>
    <w:p>
      <w:r>
        <w:t>10. J'ai besoin d'une table pour travailler.</w:t>
      </w:r>
    </w:p>
    <w:p>
      <w:r>
        <w:t xml:space="preserve">  I need a table to work.</w:t>
      </w:r>
    </w:p>
    <w:p/>
    <w:p>
      <w:r>
        <w:t>Lune: Moon</w:t>
      </w:r>
    </w:p>
    <w:p/>
    <w:p>
      <w:r>
        <w:t>1. La lune est brillante ce soir.  The moon is bright tonight.</w:t>
      </w:r>
    </w:p>
    <w:p>
      <w:r>
        <w:t>2. Nous allons voir la lune de l’observatoire.  We are going to see the moon at the observatory.</w:t>
      </w:r>
    </w:p>
    <w:p>
      <w:r>
        <w:t xml:space="preserve">3. La lune est rouge aujourd'hui. The moon is red today. </w:t>
      </w:r>
    </w:p>
    <w:p>
      <w:r>
        <w:t xml:space="preserve">4. Le soleil et la lune sont des objets célestes. The sun and the moon are celestial bodies. </w:t>
      </w:r>
    </w:p>
    <w:p>
      <w:r>
        <w:t xml:space="preserve">5. J'aime regarder la lune à l'extérieur. I like to look at the moon outside. </w:t>
      </w:r>
    </w:p>
    <w:p>
      <w:r>
        <w:t>6. Les enfants jouent sous la lune.  The children play under the moon.</w:t>
      </w:r>
    </w:p>
    <w:p>
      <w:r>
        <w:t>7. La nuit, nous pouvons voir facilement la lune. At night, we can easily see the moon.</w:t>
      </w:r>
    </w:p>
    <w:p>
      <w:r>
        <w:t>8. Le programme de cinéma sera sur la lune. The movie program will be about the moon.</w:t>
      </w:r>
    </w:p>
    <w:p>
      <w:r>
        <w:t xml:space="preserve">9. J'ai vu des photos de la lune. I have seen pictures of the moon. </w:t>
      </w:r>
    </w:p>
    <w:p>
      <w:r>
        <w:t>10. La Lune est un objet fascinant. The Moon is a fascinating object.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Le drapeau est rouge. </w:t>
      </w:r>
    </w:p>
    <w:p>
      <w:r>
        <w:t xml:space="preserve">    The flag is red.</w:t>
      </w:r>
    </w:p>
    <w:p>
      <w:r>
        <w:t>3. Il a une robe rouge.</w:t>
      </w:r>
    </w:p>
    <w:p>
      <w:r>
        <w:t xml:space="preserve">   He has a red dress.</w:t>
      </w:r>
    </w:p>
    <w:p>
      <w:r>
        <w:t xml:space="preserve">4. J'aime la couleur rouge. </w:t>
      </w:r>
    </w:p>
    <w:p>
      <w:r>
        <w:t xml:space="preserve">   I like the color red.</w:t>
      </w:r>
    </w:p>
    <w:p>
      <w:r>
        <w:t>5. La tomate est rouge.</w:t>
      </w:r>
    </w:p>
    <w:p>
      <w:r>
        <w:t xml:space="preserve">    The tomato is red.</w:t>
      </w:r>
    </w:p>
    <w:p>
      <w:r>
        <w:t>6. Le sang est rouge.</w:t>
      </w:r>
    </w:p>
    <w:p>
      <w:r>
        <w:t xml:space="preserve">    Blood is red.</w:t>
      </w:r>
    </w:p>
    <w:p>
      <w:r>
        <w:t>7. La ville est rouge en été.</w:t>
      </w:r>
    </w:p>
    <w:p>
      <w:r>
        <w:t xml:space="preserve">    The city is red in summer.</w:t>
      </w:r>
    </w:p>
    <w:p>
      <w:r>
        <w:t xml:space="preserve">8. J'ai une robe rouge. </w:t>
      </w:r>
    </w:p>
    <w:p>
      <w:r>
        <w:t xml:space="preserve">   I have a red dress.</w:t>
      </w:r>
    </w:p>
    <w:p>
      <w:r>
        <w:t>9. Les roses sont rouges.</w:t>
      </w:r>
    </w:p>
    <w:p>
      <w:r>
        <w:t xml:space="preserve">   Roses are red.</w:t>
      </w:r>
    </w:p>
    <w:p>
      <w:r>
        <w:t>10. Il y a beaucoup de choses rouges dans la cuisine.</w:t>
      </w:r>
    </w:p>
    <w:p>
      <w:r>
        <w:t xml:space="preserve">   There are many red things in the kitchen.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>2. J'aime les choses blanches.</w:t>
      </w:r>
    </w:p>
    <w:p>
      <w:r>
        <w:t xml:space="preserve">  I like white things.</w:t>
      </w:r>
    </w:p>
    <w:p>
      <w:r>
        <w:t>3. Le ciel est blanc aujourd’hui.</w:t>
      </w:r>
    </w:p>
    <w:p>
      <w:r>
        <w:t xml:space="preserve">  The sky is white today. </w:t>
      </w:r>
    </w:p>
    <w:p>
      <w:r>
        <w:t>4. Les fleurs sont blanches.</w:t>
      </w:r>
    </w:p>
    <w:p>
      <w:r>
        <w:t xml:space="preserve">  The flowers are white.</w:t>
      </w:r>
    </w:p>
    <w:p>
      <w:r>
        <w:t>5. Il a besoin de l’eau pour boire, mais il préfère de boire de l'eau blanche.</w:t>
      </w:r>
    </w:p>
    <w:p>
      <w:r>
        <w:t xml:space="preserve">  He needs water to drink, but he prefers to drink clean water.</w:t>
      </w:r>
    </w:p>
    <w:p>
      <w:r>
        <w:t xml:space="preserve">6. La table est blanche et la chaise est rouge. </w:t>
      </w:r>
    </w:p>
    <w:p>
      <w:r>
        <w:t xml:space="preserve">  The table is white and the chair is red.</w:t>
      </w:r>
    </w:p>
    <w:p>
      <w:r>
        <w:t>7. Les neige est blanche dans les montagnes.</w:t>
      </w:r>
    </w:p>
    <w:p>
      <w:r>
        <w:t xml:space="preserve">  Snow is white in the mountains. </w:t>
      </w:r>
    </w:p>
    <w:p>
      <w:r>
        <w:t>8. J'ai besoin d'un crayon blanc.</w:t>
      </w:r>
    </w:p>
    <w:p>
      <w:r>
        <w:t xml:space="preserve">  I need a white pencil. </w:t>
      </w:r>
    </w:p>
    <w:p>
      <w:r>
        <w:t>9. Le poulet est blanc.</w:t>
      </w:r>
    </w:p>
    <w:p>
      <w:r>
        <w:t xml:space="preserve">   The chicken is white. </w:t>
      </w:r>
    </w:p>
    <w:p>
      <w:r>
        <w:t xml:space="preserve">10. La robe de Marie est blanche et élégante. </w:t>
      </w:r>
    </w:p>
    <w:p>
      <w:r>
        <w:t xml:space="preserve">   Marie’s dress is white and elegant.</w:t>
      </w:r>
    </w:p>
    <w:p/>
    <w:p>
      <w:r>
        <w:rPr>
          <w:b/>
        </w:rPr>
        <w:t xml:space="preserve">Word: Hu | Meaning:  **(often) short for "human" or a variation of "humankind"**. </w:t>
        <w:br/>
        <w:br/>
        <w:br/>
        <w:t>It's important to note that the meaning can vary depending on context. Is it part of a larger phrase, or is it used on its own?</w:t>
      </w:r>
    </w:p>
    <w:p/>
    <w:p>
      <w:r>
        <w:t xml:space="preserve">1.  J'ai une idée géniale, Hu ! </w:t>
      </w:r>
    </w:p>
    <w:p>
      <w:r>
        <w:t xml:space="preserve">    . I have a brilliant idea, Hu!</w:t>
      </w:r>
    </w:p>
    <w:p>
      <w:r>
        <w:t xml:space="preserve">2.  Tu as besoin d'aide pour la voiture, Hu ? </w:t>
      </w:r>
    </w:p>
    <w:p>
      <w:r>
        <w:t xml:space="preserve">    . Do you need help with your car, Hu?</w:t>
      </w:r>
    </w:p>
    <w:p>
      <w:r>
        <w:t xml:space="preserve">3.  La nourriture est délicieuse et elle me fait vraiment plaisir, Hu. </w:t>
      </w:r>
    </w:p>
    <w:p>
      <w:r>
        <w:t xml:space="preserve">    . The food is delicious and it really makes me happy, Hu.</w:t>
      </w:r>
    </w:p>
    <w:p>
      <w:r>
        <w:t xml:space="preserve">4.  Je suis sûr que tu auras une bonne journée, Hu ! </w:t>
      </w:r>
    </w:p>
    <w:p>
      <w:r>
        <w:t xml:space="preserve">    . I'm sure you'll have a good day, Hu!</w:t>
      </w:r>
    </w:p>
    <w:p>
      <w:r>
        <w:t xml:space="preserve">5.  Comment vas-tu aujourd'hui, Hu ? </w:t>
      </w:r>
    </w:p>
    <w:p>
      <w:r>
        <w:t xml:space="preserve">    . How are you today, Hu?</w:t>
      </w:r>
    </w:p>
    <w:p>
      <w:r>
        <w:t xml:space="preserve">6.  Où allons-nous ce soir, Hu ? </w:t>
      </w:r>
    </w:p>
    <w:p>
      <w:r>
        <w:t xml:space="preserve">    . Where are we going tonight, Hu?</w:t>
      </w:r>
    </w:p>
    <w:p>
      <w:r>
        <w:t xml:space="preserve">7.  Tu veux boire du lait chaud, Hu ? </w:t>
      </w:r>
    </w:p>
    <w:p>
      <w:r>
        <w:t xml:space="preserve">    . Would you like some hot milk, Hu?</w:t>
      </w:r>
    </w:p>
    <w:p>
      <w:r>
        <w:t>8.  J'adore la musique et je l'écoute souvent, Hu !</w:t>
      </w:r>
    </w:p>
    <w:p>
      <w:r>
        <w:t xml:space="preserve">    . I love music and I listen to it often, Hu!</w:t>
      </w:r>
    </w:p>
    <w:p>
      <w:r>
        <w:t xml:space="preserve">9.  Le soleil brille aujourd'hui, et c'est agréable, Hu. </w:t>
      </w:r>
    </w:p>
    <w:p>
      <w:r>
        <w:t xml:space="preserve">    . The sun is shining today and that's nice, Hu.</w:t>
      </w:r>
    </w:p>
    <w:p>
      <w:r>
        <w:t xml:space="preserve">10. Tu es vraiment gentil, Hu, merci ! </w:t>
      </w:r>
    </w:p>
    <w:p>
      <w:r>
        <w:t xml:space="preserve">   . You are really kind, Hu, thank you!</w:t>
      </w:r>
    </w:p>
    <w:p/>
    <w:p>
      <w:r>
        <w:rPr>
          <w:i/>
        </w:rPr>
        <w:t>Chair: &lt;chair&gt; | Meaning: A seat for one person</w:t>
      </w:r>
    </w:p>
    <w:p/>
    <w:p>
      <w:r>
        <w:t xml:space="preserve">1. J'ai besoin d'une chaise pour travailler. </w:t>
      </w:r>
    </w:p>
    <w:p>
      <w:r>
        <w:t xml:space="preserve">  I need a chair to work.</w:t>
      </w:r>
    </w:p>
    <w:p>
      <w:r>
        <w:t>2. La chaise est rouge et confortable.</w:t>
      </w:r>
    </w:p>
    <w:p>
      <w:r>
        <w:t xml:space="preserve">   The chair is red and comfortable.</w:t>
      </w:r>
    </w:p>
    <w:p>
      <w:r>
        <w:t>3. Il y a une chaise dans la chambre.</w:t>
      </w:r>
    </w:p>
    <w:p>
      <w:r>
        <w:t xml:space="preserve">   There is a chair in the room.</w:t>
      </w:r>
    </w:p>
    <w:p>
      <w:r>
        <w:t>4. Regardez cette chaise, elle est magnifique!</w:t>
      </w:r>
    </w:p>
    <w:p>
      <w:r>
        <w:t xml:space="preserve">   Look at this chair, it is magnificent!</w:t>
      </w:r>
    </w:p>
    <w:p>
      <w:r>
        <w:t xml:space="preserve">5. Le fauteuil de la salle à manger est très confortable. </w:t>
      </w:r>
    </w:p>
    <w:p>
      <w:r>
        <w:t xml:space="preserve">  The armchair in the living room is very comfortable. </w:t>
      </w:r>
    </w:p>
    <w:p>
      <w:r>
        <w:t>6. La femme est assise sur une chaise longue.</w:t>
      </w:r>
    </w:p>
    <w:p>
      <w:r>
        <w:t xml:space="preserve">  The woman is sitting on a chaise longue. </w:t>
      </w:r>
    </w:p>
    <w:p>
      <w:r>
        <w:t>7. J'ai besoin d'une chaise pour aller au cinéma.</w:t>
      </w:r>
    </w:p>
    <w:p>
      <w:r>
        <w:t xml:space="preserve">   I need a chair to go to the cinema.</w:t>
      </w:r>
    </w:p>
    <w:p>
      <w:r>
        <w:t xml:space="preserve">8. J'aime les chaises en bois. </w:t>
      </w:r>
    </w:p>
    <w:p>
      <w:r>
        <w:t xml:space="preserve">  I like wooden chairs. </w:t>
      </w:r>
    </w:p>
    <w:p>
      <w:r>
        <w:t>9. Il n'y a pas de chaise disponible.</w:t>
      </w:r>
    </w:p>
    <w:p>
      <w:r>
        <w:t xml:space="preserve">  There is no chair available.</w:t>
      </w:r>
    </w:p>
    <w:p>
      <w:r>
        <w:t>10. La chaise est très lourde, elle prend beaucoup d'espace.</w:t>
      </w:r>
    </w:p>
    <w:p>
      <w:r>
        <w:t xml:space="preserve">   The chair is very heavy, it takes up a lot of space.</w:t>
      </w:r>
    </w:p>
    <w:p/>
    <w:p>
      <w:r>
        <w:rPr>
          <w:b/>
        </w:rPr>
        <w:t>Word: Bien | Meaning: Good</w:t>
      </w:r>
    </w:p>
    <w:p/>
    <w:p>
      <w:r>
        <w:t>1. Je vais bien.</w:t>
      </w:r>
    </w:p>
    <w:p>
      <w:r>
        <w:t xml:space="preserve">  I am well.</w:t>
      </w:r>
    </w:p>
    <w:p>
      <w:r>
        <w:t>2. Il est bien, merci.</w:t>
      </w:r>
    </w:p>
    <w:p>
      <w:r>
        <w:t xml:space="preserve">  He's good, thank you.</w:t>
      </w:r>
    </w:p>
    <w:p>
      <w:r>
        <w:t>3. La météo est bien aujourd'hui.</w:t>
      </w:r>
    </w:p>
    <w:p>
      <w:r>
        <w:t xml:space="preserve">  The weather is nice today. </w:t>
      </w:r>
    </w:p>
    <w:p>
      <w:r>
        <w:t>4. Est-ce que vous allez bien?</w:t>
      </w:r>
    </w:p>
    <w:p>
      <w:r>
        <w:t xml:space="preserve">  Are you doing well?</w:t>
      </w:r>
    </w:p>
    <w:p>
      <w:r>
        <w:t>5. C'est bien de la musique.</w:t>
      </w:r>
    </w:p>
    <w:p>
      <w:r>
        <w:t xml:space="preserve">  It’s nice to have music.</w:t>
      </w:r>
    </w:p>
    <w:p>
      <w:r>
        <w:t xml:space="preserve">6. Elle prend un café bien froid. </w:t>
      </w:r>
    </w:p>
    <w:p>
      <w:r>
        <w:t xml:space="preserve">  She takes a cold coffee well. </w:t>
      </w:r>
    </w:p>
    <w:p>
      <w:r>
        <w:t>7. Vous êtes bien informé sur ce sujet ?</w:t>
      </w:r>
    </w:p>
    <w:p>
      <w:r>
        <w:t xml:space="preserve">  Are you well informed on this topic?</w:t>
      </w:r>
    </w:p>
    <w:p>
      <w:r>
        <w:t xml:space="preserve">8. Le soleil brille bien aujourd'hui. </w:t>
      </w:r>
    </w:p>
    <w:p>
      <w:r>
        <w:t xml:space="preserve">  The sun shines well today.</w:t>
      </w:r>
    </w:p>
    <w:p>
      <w:r>
        <w:t>9. J’ai beaucoup de travail, mais je vais le faire bien.</w:t>
      </w:r>
    </w:p>
    <w:p>
      <w:r>
        <w:t xml:space="preserve">  I have a lot of work, but I will do it well.</w:t>
      </w:r>
    </w:p>
    <w:p>
      <w:r>
        <w:t>10. La voiture est bien entretenue.</w:t>
      </w:r>
    </w:p>
    <w:p>
      <w:r>
        <w:t xml:space="preserve">   The car is well maintained.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Il m'a donné un livre de poésie.</w:t>
      </w:r>
    </w:p>
    <w:p>
      <w:r>
        <w:t xml:space="preserve">   He gave me a poetry book.</w:t>
      </w:r>
    </w:p>
    <w:p>
      <w:r>
        <w:t>3. Le livre est très intéressant.</w:t>
      </w:r>
    </w:p>
    <w:p>
      <w:r>
        <w:t xml:space="preserve">   The book is very interesting. </w:t>
      </w:r>
    </w:p>
    <w:p>
      <w:r>
        <w:t>4. Est-ce que tu as lu un livre récemment?</w:t>
      </w:r>
    </w:p>
    <w:p>
      <w:r>
        <w:t xml:space="preserve">   Have you read a book recently? </w:t>
      </w:r>
    </w:p>
    <w:p>
      <w:r>
        <w:t>5. J'adore lire des romans.</w:t>
      </w:r>
    </w:p>
    <w:p>
      <w:r>
        <w:t xml:space="preserve">    I love to read novels. </w:t>
      </w:r>
    </w:p>
    <w:p>
      <w:r>
        <w:t>6. J'ai besoin de trouver une librairie.</w:t>
      </w:r>
    </w:p>
    <w:p>
      <w:r>
        <w:t xml:space="preserve">   I need to find a bookstore. </w:t>
      </w:r>
    </w:p>
    <w:p>
      <w:r>
        <w:t>7. Le livre est à la bibliothèque.</w:t>
      </w:r>
    </w:p>
    <w:p>
      <w:r>
        <w:t xml:space="preserve">   The book is at the library.</w:t>
      </w:r>
    </w:p>
    <w:p>
      <w:r>
        <w:t>8. Vous devez lire ce livre avant d’aller au concert.</w:t>
      </w:r>
    </w:p>
    <w:p>
      <w:r>
        <w:t xml:space="preserve">   You must read this book before going to the concert.</w:t>
      </w:r>
    </w:p>
    <w:p>
      <w:r>
        <w:t>9. J'ai lu un livre très drôle.</w:t>
      </w:r>
    </w:p>
    <w:p>
      <w:r>
        <w:t xml:space="preserve">   I read a very funny book. </w:t>
      </w:r>
    </w:p>
    <w:p>
      <w:r>
        <w:t xml:space="preserve">10.  Le livre est plein de nouvelles informations. </w:t>
      </w:r>
    </w:p>
    <w:p>
      <w:r>
        <w:t xml:space="preserve">    The book is full of new information.</w:t>
      </w:r>
    </w:p>
    <w:p/>
    <w:p>
      <w:r>
        <w:rPr>
          <w:b/>
        </w:rPr>
        <w:t>Word: Petit | Meaning: Small</w:t>
      </w:r>
    </w:p>
    <w:p/>
    <w:p>
      <w:r>
        <w:t>1. Le petit garçon joue dans le jardin.</w:t>
      </w:r>
    </w:p>
    <w:p>
      <w:r>
        <w:t xml:space="preserve">  The little boy plays in the garden.</w:t>
      </w:r>
    </w:p>
    <w:p>
      <w:r>
        <w:t>2. La petite fille est fatiguée.</w:t>
      </w:r>
    </w:p>
    <w:p>
      <w:r>
        <w:t xml:space="preserve">  The small girl is tired.</w:t>
      </w:r>
    </w:p>
    <w:p>
      <w:r>
        <w:t>3. Il a un petit chien.</w:t>
      </w:r>
    </w:p>
    <w:p>
      <w:r>
        <w:t xml:space="preserve">  He has a little dog.</w:t>
      </w:r>
    </w:p>
    <w:p>
      <w:r>
        <w:t>4. Cette ville est petite.</w:t>
      </w:r>
    </w:p>
    <w:p>
      <w:r>
        <w:t xml:space="preserve">  This town is small.</w:t>
      </w:r>
    </w:p>
    <w:p>
      <w:r>
        <w:t>5. J'ai une petite soeur.</w:t>
      </w:r>
    </w:p>
    <w:p>
      <w:r>
        <w:t xml:space="preserve">  I have a little sister.</w:t>
      </w:r>
    </w:p>
    <w:p>
      <w:r>
        <w:t xml:space="preserve">6. Le petit poisson nage dans l’eau. </w:t>
      </w:r>
    </w:p>
    <w:p>
      <w:r>
        <w:t xml:space="preserve">  The little fish swims in the water. </w:t>
      </w:r>
    </w:p>
    <w:p>
      <w:r>
        <w:t>7. Il est petit et timide.</w:t>
      </w:r>
    </w:p>
    <w:p>
      <w:r>
        <w:t xml:space="preserve">  He is small and shy. </w:t>
      </w:r>
    </w:p>
    <w:p>
      <w:r>
        <w:t xml:space="preserve">8. Nous sommes petits, mais nous sommes forts. </w:t>
      </w:r>
    </w:p>
    <w:p>
      <w:r>
        <w:t xml:space="preserve">  We are small, but we are strong.</w:t>
      </w:r>
    </w:p>
    <w:p>
      <w:r>
        <w:t xml:space="preserve">9. La petite table est sur la porte. </w:t>
      </w:r>
    </w:p>
    <w:p>
      <w:r>
        <w:t xml:space="preserve">  The little table is on the door. </w:t>
      </w:r>
    </w:p>
    <w:p>
      <w:r>
        <w:t xml:space="preserve">10. Il a un petit problème. </w:t>
      </w:r>
    </w:p>
    <w:p>
      <w:r>
        <w:t xml:space="preserve">   He has a little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