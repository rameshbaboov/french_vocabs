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Le petit chat dort sur la table.</w:t>
      </w:r>
    </w:p>
    <w:p>
      <w:r>
        <w:t xml:space="preserve">   The little cat is sleeping on the table.</w:t>
      </w:r>
    </w:p>
    <w:p>
      <w:r>
        <w:t>2. Ce petit garçon est adorable.</w:t>
      </w:r>
    </w:p>
    <w:p>
      <w:r>
        <w:t xml:space="preserve">   This little boy is adorable.</w:t>
      </w:r>
    </w:p>
    <w:p>
      <w:r>
        <w:t>3. J'ai un petit ami qui vit à Paris.</w:t>
      </w:r>
    </w:p>
    <w:p>
      <w:r>
        <w:t xml:space="preserve">   I have a little friend who lives in Paris. </w:t>
      </w:r>
    </w:p>
    <w:p>
      <w:r>
        <w:t>4. Ma petite sœur aime les fleurs.</w:t>
      </w:r>
    </w:p>
    <w:p>
      <w:r>
        <w:t xml:space="preserve">    My little sister loves flowers.</w:t>
      </w:r>
    </w:p>
    <w:p>
      <w:r>
        <w:t>5. Cette petite ville est très calme.</w:t>
      </w:r>
    </w:p>
    <w:p>
      <w:r>
        <w:t xml:space="preserve">    This small town is very peaceful.</w:t>
      </w:r>
    </w:p>
    <w:p>
      <w:r>
        <w:t>6. Il m'a dit que son petit chien s’est perdu.</w:t>
      </w:r>
    </w:p>
    <w:p>
      <w:r>
        <w:t xml:space="preserve">   He told me that his little dog got lost. </w:t>
      </w:r>
    </w:p>
    <w:p>
      <w:r>
        <w:t>7. J'ai acheté un petit gâteau pour mon déjeuner.</w:t>
      </w:r>
    </w:p>
    <w:p>
      <w:r>
        <w:t xml:space="preserve">  I bought a small cake for my lunch. </w:t>
      </w:r>
    </w:p>
    <w:p>
      <w:r>
        <w:t>8. Vous êtes petit, n'êtes-vous pas ?</w:t>
      </w:r>
    </w:p>
    <w:p>
      <w:r>
        <w:t xml:space="preserve">    You are small, aren't you?</w:t>
      </w:r>
    </w:p>
    <w:p>
      <w:r>
        <w:t xml:space="preserve">9. Le café est petit mais délicieux. </w:t>
      </w:r>
    </w:p>
    <w:p>
      <w:r>
        <w:t xml:space="preserve">   The coffee is small but delicious. </w:t>
      </w:r>
    </w:p>
    <w:p>
      <w:r>
        <w:t>10. Je veux un petit verre d’eau.</w:t>
      </w:r>
    </w:p>
    <w:p>
      <w:r>
        <w:t xml:space="preserve">  I want a small glass of water.</w:t>
      </w:r>
    </w:p>
    <w:p/>
    <w:p>
      <w:r>
        <w:rPr>
          <w:b/>
        </w:rPr>
        <w:t>Word: oui | Meaning: yes</w:t>
      </w:r>
    </w:p>
    <w:p/>
    <w:p>
      <w:r>
        <w:t>1.  Oui, je suis fatigué.</w:t>
      </w:r>
    </w:p>
    <w:p>
      <w:r>
        <w:t xml:space="preserve">   Yes, I am tired.</w:t>
      </w:r>
    </w:p>
    <w:p>
      <w:r>
        <w:t>2.  Il y a du pain dans le sac?</w:t>
      </w:r>
    </w:p>
    <w:p>
      <w:r>
        <w:t xml:space="preserve">    Is there any bread in the bag?</w:t>
      </w:r>
    </w:p>
    <w:p>
      <w:r>
        <w:t>3.  Oui, je peux t'aider.</w:t>
      </w:r>
    </w:p>
    <w:p>
      <w:r>
        <w:t xml:space="preserve">   Yes, I can help you. </w:t>
      </w:r>
    </w:p>
    <w:p>
      <w:r>
        <w:t xml:space="preserve">4.  J’aime bien manger des fruits. </w:t>
      </w:r>
    </w:p>
    <w:p>
      <w:r>
        <w:t xml:space="preserve">   I like to eat fruit.</w:t>
      </w:r>
    </w:p>
    <w:p>
      <w:r>
        <w:t>5.  Merci d’avoir dit oui.</w:t>
      </w:r>
    </w:p>
    <w:p>
      <w:r>
        <w:t xml:space="preserve">   Thank you for saying yes. </w:t>
      </w:r>
    </w:p>
    <w:p>
      <w:r>
        <w:t>6.  Je ne sais pas si ça va aller.</w:t>
      </w:r>
    </w:p>
    <w:p>
      <w:r>
        <w:t xml:space="preserve">   I don't know if this is going to work.</w:t>
      </w:r>
    </w:p>
    <w:p>
      <w:r>
        <w:t xml:space="preserve">7.  Oui, je suis d’accord. </w:t>
      </w:r>
    </w:p>
    <w:p>
      <w:r>
        <w:t xml:space="preserve">    Yes, I agree. </w:t>
      </w:r>
    </w:p>
    <w:p>
      <w:r>
        <w:t xml:space="preserve">8.  Tu as besoin de quelque chose? </w:t>
      </w:r>
    </w:p>
    <w:p>
      <w:r>
        <w:t xml:space="preserve">   Do you need anything? </w:t>
      </w:r>
    </w:p>
    <w:p>
      <w:r>
        <w:t>9.  Il fait beau aujourd'hui.</w:t>
      </w:r>
    </w:p>
    <w:p>
      <w:r>
        <w:t xml:space="preserve">   It's beautiful out today.</w:t>
      </w:r>
    </w:p>
    <w:p>
      <w:r>
        <w:t xml:space="preserve">10. Oui, c'est une bonne idée. </w:t>
      </w:r>
    </w:p>
    <w:p>
      <w:r>
        <w:t xml:space="preserve">    Yes, that is a good idea.</w:t>
      </w:r>
    </w:p>
    <w:p/>
    <w:p>
      <w:r>
        <w:rPr>
          <w:b/>
        </w:rPr>
        <w:t>Word: Tu | Meaning: You</w:t>
      </w:r>
    </w:p>
    <w:p/>
    <w:p>
      <w:r>
        <w:t>1. Tu as faim?</w:t>
      </w:r>
    </w:p>
    <w:p>
      <w:r>
        <w:t xml:space="preserve">    Do you have an appetite?</w:t>
      </w:r>
    </w:p>
    <w:p>
      <w:r>
        <w:t>2.  Tu peux m'aider ?</w:t>
      </w:r>
    </w:p>
    <w:p>
      <w:r>
        <w:t xml:space="preserve">    Can you help me?</w:t>
      </w:r>
    </w:p>
    <w:p>
      <w:r>
        <w:t>3.  Tu vas à la plage aujourd'hui ?</w:t>
      </w:r>
    </w:p>
    <w:p>
      <w:r>
        <w:t xml:space="preserve">    Are you going to the beach today?</w:t>
      </w:r>
    </w:p>
    <w:p>
      <w:r>
        <w:t xml:space="preserve">4.  Tu es de France ? </w:t>
      </w:r>
    </w:p>
    <w:p>
      <w:r>
        <w:t xml:space="preserve">    Are you from France?</w:t>
      </w:r>
    </w:p>
    <w:p>
      <w:r>
        <w:t xml:space="preserve">5.  Tu as un ami qui joue au football? </w:t>
      </w:r>
    </w:p>
    <w:p>
      <w:r>
        <w:t xml:space="preserve">    Do you have a friend who plays football? </w:t>
      </w:r>
    </w:p>
    <w:p>
      <w:r>
        <w:t xml:space="preserve">6.  Tu veux manger du gâteau ? </w:t>
      </w:r>
    </w:p>
    <w:p>
      <w:r>
        <w:t xml:space="preserve">    Do you want to eat cake?</w:t>
      </w:r>
    </w:p>
    <w:p>
      <w:r>
        <w:t>7.  Tu vas au cinéma ce soir?</w:t>
      </w:r>
    </w:p>
    <w:p>
      <w:r>
        <w:t xml:space="preserve">   Are you going to the cinema tonight?</w:t>
      </w:r>
    </w:p>
    <w:p>
      <w:r>
        <w:t xml:space="preserve">8.  Tu as besoin d'aide ? </w:t>
      </w:r>
    </w:p>
    <w:p>
      <w:r>
        <w:t xml:space="preserve">    Do you need help?</w:t>
      </w:r>
    </w:p>
    <w:p>
      <w:r>
        <w:t xml:space="preserve">9.  Tu me fais rire! </w:t>
      </w:r>
    </w:p>
    <w:p>
      <w:r>
        <w:t xml:space="preserve">    You make me laugh!</w:t>
      </w:r>
    </w:p>
    <w:p>
      <w:r>
        <w:t xml:space="preserve">10.  J’aime tes histoires ! </w:t>
      </w:r>
    </w:p>
    <w:p>
      <w:r>
        <w:t xml:space="preserve">    I like your stories!</w:t>
      </w:r>
    </w:p>
    <w:p/>
    <w:p>
      <w:r>
        <w:t>S'asseoir:  &lt;sit down&gt;</w:t>
      </w:r>
    </w:p>
    <w:p/>
    <w:p>
      <w:r>
        <w:t xml:space="preserve">1.  Je vais m'asseoir sur le canapé. </w:t>
      </w:r>
    </w:p>
    <w:p>
      <w:r>
        <w:t xml:space="preserve">   I am going to sit down on the sofa.</w:t>
      </w:r>
    </w:p>
    <w:p>
      <w:r>
        <w:t xml:space="preserve">2.  S’asseoir à table est une bonne idée pour manger. </w:t>
      </w:r>
    </w:p>
    <w:p>
      <w:r>
        <w:t xml:space="preserve">    Sitting at the table is a good idea for eating. </w:t>
      </w:r>
    </w:p>
    <w:p>
      <w:r>
        <w:t xml:space="preserve">3.  Pouvez-vous s’asseoir et me dire ce que vous avez fait ? </w:t>
      </w:r>
    </w:p>
    <w:p>
      <w:r>
        <w:t xml:space="preserve">    Can you sit down and tell me what you did?</w:t>
      </w:r>
    </w:p>
    <w:p>
      <w:r>
        <w:t>4.  Tu dois s’asseoir sur le fauteuil pour regarder la télévision.</w:t>
      </w:r>
    </w:p>
    <w:p>
      <w:r>
        <w:t xml:space="preserve">   You must sit on the armchair to watch television.</w:t>
      </w:r>
    </w:p>
    <w:p>
      <w:r>
        <w:t xml:space="preserve">5.  J'ai besoin de m’asseoir avant de commencer mon travail. </w:t>
      </w:r>
    </w:p>
    <w:p>
      <w:r>
        <w:t xml:space="preserve">   I need to sit down before I start my work.</w:t>
      </w:r>
    </w:p>
    <w:p>
      <w:r>
        <w:t>6.  L'enfant s’est assis sur la table pour dessiner.</w:t>
      </w:r>
    </w:p>
    <w:p>
      <w:r>
        <w:t xml:space="preserve">    The child sat down at the table to draw.</w:t>
      </w:r>
    </w:p>
    <w:p>
      <w:r>
        <w:t xml:space="preserve">7.  La femme a essayé d's'asseoir à l'épicerie. </w:t>
      </w:r>
    </w:p>
    <w:p>
      <w:r>
        <w:t xml:space="preserve">   The woman tried to sit down at the grocery store.</w:t>
      </w:r>
    </w:p>
    <w:p>
      <w:r>
        <w:t xml:space="preserve">8.  Il faut s'asseoir pour écouter la présentation. </w:t>
      </w:r>
    </w:p>
    <w:p>
      <w:r>
        <w:t xml:space="preserve">    You must sit down to listen to the presentation.</w:t>
      </w:r>
    </w:p>
    <w:p>
      <w:r>
        <w:t>9.  J'ai besoin de m’asseoir une minute avant de commencer la marche.</w:t>
      </w:r>
    </w:p>
    <w:p>
      <w:r>
        <w:t xml:space="preserve">    I need to sit down for a minute before starting my walk.</w:t>
      </w:r>
    </w:p>
    <w:p>
      <w:r>
        <w:t xml:space="preserve">10. Tu peux te reposer s'asseoir à l'extérieur. </w:t>
      </w:r>
    </w:p>
    <w:p>
      <w:r>
        <w:t xml:space="preserve">   You can rest by sitting outside.</w:t>
      </w:r>
    </w:p>
    <w:p/>
    <w:p>
      <w:r>
        <w:rPr>
          <w:b/>
        </w:rPr>
        <w:t>Word: Four | Meaning: A device with four legs that is used for cooking and heating food, such as a stove or oven.</w:t>
      </w:r>
    </w:p>
    <w:p/>
    <w:p>
      <w:r>
        <w:t xml:space="preserve">1. J'ai quatre pommes sur la table. </w:t>
      </w:r>
    </w:p>
    <w:p>
      <w:r>
        <w:t xml:space="preserve">   I have four apples on the table.</w:t>
      </w:r>
    </w:p>
    <w:p>
      <w:r>
        <w:t xml:space="preserve">2. Il y a quatre personnes dans la voiture.  </w:t>
      </w:r>
    </w:p>
    <w:p>
      <w:r>
        <w:t xml:space="preserve">   There are four people in the car.</w:t>
      </w:r>
    </w:p>
    <w:p>
      <w:r>
        <w:t xml:space="preserve">3. Le chat a quatre pattes. </w:t>
      </w:r>
    </w:p>
    <w:p>
      <w:r>
        <w:t xml:space="preserve">    The cat has four legs.</w:t>
      </w:r>
    </w:p>
    <w:p>
      <w:r>
        <w:t xml:space="preserve">4. Combien de personnes il y a-t-il? </w:t>
      </w:r>
    </w:p>
    <w:p>
      <w:r>
        <w:t xml:space="preserve">    How many people are there?</w:t>
      </w:r>
    </w:p>
    <w:p>
      <w:r>
        <w:t xml:space="preserve">5. J'ai besoin d'un four pour cuisiner.  </w:t>
      </w:r>
    </w:p>
    <w:p>
      <w:r>
        <w:t xml:space="preserve">   I need an oven to cook. </w:t>
      </w:r>
    </w:p>
    <w:p>
      <w:r>
        <w:t xml:space="preserve">6. On utilise un four à gaz pour faire cuire la viande.  </w:t>
      </w:r>
    </w:p>
    <w:p>
      <w:r>
        <w:t xml:space="preserve">   We use a gas stove to cook the meat. </w:t>
      </w:r>
    </w:p>
    <w:p>
      <w:r>
        <w:t xml:space="preserve">7. Le four est une machine qui chauffe. </w:t>
      </w:r>
    </w:p>
    <w:p>
      <w:r>
        <w:t xml:space="preserve">   The oven is a machine that heats.</w:t>
      </w:r>
    </w:p>
    <w:p>
      <w:r>
        <w:t xml:space="preserve">8. J'ai quatre ans aujourd'hui. </w:t>
      </w:r>
    </w:p>
    <w:p>
      <w:r>
        <w:t xml:space="preserve">   I am four years old today.</w:t>
      </w:r>
    </w:p>
    <w:p>
      <w:r>
        <w:t xml:space="preserve">9. Il faut vérifier si le four fonctionne correctement.  </w:t>
      </w:r>
    </w:p>
    <w:p>
      <w:r>
        <w:t xml:space="preserve">   You need to check if the oven works properly.</w:t>
      </w:r>
    </w:p>
    <w:p>
      <w:r>
        <w:t xml:space="preserve">10. Four est un mot qui signifie 'nombre'.  </w:t>
      </w:r>
    </w:p>
    <w:p>
      <w:r>
        <w:t xml:space="preserve">    Four is a word that means 'number.'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Il a une voiture blanche.</w:t>
      </w:r>
    </w:p>
    <w:p>
      <w:r>
        <w:t xml:space="preserve">   He has a white car.</w:t>
      </w:r>
    </w:p>
    <w:p>
      <w:r>
        <w:t>3. Le ciel est blanc aujourd'hui.</w:t>
      </w:r>
    </w:p>
    <w:p>
      <w:r>
        <w:t xml:space="preserve">   The sky is white today.</w:t>
      </w:r>
    </w:p>
    <w:p>
      <w:r>
        <w:t xml:space="preserve">4. Les fleurs sont blanches. </w:t>
      </w:r>
    </w:p>
    <w:p>
      <w:r>
        <w:t xml:space="preserve">   The flowers are white.</w:t>
      </w:r>
    </w:p>
    <w:p>
      <w:r>
        <w:t>5. La neige est blanche.</w:t>
      </w:r>
    </w:p>
    <w:p>
      <w:r>
        <w:t xml:space="preserve">   The snow is white.</w:t>
      </w:r>
    </w:p>
    <w:p>
      <w:r>
        <w:t>6.  J'ai un croissant blanc.</w:t>
      </w:r>
    </w:p>
    <w:p>
      <w:r>
        <w:t xml:space="preserve">    I have a white croissant.</w:t>
      </w:r>
    </w:p>
    <w:p>
      <w:r>
        <w:t>7. Le livre est blanc.</w:t>
      </w:r>
    </w:p>
    <w:p>
      <w:r>
        <w:t xml:space="preserve">   The book is white.</w:t>
      </w:r>
    </w:p>
    <w:p>
      <w:r>
        <w:t>8. Il y a une fleur blanche sur la table.</w:t>
      </w:r>
    </w:p>
    <w:p>
      <w:r>
        <w:t xml:space="preserve">   There's a white flower on the table.</w:t>
      </w:r>
    </w:p>
    <w:p>
      <w:r>
        <w:t xml:space="preserve">9. J'aime les vêtements blancs. </w:t>
      </w:r>
    </w:p>
    <w:p>
      <w:r>
        <w:t xml:space="preserve">   I like wearing white clothes.</w:t>
      </w:r>
    </w:p>
    <w:p>
      <w:r>
        <w:t xml:space="preserve">10.  Le gâteau était blanc avec de la crème. </w:t>
      </w:r>
    </w:p>
    <w:p>
      <w:r>
        <w:t xml:space="preserve">   The cake was white with cream.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de football est rouge.</w:t>
      </w:r>
    </w:p>
    <w:p>
      <w:r>
        <w:t xml:space="preserve">   The football ball is red.</w:t>
      </w:r>
    </w:p>
    <w:p>
      <w:r>
        <w:t xml:space="preserve">3. Mon chat est rouge. </w:t>
      </w:r>
    </w:p>
    <w:p>
      <w:r>
        <w:t xml:space="preserve">    My cat is red.</w:t>
      </w:r>
    </w:p>
    <w:p>
      <w:r>
        <w:t>4. J'adore les choses rouges.</w:t>
      </w:r>
    </w:p>
    <w:p>
      <w:r>
        <w:t xml:space="preserve">   I love things red.</w:t>
      </w:r>
    </w:p>
    <w:p>
      <w:r>
        <w:t>5. Il y a beaucoup de choses rouges dans la maison.</w:t>
      </w:r>
    </w:p>
    <w:p>
      <w:r>
        <w:t xml:space="preserve">   There are many red things in the house.</w:t>
      </w:r>
    </w:p>
    <w:p>
      <w:r>
        <w:t>6. La tomate est rouge.</w:t>
      </w:r>
    </w:p>
    <w:p>
      <w:r>
        <w:t xml:space="preserve">   The tomato is red.</w:t>
      </w:r>
    </w:p>
    <w:p>
      <w:r>
        <w:t xml:space="preserve">7. La robe de Marie est rouge. </w:t>
      </w:r>
    </w:p>
    <w:p>
      <w:r>
        <w:t xml:space="preserve">   Marie's dress is red.</w:t>
      </w:r>
    </w:p>
    <w:p>
      <w:r>
        <w:t>8. Le soleil est rouge aujourd'hui.</w:t>
      </w:r>
    </w:p>
    <w:p>
      <w:r>
        <w:t xml:space="preserve">   The sun is red today.</w:t>
      </w:r>
    </w:p>
    <w:p>
      <w:r>
        <w:t xml:space="preserve">9. Il y a une tour rouge dans la ville. </w:t>
      </w:r>
    </w:p>
    <w:p>
      <w:r>
        <w:t xml:space="preserve">   There is a red tower in the city. </w:t>
      </w:r>
    </w:p>
    <w:p>
      <w:r>
        <w:t xml:space="preserve">10. La fleur est rouge, et il est beau. </w:t>
      </w:r>
    </w:p>
    <w:p>
      <w:r>
        <w:t xml:space="preserve">  The flower is red, and it is beautiful.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classe.  </w:t>
      </w:r>
    </w:p>
    <w:p>
      <w:r>
        <w:t>10 people are in the classroom.</w:t>
      </w:r>
    </w:p>
    <w:p>
      <w:r>
        <w:t xml:space="preserve">2. J'ai dix euros.  </w:t>
      </w:r>
    </w:p>
    <w:p>
      <w:r>
        <w:t>I have ten euros.</w:t>
      </w:r>
    </w:p>
    <w:p>
      <w:r>
        <w:t xml:space="preserve">3. La voiture a dix kilomètres à l'heure. </w:t>
      </w:r>
    </w:p>
    <w:p>
      <w:r>
        <w:t>The car travels at ten kilometers per hour.</w:t>
      </w:r>
    </w:p>
    <w:p>
      <w:r>
        <w:t xml:space="preserve">4. J'aime dix livres de Shakespeare. </w:t>
      </w:r>
    </w:p>
    <w:p>
      <w:r>
        <w:t>I like ten books by Shakespeare.</w:t>
      </w:r>
    </w:p>
    <w:p>
      <w:r>
        <w:t>5. Il y a dix minutes pour le voyage.</w:t>
      </w:r>
    </w:p>
    <w:p>
      <w:r>
        <w:t xml:space="preserve">There are ten minutes for the journey. </w:t>
      </w:r>
    </w:p>
    <w:p>
      <w:r>
        <w:t xml:space="preserve">6. Dix personnes sont arrivées en retard.  </w:t>
      </w:r>
    </w:p>
    <w:p>
      <w:r>
        <w:t xml:space="preserve">Ten people arrived late. </w:t>
      </w:r>
    </w:p>
    <w:p>
      <w:r>
        <w:t>7. Elle a dix ans.</w:t>
      </w:r>
    </w:p>
    <w:p>
      <w:r>
        <w:t>She is ten years old.</w:t>
      </w:r>
    </w:p>
    <w:p>
      <w:r>
        <w:t xml:space="preserve">8. Nous avons dix heures de travail. </w:t>
      </w:r>
    </w:p>
    <w:p>
      <w:r>
        <w:t>We have ten hours of work.</w:t>
      </w:r>
    </w:p>
    <w:p>
      <w:r>
        <w:t>9. J'ai dix kilos de pommes.</w:t>
      </w:r>
    </w:p>
    <w:p>
      <w:r>
        <w:t>I have ten kilograms of apples.</w:t>
      </w:r>
    </w:p>
    <w:p>
      <w:r>
        <w:t xml:space="preserve">10. Dix couleurs sont disponibles. </w:t>
      </w:r>
    </w:p>
    <w:p>
      <w:r>
        <w:t>Ten colors are available.</w:t>
      </w:r>
    </w:p>
    <w:p/>
    <w:p>
      <w:r>
        <w:rPr>
          <w:b/>
        </w:rPr>
        <w:t>Word: Bon | Meaning: Good</w:t>
      </w:r>
    </w:p>
    <w:p/>
    <w:p>
      <w:r>
        <w:t xml:space="preserve">1.  Il est bon de se reposer après une longue journée. </w:t>
      </w:r>
    </w:p>
    <w:p>
      <w:r>
        <w:t xml:space="preserve">    It is good to rest after a long day.</w:t>
      </w:r>
    </w:p>
    <w:p>
      <w:r>
        <w:t xml:space="preserve">2. La météo est bonne aujourd'hui. </w:t>
      </w:r>
    </w:p>
    <w:p>
      <w:r>
        <w:t xml:space="preserve">    The weather is good today.</w:t>
      </w:r>
    </w:p>
    <w:p>
      <w:r>
        <w:t>3. Le film était très bon.</w:t>
      </w:r>
    </w:p>
    <w:p>
      <w:r>
        <w:t xml:space="preserve">   The movie was very good. </w:t>
      </w:r>
    </w:p>
    <w:p>
      <w:r>
        <w:t xml:space="preserve">4. Je pense que c'est bon pour toi de faire une pause. </w:t>
      </w:r>
    </w:p>
    <w:p>
      <w:r>
        <w:t xml:space="preserve">   I think it’s good for you to take a break. </w:t>
      </w:r>
    </w:p>
    <w:p>
      <w:r>
        <w:t xml:space="preserve">5.  C'est bon, nous pouvons partir maintenant! </w:t>
      </w:r>
    </w:p>
    <w:p>
      <w:r>
        <w:t xml:space="preserve">    That is good, we can leave now!</w:t>
      </w:r>
    </w:p>
    <w:p>
      <w:r>
        <w:t xml:space="preserve">6. Bon appétit!  </w:t>
      </w:r>
    </w:p>
    <w:p>
      <w:r>
        <w:t xml:space="preserve">    Enjoy your meal!</w:t>
      </w:r>
    </w:p>
    <w:p>
      <w:r>
        <w:t xml:space="preserve">7. C'était une bonne idée d'aller voir le musée. </w:t>
      </w:r>
    </w:p>
    <w:p>
      <w:r>
        <w:t xml:space="preserve">   It was a good idea to go see the museum. </w:t>
      </w:r>
    </w:p>
    <w:p>
      <w:r>
        <w:t xml:space="preserve">8. Vous avez fait un bon travail aujourd’hui. </w:t>
      </w:r>
    </w:p>
    <w:p>
      <w:r>
        <w:t xml:space="preserve">    You did a good job today.</w:t>
      </w:r>
    </w:p>
    <w:p>
      <w:r>
        <w:t>9.  Le gâteau est bon, mais il faut plus de sucre.</w:t>
      </w:r>
    </w:p>
    <w:p>
      <w:r>
        <w:t xml:space="preserve">    The cake is good, but it needs more sugar. </w:t>
      </w:r>
    </w:p>
    <w:p>
      <w:r>
        <w:t xml:space="preserve">10. Il est bon d'aider les autres. </w:t>
      </w:r>
    </w:p>
    <w:p>
      <w:r>
        <w:t xml:space="preserve">     It is good to help others.</w:t>
      </w:r>
    </w:p>
    <w:p/>
    <w:p>
      <w:r>
        <w:rPr>
          <w:i/>
        </w:rPr>
        <w:t>Rose: &lt;flower&gt; | Meaning:  A flower of various colors, typically pink or red.</w:t>
      </w:r>
    </w:p>
    <w:p/>
    <w:p>
      <w:r>
        <w:t>1.  J'adore les roses rouges.</w:t>
      </w:r>
    </w:p>
    <w:p>
      <w:r>
        <w:t xml:space="preserve">   I love red roses.</w:t>
      </w:r>
    </w:p>
    <w:p>
      <w:r>
        <w:t>2.  Il a offert une rose aux enfants.</w:t>
      </w:r>
    </w:p>
    <w:p>
      <w:r>
        <w:t xml:space="preserve">   He offered a rose to the children.</w:t>
      </w:r>
    </w:p>
    <w:p>
      <w:r>
        <w:t xml:space="preserve">3.  La rose est un symbole de la passion. </w:t>
      </w:r>
    </w:p>
    <w:p>
      <w:r>
        <w:t xml:space="preserve">   The rose is a symbol of passion.</w:t>
      </w:r>
    </w:p>
    <w:p>
      <w:r>
        <w:t>4.  Rose, tu es belle aujourd'hui.</w:t>
      </w:r>
    </w:p>
    <w:p>
      <w:r>
        <w:t xml:space="preserve">   Rose, you are beautiful today.</w:t>
      </w:r>
    </w:p>
    <w:p>
      <w:r>
        <w:t xml:space="preserve">5.  J'ai acheté une rose pour ma maman. </w:t>
      </w:r>
    </w:p>
    <w:p>
      <w:r>
        <w:t xml:space="preserve">   I bought a rose for my mom.</w:t>
      </w:r>
    </w:p>
    <w:p>
      <w:r>
        <w:t>6.  La rose est un fleur magnifique et douce.</w:t>
      </w:r>
    </w:p>
    <w:p>
      <w:r>
        <w:t xml:space="preserve">   The rose is a beautiful and gentle flower. </w:t>
      </w:r>
    </w:p>
    <w:p>
      <w:r>
        <w:t>7.  Le jardinier prend soin de ses roses.</w:t>
      </w:r>
    </w:p>
    <w:p>
      <w:r>
        <w:t xml:space="preserve">   The gardener takes care of his roses.</w:t>
      </w:r>
    </w:p>
    <w:p>
      <w:r>
        <w:t>8.  Elle aime les fleurs, mais la rose l'attire le plus.</w:t>
      </w:r>
    </w:p>
    <w:p>
      <w:r>
        <w:t xml:space="preserve">   She likes flowers, but the rose attracts her most.</w:t>
      </w:r>
    </w:p>
    <w:p>
      <w:r>
        <w:t>9.  Un bouquet de roses est toujours une bonne idée.</w:t>
      </w:r>
    </w:p>
    <w:p>
      <w:r>
        <w:t xml:space="preserve">   A bouquet of roses is always a good idea. </w:t>
      </w:r>
    </w:p>
    <w:p>
      <w:r>
        <w:t>10. La fleur de rose s’est épanouie ensoleillée.</w:t>
      </w:r>
    </w:p>
    <w:p>
      <w:r>
        <w:t xml:space="preserve">   The rose flower blossomed in sunshine.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