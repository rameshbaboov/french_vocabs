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Elle est petite, mais elle est aussi très intelligente.</w:t>
      </w:r>
    </w:p>
    <w:p>
      <w:r>
        <w:t xml:space="preserve">  She is small, but she's also very intelligent.</w:t>
      </w:r>
    </w:p>
    <w:p>
      <w:r>
        <w:t>2. La maison est petite, avec un petit jardin.</w:t>
      </w:r>
    </w:p>
    <w:p>
      <w:r>
        <w:t xml:space="preserve">  The house is small, with a tiny garden. </w:t>
      </w:r>
    </w:p>
    <w:p>
      <w:r>
        <w:t>3. Ce gâteau est si petit, il ne faut pas l'avouer à mes amis.</w:t>
      </w:r>
    </w:p>
    <w:p>
      <w:r>
        <w:t xml:space="preserve">   This cake is so small, we can't confess to our friends.</w:t>
      </w:r>
    </w:p>
    <w:p>
      <w:r>
        <w:t>4. Mon chien est petite, mais il me fait beaucoup d'amour.</w:t>
      </w:r>
    </w:p>
    <w:p>
      <w:r>
        <w:t xml:space="preserve">  My dog is small, but he gives me a lot of love. </w:t>
      </w:r>
    </w:p>
    <w:p>
      <w:r>
        <w:t xml:space="preserve">5. J'ai une petite sœur, et elle est très adorable. </w:t>
      </w:r>
    </w:p>
    <w:p>
      <w:r>
        <w:t xml:space="preserve">   I have a little sister, and she's very cute.</w:t>
      </w:r>
    </w:p>
    <w:p>
      <w:r>
        <w:t xml:space="preserve">6. L’eau du robinet est petite, mais l’eau des plantes est grande. </w:t>
      </w:r>
    </w:p>
    <w:p>
      <w:r>
        <w:t xml:space="preserve">  The water from the faucet is small, but the water from plants is big.</w:t>
      </w:r>
    </w:p>
    <w:p>
      <w:r>
        <w:t>7. Le petit garçon a une chemise de couleur bleue.</w:t>
      </w:r>
    </w:p>
    <w:p>
      <w:r>
        <w:t xml:space="preserve">   The little boy has a blue shirt.</w:t>
      </w:r>
    </w:p>
    <w:p>
      <w:r>
        <w:t xml:space="preserve">8. Il aime regarder les petites fleurs qui poussent dans le jardin. </w:t>
      </w:r>
    </w:p>
    <w:p>
      <w:r>
        <w:t xml:space="preserve">   He likes to look at the small flowers growing in the garden.</w:t>
      </w:r>
    </w:p>
    <w:p>
      <w:r>
        <w:t xml:space="preserve">9.  Elle est petite, donc elle n'a pas besoin d'un grand sac. </w:t>
      </w:r>
    </w:p>
    <w:p>
      <w:r>
        <w:t xml:space="preserve">   She is small, so she doesn’t need a big bag.</w:t>
      </w:r>
    </w:p>
    <w:p>
      <w:r>
        <w:t xml:space="preserve">10. Les petites villes sont plus paisibles que les grandes villes. </w:t>
      </w:r>
    </w:p>
    <w:p>
      <w:r>
        <w:t xml:space="preserve">  Small towns are more peaceful than big cities.</w:t>
      </w:r>
    </w:p>
    <w:p/>
    <w:p>
      <w:r>
        <w:rPr>
          <w:b/>
        </w:rPr>
        <w:t>Word: Vier | Meaning: Four</w:t>
      </w:r>
    </w:p>
    <w:p/>
    <w:p>
      <w:r>
        <w:t xml:space="preserve">1. J'ai quatre amis.  </w:t>
      </w:r>
    </w:p>
    <w:p>
      <w:r>
        <w:t>Four friends</w:t>
      </w:r>
    </w:p>
    <w:p>
      <w:r>
        <w:t xml:space="preserve">2. La voiture a quatre roues.  </w:t>
      </w:r>
    </w:p>
    <w:p>
      <w:r>
        <w:t>The car has four wheels.</w:t>
      </w:r>
    </w:p>
    <w:p>
      <w:r>
        <w:t xml:space="preserve">3. Elle a quatre ans.  </w:t>
      </w:r>
    </w:p>
    <w:p>
      <w:r>
        <w:t>She is four years old.</w:t>
      </w:r>
    </w:p>
    <w:p>
      <w:r>
        <w:t xml:space="preserve">4. Nous sommes vifs et joyeux.  </w:t>
      </w:r>
    </w:p>
    <w:p>
      <w:r>
        <w:t xml:space="preserve">We are alive and cheerful. </w:t>
      </w:r>
    </w:p>
    <w:p>
      <w:r>
        <w:t xml:space="preserve">5. Il y a quatre enfants dans la classe.  </w:t>
      </w:r>
    </w:p>
    <w:p>
      <w:r>
        <w:t>There are four children in the class.</w:t>
      </w:r>
    </w:p>
    <w:p>
      <w:r>
        <w:t xml:space="preserve">6. J'aime beaucoup la musique.  </w:t>
      </w:r>
    </w:p>
    <w:p>
      <w:r>
        <w:t>I love music very much.</w:t>
      </w:r>
    </w:p>
    <w:p>
      <w:r>
        <w:t xml:space="preserve">7. Je vais à la boulangerie pour acheter du pain.  </w:t>
      </w:r>
    </w:p>
    <w:p>
      <w:r>
        <w:t xml:space="preserve">I am going to the bakery to buy bread. </w:t>
      </w:r>
    </w:p>
    <w:p>
      <w:r>
        <w:t xml:space="preserve">8. Il a quatre kilos de fruits.  </w:t>
      </w:r>
    </w:p>
    <w:p>
      <w:r>
        <w:t xml:space="preserve">He has four kilos of fruit. </w:t>
      </w:r>
    </w:p>
    <w:p>
      <w:r>
        <w:t xml:space="preserve">9. La lumière est faible et il y a seulement quatre bougies.  </w:t>
      </w:r>
    </w:p>
    <w:p>
      <w:r>
        <w:t xml:space="preserve">The light is weak and there are only four candles. </w:t>
      </w:r>
    </w:p>
    <w:p>
      <w:r>
        <w:t xml:space="preserve">10. J'ai besoin de deux choses: un café et une baguette.   </w:t>
      </w:r>
    </w:p>
    <w:p>
      <w:r>
        <w:t>I need two things: coffee and a baguette.</w:t>
      </w:r>
    </w:p>
    <w:p/>
    <w:p>
      <w:r>
        <w:rPr>
          <w:b/>
        </w:rPr>
        <w:t>Word: Fait | Meaning: Done, accomplished</w:t>
      </w:r>
    </w:p>
    <w:p/>
    <w:p>
      <w:r>
        <w:t>1. Je **f ai** faim.</w:t>
      </w:r>
    </w:p>
    <w:p>
      <w:r>
        <w:t xml:space="preserve">   I am hungry.</w:t>
      </w:r>
    </w:p>
    <w:p>
      <w:r>
        <w:t>2. Nous **faisons** nos devoirs.</w:t>
      </w:r>
    </w:p>
    <w:p>
      <w:r>
        <w:t xml:space="preserve">   We do our homework.</w:t>
      </w:r>
    </w:p>
    <w:p>
      <w:r>
        <w:t>3. Elle **fait** un dessin.</w:t>
      </w:r>
    </w:p>
    <w:p>
      <w:r>
        <w:t xml:space="preserve">   She is drawing. </w:t>
      </w:r>
    </w:p>
    <w:p>
      <w:r>
        <w:t xml:space="preserve">4. Il est allé au cinéma hier soir, il **fait** la fête! </w:t>
      </w:r>
    </w:p>
    <w:p>
      <w:r>
        <w:t xml:space="preserve">    He went to the cinema last night, he's having a party!</w:t>
      </w:r>
    </w:p>
    <w:p>
      <w:r>
        <w:t>5. J’aime cuisiner et je **fais** souvent des plats nouveaux.</w:t>
      </w:r>
    </w:p>
    <w:p>
      <w:r>
        <w:t xml:space="preserve">   I like cooking and I often make new dishes. </w:t>
      </w:r>
    </w:p>
    <w:p>
      <w:r>
        <w:t>6.  Ils **font** une promenade dans les bois.</w:t>
      </w:r>
    </w:p>
    <w:p>
      <w:r>
        <w:t xml:space="preserve">   They are taking a walk in the woods.</w:t>
      </w:r>
    </w:p>
    <w:p>
      <w:r>
        <w:t>7. Tu as besoin de faire un voyage?</w:t>
      </w:r>
    </w:p>
    <w:p>
      <w:r>
        <w:t xml:space="preserve">   Do you need to go on a trip? </w:t>
      </w:r>
    </w:p>
    <w:p>
      <w:r>
        <w:t>8.  J’ai besoin d’acheter du lait, j'y vais **faire** la course.</w:t>
      </w:r>
    </w:p>
    <w:p>
      <w:r>
        <w:t xml:space="preserve">   I need to buy milk, I'm going to the store.</w:t>
      </w:r>
    </w:p>
    <w:p>
      <w:r>
        <w:t>9.  Le chien **fait** beaucoup de bruit!</w:t>
      </w:r>
    </w:p>
    <w:p>
      <w:r>
        <w:t xml:space="preserve">    The dog is making a lot of noise! </w:t>
      </w:r>
    </w:p>
    <w:p>
      <w:r>
        <w:t>10.  La fille **faute** son anniversaire aujourd’hui.</w:t>
      </w:r>
    </w:p>
    <w:p>
      <w:r>
        <w:t xml:space="preserve">     The girl celebrates her birthday today.</w:t>
      </w:r>
    </w:p>
    <w:p/>
    <w:p>
      <w:r>
        <w:rPr>
          <w:b/>
        </w:rPr>
        <w:t>Word: Vrai | Meaning: True</w:t>
      </w:r>
    </w:p>
    <w:p/>
    <w:p>
      <w:r>
        <w:t>1. C'est vrai, j'adore cuisiner des plats français.</w:t>
      </w:r>
    </w:p>
    <w:p>
      <w:r>
        <w:t xml:space="preserve">    It is true, I love cooking French dishes.</w:t>
      </w:r>
    </w:p>
    <w:p>
      <w:r>
        <w:t xml:space="preserve">2. Il n'y a pas de vérité absolue, il y a juste une perspective différente. </w:t>
      </w:r>
    </w:p>
    <w:p>
      <w:r>
        <w:t xml:space="preserve">    There is no absolute truth, there is just a different perspective.</w:t>
      </w:r>
    </w:p>
    <w:p>
      <w:r>
        <w:t>3. La musique classique est vraiment belle et évocatrice d'émotions.</w:t>
      </w:r>
    </w:p>
    <w:p>
      <w:r>
        <w:t xml:space="preserve">   Classical music is really beautiful and evocative of emotions.</w:t>
      </w:r>
    </w:p>
    <w:p>
      <w:r>
        <w:t xml:space="preserve">4. Je suis sincèrement intéressé par la culture française. </w:t>
      </w:r>
    </w:p>
    <w:p>
      <w:r>
        <w:t xml:space="preserve">   I am genuinely interested in French culture.</w:t>
      </w:r>
    </w:p>
    <w:p>
      <w:r>
        <w:t xml:space="preserve">5. Vous avez raison, c'est vrai que les français sont parfois assez sensibles. </w:t>
      </w:r>
    </w:p>
    <w:p>
      <w:r>
        <w:t xml:space="preserve">   You are right, it is true that the French can sometimes be quite sensitive.</w:t>
      </w:r>
    </w:p>
    <w:p>
      <w:r>
        <w:t xml:space="preserve">6. Il est vrai que le monde change constamment et qu'il faut s'adapter. </w:t>
      </w:r>
    </w:p>
    <w:p>
      <w:r>
        <w:t xml:space="preserve">    It is true that the world changes constantly and we must adapt. </w:t>
      </w:r>
    </w:p>
    <w:p>
      <w:r>
        <w:t>7. L’automne est une saison magnifique avec des couleurs vives et un climat agréable.</w:t>
      </w:r>
    </w:p>
    <w:p>
      <w:r>
        <w:t xml:space="preserve">   Autumn is a beautiful season with vibrant colors and pleasant weather.</w:t>
      </w:r>
    </w:p>
    <w:p>
      <w:r>
        <w:t>8. Je pense que les gens sont plus respectueux dans les pays anglophones.</w:t>
      </w:r>
    </w:p>
    <w:p>
      <w:r>
        <w:t xml:space="preserve">    I think people are more respectful in Anglophone countries. </w:t>
      </w:r>
    </w:p>
    <w:p>
      <w:r>
        <w:t xml:space="preserve">9. La France est une grande nation avec une riche histoire et une culture unique.  </w:t>
      </w:r>
    </w:p>
    <w:p>
      <w:r>
        <w:t xml:space="preserve">   France is a big country with rich history and a unique culture. </w:t>
      </w:r>
    </w:p>
    <w:p>
      <w:r>
        <w:t xml:space="preserve">10. Vous êtes un bon élève, vous avez fait beaucoup de progrès.  </w:t>
      </w:r>
    </w:p>
    <w:p>
      <w:r>
        <w:t xml:space="preserve">    You are a good student, you've made a lot of progress.</w:t>
      </w:r>
    </w:p>
    <w:p/>
    <w:p>
      <w:r>
        <w:rPr>
          <w:b/>
        </w:rPr>
        <w:t>Word: Non | Meaning: No</w:t>
      </w:r>
    </w:p>
    <w:p/>
    <w:p>
      <w:r>
        <w:t>1. Je ne comprends pas cette phrase.</w:t>
      </w:r>
    </w:p>
    <w:p>
      <w:r>
        <w:t xml:space="preserve">    I don't understand this phrase.</w:t>
      </w:r>
    </w:p>
    <w:p>
      <w:r>
        <w:t>2. Non, merci.</w:t>
      </w:r>
    </w:p>
    <w:p>
      <w:r>
        <w:t xml:space="preserve">    No, thank you.</w:t>
      </w:r>
    </w:p>
    <w:p>
      <w:r>
        <w:t xml:space="preserve">3. Il n'y a pas de place pour moi. </w:t>
      </w:r>
    </w:p>
    <w:p>
      <w:r>
        <w:t xml:space="preserve">   There is no room for me. </w:t>
      </w:r>
    </w:p>
    <w:p>
      <w:r>
        <w:t>4. Je veux un café noir, non?</w:t>
      </w:r>
    </w:p>
    <w:p>
      <w:r>
        <w:t xml:space="preserve">    I want black coffee, right?</w:t>
      </w:r>
    </w:p>
    <w:p>
      <w:r>
        <w:t xml:space="preserve">5.  Elle est désolée, non. </w:t>
      </w:r>
    </w:p>
    <w:p>
      <w:r>
        <w:t xml:space="preserve">    She's sorry, no.</w:t>
      </w:r>
    </w:p>
    <w:p>
      <w:r>
        <w:t>6. Vous ne pouvez pas m'aider.</w:t>
      </w:r>
    </w:p>
    <w:p>
      <w:r>
        <w:t xml:space="preserve">    You can't help me. </w:t>
      </w:r>
    </w:p>
    <w:p>
      <w:r>
        <w:t xml:space="preserve">7. Non, je n'ai jamais vu ça avant. </w:t>
      </w:r>
    </w:p>
    <w:p>
      <w:r>
        <w:t xml:space="preserve">   No, I have never seen that before.</w:t>
      </w:r>
    </w:p>
    <w:p>
      <w:r>
        <w:t>8.  Je suis fatigué, non?</w:t>
      </w:r>
    </w:p>
    <w:p>
      <w:r>
        <w:t xml:space="preserve">   I am tired, right?</w:t>
      </w:r>
    </w:p>
    <w:p>
      <w:r>
        <w:t>9.  Non, je ne veux pas de fromage.</w:t>
      </w:r>
    </w:p>
    <w:p>
      <w:r>
        <w:t xml:space="preserve">    No, I don't want cheese.</w:t>
      </w:r>
    </w:p>
    <w:p>
      <w:r>
        <w:t xml:space="preserve">10. Non, merci beaucoup. </w:t>
      </w:r>
    </w:p>
    <w:p>
      <w:r>
        <w:t xml:space="preserve">     No, thank you very much.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Il a une bonne humeur.</w:t>
      </w:r>
    </w:p>
    <w:p>
      <w:r>
        <w:t xml:space="preserve">   He has a good mood.</w:t>
      </w:r>
    </w:p>
    <w:p>
      <w:r>
        <w:t>3. Tu as une belle robe! Bonne soirée!</w:t>
      </w:r>
    </w:p>
    <w:p>
      <w:r>
        <w:t xml:space="preserve">   You have a nice dress! Good evening! </w:t>
      </w:r>
    </w:p>
    <w:p>
      <w:r>
        <w:t>4. Le café est bon, mais la tarte est meilleure.</w:t>
      </w:r>
    </w:p>
    <w:p>
      <w:r>
        <w:t xml:space="preserve">   The coffee is good, but the pie is better. </w:t>
      </w:r>
    </w:p>
    <w:p>
      <w:r>
        <w:t>5.  C’est bonne idée de voyager en train.</w:t>
      </w:r>
    </w:p>
    <w:p>
      <w:r>
        <w:t xml:space="preserve">    It's a good idea to travel by train. </w:t>
      </w:r>
    </w:p>
    <w:p>
      <w:r>
        <w:t>6. La lecture est toujours une bonne activité.</w:t>
      </w:r>
    </w:p>
    <w:p>
      <w:r>
        <w:t xml:space="preserve">   Reading is always a good activity. </w:t>
      </w:r>
    </w:p>
    <w:p>
      <w:r>
        <w:t xml:space="preserve">7. J’ai beaucoup à faire, mais c’est une bonne journée! </w:t>
      </w:r>
    </w:p>
    <w:p>
      <w:r>
        <w:t xml:space="preserve">   I have a lot to do, but it's a good day! </w:t>
      </w:r>
    </w:p>
    <w:p>
      <w:r>
        <w:t>8. Il y a bon temps aujourd’hui.</w:t>
      </w:r>
    </w:p>
    <w:p>
      <w:r>
        <w:t xml:space="preserve">    There is nice weather today.  </w:t>
      </w:r>
    </w:p>
    <w:p>
      <w:r>
        <w:t>9. Les vacances sont bonnes.</w:t>
      </w:r>
    </w:p>
    <w:p>
      <w:r>
        <w:t xml:space="preserve">    The holidays are good. </w:t>
      </w:r>
    </w:p>
    <w:p>
      <w:r>
        <w:t>10.  Elle a une bonne santé.</w:t>
      </w:r>
    </w:p>
    <w:p>
      <w:r>
        <w:t xml:space="preserve">    She has good health.</w:t>
      </w:r>
    </w:p>
    <w:p/>
    <w:p>
      <w:r>
        <w:rPr>
          <w:b/>
        </w:rPr>
        <w:t>Word: Libre | Meaning: Free</w:t>
      </w:r>
    </w:p>
    <w:p/>
    <w:p>
      <w:r>
        <w:t>1. Vous êtes libre de faire ce que vous voulez.</w:t>
      </w:r>
    </w:p>
    <w:p>
      <w:r>
        <w:t xml:space="preserve">   You are free to do whatever you want.</w:t>
      </w:r>
    </w:p>
    <w:p>
      <w:r>
        <w:t>2. Le livre est libre d’accès à tous les publics.</w:t>
      </w:r>
    </w:p>
    <w:p>
      <w:r>
        <w:t xml:space="preserve">   The book is freely accessible to all public. </w:t>
      </w:r>
    </w:p>
    <w:p>
      <w:r>
        <w:t>3. Elle a besoin d'être libre de ses obligations.</w:t>
      </w:r>
    </w:p>
    <w:p>
      <w:r>
        <w:t xml:space="preserve">  She needs to be free from her obligations.</w:t>
      </w:r>
    </w:p>
    <w:p>
      <w:r>
        <w:t xml:space="preserve">4. Les enfants sont libres de jouer dans la cour. </w:t>
      </w:r>
    </w:p>
    <w:p>
      <w:r>
        <w:t xml:space="preserve">    Children are free to play in the yard.</w:t>
      </w:r>
    </w:p>
    <w:p>
      <w:r>
        <w:t xml:space="preserve">5. Il est libre de choisir sa destination. </w:t>
      </w:r>
    </w:p>
    <w:p>
      <w:r>
        <w:t xml:space="preserve">    He is free to choose his destination. </w:t>
      </w:r>
    </w:p>
    <w:p>
      <w:r>
        <w:t xml:space="preserve">6. Le pays est libre d'être membre de l’Union Européenne. </w:t>
      </w:r>
    </w:p>
    <w:p>
      <w:r>
        <w:t xml:space="preserve">   The country is free to be a member of the European Union.</w:t>
      </w:r>
    </w:p>
    <w:p>
      <w:r>
        <w:t>7. Vous êtes libre de répondre ou non à cette invitation.</w:t>
      </w:r>
    </w:p>
    <w:p>
      <w:r>
        <w:t xml:space="preserve">    You are free to answer or not to this invitation.</w:t>
      </w:r>
    </w:p>
    <w:p>
      <w:r>
        <w:t>8. La liberté de la parole est une valeur fondamentale pour tous les citoyens.</w:t>
      </w:r>
    </w:p>
    <w:p>
      <w:r>
        <w:t xml:space="preserve">   Freedom of speech is a fundamental value for all citizens. </w:t>
      </w:r>
    </w:p>
    <w:p>
      <w:r>
        <w:t xml:space="preserve">9.  Ils sont libres de se déplacer dans la ville. </w:t>
      </w:r>
    </w:p>
    <w:p>
      <w:r>
        <w:t xml:space="preserve">   They are free to move around the city.</w:t>
      </w:r>
    </w:p>
    <w:p>
      <w:r>
        <w:t xml:space="preserve">10. Vous avez le droit à la liberté d’expression. </w:t>
      </w:r>
    </w:p>
    <w:p>
      <w:r>
        <w:t xml:space="preserve">   You have the right to freedom of expression.</w:t>
      </w:r>
    </w:p>
    <w:p/>
    <w:p>
      <w:r>
        <w:rPr>
          <w:b/>
        </w:rPr>
        <w:t>Word: faux | Meaning: fake, false</w:t>
      </w:r>
    </w:p>
    <w:p/>
    <w:p>
      <w:r>
        <w:t>1. La femme est fausse dans son opinion.</w:t>
      </w:r>
    </w:p>
    <w:p>
      <w:r>
        <w:t xml:space="preserve">   The woman is false in her opinion.</w:t>
      </w:r>
    </w:p>
    <w:p>
      <w:r>
        <w:t>2. Il était faux de dire que les cours étaient gratuits.</w:t>
      </w:r>
    </w:p>
    <w:p>
      <w:r>
        <w:t xml:space="preserve">   It was false to say that classes were free.</w:t>
      </w:r>
    </w:p>
    <w:p>
      <w:r>
        <w:t xml:space="preserve">3. Les enfants sont des petits faux, ils ne comprennent pas tout. </w:t>
      </w:r>
    </w:p>
    <w:p>
      <w:r>
        <w:t xml:space="preserve">    Children are little lies, they don't understand everything.</w:t>
      </w:r>
    </w:p>
    <w:p>
      <w:r>
        <w:t xml:space="preserve">4. La lumière est fausse et l'eau est très froide. </w:t>
      </w:r>
    </w:p>
    <w:p>
      <w:r>
        <w:t xml:space="preserve">   The light is fake and the water is very cold.</w:t>
      </w:r>
    </w:p>
    <w:p>
      <w:r>
        <w:t>5. Le temps est faux, il fait chaud dehors mais il est frais à l'intérieur.</w:t>
      </w:r>
    </w:p>
    <w:p>
      <w:r>
        <w:t xml:space="preserve">   The weather is false, it is hot outside but it is cool inside.</w:t>
      </w:r>
    </w:p>
    <w:p>
      <w:r>
        <w:t xml:space="preserve">6. La femme a dit que ses amis étaient faux de ne pas venir à la fête. </w:t>
      </w:r>
    </w:p>
    <w:p>
      <w:r>
        <w:t xml:space="preserve">    The woman said that her friends were lying by not coming to the party.</w:t>
      </w:r>
    </w:p>
    <w:p>
      <w:r>
        <w:t>7. Il faut faire attention aux faux amis, ils peuvent nous tromper.</w:t>
      </w:r>
    </w:p>
    <w:p>
      <w:r>
        <w:t xml:space="preserve">   We need to pay attention to false friends, they can deceive us.</w:t>
      </w:r>
    </w:p>
    <w:p>
      <w:r>
        <w:t>8. Le soleil est faux et il ne fait qu'un peu de chaleur.</w:t>
      </w:r>
    </w:p>
    <w:p>
      <w:r>
        <w:t xml:space="preserve">   The sun is fake and it only makes a little warmth. </w:t>
      </w:r>
    </w:p>
    <w:p>
      <w:r>
        <w:t>9. Les fleurs sont faux et elles ont des couleurs magnifiques.</w:t>
      </w:r>
    </w:p>
    <w:p>
      <w:r>
        <w:t xml:space="preserve">   The flowers are fake and have magnificent colors.</w:t>
      </w:r>
    </w:p>
    <w:p>
      <w:r>
        <w:t xml:space="preserve">10. Il y a beaucoup de faux dans la ville, des gens qui ne respectent pas les lois. </w:t>
      </w:r>
    </w:p>
    <w:p>
      <w:r>
        <w:t xml:space="preserve">   There are many false people in the city, those who do not respect the law.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mon feu de camp. </w:t>
      </w:r>
    </w:p>
    <w:p>
      <w:r>
        <w:t xml:space="preserve">   I need wood to build my campfire.</w:t>
      </w:r>
    </w:p>
    <w:p>
      <w:r>
        <w:t xml:space="preserve">2.  Le bois dans la forêt est dense et lourd. </w:t>
      </w:r>
    </w:p>
    <w:p>
      <w:r>
        <w:t xml:space="preserve">    The wood in the forest is dense and heavy.</w:t>
      </w:r>
    </w:p>
    <w:p>
      <w:r>
        <w:t>3.  Les arbres donnent beaucoup de bois pour le chauffage.</w:t>
      </w:r>
    </w:p>
    <w:p>
      <w:r>
        <w:t xml:space="preserve">   Trees give a lot of wood for heating.</w:t>
      </w:r>
    </w:p>
    <w:p>
      <w:r>
        <w:t xml:space="preserve">4. J'aime jouer avec du bois quand je suis enfant. </w:t>
      </w:r>
    </w:p>
    <w:p>
      <w:r>
        <w:t xml:space="preserve">   I like to play with wood when I am a child.</w:t>
      </w:r>
    </w:p>
    <w:p>
      <w:r>
        <w:t xml:space="preserve">5. Le bois utilisé dans la construction est durable et solide. </w:t>
      </w:r>
    </w:p>
    <w:p>
      <w:r>
        <w:t xml:space="preserve">   The wood used in the construction is durable and strong.</w:t>
      </w:r>
    </w:p>
    <w:p>
      <w:r>
        <w:t>6. La vieille maison a un toit en bois.</w:t>
      </w:r>
    </w:p>
    <w:p>
      <w:r>
        <w:t xml:space="preserve">  The old house has a roof made of wood.</w:t>
      </w:r>
    </w:p>
    <w:p>
      <w:r>
        <w:t xml:space="preserve">7. Les enfants aiment jouer sur le bois du parc. </w:t>
      </w:r>
    </w:p>
    <w:p>
      <w:r>
        <w:t xml:space="preserve">   Children like to play on the wooden park area.</w:t>
      </w:r>
    </w:p>
    <w:p>
      <w:r>
        <w:t xml:space="preserve">8. Nous avons acheté du bois de chauffage à la forêt. </w:t>
      </w:r>
    </w:p>
    <w:p>
      <w:r>
        <w:t xml:space="preserve">   We bought firewood from the forest. </w:t>
      </w:r>
    </w:p>
    <w:p>
      <w:r>
        <w:t>9.  Il faut que tu m'expliques ce qu’est le bois.</w:t>
      </w:r>
    </w:p>
    <w:p>
      <w:r>
        <w:t xml:space="preserve">    You have to explain me what wood is. </w:t>
      </w:r>
    </w:p>
    <w:p>
      <w:r>
        <w:t xml:space="preserve">10. Le bois est un matériau important dans la vie moderne. </w:t>
      </w:r>
    </w:p>
    <w:p>
      <w:r>
        <w:t xml:space="preserve">   Wood is an important material in modern life.</w:t>
      </w:r>
    </w:p>
    <w:p/>
    <w:p>
      <w:r>
        <w:rPr>
          <w:b/>
        </w:rPr>
        <w:t>Word: J | Meaning: Pronoun</w:t>
      </w:r>
    </w:p>
    <w:p/>
    <w:p>
      <w:r>
        <w:t>1. Je suis content de vous voir.</w:t>
      </w:r>
    </w:p>
    <w:p>
      <w:r>
        <w:t xml:space="preserve">   I am happy to see you.</w:t>
      </w:r>
    </w:p>
    <w:p>
      <w:r>
        <w:t>2. J'aime beaucoup lire des livres.</w:t>
      </w:r>
    </w:p>
    <w:p>
      <w:r>
        <w:t xml:space="preserve">   I love reading books.</w:t>
      </w:r>
    </w:p>
    <w:p>
      <w:r>
        <w:t xml:space="preserve">3. J'ai besoin d'un crayon. </w:t>
      </w:r>
    </w:p>
    <w:p>
      <w:r>
        <w:t xml:space="preserve">   I need a pen. </w:t>
      </w:r>
    </w:p>
    <w:p>
      <w:r>
        <w:t xml:space="preserve">4. J’attends avec impatience le prochain voyage. </w:t>
      </w:r>
    </w:p>
    <w:p>
      <w:r>
        <w:t xml:space="preserve">   I am waiting impatiently for the next trip. </w:t>
      </w:r>
    </w:p>
    <w:p>
      <w:r>
        <w:t xml:space="preserve">5. Je suis fatigué après le voyage. </w:t>
      </w:r>
    </w:p>
    <w:p>
      <w:r>
        <w:t xml:space="preserve">   I am tired after the trip. </w:t>
      </w:r>
    </w:p>
    <w:p>
      <w:r>
        <w:t xml:space="preserve">6. Jouer est une activité amusante! </w:t>
      </w:r>
    </w:p>
    <w:p>
      <w:r>
        <w:t xml:space="preserve">   Playing is a fun activity!</w:t>
      </w:r>
    </w:p>
    <w:p>
      <w:r>
        <w:t xml:space="preserve">7. J’ai une idée de ce que je veux faire demain.  </w:t>
      </w:r>
    </w:p>
    <w:p>
      <w:r>
        <w:t xml:space="preserve">   I have an idea of what I want to do tomorrow.</w:t>
      </w:r>
    </w:p>
    <w:p>
      <w:r>
        <w:t>8. J'aime les fleurs et les arbres dans la nature.</w:t>
      </w:r>
    </w:p>
    <w:p>
      <w:r>
        <w:t xml:space="preserve">    I like flowers and trees in nature. </w:t>
      </w:r>
    </w:p>
    <w:p>
      <w:r>
        <w:t>9. Je voudrais beaucoup aller à l'école!</w:t>
      </w:r>
    </w:p>
    <w:p>
      <w:r>
        <w:t xml:space="preserve">   I would love to go to school!</w:t>
      </w:r>
    </w:p>
    <w:p>
      <w:r>
        <w:t>10.  Je suis très enthousiaste pour l’avenir.</w:t>
      </w:r>
    </w:p>
    <w:p>
      <w:r>
        <w:t xml:space="preserve">   I am very enthusiastic for the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