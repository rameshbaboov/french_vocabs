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Fais | Meaning: Do</w:t>
      </w:r>
    </w:p>
    <w:p/>
    <w:p>
      <w:r>
        <w:t xml:space="preserve">1. Fais attention, il y a une voiture qui s'approche. </w:t>
      </w:r>
    </w:p>
    <w:p>
      <w:r>
        <w:t xml:space="preserve">   Pay attention, there is a car approaching.</w:t>
      </w:r>
    </w:p>
    <w:p>
      <w:r>
        <w:t xml:space="preserve">2. Fais un effort et tu verras les résultats. </w:t>
      </w:r>
    </w:p>
    <w:p>
      <w:r>
        <w:t xml:space="preserve">   Make an effort and you will see the results.</w:t>
      </w:r>
    </w:p>
    <w:p>
      <w:r>
        <w:t>3. Fais-moi savoir si tu as besoin d'aide.</w:t>
      </w:r>
    </w:p>
    <w:p>
      <w:r>
        <w:t xml:space="preserve">   Let me know if you need help.</w:t>
      </w:r>
    </w:p>
    <w:p>
      <w:r>
        <w:t xml:space="preserve">4.  Fais la vaisselle avant de commencer à manger. </w:t>
      </w:r>
    </w:p>
    <w:p>
      <w:r>
        <w:t xml:space="preserve">   Do the dishes before you start eating.</w:t>
      </w:r>
    </w:p>
    <w:p>
      <w:r>
        <w:t xml:space="preserve">5. Fais une pause et respire quelques minutes. </w:t>
      </w:r>
    </w:p>
    <w:p>
      <w:r>
        <w:t xml:space="preserve">   Take a break and breathe for a few minutes.</w:t>
      </w:r>
    </w:p>
    <w:p>
      <w:r>
        <w:t xml:space="preserve">6. Fais attention à ce que tu dis! </w:t>
      </w:r>
    </w:p>
    <w:p>
      <w:r>
        <w:t xml:space="preserve">    Be careful what you say!</w:t>
      </w:r>
    </w:p>
    <w:p>
      <w:r>
        <w:t xml:space="preserve">7. Fais confiance aux gens, ils sont gentils.  </w:t>
      </w:r>
    </w:p>
    <w:p>
      <w:r>
        <w:t xml:space="preserve">   Trust people, they are kind.</w:t>
      </w:r>
    </w:p>
    <w:p>
      <w:r>
        <w:t xml:space="preserve">8. Fais un voyage en Bretagne, c'est magnifique. </w:t>
      </w:r>
    </w:p>
    <w:p>
      <w:r>
        <w:t xml:space="preserve">   Take a trip to Brittany, it is beautiful.</w:t>
      </w:r>
    </w:p>
    <w:p>
      <w:r>
        <w:t xml:space="preserve">9. Fais-moi savoir si tu veux que je te donne mon numéro de téléphone. </w:t>
      </w:r>
    </w:p>
    <w:p>
      <w:r>
        <w:t xml:space="preserve">   Let me know if you want me to give you my phone number.</w:t>
      </w:r>
    </w:p>
    <w:p>
      <w:r>
        <w:t xml:space="preserve">10. Fais la fête! </w:t>
      </w:r>
    </w:p>
    <w:p>
      <w:r>
        <w:t xml:space="preserve">    Have fun!</w:t>
      </w:r>
    </w:p>
    <w:p/>
    <w:p>
      <w:r>
        <w:rPr>
          <w:b/>
        </w:rPr>
        <w:t>Word: Grand | Meaning: Large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grande.</w:t>
      </w:r>
    </w:p>
    <w:p>
      <w:r>
        <w:t xml:space="preserve">   The city is big.</w:t>
      </w:r>
    </w:p>
    <w:p>
      <w:r>
        <w:t>3. Les livres sont grands.</w:t>
      </w:r>
    </w:p>
    <w:p>
      <w:r>
        <w:t xml:space="preserve">   The books are large.</w:t>
      </w:r>
    </w:p>
    <w:p>
      <w:r>
        <w:t xml:space="preserve">4.  Mon grand-père est très gentil. </w:t>
      </w:r>
    </w:p>
    <w:p>
      <w:r>
        <w:t xml:space="preserve">   My grandfather is very kind.</w:t>
      </w:r>
    </w:p>
    <w:p>
      <w:r>
        <w:t>5. Nous avons un grand repas demain.</w:t>
      </w:r>
    </w:p>
    <w:p>
      <w:r>
        <w:t xml:space="preserve">   We have a big meal tomorrow.</w:t>
      </w:r>
    </w:p>
    <w:p>
      <w:r>
        <w:t>6. Le soleil brille dans la grande ville.</w:t>
      </w:r>
    </w:p>
    <w:p>
      <w:r>
        <w:t xml:space="preserve">   The sun shines in the big city.</w:t>
      </w:r>
    </w:p>
    <w:p>
      <w:r>
        <w:t>7. La table est grande et elle peut accueillir beaucoup de gens.</w:t>
      </w:r>
    </w:p>
    <w:p>
      <w:r>
        <w:t xml:space="preserve">   The table is large and it can accommodate many people. </w:t>
      </w:r>
    </w:p>
    <w:p>
      <w:r>
        <w:t>8. J'ai un grand rêve pour l'avenir.</w:t>
      </w:r>
    </w:p>
    <w:p>
      <w:r>
        <w:t xml:space="preserve">  I have a great dream for the future. </w:t>
      </w:r>
    </w:p>
    <w:p>
      <w:r>
        <w:t>9. Elle a un grand jardin.</w:t>
      </w:r>
    </w:p>
    <w:p>
      <w:r>
        <w:t xml:space="preserve">   She has a big garden. </w:t>
      </w:r>
    </w:p>
    <w:p>
      <w:r>
        <w:t>10. Les enfants ont un grand sourire.</w:t>
      </w:r>
    </w:p>
    <w:p>
      <w:r>
        <w:t xml:space="preserve">   The children have a big smile.</w:t>
      </w:r>
    </w:p>
    <w:p/>
    <w:p>
      <w:r>
        <w:t>Boire: &lt;To drink&gt;</w:t>
      </w:r>
    </w:p>
    <w:p/>
    <w:p>
      <w:r>
        <w:t>1. Je bois de l'eau chaque jour.</w:t>
      </w:r>
    </w:p>
    <w:p>
      <w:r>
        <w:t xml:space="preserve">  I drink water every day.</w:t>
      </w:r>
    </w:p>
    <w:p>
      <w:r>
        <w:t>2. Voulez-vous boire un café ?</w:t>
      </w:r>
    </w:p>
    <w:p>
      <w:r>
        <w:t xml:space="preserve">   Would you like to drink coffee?</w:t>
      </w:r>
    </w:p>
    <w:p>
      <w:r>
        <w:t>3. Les enfants aiment boire du lait.</w:t>
      </w:r>
    </w:p>
    <w:p>
      <w:r>
        <w:t xml:space="preserve">  Children love drinking milk.</w:t>
      </w:r>
    </w:p>
    <w:p>
      <w:r>
        <w:t>4. La femme boit beaucoup de thé.</w:t>
      </w:r>
    </w:p>
    <w:p>
      <w:r>
        <w:t xml:space="preserve">  The woman drinks a lot of tea.</w:t>
      </w:r>
    </w:p>
    <w:p>
      <w:r>
        <w:t xml:space="preserve">5. Il boit l'eau avec ses amis. </w:t>
      </w:r>
    </w:p>
    <w:p>
      <w:r>
        <w:t xml:space="preserve">  He drinks water with his friends.</w:t>
      </w:r>
    </w:p>
    <w:p>
      <w:r>
        <w:t xml:space="preserve">6. Le chien a besoin de boire beaucoup d'eau. </w:t>
      </w:r>
    </w:p>
    <w:p>
      <w:r>
        <w:t xml:space="preserve">  The dog needs to drink a lot of water.</w:t>
      </w:r>
    </w:p>
    <w:p>
      <w:r>
        <w:t xml:space="preserve">7. On boit de l'alcool à la fête. </w:t>
      </w:r>
    </w:p>
    <w:p>
      <w:r>
        <w:t xml:space="preserve">  We drink alcohol at the party.</w:t>
      </w:r>
    </w:p>
    <w:p>
      <w:r>
        <w:t xml:space="preserve">8. Ils boivent au restaurant après le travail. </w:t>
      </w:r>
    </w:p>
    <w:p>
      <w:r>
        <w:t xml:space="preserve">  They drink at the restaurant after work. </w:t>
      </w:r>
    </w:p>
    <w:p>
      <w:r>
        <w:t xml:space="preserve">9. Les Français boivent beaucoup de vin. </w:t>
      </w:r>
    </w:p>
    <w:p>
      <w:r>
        <w:t xml:space="preserve">   The French drink a lot of wine. </w:t>
      </w:r>
    </w:p>
    <w:p>
      <w:r>
        <w:t xml:space="preserve">10. Le garçon boit une tasse de jus d'orange. </w:t>
      </w:r>
    </w:p>
    <w:p>
      <w:r>
        <w:t xml:space="preserve">  The boy drinks a glass of orange juice.</w:t>
      </w:r>
    </w:p>
    <w:p/>
    <w:p>
      <w:r>
        <w:rPr>
          <w:b/>
        </w:rPr>
        <w:t>Word: Cinq | Meaning: Five</w:t>
      </w:r>
    </w:p>
    <w:p/>
    <w:p>
      <w:r>
        <w:t xml:space="preserve">1. J'ai cinq chats. </w:t>
      </w:r>
    </w:p>
    <w:p>
      <w:r>
        <w:t>Five cats.</w:t>
      </w:r>
    </w:p>
    <w:p>
      <w:r>
        <w:t>2. Il y a cinq personnes dans la salle.</w:t>
      </w:r>
    </w:p>
    <w:p>
      <w:r>
        <w:t>There are five people in the room.</w:t>
      </w:r>
    </w:p>
    <w:p>
      <w:r>
        <w:t xml:space="preserve">3. Je possède cinq livres. </w:t>
      </w:r>
    </w:p>
    <w:p>
      <w:r>
        <w:t>I have five books.</w:t>
      </w:r>
    </w:p>
    <w:p>
      <w:r>
        <w:t xml:space="preserve">4. Il faut cinq euros pour l'entrée. </w:t>
      </w:r>
    </w:p>
    <w:p>
      <w:r>
        <w:t>Five euros is needed for entry.</w:t>
      </w:r>
    </w:p>
    <w:p>
      <w:r>
        <w:t xml:space="preserve">5. Cinq jours après le voyage, nous sommes de retour à Paris. </w:t>
      </w:r>
    </w:p>
    <w:p>
      <w:r>
        <w:t>Five days after our trip, we are back in Paris.</w:t>
      </w:r>
    </w:p>
    <w:p>
      <w:r>
        <w:t xml:space="preserve">6. Five minutes seulement!  </w:t>
      </w:r>
    </w:p>
    <w:p>
      <w:r>
        <w:t>In just five minutes!</w:t>
      </w:r>
    </w:p>
    <w:p>
      <w:r>
        <w:t xml:space="preserve">7. J'ai faim, j'ai cinq envies d'une bonne crêpe. </w:t>
      </w:r>
    </w:p>
    <w:p>
      <w:r>
        <w:t>I am hungry, I have five cravings for a good crepe.</w:t>
      </w:r>
    </w:p>
    <w:p>
      <w:r>
        <w:t xml:space="preserve">8. Il y a cinq ans, j'étais en vacances à l’océan Pacifique. </w:t>
      </w:r>
    </w:p>
    <w:p>
      <w:r>
        <w:t>Five years ago, I was on vacation at the Pacific Ocean.</w:t>
      </w:r>
    </w:p>
    <w:p>
      <w:r>
        <w:t xml:space="preserve">9. Cinq fleurs jaunes et roses dans une petite jarre. </w:t>
      </w:r>
    </w:p>
    <w:p>
      <w:r>
        <w:t>Five yellow and red flowers in a small vase.</w:t>
      </w:r>
    </w:p>
    <w:p>
      <w:r>
        <w:t>10. On a cinq minutes pour se préparer.</w:t>
      </w:r>
    </w:p>
    <w:p>
      <w:r>
        <w:t>We have five minutes to prepare.</w:t>
      </w:r>
    </w:p>
    <w:p/>
    <w:p>
      <w:r>
        <w:rPr>
          <w:b/>
        </w:rPr>
        <w:t>Word: La | Meaning: The</w:t>
      </w:r>
    </w:p>
    <w:p/>
    <w:p>
      <w:r>
        <w:t xml:space="preserve">1. La maison est petite.  </w:t>
      </w:r>
    </w:p>
    <w:p>
      <w:r>
        <w:t xml:space="preserve">The house is small. </w:t>
      </w:r>
    </w:p>
    <w:p>
      <w:r>
        <w:t xml:space="preserve">2. J'ai besoin de l'eau.  </w:t>
      </w:r>
    </w:p>
    <w:p>
      <w:r>
        <w:t xml:space="preserve">I need water. </w:t>
      </w:r>
    </w:p>
    <w:p>
      <w:r>
        <w:t xml:space="preserve">3. Il y a un livre sur la table.  </w:t>
      </w:r>
    </w:p>
    <w:p>
      <w:r>
        <w:t xml:space="preserve">There is a book on the table. </w:t>
      </w:r>
    </w:p>
    <w:p>
      <w:r>
        <w:t xml:space="preserve">4. Elle adore le chocolat.   </w:t>
      </w:r>
    </w:p>
    <w:p>
      <w:r>
        <w:t>She loves chocolate.</w:t>
      </w:r>
    </w:p>
    <w:p>
      <w:r>
        <w:t xml:space="preserve">5. La musique est agréable.  </w:t>
      </w:r>
    </w:p>
    <w:p>
      <w:r>
        <w:t>The music is pleasant.</w:t>
      </w:r>
    </w:p>
    <w:p>
      <w:r>
        <w:t xml:space="preserve">6. J'ai mangé une pomme.  </w:t>
      </w:r>
    </w:p>
    <w:p>
      <w:r>
        <w:t>I ate an apple.</w:t>
      </w:r>
    </w:p>
    <w:p>
      <w:r>
        <w:t xml:space="preserve">7. Il veut aller au cinéma.  </w:t>
      </w:r>
    </w:p>
    <w:p>
      <w:r>
        <w:t xml:space="preserve">He wants to go to the cinema. </w:t>
      </w:r>
    </w:p>
    <w:p>
      <w:r>
        <w:t xml:space="preserve">8. Les enfants sont très heureux.   </w:t>
      </w:r>
    </w:p>
    <w:p>
      <w:r>
        <w:t xml:space="preserve">Children are very happy. </w:t>
      </w:r>
    </w:p>
    <w:p>
      <w:r>
        <w:t xml:space="preserve">9. La ville est pittoresque.  </w:t>
      </w:r>
    </w:p>
    <w:p>
      <w:r>
        <w:t xml:space="preserve">The city is picturesque. </w:t>
      </w:r>
    </w:p>
    <w:p>
      <w:r>
        <w:t xml:space="preserve">10. Je suis content de te parler.  </w:t>
      </w:r>
    </w:p>
    <w:p>
      <w:r>
        <w:t>I'm happy to talk to you.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 couleur jaune.</w:t>
      </w:r>
    </w:p>
    <w:p>
      <w:r>
        <w:t xml:space="preserve">    I like the color yellow.</w:t>
      </w:r>
    </w:p>
    <w:p>
      <w:r>
        <w:t>3. Le soleil est jaune dans le ciel.</w:t>
      </w:r>
    </w:p>
    <w:p>
      <w:r>
        <w:t xml:space="preserve">    The sun is yellow in the sky.</w:t>
      </w:r>
    </w:p>
    <w:p>
      <w:r>
        <w:t>4. Elle a une robe jaune.</w:t>
      </w:r>
    </w:p>
    <w:p>
      <w:r>
        <w:t xml:space="preserve">   She has a yellow dress.</w:t>
      </w:r>
    </w:p>
    <w:p>
      <w:r>
        <w:t>5. Il y a des fleurs jaunes sur la table.</w:t>
      </w:r>
    </w:p>
    <w:p>
      <w:r>
        <w:t xml:space="preserve">  There are yellow flowers on the table. </w:t>
      </w:r>
    </w:p>
    <w:p>
      <w:r>
        <w:t>6. La pomme est jaune et douce.</w:t>
      </w:r>
    </w:p>
    <w:p>
      <w:r>
        <w:t xml:space="preserve">   The apple is yellow and sweet.</w:t>
      </w:r>
    </w:p>
    <w:p>
      <w:r>
        <w:t>7. Le chat a un pelage jaune.</w:t>
      </w:r>
    </w:p>
    <w:p>
      <w:r>
        <w:t xml:space="preserve">    The cat has a yellow fur.</w:t>
      </w:r>
    </w:p>
    <w:p>
      <w:r>
        <w:t xml:space="preserve">8. Nous allons au parc aujourd'hui, mais la journée sera ensoleillée.  </w:t>
      </w:r>
    </w:p>
    <w:p>
      <w:r>
        <w:t xml:space="preserve">   We are going to the park today, but the day will be sunny. </w:t>
      </w:r>
    </w:p>
    <w:p>
      <w:r>
        <w:t>9. C’est un petit garçon avec un chapeau jaune.</w:t>
      </w:r>
    </w:p>
    <w:p>
      <w:r>
        <w:t xml:space="preserve">   It’s a little boy with a yellow hat.</w:t>
      </w:r>
    </w:p>
    <w:p>
      <w:r>
        <w:t>10. Les pétales de fleurs jaunes sont très beaux.</w:t>
      </w:r>
    </w:p>
    <w:p>
      <w:r>
        <w:t xml:space="preserve">   The petals of yellow flowers are very beautiful.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La maison est belle et spacieuse.</w:t>
      </w:r>
    </w:p>
    <w:p>
      <w:r>
        <w:t xml:space="preserve">    The house is beautiful and spacious.</w:t>
      </w:r>
    </w:p>
    <w:p>
      <w:r>
        <w:t>3. Elle a une belle voix.</w:t>
      </w:r>
    </w:p>
    <w:p>
      <w:r>
        <w:t xml:space="preserve">    She has a beautiful voice.</w:t>
      </w:r>
    </w:p>
    <w:p>
      <w:r>
        <w:t>4. Le chat a une belle fourrure.</w:t>
      </w:r>
    </w:p>
    <w:p>
      <w:r>
        <w:t xml:space="preserve">   The cat has a beautiful fur coat. </w:t>
      </w:r>
    </w:p>
    <w:p>
      <w:r>
        <w:t>5. J'ai vu un beau coucher de soleil.</w:t>
      </w:r>
    </w:p>
    <w:p>
      <w:r>
        <w:t xml:space="preserve">    I saw a beautiful sunset.</w:t>
      </w:r>
    </w:p>
    <w:p>
      <w:r>
        <w:t>6. Votre sourire est belle.</w:t>
      </w:r>
    </w:p>
    <w:p>
      <w:r>
        <w:t xml:space="preserve">    Your smile is beautiful.</w:t>
      </w:r>
    </w:p>
    <w:p>
      <w:r>
        <w:t>7. Il a une belle idée.</w:t>
      </w:r>
    </w:p>
    <w:p>
      <w:r>
        <w:t xml:space="preserve">    He has a good idea.</w:t>
      </w:r>
    </w:p>
    <w:p>
      <w:r>
        <w:t>8. Elle est belle et gentille.</w:t>
      </w:r>
    </w:p>
    <w:p>
      <w:r>
        <w:t xml:space="preserve">    She is beautiful and kind. </w:t>
      </w:r>
    </w:p>
    <w:p>
      <w:r>
        <w:t>9. C'est une belle journée de printemps.</w:t>
      </w:r>
    </w:p>
    <w:p>
      <w:r>
        <w:t xml:space="preserve">   It is a beautiful spring day.</w:t>
      </w:r>
    </w:p>
    <w:p>
      <w:r>
        <w:t>10.  J’adore la beauté du monde!</w:t>
      </w:r>
    </w:p>
    <w:p>
      <w:r>
        <w:t xml:space="preserve">    I love the beauty of the world!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 The table is gray.</w:t>
      </w:r>
    </w:p>
    <w:p>
      <w:r>
        <w:t>2. J’ai une chemise grise.</w:t>
      </w:r>
    </w:p>
    <w:p>
      <w:r>
        <w:t xml:space="preserve">    I have a gray shirt.</w:t>
      </w:r>
    </w:p>
    <w:p>
      <w:r>
        <w:t>3. La voiture est grise.</w:t>
      </w:r>
    </w:p>
    <w:p>
      <w:r>
        <w:t xml:space="preserve">    The car is gray. </w:t>
      </w:r>
    </w:p>
    <w:p>
      <w:r>
        <w:t>4. Son manteau était gris.</w:t>
      </w:r>
    </w:p>
    <w:p>
      <w:r>
        <w:t xml:space="preserve">    His coat was gray. </w:t>
      </w:r>
    </w:p>
    <w:p>
      <w:r>
        <w:t>5. Le ciel est gris aujourd'hui.</w:t>
      </w:r>
    </w:p>
    <w:p>
      <w:r>
        <w:t xml:space="preserve">    The sky is gray today.</w:t>
      </w:r>
    </w:p>
    <w:p>
      <w:r>
        <w:t>6.  Je porte un pantalon gris.</w:t>
      </w:r>
    </w:p>
    <w:p>
      <w:r>
        <w:t xml:space="preserve">    I wear a gray pants.</w:t>
      </w:r>
    </w:p>
    <w:p>
      <w:r>
        <w:t>7. La maison est grise et sombre.</w:t>
      </w:r>
    </w:p>
    <w:p>
      <w:r>
        <w:t xml:space="preserve">    The house is grey and gloomy.</w:t>
      </w:r>
    </w:p>
    <w:p>
      <w:r>
        <w:t>8. Les nuages sont gris et menaçant.</w:t>
      </w:r>
    </w:p>
    <w:p>
      <w:r>
        <w:t xml:space="preserve">   The clouds are gray and menacing. </w:t>
      </w:r>
    </w:p>
    <w:p>
      <w:r>
        <w:t xml:space="preserve">9. Le gâteau était gris, mais délicieux. </w:t>
      </w:r>
    </w:p>
    <w:p>
      <w:r>
        <w:t xml:space="preserve">    The cake was gray, but delicious.</w:t>
      </w:r>
    </w:p>
    <w:p>
      <w:r>
        <w:t>10. Il a une robe grise élégante.</w:t>
      </w:r>
    </w:p>
    <w:p>
      <w:r>
        <w:t xml:space="preserve">    He has an elegant gray suit.</w:t>
      </w:r>
    </w:p>
    <w:p/>
    <w:p>
      <w:r>
        <w:rPr>
          <w:b/>
        </w:rPr>
        <w:t>Word: He | Meaning: He</w:t>
      </w:r>
    </w:p>
    <w:p/>
    <w:p>
      <w:r>
        <w:t>1. Il est un bon garçon.</w:t>
      </w:r>
    </w:p>
    <w:p>
      <w:r>
        <w:t>He is a good boy.</w:t>
      </w:r>
    </w:p>
    <w:p>
      <w:r>
        <w:t>2.  Il adore jouer au ballon.</w:t>
      </w:r>
    </w:p>
    <w:p>
      <w:r>
        <w:t>He loves playing with the ball.</w:t>
      </w:r>
    </w:p>
    <w:p>
      <w:r>
        <w:t>3.  Je le connais depuis longtemps.</w:t>
      </w:r>
    </w:p>
    <w:p>
      <w:r>
        <w:t xml:space="preserve">I know him for a long time. </w:t>
      </w:r>
    </w:p>
    <w:p>
      <w:r>
        <w:t xml:space="preserve">4.  La musique l'énerve. </w:t>
      </w:r>
    </w:p>
    <w:p>
      <w:r>
        <w:t xml:space="preserve">The music energizes him. </w:t>
      </w:r>
    </w:p>
    <w:p>
      <w:r>
        <w:t xml:space="preserve">5.  Il va travailler à Paris. </w:t>
      </w:r>
    </w:p>
    <w:p>
      <w:r>
        <w:t xml:space="preserve">He is going to work in Paris. </w:t>
      </w:r>
    </w:p>
    <w:p>
      <w:r>
        <w:t>6.  Elle est très gentille avec lui.</w:t>
      </w:r>
    </w:p>
    <w:p>
      <w:r>
        <w:t xml:space="preserve">She is very kind to him. </w:t>
      </w:r>
    </w:p>
    <w:p>
      <w:r>
        <w:t xml:space="preserve">7.  Il a besoin d'aide. </w:t>
      </w:r>
    </w:p>
    <w:p>
      <w:r>
        <w:t xml:space="preserve">He needs help. </w:t>
      </w:r>
    </w:p>
    <w:p>
      <w:r>
        <w:t xml:space="preserve">8.  La conversation était amicale. </w:t>
      </w:r>
    </w:p>
    <w:p>
      <w:r>
        <w:t xml:space="preserve">The conversation was friendly. </w:t>
      </w:r>
    </w:p>
    <w:p>
      <w:r>
        <w:t xml:space="preserve">9.  Le film lui plaisait beaucoup. </w:t>
      </w:r>
    </w:p>
    <w:p>
      <w:r>
        <w:t xml:space="preserve">He liked the movie a lot. </w:t>
      </w:r>
    </w:p>
    <w:p>
      <w:r>
        <w:t xml:space="preserve">10. Il est toujours souriant. </w:t>
      </w:r>
    </w:p>
    <w:p>
      <w:r>
        <w:t>He is always smiling.</w:t>
      </w:r>
    </w:p>
    <w:p/>
    <w:p>
      <w:r>
        <w:rPr>
          <w:b/>
        </w:rPr>
        <w:t>Word: marron | Meaning: brown</w:t>
      </w:r>
    </w:p>
    <w:p/>
    <w:p>
      <w:r>
        <w:t>1. Il a un manteau marron.</w:t>
      </w:r>
    </w:p>
    <w:p>
      <w:r>
        <w:t xml:space="preserve">  He has a brown coat.</w:t>
      </w:r>
    </w:p>
    <w:p>
      <w:r>
        <w:t>2. La terre est marron.</w:t>
      </w:r>
    </w:p>
    <w:p>
      <w:r>
        <w:t xml:space="preserve">  The earth is brown.</w:t>
      </w:r>
    </w:p>
    <w:p>
      <w:r>
        <w:t>3. Les feuilles de la forêt sont marron.</w:t>
      </w:r>
    </w:p>
    <w:p>
      <w:r>
        <w:t xml:space="preserve">  The leaves of the forest are brown.</w:t>
      </w:r>
    </w:p>
    <w:p>
      <w:r>
        <w:t>4. J'aime le café marron.</w:t>
      </w:r>
    </w:p>
    <w:p>
      <w:r>
        <w:t xml:space="preserve">  I like coffee brown.</w:t>
      </w:r>
    </w:p>
    <w:p>
      <w:r>
        <w:t>5. Il y a une robe marron dans la boîte.</w:t>
      </w:r>
    </w:p>
    <w:p>
      <w:r>
        <w:t xml:space="preserve">  There is a brown robe in the box.</w:t>
      </w:r>
    </w:p>
    <w:p>
      <w:r>
        <w:t>6. Le gâteau est marron.</w:t>
      </w:r>
    </w:p>
    <w:p>
      <w:r>
        <w:t xml:space="preserve">  The cake is brown.</w:t>
      </w:r>
    </w:p>
    <w:p>
      <w:r>
        <w:t>7. La couleur du pain est marron.</w:t>
      </w:r>
    </w:p>
    <w:p>
      <w:r>
        <w:t xml:space="preserve">  The color of the bread is brown.</w:t>
      </w:r>
    </w:p>
    <w:p>
      <w:r>
        <w:t>8. Les champignons sont marron.</w:t>
      </w:r>
    </w:p>
    <w:p>
      <w:r>
        <w:t xml:space="preserve">  The mushrooms are brown.</w:t>
      </w:r>
    </w:p>
    <w:p>
      <w:r>
        <w:t xml:space="preserve">9. J'ai besoin d'un marron pour la tarte. </w:t>
      </w:r>
    </w:p>
    <w:p>
      <w:r>
        <w:t xml:space="preserve">   I need a chestnut for the pie.</w:t>
      </w:r>
    </w:p>
    <w:p>
      <w:r>
        <w:t xml:space="preserve">10. Le chat est marron et il est adorable. </w:t>
      </w:r>
    </w:p>
    <w:p>
      <w:r>
        <w:t xml:space="preserve">   The cat is brown and it's adorable.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