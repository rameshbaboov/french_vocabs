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mes devoirs.</w:t>
      </w:r>
    </w:p>
    <w:p>
      <w:r>
        <w:t xml:space="preserve">  I need a table for my homework.</w:t>
      </w:r>
    </w:p>
    <w:p>
      <w:r>
        <w:t>3. La table est sur le côté du salon.</w:t>
      </w:r>
    </w:p>
    <w:p>
      <w:r>
        <w:t xml:space="preserve">  The table is on the side of the living room.</w:t>
      </w:r>
    </w:p>
    <w:p>
      <w:r>
        <w:t>4. Il y a une table à la salle de restaurant.</w:t>
      </w:r>
    </w:p>
    <w:p>
      <w:r>
        <w:t xml:space="preserve">  There is a table at the restaurant hall.</w:t>
      </w:r>
    </w:p>
    <w:p>
      <w:r>
        <w:t xml:space="preserve">5. La table était pleine de plats délicieux. </w:t>
      </w:r>
    </w:p>
    <w:p>
      <w:r>
        <w:t xml:space="preserve">  The table was full of delicious dishes.</w:t>
      </w:r>
    </w:p>
    <w:p>
      <w:r>
        <w:t>6. La table est un élément important dans la cuisine.</w:t>
      </w:r>
    </w:p>
    <w:p>
      <w:r>
        <w:t xml:space="preserve">  Table is an important element in the kitchen.</w:t>
      </w:r>
    </w:p>
    <w:p>
      <w:r>
        <w:t xml:space="preserve">7. J'aime regarder les gens à la table. </w:t>
      </w:r>
    </w:p>
    <w:p>
      <w:r>
        <w:t xml:space="preserve">  I like watching people at the table.</w:t>
      </w:r>
    </w:p>
    <w:p>
      <w:r>
        <w:t>8. Nous allons manger à la table.</w:t>
      </w:r>
    </w:p>
    <w:p>
      <w:r>
        <w:t xml:space="preserve">   We are going to eat at the table.</w:t>
      </w:r>
    </w:p>
    <w:p>
      <w:r>
        <w:t>9. La table était vide, il n’y avait personne.</w:t>
      </w:r>
    </w:p>
    <w:p>
      <w:r>
        <w:t xml:space="preserve">   The table was empty, there was nobody.</w:t>
      </w:r>
    </w:p>
    <w:p>
      <w:r>
        <w:t xml:space="preserve">10. Le dîner est sur la table. </w:t>
      </w:r>
    </w:p>
    <w:p>
      <w:r>
        <w:t xml:space="preserve">    Dinner is on the table.</w:t>
      </w:r>
    </w:p>
    <w:p/>
    <w:p>
      <w:r>
        <w:rPr>
          <w:i/>
        </w:rPr>
        <w:t>Chair: &lt;chair&gt; | Meaning:  a seat, typically with four legs and a back</w:t>
      </w:r>
    </w:p>
    <w:p/>
    <w:p>
      <w:r>
        <w:t>1. J'ai besoin d'un fauteuil pour me reposer.</w:t>
      </w:r>
    </w:p>
    <w:p>
      <w:r>
        <w:t xml:space="preserve">   I need a chair to rest.</w:t>
      </w:r>
    </w:p>
    <w:p>
      <w:r>
        <w:t xml:space="preserve">2. La salle à manger est équipée d'une grande chaise longue. </w:t>
      </w:r>
    </w:p>
    <w:p>
      <w:r>
        <w:t xml:space="preserve">   The dining room has a large armchair.</w:t>
      </w:r>
    </w:p>
    <w:p>
      <w:r>
        <w:t xml:space="preserve">3. Le professeur s'est assis sur une chaise en bois.  </w:t>
      </w:r>
    </w:p>
    <w:p>
      <w:r>
        <w:t xml:space="preserve">   The teacher sat on a wooden chair.</w:t>
      </w:r>
    </w:p>
    <w:p>
      <w:r>
        <w:t>4. Mon père a acheté une chaise pliante pour la chambre.</w:t>
      </w:r>
    </w:p>
    <w:p>
      <w:r>
        <w:t xml:space="preserve">   My father bought a folding chair for the bedroom.</w:t>
      </w:r>
    </w:p>
    <w:p>
      <w:r>
        <w:t>5. Elle est assise sur une chaise dans le salon.</w:t>
      </w:r>
    </w:p>
    <w:p>
      <w:r>
        <w:t xml:space="preserve">   She is sitting on a chair in the living room.</w:t>
      </w:r>
    </w:p>
    <w:p>
      <w:r>
        <w:t xml:space="preserve">6. La chaise de l'enfant a besoin d’une nouvelle couverture. </w:t>
      </w:r>
    </w:p>
    <w:p>
      <w:r>
        <w:t xml:space="preserve">   The child's chair needs a new cover.</w:t>
      </w:r>
    </w:p>
    <w:p>
      <w:r>
        <w:t>7. Les enfants ont joué sur la chaise longue.</w:t>
      </w:r>
    </w:p>
    <w:p>
      <w:r>
        <w:t xml:space="preserve">   The children played on the armchair.</w:t>
      </w:r>
    </w:p>
    <w:p>
      <w:r>
        <w:t xml:space="preserve">8. Elle a besoin d'un siège pour son ordinateur portable.  </w:t>
      </w:r>
    </w:p>
    <w:p>
      <w:r>
        <w:t xml:space="preserve">   She needs a seat for her laptop.</w:t>
      </w:r>
    </w:p>
    <w:p>
      <w:r>
        <w:t xml:space="preserve">9. Le fauteuil est très confortable et moelleux. </w:t>
      </w:r>
    </w:p>
    <w:p>
      <w:r>
        <w:t xml:space="preserve">   The chair is very comfortable and soft.</w:t>
      </w:r>
    </w:p>
    <w:p>
      <w:r>
        <w:t xml:space="preserve">10. La chaise de l'hôtel était un peu délabrée.  </w:t>
      </w:r>
    </w:p>
    <w:p>
      <w:r>
        <w:t xml:space="preserve">    The hotel chair was a bit worn out.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une question pour vous.</w:t>
      </w:r>
    </w:p>
    <w:p>
      <w:r>
        <w:t xml:space="preserve">    I have a question for you.</w:t>
      </w:r>
    </w:p>
    <w:p>
      <w:r>
        <w:t xml:space="preserve">3.  Avez-vous le temps de parler ? </w:t>
      </w:r>
    </w:p>
    <w:p>
      <w:r>
        <w:t xml:space="preserve">   Do you have time to speak?</w:t>
      </w:r>
    </w:p>
    <w:p>
      <w:r>
        <w:t>4.  Je suis très heureux d'avoir rencontré quelqu'un.</w:t>
      </w:r>
    </w:p>
    <w:p>
      <w:r>
        <w:t xml:space="preserve">   I am very happy to meet someone.</w:t>
      </w:r>
    </w:p>
    <w:p>
      <w:r>
        <w:t>5.  Merci beaucoup pour votre aide.</w:t>
      </w:r>
    </w:p>
    <w:p>
      <w:r>
        <w:t xml:space="preserve">    Thank you so much for your help.</w:t>
      </w:r>
    </w:p>
    <w:p>
      <w:r>
        <w:t xml:space="preserve">6.  Comment est-ce que ça va ? </w:t>
      </w:r>
    </w:p>
    <w:p>
      <w:r>
        <w:t xml:space="preserve">    How are things going?</w:t>
      </w:r>
    </w:p>
    <w:p>
      <w:r>
        <w:t>7.  Est-ce que vous parlez anglais ?</w:t>
      </w:r>
    </w:p>
    <w:p>
      <w:r>
        <w:t xml:space="preserve">    Do you speak English?</w:t>
      </w:r>
    </w:p>
    <w:p>
      <w:r>
        <w:t>8.  Bonjour Madame, comment allez-vous ?</w:t>
      </w:r>
    </w:p>
    <w:p>
      <w:r>
        <w:t xml:space="preserve">   Hello Madam, how are you? </w:t>
      </w:r>
    </w:p>
    <w:p>
      <w:r>
        <w:t>9.  J'ai une idée pour le projet.</w:t>
      </w:r>
    </w:p>
    <w:p>
      <w:r>
        <w:t xml:space="preserve">    I have an idea for the project.</w:t>
      </w:r>
    </w:p>
    <w:p>
      <w:r>
        <w:t xml:space="preserve">10. Bonjour! J'espère que vous avez une belle journée. </w:t>
      </w:r>
    </w:p>
    <w:p>
      <w:r>
        <w:t xml:space="preserve">   Good day! I hope you have a nice day.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reconnaissant de vous avoir rencontré.</w:t>
      </w:r>
    </w:p>
    <w:p>
      <w:r>
        <w:t xml:space="preserve">    I am grateful to have met you.</w:t>
      </w:r>
    </w:p>
    <w:p>
      <w:r>
        <w:t>3. Merci de m’avoir aidé.</w:t>
      </w:r>
    </w:p>
    <w:p>
      <w:r>
        <w:t xml:space="preserve">    Thank you for helping me.</w:t>
      </w:r>
    </w:p>
    <w:p>
      <w:r>
        <w:t>4. Merci d'être venu.</w:t>
      </w:r>
    </w:p>
    <w:p>
      <w:r>
        <w:t xml:space="preserve">    Thank you for coming.</w:t>
      </w:r>
    </w:p>
    <w:p>
      <w:r>
        <w:t xml:space="preserve">5. Merci pour votre cadeau. </w:t>
      </w:r>
    </w:p>
    <w:p>
      <w:r>
        <w:t xml:space="preserve">    Thank you for your gift.</w:t>
      </w:r>
    </w:p>
    <w:p>
      <w:r>
        <w:t xml:space="preserve">6. Je vous remercie de tout cœur. </w:t>
      </w:r>
    </w:p>
    <w:p>
      <w:r>
        <w:t xml:space="preserve">    I thank you from the bottom of my heart.</w:t>
      </w:r>
    </w:p>
    <w:p>
      <w:r>
        <w:t>7. Merci de l’information.</w:t>
      </w:r>
    </w:p>
    <w:p>
      <w:r>
        <w:t xml:space="preserve">    Thanks for the information.</w:t>
      </w:r>
    </w:p>
    <w:p>
      <w:r>
        <w:t xml:space="preserve">8. C'est gentil de votre part. </w:t>
      </w:r>
    </w:p>
    <w:p>
      <w:r>
        <w:t xml:space="preserve">    It is kind of you.</w:t>
      </w:r>
    </w:p>
    <w:p>
      <w:r>
        <w:t>9. Merci pour ce que vous avez fait.</w:t>
      </w:r>
    </w:p>
    <w:p>
      <w:r>
        <w:t xml:space="preserve">    Thank you for what you did.</w:t>
      </w:r>
    </w:p>
    <w:p>
      <w:r>
        <w:t>10. Je vous remercie pour vos efforts.</w:t>
      </w:r>
    </w:p>
    <w:p>
      <w:r>
        <w:t xml:space="preserve">   I thank you for your efforts.</w:t>
      </w:r>
    </w:p>
    <w:p/>
    <w:p>
      <w:r>
        <w:rPr>
          <w:b/>
        </w:rPr>
        <w:t>Word: S | Meaning: The letter 'S'</w:t>
      </w:r>
    </w:p>
    <w:p/>
    <w:p>
      <w:r>
        <w:t>1.  J'ai une nouvelle voiture, S est magnifique!</w:t>
      </w:r>
    </w:p>
    <w:p>
      <w:r>
        <w:t xml:space="preserve">    My new car is beautiful, it's magnificent!</w:t>
      </w:r>
    </w:p>
    <w:p>
      <w:r>
        <w:t>2.  Est-ce que tu aimes les livres ?</w:t>
      </w:r>
    </w:p>
    <w:p>
      <w:r>
        <w:t xml:space="preserve">    Do you like to read books? </w:t>
      </w:r>
    </w:p>
    <w:p>
      <w:r>
        <w:t>3.  Il faut s’habiller chaudement pour l'hiver.</w:t>
      </w:r>
    </w:p>
    <w:p>
      <w:r>
        <w:t xml:space="preserve">   We need to dress warmly for winter. </w:t>
      </w:r>
    </w:p>
    <w:p>
      <w:r>
        <w:t>4.  Le soleil brille aujourd'hui, il fait beau!</w:t>
      </w:r>
    </w:p>
    <w:p>
      <w:r>
        <w:t xml:space="preserve">   The sun is shining today, it's beautiful! </w:t>
      </w:r>
    </w:p>
    <w:p>
      <w:r>
        <w:t>5.  S est-ce que tu veux jouer à la balle?</w:t>
      </w:r>
    </w:p>
    <w:p>
      <w:r>
        <w:t xml:space="preserve">    Do you want to play ball? </w:t>
      </w:r>
    </w:p>
    <w:p>
      <w:r>
        <w:t>6.  La France est un pays magnifique, avec des paysages variés.</w:t>
      </w:r>
    </w:p>
    <w:p>
      <w:r>
        <w:t xml:space="preserve">    France is a beautiful country with varied landscapes.</w:t>
      </w:r>
    </w:p>
    <w:p>
      <w:r>
        <w:t>7.  Les fruits rouges sont délicieux!</w:t>
      </w:r>
    </w:p>
    <w:p>
      <w:r>
        <w:t xml:space="preserve">   Red fruits are delicious! </w:t>
      </w:r>
    </w:p>
    <w:p>
      <w:r>
        <w:t>8.  Il faut s'asseoir et écouter attentivement la lecture.</w:t>
      </w:r>
    </w:p>
    <w:p>
      <w:r>
        <w:t xml:space="preserve">   We need to sit down and listen carefully to the reading.</w:t>
      </w:r>
    </w:p>
    <w:p>
      <w:r>
        <w:t xml:space="preserve">9.  La musique est agréable, je suis en train de la écouter. </w:t>
      </w:r>
    </w:p>
    <w:p>
      <w:r>
        <w:t xml:space="preserve">    The music is pleasant, I'm listening to it. </w:t>
      </w:r>
    </w:p>
    <w:p>
      <w:r>
        <w:t xml:space="preserve">10.  Il faut toujours s’assurer de son sécurité avant tout. </w:t>
      </w:r>
    </w:p>
    <w:p>
      <w:r>
        <w:t xml:space="preserve">    One should always ensure their safety first of all.</w:t>
      </w:r>
    </w:p>
    <w:p/>
    <w:p>
      <w:r>
        <w:rPr>
          <w:b/>
        </w:rPr>
        <w:t>Word: Hu | Meaning:  The sound of a short, sharp whistle or click.</w:t>
      </w:r>
    </w:p>
    <w:p/>
    <w:p>
      <w:r>
        <w:t>1. J'ai faim, je voudrais manger quelque chose.</w:t>
      </w:r>
    </w:p>
    <w:p>
      <w:r>
        <w:t xml:space="preserve">  I am hungry, I would like to eat something.</w:t>
      </w:r>
    </w:p>
    <w:p>
      <w:r>
        <w:t>2. Tu as froid?</w:t>
      </w:r>
    </w:p>
    <w:p>
      <w:r>
        <w:t xml:space="preserve">  Are you cold?</w:t>
      </w:r>
    </w:p>
    <w:p>
      <w:r>
        <w:t>3. Je suis heureux d’être ici.</w:t>
      </w:r>
    </w:p>
    <w:p>
      <w:r>
        <w:t xml:space="preserve">  I am happy to be here.</w:t>
      </w:r>
    </w:p>
    <w:p>
      <w:r>
        <w:t>4. La maison est petite, mais confortable.</w:t>
      </w:r>
    </w:p>
    <w:p>
      <w:r>
        <w:t xml:space="preserve">  The house is small but comfortable. </w:t>
      </w:r>
    </w:p>
    <w:p>
      <w:r>
        <w:t>5. Le soleil brille aujourd'hui.</w:t>
      </w:r>
    </w:p>
    <w:p>
      <w:r>
        <w:t xml:space="preserve">  The sun shines today.</w:t>
      </w:r>
    </w:p>
    <w:p>
      <w:r>
        <w:t>6. J’aime écouter de la musique.</w:t>
      </w:r>
    </w:p>
    <w:p>
      <w:r>
        <w:t xml:space="preserve">  I like to listen to music.</w:t>
      </w:r>
    </w:p>
    <w:p>
      <w:r>
        <w:t>7. Il y a des enfants dans le parc.</w:t>
      </w:r>
    </w:p>
    <w:p>
      <w:r>
        <w:t xml:space="preserve">  There are children in the park.</w:t>
      </w:r>
    </w:p>
    <w:p>
      <w:r>
        <w:t xml:space="preserve">8. Je vais à l’école en voiture. </w:t>
      </w:r>
    </w:p>
    <w:p>
      <w:r>
        <w:t xml:space="preserve">  I go to school by car.</w:t>
      </w:r>
    </w:p>
    <w:p>
      <w:r>
        <w:t xml:space="preserve">9. La vache est docile. </w:t>
      </w:r>
    </w:p>
    <w:p>
      <w:r>
        <w:t xml:space="preserve">  The cow is docile. </w:t>
      </w:r>
    </w:p>
    <w:p>
      <w:r>
        <w:t>10. J'ai besoin d'argent pour acheter un nouveau téléphone.</w:t>
      </w:r>
    </w:p>
    <w:p>
      <w:r>
        <w:t xml:space="preserve">  I need money to buy a new phone.</w:t>
      </w:r>
    </w:p>
    <w:p/>
    <w:p>
      <w:r>
        <w:rPr>
          <w:b/>
        </w:rPr>
        <w:t>Word: Bien | Meaning: Good</w:t>
      </w:r>
    </w:p>
    <w:p/>
    <w:p>
      <w:r>
        <w:t xml:space="preserve">1. Il s’est levé bien tôt ce matin.  </w:t>
      </w:r>
    </w:p>
    <w:p>
      <w:r>
        <w:t xml:space="preserve">   He got up very early this morning.</w:t>
      </w:r>
    </w:p>
    <w:p>
      <w:r>
        <w:t>2. Je suis bien dans ma vie.</w:t>
      </w:r>
    </w:p>
    <w:p>
      <w:r>
        <w:t xml:space="preserve">   I am well in my life.</w:t>
      </w:r>
    </w:p>
    <w:p>
      <w:r>
        <w:t xml:space="preserve">3. C'est bien, mais il manque encore des choses. </w:t>
      </w:r>
    </w:p>
    <w:p>
      <w:r>
        <w:t xml:space="preserve">    It's good, but it still lacks some things.</w:t>
      </w:r>
    </w:p>
    <w:p>
      <w:r>
        <w:t>4. La ville est magnifique, bien sûr.</w:t>
      </w:r>
    </w:p>
    <w:p>
      <w:r>
        <w:t xml:space="preserve">    The city is beautiful, of course.</w:t>
      </w:r>
    </w:p>
    <w:p>
      <w:r>
        <w:t xml:space="preserve">5. Le soleil brille bien aujourd’hui. </w:t>
      </w:r>
    </w:p>
    <w:p>
      <w:r>
        <w:t xml:space="preserve">   The sun shines well today. </w:t>
      </w:r>
    </w:p>
    <w:p>
      <w:r>
        <w:t xml:space="preserve">6. Je vais bien à l’école.  </w:t>
      </w:r>
    </w:p>
    <w:p>
      <w:r>
        <w:t xml:space="preserve">   I am doing well at school.</w:t>
      </w:r>
    </w:p>
    <w:p>
      <w:r>
        <w:t xml:space="preserve">7. Vous êtes bien vêtu pour la fête. </w:t>
      </w:r>
    </w:p>
    <w:p>
      <w:r>
        <w:t xml:space="preserve">   You are well dressed for the party.</w:t>
      </w:r>
    </w:p>
    <w:p>
      <w:r>
        <w:t>8. Il a bien mangé et est maintenant content.</w:t>
      </w:r>
    </w:p>
    <w:p>
      <w:r>
        <w:t xml:space="preserve">   He ate well and is now happy.</w:t>
      </w:r>
    </w:p>
    <w:p>
      <w:r>
        <w:t>9. La musique me donne une bonne énergie.</w:t>
      </w:r>
    </w:p>
    <w:p>
      <w:r>
        <w:t xml:space="preserve">    The music gives me good energy.  </w:t>
      </w:r>
    </w:p>
    <w:p>
      <w:r>
        <w:t xml:space="preserve">10. J'ai soif, mais je vais boire de l’eau. </w:t>
      </w:r>
    </w:p>
    <w:p>
      <w:r>
        <w:t xml:space="preserve">   I am thirsty, but I will drink water.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>2. Le chat est un animal très intelligent.</w:t>
      </w:r>
    </w:p>
    <w:p>
      <w:r>
        <w:t xml:space="preserve">    The cat is a very intelligent animal.</w:t>
      </w:r>
    </w:p>
    <w:p>
      <w:r>
        <w:t>3. Le chat dort beaucoup pendant la journée.</w:t>
      </w:r>
    </w:p>
    <w:p>
      <w:r>
        <w:t xml:space="preserve">    The cat sleeps a lot during the day.</w:t>
      </w:r>
    </w:p>
    <w:p>
      <w:r>
        <w:t>4. La couleur de son pelage est grise et noire.</w:t>
      </w:r>
    </w:p>
    <w:p>
      <w:r>
        <w:t xml:space="preserve">    Its coat color is gray and black.</w:t>
      </w:r>
    </w:p>
    <w:p>
      <w:r>
        <w:t>5. Il miaule souvent pour attirer l'attention de son maître.</w:t>
      </w:r>
    </w:p>
    <w:p>
      <w:r>
        <w:t xml:space="preserve">    It meows often to attract the attention of its master. </w:t>
      </w:r>
    </w:p>
    <w:p>
      <w:r>
        <w:t>6.  Les chats sont des animaux doux et sympathiques.</w:t>
      </w:r>
    </w:p>
    <w:p>
      <w:r>
        <w:t xml:space="preserve">    Cats are soft and friendly animals.</w:t>
      </w:r>
    </w:p>
    <w:p>
      <w:r>
        <w:t>7. J'ai un chat qui m'apporte beaucoup de joie.</w:t>
      </w:r>
    </w:p>
    <w:p>
      <w:r>
        <w:t xml:space="preserve">    I have a cat that brings me a lot of joy.</w:t>
      </w:r>
    </w:p>
    <w:p>
      <w:r>
        <w:t>8. Le chat est souvent observateur de son environnement.</w:t>
      </w:r>
    </w:p>
    <w:p>
      <w:r>
        <w:t xml:space="preserve">    The cat is often an observer of its environment. </w:t>
      </w:r>
    </w:p>
    <w:p>
      <w:r>
        <w:t>9. Les chats sont des animaux indépendants.</w:t>
      </w:r>
    </w:p>
    <w:p>
      <w:r>
        <w:t xml:space="preserve">    Cats are independent animals.  </w:t>
      </w:r>
    </w:p>
    <w:p>
      <w:r>
        <w:t>10. Il aime jouer avec une balle rouge.</w:t>
      </w:r>
    </w:p>
    <w:p>
      <w:r>
        <w:t xml:space="preserve">    He likes to play with a red ball.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L'orange est une couleur vive.</w:t>
      </w:r>
    </w:p>
    <w:p>
      <w:r>
        <w:t xml:space="preserve">   Orange is a vibrant color.</w:t>
      </w:r>
    </w:p>
    <w:p>
      <w:r>
        <w:t>3. La plupart des fruits sont rouges, mais certaines sont vertes.</w:t>
      </w:r>
    </w:p>
    <w:p>
      <w:r>
        <w:t xml:space="preserve">   Most of the fruits are red, but some are green.</w:t>
      </w:r>
    </w:p>
    <w:p>
      <w:r>
        <w:t>4. Les enfants aiment manger les oranges en forme de boule.</w:t>
      </w:r>
    </w:p>
    <w:p>
      <w:r>
        <w:t xml:space="preserve">   Children like to eat oranges in ball shape.</w:t>
      </w:r>
    </w:p>
    <w:p>
      <w:r>
        <w:t>5. L'orange est le fruit le plus commun dans le monde.</w:t>
      </w:r>
    </w:p>
    <w:p>
      <w:r>
        <w:t xml:space="preserve">   Orange is the most common fruit in the world.</w:t>
      </w:r>
    </w:p>
    <w:p>
      <w:r>
        <w:t>6. J’ai mangé une orange cet après-midi.</w:t>
      </w:r>
    </w:p>
    <w:p>
      <w:r>
        <w:t xml:space="preserve">   I ate an orange this afternoon. </w:t>
      </w:r>
    </w:p>
    <w:p>
      <w:r>
        <w:t>7. La vitamine C est présente dans les oranges.</w:t>
      </w:r>
    </w:p>
    <w:p>
      <w:r>
        <w:t xml:space="preserve">   Vitamin C is present in oranges. </w:t>
      </w:r>
    </w:p>
    <w:p>
      <w:r>
        <w:t>8. Le jus d'orange est rafraîchissant.</w:t>
      </w:r>
    </w:p>
    <w:p>
      <w:r>
        <w:t xml:space="preserve">    Orange juice is refreshing. </w:t>
      </w:r>
    </w:p>
    <w:p>
      <w:r>
        <w:t>9. L’orange est symbole de la vie et de la joie.</w:t>
      </w:r>
    </w:p>
    <w:p>
      <w:r>
        <w:t xml:space="preserve">   The orange is a symbol of life and joy. </w:t>
      </w:r>
    </w:p>
    <w:p>
      <w:r>
        <w:t>10.  Le soleil brille sur l'orange.</w:t>
      </w:r>
    </w:p>
    <w:p>
      <w:r>
        <w:t xml:space="preserve">   The sun shines on the orange.</w:t>
      </w:r>
    </w:p>
    <w:p/>
    <w:p>
      <w:r>
        <w:rPr>
          <w:b/>
        </w:rPr>
        <w:t>Word: Lui | Meaning: him</w:t>
      </w:r>
    </w:p>
    <w:p/>
    <w:p>
      <w:r>
        <w:t>1.  Lui donner une fleur, c'est élégant.</w:t>
      </w:r>
    </w:p>
    <w:p>
      <w:r>
        <w:t xml:space="preserve">    He give her a flower, it is elegant.</w:t>
      </w:r>
    </w:p>
    <w:p>
      <w:r>
        <w:t>2.  Lui parler de ses projets est important.</w:t>
      </w:r>
    </w:p>
    <w:p>
      <w:r>
        <w:t xml:space="preserve">    Talking to him about his projects is important. </w:t>
      </w:r>
    </w:p>
    <w:p>
      <w:r>
        <w:t>3.  Lui dire que vous êtes triste n'a pas d’impact.</w:t>
      </w:r>
    </w:p>
    <w:p>
      <w:r>
        <w:t xml:space="preserve">   Telling him you are sad doesn't make an impact.</w:t>
      </w:r>
    </w:p>
    <w:p>
      <w:r>
        <w:t xml:space="preserve">4.  Il a besoin de lui faire confiance. </w:t>
      </w:r>
    </w:p>
    <w:p>
      <w:r>
        <w:t xml:space="preserve">    He needs to trust him.</w:t>
      </w:r>
    </w:p>
    <w:p>
      <w:r>
        <w:t xml:space="preserve">5.  Lui montrer les photos était une bonne idée. </w:t>
      </w:r>
    </w:p>
    <w:p>
      <w:r>
        <w:t xml:space="preserve">    Showing him the pictures was a good idea.</w:t>
      </w:r>
    </w:p>
    <w:p>
      <w:r>
        <w:t>6.  Le téléphone sonne, il répond à Lui.</w:t>
      </w:r>
    </w:p>
    <w:p>
      <w:r>
        <w:t xml:space="preserve">   The phone rings, he answers it.</w:t>
      </w:r>
    </w:p>
    <w:p>
      <w:r>
        <w:t>7.  Vous lui avez fait un compliment ?</w:t>
      </w:r>
    </w:p>
    <w:p>
      <w:r>
        <w:t xml:space="preserve">   Did you compliment him? </w:t>
      </w:r>
    </w:p>
    <w:p>
      <w:r>
        <w:t>8.  Lui dire que vous êtes fatiguée est un geste gentil.</w:t>
      </w:r>
    </w:p>
    <w:p>
      <w:r>
        <w:t xml:space="preserve">    Telling him you're tired is a kind gesture.</w:t>
      </w:r>
    </w:p>
    <w:p>
      <w:r>
        <w:t xml:space="preserve">9.  Elle aime bien écouter ses histoires à Lui. </w:t>
      </w:r>
    </w:p>
    <w:p>
      <w:r>
        <w:t xml:space="preserve">   She likes to listen to his stories to her.</w:t>
      </w:r>
    </w:p>
    <w:p>
      <w:r>
        <w:t xml:space="preserve">10. Un peu de musique lui plaît. </w:t>
      </w:r>
    </w:p>
    <w:p>
      <w:r>
        <w:t xml:space="preserve">    He likes a little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