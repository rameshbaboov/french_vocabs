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 J'ai un chat noir et blanc.</w:t>
      </w:r>
    </w:p>
    <w:p>
      <w:r>
        <w:t xml:space="preserve">    My cat is black and white. </w:t>
      </w:r>
    </w:p>
    <w:p>
      <w:r>
        <w:t>2.  Le chat est très joueur.</w:t>
      </w:r>
    </w:p>
    <w:p>
      <w:r>
        <w:t xml:space="preserve">    The cat is very playful.</w:t>
      </w:r>
    </w:p>
    <w:p>
      <w:r>
        <w:t>3.  Il joue avec une balle de laine.</w:t>
      </w:r>
    </w:p>
    <w:p>
      <w:r>
        <w:t xml:space="preserve">   He plays with a wool ball. </w:t>
      </w:r>
    </w:p>
    <w:p>
      <w:r>
        <w:t xml:space="preserve">4.  La chatte ronronne doucement. </w:t>
      </w:r>
    </w:p>
    <w:p>
      <w:r>
        <w:t xml:space="preserve">    The cat purrs softly.</w:t>
      </w:r>
    </w:p>
    <w:p>
      <w:r>
        <w:t>5.  Vous avez un chat ?</w:t>
      </w:r>
    </w:p>
    <w:p>
      <w:r>
        <w:t xml:space="preserve">     Do you have a cat? </w:t>
      </w:r>
    </w:p>
    <w:p>
      <w:r>
        <w:t xml:space="preserve">6.  Chatter à vos amis est amusant. </w:t>
      </w:r>
    </w:p>
    <w:p>
      <w:r>
        <w:t xml:space="preserve">   Talking to your friends is fun. </w:t>
      </w:r>
    </w:p>
    <w:p>
      <w:r>
        <w:t>7.  Il adore se baigner dans l'eau.</w:t>
      </w:r>
    </w:p>
    <w:p>
      <w:r>
        <w:t xml:space="preserve">    He loves taking a bath in water.</w:t>
      </w:r>
    </w:p>
    <w:p>
      <w:r>
        <w:t>8.  Je n’aime pas les chats qui miaulent.</w:t>
      </w:r>
    </w:p>
    <w:p>
      <w:r>
        <w:t xml:space="preserve">     I don’t like cats that meow.</w:t>
      </w:r>
    </w:p>
    <w:p>
      <w:r>
        <w:t>9.  Les chats sont des animaux intelligents.</w:t>
      </w:r>
    </w:p>
    <w:p>
      <w:r>
        <w:t xml:space="preserve">   Cats are intelligent animals. </w:t>
      </w:r>
    </w:p>
    <w:p>
      <w:r>
        <w:t>10. Le chat est un compagnon agréable.</w:t>
      </w:r>
    </w:p>
    <w:p>
      <w:r>
        <w:t xml:space="preserve">    A cat is a pleasant companion.</w:t>
      </w:r>
    </w:p>
    <w:p/>
    <w:p>
      <w:r>
        <w:rPr>
          <w:i/>
        </w:rPr>
        <w:t>Livre: Book | Meaning: Book</w:t>
      </w:r>
    </w:p>
    <w:p/>
    <w:p>
      <w:r>
        <w:t xml:space="preserve">1. J'ai un livre sur l'histoire de France. </w:t>
      </w:r>
    </w:p>
    <w:p>
      <w:r>
        <w:t xml:space="preserve">    I have a book on the history of France.</w:t>
      </w:r>
    </w:p>
    <w:p>
      <w:r>
        <w:t xml:space="preserve">2.  Il y a plusieurs livres dans la bibliothèque. </w:t>
      </w:r>
    </w:p>
    <w:p>
      <w:r>
        <w:t xml:space="preserve">    There are several books in the library.</w:t>
      </w:r>
    </w:p>
    <w:p>
      <w:r>
        <w:t>3. Les enfants aiment lire des histoires de livres.</w:t>
      </w:r>
    </w:p>
    <w:p>
      <w:r>
        <w:t xml:space="preserve">    Children like to read stories from books.</w:t>
      </w:r>
    </w:p>
    <w:p>
      <w:r>
        <w:t>4. J'ai besoin d'un livre pour mon travail.</w:t>
      </w:r>
    </w:p>
    <w:p>
      <w:r>
        <w:t xml:space="preserve">   I need a book for my work.</w:t>
      </w:r>
    </w:p>
    <w:p>
      <w:r>
        <w:t xml:space="preserve">5. Il est important de bien choisir le livre à lire. </w:t>
      </w:r>
    </w:p>
    <w:p>
      <w:r>
        <w:t xml:space="preserve">   It is important to choose the right book to read well.</w:t>
      </w:r>
    </w:p>
    <w:p>
      <w:r>
        <w:t>6.  Le livre était écrit en français.</w:t>
      </w:r>
    </w:p>
    <w:p>
      <w:r>
        <w:t xml:space="preserve">    The book was written in French.</w:t>
      </w:r>
    </w:p>
    <w:p>
      <w:r>
        <w:t>7. J'ai lu un livre intéressant sur l'astronomie.</w:t>
      </w:r>
    </w:p>
    <w:p>
      <w:r>
        <w:t xml:space="preserve">     I read an interesting book about astronomy. </w:t>
      </w:r>
    </w:p>
    <w:p>
      <w:r>
        <w:t>8. Le livre est disponible à la librairie.</w:t>
      </w:r>
    </w:p>
    <w:p>
      <w:r>
        <w:t xml:space="preserve">   The book is available at the bookstore.</w:t>
      </w:r>
    </w:p>
    <w:p>
      <w:r>
        <w:t xml:space="preserve">9.  Je vais acheter un nouveau livre pour ma fille. </w:t>
      </w:r>
    </w:p>
    <w:p>
      <w:r>
        <w:t xml:space="preserve">    I am going to buy a new book for my daughter.</w:t>
      </w:r>
    </w:p>
    <w:p>
      <w:r>
        <w:t xml:space="preserve">10. Il y a des livres sur toutes les sujets. </w:t>
      </w:r>
    </w:p>
    <w:p>
      <w:r>
        <w:t xml:space="preserve">    There are books on all subjects.</w:t>
      </w:r>
    </w:p>
    <w:p/>
    <w:p>
      <w:r>
        <w:rPr>
          <w:b/>
        </w:rPr>
        <w:t>Word: Hé | Meaning: Hello</w:t>
      </w:r>
    </w:p>
    <w:p/>
    <w:p>
      <w:r>
        <w:t xml:space="preserve">1. Bonjour, comment allez-vous ? </w:t>
      </w:r>
    </w:p>
    <w:p>
      <w:r>
        <w:t>Hello, how are you?</w:t>
      </w:r>
    </w:p>
    <w:p>
      <w:r>
        <w:t xml:space="preserve">2. Il est très content de voir moi. </w:t>
      </w:r>
    </w:p>
    <w:p>
      <w:r>
        <w:t>He is very happy to see me.</w:t>
      </w:r>
    </w:p>
    <w:p>
      <w:r>
        <w:t>3. Tu as une idée pour ce soir ?</w:t>
      </w:r>
    </w:p>
    <w:p>
      <w:r>
        <w:t>Do you have an idea for tonight?</w:t>
      </w:r>
    </w:p>
    <w:p>
      <w:r>
        <w:t>4. C'est un beau jour, n'est-ce pas ?</w:t>
      </w:r>
    </w:p>
    <w:p>
      <w:r>
        <w:t xml:space="preserve">It’s a beautiful day, isn’t it? </w:t>
      </w:r>
    </w:p>
    <w:p>
      <w:r>
        <w:t>5. On doit aller aux musées.</w:t>
      </w:r>
    </w:p>
    <w:p>
      <w:r>
        <w:t>We must go to the museums.</w:t>
      </w:r>
    </w:p>
    <w:p>
      <w:r>
        <w:t xml:space="preserve">6. J'ai faim, il faut manger. </w:t>
      </w:r>
    </w:p>
    <w:p>
      <w:r>
        <w:t>I am hungry, we must eat.</w:t>
      </w:r>
    </w:p>
    <w:p>
      <w:r>
        <w:t>7. Parlez-vous français ?</w:t>
      </w:r>
    </w:p>
    <w:p>
      <w:r>
        <w:t>Do you speak French?</w:t>
      </w:r>
    </w:p>
    <w:p>
      <w:r>
        <w:t>8. Je ne comprends pas ce que vous dites.</w:t>
      </w:r>
    </w:p>
    <w:p>
      <w:r>
        <w:t xml:space="preserve">I don’t understand what you are saying. </w:t>
      </w:r>
    </w:p>
    <w:p>
      <w:r>
        <w:t xml:space="preserve">9.  Je suis heureux de voir mon ami. </w:t>
      </w:r>
    </w:p>
    <w:p>
      <w:r>
        <w:t>I am happy to see my friend.</w:t>
      </w:r>
    </w:p>
    <w:p>
      <w:r>
        <w:t xml:space="preserve">10.  La maison est pleine de lumière. </w:t>
      </w:r>
    </w:p>
    <w:p>
      <w:r>
        <w:t>The house is full of light.</w:t>
      </w:r>
    </w:p>
    <w:p/>
    <w:p>
      <w:r>
        <w:rPr>
          <w:b/>
        </w:rPr>
        <w:t>Word: Le | Meaning: The</w:t>
      </w:r>
    </w:p>
    <w:p/>
    <w:p>
      <w:r>
        <w:t>1.  Le soleil brille aujourd'hui.</w:t>
      </w:r>
    </w:p>
    <w:p>
      <w:r>
        <w:t xml:space="preserve">   The sun shines today.</w:t>
      </w:r>
    </w:p>
    <w:p>
      <w:r>
        <w:t>2.  J'ai un livre intéressant, le.</w:t>
      </w:r>
    </w:p>
    <w:p>
      <w:r>
        <w:t xml:space="preserve">   I have an interesting book, it. </w:t>
      </w:r>
    </w:p>
    <w:p>
      <w:r>
        <w:t>3.  Elle est venue au café, le.</w:t>
      </w:r>
    </w:p>
    <w:p>
      <w:r>
        <w:t xml:space="preserve">   She came to the cafe, it.</w:t>
      </w:r>
    </w:p>
    <w:p>
      <w:r>
        <w:t>4.  Il a mangé une pomme, le.</w:t>
      </w:r>
    </w:p>
    <w:p>
      <w:r>
        <w:t xml:space="preserve">   He ate an apple, it. </w:t>
      </w:r>
    </w:p>
    <w:p>
      <w:r>
        <w:t>5.  Le chien dort sous la table.</w:t>
      </w:r>
    </w:p>
    <w:p>
      <w:r>
        <w:t xml:space="preserve">   The dog sleeps under the table.</w:t>
      </w:r>
    </w:p>
    <w:p>
      <w:r>
        <w:t xml:space="preserve">6.  J'aime les voyages, le. </w:t>
      </w:r>
    </w:p>
    <w:p>
      <w:r>
        <w:t xml:space="preserve">   I like traveling, it.</w:t>
      </w:r>
    </w:p>
    <w:p>
      <w:r>
        <w:t xml:space="preserve">7.  La musique est agréable, le. </w:t>
      </w:r>
    </w:p>
    <w:p>
      <w:r>
        <w:t xml:space="preserve">   Music is pleasant, it. </w:t>
      </w:r>
    </w:p>
    <w:p>
      <w:r>
        <w:t>8.  Tu sais ce qu'il a dit ? Le.</w:t>
      </w:r>
    </w:p>
    <w:p>
      <w:r>
        <w:t xml:space="preserve">   You know what he said? It.</w:t>
      </w:r>
    </w:p>
    <w:p>
      <w:r>
        <w:t>9.  Il m'a appelé, le.</w:t>
      </w:r>
    </w:p>
    <w:p>
      <w:r>
        <w:t xml:space="preserve">   He called me, it. </w:t>
      </w:r>
    </w:p>
    <w:p>
      <w:r>
        <w:t xml:space="preserve">10. J'ai besoin d'un nouveau chapeau, le. </w:t>
      </w:r>
    </w:p>
    <w:p>
      <w:r>
        <w:t xml:space="preserve">    I need a new hat, it.</w:t>
      </w:r>
    </w:p>
    <w:p/>
    <w:p>
      <w:r>
        <w:rPr>
          <w:b/>
        </w:rPr>
        <w:t>Word: Foyer | Meaning: Hall</w:t>
      </w:r>
    </w:p>
    <w:p/>
    <w:p>
      <w:r>
        <w:t xml:space="preserve">1. Le foyer est un endroit convivial où la famille se retrouve souvent. </w:t>
      </w:r>
    </w:p>
    <w:p>
      <w:r>
        <w:t xml:space="preserve">    The living room is a convivial place where family members often meet.</w:t>
      </w:r>
    </w:p>
    <w:p>
      <w:r>
        <w:t xml:space="preserve">2. Nous nous sommes rencontrés dans le foyer de l'hôtel. </w:t>
      </w:r>
    </w:p>
    <w:p>
      <w:r>
        <w:t xml:space="preserve">   We met in the lobby of the hotel. </w:t>
      </w:r>
    </w:p>
    <w:p>
      <w:r>
        <w:t xml:space="preserve">3.  Il n’a pas assez d'argent pour payer la facture du foyer. </w:t>
      </w:r>
    </w:p>
    <w:p>
      <w:r>
        <w:t xml:space="preserve">    He didn’t have enough money to pay the bill for the apartment. </w:t>
      </w:r>
    </w:p>
    <w:p>
      <w:r>
        <w:t>4. La porte du foyer a été légèrement ouverte.</w:t>
      </w:r>
    </w:p>
    <w:p>
      <w:r>
        <w:t xml:space="preserve">    The door to the living room was slightly open. </w:t>
      </w:r>
    </w:p>
    <w:p>
      <w:r>
        <w:t xml:space="preserve">5. Le foyer est souvent utilisé comme lieu de réception de invités. </w:t>
      </w:r>
    </w:p>
    <w:p>
      <w:r>
        <w:t xml:space="preserve">   The foyer is often used as a reception area for guests.  </w:t>
      </w:r>
    </w:p>
    <w:p>
      <w:r>
        <w:t xml:space="preserve">6. Nous avons mangé dans le foyer et il était très confortable. </w:t>
      </w:r>
    </w:p>
    <w:p>
      <w:r>
        <w:t xml:space="preserve">   We ate in the foyer and it was very comfortable.</w:t>
      </w:r>
    </w:p>
    <w:p>
      <w:r>
        <w:t xml:space="preserve">7. L'architecte a conçu un foyer moderne et élégant. </w:t>
      </w:r>
    </w:p>
    <w:p>
      <w:r>
        <w:t xml:space="preserve">    The architect designed a modern and stylish foyer.</w:t>
      </w:r>
    </w:p>
    <w:p>
      <w:r>
        <w:t xml:space="preserve">8. Les enfants jouent dans le foyer avant de partir à l’école. </w:t>
      </w:r>
    </w:p>
    <w:p>
      <w:r>
        <w:t xml:space="preserve">   Children play in the foyer before going to school. </w:t>
      </w:r>
    </w:p>
    <w:p>
      <w:r>
        <w:t xml:space="preserve">9. La décoration du foyer est simple, mais confortable. </w:t>
      </w:r>
    </w:p>
    <w:p>
      <w:r>
        <w:t xml:space="preserve">   The decoration of the foyer is simple, but comfortable.</w:t>
      </w:r>
    </w:p>
    <w:p>
      <w:r>
        <w:t xml:space="preserve">10.  Le foyer est un endroit agréable et convivial où l'on se sent à l'aise. </w:t>
      </w:r>
    </w:p>
    <w:p>
      <w:r>
        <w:t xml:space="preserve">   The foyer is a pleasant and welcoming place where one feels at ease.</w:t>
      </w:r>
    </w:p>
    <w:p/>
    <w:p>
      <w:r>
        <w:rPr>
          <w:b/>
        </w:rPr>
        <w:t>Word: humain | Meaning: human</w:t>
      </w:r>
    </w:p>
    <w:p/>
    <w:p>
      <w:r>
        <w:t>1. L'homme est un être complexe avec une grande variété de traits.</w:t>
      </w:r>
    </w:p>
    <w:p>
      <w:r>
        <w:t xml:space="preserve">    The human is a complex being with a great variety of traits.</w:t>
      </w:r>
    </w:p>
    <w:p>
      <w:r>
        <w:t>2. Les hommes ont besoin d'air pour vivre.</w:t>
      </w:r>
    </w:p>
    <w:p>
      <w:r>
        <w:t xml:space="preserve">    Men need air to live. </w:t>
      </w:r>
    </w:p>
    <w:p>
      <w:r>
        <w:t>3. La plupart des hommes préfèrent l’ordre et la routine.</w:t>
      </w:r>
    </w:p>
    <w:p>
      <w:r>
        <w:t xml:space="preserve">   Most men prefer order and routine.</w:t>
      </w:r>
    </w:p>
    <w:p>
      <w:r>
        <w:t>4. L'homme est un être social qui aime partager ses moments avec les autres.</w:t>
      </w:r>
    </w:p>
    <w:p>
      <w:r>
        <w:t xml:space="preserve">    Man is a social being who loves sharing his moments with others.</w:t>
      </w:r>
    </w:p>
    <w:p>
      <w:r>
        <w:t xml:space="preserve">5. Le médecin examine le patient afin de déterminer son état de santé. </w:t>
      </w:r>
    </w:p>
    <w:p>
      <w:r>
        <w:t xml:space="preserve">    The doctor examines the patient to determine their health state.</w:t>
      </w:r>
    </w:p>
    <w:p>
      <w:r>
        <w:t xml:space="preserve">6. Il est important de respecter l'homme, même quand il s'agit d'une situation difficile.  </w:t>
      </w:r>
    </w:p>
    <w:p>
      <w:r>
        <w:t xml:space="preserve">    It’s important to respect man even in difficult situations. </w:t>
      </w:r>
    </w:p>
    <w:p>
      <w:r>
        <w:t xml:space="preserve">7. Les hommes sont des êtres humains qui peuvent être très différents dans leurs perceptions du monde. </w:t>
      </w:r>
    </w:p>
    <w:p>
      <w:r>
        <w:t xml:space="preserve">    Men are human beings who can be very different in their perceptions of the world. </w:t>
      </w:r>
    </w:p>
    <w:p>
      <w:r>
        <w:t xml:space="preserve">8. Le langage humain est complexe et riche en nuances.  </w:t>
      </w:r>
    </w:p>
    <w:p>
      <w:r>
        <w:t xml:space="preserve">    Human language is complex and rich with nuances.</w:t>
      </w:r>
    </w:p>
    <w:p>
      <w:r>
        <w:t xml:space="preserve">9. L’homme a besoin de se sentir aimé et compris.  </w:t>
      </w:r>
    </w:p>
    <w:p>
      <w:r>
        <w:t xml:space="preserve">    Man needs to feel loved and understood.</w:t>
      </w:r>
    </w:p>
    <w:p>
      <w:r>
        <w:t xml:space="preserve">10. Les hommes sont des êtres dynamiques qui cherchent à s'épanouir dans leur vie. </w:t>
      </w:r>
    </w:p>
    <w:p>
      <w:r>
        <w:t xml:space="preserve">    Men are dynamic beings who seek to flourish in their lives.</w:t>
      </w:r>
    </w:p>
    <w:p/>
    <w:p>
      <w:r>
        <w:t>Chaise: Chair</w:t>
      </w:r>
    </w:p>
    <w:p/>
    <w:p>
      <w:r>
        <w:t xml:space="preserve">1. La chaise est confortable dans la pièce. </w:t>
      </w:r>
    </w:p>
    <w:p>
      <w:r>
        <w:t xml:space="preserve">    The chair is comfortable in the room.</w:t>
      </w:r>
    </w:p>
    <w:p>
      <w:r>
        <w:t>2. J'ai besoin d'une chaise pour travailler.</w:t>
      </w:r>
    </w:p>
    <w:p>
      <w:r>
        <w:t xml:space="preserve">   I need a chair to work on.</w:t>
      </w:r>
    </w:p>
    <w:p>
      <w:r>
        <w:t>3. Elle aime se relaxer sur sa chaise.</w:t>
      </w:r>
    </w:p>
    <w:p>
      <w:r>
        <w:t xml:space="preserve">   She likes to relax on her chair.</w:t>
      </w:r>
    </w:p>
    <w:p>
      <w:r>
        <w:t xml:space="preserve">4. Le client demande une chaise à ses clients. </w:t>
      </w:r>
    </w:p>
    <w:p>
      <w:r>
        <w:t xml:space="preserve">    The customer asks for a chair for his clients.</w:t>
      </w:r>
    </w:p>
    <w:p>
      <w:r>
        <w:t xml:space="preserve">5. Il y a une chaise dans la chambre de mon enfant. </w:t>
      </w:r>
    </w:p>
    <w:p>
      <w:r>
        <w:t xml:space="preserve">   There is a chair in my child's room. </w:t>
      </w:r>
    </w:p>
    <w:p>
      <w:r>
        <w:t>6.  Mes parents ont acheté une chaise longue pour le salon.</w:t>
      </w:r>
    </w:p>
    <w:p>
      <w:r>
        <w:t xml:space="preserve">    My parents bought a long chair for the living room. </w:t>
      </w:r>
    </w:p>
    <w:p>
      <w:r>
        <w:t xml:space="preserve">7. Le chien se repose sur une chaise. </w:t>
      </w:r>
    </w:p>
    <w:p>
      <w:r>
        <w:t xml:space="preserve">    The dog rests on a chair. </w:t>
      </w:r>
    </w:p>
    <w:p>
      <w:r>
        <w:t>8. J'ai besoin d'une chaise pour aller au restaurant.</w:t>
      </w:r>
    </w:p>
    <w:p>
      <w:r>
        <w:t xml:space="preserve">   I need a chair to go to the restaurant.</w:t>
      </w:r>
    </w:p>
    <w:p>
      <w:r>
        <w:t xml:space="preserve">9.  J'ai acheté une chaise de bureau. </w:t>
      </w:r>
    </w:p>
    <w:p>
      <w:r>
        <w:t xml:space="preserve">   I bought a desk chair. </w:t>
      </w:r>
    </w:p>
    <w:p>
      <w:r>
        <w:t xml:space="preserve">10. La chaise est dans la cuisine. </w:t>
      </w:r>
    </w:p>
    <w:p>
      <w:r>
        <w:t xml:space="preserve">    The chair is in the kitchen.</w:t>
      </w:r>
    </w:p>
    <w:p/>
    <w:p>
      <w:r>
        <w:rPr>
          <w:b/>
        </w:rPr>
        <w:t>Word: Il | Meaning: He</w:t>
      </w:r>
    </w:p>
    <w:p/>
    <w:p>
      <w:r>
        <w:t>1. Il est beau aujourd'hui.</w:t>
      </w:r>
    </w:p>
    <w:p>
      <w:r>
        <w:t xml:space="preserve">    He is beautiful today.</w:t>
      </w:r>
    </w:p>
    <w:p>
      <w:r>
        <w:t>2. J'aime beaucoup de la musique classique.</w:t>
      </w:r>
    </w:p>
    <w:p>
      <w:r>
        <w:t xml:space="preserve">    I like a lot of classical music.</w:t>
      </w:r>
    </w:p>
    <w:p>
      <w:r>
        <w:t xml:space="preserve">3. Elle est très gentille et souriante. </w:t>
      </w:r>
    </w:p>
    <w:p>
      <w:r>
        <w:t xml:space="preserve">    She is very kind and smiling.</w:t>
      </w:r>
    </w:p>
    <w:p>
      <w:r>
        <w:t xml:space="preserve">4. Ils sont tous venus pour l'anniversaire. </w:t>
      </w:r>
    </w:p>
    <w:p>
      <w:r>
        <w:t xml:space="preserve">    They all came for the birthday party.</w:t>
      </w:r>
    </w:p>
    <w:p>
      <w:r>
        <w:t>5. Il a besoin d'un peu de sommeil.</w:t>
      </w:r>
    </w:p>
    <w:p>
      <w:r>
        <w:t xml:space="preserve">    He needs a little bit of sleep.</w:t>
      </w:r>
    </w:p>
    <w:p>
      <w:r>
        <w:t xml:space="preserve">6. J'ai faim, je voudrais manger quelque chose. </w:t>
      </w:r>
    </w:p>
    <w:p>
      <w:r>
        <w:t xml:space="preserve">    I am hungry, I would like to eat something.</w:t>
      </w:r>
    </w:p>
    <w:p>
      <w:r>
        <w:t xml:space="preserve">7.  Il s’apprête à partir en voyage. </w:t>
      </w:r>
    </w:p>
    <w:p>
      <w:r>
        <w:t xml:space="preserve">    He is getting ready to go on a trip.</w:t>
      </w:r>
    </w:p>
    <w:p>
      <w:r>
        <w:t xml:space="preserve">8.  La pluie tombe très fort aujourd'hui. </w:t>
      </w:r>
    </w:p>
    <w:p>
      <w:r>
        <w:t xml:space="preserve">    It's raining very hard today. </w:t>
      </w:r>
    </w:p>
    <w:p>
      <w:r>
        <w:t xml:space="preserve">9. Il est important de se lever tôt. </w:t>
      </w:r>
    </w:p>
    <w:p>
      <w:r>
        <w:t xml:space="preserve">    It's important to get up early. </w:t>
      </w:r>
    </w:p>
    <w:p>
      <w:r>
        <w:t xml:space="preserve">10.  Il y a des fleurs rouges dans le jardin. </w:t>
      </w:r>
    </w:p>
    <w:p>
      <w:r>
        <w:t xml:space="preserve">     There are red flowers in the garden.</w:t>
      </w:r>
    </w:p>
    <w:p/>
    <w:p>
      <w:r>
        <w:rPr>
          <w:b/>
        </w:rPr>
        <w:t>Word: Mais | Meaning: But</w:t>
      </w:r>
    </w:p>
    <w:p/>
    <w:p>
      <w:r>
        <w:t xml:space="preserve">1. J'adore la musique mais j'aime mieux lire. </w:t>
      </w:r>
    </w:p>
    <w:p>
      <w:r>
        <w:t xml:space="preserve">    I love music, but I prefer reading.</w:t>
      </w:r>
    </w:p>
    <w:p>
      <w:r>
        <w:t xml:space="preserve">2. Vous avez oublié vos clés, mais on peut les trouver ici. </w:t>
      </w:r>
    </w:p>
    <w:p>
      <w:r>
        <w:t xml:space="preserve">    You forgot your keys, but we can find them here.</w:t>
      </w:r>
    </w:p>
    <w:p>
      <w:r>
        <w:t xml:space="preserve">3.  Il est fatigué, mais il va continuer à travailler. </w:t>
      </w:r>
    </w:p>
    <w:p>
      <w:r>
        <w:t xml:space="preserve">    He is tired, but he will continue to work.</w:t>
      </w:r>
    </w:p>
    <w:p>
      <w:r>
        <w:t>4. Il a mangé beaucoup, mais il a encore faim.</w:t>
      </w:r>
    </w:p>
    <w:p>
      <w:r>
        <w:t xml:space="preserve">   He ate a lot, but he's still hungry. </w:t>
      </w:r>
    </w:p>
    <w:p>
      <w:r>
        <w:t xml:space="preserve">5. L'été est chaud mais agréable.  </w:t>
      </w:r>
    </w:p>
    <w:p>
      <w:r>
        <w:t xml:space="preserve">    Summer is hot but pleasant. </w:t>
      </w:r>
    </w:p>
    <w:p>
      <w:r>
        <w:t xml:space="preserve">6. Vous savez que je vous aime bien mais avec les autres ? </w:t>
      </w:r>
    </w:p>
    <w:p>
      <w:r>
        <w:t xml:space="preserve">   You know I love you well, but with others?</w:t>
      </w:r>
    </w:p>
    <w:p>
      <w:r>
        <w:t xml:space="preserve">7. Il a besoin d'argent mais il ne veut pas demander une aide. </w:t>
      </w:r>
    </w:p>
    <w:p>
      <w:r>
        <w:t xml:space="preserve">    He needs money, but he doesn't want to ask for help.  </w:t>
      </w:r>
    </w:p>
    <w:p>
      <w:r>
        <w:t xml:space="preserve">8.  J'ai faim mais je n'ai pas envie de manger maintenant. </w:t>
      </w:r>
    </w:p>
    <w:p>
      <w:r>
        <w:t xml:space="preserve">   I'm hungry, but I don't feel like eating now.</w:t>
      </w:r>
    </w:p>
    <w:p>
      <w:r>
        <w:t xml:space="preserve">9.  Elle est belle, mais elle est parfois maladroite. </w:t>
      </w:r>
    </w:p>
    <w:p>
      <w:r>
        <w:t xml:space="preserve">    She is pretty, but she is sometimes clumsy. </w:t>
      </w:r>
    </w:p>
    <w:p>
      <w:r>
        <w:t xml:space="preserve">10. Il voulait aller en vacances mais il a du travail à faire. </w:t>
      </w:r>
    </w:p>
    <w:p>
      <w:r>
        <w:t xml:space="preserve">   He wanted to go on vacation, but he had work to do.</w:t>
      </w:r>
    </w:p>
    <w:p/>
    <w:p>
      <w:r>
        <w:rPr>
          <w:b/>
        </w:rPr>
        <w:t>Word: Faire | Meaning: To do, make, or perform</w:t>
      </w:r>
    </w:p>
    <w:p/>
    <w:p>
      <w:r>
        <w:t>1. Je vais faire une course au marché aujourd'hui.</w:t>
      </w:r>
    </w:p>
    <w:p>
      <w:r>
        <w:t xml:space="preserve">    I am going to make a trip to the market today.</w:t>
      </w:r>
    </w:p>
    <w:p>
      <w:r>
        <w:t>2. Vous avez envie de faire un barbecue avec nous?</w:t>
      </w:r>
    </w:p>
    <w:p>
      <w:r>
        <w:t xml:space="preserve">    Would you like to have a barbecue with us? </w:t>
      </w:r>
    </w:p>
    <w:p>
      <w:r>
        <w:t>3. La maison est très belle, mais elle doit être nettoyée.</w:t>
      </w:r>
    </w:p>
    <w:p>
      <w:r>
        <w:t xml:space="preserve">   The house is very beautiful, but it needs cleaning.</w:t>
      </w:r>
    </w:p>
    <w:p>
      <w:r>
        <w:t>4. Il fait beau aujourd'hui, je vais aller me promener dans la forêt.</w:t>
      </w:r>
    </w:p>
    <w:p>
      <w:r>
        <w:t xml:space="preserve">  It's beautiful out today, I am going to go for a walk in the forest. </w:t>
      </w:r>
    </w:p>
    <w:p>
      <w:r>
        <w:t xml:space="preserve">5. Ma mère veut faire une salade de légumes pour le dîner. </w:t>
      </w:r>
    </w:p>
    <w:p>
      <w:r>
        <w:t xml:space="preserve">   My mother wants to make a salad of vegetables for dinner.</w:t>
      </w:r>
    </w:p>
    <w:p>
      <w:r>
        <w:t xml:space="preserve">6. Nous devons faire un effort pour réussir à l'examen. </w:t>
      </w:r>
    </w:p>
    <w:p>
      <w:r>
        <w:t xml:space="preserve">   We must make an effort to pass the exam.</w:t>
      </w:r>
    </w:p>
    <w:p>
      <w:r>
        <w:t>7.  J'aime bien lire, mais je préfère faire du sport.</w:t>
      </w:r>
    </w:p>
    <w:p>
      <w:r>
        <w:t xml:space="preserve">    I like to read, but I prefer to do sports.</w:t>
      </w:r>
    </w:p>
    <w:p>
      <w:r>
        <w:t>8.  Elle va faire une sieste après le déjeuner.</w:t>
      </w:r>
    </w:p>
    <w:p>
      <w:r>
        <w:t xml:space="preserve">   She is going to take a nap after lunch.</w:t>
      </w:r>
    </w:p>
    <w:p>
      <w:r>
        <w:t xml:space="preserve">9.  Il est temps de faire nos courses ce soir. </w:t>
      </w:r>
    </w:p>
    <w:p>
      <w:r>
        <w:t xml:space="preserve">   It’s time to make our shopping tonight. </w:t>
      </w:r>
    </w:p>
    <w:p>
      <w:r>
        <w:t xml:space="preserve">10. Il fait froid aujourd'hui, alors j'ai besoin d'une veste plus chaude. </w:t>
      </w:r>
    </w:p>
    <w:p>
      <w:r>
        <w:t xml:space="preserve">    It's cold today, so I need a warmer jacket.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