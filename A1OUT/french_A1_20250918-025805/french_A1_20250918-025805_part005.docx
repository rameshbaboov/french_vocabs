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 xml:space="preserve">1. J'aime les croissants au chocolat. </w:t>
      </w:r>
    </w:p>
    <w:p>
      <w:r>
        <w:t xml:space="preserve">  I love chocolate croissants.</w:t>
      </w:r>
    </w:p>
    <w:p>
      <w:r>
        <w:t xml:space="preserve">2. J'aime écouter de la musique. </w:t>
      </w:r>
    </w:p>
    <w:p>
      <w:r>
        <w:t xml:space="preserve">  I enjoy listening to music.</w:t>
      </w:r>
    </w:p>
    <w:p>
      <w:r>
        <w:t xml:space="preserve">3. J'aime faire du sport. </w:t>
      </w:r>
    </w:p>
    <w:p>
      <w:r>
        <w:t xml:space="preserve">  I like doing sports.</w:t>
      </w:r>
    </w:p>
    <w:p>
      <w:r>
        <w:t xml:space="preserve">4. J'aime voyager dans des pays différents. </w:t>
      </w:r>
    </w:p>
    <w:p>
      <w:r>
        <w:t xml:space="preserve">  I love traveling to different countries.</w:t>
      </w:r>
    </w:p>
    <w:p>
      <w:r>
        <w:t xml:space="preserve">5. J'aime passer du temps avec mes amis. </w:t>
      </w:r>
    </w:p>
    <w:p>
      <w:r>
        <w:t xml:space="preserve">  I like spending time with my friends.</w:t>
      </w:r>
    </w:p>
    <w:p>
      <w:r>
        <w:t xml:space="preserve">6. J'aime les gens qui sont gentils et sympathiques. </w:t>
      </w:r>
    </w:p>
    <w:p>
      <w:r>
        <w:t xml:space="preserve">  I like kind and friendly people.</w:t>
      </w:r>
    </w:p>
    <w:p>
      <w:r>
        <w:t xml:space="preserve">7. J'aime étudier la langue française. </w:t>
      </w:r>
    </w:p>
    <w:p>
      <w:r>
        <w:t xml:space="preserve">  I like studying French. </w:t>
      </w:r>
    </w:p>
    <w:p>
      <w:r>
        <w:t xml:space="preserve">8. J'aime apprendre de nouvelles choses. </w:t>
      </w:r>
    </w:p>
    <w:p>
      <w:r>
        <w:t xml:space="preserve">  I enjoy learning new things. </w:t>
      </w:r>
    </w:p>
    <w:p>
      <w:r>
        <w:t xml:space="preserve">9. J'aime boire du thé chaud le soir. </w:t>
      </w:r>
    </w:p>
    <w:p>
      <w:r>
        <w:t xml:space="preserve">  I love drinking hot tea in the evening.</w:t>
      </w:r>
    </w:p>
    <w:p>
      <w:r>
        <w:t>10. J'aime manger des fruits frais et sains.</w:t>
      </w:r>
    </w:p>
    <w:p>
      <w:r>
        <w:t xml:space="preserve">   I like eating fresh, healthy fruit.</w:t>
      </w:r>
    </w:p>
    <w:p/>
    <w:p>
      <w:r>
        <w:rPr>
          <w:b/>
        </w:rPr>
        <w:t>Word: Faire | Meaning: To do, to make, to perform</w:t>
      </w:r>
    </w:p>
    <w:p/>
    <w:p>
      <w:r>
        <w:t>1. Je vais faire une pause.</w:t>
      </w:r>
    </w:p>
    <w:p>
      <w:r>
        <w:t xml:space="preserve">  I'm going to take a break.</w:t>
      </w:r>
    </w:p>
    <w:p>
      <w:r>
        <w:t>2. Vous pouvez faire vos courses.</w:t>
      </w:r>
    </w:p>
    <w:p>
      <w:r>
        <w:t xml:space="preserve">  You can go shopping. </w:t>
      </w:r>
    </w:p>
    <w:p>
      <w:r>
        <w:t xml:space="preserve">3. Il fait beau aujourd’hui. </w:t>
      </w:r>
    </w:p>
    <w:p>
      <w:r>
        <w:t xml:space="preserve">  It's beautiful out today.</w:t>
      </w:r>
    </w:p>
    <w:p>
      <w:r>
        <w:t xml:space="preserve">4. Les enfants aiment faire du sport. </w:t>
      </w:r>
    </w:p>
    <w:p>
      <w:r>
        <w:t xml:space="preserve">  Children enjoy playing sports. </w:t>
      </w:r>
    </w:p>
    <w:p>
      <w:r>
        <w:t>5. Elle doit faire des exercices de yoga.</w:t>
      </w:r>
    </w:p>
    <w:p>
      <w:r>
        <w:t xml:space="preserve">  She needs to do yoga exercises. </w:t>
      </w:r>
    </w:p>
    <w:p>
      <w:r>
        <w:t xml:space="preserve">6. Je vais faire un petit gâteau. </w:t>
      </w:r>
    </w:p>
    <w:p>
      <w:r>
        <w:t xml:space="preserve">  I’m going to bake a small cake. </w:t>
      </w:r>
    </w:p>
    <w:p>
      <w:r>
        <w:t xml:space="preserve">7. Nous allons faire une excursion dans la forêt. </w:t>
      </w:r>
    </w:p>
    <w:p>
      <w:r>
        <w:t xml:space="preserve">   We're going to take a trip into the forest. </w:t>
      </w:r>
    </w:p>
    <w:p>
      <w:r>
        <w:t xml:space="preserve">8. J’ai besoin de faire mes courses. </w:t>
      </w:r>
    </w:p>
    <w:p>
      <w:r>
        <w:t xml:space="preserve">   I need to go shopping. </w:t>
      </w:r>
    </w:p>
    <w:p>
      <w:r>
        <w:t xml:space="preserve">9. Il faut faire attention aux dangers. </w:t>
      </w:r>
    </w:p>
    <w:p>
      <w:r>
        <w:t xml:space="preserve">  You have to be careful of the hazards.</w:t>
      </w:r>
    </w:p>
    <w:p>
      <w:r>
        <w:t xml:space="preserve">10. Il est temps de faire la sieste. </w:t>
      </w:r>
    </w:p>
    <w:p>
      <w:r>
        <w:t xml:space="preserve">  It's time for a nap.</w:t>
      </w:r>
    </w:p>
    <w:p/>
    <w:p>
      <w:r>
        <w:rPr>
          <w:b/>
        </w:rPr>
        <w:t>Word: Noir | Meaning: Black</w:t>
      </w:r>
    </w:p>
    <w:p/>
    <w:p>
      <w:r>
        <w:t>1. Il porte un pantalon noir.</w:t>
      </w:r>
    </w:p>
    <w:p>
      <w:r>
        <w:t xml:space="preserve">   He is wearing a black pants.</w:t>
      </w:r>
    </w:p>
    <w:p>
      <w:r>
        <w:t>2. La voiture est noire.</w:t>
      </w:r>
    </w:p>
    <w:p>
      <w:r>
        <w:t xml:space="preserve">   The car is black.</w:t>
      </w:r>
    </w:p>
    <w:p>
      <w:r>
        <w:t>3. J'aime les couleurs noires.</w:t>
      </w:r>
    </w:p>
    <w:p>
      <w:r>
        <w:t xml:space="preserve">   I like black colors.</w:t>
      </w:r>
    </w:p>
    <w:p>
      <w:r>
        <w:t>4. Le ciel était noir ce soir.</w:t>
      </w:r>
    </w:p>
    <w:p>
      <w:r>
        <w:t xml:space="preserve">   The sky was black that evening.</w:t>
      </w:r>
    </w:p>
    <w:p>
      <w:r>
        <w:t>5. Les vêtements noirs sont plus élégants.</w:t>
      </w:r>
    </w:p>
    <w:p>
      <w:r>
        <w:t xml:space="preserve">   Black clothes are more elegant.</w:t>
      </w:r>
    </w:p>
    <w:p>
      <w:r>
        <w:t xml:space="preserve">6. La nuit est noire. </w:t>
      </w:r>
    </w:p>
    <w:p>
      <w:r>
        <w:t xml:space="preserve">   Night is dark.</w:t>
      </w:r>
    </w:p>
    <w:p>
      <w:r>
        <w:t>7. Il faut un noir et blanc pour la photo.</w:t>
      </w:r>
    </w:p>
    <w:p>
      <w:r>
        <w:t xml:space="preserve">   A black and white picture is needed.</w:t>
      </w:r>
    </w:p>
    <w:p>
      <w:r>
        <w:t>8. L'encre est noire.</w:t>
      </w:r>
    </w:p>
    <w:p>
      <w:r>
        <w:t xml:space="preserve">   Ink is black.</w:t>
      </w:r>
    </w:p>
    <w:p>
      <w:r>
        <w:t>9. Le chat est noir.</w:t>
      </w:r>
    </w:p>
    <w:p>
      <w:r>
        <w:t xml:space="preserve">    The cat is black.</w:t>
      </w:r>
    </w:p>
    <w:p>
      <w:r>
        <w:t xml:space="preserve">10. Vous avez une robe noire élégante? </w:t>
      </w:r>
    </w:p>
    <w:p>
      <w:r>
        <w:t xml:space="preserve">    Do you have a classy black dress?</w:t>
      </w:r>
    </w:p>
    <w:p/>
    <w:p>
      <w:r>
        <w:rPr>
          <w:b/>
        </w:rPr>
        <w:t>Word: Le | Meaning: The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 xml:space="preserve">2. Le soleil brille aujourd'hui. </w:t>
      </w:r>
    </w:p>
    <w:p>
      <w:r>
        <w:t xml:space="preserve">   The sun is shining today.</w:t>
      </w:r>
    </w:p>
    <w:p>
      <w:r>
        <w:t xml:space="preserve">3. Elle a mangé le gâteau de la fête.  </w:t>
      </w:r>
    </w:p>
    <w:p>
      <w:r>
        <w:t xml:space="preserve">   She ate the cake from the party.</w:t>
      </w:r>
    </w:p>
    <w:p>
      <w:r>
        <w:t xml:space="preserve">4. J'ai acheté un nouveau livre.  </w:t>
      </w:r>
    </w:p>
    <w:p>
      <w:r>
        <w:t xml:space="preserve">   I bought a new book. </w:t>
      </w:r>
    </w:p>
    <w:p>
      <w:r>
        <w:t xml:space="preserve">5. Le chat est très mignon. </w:t>
      </w:r>
    </w:p>
    <w:p>
      <w:r>
        <w:t xml:space="preserve">   The cat is very cute. </w:t>
      </w:r>
    </w:p>
    <w:p>
      <w:r>
        <w:t xml:space="preserve">6. J'aime beaucoup regarder les films français. </w:t>
      </w:r>
    </w:p>
    <w:p>
      <w:r>
        <w:t xml:space="preserve">   I really like watching French movies.</w:t>
      </w:r>
    </w:p>
    <w:p>
      <w:r>
        <w:t xml:space="preserve">7. La musique est trop belle. </w:t>
      </w:r>
    </w:p>
    <w:p>
      <w:r>
        <w:t xml:space="preserve">   The music is very beautiful.</w:t>
      </w:r>
    </w:p>
    <w:p>
      <w:r>
        <w:t xml:space="preserve">8. Le chien a besoin d’une balade.  </w:t>
      </w:r>
    </w:p>
    <w:p>
      <w:r>
        <w:t xml:space="preserve">   The dog needs a walk. </w:t>
      </w:r>
    </w:p>
    <w:p>
      <w:r>
        <w:t xml:space="preserve">9. Il faut boire beaucoup d'eau pour rester hydraté. </w:t>
      </w:r>
    </w:p>
    <w:p>
      <w:r>
        <w:t xml:space="preserve">   You need to drink plenty of water to stay hydrated. </w:t>
      </w:r>
    </w:p>
    <w:p>
      <w:r>
        <w:t xml:space="preserve">10. J’ai rencontré une personne sympathique hier.  </w:t>
      </w:r>
    </w:p>
    <w:p>
      <w:r>
        <w:t xml:space="preserve">   I met a nice person yesterday.</w:t>
      </w:r>
    </w:p>
    <w:p/>
    <w:p>
      <w:r>
        <w:rPr>
          <w:i/>
        </w:rPr>
        <w:t>Cat: &lt;Animal&gt; | Meaning:  A small, furry animal with four legs that is often kept as a pet</w:t>
      </w:r>
    </w:p>
    <w:p/>
    <w:p>
      <w:r>
        <w:t xml:space="preserve">1. J'adore les chats, ils sont doux et complices.  </w:t>
      </w:r>
    </w:p>
    <w:p>
      <w:r>
        <w:t xml:space="preserve">   I love cats; they are soft and companionable.</w:t>
      </w:r>
    </w:p>
    <w:p>
      <w:r>
        <w:t xml:space="preserve">2. Le chat est à la maison. </w:t>
      </w:r>
    </w:p>
    <w:p>
      <w:r>
        <w:t xml:space="preserve">   The cat is at home.</w:t>
      </w:r>
    </w:p>
    <w:p>
      <w:r>
        <w:t xml:space="preserve">3. Un chat gris est assis sur le fauteuil. </w:t>
      </w:r>
    </w:p>
    <w:p>
      <w:r>
        <w:t xml:space="preserve">   A gray cat is sitting on the armchair.</w:t>
      </w:r>
    </w:p>
    <w:p>
      <w:r>
        <w:t xml:space="preserve">4. Les chats jouent avec des tigres et des lions. </w:t>
      </w:r>
    </w:p>
    <w:p>
      <w:r>
        <w:t xml:space="preserve">   Cats play with tigers and lions.</w:t>
      </w:r>
    </w:p>
    <w:p>
      <w:r>
        <w:t xml:space="preserve">5. Il a un chat noir qui dort tranquillement.  </w:t>
      </w:r>
    </w:p>
    <w:p>
      <w:r>
        <w:t xml:space="preserve">   He has a black cat sleeping peacefully. </w:t>
      </w:r>
    </w:p>
    <w:p>
      <w:r>
        <w:t xml:space="preserve">6. La mélodie d'un chat ronronnant est relaxant.  </w:t>
      </w:r>
    </w:p>
    <w:p>
      <w:r>
        <w:t xml:space="preserve">   The melody of a purring cat is relaxing.</w:t>
      </w:r>
    </w:p>
    <w:p>
      <w:r>
        <w:t xml:space="preserve">7. Les chats sont des animaux domestiqués.  </w:t>
      </w:r>
    </w:p>
    <w:p>
      <w:r>
        <w:t xml:space="preserve">   Cats are domesticated animals.</w:t>
      </w:r>
    </w:p>
    <w:p>
      <w:r>
        <w:t xml:space="preserve">8. Il faut nourrir les chats avec de la nourriture humide et riche en nutriments. </w:t>
      </w:r>
    </w:p>
    <w:p>
      <w:r>
        <w:t xml:space="preserve">   Cats must be fed with wet and nutrient-rich food. </w:t>
      </w:r>
    </w:p>
    <w:p>
      <w:r>
        <w:t xml:space="preserve">9. J'ai besoin d'un chat pour m'aider à faire mes devoirs.  </w:t>
      </w:r>
    </w:p>
    <w:p>
      <w:r>
        <w:t xml:space="preserve">    I need a cat to help me with my homework.  </w:t>
      </w:r>
    </w:p>
    <w:p>
      <w:r>
        <w:t xml:space="preserve">10. La vie des chats est pleine de joie et de curiosité.  </w:t>
      </w:r>
    </w:p>
    <w:p>
      <w:r>
        <w:t xml:space="preserve">   The life of cats is full of joy and curiosity.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</w:t>
      </w:r>
    </w:p>
    <w:p>
      <w:r>
        <w:t xml:space="preserve">    The sky is beautiful today.</w:t>
      </w:r>
    </w:p>
    <w:p>
      <w:r>
        <w:t>2. Elle a un beau sourire.</w:t>
      </w:r>
    </w:p>
    <w:p>
      <w:r>
        <w:t xml:space="preserve">   She has a beautiful smile.</w:t>
      </w:r>
    </w:p>
    <w:p>
      <w:r>
        <w:t>3.  J'aime les beaux paysages de la montagne.</w:t>
      </w:r>
    </w:p>
    <w:p>
      <w:r>
        <w:t xml:space="preserve">   I like the beautiful landscapes of the mountains.</w:t>
      </w:r>
    </w:p>
    <w:p>
      <w:r>
        <w:t>4. Il avait une belle robe.</w:t>
      </w:r>
    </w:p>
    <w:p>
      <w:r>
        <w:t xml:space="preserve">   He had a beautiful dress. </w:t>
      </w:r>
    </w:p>
    <w:p>
      <w:r>
        <w:t>5. Le restaurant a une ambiance belle.</w:t>
      </w:r>
    </w:p>
    <w:p>
      <w:r>
        <w:t xml:space="preserve">   The restaurant has a nice atmosphere.</w:t>
      </w:r>
    </w:p>
    <w:p>
      <w:r>
        <w:t>6.  Les fleurs sont belles dans le jardin.</w:t>
      </w:r>
    </w:p>
    <w:p>
      <w:r>
        <w:t xml:space="preserve">   Flowers are beautiful in the garden.</w:t>
      </w:r>
    </w:p>
    <w:p>
      <w:r>
        <w:t>7. Tu es beau, mais tu es aussi gentil.</w:t>
      </w:r>
    </w:p>
    <w:p>
      <w:r>
        <w:t xml:space="preserve">   You are handsome but also kind. </w:t>
      </w:r>
    </w:p>
    <w:p>
      <w:r>
        <w:t>8. L'artiste a créé un beau tableau.</w:t>
      </w:r>
    </w:p>
    <w:p>
      <w:r>
        <w:t xml:space="preserve">   The artist created a beautiful painting. </w:t>
      </w:r>
    </w:p>
    <w:p>
      <w:r>
        <w:t>9.  Il est beau d’aller au parc et de voir les enfants jouer.</w:t>
      </w:r>
    </w:p>
    <w:p>
      <w:r>
        <w:t xml:space="preserve">    It is nice to go to the park and see the children playing.</w:t>
      </w:r>
    </w:p>
    <w:p>
      <w:r>
        <w:t>10. Ce gâteau est beau et délicieux.</w:t>
      </w:r>
    </w:p>
    <w:p>
      <w:r>
        <w:t xml:space="preserve">   This cake is beautiful and delicious.</w:t>
      </w:r>
    </w:p>
    <w:p/>
    <w:p>
      <w:r>
        <w:rPr>
          <w:b/>
        </w:rPr>
        <w:t>Word: petite | Meaning: small</w:t>
      </w:r>
    </w:p>
    <w:p/>
    <w:p>
      <w:r>
        <w:t>1. La petite fille aime jouer à la maison.</w:t>
      </w:r>
    </w:p>
    <w:p>
      <w:r>
        <w:t xml:space="preserve">  The little girl likes playing at home.</w:t>
      </w:r>
    </w:p>
    <w:p>
      <w:r>
        <w:t>2. J'ai une petite soeur qui est très gentille.</w:t>
      </w:r>
    </w:p>
    <w:p>
      <w:r>
        <w:t xml:space="preserve">  I have a small sister who is very kind. </w:t>
      </w:r>
    </w:p>
    <w:p>
      <w:r>
        <w:t>3. Il y a une petite fleur sur le table.</w:t>
      </w:r>
    </w:p>
    <w:p>
      <w:r>
        <w:t xml:space="preserve">   There is a small flower on the table.</w:t>
      </w:r>
    </w:p>
    <w:p>
      <w:r>
        <w:t>4. La petite voiture est rouge.</w:t>
      </w:r>
    </w:p>
    <w:p>
      <w:r>
        <w:t xml:space="preserve">  The little car is red.</w:t>
      </w:r>
    </w:p>
    <w:p>
      <w:r>
        <w:t>5. Le petit chien est très mignon.</w:t>
      </w:r>
    </w:p>
    <w:p>
      <w:r>
        <w:t xml:space="preserve">  The little dog is very cute.</w:t>
      </w:r>
    </w:p>
    <w:p>
      <w:r>
        <w:t xml:space="preserve">6. Je suis un petit garçon, je vais à l'école. </w:t>
      </w:r>
    </w:p>
    <w:p>
      <w:r>
        <w:t xml:space="preserve">  I am a little boy, I am going to school. </w:t>
      </w:r>
    </w:p>
    <w:p>
      <w:r>
        <w:t>7. La petite montagne est magnifique.</w:t>
      </w:r>
    </w:p>
    <w:p>
      <w:r>
        <w:t xml:space="preserve">   The small mountain is beautiful.</w:t>
      </w:r>
    </w:p>
    <w:p>
      <w:r>
        <w:t>8. L'heure est petite et le soir vient.</w:t>
      </w:r>
    </w:p>
    <w:p>
      <w:r>
        <w:t xml:space="preserve">  It's late and evening comes.</w:t>
      </w:r>
    </w:p>
    <w:p>
      <w:r>
        <w:t xml:space="preserve">9. Les petits oiseaux chantent dans la forêt. </w:t>
      </w:r>
    </w:p>
    <w:p>
      <w:r>
        <w:t xml:space="preserve">  The little birds sing in the forest.</w:t>
      </w:r>
    </w:p>
    <w:p>
      <w:r>
        <w:t xml:space="preserve">10. Tu as une petite robe rouge ? </w:t>
      </w:r>
    </w:p>
    <w:p>
      <w:r>
        <w:t xml:space="preserve">   Do you have a little red dress?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fait beau, nous pouvons aller au parc.</w:t>
      </w:r>
    </w:p>
    <w:p>
      <w:r>
        <w:t xml:space="preserve">   It's nice weather, we can go to the park.</w:t>
      </w:r>
    </w:p>
    <w:p>
      <w:r>
        <w:t>3. J'adore regarder le ciel de nuit.</w:t>
      </w:r>
    </w:p>
    <w:p>
      <w:r>
        <w:t xml:space="preserve">   I love looking at the night sky.</w:t>
      </w:r>
    </w:p>
    <w:p>
      <w:r>
        <w:t>4. Le ciel est vaste et mystérieux.</w:t>
      </w:r>
    </w:p>
    <w:p>
      <w:r>
        <w:t xml:space="preserve">   The sky is vast and mysterious.</w:t>
      </w:r>
    </w:p>
    <w:p>
      <w:r>
        <w:t>5. Les nuages gris créent un ciel sombre.</w:t>
      </w:r>
    </w:p>
    <w:p>
      <w:r>
        <w:t xml:space="preserve">   Gray clouds create a gloomy sky.</w:t>
      </w:r>
    </w:p>
    <w:p>
      <w:r>
        <w:t>6. La lumière du soleil éclaire le ciel.</w:t>
      </w:r>
    </w:p>
    <w:p>
      <w:r>
        <w:t xml:space="preserve">   The sun's light illuminates the sky.</w:t>
      </w:r>
    </w:p>
    <w:p>
      <w:r>
        <w:t>7. Nous avons vu des oiseaux dans le ciel.</w:t>
      </w:r>
    </w:p>
    <w:p>
      <w:r>
        <w:t xml:space="preserve">   We saw birds in the sky.</w:t>
      </w:r>
    </w:p>
    <w:p>
      <w:r>
        <w:t>8. Le ciel était couvert de nuages quand nous sommes partis.</w:t>
      </w:r>
    </w:p>
    <w:p>
      <w:r>
        <w:t xml:space="preserve">   The sky was covered with clouds when we left.</w:t>
      </w:r>
    </w:p>
    <w:p>
      <w:r>
        <w:t xml:space="preserve">9. L'horizon se colore d'un bleu profond au coucher du soleil. </w:t>
      </w:r>
    </w:p>
    <w:p>
      <w:r>
        <w:t xml:space="preserve">   The horizon colors itself with a deep blue at sunset. </w:t>
      </w:r>
    </w:p>
    <w:p>
      <w:r>
        <w:t xml:space="preserve">10. Il est temps d'aller à la plage, le ciel est magnifique. </w:t>
      </w:r>
    </w:p>
    <w:p>
      <w:r>
        <w:t xml:space="preserve">   It's time to go to the beach, the sky is magnificent.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J'adore les beaux jours et le soleil.</w:t>
      </w:r>
    </w:p>
    <w:p>
      <w:r>
        <w:t xml:space="preserve">   I love beautiful days and the sun.</w:t>
      </w:r>
    </w:p>
    <w:p>
      <w:r>
        <w:t>3. Il est temps de sortir et profiter du soleil.</w:t>
      </w:r>
    </w:p>
    <w:p>
      <w:r>
        <w:t xml:space="preserve">   It’s time to go out and enjoy the sunshine. </w:t>
      </w:r>
    </w:p>
    <w:p>
      <w:r>
        <w:t>4.  Le soleil est un élément important de la vie.</w:t>
      </w:r>
    </w:p>
    <w:p>
      <w:r>
        <w:t xml:space="preserve">    The sun is an important element of life.</w:t>
      </w:r>
    </w:p>
    <w:p>
      <w:r>
        <w:t>5. J'ai hâte d'aller au bord de la mer et voir le soleil.</w:t>
      </w:r>
    </w:p>
    <w:p>
      <w:r>
        <w:t xml:space="preserve">   I can't wait to go to the beach and see the sun. </w:t>
      </w:r>
    </w:p>
    <w:p>
      <w:r>
        <w:t>6. La lumière du soleil est très importante pour nous.</w:t>
      </w:r>
    </w:p>
    <w:p>
      <w:r>
        <w:t xml:space="preserve">   Sunshine’s light is very important for us.</w:t>
      </w:r>
    </w:p>
    <w:p>
      <w:r>
        <w:t>7. Le soleil se couche à l’horizon.</w:t>
      </w:r>
    </w:p>
    <w:p>
      <w:r>
        <w:t xml:space="preserve">   The sun sets at the horizon. </w:t>
      </w:r>
    </w:p>
    <w:p>
      <w:r>
        <w:t>8. Il y a une grande différence entre le soleil et la lune.</w:t>
      </w:r>
    </w:p>
    <w:p>
      <w:r>
        <w:t xml:space="preserve">  There’s a big difference between the sun and the moon. </w:t>
      </w:r>
    </w:p>
    <w:p>
      <w:r>
        <w:t>9. La pollution du soleil est un problème de santé publique.</w:t>
      </w:r>
    </w:p>
    <w:p>
      <w:r>
        <w:t xml:space="preserve">    Sunlight pollution is a public health issue. </w:t>
      </w:r>
    </w:p>
    <w:p>
      <w:r>
        <w:t xml:space="preserve">10. Le soleil peut nous faire grandir. </w:t>
      </w:r>
    </w:p>
    <w:p>
      <w:r>
        <w:t xml:space="preserve">   The sun can help us grow.</w:t>
      </w:r>
    </w:p>
    <w:p/>
    <w:p>
      <w:r>
        <w:rPr>
          <w:b/>
        </w:rPr>
        <w:t>Word: Sourire | Meaning: Smile</w:t>
      </w:r>
    </w:p>
    <w:p/>
    <w:p>
      <w:r>
        <w:t>1.  Je suis heureux de sourire à mes amis.</w:t>
      </w:r>
    </w:p>
    <w:p>
      <w:r>
        <w:t xml:space="preserve">   I am happy to smile at my friends.</w:t>
      </w:r>
    </w:p>
    <w:p>
      <w:r>
        <w:t>2.  Elle sourit quand elle voit sa famille.</w:t>
      </w:r>
    </w:p>
    <w:p>
      <w:r>
        <w:t xml:space="preserve">   She smiles when she sees her family.</w:t>
      </w:r>
    </w:p>
    <w:p>
      <w:r>
        <w:t xml:space="preserve">3.  Le sourire éclaire les yeux de la personne. </w:t>
      </w:r>
    </w:p>
    <w:p>
      <w:r>
        <w:t xml:space="preserve">    A smile illuminates the person's eyes.</w:t>
      </w:r>
    </w:p>
    <w:p>
      <w:r>
        <w:t>4.  Le sourire est une expression naturelle.</w:t>
      </w:r>
    </w:p>
    <w:p>
      <w:r>
        <w:t xml:space="preserve">   A smile is a natural expression.</w:t>
      </w:r>
    </w:p>
    <w:p>
      <w:r>
        <w:t>5.  Il se souvient d'un sourire ancien.</w:t>
      </w:r>
    </w:p>
    <w:p>
      <w:r>
        <w:t xml:space="preserve">   He remembers an old smile.</w:t>
      </w:r>
    </w:p>
    <w:p>
      <w:r>
        <w:t>6.  Sourire, c'est un signe de bonheur.</w:t>
      </w:r>
    </w:p>
    <w:p>
      <w:r>
        <w:t xml:space="preserve">   A smile is a sign of happiness. </w:t>
      </w:r>
    </w:p>
    <w:p>
      <w:r>
        <w:t>7.  Un sourire peut être contagieux.</w:t>
      </w:r>
    </w:p>
    <w:p>
      <w:r>
        <w:t xml:space="preserve">    A smile can be contagious.</w:t>
      </w:r>
    </w:p>
    <w:p>
      <w:r>
        <w:t xml:space="preserve">8.  La gentillesse et le sourire sont des qualités précieuses. </w:t>
      </w:r>
    </w:p>
    <w:p>
      <w:r>
        <w:t xml:space="preserve">   Kindness and a smile are valuable qualities.</w:t>
      </w:r>
    </w:p>
    <w:p>
      <w:r>
        <w:t>9.  Il est difficile de ne pas sourire lorsque vous êtes entouré d'amis.</w:t>
      </w:r>
    </w:p>
    <w:p>
      <w:r>
        <w:t xml:space="preserve">   It is difficult not to smile when you are surrounded by friends.</w:t>
      </w:r>
    </w:p>
    <w:p>
      <w:r>
        <w:t xml:space="preserve">10. La joie et la lumière dans le sourire sont les clés du succès. </w:t>
      </w:r>
    </w:p>
    <w:p>
      <w:r>
        <w:t xml:space="preserve">    Joy and light in a smile are the keys to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