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>2. Le soleil brille aujourd'hui.</w:t>
      </w:r>
    </w:p>
    <w:p>
      <w:r>
        <w:t>The sun is shining today.</w:t>
      </w:r>
    </w:p>
    <w:p>
      <w:r>
        <w:t>3.  J'ai faim, je voudrais manger.</w:t>
      </w:r>
    </w:p>
    <w:p>
      <w:r>
        <w:t>I am hungry, I would like to eat.</w:t>
      </w:r>
    </w:p>
    <w:p>
      <w:r>
        <w:t xml:space="preserve">4.  Avez-vous un moment pour discuter ? </w:t>
      </w:r>
    </w:p>
    <w:p>
      <w:r>
        <w:t>Do you have a moment to discuss?</w:t>
      </w:r>
    </w:p>
    <w:p>
      <w:r>
        <w:t>5. Merci beaucoup pour votre aide.</w:t>
      </w:r>
    </w:p>
    <w:p>
      <w:r>
        <w:t>Thank you very much for your help.</w:t>
      </w:r>
    </w:p>
    <w:p>
      <w:r>
        <w:t>6. J'aime les films d'animation.</w:t>
      </w:r>
    </w:p>
    <w:p>
      <w:r>
        <w:t>I like animated movies.</w:t>
      </w:r>
    </w:p>
    <w:p>
      <w:r>
        <w:t>7. Le café est délicieux.</w:t>
      </w:r>
    </w:p>
    <w:p>
      <w:r>
        <w:t>The coffee is delicious.</w:t>
      </w:r>
    </w:p>
    <w:p>
      <w:r>
        <w:t xml:space="preserve">8.  C'est une belle journée! </w:t>
      </w:r>
    </w:p>
    <w:p>
      <w:r>
        <w:t>It's a beautiful day!</w:t>
      </w:r>
    </w:p>
    <w:p>
      <w:r>
        <w:t>9.   Mes amies et moi, nous sommes à la plage.</w:t>
      </w:r>
    </w:p>
    <w:p>
      <w:r>
        <w:t>My friends and I are at the beach.</w:t>
      </w:r>
    </w:p>
    <w:p>
      <w:r>
        <w:t>10.   Je suis content de vous rencontrer.</w:t>
      </w:r>
    </w:p>
    <w:p>
      <w:r>
        <w:t>I am happy to meet you.</w:t>
      </w:r>
    </w:p>
    <w:p/>
    <w:p>
      <w:r>
        <w:t>Chat: Cat</w:t>
      </w:r>
    </w:p>
    <w:p/>
    <w:p>
      <w:r>
        <w:t>1.  Il est un chat gentil et joueur.</w:t>
      </w:r>
    </w:p>
    <w:p>
      <w:r>
        <w:t xml:space="preserve">    He is a kind and playful cat.</w:t>
      </w:r>
    </w:p>
    <w:p>
      <w:r>
        <w:t xml:space="preserve">2. Je préfère avoir un chat à la maison. </w:t>
      </w:r>
    </w:p>
    <w:p>
      <w:r>
        <w:t xml:space="preserve">    I prefer to have a cat at home.</w:t>
      </w:r>
    </w:p>
    <w:p>
      <w:r>
        <w:t>3. Les chats sont des animaux domestiques.</w:t>
      </w:r>
    </w:p>
    <w:p>
      <w:r>
        <w:t xml:space="preserve">   Cats are house pets.</w:t>
      </w:r>
    </w:p>
    <w:p>
      <w:r>
        <w:t>4. Mon chat aime jouer avec une balle de feutre.</w:t>
      </w:r>
    </w:p>
    <w:p>
      <w:r>
        <w:t xml:space="preserve">    My cat loves playing with a felt ball.</w:t>
      </w:r>
    </w:p>
    <w:p>
      <w:r>
        <w:t xml:space="preserve">5. Le chat est très calme et reposant. </w:t>
      </w:r>
    </w:p>
    <w:p>
      <w:r>
        <w:t xml:space="preserve">    The cat is very calm and relaxing.</w:t>
      </w:r>
    </w:p>
    <w:p>
      <w:r>
        <w:t xml:space="preserve">6.  Le chat se promène dans le jardin. </w:t>
      </w:r>
    </w:p>
    <w:p>
      <w:r>
        <w:t xml:space="preserve">   The cat roams in the garden. </w:t>
      </w:r>
    </w:p>
    <w:p>
      <w:r>
        <w:t>7. J'adore la compagnie de mon chat.</w:t>
      </w:r>
    </w:p>
    <w:p>
      <w:r>
        <w:t xml:space="preserve">     I love the company of my cat. </w:t>
      </w:r>
    </w:p>
    <w:p>
      <w:r>
        <w:t>8. Il y a un chat gris et noir dans la pièce.</w:t>
      </w:r>
    </w:p>
    <w:p>
      <w:r>
        <w:t xml:space="preserve">    There is a grey and black cat in the room. </w:t>
      </w:r>
    </w:p>
    <w:p>
      <w:r>
        <w:t>9.  Chatte, l'animal est adorable!</w:t>
      </w:r>
    </w:p>
    <w:p>
      <w:r>
        <w:t xml:space="preserve">   Kitten, the animal is adorable!</w:t>
      </w:r>
    </w:p>
    <w:p>
      <w:r>
        <w:t>10. Vous connaissez le chat ?</w:t>
      </w:r>
    </w:p>
    <w:p>
      <w:r>
        <w:t xml:space="preserve">     Do you know the cat?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Il porte une robe rouge.</w:t>
      </w:r>
    </w:p>
    <w:p>
      <w:r>
        <w:t xml:space="preserve">    He wears a red dress.</w:t>
      </w:r>
    </w:p>
    <w:p>
      <w:r>
        <w:t>4. J'ai un crayon rouge.</w:t>
      </w:r>
    </w:p>
    <w:p>
      <w:r>
        <w:t xml:space="preserve">    I have a red pencil. </w:t>
      </w:r>
    </w:p>
    <w:p>
      <w:r>
        <w:t>5. Le soleil est rouge aujourd'hui.</w:t>
      </w:r>
    </w:p>
    <w:p>
      <w:r>
        <w:t xml:space="preserve">    The sun is red today.</w:t>
      </w:r>
    </w:p>
    <w:p>
      <w:r>
        <w:t>6. La tomate est rouge.</w:t>
      </w:r>
    </w:p>
    <w:p>
      <w:r>
        <w:t xml:space="preserve">    Tomato is red.</w:t>
      </w:r>
    </w:p>
    <w:p>
      <w:r>
        <w:t>7. Elle aime le rouge.</w:t>
      </w:r>
    </w:p>
    <w:p>
      <w:r>
        <w:t xml:space="preserve">    She likes red.</w:t>
      </w:r>
    </w:p>
    <w:p>
      <w:r>
        <w:t>8. Ce gâteau est rouge vif.</w:t>
      </w:r>
    </w:p>
    <w:p>
      <w:r>
        <w:t xml:space="preserve">    This cake is bright red. </w:t>
      </w:r>
    </w:p>
    <w:p>
      <w:r>
        <w:t>9. Le drapeau français est rouge, blanc et bleu.</w:t>
      </w:r>
    </w:p>
    <w:p>
      <w:r>
        <w:t xml:space="preserve">   The French flag is red, white and blue.</w:t>
      </w:r>
    </w:p>
    <w:p>
      <w:r>
        <w:t>10.  J'ai mangé une pomme rouge aujourd’hui.</w:t>
      </w:r>
    </w:p>
    <w:p>
      <w:r>
        <w:t xml:space="preserve">    I ate a red apple today.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 Il faut choisir un livre pour la lecture publique.</w:t>
      </w:r>
    </w:p>
    <w:p>
      <w:r>
        <w:t xml:space="preserve">   One must choose a book for public reading. </w:t>
      </w:r>
    </w:p>
    <w:p>
      <w:r>
        <w:t>3.  Ce livre est très intéressant, j’apprécie sa narration.</w:t>
      </w:r>
    </w:p>
    <w:p>
      <w:r>
        <w:t xml:space="preserve">   This book is very interesting, I appreciate its narration. </w:t>
      </w:r>
    </w:p>
    <w:p>
      <w:r>
        <w:t xml:space="preserve">4. La librairie est pleine de livres différents. </w:t>
      </w:r>
    </w:p>
    <w:p>
      <w:r>
        <w:t xml:space="preserve">   The bookstore is full of different books. </w:t>
      </w:r>
    </w:p>
    <w:p>
      <w:r>
        <w:t xml:space="preserve">5. J'ai lu ce livre plusieurs fois. </w:t>
      </w:r>
    </w:p>
    <w:p>
      <w:r>
        <w:t xml:space="preserve">    I have read this book several times. </w:t>
      </w:r>
    </w:p>
    <w:p>
      <w:r>
        <w:t xml:space="preserve">6. Le livre que vous avez offert à votre grand-mère est magnifique. </w:t>
      </w:r>
    </w:p>
    <w:p>
      <w:r>
        <w:t xml:space="preserve">   The book you gave your grandmother is magnificent. </w:t>
      </w:r>
    </w:p>
    <w:p>
      <w:r>
        <w:t>7.  Le livre m’a donné beaucoup d'idées pour mon projet de voyage.</w:t>
      </w:r>
    </w:p>
    <w:p>
      <w:r>
        <w:t xml:space="preserve">   The book gave me a lot of ideas for my trip project. </w:t>
      </w:r>
    </w:p>
    <w:p>
      <w:r>
        <w:t xml:space="preserve">8. J'ai besoin de plus d'informations sur ce livre. </w:t>
      </w:r>
    </w:p>
    <w:p>
      <w:r>
        <w:t xml:space="preserve">    I need more information about this book.</w:t>
      </w:r>
    </w:p>
    <w:p>
      <w:r>
        <w:t xml:space="preserve">9. Le livre est sorti en mai de cette année. </w:t>
      </w:r>
    </w:p>
    <w:p>
      <w:r>
        <w:t xml:space="preserve">   The book was published in May of this year. </w:t>
      </w:r>
    </w:p>
    <w:p>
      <w:r>
        <w:t xml:space="preserve">10.  Je voudrais lire un livre de science-fiction demain. </w:t>
      </w:r>
    </w:p>
    <w:p>
      <w:r>
        <w:t xml:space="preserve">    I would like to read a science fiction book tomorrow.</w:t>
      </w:r>
    </w:p>
    <w:p/>
    <w:p>
      <w:r>
        <w:rPr>
          <w:b/>
        </w:rPr>
        <w:t>Word: Nourriture | Meaning: Food</w:t>
      </w:r>
    </w:p>
    <w:p/>
    <w:p>
      <w:r>
        <w:t>1. La nourriture est importante pour la santé.</w:t>
      </w:r>
    </w:p>
    <w:p>
      <w:r>
        <w:t xml:space="preserve">  The food is important for health.</w:t>
      </w:r>
    </w:p>
    <w:p>
      <w:r>
        <w:t>2. J'ai besoin de manger des aliments sains et nutritifs.</w:t>
      </w:r>
    </w:p>
    <w:p>
      <w:r>
        <w:t xml:space="preserve">  I need to eat healthy and nutritious foods.</w:t>
      </w:r>
    </w:p>
    <w:p>
      <w:r>
        <w:t>3. Les restaurants proposent une variété de menus à l’heure du déjeuner.</w:t>
      </w:r>
    </w:p>
    <w:p>
      <w:r>
        <w:t xml:space="preserve">  Restaurants offer a variety of menus at lunchtime.</w:t>
      </w:r>
    </w:p>
    <w:p>
      <w:r>
        <w:t xml:space="preserve">4. La nourriture est un moteur essentiel pour nos activités physiques. </w:t>
      </w:r>
    </w:p>
    <w:p>
      <w:r>
        <w:t xml:space="preserve">  Food is an essential engine for our physical activities. </w:t>
      </w:r>
    </w:p>
    <w:p>
      <w:r>
        <w:t>5. L'ingestion excessive de sucre peut nuire à la santé.</w:t>
      </w:r>
    </w:p>
    <w:p>
      <w:r>
        <w:t xml:space="preserve">  Excessive sugar consumption can harm health. </w:t>
      </w:r>
    </w:p>
    <w:p>
      <w:r>
        <w:t>6. Je prépare une salade avec des légumes frais et un filet de sauce tomate.</w:t>
      </w:r>
    </w:p>
    <w:p>
      <w:r>
        <w:t xml:space="preserve">  I am preparing a salad with fresh vegetables and tomato sauce. </w:t>
      </w:r>
    </w:p>
    <w:p>
      <w:r>
        <w:t>7. Les fruits et les légumes sont importants pour notre alimentation quotidienne.</w:t>
      </w:r>
    </w:p>
    <w:p>
      <w:r>
        <w:t xml:space="preserve">  Fruits and vegetables are important for our daily diet. </w:t>
      </w:r>
    </w:p>
    <w:p>
      <w:r>
        <w:t xml:space="preserve">8. La nourriture est souvent préparée à la maison par les familles. </w:t>
      </w:r>
    </w:p>
    <w:p>
      <w:r>
        <w:t xml:space="preserve">  Food is often prepared at home by families.</w:t>
      </w:r>
    </w:p>
    <w:p>
      <w:r>
        <w:t xml:space="preserve">9. L'alimentation joue un rôle crucial dans la croissance et le développement des enfants. </w:t>
      </w:r>
    </w:p>
    <w:p>
      <w:r>
        <w:t xml:space="preserve">   Food plays a crucial role in the growth and development of children.</w:t>
      </w:r>
    </w:p>
    <w:p>
      <w:r>
        <w:t xml:space="preserve">10. Il est important de manger sainement et d'avoir une alimentation équilibrée. </w:t>
      </w:r>
    </w:p>
    <w:p>
      <w:r>
        <w:t xml:space="preserve">  It is important to eat healthily and have a balanced diet.</w:t>
      </w:r>
    </w:p>
    <w:p/>
    <w:p>
      <w:r>
        <w:rPr>
          <w:b/>
        </w:rPr>
        <w:t>Word: merci | Meaning: thank you</w:t>
      </w:r>
    </w:p>
    <w:p/>
    <w:p>
      <w:r>
        <w:t xml:space="preserve">1.  Merci d'être venu(e) à cette rencontre. </w:t>
      </w:r>
    </w:p>
    <w:p>
      <w:r>
        <w:t xml:space="preserve">    Thank you for coming to this meeting.</w:t>
      </w:r>
    </w:p>
    <w:p>
      <w:r>
        <w:t>2.  Je suis très reconnaissant(se) pour votre aide.</w:t>
      </w:r>
    </w:p>
    <w:p>
      <w:r>
        <w:t xml:space="preserve">    I am very grateful for your help.</w:t>
      </w:r>
    </w:p>
    <w:p>
      <w:r>
        <w:t>3.  Merci beaucoup pour les informations.</w:t>
      </w:r>
    </w:p>
    <w:p>
      <w:r>
        <w:t xml:space="preserve">    Thanks a lot for the information.</w:t>
      </w:r>
    </w:p>
    <w:p>
      <w:r>
        <w:t xml:space="preserve">4.  C'est gentil de votre part. </w:t>
      </w:r>
    </w:p>
    <w:p>
      <w:r>
        <w:t xml:space="preserve">    That’s kind of you.</w:t>
      </w:r>
    </w:p>
    <w:p>
      <w:r>
        <w:t xml:space="preserve">5.  Je suis heureux(se) de vous rencontrer. </w:t>
      </w:r>
    </w:p>
    <w:p>
      <w:r>
        <w:t xml:space="preserve">   I'm happy to meet you. </w:t>
      </w:r>
    </w:p>
    <w:p>
      <w:r>
        <w:t>6.  Merci d'avoir aidé ma soeur.</w:t>
      </w:r>
    </w:p>
    <w:p>
      <w:r>
        <w:t xml:space="preserve">    Thank you for helping my sister.</w:t>
      </w:r>
    </w:p>
    <w:p>
      <w:r>
        <w:t>7.  Merci pour le café!</w:t>
      </w:r>
    </w:p>
    <w:p>
      <w:r>
        <w:t xml:space="preserve">    Thank you for the coffee! </w:t>
      </w:r>
    </w:p>
    <w:p>
      <w:r>
        <w:t xml:space="preserve">8.  Je suis reconnaissant(e) de la chance de travailler ici. </w:t>
      </w:r>
    </w:p>
    <w:p>
      <w:r>
        <w:t xml:space="preserve">    I am grateful to have this job here.</w:t>
      </w:r>
    </w:p>
    <w:p>
      <w:r>
        <w:t>9.  La nourriture est délicieuse, merci.</w:t>
      </w:r>
    </w:p>
    <w:p>
      <w:r>
        <w:t xml:space="preserve">    The food is delicious, thank you.</w:t>
      </w:r>
    </w:p>
    <w:p>
      <w:r>
        <w:t>10. Merci pour ce que vous avez fait.</w:t>
      </w:r>
    </w:p>
    <w:p>
      <w:r>
        <w:t xml:space="preserve">   Thank you for what you did.</w:t>
      </w:r>
    </w:p>
    <w:p/>
    <w:p>
      <w:r>
        <w:rPr>
          <w:b/>
        </w:rPr>
        <w:t>Word: Bien | Meaning: Well, good</w:t>
      </w:r>
    </w:p>
    <w:p/>
    <w:p>
      <w:r>
        <w:t>1. Il se sent bien aujourd'hui.</w:t>
      </w:r>
    </w:p>
    <w:p>
      <w:r>
        <w:t xml:space="preserve">  He feels good today.</w:t>
      </w:r>
    </w:p>
    <w:p>
      <w:r>
        <w:t>2. Je vais bien, merci.</w:t>
      </w:r>
    </w:p>
    <w:p>
      <w:r>
        <w:t xml:space="preserve">  I am well, thank you.</w:t>
      </w:r>
    </w:p>
    <w:p>
      <w:r>
        <w:t>3. La nourriture est délicieuse.</w:t>
      </w:r>
    </w:p>
    <w:p>
      <w:r>
        <w:t xml:space="preserve">  The food is delicious.</w:t>
      </w:r>
    </w:p>
    <w:p>
      <w:r>
        <w:t>4. Vous avez bien mangé.</w:t>
      </w:r>
    </w:p>
    <w:p>
      <w:r>
        <w:t xml:space="preserve">  You have eaten well.</w:t>
      </w:r>
    </w:p>
    <w:p>
      <w:r>
        <w:t>5. Le ciel est magnifique.</w:t>
      </w:r>
    </w:p>
    <w:p>
      <w:r>
        <w:t xml:space="preserve">  The sky is beautiful.</w:t>
      </w:r>
    </w:p>
    <w:p>
      <w:r>
        <w:t>6. Il a eu une bonne journée.</w:t>
      </w:r>
    </w:p>
    <w:p>
      <w:r>
        <w:t xml:space="preserve">  He had a good day.</w:t>
      </w:r>
    </w:p>
    <w:p>
      <w:r>
        <w:t>7. Je suis content de vous voir.</w:t>
      </w:r>
    </w:p>
    <w:p>
      <w:r>
        <w:t xml:space="preserve">  I am happy to see you.</w:t>
      </w:r>
    </w:p>
    <w:p>
      <w:r>
        <w:t>8. J'ai bien dormi la nuit dernière.</w:t>
      </w:r>
    </w:p>
    <w:p>
      <w:r>
        <w:t xml:space="preserve">  I slept well last night.</w:t>
      </w:r>
    </w:p>
    <w:p>
      <w:r>
        <w:t xml:space="preserve">9. La température est agréable. </w:t>
      </w:r>
    </w:p>
    <w:p>
      <w:r>
        <w:t xml:space="preserve">   The temperature is pleasant.</w:t>
      </w:r>
    </w:p>
    <w:p>
      <w:r>
        <w:t xml:space="preserve">10. Vous avez bien compris le concept. </w:t>
      </w:r>
    </w:p>
    <w:p>
      <w:r>
        <w:t xml:space="preserve">    You have understood the concept well.</w:t>
      </w:r>
    </w:p>
    <w:p/>
    <w:p>
      <w:r>
        <w:rPr>
          <w:b/>
        </w:rPr>
        <w:t>Word: Maison | Meaning: House</w:t>
      </w:r>
    </w:p>
    <w:p/>
    <w:p>
      <w:r>
        <w:t>1.  J'habite dans une maison.</w:t>
      </w:r>
    </w:p>
    <w:p>
      <w:r>
        <w:t xml:space="preserve">   I live in a house.</w:t>
      </w:r>
    </w:p>
    <w:p>
      <w:r>
        <w:t xml:space="preserve">2.  La maison est située sur une petite rue. </w:t>
      </w:r>
    </w:p>
    <w:p>
      <w:r>
        <w:t xml:space="preserve">   The house is located on a small street.</w:t>
      </w:r>
    </w:p>
    <w:p>
      <w:r>
        <w:t>3.  Il y a deux chambres dans ma maison.</w:t>
      </w:r>
    </w:p>
    <w:p>
      <w:r>
        <w:t xml:space="preserve">   There are two bedrooms in my house.</w:t>
      </w:r>
    </w:p>
    <w:p>
      <w:r>
        <w:t>4.  Mon voisin est très gentil et il m'aide souvent.</w:t>
      </w:r>
    </w:p>
    <w:p>
      <w:r>
        <w:t xml:space="preserve">    My neighbor is very kind and he often helps me.</w:t>
      </w:r>
    </w:p>
    <w:p>
      <w:r>
        <w:t xml:space="preserve">5.  J'aime beaucoup la cuisine de ma maison. </w:t>
      </w:r>
    </w:p>
    <w:p>
      <w:r>
        <w:t xml:space="preserve">   I love the kitchen of my home.</w:t>
      </w:r>
    </w:p>
    <w:p>
      <w:r>
        <w:t>6.  Je suis allé dans la maison de mon grand-père.</w:t>
      </w:r>
    </w:p>
    <w:p>
      <w:r>
        <w:t xml:space="preserve">   I went to my grandfather's house.</w:t>
      </w:r>
    </w:p>
    <w:p>
      <w:r>
        <w:t>7.  La maison est confortable et spacieuse.</w:t>
      </w:r>
    </w:p>
    <w:p>
      <w:r>
        <w:t xml:space="preserve">   The house is comfortable and spacious.</w:t>
      </w:r>
    </w:p>
    <w:p>
      <w:r>
        <w:t xml:space="preserve">8.  Le toit de ma maison est en tuiles. </w:t>
      </w:r>
    </w:p>
    <w:p>
      <w:r>
        <w:t xml:space="preserve">   My house roof is made of tiles.</w:t>
      </w:r>
    </w:p>
    <w:p>
      <w:r>
        <w:t>9.  J'ai besoin d'un nouveau tapis pour la maison.</w:t>
      </w:r>
    </w:p>
    <w:p>
      <w:r>
        <w:t xml:space="preserve">    I need a new carpet for my home. </w:t>
      </w:r>
    </w:p>
    <w:p>
      <w:r>
        <w:t xml:space="preserve">10. Le jardin de la maison est agréable. </w:t>
      </w:r>
    </w:p>
    <w:p>
      <w:r>
        <w:t xml:space="preserve">    The garden of the house is nice.</w:t>
      </w:r>
    </w:p>
    <w:p/>
    <w:p>
      <w:r>
        <w:rPr>
          <w:b/>
        </w:rPr>
        <w:t>Word: Vrai | Meaning: True</w:t>
      </w:r>
    </w:p>
    <w:p/>
    <w:p>
      <w:r>
        <w:t>1. Il est vrai que la situation est difficile.</w:t>
      </w:r>
    </w:p>
    <w:p>
      <w:r>
        <w:t xml:space="preserve">    It is true that the situation is difficult.</w:t>
      </w:r>
    </w:p>
    <w:p>
      <w:r>
        <w:t>2. La ville de Paris est vraiment magnifique.</w:t>
      </w:r>
    </w:p>
    <w:p>
      <w:r>
        <w:t xml:space="preserve">    The city of Paris is really beautiful.</w:t>
      </w:r>
    </w:p>
    <w:p>
      <w:r>
        <w:t>3.  C'est vrai, j'adore lire des livres.</w:t>
      </w:r>
    </w:p>
    <w:p>
      <w:r>
        <w:t xml:space="preserve">    That’s true, I love to read books. </w:t>
      </w:r>
    </w:p>
    <w:p>
      <w:r>
        <w:t>4. Je ne suis pas sûr que je comprenne bien la conversation.</w:t>
      </w:r>
    </w:p>
    <w:p>
      <w:r>
        <w:t xml:space="preserve">    I am not sure that I understand the conversation well.</w:t>
      </w:r>
    </w:p>
    <w:p>
      <w:r>
        <w:t>5. Il est vrai que le soleil brille aujourd'hui.</w:t>
      </w:r>
    </w:p>
    <w:p>
      <w:r>
        <w:t xml:space="preserve">    It is true that the sun shines today.</w:t>
      </w:r>
    </w:p>
    <w:p>
      <w:r>
        <w:t xml:space="preserve">6.  Vous êtes vraiment attentif à votre travail. </w:t>
      </w:r>
    </w:p>
    <w:p>
      <w:r>
        <w:t xml:space="preserve">   You are really attentive to your work. </w:t>
      </w:r>
    </w:p>
    <w:p>
      <w:r>
        <w:t>7.  J’ai faim. Il faut manger quelque chose.</w:t>
      </w:r>
    </w:p>
    <w:p>
      <w:r>
        <w:t xml:space="preserve">    I am hungry. We need to eat something. </w:t>
      </w:r>
    </w:p>
    <w:p>
      <w:r>
        <w:t xml:space="preserve">8.  La musique est vraie et agréable. </w:t>
      </w:r>
    </w:p>
    <w:p>
      <w:r>
        <w:t xml:space="preserve">   The music is true and pleasant. </w:t>
      </w:r>
    </w:p>
    <w:p>
      <w:r>
        <w:t xml:space="preserve">9.  C'est vrai que la nature est magnifique. </w:t>
      </w:r>
    </w:p>
    <w:p>
      <w:r>
        <w:t xml:space="preserve">    It is true that nature is beautiful. </w:t>
      </w:r>
    </w:p>
    <w:p>
      <w:r>
        <w:t xml:space="preserve">10. Je suis en train de travailler sur un projet important. </w:t>
      </w:r>
    </w:p>
    <w:p>
      <w:r>
        <w:t xml:space="preserve">   I am working on an important project.</w:t>
      </w:r>
    </w:p>
    <w:p/>
    <w:p>
      <w:r>
        <w:rPr>
          <w:b/>
        </w:rPr>
        <w:t>Word: Petit | Meaning: Small</w:t>
      </w:r>
    </w:p>
    <w:p/>
    <w:p>
      <w:r>
        <w:t xml:space="preserve">1.  Il est petit. </w:t>
      </w:r>
    </w:p>
    <w:p>
      <w:r>
        <w:t xml:space="preserve">    He is small.</w:t>
      </w:r>
    </w:p>
    <w:p>
      <w:r>
        <w:t>2.  La maison est petite.</w:t>
      </w:r>
    </w:p>
    <w:p>
      <w:r>
        <w:t xml:space="preserve">    The house is tiny.</w:t>
      </w:r>
    </w:p>
    <w:p>
      <w:r>
        <w:t xml:space="preserve">3.  Son chien est petit. </w:t>
      </w:r>
    </w:p>
    <w:p>
      <w:r>
        <w:t xml:space="preserve">    His dog is small.</w:t>
      </w:r>
    </w:p>
    <w:p>
      <w:r>
        <w:t>4.  Je suis petit.</w:t>
      </w:r>
    </w:p>
    <w:p>
      <w:r>
        <w:t xml:space="preserve">    I am small.</w:t>
      </w:r>
    </w:p>
    <w:p>
      <w:r>
        <w:t xml:space="preserve">5.  Elle est petite, mais elle est intelligente. </w:t>
      </w:r>
    </w:p>
    <w:p>
      <w:r>
        <w:t xml:space="preserve">    She is small, but she is smart.</w:t>
      </w:r>
    </w:p>
    <w:p>
      <w:r>
        <w:t xml:space="preserve">6.  Ce gâteau est petit. </w:t>
      </w:r>
    </w:p>
    <w:p>
      <w:r>
        <w:t xml:space="preserve">    This cake is small.</w:t>
      </w:r>
    </w:p>
    <w:p>
      <w:r>
        <w:t xml:space="preserve">7.  Le petit chat dort sur le canapé. </w:t>
      </w:r>
    </w:p>
    <w:p>
      <w:r>
        <w:t xml:space="preserve">   The little cat sleeps on the sofa. </w:t>
      </w:r>
    </w:p>
    <w:p>
      <w:r>
        <w:t xml:space="preserve">8.  Les enfants sont petits. </w:t>
      </w:r>
    </w:p>
    <w:p>
      <w:r>
        <w:t xml:space="preserve">   The children are small.</w:t>
      </w:r>
    </w:p>
    <w:p>
      <w:r>
        <w:t xml:space="preserve">9.  J'ai un petit ami. </w:t>
      </w:r>
    </w:p>
    <w:p>
      <w:r>
        <w:t xml:space="preserve">    I have a little boyfriend. </w:t>
      </w:r>
    </w:p>
    <w:p>
      <w:r>
        <w:t xml:space="preserve">10. Il est petit, mais il est fort. </w:t>
      </w:r>
    </w:p>
    <w:p>
      <w:r>
        <w:t xml:space="preserve">    He is small but he is strong.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