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J'adore les bois verts et ombragés.</w:t>
      </w:r>
    </w:p>
    <w:p>
      <w:r>
        <w:t xml:space="preserve">    I love the green and shaded woods. </w:t>
      </w:r>
    </w:p>
    <w:p>
      <w:r>
        <w:t>2. Le bois de chauffage est nécessaire pour la maison.</w:t>
      </w:r>
    </w:p>
    <w:p>
      <w:r>
        <w:t xml:space="preserve">    Wood for heating is necessary for the house.</w:t>
      </w:r>
    </w:p>
    <w:p>
      <w:r>
        <w:t>3. Il faut protéger les bois contre l’humidité.</w:t>
      </w:r>
    </w:p>
    <w:p>
      <w:r>
        <w:t xml:space="preserve">    We need to protect the wood from moisture. </w:t>
      </w:r>
    </w:p>
    <w:p>
      <w:r>
        <w:t>4. Les bois précieux sont une source de richesse.</w:t>
      </w:r>
    </w:p>
    <w:p>
      <w:r>
        <w:t xml:space="preserve">    Precious woods are a source of wealth.  </w:t>
      </w:r>
    </w:p>
    <w:p>
      <w:r>
        <w:t>5. Le bois d'arbre est utilisé pour fabriquer des meubles.</w:t>
      </w:r>
    </w:p>
    <w:p>
      <w:r>
        <w:t xml:space="preserve">    Wood from trees is used to make furniture.</w:t>
      </w:r>
    </w:p>
    <w:p>
      <w:r>
        <w:t>6. Nous pouvons construire un petit chalet en bois.</w:t>
      </w:r>
    </w:p>
    <w:p>
      <w:r>
        <w:t xml:space="preserve">    We can build a small wooden cottage. </w:t>
      </w:r>
    </w:p>
    <w:p>
      <w:r>
        <w:t>7. La forêt est riche en bois précieux et abondant.</w:t>
      </w:r>
    </w:p>
    <w:p>
      <w:r>
        <w:t xml:space="preserve">    The forest is rich in valuable and abundant wood.</w:t>
      </w:r>
    </w:p>
    <w:p>
      <w:r>
        <w:t>8. Le bois de construction est important pour les maisons.</w:t>
      </w:r>
    </w:p>
    <w:p>
      <w:r>
        <w:t xml:space="preserve">    Wood for construction is important for houses.</w:t>
      </w:r>
    </w:p>
    <w:p>
      <w:r>
        <w:t>9. Il y a beaucoup de bois dans la nature.</w:t>
      </w:r>
    </w:p>
    <w:p>
      <w:r>
        <w:t xml:space="preserve">    There are many woods in nature. </w:t>
      </w:r>
    </w:p>
    <w:p>
      <w:r>
        <w:t>10. Les arbres sont importants pour le bois et l'environnement.</w:t>
      </w:r>
    </w:p>
    <w:p>
      <w:r>
        <w:t xml:space="preserve">    Trees are important for wood and the environment.</w:t>
      </w:r>
    </w:p>
    <w:p/>
    <w:p>
      <w:r>
        <w:rPr>
          <w:b/>
        </w:rPr>
        <w:t>Word: Marie | Meaning: Mary</w:t>
      </w:r>
    </w:p>
    <w:p/>
    <w:p>
      <w:r>
        <w:t>1. Je suis Marie.</w:t>
      </w:r>
    </w:p>
    <w:p>
      <w:r>
        <w:t xml:space="preserve">   I am Marie.</w:t>
      </w:r>
    </w:p>
    <w:p>
      <w:r>
        <w:t>2. Marie est une femme intelligente.</w:t>
      </w:r>
    </w:p>
    <w:p>
      <w:r>
        <w:t xml:space="preserve">   Marie is an intelligent woman.</w:t>
      </w:r>
    </w:p>
    <w:p>
      <w:r>
        <w:t>3. J'aime la musique de Marie.</w:t>
      </w:r>
    </w:p>
    <w:p>
      <w:r>
        <w:t xml:space="preserve">   I like Marie's music. </w:t>
      </w:r>
    </w:p>
    <w:p>
      <w:r>
        <w:t>4.  Elle habite dans un village charmant.</w:t>
      </w:r>
    </w:p>
    <w:p>
      <w:r>
        <w:t xml:space="preserve">    She lives in a charming village.</w:t>
      </w:r>
    </w:p>
    <w:p>
      <w:r>
        <w:t>5. J'ai rencontré Marie hier à Paris.</w:t>
      </w:r>
    </w:p>
    <w:p>
      <w:r>
        <w:t xml:space="preserve">   I met Marie yesterday in Paris.</w:t>
      </w:r>
    </w:p>
    <w:p>
      <w:r>
        <w:t>6. Il y a une nouvelle voiture chez Marie.</w:t>
      </w:r>
    </w:p>
    <w:p>
      <w:r>
        <w:t xml:space="preserve">   There is a new car at Marie's. </w:t>
      </w:r>
    </w:p>
    <w:p>
      <w:r>
        <w:t xml:space="preserve">7.  Marie est arrivée tôt hier matin. </w:t>
      </w:r>
    </w:p>
    <w:p>
      <w:r>
        <w:t xml:space="preserve">    Marie arrived early this morning. </w:t>
      </w:r>
    </w:p>
    <w:p>
      <w:r>
        <w:t>8.  La cuisine de Marie était délicieuse.</w:t>
      </w:r>
    </w:p>
    <w:p>
      <w:r>
        <w:t xml:space="preserve">   Marie's kitchen was delicious. </w:t>
      </w:r>
    </w:p>
    <w:p>
      <w:r>
        <w:t>9.  Elle est une amie fidèle.</w:t>
      </w:r>
    </w:p>
    <w:p>
      <w:r>
        <w:t xml:space="preserve">   She is a loyal friend.</w:t>
      </w:r>
    </w:p>
    <w:p>
      <w:r>
        <w:t xml:space="preserve">10. J’ai besoin d’aide de Marie. </w:t>
      </w:r>
    </w:p>
    <w:p>
      <w:r>
        <w:t xml:space="preserve">    I need help from Marie.</w:t>
      </w:r>
    </w:p>
    <w:p/>
    <w:p>
      <w:r>
        <w:rPr>
          <w:b/>
        </w:rPr>
        <w:t>Word: Vivre | Meaning: To live</w:t>
      </w:r>
    </w:p>
    <w:p/>
    <w:p>
      <w:r>
        <w:t xml:space="preserve">1. Je **v**ive dans une petite ville.  </w:t>
      </w:r>
    </w:p>
    <w:p>
      <w:r>
        <w:t xml:space="preserve">   I live in a small town.</w:t>
      </w:r>
    </w:p>
    <w:p>
      <w:r>
        <w:t xml:space="preserve">2. Les enfants **vivent** avec leurs familles.  </w:t>
      </w:r>
    </w:p>
    <w:p>
      <w:r>
        <w:t xml:space="preserve">   Children live with their families.</w:t>
      </w:r>
    </w:p>
    <w:p>
      <w:r>
        <w:t xml:space="preserve">3. Ma famille **vit** à Paris.  </w:t>
      </w:r>
    </w:p>
    <w:p>
      <w:r>
        <w:t xml:space="preserve">   My family lives in Paris. </w:t>
      </w:r>
    </w:p>
    <w:p>
      <w:r>
        <w:t xml:space="preserve">4. Je **v**isitez mes parents tous les mois.  </w:t>
      </w:r>
    </w:p>
    <w:p>
      <w:r>
        <w:t xml:space="preserve">   I visit my parents every month. </w:t>
      </w:r>
    </w:p>
    <w:p>
      <w:r>
        <w:t xml:space="preserve">5. Ils **vivent** une vie de luxe.  </w:t>
      </w:r>
    </w:p>
    <w:p>
      <w:r>
        <w:t xml:space="preserve">   They live a life of luxury. </w:t>
      </w:r>
    </w:p>
    <w:p>
      <w:r>
        <w:t xml:space="preserve">6. Ma vie est assez **simple**.  </w:t>
      </w:r>
    </w:p>
    <w:p>
      <w:r>
        <w:t xml:space="preserve">   My life is pretty simple.</w:t>
      </w:r>
    </w:p>
    <w:p>
      <w:r>
        <w:t xml:space="preserve">7. Elle **v**oit vivre ensoleillée.  </w:t>
      </w:r>
    </w:p>
    <w:p>
      <w:r>
        <w:t xml:space="preserve">   She wants to live in the sunshine. </w:t>
      </w:r>
    </w:p>
    <w:p>
      <w:r>
        <w:t xml:space="preserve">8.  Les gens **vivent** leurs rêves.  </w:t>
      </w:r>
    </w:p>
    <w:p>
      <w:r>
        <w:t xml:space="preserve">   People live their dreams. </w:t>
      </w:r>
    </w:p>
    <w:p>
      <w:r>
        <w:t xml:space="preserve">9. Vous **v**esitez des endroits magnifiques.  </w:t>
      </w:r>
    </w:p>
    <w:p>
      <w:r>
        <w:t xml:space="preserve">   You visit beautiful places. </w:t>
      </w:r>
    </w:p>
    <w:p>
      <w:r>
        <w:t xml:space="preserve">10. J'adore la nature et je me sens **vie** dans un environnement calme.  </w:t>
      </w:r>
    </w:p>
    <w:p>
      <w:r>
        <w:t xml:space="preserve">   I love nature and I feel alive in a calm environment.</w:t>
      </w:r>
    </w:p>
    <w:p/>
    <w:p>
      <w:r>
        <w:rPr>
          <w:b/>
        </w:rPr>
        <w:t>Word: S | Meaning:  The letter "S"</w:t>
      </w:r>
    </w:p>
    <w:p/>
    <w:p>
      <w:r>
        <w:t xml:space="preserve">1.  Je suis fatigué. </w:t>
      </w:r>
    </w:p>
    <w:p>
      <w:r>
        <w:t xml:space="preserve">    I am tired.</w:t>
      </w:r>
    </w:p>
    <w:p>
      <w:r>
        <w:t xml:space="preserve">2.  Le soleil brille aujourd'hui. </w:t>
      </w:r>
    </w:p>
    <w:p>
      <w:r>
        <w:t xml:space="preserve">    The sun is shining today.</w:t>
      </w:r>
    </w:p>
    <w:p>
      <w:r>
        <w:t xml:space="preserve">3.  Tu es très belle. </w:t>
      </w:r>
    </w:p>
    <w:p>
      <w:r>
        <w:t xml:space="preserve">   You are very beautiful.</w:t>
      </w:r>
    </w:p>
    <w:p>
      <w:r>
        <w:t xml:space="preserve">4.  J’aime manger du chocolat. </w:t>
      </w:r>
    </w:p>
    <w:p>
      <w:r>
        <w:t xml:space="preserve">   I like to eat chocolate.</w:t>
      </w:r>
    </w:p>
    <w:p>
      <w:r>
        <w:t>5.  Vous êtes des gens gentils.</w:t>
      </w:r>
    </w:p>
    <w:p>
      <w:r>
        <w:t xml:space="preserve">    You are nice people.</w:t>
      </w:r>
    </w:p>
    <w:p>
      <w:r>
        <w:t xml:space="preserve">6.  Il a besoin d'un peu de sommeil. </w:t>
      </w:r>
    </w:p>
    <w:p>
      <w:r>
        <w:t xml:space="preserve">    He needs a little bit of sleep.</w:t>
      </w:r>
    </w:p>
    <w:p>
      <w:r>
        <w:t xml:space="preserve">7.  Est-ce que tu veux boire du thé ? </w:t>
      </w:r>
    </w:p>
    <w:p>
      <w:r>
        <w:t xml:space="preserve">   Do you want to drink tea? </w:t>
      </w:r>
    </w:p>
    <w:p>
      <w:r>
        <w:t xml:space="preserve">8.  J’ai une idée. </w:t>
      </w:r>
    </w:p>
    <w:p>
      <w:r>
        <w:t xml:space="preserve">    I have an idea. </w:t>
      </w:r>
    </w:p>
    <w:p>
      <w:r>
        <w:t xml:space="preserve">9.  Je voudrais aller au parc. </w:t>
      </w:r>
    </w:p>
    <w:p>
      <w:r>
        <w:t xml:space="preserve">     I would like to go to the park.</w:t>
      </w:r>
    </w:p>
    <w:p>
      <w:r>
        <w:t xml:space="preserve">10. La musique me fait plaisir. </w:t>
      </w:r>
    </w:p>
    <w:p>
      <w:r>
        <w:t xml:space="preserve">    The music makes me happy.</w:t>
      </w:r>
    </w:p>
    <w:p/>
    <w:p>
      <w:r>
        <w:rPr>
          <w:b/>
        </w:rPr>
        <w:t>Word: Fait | Meaning: done, made</w:t>
      </w:r>
    </w:p>
    <w:p/>
    <w:p>
      <w:r>
        <w:t>1. J'ai fait un gâteau délicieux pour la fête.</w:t>
      </w:r>
    </w:p>
    <w:p>
      <w:r>
        <w:t xml:space="preserve">  I made a delicious cake for the party.</w:t>
      </w:r>
    </w:p>
    <w:p>
      <w:r>
        <w:t>2. Il est fait de l’argent et de la valeur.</w:t>
      </w:r>
    </w:p>
    <w:p>
      <w:r>
        <w:t xml:space="preserve">  He is made of money and value.</w:t>
      </w:r>
    </w:p>
    <w:p>
      <w:r>
        <w:t>3. Le film a fait beaucoup d’impact sur moi.</w:t>
      </w:r>
    </w:p>
    <w:p>
      <w:r>
        <w:t xml:space="preserve">  The movie had a big impact on me.</w:t>
      </w:r>
    </w:p>
    <w:p>
      <w:r>
        <w:t xml:space="preserve">4. Nous avons fait une promenade dans le parc. </w:t>
      </w:r>
    </w:p>
    <w:p>
      <w:r>
        <w:t xml:space="preserve">  We went for a walk in the park.</w:t>
      </w:r>
    </w:p>
    <w:p>
      <w:r>
        <w:t>5. J'ai fait des exercices de yoga ce matin.</w:t>
      </w:r>
    </w:p>
    <w:p>
      <w:r>
        <w:t xml:space="preserve">  I did some yoga exercises this morning.</w:t>
      </w:r>
    </w:p>
    <w:p>
      <w:r>
        <w:t>6. Le chien est fait pour la chasse et il aime les animaux.</w:t>
      </w:r>
    </w:p>
    <w:p>
      <w:r>
        <w:t xml:space="preserve">  The dog is made for hunting and he likes animals.</w:t>
      </w:r>
    </w:p>
    <w:p>
      <w:r>
        <w:t xml:space="preserve">7. Les enfants ont fait une super présentation. </w:t>
      </w:r>
    </w:p>
    <w:p>
      <w:r>
        <w:t xml:space="preserve">  The children made a great presentation.</w:t>
      </w:r>
    </w:p>
    <w:p>
      <w:r>
        <w:t>8. J'ai fait du shopping à la boulangerie ce matin.</w:t>
      </w:r>
    </w:p>
    <w:p>
      <w:r>
        <w:t xml:space="preserve">  I did some shopping at the bakery this morning.</w:t>
      </w:r>
    </w:p>
    <w:p>
      <w:r>
        <w:t>9. La robe est faite de soie et d'argent.</w:t>
      </w:r>
    </w:p>
    <w:p>
      <w:r>
        <w:t xml:space="preserve">  The dress is made of silk and silver.</w:t>
      </w:r>
    </w:p>
    <w:p>
      <w:r>
        <w:t>10. On a fait une belle journée de soleil!</w:t>
      </w:r>
    </w:p>
    <w:p>
      <w:r>
        <w:t xml:space="preserve">   We had a beautiful sunny day!</w:t>
      </w:r>
    </w:p>
    <w:p/>
    <w:p>
      <w:r>
        <w:rPr>
          <w:b/>
        </w:rPr>
        <w:t>Word: Haut | Meaning: High</w:t>
      </w:r>
    </w:p>
    <w:p/>
    <w:p>
      <w:r>
        <w:t>1. La montagne est haute.</w:t>
      </w:r>
    </w:p>
    <w:p>
      <w:r>
        <w:t xml:space="preserve">    The mountain is high.</w:t>
      </w:r>
    </w:p>
    <w:p>
      <w:r>
        <w:t>2. Il est plus haut que moi.</w:t>
      </w:r>
    </w:p>
    <w:p>
      <w:r>
        <w:t xml:space="preserve">    He is taller than me.</w:t>
      </w:r>
    </w:p>
    <w:p>
      <w:r>
        <w:t>3. Le ciel est haut et bleu.</w:t>
      </w:r>
    </w:p>
    <w:p>
      <w:r>
        <w:t xml:space="preserve">    The sky is high and blue.</w:t>
      </w:r>
    </w:p>
    <w:p>
      <w:r>
        <w:t>4. Je regarde le feu de camp, il est haut!</w:t>
      </w:r>
    </w:p>
    <w:p>
      <w:r>
        <w:t xml:space="preserve">    I look at the campfire, it's high!</w:t>
      </w:r>
    </w:p>
    <w:p>
      <w:r>
        <w:t xml:space="preserve">5. L'arbre est haute pour nous atteindre. </w:t>
      </w:r>
    </w:p>
    <w:p>
      <w:r>
        <w:t xml:space="preserve">    The tree is tall for us to reach.</w:t>
      </w:r>
    </w:p>
    <w:p>
      <w:r>
        <w:t>6. La fille a un chapeau haut.</w:t>
      </w:r>
    </w:p>
    <w:p>
      <w:r>
        <w:t xml:space="preserve">    The girl has a high hat. </w:t>
      </w:r>
    </w:p>
    <w:p>
      <w:r>
        <w:t>7. Le train va haut et fort.</w:t>
      </w:r>
    </w:p>
    <w:p>
      <w:r>
        <w:t xml:space="preserve">    The train goes fast and high.  </w:t>
      </w:r>
    </w:p>
    <w:p>
      <w:r>
        <w:t>8. J'aime les couleurs vives, elles sont haute!</w:t>
      </w:r>
    </w:p>
    <w:p>
      <w:r>
        <w:t xml:space="preserve">    I love bright colors, they are high!</w:t>
      </w:r>
    </w:p>
    <w:p>
      <w:r>
        <w:t>9. La voiture roule sur la route haute.</w:t>
      </w:r>
    </w:p>
    <w:p>
      <w:r>
        <w:t xml:space="preserve">    The car is driving on the high road.  </w:t>
      </w:r>
    </w:p>
    <w:p>
      <w:r>
        <w:t xml:space="preserve">10. Le soleil est haut dans le ciel. </w:t>
      </w:r>
    </w:p>
    <w:p>
      <w:r>
        <w:t xml:space="preserve">     The sun is high in the sky.</w:t>
      </w:r>
    </w:p>
    <w:p/>
    <w:p>
      <w:r>
        <w:rPr>
          <w:b/>
        </w:rPr>
        <w:t>Word: Bon | Meaning: Good</w:t>
      </w:r>
    </w:p>
    <w:p/>
    <w:p>
      <w:r>
        <w:t xml:space="preserve">1.  C'est bon, je peux partir maintenant. </w:t>
      </w:r>
    </w:p>
    <w:p>
      <w:r>
        <w:t xml:space="preserve">    Good, I can leave now.</w:t>
      </w:r>
    </w:p>
    <w:p>
      <w:r>
        <w:t>2. Il y a un bon restaurant à côté de là.</w:t>
      </w:r>
    </w:p>
    <w:p>
      <w:r>
        <w:t xml:space="preserve">   There is a good restaurant next door.</w:t>
      </w:r>
    </w:p>
    <w:p>
      <w:r>
        <w:t xml:space="preserve">3.  Il est bon d'être heureux. </w:t>
      </w:r>
    </w:p>
    <w:p>
      <w:r>
        <w:t xml:space="preserve">   It's good to be happy.</w:t>
      </w:r>
    </w:p>
    <w:p>
      <w:r>
        <w:t>4. La situation est bonne pour vous.</w:t>
      </w:r>
    </w:p>
    <w:p>
      <w:r>
        <w:t xml:space="preserve">    The situation is good for you.</w:t>
      </w:r>
    </w:p>
    <w:p>
      <w:r>
        <w:t>5. Bon appétit!</w:t>
      </w:r>
    </w:p>
    <w:p>
      <w:r>
        <w:t xml:space="preserve">    Enjoy your meal!</w:t>
      </w:r>
    </w:p>
    <w:p>
      <w:r>
        <w:t>6. Je vais faire une bonne chose.</w:t>
      </w:r>
    </w:p>
    <w:p>
      <w:r>
        <w:t xml:space="preserve">    I'm going to do a good thing.</w:t>
      </w:r>
    </w:p>
    <w:p>
      <w:r>
        <w:t xml:space="preserve">7. Il y a beaucoup de bon en ce moment. </w:t>
      </w:r>
    </w:p>
    <w:p>
      <w:r>
        <w:t xml:space="preserve">    There is a lot of good happening right now.</w:t>
      </w:r>
    </w:p>
    <w:p>
      <w:r>
        <w:t xml:space="preserve">8.  Tu as fait un bon travail. </w:t>
      </w:r>
    </w:p>
    <w:p>
      <w:r>
        <w:t xml:space="preserve">   You did a good job.</w:t>
      </w:r>
    </w:p>
    <w:p>
      <w:r>
        <w:t>9. Vous avez eu un bon sommeil ?</w:t>
      </w:r>
    </w:p>
    <w:p>
      <w:r>
        <w:t xml:space="preserve">     Did you have a good sleep? </w:t>
      </w:r>
    </w:p>
    <w:p>
      <w:r>
        <w:t xml:space="preserve">10. C'est bon, je vais me reposer. </w:t>
      </w:r>
    </w:p>
    <w:p>
      <w:r>
        <w:t xml:space="preserve">    That's good, I am going to rest.</w:t>
      </w:r>
    </w:p>
    <w:p/>
    <w:p>
      <w:r>
        <w:rPr>
          <w:b/>
        </w:rPr>
        <w:t>Word: Chere | Meaning: Dear</w:t>
      </w:r>
    </w:p>
    <w:p/>
    <w:p>
      <w:r>
        <w:t>1. Chère Madame, je vous contacte pour un rendez-vous.</w:t>
      </w:r>
    </w:p>
    <w:p>
      <w:r>
        <w:t xml:space="preserve">   Dear Madam, I am writing to schedule an appointment.</w:t>
      </w:r>
    </w:p>
    <w:p>
      <w:r>
        <w:t>2. Cher ami, merci beaucoup pour ta visite hier.</w:t>
      </w:r>
    </w:p>
    <w:p>
      <w:r>
        <w:t xml:space="preserve">   Dear friend, thank you very much for your visit yesterday.</w:t>
      </w:r>
    </w:p>
    <w:p>
      <w:r>
        <w:t>3. Chère amie, j'espère que tu vas bien.</w:t>
      </w:r>
    </w:p>
    <w:p>
      <w:r>
        <w:t xml:space="preserve">   Dearest friend, I hope you are well. </w:t>
      </w:r>
    </w:p>
    <w:p>
      <w:r>
        <w:t>4. Chere maman, je vous envoie un petit message.</w:t>
      </w:r>
    </w:p>
    <w:p>
      <w:r>
        <w:t xml:space="preserve">   Dear mom, I am sending a little message.</w:t>
      </w:r>
    </w:p>
    <w:p>
      <w:r>
        <w:t>5. Cher collègue, il faut discuter de la situation.</w:t>
      </w:r>
    </w:p>
    <w:p>
      <w:r>
        <w:t xml:space="preserve">   Dear colleague, we need to discuss the situation.</w:t>
      </w:r>
    </w:p>
    <w:p>
      <w:r>
        <w:t>6. Chère étudiante, votre travail est excellent.</w:t>
      </w:r>
    </w:p>
    <w:p>
      <w:r>
        <w:t xml:space="preserve">   Dearest student, your work is excellent. </w:t>
      </w:r>
    </w:p>
    <w:p>
      <w:r>
        <w:t>7. Chere cliente, veuillez nous contacter pour un devis.</w:t>
      </w:r>
    </w:p>
    <w:p>
      <w:r>
        <w:t xml:space="preserve">   Dear customer, please contact us for a quote.</w:t>
      </w:r>
    </w:p>
    <w:p>
      <w:r>
        <w:t>8. Cher monsieur, vous avez oublié vos clés.</w:t>
      </w:r>
    </w:p>
    <w:p>
      <w:r>
        <w:t xml:space="preserve">   Sir, you left your keys behind. </w:t>
      </w:r>
    </w:p>
    <w:p>
      <w:r>
        <w:t>9. Chère voisine, j’ai besoin d’aide pour une tâche.</w:t>
      </w:r>
    </w:p>
    <w:p>
      <w:r>
        <w:t xml:space="preserve">   Neighbor, I need help with a task.</w:t>
      </w:r>
    </w:p>
    <w:p>
      <w:r>
        <w:t xml:space="preserve">10. Cher enfant, fais attention aux règles de la route. </w:t>
      </w:r>
    </w:p>
    <w:p>
      <w:r>
        <w:t xml:space="preserve">  Dear child, pay attention to the rules of the road.</w:t>
      </w:r>
    </w:p>
    <w:p/>
    <w:p>
      <w:r>
        <w:rPr>
          <w:b/>
        </w:rPr>
        <w:t>Word: Musician | Meaning: Performer</w:t>
      </w:r>
    </w:p>
    <w:p/>
    <w:p>
      <w:r>
        <w:t>1. Il est un musicien très talentueux et passionné.</w:t>
      </w:r>
    </w:p>
    <w:p>
      <w:r>
        <w:t xml:space="preserve">   He is a very talented and passionate musician.</w:t>
      </w:r>
    </w:p>
    <w:p>
      <w:r>
        <w:t xml:space="preserve">2. La musique est une forme d'art qui attire beaucoup de musiciens. </w:t>
      </w:r>
    </w:p>
    <w:p>
      <w:r>
        <w:t xml:space="preserve">  Music is a form of art that attracts many musicians.</w:t>
      </w:r>
    </w:p>
    <w:p>
      <w:r>
        <w:t>3. Les musiciens aiment jouer en groupe pour partager l'expérience.</w:t>
      </w:r>
    </w:p>
    <w:p>
      <w:r>
        <w:t xml:space="preserve">   Musicians love to play in groups to share the experience.</w:t>
      </w:r>
    </w:p>
    <w:p>
      <w:r>
        <w:t>4. Le musicien joue un instrument très particulier.</w:t>
      </w:r>
    </w:p>
    <w:p>
      <w:r>
        <w:t xml:space="preserve">   The musician plays a very special instrument. </w:t>
      </w:r>
    </w:p>
    <w:p>
      <w:r>
        <w:t xml:space="preserve">5. J'adore écouter de la musique classique. </w:t>
      </w:r>
    </w:p>
    <w:p>
      <w:r>
        <w:t xml:space="preserve">    I adore listening to classical music.</w:t>
      </w:r>
    </w:p>
    <w:p>
      <w:r>
        <w:t>6. La chanteuse est talentueuse et elle chante très bien.</w:t>
      </w:r>
    </w:p>
    <w:p>
      <w:r>
        <w:t xml:space="preserve">  The singer is talented and she sings very well.</w:t>
      </w:r>
    </w:p>
    <w:p>
      <w:r>
        <w:t>7. Il est important de respecter les musiciens.</w:t>
      </w:r>
    </w:p>
    <w:p>
      <w:r>
        <w:t xml:space="preserve">   It is important to respect musicians.</w:t>
      </w:r>
    </w:p>
    <w:p>
      <w:r>
        <w:t xml:space="preserve">8. Les musiciens jouent souvent pour des concerts publics. </w:t>
      </w:r>
    </w:p>
    <w:p>
      <w:r>
        <w:t xml:space="preserve">    Musicians often play for public concerts.</w:t>
      </w:r>
    </w:p>
    <w:p>
      <w:r>
        <w:t xml:space="preserve">9. Le musicien a beaucoup d'énergie et il joue avec passion. </w:t>
      </w:r>
    </w:p>
    <w:p>
      <w:r>
        <w:t xml:space="preserve">   The musician has a lot of energy and he plays with passion.</w:t>
      </w:r>
    </w:p>
    <w:p>
      <w:r>
        <w:t xml:space="preserve">10. Il est un musicien amateur qui aime jouer à la guitare.  </w:t>
      </w:r>
    </w:p>
    <w:p>
      <w:r>
        <w:t xml:space="preserve">    He is an amateur musician who loves to play the guitar.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 chaque jour.  </w:t>
      </w:r>
    </w:p>
    <w:p>
      <w:r>
        <w:t xml:space="preserve">   I take lunch at noon every day.</w:t>
      </w:r>
    </w:p>
    <w:p>
      <w:r>
        <w:t>2. Le déjeuner est une pause importante pour les travailleurs.</w:t>
      </w:r>
    </w:p>
    <w:p>
      <w:r>
        <w:t xml:space="preserve">   Lunch is an important break for workers. </w:t>
      </w:r>
    </w:p>
    <w:p>
      <w:r>
        <w:t>3. Nous avons un déjeuner rapide avant de commencer nos études.</w:t>
      </w:r>
    </w:p>
    <w:p>
      <w:r>
        <w:t xml:space="preserve">    We have a quick lunch before starting our studies. </w:t>
      </w:r>
    </w:p>
    <w:p>
      <w:r>
        <w:t xml:space="preserve">4. Il m'a dit que la salade était délicieuse dans son déjeuner.  </w:t>
      </w:r>
    </w:p>
    <w:p>
      <w:r>
        <w:t xml:space="preserve">    He told me that the salad was delicious in his lunch. </w:t>
      </w:r>
    </w:p>
    <w:p>
      <w:r>
        <w:t xml:space="preserve">5. Le dîner est toujours plus important qu’un déjeuner.   </w:t>
      </w:r>
    </w:p>
    <w:p>
      <w:r>
        <w:t xml:space="preserve">   Dinner is always more important than lunch. </w:t>
      </w:r>
    </w:p>
    <w:p>
      <w:r>
        <w:t xml:space="preserve">6. Je vais chercher à manger un repas léger pour le déjeuner.   </w:t>
      </w:r>
    </w:p>
    <w:p>
      <w:r>
        <w:t xml:space="preserve">    I am going to pick a light meal for lunch.</w:t>
      </w:r>
    </w:p>
    <w:p>
      <w:r>
        <w:t xml:space="preserve">7. La pause déjeuner en entreprise est souvent très longue et relaxante. </w:t>
      </w:r>
    </w:p>
    <w:p>
      <w:r>
        <w:t xml:space="preserve">   The lunchtime break at work is often very long and relaxing.  </w:t>
      </w:r>
    </w:p>
    <w:p>
      <w:r>
        <w:t xml:space="preserve">8. L'heure du déjeuner est la plus agréable de la journée.  </w:t>
      </w:r>
    </w:p>
    <w:p>
      <w:r>
        <w:t xml:space="preserve">   Lunchtime is the most pleasant part of the day.</w:t>
      </w:r>
    </w:p>
    <w:p>
      <w:r>
        <w:t xml:space="preserve">9. Le déjeuner est une occasion de socialiser avec les collègues. </w:t>
      </w:r>
    </w:p>
    <w:p>
      <w:r>
        <w:t xml:space="preserve">   Lunchtime is an opportunity to socialize with colleagues. </w:t>
      </w:r>
    </w:p>
    <w:p>
      <w:r>
        <w:t xml:space="preserve">10. Nous avons eu un déjeuner à l'extérieur pour célébrer notre victoire.  </w:t>
      </w:r>
    </w:p>
    <w:p>
      <w:r>
        <w:t xml:space="preserve">    We had a lunch outside to celebrate our victory.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