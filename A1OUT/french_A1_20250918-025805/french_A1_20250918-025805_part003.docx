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J’aime jouer au football avec mes amis.</w:t>
      </w:r>
    </w:p>
    <w:p>
      <w:r>
        <w:t xml:space="preserve">    I like to play football with my friends.</w:t>
      </w:r>
    </w:p>
    <w:p>
      <w:r>
        <w:t xml:space="preserve">2.  Elle joue au piano tous les jours. </w:t>
      </w:r>
    </w:p>
    <w:p>
      <w:r>
        <w:t xml:space="preserve">    She plays piano every day. </w:t>
      </w:r>
    </w:p>
    <w:p>
      <w:r>
        <w:t xml:space="preserve">3.  Nous jouons de la musique dans la maison. </w:t>
      </w:r>
    </w:p>
    <w:p>
      <w:r>
        <w:t xml:space="preserve">   We play music in the house.</w:t>
      </w:r>
    </w:p>
    <w:p>
      <w:r>
        <w:t>4.  Voulez-vous jouer à un jeu d'aventure ?</w:t>
      </w:r>
    </w:p>
    <w:p>
      <w:r>
        <w:t xml:space="preserve">    Do you want to play a game of adventure? </w:t>
      </w:r>
    </w:p>
    <w:p>
      <w:r>
        <w:t>5. Le chat joue avec un jouet en peluche.</w:t>
      </w:r>
    </w:p>
    <w:p>
      <w:r>
        <w:t xml:space="preserve">   The cat plays with a toy plush.</w:t>
      </w:r>
    </w:p>
    <w:p>
      <w:r>
        <w:t>6. J’ai besoin de jouer à l'extérieur.</w:t>
      </w:r>
    </w:p>
    <w:p>
      <w:r>
        <w:t xml:space="preserve">   I need to play outside. </w:t>
      </w:r>
    </w:p>
    <w:p>
      <w:r>
        <w:t>7. Les enfants jouent dans la cour.</w:t>
      </w:r>
    </w:p>
    <w:p>
      <w:r>
        <w:t xml:space="preserve">    Children play in the yard. </w:t>
      </w:r>
    </w:p>
    <w:p>
      <w:r>
        <w:t>8.  Il jouait au tennis pendant l’heure d’après-midi.</w:t>
      </w:r>
    </w:p>
    <w:p>
      <w:r>
        <w:t xml:space="preserve">    He was playing tennis during the afternoon hour. </w:t>
      </w:r>
    </w:p>
    <w:p>
      <w:r>
        <w:t xml:space="preserve">9.  Comment puis-je jouer à ce jeu ? </w:t>
      </w:r>
    </w:p>
    <w:p>
      <w:r>
        <w:t xml:space="preserve">    How can I play this game? </w:t>
      </w:r>
    </w:p>
    <w:p>
      <w:r>
        <w:t xml:space="preserve">10.  J’aime passer du temps à jouer. </w:t>
      </w:r>
    </w:p>
    <w:p>
      <w:r>
        <w:t xml:space="preserve">   I like to spend time playing.</w:t>
      </w:r>
    </w:p>
    <w:p/>
    <w:p>
      <w:r>
        <w:rPr>
          <w:b/>
        </w:rPr>
        <w:t>Word: Est | Meaning: Is</w:t>
      </w:r>
    </w:p>
    <w:p/>
    <w:p>
      <w:r>
        <w:t>1.  Je suis heureux de voir toi.</w:t>
      </w:r>
    </w:p>
    <w:p>
      <w:r>
        <w:t xml:space="preserve">    I am happy to see you.</w:t>
      </w:r>
    </w:p>
    <w:p>
      <w:r>
        <w:t>2.  Le soleil est brillant aujourd'hui.</w:t>
      </w:r>
    </w:p>
    <w:p>
      <w:r>
        <w:t xml:space="preserve">    The sun is shining brightly today.</w:t>
      </w:r>
    </w:p>
    <w:p>
      <w:r>
        <w:t>3.  Elle est fatiguée après le voyage.</w:t>
      </w:r>
    </w:p>
    <w:p>
      <w:r>
        <w:t xml:space="preserve">    She is tired after the journey.</w:t>
      </w:r>
    </w:p>
    <w:p>
      <w:r>
        <w:t xml:space="preserve">4.  Tu es gentil, merci. </w:t>
      </w:r>
    </w:p>
    <w:p>
      <w:r>
        <w:t xml:space="preserve">    You are nice, thank you.</w:t>
      </w:r>
    </w:p>
    <w:p>
      <w:r>
        <w:t>5.  Il est froid dehors.</w:t>
      </w:r>
    </w:p>
    <w:p>
      <w:r>
        <w:t xml:space="preserve">   It is cold outside.</w:t>
      </w:r>
    </w:p>
    <w:p>
      <w:r>
        <w:t>6.  J'aime la musique classique.</w:t>
      </w:r>
    </w:p>
    <w:p>
      <w:r>
        <w:t xml:space="preserve">    I love classical music.</w:t>
      </w:r>
    </w:p>
    <w:p>
      <w:r>
        <w:t>7.  Les enfants sont dans le parc.</w:t>
      </w:r>
    </w:p>
    <w:p>
      <w:r>
        <w:t xml:space="preserve">   The children are in the park.</w:t>
      </w:r>
    </w:p>
    <w:p>
      <w:r>
        <w:t>8.  Le chat est sur le canapé.</w:t>
      </w:r>
    </w:p>
    <w:p>
      <w:r>
        <w:t xml:space="preserve">    The cat is on the sofa. </w:t>
      </w:r>
    </w:p>
    <w:p>
      <w:r>
        <w:t>9.  Il a besoin d’argent pour acheter un repas.</w:t>
      </w:r>
    </w:p>
    <w:p>
      <w:r>
        <w:t xml:space="preserve">    He needs money to buy a meal. </w:t>
      </w:r>
    </w:p>
    <w:p>
      <w:r>
        <w:t>10. Je vais à la bibliothèque aujourd'hui.</w:t>
      </w:r>
    </w:p>
    <w:p>
      <w:r>
        <w:t xml:space="preserve">   I am going to the library today.</w:t>
      </w:r>
    </w:p>
    <w:p/>
    <w:p>
      <w:r>
        <w:rPr>
          <w:b/>
        </w:rPr>
        <w:t>Word: Lumière | Meaning: Light</w:t>
      </w:r>
    </w:p>
    <w:p/>
    <w:p>
      <w:r>
        <w:t>1. La lumière brille dans la salle.</w:t>
      </w:r>
    </w:p>
    <w:p>
      <w:r>
        <w:t xml:space="preserve">  The light shines in the room.</w:t>
      </w:r>
    </w:p>
    <w:p>
      <w:r>
        <w:t>2. J'aime beaucoup l'ambiance de la lumière.</w:t>
      </w:r>
    </w:p>
    <w:p>
      <w:r>
        <w:t xml:space="preserve">  I love the atmosphere of the light.</w:t>
      </w:r>
    </w:p>
    <w:p>
      <w:r>
        <w:t xml:space="preserve">3. Est-ce que la lumière est encore là? </w:t>
      </w:r>
    </w:p>
    <w:p>
      <w:r>
        <w:t xml:space="preserve">   Is the light still there?</w:t>
      </w:r>
    </w:p>
    <w:p>
      <w:r>
        <w:t>4. La lumière du soleil est très douce.</w:t>
      </w:r>
    </w:p>
    <w:p>
      <w:r>
        <w:t xml:space="preserve">  The sun's light is very soft.</w:t>
      </w:r>
    </w:p>
    <w:p>
      <w:r>
        <w:t>5. J'ai besoin de l'aide de la lumière.</w:t>
      </w:r>
    </w:p>
    <w:p>
      <w:r>
        <w:t xml:space="preserve">   I need the help of the light.</w:t>
      </w:r>
    </w:p>
    <w:p>
      <w:r>
        <w:t xml:space="preserve">6. La lampe éclaire le chemin. </w:t>
      </w:r>
    </w:p>
    <w:p>
      <w:r>
        <w:t xml:space="preserve">  The lamp lights the path.</w:t>
      </w:r>
    </w:p>
    <w:p>
      <w:r>
        <w:t>7. Il y a une lumière dans la pièce.</w:t>
      </w:r>
    </w:p>
    <w:p>
      <w:r>
        <w:t xml:space="preserve">  There is light in the room.</w:t>
      </w:r>
    </w:p>
    <w:p>
      <w:r>
        <w:t>8. La lumière est importante pour nous.</w:t>
      </w:r>
    </w:p>
    <w:p>
      <w:r>
        <w:t xml:space="preserve">  Light is important to us.</w:t>
      </w:r>
    </w:p>
    <w:p>
      <w:r>
        <w:t>9. La nuit arrive et il faut éteindre la lumière.</w:t>
      </w:r>
    </w:p>
    <w:p>
      <w:r>
        <w:t xml:space="preserve">   Night comes and we need to switch off the light.</w:t>
      </w:r>
    </w:p>
    <w:p>
      <w:r>
        <w:t>10. Le soleil se couche, mais la lumière reste longtemps.</w:t>
      </w:r>
    </w:p>
    <w:p>
      <w:r>
        <w:t xml:space="preserve">  The sun sets but the light stays for a long time.</w:t>
      </w:r>
    </w:p>
    <w:p/>
    <w:p>
      <w:r>
        <w:rPr>
          <w:b/>
        </w:rPr>
        <w:t>Word: Son | Meaning: Son</w:t>
      </w:r>
    </w:p>
    <w:p/>
    <w:p>
      <w:r>
        <w:t>1.  Son nom est Pierre.</w:t>
      </w:r>
    </w:p>
    <w:p>
      <w:r>
        <w:t xml:space="preserve">    His name is Pierre.</w:t>
      </w:r>
    </w:p>
    <w:p>
      <w:r>
        <w:t>2.  Je suis son amie.</w:t>
      </w:r>
    </w:p>
    <w:p>
      <w:r>
        <w:t xml:space="preserve">    I am his friend. </w:t>
      </w:r>
    </w:p>
    <w:p>
      <w:r>
        <w:t>3.  Le chien sonne.</w:t>
      </w:r>
    </w:p>
    <w:p>
      <w:r>
        <w:t xml:space="preserve">    The dog barks.</w:t>
      </w:r>
    </w:p>
    <w:p>
      <w:r>
        <w:t>4.  La musique est son préférée.</w:t>
      </w:r>
    </w:p>
    <w:p>
      <w:r>
        <w:t xml:space="preserve">    Music is his favorite.</w:t>
      </w:r>
    </w:p>
    <w:p>
      <w:r>
        <w:t>5.  Son père est un médecin.</w:t>
      </w:r>
    </w:p>
    <w:p>
      <w:r>
        <w:t xml:space="preserve">   His father is a doctor.</w:t>
      </w:r>
    </w:p>
    <w:p>
      <w:r>
        <w:t xml:space="preserve">6.  Elle a une voiture, et elle l'aime beaucoup. </w:t>
      </w:r>
    </w:p>
    <w:p>
      <w:r>
        <w:t xml:space="preserve">    She has a car and she loves it a lot. </w:t>
      </w:r>
    </w:p>
    <w:p>
      <w:r>
        <w:t>7.  Il est fatigué, il ne peut pas travailler.</w:t>
      </w:r>
    </w:p>
    <w:p>
      <w:r>
        <w:t xml:space="preserve">    He is tired; he can't work. </w:t>
      </w:r>
    </w:p>
    <w:p>
      <w:r>
        <w:t>8.  Son sourire me fait plaisir.</w:t>
      </w:r>
    </w:p>
    <w:p>
      <w:r>
        <w:t xml:space="preserve">   His smile makes me happy. </w:t>
      </w:r>
    </w:p>
    <w:p>
      <w:r>
        <w:t>9.  Je veux un café, et son chocolat.</w:t>
      </w:r>
    </w:p>
    <w:p>
      <w:r>
        <w:t xml:space="preserve">    I want a coffee and his chocolate.</w:t>
      </w:r>
    </w:p>
    <w:p>
      <w:r>
        <w:t>10. Son rêve est de voyager.</w:t>
      </w:r>
    </w:p>
    <w:p>
      <w:r>
        <w:t xml:space="preserve">    His dream is to travel.</w:t>
      </w:r>
    </w:p>
    <w:p/>
    <w:p>
      <w:r>
        <w:rPr>
          <w:b/>
        </w:rPr>
        <w:t>Word: Amusement | Meaning: enjoyment or fun</w:t>
      </w:r>
    </w:p>
    <w:p/>
    <w:p>
      <w:r>
        <w:t>1.  J'ai beaucoup d'amusement en jouant au frisbee.</w:t>
      </w:r>
    </w:p>
    <w:p>
      <w:r>
        <w:t xml:space="preserve">   I have a lot of amusement playing frisbee.</w:t>
      </w:r>
    </w:p>
    <w:p>
      <w:r>
        <w:t>2.  L’amusement était inégalé lors de la fête.</w:t>
      </w:r>
    </w:p>
    <w:p>
      <w:r>
        <w:t xml:space="preserve">   The amusement was unparalleled during the party.</w:t>
      </w:r>
    </w:p>
    <w:p>
      <w:r>
        <w:t>3.  La lecture des nouvelles est un moyen d'apprivoiser l’amusement.</w:t>
      </w:r>
    </w:p>
    <w:p>
      <w:r>
        <w:t xml:space="preserve">   Reading the news is a way to tame amusement.</w:t>
      </w:r>
    </w:p>
    <w:p>
      <w:r>
        <w:t>4.  Le cinéma propose des films amusants pour tous les goûts.</w:t>
      </w:r>
    </w:p>
    <w:p>
      <w:r>
        <w:t xml:space="preserve">    The cinema proposes fun movies for every taste. </w:t>
      </w:r>
    </w:p>
    <w:p>
      <w:r>
        <w:t>5.  L'amusement nous permet de recharger nos batteries.</w:t>
      </w:r>
    </w:p>
    <w:p>
      <w:r>
        <w:t xml:space="preserve">    Amusement allows us to recharge our batteries.</w:t>
      </w:r>
    </w:p>
    <w:p>
      <w:r>
        <w:t>6.  Je trouve l’amusement dans la nature et ses merveilles.</w:t>
      </w:r>
    </w:p>
    <w:p>
      <w:r>
        <w:t xml:space="preserve">    I find amusement in nature and its wonders. </w:t>
      </w:r>
    </w:p>
    <w:p>
      <w:r>
        <w:t>7.   La musique est un moyen d’accroître l’amusement.</w:t>
      </w:r>
    </w:p>
    <w:p>
      <w:r>
        <w:t xml:space="preserve">    Music is a way to increase amusement.</w:t>
      </w:r>
    </w:p>
    <w:p>
      <w:r>
        <w:t>8.  L'ami était plein d'amusement et nous a raconté des anecdotes amusantes.</w:t>
      </w:r>
    </w:p>
    <w:p>
      <w:r>
        <w:t xml:space="preserve">    The friend was full of amusement and told us funny anecdotes. </w:t>
      </w:r>
    </w:p>
    <w:p>
      <w:r>
        <w:t>9.   Le jeu de société est une activité amusante pour tous les âges.</w:t>
      </w:r>
    </w:p>
    <w:p>
      <w:r>
        <w:t xml:space="preserve">   Board games are a fun activity for all ages. </w:t>
      </w:r>
    </w:p>
    <w:p>
      <w:r>
        <w:t>10.  L’amusement n'est pas seulement dans les choses, mais aussi dans l'esprit.</w:t>
      </w:r>
    </w:p>
    <w:p>
      <w:r>
        <w:t xml:space="preserve">    Amusement is not only in things but also in the spirit.</w:t>
      </w:r>
    </w:p>
    <w:p/>
    <w:p>
      <w:r>
        <w:rPr>
          <w:b/>
        </w:rPr>
        <w:t>Word: Chaleur | Meaning: Heat</w:t>
      </w:r>
    </w:p>
    <w:p/>
    <w:p>
      <w:r>
        <w:t>1. La chaleur du soleil me réchauffe le corps.</w:t>
      </w:r>
    </w:p>
    <w:p>
      <w:r>
        <w:t xml:space="preserve">   The sun's warmth warms my body.</w:t>
      </w:r>
    </w:p>
    <w:p>
      <w:r>
        <w:t>2. J’ai besoin d’une chauffage pour la maison.</w:t>
      </w:r>
    </w:p>
    <w:p>
      <w:r>
        <w:t xml:space="preserve">   I need heating for the house.</w:t>
      </w:r>
    </w:p>
    <w:p>
      <w:r>
        <w:t>3. La chaleur de l'été est agréable.</w:t>
      </w:r>
    </w:p>
    <w:p>
      <w:r>
        <w:t xml:space="preserve">   Summer heat is pleasant.</w:t>
      </w:r>
    </w:p>
    <w:p>
      <w:r>
        <w:t xml:space="preserve">4. L'air chaud et humide était difficile à respirer. </w:t>
      </w:r>
    </w:p>
    <w:p>
      <w:r>
        <w:t xml:space="preserve">   The hot and humid air was difficult to breathe. </w:t>
      </w:r>
    </w:p>
    <w:p>
      <w:r>
        <w:t>5. Le soleil apporte beaucoup de chaleur et de lumière.</w:t>
      </w:r>
    </w:p>
    <w:p>
      <w:r>
        <w:t xml:space="preserve">   The sun brings a lot of warmth and light.</w:t>
      </w:r>
    </w:p>
    <w:p>
      <w:r>
        <w:t>6. La chaleur de la cuisine est trop forte.</w:t>
      </w:r>
    </w:p>
    <w:p>
      <w:r>
        <w:t xml:space="preserve">   The heat in the kitchen is too strong.</w:t>
      </w:r>
    </w:p>
    <w:p>
      <w:r>
        <w:t>7.  Il était trop chaud pour aller à la plage aujourd’hui.</w:t>
      </w:r>
    </w:p>
    <w:p>
      <w:r>
        <w:t xml:space="preserve">    It was too hot to go to the beach today.</w:t>
      </w:r>
    </w:p>
    <w:p>
      <w:r>
        <w:t xml:space="preserve">8. La température ambiante était élevée. </w:t>
      </w:r>
    </w:p>
    <w:p>
      <w:r>
        <w:t xml:space="preserve">   The ambient temperature was high.</w:t>
      </w:r>
    </w:p>
    <w:p>
      <w:r>
        <w:t>9. Le vent chaud soufflait dans les arbres.</w:t>
      </w:r>
    </w:p>
    <w:p>
      <w:r>
        <w:t xml:space="preserve">   The warm wind blew through the trees.</w:t>
      </w:r>
    </w:p>
    <w:p>
      <w:r>
        <w:t xml:space="preserve">10.  La chaleur de l’eau sur la peau est agréable. </w:t>
      </w:r>
    </w:p>
    <w:p>
      <w:r>
        <w:t xml:space="preserve">    Warm water on the skin is pleasant.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 xml:space="preserve">2. J’ai une grande maison. </w:t>
      </w:r>
    </w:p>
    <w:p>
      <w:r>
        <w:t xml:space="preserve">    I have a big house.</w:t>
      </w:r>
    </w:p>
    <w:p>
      <w:r>
        <w:t>3. Elle est grande et belle.</w:t>
      </w:r>
    </w:p>
    <w:p>
      <w:r>
        <w:t xml:space="preserve">    She is tall and beautiful.</w:t>
      </w:r>
    </w:p>
    <w:p>
      <w:r>
        <w:t>4. Ce gâteau est très grand!</w:t>
      </w:r>
    </w:p>
    <w:p>
      <w:r>
        <w:t xml:space="preserve">    This cake is very big!</w:t>
      </w:r>
    </w:p>
    <w:p>
      <w:r>
        <w:t>5. La montagne est grande et majestueuse.</w:t>
      </w:r>
    </w:p>
    <w:p>
      <w:r>
        <w:t xml:space="preserve">    The mountain is big and majestic.</w:t>
      </w:r>
    </w:p>
    <w:p>
      <w:r>
        <w:t xml:space="preserve">6. Le ciel est grande aujourd'hui. </w:t>
      </w:r>
    </w:p>
    <w:p>
      <w:r>
        <w:t xml:space="preserve">   The sky is large today.</w:t>
      </w:r>
    </w:p>
    <w:p>
      <w:r>
        <w:t xml:space="preserve">7. J’aime beaucoup la taille de cette maison. </w:t>
      </w:r>
    </w:p>
    <w:p>
      <w:r>
        <w:t xml:space="preserve">   I like the size of this house a lot.</w:t>
      </w:r>
    </w:p>
    <w:p>
      <w:r>
        <w:t xml:space="preserve">8. Nous avons besoin d’un grand verre d’eau pour la randonnée. </w:t>
      </w:r>
    </w:p>
    <w:p>
      <w:r>
        <w:t xml:space="preserve">    We need a large glass of water for our hike.</w:t>
      </w:r>
    </w:p>
    <w:p>
      <w:r>
        <w:t xml:space="preserve">9. Ce livre est grande et il y a des illustrations. </w:t>
      </w:r>
    </w:p>
    <w:p>
      <w:r>
        <w:t xml:space="preserve">   This book is big and there are illustrations.</w:t>
      </w:r>
    </w:p>
    <w:p>
      <w:r>
        <w:t xml:space="preserve">10. Je me sens grande avec mes nouvelles responsabilités. </w:t>
      </w:r>
    </w:p>
    <w:p>
      <w:r>
        <w:t xml:space="preserve">  I feel big with my new responsibilities.</w:t>
      </w:r>
    </w:p>
    <w:p/>
    <w:p>
      <w:r>
        <w:rPr>
          <w:b/>
        </w:rPr>
        <w:t>Word: Jeu | Meaning: Game</w:t>
      </w:r>
    </w:p>
    <w:p/>
    <w:p>
      <w:r>
        <w:t>1. J'aime beaucoup jouer à la balle.</w:t>
      </w:r>
    </w:p>
    <w:p>
      <w:r>
        <w:t xml:space="preserve">  I like playing ball very much.</w:t>
      </w:r>
    </w:p>
    <w:p>
      <w:r>
        <w:t>2. Le jeu est amusant pour les enfants.</w:t>
      </w:r>
    </w:p>
    <w:p>
      <w:r>
        <w:t xml:space="preserve">  The game is fun for children.</w:t>
      </w:r>
    </w:p>
    <w:p>
      <w:r>
        <w:t>3. Il y a plusieurs jeux de société dans la pièce.</w:t>
      </w:r>
    </w:p>
    <w:p>
      <w:r>
        <w:t xml:space="preserve">  There are several board games in the room. </w:t>
      </w:r>
    </w:p>
    <w:p>
      <w:r>
        <w:t>4. La danse est un jeu d'émotions.</w:t>
      </w:r>
    </w:p>
    <w:p>
      <w:r>
        <w:t xml:space="preserve">  Dance is a game of emotions.</w:t>
      </w:r>
    </w:p>
    <w:p>
      <w:r>
        <w:t>5. On joue souvent au foot en famille.</w:t>
      </w:r>
    </w:p>
    <w:p>
      <w:r>
        <w:t xml:space="preserve">  We often play football as a family.</w:t>
      </w:r>
    </w:p>
    <w:p>
      <w:r>
        <w:t>6. Le jeu de cartes est une activité relaxante.</w:t>
      </w:r>
    </w:p>
    <w:p>
      <w:r>
        <w:t xml:space="preserve">  Playing cards is a relaxing activity. </w:t>
      </w:r>
    </w:p>
    <w:p>
      <w:r>
        <w:t>7. J'ai joué à un jeu d'arcade hier.</w:t>
      </w:r>
    </w:p>
    <w:p>
      <w:r>
        <w:t xml:space="preserve">  I played an arcade game yesterday. </w:t>
      </w:r>
    </w:p>
    <w:p>
      <w:r>
        <w:t>8. Le jeu a besoin d'une bonne dose de motivation.</w:t>
      </w:r>
    </w:p>
    <w:p>
      <w:r>
        <w:t xml:space="preserve">  The game needs a good dose of motivation.</w:t>
      </w:r>
    </w:p>
    <w:p>
      <w:r>
        <w:t xml:space="preserve">9. Je préfère jouer à des jeux en solitaire. </w:t>
      </w:r>
    </w:p>
    <w:p>
      <w:r>
        <w:t xml:space="preserve">  I prefer to play solo games. </w:t>
      </w:r>
    </w:p>
    <w:p>
      <w:r>
        <w:t>10. Les enfants aiment jouer à des jeux de construction.</w:t>
      </w:r>
    </w:p>
    <w:p>
      <w:r>
        <w:t xml:space="preserve">  Children like playing building games.</w:t>
      </w:r>
    </w:p>
    <w:p/>
    <w:p>
      <w:r>
        <w:rPr>
          <w:b/>
        </w:rPr>
        <w:t>Word: joyeux | Meaning: happy</w:t>
      </w:r>
    </w:p>
    <w:p/>
    <w:p>
      <w:r>
        <w:t xml:space="preserve">1. C'est un jour joyeux!  </w:t>
      </w:r>
    </w:p>
    <w:p>
      <w:r>
        <w:t>Happy day!</w:t>
      </w:r>
    </w:p>
    <w:p>
      <w:r>
        <w:t>2. La fête est joyeuse et festive.</w:t>
      </w:r>
    </w:p>
    <w:p>
      <w:r>
        <w:t xml:space="preserve">The party is joyful and festive. </w:t>
      </w:r>
    </w:p>
    <w:p>
      <w:r>
        <w:t>3. Je suis heureux de vous rencontrer!</w:t>
      </w:r>
    </w:p>
    <w:p>
      <w:r>
        <w:t>I am happy to meet you!</w:t>
      </w:r>
    </w:p>
    <w:p>
      <w:r>
        <w:t>4. Le soleil est joyeux aujourd'hui.</w:t>
      </w:r>
    </w:p>
    <w:p>
      <w:r>
        <w:t>The sun is joyful today.</w:t>
      </w:r>
    </w:p>
    <w:p>
      <w:r>
        <w:t>5. Elle a un sourire joyeux.</w:t>
      </w:r>
    </w:p>
    <w:p>
      <w:r>
        <w:t xml:space="preserve">She has a joyful smile. </w:t>
      </w:r>
    </w:p>
    <w:p>
      <w:r>
        <w:t>6. J'ai une grande joie!</w:t>
      </w:r>
    </w:p>
    <w:p>
      <w:r>
        <w:t xml:space="preserve">I have great joy! </w:t>
      </w:r>
    </w:p>
    <w:p>
      <w:r>
        <w:t xml:space="preserve">7. La cuisine était pleine de joie! </w:t>
      </w:r>
    </w:p>
    <w:p>
      <w:r>
        <w:t>The kitchen was full of joy!</w:t>
      </w:r>
    </w:p>
    <w:p>
      <w:r>
        <w:t>8. Il est heureux que je sois ici!</w:t>
      </w:r>
    </w:p>
    <w:p>
      <w:r>
        <w:t xml:space="preserve">He is happy that I am here! </w:t>
      </w:r>
    </w:p>
    <w:p>
      <w:r>
        <w:t xml:space="preserve">9. Le paysage est joyeux et vibrant! </w:t>
      </w:r>
    </w:p>
    <w:p>
      <w:r>
        <w:t xml:space="preserve">The landscape is joyful and vibrant! </w:t>
      </w:r>
    </w:p>
    <w:p>
      <w:r>
        <w:t xml:space="preserve">10. Les enfants sont joyeux et énergiques!  </w:t>
      </w:r>
    </w:p>
    <w:p>
      <w:r>
        <w:t>The children are happy and energetic!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importante pour moi.</w:t>
      </w:r>
    </w:p>
    <w:p>
      <w:r>
        <w:t xml:space="preserve">    Music is important to me. </w:t>
      </w:r>
    </w:p>
    <w:p>
      <w:r>
        <w:t>3.  On joue de la musique pendant notre soirée d'anniversaire.</w:t>
      </w:r>
    </w:p>
    <w:p>
      <w:r>
        <w:t xml:space="preserve">    We play music during our birthday party.</w:t>
      </w:r>
    </w:p>
    <w:p>
      <w:r>
        <w:t xml:space="preserve">4.  J'aime la musique pop et les chansons françaises. </w:t>
      </w:r>
    </w:p>
    <w:p>
      <w:r>
        <w:t xml:space="preserve">    I like pop music and French songs. </w:t>
      </w:r>
    </w:p>
    <w:p>
      <w:r>
        <w:t>5.  La musique me procure de l’énergie.</w:t>
      </w:r>
    </w:p>
    <w:p>
      <w:r>
        <w:t xml:space="preserve">    Music gives me energy.</w:t>
      </w:r>
    </w:p>
    <w:p>
      <w:r>
        <w:t>6.  Les instruments de musique sont fascinants.</w:t>
      </w:r>
    </w:p>
    <w:p>
      <w:r>
        <w:t xml:space="preserve">    Musical instruments are fascinating.</w:t>
      </w:r>
    </w:p>
    <w:p>
      <w:r>
        <w:t>7.  J'adore la chanson "Happy" de Pharrell Williams.</w:t>
      </w:r>
    </w:p>
    <w:p>
      <w:r>
        <w:t xml:space="preserve">    I love the song "Happy" by Pharrell Williams. </w:t>
      </w:r>
    </w:p>
    <w:p>
      <w:r>
        <w:t>8.  La musique est une forme d’expression artistique.</w:t>
      </w:r>
    </w:p>
    <w:p>
      <w:r>
        <w:t xml:space="preserve">   Music is a form of artistic expression.  </w:t>
      </w:r>
    </w:p>
    <w:p>
      <w:r>
        <w:t xml:space="preserve">9.  Je chante souvent dans ma voiture quand j’écoute de la musique. </w:t>
      </w:r>
    </w:p>
    <w:p>
      <w:r>
        <w:t xml:space="preserve">    I often sing in my car when listening to music. </w:t>
      </w:r>
    </w:p>
    <w:p>
      <w:r>
        <w:t xml:space="preserve">10. Musique peut être un moyen de se divertir. </w:t>
      </w:r>
    </w:p>
    <w:p>
      <w:r>
        <w:t xml:space="preserve">     Music can be a way to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