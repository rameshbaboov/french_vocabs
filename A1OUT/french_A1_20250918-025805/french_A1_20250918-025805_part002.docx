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personne très gentille.</w:t>
      </w:r>
    </w:p>
    <w:p>
      <w:r>
        <w:t xml:space="preserve">    She is a very kind person.</w:t>
      </w:r>
    </w:p>
    <w:p>
      <w:r>
        <w:t>2. Il aime aller au cinéma avec elle.</w:t>
      </w:r>
    </w:p>
    <w:p>
      <w:r>
        <w:t xml:space="preserve">   He likes going to the movies with her.</w:t>
      </w:r>
    </w:p>
    <w:p>
      <w:r>
        <w:t>3. Elle va en voyage à la plage cet été.</w:t>
      </w:r>
    </w:p>
    <w:p>
      <w:r>
        <w:t xml:space="preserve">    She's going on a trip to the beach this summer.</w:t>
      </w:r>
    </w:p>
    <w:p>
      <w:r>
        <w:t>4. Je suis fatigué, elle est venue me chercher.</w:t>
      </w:r>
    </w:p>
    <w:p>
      <w:r>
        <w:t xml:space="preserve">   I am tired, she came to pick me up.</w:t>
      </w:r>
    </w:p>
    <w:p>
      <w:r>
        <w:t>5. Elle parle couramment l’anglais.</w:t>
      </w:r>
    </w:p>
    <w:p>
      <w:r>
        <w:t xml:space="preserve">    She speaks English pretty well.</w:t>
      </w:r>
    </w:p>
    <w:p>
      <w:r>
        <w:t xml:space="preserve">6.  Elle aime cuisiner des plats français. </w:t>
      </w:r>
    </w:p>
    <w:p>
      <w:r>
        <w:t xml:space="preserve">    She likes cooking French dishes.</w:t>
      </w:r>
    </w:p>
    <w:p>
      <w:r>
        <w:t>7. Elle a étudié à Paris pendant une année.</w:t>
      </w:r>
    </w:p>
    <w:p>
      <w:r>
        <w:t xml:space="preserve">   She studied in Paris for one year.</w:t>
      </w:r>
    </w:p>
    <w:p>
      <w:r>
        <w:t>8. Elle est une excellente artiste de dessin.</w:t>
      </w:r>
    </w:p>
    <w:p>
      <w:r>
        <w:t xml:space="preserve">    She is an excellent artist at drawing.</w:t>
      </w:r>
    </w:p>
    <w:p>
      <w:r>
        <w:t>9. Elle est toujours souriante et positive.</w:t>
      </w:r>
    </w:p>
    <w:p>
      <w:r>
        <w:t xml:space="preserve">    She's always smiling and positive. </w:t>
      </w:r>
    </w:p>
    <w:p>
      <w:r>
        <w:t>10. Je l’aime beaucoup, elle me donne beaucoup d’énergie.</w:t>
      </w:r>
    </w:p>
    <w:p>
      <w:r>
        <w:t xml:space="preserve">   I love her a lot, she gives me a lot of energy.</w:t>
      </w:r>
    </w:p>
    <w:p/>
    <w:p>
      <w:r>
        <w:rPr>
          <w:b/>
        </w:rPr>
        <w:t>Word: oui | Meaning: yes</w:t>
      </w:r>
    </w:p>
    <w:p/>
    <w:p>
      <w:r>
        <w:t>1. J'aime beaucoup la musique française.</w:t>
      </w:r>
    </w:p>
    <w:p>
      <w:r>
        <w:t xml:space="preserve">  (I like French music very much.)</w:t>
      </w:r>
    </w:p>
    <w:p>
      <w:r>
        <w:t xml:space="preserve">2. Oui, je comprends. </w:t>
      </w:r>
    </w:p>
    <w:p>
      <w:r>
        <w:t xml:space="preserve">  (Yes, I understand.)</w:t>
      </w:r>
    </w:p>
    <w:p>
      <w:r>
        <w:t xml:space="preserve">3. Je vais à l’école aujourd'hui. </w:t>
      </w:r>
    </w:p>
    <w:p>
      <w:r>
        <w:t xml:space="preserve">  (I am going to school today.)</w:t>
      </w:r>
    </w:p>
    <w:p>
      <w:r>
        <w:t>4. Il m'a dit que le train est parti.</w:t>
      </w:r>
    </w:p>
    <w:p>
      <w:r>
        <w:t xml:space="preserve">   (He told me the train left.)</w:t>
      </w:r>
    </w:p>
    <w:p>
      <w:r>
        <w:t>5. C'est vrai, j'ai besoin de l'argent.</w:t>
      </w:r>
    </w:p>
    <w:p>
      <w:r>
        <w:t xml:space="preserve">   (That is true, I need money.)</w:t>
      </w:r>
    </w:p>
    <w:p>
      <w:r>
        <w:t>6. Vous êtes à Paris?</w:t>
      </w:r>
    </w:p>
    <w:p>
      <w:r>
        <w:t xml:space="preserve">   (Are you in Paris?)</w:t>
      </w:r>
    </w:p>
    <w:p>
      <w:r>
        <w:t xml:space="preserve">7. Je voudrais une baguette de pain. </w:t>
      </w:r>
    </w:p>
    <w:p>
      <w:r>
        <w:t xml:space="preserve">   (I would like a loaf of bread.)</w:t>
      </w:r>
    </w:p>
    <w:p>
      <w:r>
        <w:t xml:space="preserve">8. Oui, merci beaucoup. </w:t>
      </w:r>
    </w:p>
    <w:p>
      <w:r>
        <w:t xml:space="preserve">   (Yes, thank you very much.)</w:t>
      </w:r>
    </w:p>
    <w:p>
      <w:r>
        <w:t>9. Qu'est-ce que tu veux faire aujourd'hui?</w:t>
      </w:r>
    </w:p>
    <w:p>
      <w:r>
        <w:t xml:space="preserve">  (What do you want to do today?)</w:t>
      </w:r>
    </w:p>
    <w:p>
      <w:r>
        <w:t>10. Je suis contente de vous voir.</w:t>
      </w:r>
    </w:p>
    <w:p>
      <w:r>
        <w:t xml:space="preserve">  (I am happy to see you.)</w:t>
      </w:r>
    </w:p>
    <w:p/>
    <w:p>
      <w:r>
        <w:rPr>
          <w:b/>
        </w:rPr>
        <w:t>Word: Amuse | Meaning: To entertain</w:t>
      </w:r>
    </w:p>
    <w:p/>
    <w:p>
      <w:r>
        <w:t>1.  Les enfants amusez-vous avec les ballons.</w:t>
      </w:r>
    </w:p>
    <w:p>
      <w:r>
        <w:t xml:space="preserve">    The children amuse themselves with balloons.</w:t>
      </w:r>
    </w:p>
    <w:p>
      <w:r>
        <w:t>2.  La musique amuse beaucoup de gens.</w:t>
      </w:r>
    </w:p>
    <w:p>
      <w:r>
        <w:t xml:space="preserve">    Music amuses many people.</w:t>
      </w:r>
    </w:p>
    <w:p>
      <w:r>
        <w:t>3.  L'artiste a l'intention d'amuser son public.</w:t>
      </w:r>
    </w:p>
    <w:p>
      <w:r>
        <w:t xml:space="preserve">    The artist intends to amuse his audience.</w:t>
      </w:r>
    </w:p>
    <w:p>
      <w:r>
        <w:t xml:space="preserve">4.  Le film amuse et fait réfléchir. </w:t>
      </w:r>
    </w:p>
    <w:p>
      <w:r>
        <w:t xml:space="preserve">    The movie amuses and makes you think.</w:t>
      </w:r>
    </w:p>
    <w:p>
      <w:r>
        <w:t>5.  Un bon rire amuse et relaxe.</w:t>
      </w:r>
    </w:p>
    <w:p>
      <w:r>
        <w:t xml:space="preserve">   A good laugh amuses and relaxes.</w:t>
      </w:r>
    </w:p>
    <w:p>
      <w:r>
        <w:t>6.  La lecture d'un conte amuse les enfants.</w:t>
      </w:r>
    </w:p>
    <w:p>
      <w:r>
        <w:t xml:space="preserve">    Reading a fairy tale amuses children.</w:t>
      </w:r>
    </w:p>
    <w:p>
      <w:r>
        <w:t>7.  Il ne sait pas comment l'humour lui amuse.</w:t>
      </w:r>
    </w:p>
    <w:p>
      <w:r>
        <w:t xml:space="preserve">    He doesn’t know how humor makes him amused.</w:t>
      </w:r>
    </w:p>
    <w:p>
      <w:r>
        <w:t>8.  L'idée d'amuser un enfant est simple.</w:t>
      </w:r>
    </w:p>
    <w:p>
      <w:r>
        <w:t xml:space="preserve">    The idea of amusing a child is simple.</w:t>
      </w:r>
    </w:p>
    <w:p>
      <w:r>
        <w:t xml:space="preserve">9.   Le jeu était amusant et facile à apprendre. </w:t>
      </w:r>
    </w:p>
    <w:p>
      <w:r>
        <w:t xml:space="preserve">    The game was fun and easy to learn.</w:t>
      </w:r>
    </w:p>
    <w:p>
      <w:r>
        <w:t xml:space="preserve">10. L’ambiance de la fête amuse tout le monde. </w:t>
      </w:r>
    </w:p>
    <w:p>
      <w:r>
        <w:t xml:space="preserve">    The atmosphere at the party amuses everyone.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sunlight shines on earth.</w:t>
      </w:r>
    </w:p>
    <w:p>
      <w:r>
        <w:t>2. J'aime beaucoup regarder les lumières des étoiles.</w:t>
      </w:r>
    </w:p>
    <w:p>
      <w:r>
        <w:t xml:space="preserve">  I like to look at the stars' lights.</w:t>
      </w:r>
    </w:p>
    <w:p>
      <w:r>
        <w:t xml:space="preserve">3. Il est important d’avoir une bonne lumière pour lire. </w:t>
      </w:r>
    </w:p>
    <w:p>
      <w:r>
        <w:t xml:space="preserve">   It is important to have good light for reading.</w:t>
      </w:r>
    </w:p>
    <w:p>
      <w:r>
        <w:t>4. La lumière du feu illumine la pièce.</w:t>
      </w:r>
    </w:p>
    <w:p>
      <w:r>
        <w:t xml:space="preserve">   Firelight illuminates the room.</w:t>
      </w:r>
    </w:p>
    <w:p>
      <w:r>
        <w:t>5. L'éclairage de la ville est très utile.</w:t>
      </w:r>
    </w:p>
    <w:p>
      <w:r>
        <w:t xml:space="preserve">   The city lighting is very useful.</w:t>
      </w:r>
    </w:p>
    <w:p>
      <w:r>
        <w:t xml:space="preserve">6. La lune est plus brillante que le soleil. </w:t>
      </w:r>
    </w:p>
    <w:p>
      <w:r>
        <w:t xml:space="preserve">  The moon is brighter than the sun.</w:t>
      </w:r>
    </w:p>
    <w:p>
      <w:r>
        <w:t>7. Il y a beaucoup de lumière dans la salle.</w:t>
      </w:r>
    </w:p>
    <w:p>
      <w:r>
        <w:t xml:space="preserve">   There is much light in the room.</w:t>
      </w:r>
    </w:p>
    <w:p>
      <w:r>
        <w:t>8. L'énergie solaire peut être une source de lumière propre et durable.</w:t>
      </w:r>
    </w:p>
    <w:p>
      <w:r>
        <w:t xml:space="preserve">   Solar energy can be a clean and durable source of light.</w:t>
      </w:r>
    </w:p>
    <w:p>
      <w:r>
        <w:t xml:space="preserve">9. La lumière rouge est très efficace pour les feux d’artifice. </w:t>
      </w:r>
    </w:p>
    <w:p>
      <w:r>
        <w:t xml:space="preserve">  Red light is very effective for fireworks.</w:t>
      </w:r>
    </w:p>
    <w:p>
      <w:r>
        <w:t>10.  La lumière des bougies crée une ambiance cosy.</w:t>
      </w:r>
    </w:p>
    <w:p>
      <w:r>
        <w:t xml:space="preserve">    Candlelight creates a cozy atmosphere.</w:t>
      </w:r>
    </w:p>
    <w:p/>
    <w:p>
      <w:r>
        <w:rPr>
          <w:b/>
        </w:rPr>
        <w:t>Word: Belle | Meaning: Beautiful</w:t>
      </w:r>
    </w:p>
    <w:p/>
    <w:p>
      <w:r>
        <w:t>1.  C'est une belle journée.</w:t>
      </w:r>
    </w:p>
    <w:p>
      <w:r>
        <w:t xml:space="preserve">    This is a beautiful day.</w:t>
      </w:r>
    </w:p>
    <w:p>
      <w:r>
        <w:t>2.  La femme est belle et souriante.</w:t>
      </w:r>
    </w:p>
    <w:p>
      <w:r>
        <w:t xml:space="preserve">   The woman is beautiful and smiling.</w:t>
      </w:r>
    </w:p>
    <w:p>
      <w:r>
        <w:t xml:space="preserve">3.  Cette ville est belle à voir. </w:t>
      </w:r>
    </w:p>
    <w:p>
      <w:r>
        <w:t xml:space="preserve">   This city is beautiful to see.</w:t>
      </w:r>
    </w:p>
    <w:p>
      <w:r>
        <w:t>4.  Les enfants jouent dans la belle forêt.</w:t>
      </w:r>
    </w:p>
    <w:p>
      <w:r>
        <w:t xml:space="preserve">    The children play in the beautiful forest.</w:t>
      </w:r>
    </w:p>
    <w:p>
      <w:r>
        <w:t xml:space="preserve">5.  Le gâteau est délicieux, il est vraiment beau! </w:t>
      </w:r>
    </w:p>
    <w:p>
      <w:r>
        <w:t xml:space="preserve">    The cake is delicious, it’s really pretty!</w:t>
      </w:r>
    </w:p>
    <w:p>
      <w:r>
        <w:t>6.   Elle a une belle coiffure.</w:t>
      </w:r>
    </w:p>
    <w:p>
      <w:r>
        <w:t xml:space="preserve">    She has a beautiful hairstyle.</w:t>
      </w:r>
    </w:p>
    <w:p>
      <w:r>
        <w:t xml:space="preserve">7.   Cette voiture est belle et sportive. </w:t>
      </w:r>
    </w:p>
    <w:p>
      <w:r>
        <w:t xml:space="preserve">    This car is beautiful and sporty.</w:t>
      </w:r>
    </w:p>
    <w:p>
      <w:r>
        <w:t xml:space="preserve">8.  Mon ami est très gentil, il est vraiment belle personne. </w:t>
      </w:r>
    </w:p>
    <w:p>
      <w:r>
        <w:t xml:space="preserve">    My friend is very kind, he’s really a good person. </w:t>
      </w:r>
    </w:p>
    <w:p>
      <w:r>
        <w:t xml:space="preserve">9.  Il regarde la belle étoile de la nuit. </w:t>
      </w:r>
    </w:p>
    <w:p>
      <w:r>
        <w:t xml:space="preserve">   He watches the beautiful star of the night. </w:t>
      </w:r>
    </w:p>
    <w:p>
      <w:r>
        <w:t xml:space="preserve">10.  Elle a une belle voix. </w:t>
      </w:r>
    </w:p>
    <w:p>
      <w:r>
        <w:t xml:space="preserve">    She has a beautiful voice.</w:t>
      </w:r>
    </w:p>
    <w:p/>
    <w:p>
      <w:r>
        <w:rPr>
          <w:b/>
        </w:rPr>
        <w:t>Word: Grand | Meaning: Big, great</w:t>
      </w:r>
    </w:p>
    <w:p/>
    <w:p>
      <w:r>
        <w:t xml:space="preserve">1. Ce gâteau est grand.  </w:t>
      </w:r>
    </w:p>
    <w:p>
      <w:r>
        <w:t xml:space="preserve">    This cake is large.</w:t>
      </w:r>
    </w:p>
    <w:p>
      <w:r>
        <w:t xml:space="preserve">2. La ville est grand.  </w:t>
      </w:r>
    </w:p>
    <w:p>
      <w:r>
        <w:t xml:space="preserve">    The city is big.</w:t>
      </w:r>
    </w:p>
    <w:p>
      <w:r>
        <w:t xml:space="preserve">3. J'ai un grand chien.  </w:t>
      </w:r>
    </w:p>
    <w:p>
      <w:r>
        <w:t xml:space="preserve">    I have a big dog.</w:t>
      </w:r>
    </w:p>
    <w:p>
      <w:r>
        <w:t xml:space="preserve">4. Le restaurant est grand, il a beaucoup d'espace. </w:t>
      </w:r>
    </w:p>
    <w:p>
      <w:r>
        <w:t xml:space="preserve">    The restaurant is big; it has a lot of space. </w:t>
      </w:r>
    </w:p>
    <w:p>
      <w:r>
        <w:t>5. La taille de la voiture est grand.</w:t>
      </w:r>
    </w:p>
    <w:p>
      <w:r>
        <w:t xml:space="preserve">   The size of the car is large.</w:t>
      </w:r>
    </w:p>
    <w:p>
      <w:r>
        <w:t xml:space="preserve">6. Il a un grand sourire.  </w:t>
      </w:r>
    </w:p>
    <w:p>
      <w:r>
        <w:t xml:space="preserve">    He has a big smile. </w:t>
      </w:r>
    </w:p>
    <w:p>
      <w:r>
        <w:t xml:space="preserve">7. Je suis grand enfant.  </w:t>
      </w:r>
    </w:p>
    <w:p>
      <w:r>
        <w:t xml:space="preserve">    I am a big child.</w:t>
      </w:r>
    </w:p>
    <w:p>
      <w:r>
        <w:t xml:space="preserve">8. Le ciel est grand aujourd'hui. </w:t>
      </w:r>
    </w:p>
    <w:p>
      <w:r>
        <w:t xml:space="preserve">   The sky is large today.</w:t>
      </w:r>
    </w:p>
    <w:p>
      <w:r>
        <w:t xml:space="preserve">9. La montagne est grand et magnifique. </w:t>
      </w:r>
    </w:p>
    <w:p>
      <w:r>
        <w:t xml:space="preserve">    The mountain is big and beautiful.</w:t>
      </w:r>
    </w:p>
    <w:p>
      <w:r>
        <w:t xml:space="preserve">10. Votre maison est grand, mais nous avons une petite maison.  </w:t>
      </w:r>
    </w:p>
    <w:p>
      <w:r>
        <w:t xml:space="preserve">    Your house is large, but we have a small home.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 The love is a powerful force that guides us in our lives.</w:t>
      </w:r>
    </w:p>
    <w:p>
      <w:r>
        <w:t>2.  J'ai un amour profond pour ma ville natale.</w:t>
      </w:r>
    </w:p>
    <w:p>
      <w:r>
        <w:t xml:space="preserve">    I have a deep love for my native town. </w:t>
      </w:r>
    </w:p>
    <w:p>
      <w:r>
        <w:t>3.  L'amour romantique est important dans la vie d'une personne.</w:t>
      </w:r>
    </w:p>
    <w:p>
      <w:r>
        <w:t xml:space="preserve">   Romantic love is important in a person's life.</w:t>
      </w:r>
    </w:p>
    <w:p>
      <w:r>
        <w:t>4.  Un amour sincère peut être source de bonheur et de paix.</w:t>
      </w:r>
    </w:p>
    <w:p>
      <w:r>
        <w:t xml:space="preserve">    Genuine love can be the source of happiness and peace.</w:t>
      </w:r>
    </w:p>
    <w:p>
      <w:r>
        <w:t xml:space="preserve">5.  Le couple s’est lié par un amour sincère et durable. </w:t>
      </w:r>
    </w:p>
    <w:p>
      <w:r>
        <w:t xml:space="preserve">   The couple was bound by a sincere and lasting love. </w:t>
      </w:r>
    </w:p>
    <w:p>
      <w:r>
        <w:t>6.  L'amour est une émotion puissante qui peut être difficile à comprendre.</w:t>
      </w:r>
    </w:p>
    <w:p>
      <w:r>
        <w:t xml:space="preserve">   Love is a powerful emotion that can be difficult to understand. </w:t>
      </w:r>
    </w:p>
    <w:p>
      <w:r>
        <w:t>7.  Je suis amoureux de la musique française.</w:t>
      </w:r>
    </w:p>
    <w:p>
      <w:r>
        <w:t xml:space="preserve">    I am in love with French music. </w:t>
      </w:r>
    </w:p>
    <w:p>
      <w:r>
        <w:t>8.  La passion d’un artiste pour son travail est un exemple d'amour du métier.</w:t>
      </w:r>
    </w:p>
    <w:p>
      <w:r>
        <w:t xml:space="preserve">   The passion of an artist for their work is an example of love for the profession. </w:t>
      </w:r>
    </w:p>
    <w:p>
      <w:r>
        <w:t xml:space="preserve">9.  L'amour des parents pour leurs enfants est une force inébranlable. </w:t>
      </w:r>
    </w:p>
    <w:p>
      <w:r>
        <w:t xml:space="preserve">    Parents’ love for their children is an unshakeable force. </w:t>
      </w:r>
    </w:p>
    <w:p>
      <w:r>
        <w:t xml:space="preserve">10. L'amour des autres nous pousse à être meilleurs. </w:t>
      </w:r>
    </w:p>
    <w:p>
      <w:r>
        <w:t xml:space="preserve">   Love for others pushes us to be better.</w:t>
      </w:r>
    </w:p>
    <w:p/>
    <w:p>
      <w:r>
        <w:rPr>
          <w:b/>
        </w:rPr>
        <w:t>Word: Chère | Meaning: Dear</w:t>
      </w:r>
    </w:p>
    <w:p/>
    <w:p>
      <w:r>
        <w:t>1. Chère madame, je vous remercie de votre attention.</w:t>
      </w:r>
    </w:p>
    <w:p>
      <w:r>
        <w:t>Dear Madam, thank you for your attention.</w:t>
      </w:r>
    </w:p>
    <w:p>
      <w:r>
        <w:t>2. Votre aide est chère pour moi.</w:t>
      </w:r>
    </w:p>
    <w:p>
      <w:r>
        <w:t>Your help is dear to me.</w:t>
      </w:r>
    </w:p>
    <w:p>
      <w:r>
        <w:t xml:space="preserve">3.  Chère amie, j'espère que tu vas bien. </w:t>
      </w:r>
    </w:p>
    <w:p>
      <w:r>
        <w:t>Dear friend, I hope you are doing well.</w:t>
      </w:r>
    </w:p>
    <w:p>
      <w:r>
        <w:t>4. Chère maman, je suis fatiguée de la journée.</w:t>
      </w:r>
    </w:p>
    <w:p>
      <w:r>
        <w:t>Dear mom, I am tired from the day.</w:t>
      </w:r>
    </w:p>
    <w:p>
      <w:r>
        <w:t>5. Chère Isabelle, pouvez-vous m'aider ?</w:t>
      </w:r>
    </w:p>
    <w:p>
      <w:r>
        <w:t>Dear Isabelle, can you help me?</w:t>
      </w:r>
    </w:p>
    <w:p>
      <w:r>
        <w:t xml:space="preserve">6.  Chère Anne, l'école était amusante aujourd’hui. </w:t>
      </w:r>
    </w:p>
    <w:p>
      <w:r>
        <w:t xml:space="preserve">Dear Anne, school was fun today. </w:t>
      </w:r>
    </w:p>
    <w:p>
      <w:r>
        <w:t xml:space="preserve">7.  La ville est chère et nous avons besoin d'aide pour la trouver. </w:t>
      </w:r>
    </w:p>
    <w:p>
      <w:r>
        <w:t xml:space="preserve">The city is expensive and we need help finding it. </w:t>
      </w:r>
    </w:p>
    <w:p>
      <w:r>
        <w:t>8. Chère Julie, j’ai un problème avec mon ordinateur.</w:t>
      </w:r>
    </w:p>
    <w:p>
      <w:r>
        <w:t xml:space="preserve">Dear Julie, I have a problem with my computer. </w:t>
      </w:r>
    </w:p>
    <w:p>
      <w:r>
        <w:t xml:space="preserve">9. Chère Catherine, pouvez-vous m'aider à ouvrir ce paquet ?  </w:t>
      </w:r>
    </w:p>
    <w:p>
      <w:r>
        <w:t xml:space="preserve">Dear Catherine, can you help me open this package? </w:t>
      </w:r>
    </w:p>
    <w:p>
      <w:r>
        <w:t xml:space="preserve">10.  Chère Sophie, je suis contente de te voir enfin.   </w:t>
      </w:r>
    </w:p>
    <w:p>
      <w:r>
        <w:t>Dear Sophie, I am happy to see you again.</w:t>
      </w:r>
    </w:p>
    <w:p/>
    <w:p>
      <w:r>
        <w:rPr>
          <w:i/>
        </w:rPr>
        <w:t>Coloris: &lt;French word for colors&gt; | Meaning:  &lt;Colors &gt;</w:t>
      </w:r>
    </w:p>
    <w:p/>
    <w:p>
      <w:r>
        <w:t xml:space="preserve">1. Les couleurs de l'automne sont magnifiques.  </w:t>
      </w:r>
    </w:p>
    <w:p>
      <w:r>
        <w:t xml:space="preserve">    The colors of autumn are beautiful.</w:t>
      </w:r>
    </w:p>
    <w:p>
      <w:r>
        <w:t xml:space="preserve">2. J'adore les couleurs vives.  </w:t>
      </w:r>
    </w:p>
    <w:p>
      <w:r>
        <w:t xml:space="preserve">    I love vibrant colors.</w:t>
      </w:r>
    </w:p>
    <w:p>
      <w:r>
        <w:t xml:space="preserve">3. Il y a une grande variété de couleurs dans la nature. </w:t>
      </w:r>
    </w:p>
    <w:p>
      <w:r>
        <w:t xml:space="preserve">    There is a big variety of colors in nature.</w:t>
      </w:r>
    </w:p>
    <w:p>
      <w:r>
        <w:t xml:space="preserve">4. La fleur est d'un bleu profond, avec des pétales rouges. </w:t>
      </w:r>
    </w:p>
    <w:p>
      <w:r>
        <w:t xml:space="preserve">    The flower is a deep blue with red petals.</w:t>
      </w:r>
    </w:p>
    <w:p>
      <w:r>
        <w:t xml:space="preserve">5. Les enfants aiment jouer avec les couleurs.  </w:t>
      </w:r>
    </w:p>
    <w:p>
      <w:r>
        <w:t xml:space="preserve">    Children like to play with colors.</w:t>
      </w:r>
    </w:p>
    <w:p>
      <w:r>
        <w:t xml:space="preserve">6. Il faut choisir une couleur pour la voiture. </w:t>
      </w:r>
    </w:p>
    <w:p>
      <w:r>
        <w:t xml:space="preserve">   We need to choose a color for the car.</w:t>
      </w:r>
    </w:p>
    <w:p>
      <w:r>
        <w:t xml:space="preserve">7. J'ai besoin de l'aide d'un professionnel pour choisir des couleurs. </w:t>
      </w:r>
    </w:p>
    <w:p>
      <w:r>
        <w:t xml:space="preserve">   I need help from a professional to choose colors.</w:t>
      </w:r>
    </w:p>
    <w:p>
      <w:r>
        <w:t xml:space="preserve">8. Les couleurs de la peinture sont différentes.  </w:t>
      </w:r>
    </w:p>
    <w:p>
      <w:r>
        <w:t xml:space="preserve">    The colors of the paint are different.</w:t>
      </w:r>
    </w:p>
    <w:p>
      <w:r>
        <w:t xml:space="preserve">9. La couleur de ton t-shirt est très originale. </w:t>
      </w:r>
    </w:p>
    <w:p>
      <w:r>
        <w:t xml:space="preserve">    Your shirt color is very original. </w:t>
      </w:r>
    </w:p>
    <w:p>
      <w:r>
        <w:t xml:space="preserve">10. J'aime regarder les films avec des couleurs vives et amusantes. </w:t>
      </w:r>
    </w:p>
    <w:p>
      <w:r>
        <w:t xml:space="preserve">     I like watching movies with vibrant and fun colors.</w:t>
      </w:r>
    </w:p>
    <w:p/>
    <w:p>
      <w:r>
        <w:t>Fleur: Flower</w:t>
      </w:r>
    </w:p>
    <w:p/>
    <w:p>
      <w:r>
        <w:t xml:space="preserve">1.  Elle admire la fleur de lys.  </w:t>
      </w:r>
    </w:p>
    <w:p>
      <w:r>
        <w:t xml:space="preserve">    She admires the lily flower. </w:t>
      </w:r>
    </w:p>
    <w:p>
      <w:r>
        <w:t>2.  La fleur est une image magnifique.</w:t>
      </w:r>
    </w:p>
    <w:p>
      <w:r>
        <w:t xml:space="preserve">   The flower is a magnificent image. </w:t>
      </w:r>
    </w:p>
    <w:p>
      <w:r>
        <w:t>3.  J'aime les fleurs rouges et jaunes.</w:t>
      </w:r>
    </w:p>
    <w:p>
      <w:r>
        <w:t xml:space="preserve">   I like red and yellow flowers.</w:t>
      </w:r>
    </w:p>
    <w:p>
      <w:r>
        <w:t xml:space="preserve">4.  Un bouquet de fleurs sur la table.  </w:t>
      </w:r>
    </w:p>
    <w:p>
      <w:r>
        <w:t xml:space="preserve">    A bouquet of flowers on the table. </w:t>
      </w:r>
    </w:p>
    <w:p>
      <w:r>
        <w:t>5.  La fleur de l'amour est fragile.</w:t>
      </w:r>
    </w:p>
    <w:p>
      <w:r>
        <w:t xml:space="preserve">   The flower of love is fragile.</w:t>
      </w:r>
    </w:p>
    <w:p>
      <w:r>
        <w:t>6.  Les fleurs ont besoin d'eau pour grandir.</w:t>
      </w:r>
    </w:p>
    <w:p>
      <w:r>
        <w:t xml:space="preserve">   Flowers need water to grow. </w:t>
      </w:r>
    </w:p>
    <w:p>
      <w:r>
        <w:t>7.  Le jardin est couvert de fleurs dans la nature.</w:t>
      </w:r>
    </w:p>
    <w:p>
      <w:r>
        <w:t xml:space="preserve">   The garden is covered with flowers in nature. </w:t>
      </w:r>
    </w:p>
    <w:p>
      <w:r>
        <w:t xml:space="preserve">8.  Il a offert une fleur à sa femme. </w:t>
      </w:r>
    </w:p>
    <w:p>
      <w:r>
        <w:t xml:space="preserve">    He offered a flower to his wife. </w:t>
      </w:r>
    </w:p>
    <w:p>
      <w:r>
        <w:t xml:space="preserve">9.  On trouve de belles fleurs dans le parc.  </w:t>
      </w:r>
    </w:p>
    <w:p>
      <w:r>
        <w:t xml:space="preserve">    Beautiful flowers can be found in the park. </w:t>
      </w:r>
    </w:p>
    <w:p>
      <w:r>
        <w:t xml:space="preserve">10. Les fleurs symbolisent la beauté et la joie. </w:t>
      </w:r>
    </w:p>
    <w:p>
      <w:r>
        <w:t xml:space="preserve">   Flowers symbolize beauty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