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Lire: &lt;To read&gt;</w:t>
      </w:r>
    </w:p>
    <w:p/>
    <w:p>
      <w:r>
        <w:t>1. Je lis un livre chaque jour.</w:t>
      </w:r>
    </w:p>
    <w:p>
      <w:r>
        <w:t xml:space="preserve">   I read a book every day.</w:t>
      </w:r>
    </w:p>
    <w:p>
      <w:r>
        <w:t>2. Il lit des romans à la bibliothèque.</w:t>
      </w:r>
    </w:p>
    <w:p>
      <w:r>
        <w:t xml:space="preserve">   He reads novels at the library.</w:t>
      </w:r>
    </w:p>
    <w:p>
      <w:r>
        <w:t xml:space="preserve">3. Vous lisez une histoire amusante ? </w:t>
      </w:r>
    </w:p>
    <w:p>
      <w:r>
        <w:t xml:space="preserve">   Are you reading an amusing story?</w:t>
      </w:r>
    </w:p>
    <w:p>
      <w:r>
        <w:t>4.  La mère de Marie lire un article sur l'actualité.</w:t>
      </w:r>
    </w:p>
    <w:p>
      <w:r>
        <w:t xml:space="preserve">  Marie's mother is reading an article about current events.</w:t>
      </w:r>
    </w:p>
    <w:p>
      <w:r>
        <w:t>5. Je suis en train de lire mon livre de français.</w:t>
      </w:r>
    </w:p>
    <w:p>
      <w:r>
        <w:t xml:space="preserve">  I am currently reading my French book.</w:t>
      </w:r>
    </w:p>
    <w:p>
      <w:r>
        <w:t xml:space="preserve">6. Il lit rapidement pour comprendre le message. </w:t>
      </w:r>
    </w:p>
    <w:p>
      <w:r>
        <w:t xml:space="preserve">   He reads quickly to understand the message.</w:t>
      </w:r>
    </w:p>
    <w:p>
      <w:r>
        <w:t>7. Vous avez besoin d’un livre pour apprendre l'anglais ?</w:t>
      </w:r>
    </w:p>
    <w:p>
      <w:r>
        <w:t xml:space="preserve">    Do you need a book to learn English?</w:t>
      </w:r>
    </w:p>
    <w:p>
      <w:r>
        <w:t>8.  Il aime lire des histoires de voyages.</w:t>
      </w:r>
    </w:p>
    <w:p>
      <w:r>
        <w:t xml:space="preserve">   He likes reading travel stories.</w:t>
      </w:r>
    </w:p>
    <w:p>
      <w:r>
        <w:t xml:space="preserve">9. Les enfants lisent à la maternelle. </w:t>
      </w:r>
    </w:p>
    <w:p>
      <w:r>
        <w:t xml:space="preserve">   Children read at the nursery school.</w:t>
      </w:r>
    </w:p>
    <w:p>
      <w:r>
        <w:t xml:space="preserve">10.  Je ne peux pas lire ce texte. </w:t>
      </w:r>
    </w:p>
    <w:p>
      <w:r>
        <w:t xml:space="preserve">    I can't read this text.</w:t>
      </w:r>
    </w:p>
    <w:p/>
    <w:p>
      <w:r>
        <w:rPr>
          <w:b/>
        </w:rPr>
        <w:t>Word: Amour | Meaning: Love</w:t>
      </w:r>
    </w:p>
    <w:p/>
    <w:p>
      <w:r>
        <w:t>1. L'amour est une force puissante qui peut nous unir ou nous diviser.</w:t>
      </w:r>
    </w:p>
    <w:p>
      <w:r>
        <w:t xml:space="preserve">   Love is a powerful force that can unite or divide us.</w:t>
      </w:r>
    </w:p>
    <w:p>
      <w:r>
        <w:t>2. J'ai un amour profond pour ma famille.</w:t>
      </w:r>
    </w:p>
    <w:p>
      <w:r>
        <w:t xml:space="preserve">   I have deep love for my family.</w:t>
      </w:r>
    </w:p>
    <w:p>
      <w:r>
        <w:t xml:space="preserve">3. Le premier amour est souvent le plus important. </w:t>
      </w:r>
    </w:p>
    <w:p>
      <w:r>
        <w:t xml:space="preserve">   First love is often the most important one. </w:t>
      </w:r>
    </w:p>
    <w:p>
      <w:r>
        <w:t xml:space="preserve">4. L'amour peut être difficile à trouver, mais il est toujours possible. </w:t>
      </w:r>
    </w:p>
    <w:p>
      <w:r>
        <w:t xml:space="preserve">   Love can be difficult to find, but it's always possible.</w:t>
      </w:r>
    </w:p>
    <w:p>
      <w:r>
        <w:t>5. Le respect de l'autre est un élément clé de tout amour durable.</w:t>
      </w:r>
    </w:p>
    <w:p>
      <w:r>
        <w:t xml:space="preserve">  Respect for the other is a key element in any lasting love.</w:t>
      </w:r>
    </w:p>
    <w:p>
      <w:r>
        <w:t xml:space="preserve">6. L'amour est une énergie qui nous pousse à faire le meilleur de notre potentiel. </w:t>
      </w:r>
    </w:p>
    <w:p>
      <w:r>
        <w:t xml:space="preserve">   Love is an energy that pushes us to do our best. </w:t>
      </w:r>
    </w:p>
    <w:p>
      <w:r>
        <w:t>7. Je pense à l'amour que j'ai pour mes amis.</w:t>
      </w:r>
    </w:p>
    <w:p>
      <w:r>
        <w:t xml:space="preserve">  I think about the love I have for my friends.</w:t>
      </w:r>
    </w:p>
    <w:p>
      <w:r>
        <w:t>8. L'amour est un concept complexe et universel qui nous touche tous.</w:t>
      </w:r>
    </w:p>
    <w:p>
      <w:r>
        <w:t xml:space="preserve">   Love is a complex and universal concept that touches us all.</w:t>
      </w:r>
    </w:p>
    <w:p>
      <w:r>
        <w:t xml:space="preserve">9. Il faut apprendre à aimer soi-même avant de pouvoir aimer les autres. </w:t>
      </w:r>
    </w:p>
    <w:p>
      <w:r>
        <w:t xml:space="preserve">   We must learn to love ourselves before we can love others.</w:t>
      </w:r>
    </w:p>
    <w:p>
      <w:r>
        <w:t xml:space="preserve">10. L'amour est un cadeau précieux que nous devons donner et recevoir avec gratitude.  </w:t>
      </w:r>
    </w:p>
    <w:p>
      <w:r>
        <w:t xml:space="preserve">    Love is a precious gift that we should give and receive with gratitude.</w:t>
      </w:r>
    </w:p>
    <w:p/>
    <w:p>
      <w:r>
        <w:rPr>
          <w:b/>
        </w:rPr>
        <w:t>Word: Chers | Meaning: Dear</w:t>
      </w:r>
    </w:p>
    <w:p/>
    <w:p>
      <w:r>
        <w:t>1. Chers amis, vous avez fait un cadeau magnifique.</w:t>
      </w:r>
    </w:p>
    <w:p>
      <w:r>
        <w:t xml:space="preserve">   Dear friends, you have made a magnificent gift.</w:t>
      </w:r>
    </w:p>
    <w:p>
      <w:r>
        <w:t>2. Chers collègues, merci de votre aide précieuse.</w:t>
      </w:r>
    </w:p>
    <w:p>
      <w:r>
        <w:t xml:space="preserve">   Dear colleagues, thank you for your valuable help.</w:t>
      </w:r>
    </w:p>
    <w:p>
      <w:r>
        <w:t xml:space="preserve">3. Chers parents, j'espère que vous allez bien. </w:t>
      </w:r>
    </w:p>
    <w:p>
      <w:r>
        <w:t xml:space="preserve">   Dear parents, I hope you are well.</w:t>
      </w:r>
    </w:p>
    <w:p>
      <w:r>
        <w:t>4. Chers voyageurs, bienvenue dans notre ville!</w:t>
      </w:r>
    </w:p>
    <w:p>
      <w:r>
        <w:t xml:space="preserve">   Dear travelers, welcome to our city!</w:t>
      </w:r>
    </w:p>
    <w:p>
      <w:r>
        <w:t xml:space="preserve">5. Chers enfants, ne soyez pas tristes, tout ira bien. </w:t>
      </w:r>
    </w:p>
    <w:p>
      <w:r>
        <w:t xml:space="preserve">   Dear children, don't be sad, everything will be okay.</w:t>
      </w:r>
    </w:p>
    <w:p>
      <w:r>
        <w:t>6. Chers voisins, merci de votre gentillesse et de votre aide.</w:t>
      </w:r>
    </w:p>
    <w:p>
      <w:r>
        <w:t xml:space="preserve">   Dear neighbors, thank you for your kindness and help.</w:t>
      </w:r>
    </w:p>
    <w:p>
      <w:r>
        <w:t xml:space="preserve">7. Chers amis de longue date, je vous prie de me joindre à vous. </w:t>
      </w:r>
    </w:p>
    <w:p>
      <w:r>
        <w:t xml:space="preserve">    Dear long-time friends, I would like to join you.</w:t>
      </w:r>
    </w:p>
    <w:p>
      <w:r>
        <w:t xml:space="preserve">8. Chers animaux domestiques, j'adore vos câlins. </w:t>
      </w:r>
    </w:p>
    <w:p>
      <w:r>
        <w:t xml:space="preserve">   Dear pet animals, I love your cuddles. </w:t>
      </w:r>
    </w:p>
    <w:p>
      <w:r>
        <w:t xml:space="preserve">9. Chers musiciens, votre performance a été magnifique! </w:t>
      </w:r>
    </w:p>
    <w:p>
      <w:r>
        <w:t xml:space="preserve">   Dear musicians, your performance was magnificent!</w:t>
      </w:r>
    </w:p>
    <w:p>
      <w:r>
        <w:t xml:space="preserve">10. Chers spectateurs, merci de votre présence à ce spectacle. </w:t>
      </w:r>
    </w:p>
    <w:p>
      <w:r>
        <w:t xml:space="preserve">   Dear spectators, thank you for your presence at this show.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France. </w:t>
      </w:r>
    </w:p>
    <w:p>
      <w:r>
        <w:t xml:space="preserve">    I have a book about the history of France.</w:t>
      </w:r>
    </w:p>
    <w:p>
      <w:r>
        <w:t xml:space="preserve">2. Le livre est très intéressant. </w:t>
      </w:r>
    </w:p>
    <w:p>
      <w:r>
        <w:t xml:space="preserve">    The book is very interesting.</w:t>
      </w:r>
    </w:p>
    <w:p>
      <w:r>
        <w:t xml:space="preserve">3. Vous avez besoin d'un livre pour votre devoir ? </w:t>
      </w:r>
    </w:p>
    <w:p>
      <w:r>
        <w:t xml:space="preserve">    Do you need a book for your assignment?</w:t>
      </w:r>
    </w:p>
    <w:p>
      <w:r>
        <w:t xml:space="preserve">4. Il y a beaucoup de livres sur la table. </w:t>
      </w:r>
    </w:p>
    <w:p>
      <w:r>
        <w:t xml:space="preserve">    There are many books on the table.</w:t>
      </w:r>
    </w:p>
    <w:p>
      <w:r>
        <w:t>5. J'aime lire des livres dans mon coin de repos.</w:t>
      </w:r>
    </w:p>
    <w:p>
      <w:r>
        <w:t xml:space="preserve">    I like to read books in my quiet corner.</w:t>
      </w:r>
    </w:p>
    <w:p>
      <w:r>
        <w:t xml:space="preserve">6. Le livre est lourd! </w:t>
      </w:r>
    </w:p>
    <w:p>
      <w:r>
        <w:t xml:space="preserve">    The book is heavy!</w:t>
      </w:r>
    </w:p>
    <w:p>
      <w:r>
        <w:t xml:space="preserve">7. J’ai lu un livre sur la vie animale. </w:t>
      </w:r>
    </w:p>
    <w:p>
      <w:r>
        <w:t xml:space="preserve">    I read a book about animal life.</w:t>
      </w:r>
    </w:p>
    <w:p>
      <w:r>
        <w:t xml:space="preserve">8.  Le livre raconte une histoire d'amour et de danger. </w:t>
      </w:r>
    </w:p>
    <w:p>
      <w:r>
        <w:t xml:space="preserve">    The book tells a love and danger story.</w:t>
      </w:r>
    </w:p>
    <w:p>
      <w:r>
        <w:t xml:space="preserve">9. Le livre est en anglais, mais je peux le comprendre. </w:t>
      </w:r>
    </w:p>
    <w:p>
      <w:r>
        <w:t xml:space="preserve">    The book is in English, but I can understand it.</w:t>
      </w:r>
    </w:p>
    <w:p>
      <w:r>
        <w:t xml:space="preserve">10. Je vais acheter un nouveau livre pour la rentrée. </w:t>
      </w:r>
    </w:p>
    <w:p>
      <w:r>
        <w:t xml:space="preserve">     I'm going to buy a new book for the start of school.</w:t>
      </w:r>
    </w:p>
    <w:p/>
    <w:p>
      <w:r>
        <w:rPr>
          <w:b/>
        </w:rPr>
        <w:t>Word: Cher | Meaning: Dear</w:t>
      </w:r>
    </w:p>
    <w:p/>
    <w:p>
      <w:r>
        <w:t xml:space="preserve">1. Cher, est-ce que vous pouvez m’aider ? </w:t>
      </w:r>
    </w:p>
    <w:p>
      <w:r>
        <w:t xml:space="preserve">   Please, can you help me?</w:t>
      </w:r>
    </w:p>
    <w:p>
      <w:r>
        <w:t xml:space="preserve">2. Cher ami, j'ai besoin de votre aide. </w:t>
      </w:r>
    </w:p>
    <w:p>
      <w:r>
        <w:t xml:space="preserve">   Dear friend, I need your help.</w:t>
      </w:r>
    </w:p>
    <w:p>
      <w:r>
        <w:t xml:space="preserve">3. Cher visiteur, merci d’avoir choisi notre ville. </w:t>
      </w:r>
    </w:p>
    <w:p>
      <w:r>
        <w:t xml:space="preserve">   Dear visitor, thank you for choosing our city.</w:t>
      </w:r>
    </w:p>
    <w:p>
      <w:r>
        <w:t xml:space="preserve">4. Cher professeur, je ne comprends pas l’exercice. </w:t>
      </w:r>
    </w:p>
    <w:p>
      <w:r>
        <w:t xml:space="preserve">   Dear teacher, I don't understand the exercise.</w:t>
      </w:r>
    </w:p>
    <w:p>
      <w:r>
        <w:t xml:space="preserve">5. Cher(e)s clients, nos produits sont de haute qualité. </w:t>
      </w:r>
    </w:p>
    <w:p>
      <w:r>
        <w:t xml:space="preserve">   Dear customers, our products are of high quality.</w:t>
      </w:r>
    </w:p>
    <w:p>
      <w:r>
        <w:t>6. Cher(e) famille, un grand merci pour votre soutien.</w:t>
      </w:r>
    </w:p>
    <w:p>
      <w:r>
        <w:t xml:space="preserve">   Dear family, thanks for your support.</w:t>
      </w:r>
    </w:p>
    <w:p>
      <w:r>
        <w:t xml:space="preserve">7. Cher(e) ami(e),  je vous remercie d’avoir partagé ces informations. </w:t>
      </w:r>
    </w:p>
    <w:p>
      <w:r>
        <w:t xml:space="preserve">   Dear friend, thank you for sharing this information.</w:t>
      </w:r>
    </w:p>
    <w:p>
      <w:r>
        <w:t xml:space="preserve">8. Cher(e) camarade, est-ce que vous avez vu ce film ? </w:t>
      </w:r>
    </w:p>
    <w:p>
      <w:r>
        <w:t xml:space="preserve">   Dear comrade, did you see this movie?</w:t>
      </w:r>
    </w:p>
    <w:p>
      <w:r>
        <w:t xml:space="preserve">9. Cher(e)s bénévoles, vos efforts sont très appréciés. </w:t>
      </w:r>
    </w:p>
    <w:p>
      <w:r>
        <w:t xml:space="preserve">   Dear volunteers, your efforts are very appreciated.</w:t>
      </w:r>
    </w:p>
    <w:p>
      <w:r>
        <w:t xml:space="preserve">10. Cher(e) médecin, merci de votre attention et de votre expertise.  </w:t>
      </w:r>
    </w:p>
    <w:p>
      <w:r>
        <w:t xml:space="preserve">    Dear doctor, thank you for your attention and expertise.</w:t>
      </w:r>
    </w:p>
    <w:p/>
    <w:p>
      <w:r>
        <w:rPr>
          <w:b/>
        </w:rPr>
        <w:t>Word: savoir | Meaning: to know</w:t>
      </w:r>
    </w:p>
    <w:p/>
    <w:p>
      <w:r>
        <w:t>1. Je sais comment faire une tarte.</w:t>
      </w:r>
    </w:p>
    <w:p>
      <w:r>
        <w:t xml:space="preserve">  I know how to make a pie.</w:t>
      </w:r>
    </w:p>
    <w:p>
      <w:r>
        <w:t>2. Il sait conduire un bateau.</w:t>
      </w:r>
    </w:p>
    <w:p>
      <w:r>
        <w:t xml:space="preserve">  He knows how to drive a boat.</w:t>
      </w:r>
    </w:p>
    <w:p>
      <w:r>
        <w:t xml:space="preserve">3. Elle sait parler anglais couramment. </w:t>
      </w:r>
    </w:p>
    <w:p>
      <w:r>
        <w:t xml:space="preserve">   She speaks English quite fluently. </w:t>
      </w:r>
    </w:p>
    <w:p>
      <w:r>
        <w:t xml:space="preserve">4. Nous savons que le soleil brille. </w:t>
      </w:r>
    </w:p>
    <w:p>
      <w:r>
        <w:t xml:space="preserve">  We know that the sun shines. </w:t>
      </w:r>
    </w:p>
    <w:p>
      <w:r>
        <w:t>5. Vous savez où trouver les bonnes adresses?</w:t>
      </w:r>
    </w:p>
    <w:p>
      <w:r>
        <w:t xml:space="preserve">   Do you know where to find good addresses?</w:t>
      </w:r>
    </w:p>
    <w:p>
      <w:r>
        <w:t xml:space="preserve">6. J'ai appris à connaître la ville. </w:t>
      </w:r>
    </w:p>
    <w:p>
      <w:r>
        <w:t xml:space="preserve">   I have learned to know the city.</w:t>
      </w:r>
    </w:p>
    <w:p>
      <w:r>
        <w:t>7. Le savoir est important pour réussir.</w:t>
      </w:r>
    </w:p>
    <w:p>
      <w:r>
        <w:t xml:space="preserve">  Knowledge is important for success.</w:t>
      </w:r>
    </w:p>
    <w:p>
      <w:r>
        <w:t>8. L'éducation est un devoir de l'humanité.</w:t>
      </w:r>
    </w:p>
    <w:p>
      <w:r>
        <w:t xml:space="preserve">  Education is a duty of humanity.</w:t>
      </w:r>
    </w:p>
    <w:p>
      <w:r>
        <w:t xml:space="preserve">9.  Il faut s’informer des nouvelles tendances. </w:t>
      </w:r>
    </w:p>
    <w:p>
      <w:r>
        <w:t xml:space="preserve">   It's necessary to inform oneself about the new trends.</w:t>
      </w:r>
    </w:p>
    <w:p>
      <w:r>
        <w:t>10. J'ai appris beaucoup de choses au cours de mon voyage.</w:t>
      </w:r>
    </w:p>
    <w:p>
      <w:r>
        <w:t xml:space="preserve">   I have learned many things during my trip.</w:t>
      </w:r>
    </w:p>
    <w:p/>
    <w:p>
      <w:r>
        <w:rPr>
          <w:b/>
        </w:rPr>
        <w:t>Word: Souvent | Meaning: Often</w:t>
      </w:r>
    </w:p>
    <w:p/>
    <w:p>
      <w:r>
        <w:t>1. Je suis souvent à la bibliothèque.</w:t>
      </w:r>
    </w:p>
    <w:p>
      <w:r>
        <w:t xml:space="preserve">   I am often at the library.</w:t>
      </w:r>
    </w:p>
    <w:p>
      <w:r>
        <w:t>2. Tu es souvent à Paris?</w:t>
      </w:r>
    </w:p>
    <w:p>
      <w:r>
        <w:t xml:space="preserve">   Are you often in Paris?</w:t>
      </w:r>
    </w:p>
    <w:p>
      <w:r>
        <w:t>3. Les enfants sont souvent en classe.</w:t>
      </w:r>
    </w:p>
    <w:p>
      <w:r>
        <w:t xml:space="preserve">   Children are often at school.</w:t>
      </w:r>
    </w:p>
    <w:p>
      <w:r>
        <w:t>4. Il fait souvent très froid.</w:t>
      </w:r>
    </w:p>
    <w:p>
      <w:r>
        <w:t xml:space="preserve">    He often has very cold weather. </w:t>
      </w:r>
    </w:p>
    <w:p>
      <w:r>
        <w:t>5.  Elle est souvent malade.</w:t>
      </w:r>
    </w:p>
    <w:p>
      <w:r>
        <w:t xml:space="preserve">   She is often ill. </w:t>
      </w:r>
    </w:p>
    <w:p>
      <w:r>
        <w:t xml:space="preserve">6. Nous sommes souvent ensemble. </w:t>
      </w:r>
    </w:p>
    <w:p>
      <w:r>
        <w:t xml:space="preserve">   We are often together. </w:t>
      </w:r>
    </w:p>
    <w:p>
      <w:r>
        <w:t xml:space="preserve">7. Les voitures roulent souvent sur la route. </w:t>
      </w:r>
    </w:p>
    <w:p>
      <w:r>
        <w:t xml:space="preserve">   Cars often drive on the road. </w:t>
      </w:r>
    </w:p>
    <w:p>
      <w:r>
        <w:t>8. Je suis souvent fatigué après le travail.</w:t>
      </w:r>
    </w:p>
    <w:p>
      <w:r>
        <w:t xml:space="preserve">   I am often tired after work.  </w:t>
      </w:r>
    </w:p>
    <w:p>
      <w:r>
        <w:t xml:space="preserve">9. Vous êtes souvent tard ? </w:t>
      </w:r>
    </w:p>
    <w:p>
      <w:r>
        <w:t xml:space="preserve">    Are you often late?</w:t>
      </w:r>
    </w:p>
    <w:p>
      <w:r>
        <w:t>10. Ils sont souvent à l’hôpital.</w:t>
      </w:r>
    </w:p>
    <w:p>
      <w:r>
        <w:t xml:space="preserve">   They are often at the hospital.</w:t>
      </w:r>
    </w:p>
    <w:p/>
    <w:p>
      <w:r>
        <w:rPr>
          <w:b/>
        </w:rPr>
        <w:t>Word: Fait | Meaning: Done, accomplished</w:t>
      </w:r>
    </w:p>
    <w:p/>
    <w:p>
      <w:r>
        <w:t>1. Je fais du sport tous les jours.</w:t>
      </w:r>
    </w:p>
    <w:p>
      <w:r>
        <w:t xml:space="preserve">  I do sports every day.</w:t>
      </w:r>
    </w:p>
    <w:p>
      <w:r>
        <w:t>2. Elle fait une omelette pour le dîner.</w:t>
      </w:r>
    </w:p>
    <w:p>
      <w:r>
        <w:t xml:space="preserve">  She makes an omelet for dinner.</w:t>
      </w:r>
    </w:p>
    <w:p>
      <w:r>
        <w:t>3. J'ai fait mes courses hier.</w:t>
      </w:r>
    </w:p>
    <w:p>
      <w:r>
        <w:t xml:space="preserve">  I did my shopping yesterday.</w:t>
      </w:r>
    </w:p>
    <w:p>
      <w:r>
        <w:t>4. Les enfants font de la peinture aujourd'hui.</w:t>
      </w:r>
    </w:p>
    <w:p>
      <w:r>
        <w:t xml:space="preserve">  The children are painting today. </w:t>
      </w:r>
    </w:p>
    <w:p>
      <w:r>
        <w:t>5. Il a fait un voyage en Italie l'année dernière.</w:t>
      </w:r>
    </w:p>
    <w:p>
      <w:r>
        <w:t xml:space="preserve">  He took a trip to Italy last year.</w:t>
      </w:r>
    </w:p>
    <w:p>
      <w:r>
        <w:t>6. Avez-vous fait vos devoirs?</w:t>
      </w:r>
    </w:p>
    <w:p>
      <w:r>
        <w:t xml:space="preserve">   Did you do your homework?</w:t>
      </w:r>
    </w:p>
    <w:p>
      <w:r>
        <w:t>7. Nous sommes venus faire une visite à Paris.</w:t>
      </w:r>
    </w:p>
    <w:p>
      <w:r>
        <w:t xml:space="preserve">   We came to make a visit in Paris. </w:t>
      </w:r>
    </w:p>
    <w:p>
      <w:r>
        <w:t>8. Il est arrivé et il a fait un café.</w:t>
      </w:r>
    </w:p>
    <w:p>
      <w:r>
        <w:t xml:space="preserve">   He arrived and made a coffee.</w:t>
      </w:r>
    </w:p>
    <w:p>
      <w:r>
        <w:t>9. Elle fait toujours attention aux enfants.</w:t>
      </w:r>
    </w:p>
    <w:p>
      <w:r>
        <w:t xml:space="preserve">  She always pays attention to the children.</w:t>
      </w:r>
    </w:p>
    <w:p>
      <w:r>
        <w:t xml:space="preserve">10. J'ai fait une connaissance aujourd'hui. </w:t>
      </w:r>
    </w:p>
    <w:p>
      <w:r>
        <w:t xml:space="preserve">    I met someone today.</w:t>
      </w:r>
    </w:p>
    <w:p/>
    <w:p>
      <w:r>
        <w:rPr>
          <w:b/>
        </w:rPr>
        <w:t>Word: Vous | Meaning: You (plural)</w:t>
      </w:r>
    </w:p>
    <w:p/>
    <w:p>
      <w:r>
        <w:t>1. Vous êtes malade ?</w:t>
      </w:r>
    </w:p>
    <w:p>
      <w:r>
        <w:t xml:space="preserve">   Are you sick?</w:t>
      </w:r>
    </w:p>
    <w:p>
      <w:r>
        <w:t xml:space="preserve">2.  Vous avez faim ? </w:t>
      </w:r>
    </w:p>
    <w:p>
      <w:r>
        <w:t xml:space="preserve">    Do you feel hungry?</w:t>
      </w:r>
    </w:p>
    <w:p>
      <w:r>
        <w:t>3.  Vous voulez aller à la plage ?</w:t>
      </w:r>
    </w:p>
    <w:p>
      <w:r>
        <w:t xml:space="preserve">    Do you want to go to the beach? </w:t>
      </w:r>
    </w:p>
    <w:p>
      <w:r>
        <w:t>4.  Vous aimez le fromage ?</w:t>
      </w:r>
    </w:p>
    <w:p>
      <w:r>
        <w:t xml:space="preserve">   Do you like cheese?</w:t>
      </w:r>
    </w:p>
    <w:p>
      <w:r>
        <w:t xml:space="preserve">5.  Je vous parle de mon voyage. </w:t>
      </w:r>
    </w:p>
    <w:p>
      <w:r>
        <w:t xml:space="preserve">   I'm telling you about my trip.</w:t>
      </w:r>
    </w:p>
    <w:p>
      <w:r>
        <w:t xml:space="preserve">6.  Vous parlez français ? </w:t>
      </w:r>
    </w:p>
    <w:p>
      <w:r>
        <w:t xml:space="preserve">    Do you speak French?</w:t>
      </w:r>
    </w:p>
    <w:p>
      <w:r>
        <w:t xml:space="preserve">7.  Nous sommes dans la ville. </w:t>
      </w:r>
    </w:p>
    <w:p>
      <w:r>
        <w:t xml:space="preserve">    We are in the city.</w:t>
      </w:r>
    </w:p>
    <w:p>
      <w:r>
        <w:t xml:space="preserve">8.  Elle est belle, elle est élégante. </w:t>
      </w:r>
    </w:p>
    <w:p>
      <w:r>
        <w:t xml:space="preserve">    She is beautiful and elegant.</w:t>
      </w:r>
    </w:p>
    <w:p>
      <w:r>
        <w:t xml:space="preserve">9.  Voulez-vous manger ? </w:t>
      </w:r>
    </w:p>
    <w:p>
      <w:r>
        <w:t xml:space="preserve">   Would you like to eat?</w:t>
      </w:r>
    </w:p>
    <w:p>
      <w:r>
        <w:t xml:space="preserve">10. Vous êtes gentil. </w:t>
      </w:r>
    </w:p>
    <w:p>
      <w:r>
        <w:t xml:space="preserve">     You are kind.</w:t>
      </w:r>
    </w:p>
    <w:p/>
    <w:p>
      <w:r>
        <w:rPr>
          <w:b/>
        </w:rPr>
        <w:t>Word: Salut | Meaning: Hi</w:t>
      </w:r>
    </w:p>
    <w:p/>
    <w:p>
      <w:r>
        <w:t>1. Bonjour, ça va ?</w:t>
      </w:r>
    </w:p>
    <w:p>
      <w:r>
        <w:t xml:space="preserve">  Hello, how are you?</w:t>
      </w:r>
    </w:p>
    <w:p>
      <w:r>
        <w:t>2. Salut ! Comment vas-tu ?</w:t>
      </w:r>
    </w:p>
    <w:p>
      <w:r>
        <w:t xml:space="preserve">  Hi! How are you?</w:t>
      </w:r>
    </w:p>
    <w:p>
      <w:r>
        <w:t>3. Je vais bien, merci. Et toi ?</w:t>
      </w:r>
    </w:p>
    <w:p>
      <w:r>
        <w:t xml:space="preserve">  I'm good, thank you. And you?</w:t>
      </w:r>
    </w:p>
    <w:p>
      <w:r>
        <w:t xml:space="preserve">4. Salut madame. Vous avez de bons plans pour ce soir ? </w:t>
      </w:r>
    </w:p>
    <w:p>
      <w:r>
        <w:t xml:space="preserve">  Hello ma'am. Do you have any good plans for tonight?</w:t>
      </w:r>
    </w:p>
    <w:p>
      <w:r>
        <w:t xml:space="preserve">5. Salut à tous ! </w:t>
      </w:r>
    </w:p>
    <w:p>
      <w:r>
        <w:t xml:space="preserve">  Hi everyone!</w:t>
      </w:r>
    </w:p>
    <w:p>
      <w:r>
        <w:t>6. Salut, je suis [your name].</w:t>
      </w:r>
    </w:p>
    <w:p>
      <w:r>
        <w:t xml:space="preserve">   Hello, I am [your name].</w:t>
      </w:r>
    </w:p>
    <w:p>
      <w:r>
        <w:t>7. Je vous souhaite une bonne journée.</w:t>
      </w:r>
    </w:p>
    <w:p>
      <w:r>
        <w:t xml:space="preserve">   I wish you a good day.</w:t>
      </w:r>
    </w:p>
    <w:p>
      <w:r>
        <w:t>8. Salut, comment allez-vous aujourd'hui ?</w:t>
      </w:r>
    </w:p>
    <w:p>
      <w:r>
        <w:t xml:space="preserve">  Hi, how are you today? </w:t>
      </w:r>
    </w:p>
    <w:p>
      <w:r>
        <w:t>9. Salut! On se rencontre encore dans cette vie.</w:t>
      </w:r>
    </w:p>
    <w:p>
      <w:r>
        <w:t xml:space="preserve">  Hello! We meet again in this life. </w:t>
      </w:r>
    </w:p>
    <w:p>
      <w:r>
        <w:t>10. Salut ! Ça me fait plaisir de te revoir.</w:t>
      </w:r>
    </w:p>
    <w:p>
      <w:r>
        <w:t xml:space="preserve">   Hello! It's a pleasure to see you again.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