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suis fatigué.</w:t>
      </w:r>
    </w:p>
    <w:p>
      <w:r>
        <w:t xml:space="preserve">    Yes, I am tired.</w:t>
      </w:r>
    </w:p>
    <w:p>
      <w:r>
        <w:t>2.  Oui, j'aime les fleurs.</w:t>
      </w:r>
    </w:p>
    <w:p>
      <w:r>
        <w:t xml:space="preserve">    Yes, I like flowers.</w:t>
      </w:r>
    </w:p>
    <w:p>
      <w:r>
        <w:t>3.  Oui, il est très joli.</w:t>
      </w:r>
    </w:p>
    <w:p>
      <w:r>
        <w:t xml:space="preserve">    Yes, it is very nice.</w:t>
      </w:r>
    </w:p>
    <w:p>
      <w:r>
        <w:t>4.  Oui, je comprends la question.</w:t>
      </w:r>
    </w:p>
    <w:p>
      <w:r>
        <w:t xml:space="preserve">    Yes, I understand the question.</w:t>
      </w:r>
    </w:p>
    <w:p>
      <w:r>
        <w:t>5.  Oui, merci beaucoup.</w:t>
      </w:r>
    </w:p>
    <w:p>
      <w:r>
        <w:t xml:space="preserve">    Yes, thank you very much. </w:t>
      </w:r>
    </w:p>
    <w:p>
      <w:r>
        <w:t>6.  Oui, je suis d'accord avec vous.</w:t>
      </w:r>
    </w:p>
    <w:p>
      <w:r>
        <w:t xml:space="preserve">   Yes, I agree with you.</w:t>
      </w:r>
    </w:p>
    <w:p>
      <w:r>
        <w:t>7.  Oui, j'ai besoin de l'eau.</w:t>
      </w:r>
    </w:p>
    <w:p>
      <w:r>
        <w:t xml:space="preserve">    Yes, I need the water.</w:t>
      </w:r>
    </w:p>
    <w:p>
      <w:r>
        <w:t>8.  Oui, on peut aller à la plage aujourd’hui.</w:t>
      </w:r>
    </w:p>
    <w:p>
      <w:r>
        <w:t xml:space="preserve">    Yes, we can go to the beach today.</w:t>
      </w:r>
    </w:p>
    <w:p>
      <w:r>
        <w:t>9.  Oui, j’aime manger des fruits.</w:t>
      </w:r>
    </w:p>
    <w:p>
      <w:r>
        <w:t xml:space="preserve">    Yes, I like to eat fruit. </w:t>
      </w:r>
    </w:p>
    <w:p>
      <w:r>
        <w:t xml:space="preserve">10. Oui, c’est correct. </w:t>
      </w:r>
    </w:p>
    <w:p>
      <w:r>
        <w:t xml:space="preserve">     Yes, that is correct.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Non, je préfère la bière à l'eau.</w:t>
      </w:r>
    </w:p>
    <w:p>
      <w:r>
        <w:t xml:space="preserve">   No, I prefer beer to water.</w:t>
      </w:r>
    </w:p>
    <w:p>
      <w:r>
        <w:t xml:space="preserve">3. Le film est intéressant, mais non captivant. </w:t>
      </w:r>
    </w:p>
    <w:p>
      <w:r>
        <w:t xml:space="preserve">   The movie is interesting, but not captivating.</w:t>
      </w:r>
    </w:p>
    <w:p>
      <w:r>
        <w:t>4. Il n'y a pas de solution facile, non ?</w:t>
      </w:r>
    </w:p>
    <w:p>
      <w:r>
        <w:t xml:space="preserve">    There is no easy solution, right?</w:t>
      </w:r>
    </w:p>
    <w:p>
      <w:r>
        <w:t>5. J'ai besoin d'aide pour apprendre le français.</w:t>
      </w:r>
    </w:p>
    <w:p>
      <w:r>
        <w:t xml:space="preserve">  I need help learning French.</w:t>
      </w:r>
    </w:p>
    <w:p>
      <w:r>
        <w:t xml:space="preserve">6. La ville est très grande, mais non cacofonique. </w:t>
      </w:r>
    </w:p>
    <w:p>
      <w:r>
        <w:t xml:space="preserve">   The city is very large, but not chaotic.</w:t>
      </w:r>
    </w:p>
    <w:p>
      <w:r>
        <w:t xml:space="preserve">7. Je ne suis pas sûr de savoir si c'est bon ou non. </w:t>
      </w:r>
    </w:p>
    <w:p>
      <w:r>
        <w:t xml:space="preserve">   I am not sure if it is good or bad.</w:t>
      </w:r>
    </w:p>
    <w:p>
      <w:r>
        <w:t>8. Tu peux me dire la signification de ce mot ?</w:t>
      </w:r>
    </w:p>
    <w:p>
      <w:r>
        <w:t xml:space="preserve">    Can you tell me the meaning of this word?</w:t>
      </w:r>
    </w:p>
    <w:p>
      <w:r>
        <w:t>9. Non, j'ai pas faim maintenant.</w:t>
      </w:r>
    </w:p>
    <w:p>
      <w:r>
        <w:t xml:space="preserve">    No, I don't feel hungry now. </w:t>
      </w:r>
    </w:p>
    <w:p>
      <w:r>
        <w:t>10. Il est possible de voyager en train, non ?</w:t>
      </w:r>
    </w:p>
    <w:p>
      <w:r>
        <w:t xml:space="preserve">   It is possible to travel by train, right?</w:t>
      </w:r>
    </w:p>
    <w:p/>
    <w:p>
      <w:r>
        <w:rPr>
          <w:b/>
        </w:rPr>
        <w:t>Word: Foyer | Meaning: Entrance hall</w:t>
      </w:r>
    </w:p>
    <w:p/>
    <w:p>
      <w:r>
        <w:t>1. Le foyer de la maison est un espace convivial et accueillant.</w:t>
      </w:r>
    </w:p>
    <w:p>
      <w:r>
        <w:t xml:space="preserve">  The living room of the house is a friendly and welcoming space.</w:t>
      </w:r>
    </w:p>
    <w:p>
      <w:r>
        <w:t xml:space="preserve">2. Nous sommes allés au foyer pour discuter avec les membres de l'organisation. </w:t>
      </w:r>
    </w:p>
    <w:p>
      <w:r>
        <w:t xml:space="preserve">  We went to the hall to discuss with the members of the organization.</w:t>
      </w:r>
    </w:p>
    <w:p>
      <w:r>
        <w:t>3. La porte du foyer est en bois foncé et ornée de sculptures.</w:t>
      </w:r>
    </w:p>
    <w:p>
      <w:r>
        <w:t xml:space="preserve">  The door of the hall is made of dark wood and adorned with carvings.</w:t>
      </w:r>
    </w:p>
    <w:p>
      <w:r>
        <w:t>4. L’ambiance du foyer était calme et paisible.</w:t>
      </w:r>
    </w:p>
    <w:p>
      <w:r>
        <w:t xml:space="preserve">   The atmosphere in the hall was calm and peaceful.</w:t>
      </w:r>
    </w:p>
    <w:p>
      <w:r>
        <w:t xml:space="preserve">5. Le foyer de l'hôtel est un espace élégant et moderne. </w:t>
      </w:r>
    </w:p>
    <w:p>
      <w:r>
        <w:t xml:space="preserve">  The lobby of the hotel is a stylish and modern space.</w:t>
      </w:r>
    </w:p>
    <w:p>
      <w:r>
        <w:t>6. Elle se rendit au foyer pour prendre un café avant le départ.</w:t>
      </w:r>
    </w:p>
    <w:p>
      <w:r>
        <w:t xml:space="preserve">  She went to the hallway to have a coffee before leaving.</w:t>
      </w:r>
    </w:p>
    <w:p>
      <w:r>
        <w:t>7. Le foyer de la maison est un lieu où l'on peut se retrouver.</w:t>
      </w:r>
    </w:p>
    <w:p>
      <w:r>
        <w:t xml:space="preserve">   The entrance hall of the house is a place where one can meet.</w:t>
      </w:r>
    </w:p>
    <w:p>
      <w:r>
        <w:t xml:space="preserve">8. Le concierge est à votre service dans le foyer. </w:t>
      </w:r>
    </w:p>
    <w:p>
      <w:r>
        <w:t xml:space="preserve">  The concierge is at your service in the lobby.</w:t>
      </w:r>
    </w:p>
    <w:p>
      <w:r>
        <w:t>9. L’éclairage du foyer était très doux et chaleureux.</w:t>
      </w:r>
    </w:p>
    <w:p>
      <w:r>
        <w:t xml:space="preserve">  The lighting in the hall was very soft and warm.</w:t>
      </w:r>
    </w:p>
    <w:p>
      <w:r>
        <w:t>10. Il se rendit au foyer pour demander l'aide d'un employé.</w:t>
      </w:r>
    </w:p>
    <w:p>
      <w:r>
        <w:t xml:space="preserve">   He went to the hallway to ask for help from an employee.</w:t>
      </w:r>
    </w:p>
    <w:p/>
    <w:p>
      <w:r>
        <w:t>Champ: &lt;Field, area&gt;</w:t>
      </w:r>
    </w:p>
    <w:p/>
    <w:p>
      <w:r>
        <w:t xml:space="preserve">1. Le champ est magnifique, il a une vue imprenable sur les montagnes. </w:t>
      </w:r>
    </w:p>
    <w:p>
      <w:r>
        <w:t xml:space="preserve">   The field is magnificent, it has an incredible view of the mountains.</w:t>
      </w:r>
    </w:p>
    <w:p>
      <w:r>
        <w:t>2. Il aime passer du temps dans son champ de fleurs.</w:t>
      </w:r>
    </w:p>
    <w:p>
      <w:r>
        <w:t xml:space="preserve">   He likes to spend time in his field of flowers.</w:t>
      </w:r>
    </w:p>
    <w:p>
      <w:r>
        <w:t xml:space="preserve">3. La campagne française est célèbre pour ses grands champs de blé. </w:t>
      </w:r>
    </w:p>
    <w:p>
      <w:r>
        <w:t xml:space="preserve">   The French countryside is famous for its large wheat fields.</w:t>
      </w:r>
    </w:p>
    <w:p>
      <w:r>
        <w:t xml:space="preserve">4. Le champion a gagné la course à pied avec une performance remarquable. </w:t>
      </w:r>
    </w:p>
    <w:p>
      <w:r>
        <w:t xml:space="preserve">   The winner won the race run with a remarkable performance.</w:t>
      </w:r>
    </w:p>
    <w:p>
      <w:r>
        <w:t>5. J’ai besoin d'un champ de vision plus large pour prendre des décisions.</w:t>
      </w:r>
    </w:p>
    <w:p>
      <w:r>
        <w:t xml:space="preserve">   I need a larger field of view to make decisions. </w:t>
      </w:r>
    </w:p>
    <w:p>
      <w:r>
        <w:t xml:space="preserve">6.  Le jardinier a délimité le champ avec une clôture en bois robuste. </w:t>
      </w:r>
    </w:p>
    <w:p>
      <w:r>
        <w:t xml:space="preserve">   The gardener has delimited the field with a robust wooden fence. </w:t>
      </w:r>
    </w:p>
    <w:p>
      <w:r>
        <w:t xml:space="preserve">7. Le joueur a utilisé tous les champs de l'équipe pour marquer des buts. </w:t>
      </w:r>
    </w:p>
    <w:p>
      <w:r>
        <w:t xml:space="preserve">   The player used all the fields of the team to score goals.</w:t>
      </w:r>
    </w:p>
    <w:p>
      <w:r>
        <w:t xml:space="preserve">8. La famille était à la campagne, ils ont visité le champ de leurs grands-parents. </w:t>
      </w:r>
    </w:p>
    <w:p>
      <w:r>
        <w:t xml:space="preserve">   The family was in the countryside, they visited the field of their grandparents. </w:t>
      </w:r>
    </w:p>
    <w:p>
      <w:r>
        <w:t xml:space="preserve">9. Nous sommes allés au marché et avons acheté des produits frais du champ. </w:t>
      </w:r>
    </w:p>
    <w:p>
      <w:r>
        <w:t xml:space="preserve">   We went to the market and bought fresh products from the field.</w:t>
      </w:r>
    </w:p>
    <w:p>
      <w:r>
        <w:t>10.  Il y a un grand champ de terrain pour les enfants à jouer à la balle.</w:t>
      </w:r>
    </w:p>
    <w:p>
      <w:r>
        <w:t xml:space="preserve">    There is a large field for children to play ball.</w:t>
      </w:r>
    </w:p>
    <w:p/>
    <w:p>
      <w:r>
        <w:rPr>
          <w:b/>
        </w:rPr>
        <w:t>Word: Sert | Meaning: Serves</w:t>
      </w:r>
    </w:p>
    <w:p/>
    <w:p>
      <w:r>
        <w:t>1. Le serveur sert les plats à la table.</w:t>
      </w:r>
    </w:p>
    <w:p>
      <w:r>
        <w:t xml:space="preserve">   The server serves the dishes at the table.</w:t>
      </w:r>
    </w:p>
    <w:p>
      <w:r>
        <w:t>2. La boulangerie sert des croissants tous les matins.</w:t>
      </w:r>
    </w:p>
    <w:p>
      <w:r>
        <w:t xml:space="preserve">   The bakery serves croissants every morning.</w:t>
      </w:r>
    </w:p>
    <w:p>
      <w:r>
        <w:t xml:space="preserve">3. J'ai besoin d'aide, le taxi ne peut pas me servir. </w:t>
      </w:r>
    </w:p>
    <w:p>
      <w:r>
        <w:t xml:space="preserve">   I need help, the taxi can't take me there.</w:t>
      </w:r>
    </w:p>
    <w:p>
      <w:r>
        <w:t>4. L’hôtel sert un buffet au petit-déjeuner.</w:t>
      </w:r>
    </w:p>
    <w:p>
      <w:r>
        <w:t xml:space="preserve">   The hotel offers a breakfast buffet.</w:t>
      </w:r>
    </w:p>
    <w:p>
      <w:r>
        <w:t xml:space="preserve">5. Les enfants aiment jouer dans la cour et s'y servir de fruits. </w:t>
      </w:r>
    </w:p>
    <w:p>
      <w:r>
        <w:t xml:space="preserve">   Children like to play in the courtyard and serve themselves fruit.</w:t>
      </w:r>
    </w:p>
    <w:p>
      <w:r>
        <w:t>6. Le médecin sert des médicaments pour guérir les maladies.</w:t>
      </w:r>
    </w:p>
    <w:p>
      <w:r>
        <w:t xml:space="preserve">   The doctor serves medicines to heal diseases.</w:t>
      </w:r>
    </w:p>
    <w:p>
      <w:r>
        <w:t>7. L'arbre sert de protection contre le vent.</w:t>
      </w:r>
    </w:p>
    <w:p>
      <w:r>
        <w:t xml:space="preserve">   The tree serves as a shield against the wind.</w:t>
      </w:r>
    </w:p>
    <w:p>
      <w:r>
        <w:t xml:space="preserve">8. Ils ont servi une salade avec le poulet. </w:t>
      </w:r>
    </w:p>
    <w:p>
      <w:r>
        <w:t xml:space="preserve">    They served a salad with the chicken.</w:t>
      </w:r>
    </w:p>
    <w:p>
      <w:r>
        <w:t xml:space="preserve">9.  Le barman sert de boissons à ses clients. </w:t>
      </w:r>
    </w:p>
    <w:p>
      <w:r>
        <w:t xml:space="preserve">   The bartender serves drinks to his customers.</w:t>
      </w:r>
    </w:p>
    <w:p>
      <w:r>
        <w:t xml:space="preserve">10. La mère sert la table à son enfant. </w:t>
      </w:r>
    </w:p>
    <w:p>
      <w:r>
        <w:t xml:space="preserve">   The mother sets the table for her child.</w:t>
      </w:r>
    </w:p>
    <w:p/>
    <w:p>
      <w:r>
        <w:rPr>
          <w:b/>
        </w:rPr>
        <w:t>Word: Rechercher | Meaning: To search for</w:t>
      </w:r>
    </w:p>
    <w:p/>
    <w:p>
      <w:r>
        <w:t>1. Je cherche un nouveau restaurant pour dîner ce soir.</w:t>
      </w:r>
    </w:p>
    <w:p>
      <w:r>
        <w:t xml:space="preserve">    I am looking for a new restaurant to eat dinner at this evening. </w:t>
      </w:r>
    </w:p>
    <w:p>
      <w:r>
        <w:t>2.  Elle recherche des informations sur l'histoire de France.</w:t>
      </w:r>
    </w:p>
    <w:p>
      <w:r>
        <w:t xml:space="preserve">    She is looking for information on the history of France.</w:t>
      </w:r>
    </w:p>
    <w:p>
      <w:r>
        <w:t>3.  Nous cherchons à trouver une solution à ce problème.</w:t>
      </w:r>
    </w:p>
    <w:p>
      <w:r>
        <w:t xml:space="preserve">    We are trying to find a solution to this problem.</w:t>
      </w:r>
    </w:p>
    <w:p>
      <w:r>
        <w:t xml:space="preserve">4.  Le chien cherche son jouet perdu dans la maison. </w:t>
      </w:r>
    </w:p>
    <w:p>
      <w:r>
        <w:t xml:space="preserve">    The dog is searching for its lost toy in the house. </w:t>
      </w:r>
    </w:p>
    <w:p>
      <w:r>
        <w:t>5.  J'ai besoin de trouver un moyen d’améliorer mon anglais.</w:t>
      </w:r>
    </w:p>
    <w:p>
      <w:r>
        <w:t xml:space="preserve">    I need to find a way to improve my English. </w:t>
      </w:r>
    </w:p>
    <w:p>
      <w:r>
        <w:t>6.  Il est important de rechercher des informations fiables avant de prendre une décision importante.</w:t>
      </w:r>
    </w:p>
    <w:p>
      <w:r>
        <w:t xml:space="preserve">    It is important to research reliable information before making an important decision. </w:t>
      </w:r>
    </w:p>
    <w:p>
      <w:r>
        <w:t xml:space="preserve">7.  Les étudiants cherchent à comprendre les concepts mathématiques. </w:t>
      </w:r>
    </w:p>
    <w:p>
      <w:r>
        <w:t xml:space="preserve">    The students are trying to understand mathematical concepts. </w:t>
      </w:r>
    </w:p>
    <w:p>
      <w:r>
        <w:t xml:space="preserve">8.  Le patient cherche à savoir ce qui lui cause la douleur. </w:t>
      </w:r>
    </w:p>
    <w:p>
      <w:r>
        <w:t xml:space="preserve">    The patient is looking to find out what is causing their pain. </w:t>
      </w:r>
    </w:p>
    <w:p>
      <w:r>
        <w:t>9.  J'ai besoin de rechercher des informations sur les nouvelles technologies.</w:t>
      </w:r>
    </w:p>
    <w:p>
      <w:r>
        <w:t xml:space="preserve">    I need to search for information on new technologies. </w:t>
      </w:r>
    </w:p>
    <w:p>
      <w:r>
        <w:t>10. Le chef cherche à améliorer sa cuisine et ses recettes.</w:t>
      </w:r>
    </w:p>
    <w:p>
      <w:r>
        <w:t xml:space="preserve">   The chef is trying to improve his cooking and recipes.</w:t>
      </w:r>
    </w:p>
    <w:p/>
    <w:p>
      <w:r>
        <w:rPr>
          <w:b/>
        </w:rPr>
        <w:t>Word: Sont | Meaning: are</w:t>
      </w:r>
    </w:p>
    <w:p/>
    <w:p>
      <w:r>
        <w:t xml:space="preserve">1. Les enfants sont à l'école. </w:t>
      </w:r>
    </w:p>
    <w:p>
      <w:r>
        <w:t xml:space="preserve">  The children are at school.</w:t>
      </w:r>
    </w:p>
    <w:p>
      <w:r>
        <w:t xml:space="preserve">2. Il est beau aujourd’hui, il fait du soleil. </w:t>
      </w:r>
    </w:p>
    <w:p>
      <w:r>
        <w:t xml:space="preserve">  It's beautiful today, it is sunny.</w:t>
      </w:r>
    </w:p>
    <w:p>
      <w:r>
        <w:t>3. Nous sommes très heureux de vous voir.</w:t>
      </w:r>
    </w:p>
    <w:p>
      <w:r>
        <w:t xml:space="preserve">   We are very happy to see you.</w:t>
      </w:r>
    </w:p>
    <w:p>
      <w:r>
        <w:t xml:space="preserve">4. Vous êtes très talentueux. </w:t>
      </w:r>
    </w:p>
    <w:p>
      <w:r>
        <w:t xml:space="preserve">  You are very talented.</w:t>
      </w:r>
    </w:p>
    <w:p>
      <w:r>
        <w:t xml:space="preserve">5. La musique est agréable à écouter. </w:t>
      </w:r>
    </w:p>
    <w:p>
      <w:r>
        <w:t xml:space="preserve">   The music is pleasant to listen to.</w:t>
      </w:r>
    </w:p>
    <w:p>
      <w:r>
        <w:t xml:space="preserve">6. J'ai mangé un gâteau délicieux. </w:t>
      </w:r>
    </w:p>
    <w:p>
      <w:r>
        <w:t xml:space="preserve">   I ate a delicious cake. </w:t>
      </w:r>
    </w:p>
    <w:p>
      <w:r>
        <w:t>7. Ils ont besoin d'aide pour le projet.</w:t>
      </w:r>
    </w:p>
    <w:p>
      <w:r>
        <w:t xml:space="preserve">  They need help with the project.</w:t>
      </w:r>
    </w:p>
    <w:p>
      <w:r>
        <w:t>8. Elle est fatiguée après la course.</w:t>
      </w:r>
    </w:p>
    <w:p>
      <w:r>
        <w:t xml:space="preserve">   She is tired after the race.</w:t>
      </w:r>
    </w:p>
    <w:p>
      <w:r>
        <w:t xml:space="preserve">9. Le chat dort sur le canapé. </w:t>
      </w:r>
    </w:p>
    <w:p>
      <w:r>
        <w:t xml:space="preserve">   The cat is sleeping on the couch.</w:t>
      </w:r>
    </w:p>
    <w:p>
      <w:r>
        <w:t>10. J’ai vu un oiseau migrateur à l'aéroport.</w:t>
      </w:r>
    </w:p>
    <w:p>
      <w:r>
        <w:t xml:space="preserve">  I saw a migratory bird at the airport.</w:t>
      </w:r>
    </w:p>
    <w:p/>
    <w:p>
      <w:r>
        <w:rPr>
          <w:b/>
        </w:rPr>
        <w:t>Word: L'amour | Meaning: Love</w:t>
      </w:r>
    </w:p>
    <w:p/>
    <w:p>
      <w:r>
        <w:t>1. L'amour est une force puissante qui nous guide dans la vie.</w:t>
      </w:r>
    </w:p>
    <w:p>
      <w:r>
        <w:t xml:space="preserve">   Love is a powerful force that guides us in life.</w:t>
      </w:r>
    </w:p>
    <w:p>
      <w:r>
        <w:t xml:space="preserve">2. L'amour peut être un cadeau précieux que l'on partage avec les autres. </w:t>
      </w:r>
    </w:p>
    <w:p>
      <w:r>
        <w:t xml:space="preserve">   Love can be a precious gift that we share with others.</w:t>
      </w:r>
    </w:p>
    <w:p>
      <w:r>
        <w:t xml:space="preserve">3. La passion pour la vie et l'amour de la nature sont des forces positives dans la vie.  </w:t>
      </w:r>
    </w:p>
    <w:p>
      <w:r>
        <w:t xml:space="preserve">   The passion for life and love for nature are positive forces in life.</w:t>
      </w:r>
    </w:p>
    <w:p>
      <w:r>
        <w:t xml:space="preserve">4. L'amour est souvent une source d'énergie qui nous aide à avancer. </w:t>
      </w:r>
    </w:p>
    <w:p>
      <w:r>
        <w:t xml:space="preserve">   Love is often a source of energy that helps us move forward.</w:t>
      </w:r>
    </w:p>
    <w:p>
      <w:r>
        <w:t xml:space="preserve">5. La force de l'amour peut s’exprimer dans les actes quotidiens.  </w:t>
      </w:r>
    </w:p>
    <w:p>
      <w:r>
        <w:t xml:space="preserve">   The power of love can be expressed in everyday actions. </w:t>
      </w:r>
    </w:p>
    <w:p>
      <w:r>
        <w:t xml:space="preserve">6. L'amour est un élément essentiel dans la vie humaine. </w:t>
      </w:r>
    </w:p>
    <w:p>
      <w:r>
        <w:t xml:space="preserve">   Love is an essential element in human life. </w:t>
      </w:r>
    </w:p>
    <w:p>
      <w:r>
        <w:t xml:space="preserve">7. L'amour de l'art peut inspirer et nous transporter vers des horizons nouveaux.  </w:t>
      </w:r>
    </w:p>
    <w:p>
      <w:r>
        <w:t xml:space="preserve">   Love for art can inspire and take us to new horizons.</w:t>
      </w:r>
    </w:p>
    <w:p>
      <w:r>
        <w:t xml:space="preserve">8. L'amour d’une personne est une source de joie et de soutien dans la vie. </w:t>
      </w:r>
    </w:p>
    <w:p>
      <w:r>
        <w:t xml:space="preserve">   The love of a person is a source of joy and support in life. </w:t>
      </w:r>
    </w:p>
    <w:p>
      <w:r>
        <w:t xml:space="preserve">9. La beauté de l'amour est qu’elle peut se manifester dans toutes les formes.  </w:t>
      </w:r>
    </w:p>
    <w:p>
      <w:r>
        <w:t xml:space="preserve">   The beauty of love lies in its ability to manifest itself in all forms.</w:t>
      </w:r>
    </w:p>
    <w:p>
      <w:r>
        <w:t xml:space="preserve">10. L'amour est un concept universel qui existe partout dans le monde.  </w:t>
      </w:r>
    </w:p>
    <w:p>
      <w:r>
        <w:t xml:space="preserve">    Love is a universal concept that exists everywhere in the world.</w:t>
      </w:r>
    </w:p>
    <w:p/>
    <w:p>
      <w:r>
        <w:rPr>
          <w:b/>
        </w:rPr>
        <w:t>Word: Demain | Meaning: Tomorrow</w:t>
      </w:r>
    </w:p>
    <w:p/>
    <w:p>
      <w:r>
        <w:t>1. Je vais au cinéma demain.</w:t>
      </w:r>
    </w:p>
    <w:p>
      <w:r>
        <w:t xml:space="preserve">   I am going to the cinema tomorrow.</w:t>
      </w:r>
    </w:p>
    <w:p>
      <w:r>
        <w:t>2. J'ai rendez-vous avec mes amis demain.</w:t>
      </w:r>
    </w:p>
    <w:p>
      <w:r>
        <w:t xml:space="preserve">    I have an appointment with my friends tomorrow. </w:t>
      </w:r>
    </w:p>
    <w:p>
      <w:r>
        <w:t>3. Qu'est-ce que tu vas faire demain ?</w:t>
      </w:r>
    </w:p>
    <w:p>
      <w:r>
        <w:t xml:space="preserve">  What are you going to do tomorrow?</w:t>
      </w:r>
    </w:p>
    <w:p>
      <w:r>
        <w:t>4. Il n'y a pas de cours demain, nous sommes en vacances.</w:t>
      </w:r>
    </w:p>
    <w:p>
      <w:r>
        <w:t xml:space="preserve">   There is no class tomorrow, we are on holiday.</w:t>
      </w:r>
    </w:p>
    <w:p>
      <w:r>
        <w:t xml:space="preserve">5. Demain, j’ai prévu de manger un délicieux repas à la maison. </w:t>
      </w:r>
    </w:p>
    <w:p>
      <w:r>
        <w:t xml:space="preserve">    Tomorrow, I have planned to eat a delicious meal at home. </w:t>
      </w:r>
    </w:p>
    <w:p>
      <w:r>
        <w:t>6. Nous allons voir le musée demain.</w:t>
      </w:r>
    </w:p>
    <w:p>
      <w:r>
        <w:t xml:space="preserve">  We're going to see the museum tomorrow.</w:t>
      </w:r>
    </w:p>
    <w:p>
      <w:r>
        <w:t xml:space="preserve">7. Il pleut demain, alors je vais rester à l’intérieur. </w:t>
      </w:r>
    </w:p>
    <w:p>
      <w:r>
        <w:t xml:space="preserve">   It's raining tomorrow, so I'm going to stay inside. </w:t>
      </w:r>
    </w:p>
    <w:p>
      <w:r>
        <w:t>8. L'équipe de football a un match demain.</w:t>
      </w:r>
    </w:p>
    <w:p>
      <w:r>
        <w:t xml:space="preserve">    The football team has a game tomorrow. </w:t>
      </w:r>
    </w:p>
    <w:p>
      <w:r>
        <w:t xml:space="preserve">9. Je suis impatient de voir ma famille demain. </w:t>
      </w:r>
    </w:p>
    <w:p>
      <w:r>
        <w:t xml:space="preserve">  I am looking forward to seeing my family tomorrow.</w:t>
      </w:r>
    </w:p>
    <w:p>
      <w:r>
        <w:t xml:space="preserve">10. J’ai besoin d’aller au marché demain matin. </w:t>
      </w:r>
    </w:p>
    <w:p>
      <w:r>
        <w:t xml:space="preserve">   I need to go to the market tomorrow morning.</w:t>
      </w:r>
    </w:p>
    <w:p/>
    <w:p>
      <w:r>
        <w:rPr>
          <w:b/>
        </w:rPr>
        <w:t>Word: Parler | Meaning: To speak</w:t>
      </w:r>
    </w:p>
    <w:p/>
    <w:p>
      <w:r>
        <w:t>1. Je peux parler français avec mes amis.</w:t>
      </w:r>
    </w:p>
    <w:p>
      <w:r>
        <w:t xml:space="preserve">  I can speak French with my friends.</w:t>
      </w:r>
    </w:p>
    <w:p>
      <w:r>
        <w:t>2. Voulez-vous parler de votre voyage?</w:t>
      </w:r>
    </w:p>
    <w:p>
      <w:r>
        <w:t xml:space="preserve">  Would you like to talk about your trip?</w:t>
      </w:r>
    </w:p>
    <w:p>
      <w:r>
        <w:t xml:space="preserve">3. La conversation est importante pour apprendre à parler. </w:t>
      </w:r>
    </w:p>
    <w:p>
      <w:r>
        <w:t xml:space="preserve">  Conversation is important for learning to speak. </w:t>
      </w:r>
    </w:p>
    <w:p>
      <w:r>
        <w:t xml:space="preserve">4. Il est difficile de parler avec un accent étranger. </w:t>
      </w:r>
    </w:p>
    <w:p>
      <w:r>
        <w:t xml:space="preserve">  It's difficult to speak with a foreign accent. </w:t>
      </w:r>
    </w:p>
    <w:p>
      <w:r>
        <w:t>5. Elle aime parler avec sa famille.</w:t>
      </w:r>
    </w:p>
    <w:p>
      <w:r>
        <w:t xml:space="preserve">  She likes to talk with her family. </w:t>
      </w:r>
    </w:p>
    <w:p>
      <w:r>
        <w:t xml:space="preserve">6. Je parle beaucoup à mes enfants. </w:t>
      </w:r>
    </w:p>
    <w:p>
      <w:r>
        <w:t xml:space="preserve">   I talk a lot to my children. </w:t>
      </w:r>
    </w:p>
    <w:p>
      <w:r>
        <w:t>7. Tu dois apprendre à parler couramment.</w:t>
      </w:r>
    </w:p>
    <w:p>
      <w:r>
        <w:t xml:space="preserve">  You have to learn how to speak fluently. </w:t>
      </w:r>
    </w:p>
    <w:p>
      <w:r>
        <w:t>8. La musique est un moyen intéressant de parler.</w:t>
      </w:r>
    </w:p>
    <w:p>
      <w:r>
        <w:t xml:space="preserve">  Music is an interesting way to talk. </w:t>
      </w:r>
    </w:p>
    <w:p>
      <w:r>
        <w:t xml:space="preserve">9. Il faut parler aux autres pour se faire des amis. </w:t>
      </w:r>
    </w:p>
    <w:p>
      <w:r>
        <w:t xml:space="preserve">   We need to talk to others to make friends.</w:t>
      </w:r>
    </w:p>
    <w:p>
      <w:r>
        <w:t xml:space="preserve">10. Nous parlons français tous les jours. </w:t>
      </w:r>
    </w:p>
    <w:p>
      <w:r>
        <w:t xml:space="preserve">   We speak French every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