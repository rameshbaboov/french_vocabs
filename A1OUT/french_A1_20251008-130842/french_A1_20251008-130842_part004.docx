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create</w:t>
      </w:r>
    </w:p>
    <w:p/>
    <w:p>
      <w:r>
        <w:t xml:space="preserve">1. Je fais du shopping chaque semaine. </w:t>
      </w:r>
    </w:p>
    <w:p>
      <w:r>
        <w:t xml:space="preserve">  I go shopping every week.</w:t>
      </w:r>
    </w:p>
    <w:p>
      <w:r>
        <w:t xml:space="preserve">2. Il fait beau aujourd'hui. </w:t>
      </w:r>
    </w:p>
    <w:p>
      <w:r>
        <w:t xml:space="preserve">  It is beautiful today.</w:t>
      </w:r>
    </w:p>
    <w:p>
      <w:r>
        <w:t xml:space="preserve">3.  Elle fait une promenade en forêt. </w:t>
      </w:r>
    </w:p>
    <w:p>
      <w:r>
        <w:t xml:space="preserve">   She goes for a walk in the forest.</w:t>
      </w:r>
    </w:p>
    <w:p>
      <w:r>
        <w:t xml:space="preserve">4.  J’aime faire des voyages. </w:t>
      </w:r>
    </w:p>
    <w:p>
      <w:r>
        <w:t xml:space="preserve">   I like to travel. </w:t>
      </w:r>
    </w:p>
    <w:p>
      <w:r>
        <w:t xml:space="preserve">5. Les enfants aiment faire de l’exercice. </w:t>
      </w:r>
    </w:p>
    <w:p>
      <w:r>
        <w:t xml:space="preserve">    Children enjoy exercising.</w:t>
      </w:r>
    </w:p>
    <w:p>
      <w:r>
        <w:t xml:space="preserve">6.  Je fais du sport tous les jours. </w:t>
      </w:r>
    </w:p>
    <w:p>
      <w:r>
        <w:t xml:space="preserve">    I exercise every day. </w:t>
      </w:r>
    </w:p>
    <w:p>
      <w:r>
        <w:t xml:space="preserve">7. Nous faisons la vaisselle après le repas. </w:t>
      </w:r>
    </w:p>
    <w:p>
      <w:r>
        <w:t xml:space="preserve">    We do the dishes after eating. </w:t>
      </w:r>
    </w:p>
    <w:p>
      <w:r>
        <w:t xml:space="preserve">8. Le chien fait pipi dans la cour. </w:t>
      </w:r>
    </w:p>
    <w:p>
      <w:r>
        <w:t xml:space="preserve">    The dog pees in the yard. </w:t>
      </w:r>
    </w:p>
    <w:p>
      <w:r>
        <w:t xml:space="preserve">9.  Tu fais beaucoup de bruit. </w:t>
      </w:r>
    </w:p>
    <w:p>
      <w:r>
        <w:t xml:space="preserve">   You are making a lot of noise. </w:t>
      </w:r>
    </w:p>
    <w:p>
      <w:r>
        <w:t xml:space="preserve">10. J’ai besoin de faire des courses. </w:t>
      </w:r>
    </w:p>
    <w:p>
      <w:r>
        <w:t xml:space="preserve">  I need to do some shopping.</w:t>
      </w:r>
    </w:p>
    <w:p/>
    <w:p>
      <w:r>
        <w:rPr>
          <w:b/>
        </w:rPr>
        <w:t>Word: Rester | Meaning: To remain, stay</w:t>
      </w:r>
    </w:p>
    <w:p/>
    <w:p>
      <w:r>
        <w:t>1. Je reste à la maison aujourd'hui.</w:t>
      </w:r>
    </w:p>
    <w:p>
      <w:r>
        <w:t xml:space="preserve">   I stay at home today.</w:t>
      </w:r>
    </w:p>
    <w:p>
      <w:r>
        <w:t>2. Il reste dans la salle de bain.</w:t>
      </w:r>
    </w:p>
    <w:p>
      <w:r>
        <w:t xml:space="preserve">   He remains in the bathroom.</w:t>
      </w:r>
    </w:p>
    <w:p>
      <w:r>
        <w:t>3. Elle reste calmement sur le canapé.</w:t>
      </w:r>
    </w:p>
    <w:p>
      <w:r>
        <w:t xml:space="preserve">   She remains calmly on the sofa. </w:t>
      </w:r>
    </w:p>
    <w:p>
      <w:r>
        <w:t>4. J’ai besoin d’un peu de temps pour me calmer, puis je resterai concentré.</w:t>
      </w:r>
    </w:p>
    <w:p>
      <w:r>
        <w:t xml:space="preserve">   I need a little time to calm down then I will remain focused.</w:t>
      </w:r>
    </w:p>
    <w:p>
      <w:r>
        <w:t>5.  Est-ce que tu veux rester en contact?</w:t>
      </w:r>
    </w:p>
    <w:p>
      <w:r>
        <w:t xml:space="preserve">    Do you want to stay in touch? </w:t>
      </w:r>
    </w:p>
    <w:p>
      <w:r>
        <w:t xml:space="preserve">6.  La ville reste petite et paisible. </w:t>
      </w:r>
    </w:p>
    <w:p>
      <w:r>
        <w:t xml:space="preserve">   The city remains small and peaceful.</w:t>
      </w:r>
    </w:p>
    <w:p>
      <w:r>
        <w:t>7.  Il est resté à l’école toute la journée.</w:t>
      </w:r>
    </w:p>
    <w:p>
      <w:r>
        <w:t xml:space="preserve">   He remained at school all day.</w:t>
      </w:r>
    </w:p>
    <w:p>
      <w:r>
        <w:t>8.  Nous restons sur les conseils de notre médecin.</w:t>
      </w:r>
    </w:p>
    <w:p>
      <w:r>
        <w:t xml:space="preserve">   We remain on the advice of our doctor. </w:t>
      </w:r>
    </w:p>
    <w:p>
      <w:r>
        <w:t>9.  La situation reste incertaine pour l'instant.</w:t>
      </w:r>
    </w:p>
    <w:p>
      <w:r>
        <w:t xml:space="preserve">    The situation remains uncertain for now. </w:t>
      </w:r>
    </w:p>
    <w:p>
      <w:r>
        <w:t xml:space="preserve">10. Je me suis dit que j’aurais besoin de rester plus longtemps dans la ville. </w:t>
      </w:r>
    </w:p>
    <w:p>
      <w:r>
        <w:t xml:space="preserve">   I told myself I would need to stay longer in the city.</w:t>
      </w:r>
    </w:p>
    <w:p/>
    <w:p>
      <w:r>
        <w:rPr>
          <w:b/>
        </w:rPr>
        <w:t>Word: Mais | Meaning: But</w:t>
      </w:r>
    </w:p>
    <w:p/>
    <w:p>
      <w:r>
        <w:t>1.  J'aime beaucoup la cuisine française, mais je préfère les plats italiens.</w:t>
      </w:r>
    </w:p>
    <w:p>
      <w:r>
        <w:t xml:space="preserve">   . I love French cuisine, but I prefer Italian dishes. </w:t>
      </w:r>
    </w:p>
    <w:p>
      <w:r>
        <w:t>2.  Il est important de bien étudier pour réussir l'examen, mais il faut aussi être détendu.</w:t>
      </w:r>
    </w:p>
    <w:p>
      <w:r>
        <w:t xml:space="preserve">   . It is important to study well to succeed in the exam, but it is also important to be relaxed.</w:t>
      </w:r>
    </w:p>
    <w:p>
      <w:r>
        <w:t>3.  La météo était magnifique aujourd'hui, mais il y a eu quelques nuages.</w:t>
      </w:r>
    </w:p>
    <w:p>
      <w:r>
        <w:t xml:space="preserve">    . The weather was beautiful today, but there were some clouds. </w:t>
      </w:r>
    </w:p>
    <w:p>
      <w:r>
        <w:t xml:space="preserve">4.  Je suis fatigué après une longue journée, mais je vais aller au cinéma. </w:t>
      </w:r>
    </w:p>
    <w:p>
      <w:r>
        <w:t xml:space="preserve">   . I am tired after a long day, but I'm going to the cinema.</w:t>
      </w:r>
    </w:p>
    <w:p>
      <w:r>
        <w:t>5.  Nous sommes arrivés à la destination finale, mais le voyage s'est terminé.</w:t>
      </w:r>
    </w:p>
    <w:p>
      <w:r>
        <w:t xml:space="preserve">    . We arrived at the final destination, but the journey ended.</w:t>
      </w:r>
    </w:p>
    <w:p>
      <w:r>
        <w:t xml:space="preserve">6.  Je voudrais manger du gâteau, mais j'ai besoin d'un peu de jus d'orange. </w:t>
      </w:r>
    </w:p>
    <w:p>
      <w:r>
        <w:t xml:space="preserve">   . I would like to eat cake, but I need a little orange juice.</w:t>
      </w:r>
    </w:p>
    <w:p>
      <w:r>
        <w:t xml:space="preserve">7.  Il y a beaucoup de gens dans la ville, mais c’est un environnement agréable. </w:t>
      </w:r>
    </w:p>
    <w:p>
      <w:r>
        <w:t xml:space="preserve">    . There are many people in the city, but it's a pleasant environment. </w:t>
      </w:r>
    </w:p>
    <w:p>
      <w:r>
        <w:t xml:space="preserve">8.  J'ai vu une belle image, mais je ne l'ai pas prise. </w:t>
      </w:r>
    </w:p>
    <w:p>
      <w:r>
        <w:t xml:space="preserve">   . I saw a beautiful picture, but I didn't take it. </w:t>
      </w:r>
    </w:p>
    <w:p>
      <w:r>
        <w:t xml:space="preserve">9.  On va aller au parc, mais il fait trop froid aujourd’hui. </w:t>
      </w:r>
    </w:p>
    <w:p>
      <w:r>
        <w:t xml:space="preserve">    . We are going to the park, but it's too cold today. </w:t>
      </w:r>
    </w:p>
    <w:p>
      <w:r>
        <w:t xml:space="preserve">10. J’ai rencontré un ami aujourd'hui, mais nous avons dû rentrer tôt. </w:t>
      </w:r>
    </w:p>
    <w:p>
      <w:r>
        <w:t xml:space="preserve">   . I met an friend today, but we had to leave early.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He is beautiful today.</w:t>
      </w:r>
    </w:p>
    <w:p>
      <w:r>
        <w:t>2. Le train arrive bientôt.</w:t>
      </w:r>
    </w:p>
    <w:p>
      <w:r>
        <w:t xml:space="preserve">   The train will be arriving soon.</w:t>
      </w:r>
    </w:p>
    <w:p>
      <w:r>
        <w:t>3. Ils vont au parc après le déjeuner.</w:t>
      </w:r>
    </w:p>
    <w:p>
      <w:r>
        <w:t xml:space="preserve">   They are going to the park after lunch. </w:t>
      </w:r>
    </w:p>
    <w:p>
      <w:r>
        <w:t>4. J’aime lire des livres en français.</w:t>
      </w:r>
    </w:p>
    <w:p>
      <w:r>
        <w:t xml:space="preserve">   I like to read books in French.</w:t>
      </w:r>
    </w:p>
    <w:p>
      <w:r>
        <w:t>5. Il a besoin d'un verre d'eau.</w:t>
      </w:r>
    </w:p>
    <w:p>
      <w:r>
        <w:t xml:space="preserve">    He needs a glass of water. </w:t>
      </w:r>
    </w:p>
    <w:p>
      <w:r>
        <w:t>6. Le soleil brille dans le ciel.</w:t>
      </w:r>
    </w:p>
    <w:p>
      <w:r>
        <w:t xml:space="preserve">   The sun is shining in the sky.</w:t>
      </w:r>
    </w:p>
    <w:p>
      <w:r>
        <w:t xml:space="preserve">7. Je veux un croissant, s’il vous plaît. </w:t>
      </w:r>
    </w:p>
    <w:p>
      <w:r>
        <w:t xml:space="preserve">   I want a croissant, please. </w:t>
      </w:r>
    </w:p>
    <w:p>
      <w:r>
        <w:t>8. Il parle couramment l'anglais.</w:t>
      </w:r>
    </w:p>
    <w:p>
      <w:r>
        <w:t xml:space="preserve">    He speaks English quite well. </w:t>
      </w:r>
    </w:p>
    <w:p>
      <w:r>
        <w:t>9. Vous savez où est le musée?</w:t>
      </w:r>
    </w:p>
    <w:p>
      <w:r>
        <w:t xml:space="preserve">    Do you know where the museum is?</w:t>
      </w:r>
    </w:p>
    <w:p>
      <w:r>
        <w:t xml:space="preserve">10. Ils ont mangé une pizza à la pizzeria. </w:t>
      </w:r>
    </w:p>
    <w:p>
      <w:r>
        <w:t xml:space="preserve">   They ate a pizza at the pizzeria.</w:t>
      </w:r>
    </w:p>
    <w:p/>
    <w:p>
      <w:r>
        <w:rPr>
          <w:b/>
        </w:rPr>
        <w:t>Word: Elle | Meaning: She</w:t>
      </w:r>
    </w:p>
    <w:p/>
    <w:p>
      <w:r>
        <w:t>1. Elle est une étudiante très motivée.</w:t>
      </w:r>
    </w:p>
    <w:p>
      <w:r>
        <w:t xml:space="preserve">  She is a very motivated student.</w:t>
      </w:r>
    </w:p>
    <w:p>
      <w:r>
        <w:t>2. Il aime boire du café, elle préfère l'eau.</w:t>
      </w:r>
    </w:p>
    <w:p>
      <w:r>
        <w:t xml:space="preserve">  He likes drinking coffee, she prefers water.</w:t>
      </w:r>
    </w:p>
    <w:p>
      <w:r>
        <w:t xml:space="preserve">3. J'ai parlé avec elle hier soir. </w:t>
      </w:r>
    </w:p>
    <w:p>
      <w:r>
        <w:t xml:space="preserve">  I talked to her last night.</w:t>
      </w:r>
    </w:p>
    <w:p>
      <w:r>
        <w:t>4. Elle va aux cours à midi.</w:t>
      </w:r>
    </w:p>
    <w:p>
      <w:r>
        <w:t xml:space="preserve">  She goes to classes at noon. </w:t>
      </w:r>
    </w:p>
    <w:p>
      <w:r>
        <w:t>5. Ils ont eu une discussion très importante.</w:t>
      </w:r>
    </w:p>
    <w:p>
      <w:r>
        <w:t xml:space="preserve">  They had a very important discussion.</w:t>
      </w:r>
    </w:p>
    <w:p>
      <w:r>
        <w:t>6. La nouvelle est bonne, elle arrive bientôt.</w:t>
      </w:r>
    </w:p>
    <w:p>
      <w:r>
        <w:t xml:space="preserve">  The news is good, she's arriving soon. </w:t>
      </w:r>
    </w:p>
    <w:p>
      <w:r>
        <w:t>7. Elle a des projets intéressants pour le futur.</w:t>
      </w:r>
    </w:p>
    <w:p>
      <w:r>
        <w:t xml:space="preserve">  She has interesting projects for the future. </w:t>
      </w:r>
    </w:p>
    <w:p>
      <w:r>
        <w:t>8. Je l’ai vue à la fête hier soir.</w:t>
      </w:r>
    </w:p>
    <w:p>
      <w:r>
        <w:t xml:space="preserve">  I saw her at the party last night.</w:t>
      </w:r>
    </w:p>
    <w:p>
      <w:r>
        <w:t>9. Elle est une personne sympathique et agréable.</w:t>
      </w:r>
    </w:p>
    <w:p>
      <w:r>
        <w:t xml:space="preserve">  She is a friendly and pleasant person.</w:t>
      </w:r>
    </w:p>
    <w:p>
      <w:r>
        <w:t xml:space="preserve">10.  Elle se rend compte qu'elle a besoin d'améliorer ses compétences. </w:t>
      </w:r>
    </w:p>
    <w:p>
      <w:r>
        <w:t xml:space="preserve">   She realizes that she needs to improve her skills.</w:t>
      </w:r>
    </w:p>
    <w:p/>
    <w:p>
      <w:r>
        <w:rPr>
          <w:b/>
        </w:rPr>
        <w:t>Word: Ils | Meaning: They</w:t>
      </w:r>
    </w:p>
    <w:p/>
    <w:p>
      <w:r>
        <w:t>1. Ils ont des amis à l'école.</w:t>
      </w:r>
    </w:p>
    <w:p>
      <w:r>
        <w:t xml:space="preserve">    They have friends at school.</w:t>
      </w:r>
    </w:p>
    <w:p>
      <w:r>
        <w:t>2. Ils mangent des fruits chaque jour.</w:t>
      </w:r>
    </w:p>
    <w:p>
      <w:r>
        <w:t xml:space="preserve">    They eat fruits every day.</w:t>
      </w:r>
    </w:p>
    <w:p>
      <w:r>
        <w:t>3. Ils aiment regarder la télévision.</w:t>
      </w:r>
    </w:p>
    <w:p>
      <w:r>
        <w:t xml:space="preserve">    They like watching television.</w:t>
      </w:r>
    </w:p>
    <w:p>
      <w:r>
        <w:t>4. Ils sont partis en voyage hier.</w:t>
      </w:r>
    </w:p>
    <w:p>
      <w:r>
        <w:t xml:space="preserve">    They went on a trip yesterday.</w:t>
      </w:r>
    </w:p>
    <w:p>
      <w:r>
        <w:t>5. Ils parlent français avec leurs parents.</w:t>
      </w:r>
    </w:p>
    <w:p>
      <w:r>
        <w:t xml:space="preserve">    They speak French with their parents.</w:t>
      </w:r>
    </w:p>
    <w:p>
      <w:r>
        <w:t>6. Ils jouent au football le samedi.</w:t>
      </w:r>
    </w:p>
    <w:p>
      <w:r>
        <w:t xml:space="preserve">    They play football on Saturday. </w:t>
      </w:r>
    </w:p>
    <w:p>
      <w:r>
        <w:t>7. Ils ont une maison dans la ville.</w:t>
      </w:r>
    </w:p>
    <w:p>
      <w:r>
        <w:t xml:space="preserve">    They have a house in the city.</w:t>
      </w:r>
    </w:p>
    <w:p>
      <w:r>
        <w:t xml:space="preserve">8. Ils sont heureux de voir les amis. </w:t>
      </w:r>
    </w:p>
    <w:p>
      <w:r>
        <w:t xml:space="preserve">    They are happy to see their friends.</w:t>
      </w:r>
    </w:p>
    <w:p>
      <w:r>
        <w:t xml:space="preserve">9. Ils veulent aller à la plage. </w:t>
      </w:r>
    </w:p>
    <w:p>
      <w:r>
        <w:t xml:space="preserve">    They want to go to the beach.</w:t>
      </w:r>
    </w:p>
    <w:p>
      <w:r>
        <w:t xml:space="preserve">10. Ils aiment voyager à travers le monde. </w:t>
      </w:r>
    </w:p>
    <w:p>
      <w:r>
        <w:t xml:space="preserve">    They love traveling across the world.</w:t>
      </w:r>
    </w:p>
    <w:p/>
    <w:p>
      <w:r>
        <w:rPr>
          <w:b/>
        </w:rPr>
        <w:t>Word: Elles | Meaning: They</w:t>
      </w:r>
    </w:p>
    <w:p/>
    <w:p>
      <w:r>
        <w:t>1. Elles sont des étudiantes brillantes.</w:t>
      </w:r>
    </w:p>
    <w:p>
      <w:r>
        <w:t xml:space="preserve">    They are brilliant students.</w:t>
      </w:r>
    </w:p>
    <w:p>
      <w:r>
        <w:t>2. Elles aiment voyager et découvrir de nouveaux paysages.</w:t>
      </w:r>
    </w:p>
    <w:p>
      <w:r>
        <w:t xml:space="preserve">    They love to travel and discover new landscapes.</w:t>
      </w:r>
    </w:p>
    <w:p>
      <w:r>
        <w:t>3. Elles parlent plusieurs langues avec aisance.</w:t>
      </w:r>
    </w:p>
    <w:p>
      <w:r>
        <w:t xml:space="preserve">    They speak several languages with ease.</w:t>
      </w:r>
    </w:p>
    <w:p>
      <w:r>
        <w:t>4. Elles écoutent de la musique pendant leur temps libre.</w:t>
      </w:r>
    </w:p>
    <w:p>
      <w:r>
        <w:t xml:space="preserve">    They listen to music during their free time.</w:t>
      </w:r>
    </w:p>
    <w:p>
      <w:r>
        <w:t>5. Elles ont un projet d'avenir ambitieux.</w:t>
      </w:r>
    </w:p>
    <w:p>
      <w:r>
        <w:t xml:space="preserve">    They have an ambitious future project.</w:t>
      </w:r>
    </w:p>
    <w:p>
      <w:r>
        <w:t>6. Elles sont amicales et sociables avec leurs amis.</w:t>
      </w:r>
    </w:p>
    <w:p>
      <w:r>
        <w:t xml:space="preserve">    They are friendly and sociable with their friends.</w:t>
      </w:r>
    </w:p>
    <w:p>
      <w:r>
        <w:t>7. Elles mangent des fruits frais pour se sentir bien.</w:t>
      </w:r>
    </w:p>
    <w:p>
      <w:r>
        <w:t xml:space="preserve">    They eat fresh fruit to feel good.</w:t>
      </w:r>
    </w:p>
    <w:p>
      <w:r>
        <w:t>8. Elles assistent à un spectacle de danse moderne.</w:t>
      </w:r>
    </w:p>
    <w:p>
      <w:r>
        <w:t xml:space="preserve">    They attend a modern dance show.</w:t>
      </w:r>
    </w:p>
    <w:p>
      <w:r>
        <w:t>9. Elles ont besoin de s'épanouir et développer leurs compétences.</w:t>
      </w:r>
    </w:p>
    <w:p>
      <w:r>
        <w:t xml:space="preserve">    They need to blossom and develop their skills. </w:t>
      </w:r>
    </w:p>
    <w:p>
      <w:r>
        <w:t>10. Elles sont toujours enthousiastes pour relever de nouveaux défis.</w:t>
      </w:r>
    </w:p>
    <w:p>
      <w:r>
        <w:t xml:space="preserve">    They are always enthusiastic for facing new challenges.</w:t>
      </w:r>
    </w:p>
    <w:p/>
    <w:p>
      <w:r>
        <w:rPr>
          <w:b/>
        </w:rPr>
        <w:t>Word: besoin | Meaning: need</w:t>
      </w:r>
    </w:p>
    <w:p/>
    <w:p>
      <w:r>
        <w:t xml:space="preserve">1. J'ai besoin d'un nouveau téléphone. </w:t>
      </w:r>
    </w:p>
    <w:p>
      <w:r>
        <w:t xml:space="preserve">    I need a new phone.</w:t>
      </w:r>
    </w:p>
    <w:p>
      <w:r>
        <w:t xml:space="preserve">2. Elle a besoin d'argent pour acheter un appartement. </w:t>
      </w:r>
    </w:p>
    <w:p>
      <w:r>
        <w:t xml:space="preserve">    She needs money to buy an apartment.</w:t>
      </w:r>
    </w:p>
    <w:p>
      <w:r>
        <w:t xml:space="preserve">3. Nous avons besoin de votre aide. </w:t>
      </w:r>
    </w:p>
    <w:p>
      <w:r>
        <w:t xml:space="preserve">    We need your help.</w:t>
      </w:r>
    </w:p>
    <w:p>
      <w:r>
        <w:t>4. J'ai besoin d'aller à la boulangerie.</w:t>
      </w:r>
    </w:p>
    <w:p>
      <w:r>
        <w:t xml:space="preserve">    I need to go to the bakery.</w:t>
      </w:r>
    </w:p>
    <w:p>
      <w:r>
        <w:t xml:space="preserve">5. Vous avez besoin d'un stylo ? </w:t>
      </w:r>
    </w:p>
    <w:p>
      <w:r>
        <w:t xml:space="preserve">    Do you need a pen?</w:t>
      </w:r>
    </w:p>
    <w:p>
      <w:r>
        <w:t>6. Il a besoin de prendre une pause.</w:t>
      </w:r>
    </w:p>
    <w:p>
      <w:r>
        <w:t xml:space="preserve">    He needs to take a break.</w:t>
      </w:r>
    </w:p>
    <w:p>
      <w:r>
        <w:t>7. Je n'ai pas besoin de te faire des excuses.</w:t>
      </w:r>
    </w:p>
    <w:p>
      <w:r>
        <w:t xml:space="preserve">    I don't need to apologize to you.</w:t>
      </w:r>
    </w:p>
    <w:p>
      <w:r>
        <w:t xml:space="preserve">8. Tu as besoin d'un conseil ? </w:t>
      </w:r>
    </w:p>
    <w:p>
      <w:r>
        <w:t xml:space="preserve">    Do you need some advice?</w:t>
      </w:r>
    </w:p>
    <w:p>
      <w:r>
        <w:t>9. La voiture a besoin d'une réparation urgente.</w:t>
      </w:r>
    </w:p>
    <w:p>
      <w:r>
        <w:t xml:space="preserve">    The car needs an urgent repair.</w:t>
      </w:r>
    </w:p>
    <w:p>
      <w:r>
        <w:t>10.  J'ai besoin de savoir comment aller au cinéma.</w:t>
      </w:r>
    </w:p>
    <w:p>
      <w:r>
        <w:t xml:space="preserve">    I need to know how to get to the cinema.</w:t>
      </w:r>
    </w:p>
    <w:p/>
    <w:p>
      <w:r>
        <w:rPr>
          <w:b/>
        </w:rPr>
        <w:t>Word: trouv | Meaning: find</w:t>
      </w:r>
    </w:p>
    <w:p/>
    <w:p>
      <w:r>
        <w:t>1. Où trouves-tu ton passeport ?</w:t>
      </w:r>
    </w:p>
    <w:p>
      <w:r>
        <w:t xml:space="preserve">     Where do you find your passport?</w:t>
      </w:r>
    </w:p>
    <w:p>
      <w:r>
        <w:t>2. Je trouve mon stylo dans ma poche.</w:t>
      </w:r>
    </w:p>
    <w:p>
      <w:r>
        <w:t xml:space="preserve">    I found my pen in my pocket.</w:t>
      </w:r>
    </w:p>
    <w:p>
      <w:r>
        <w:t xml:space="preserve">3. Les enfants trouvent la joie dans les jeux. </w:t>
      </w:r>
    </w:p>
    <w:p>
      <w:r>
        <w:t xml:space="preserve">    Children find joy in games. </w:t>
      </w:r>
    </w:p>
    <w:p>
      <w:r>
        <w:t>4. Tu as trouvé une solution à ce problème?</w:t>
      </w:r>
    </w:p>
    <w:p>
      <w:r>
        <w:t xml:space="preserve">    Did you find a solution to this problem?</w:t>
      </w:r>
    </w:p>
    <w:p>
      <w:r>
        <w:t>5. La réponse que vous cherchez est simple : elle se trouve dans votre esprit.</w:t>
      </w:r>
    </w:p>
    <w:p>
      <w:r>
        <w:t xml:space="preserve">     The answer you are looking for is simple: it's found in your mind.</w:t>
      </w:r>
    </w:p>
    <w:p>
      <w:r>
        <w:t xml:space="preserve">6.  Elle ne peut pas trouver la paix en essayant de le faire. </w:t>
      </w:r>
    </w:p>
    <w:p>
      <w:r>
        <w:t xml:space="preserve">    She can’t find peace by trying to do so.</w:t>
      </w:r>
    </w:p>
    <w:p>
      <w:r>
        <w:t>7. Tu crois que tu peux trouver quelqu’un qui te comprend ?</w:t>
      </w:r>
    </w:p>
    <w:p>
      <w:r>
        <w:t xml:space="preserve">   Do you think you can find someone who understands you?</w:t>
      </w:r>
    </w:p>
    <w:p>
      <w:r>
        <w:t>8.  J'ai trouvé un livre intéressant sur l'histoire de la France.</w:t>
      </w:r>
    </w:p>
    <w:p>
      <w:r>
        <w:t xml:space="preserve">     I found an interesting book about the history of France. </w:t>
      </w:r>
    </w:p>
    <w:p>
      <w:r>
        <w:t xml:space="preserve">9. J'espère que je trouve mes amis à nouveau bientôt. </w:t>
      </w:r>
    </w:p>
    <w:p>
      <w:r>
        <w:t xml:space="preserve">    I hope I find my friends again soon.</w:t>
      </w:r>
    </w:p>
    <w:p>
      <w:r>
        <w:t>10. On doit trouver des solutions pour résoudre les problèmes.</w:t>
      </w:r>
    </w:p>
    <w:p>
      <w:r>
        <w:t xml:space="preserve">      We must find solutions to solve problems.</w:t>
      </w:r>
    </w:p>
    <w:p/>
    <w:p>
      <w:r>
        <w:rPr>
          <w:b/>
        </w:rPr>
        <w:t>Word: Donner | Meaning: To give</w:t>
      </w:r>
    </w:p>
    <w:p/>
    <w:p>
      <w:r>
        <w:t>1. Je donne mon livre à mon frère.</w:t>
      </w:r>
    </w:p>
    <w:p>
      <w:r>
        <w:t xml:space="preserve">   I give my book to my brother.</w:t>
      </w:r>
    </w:p>
    <w:p>
      <w:r>
        <w:t>2. Elle donne une pièce d'or à l'artiste.</w:t>
      </w:r>
    </w:p>
    <w:p>
      <w:r>
        <w:t xml:space="preserve">   She gives an gold piece to the artist.</w:t>
      </w:r>
    </w:p>
    <w:p>
      <w:r>
        <w:t>3. Mon père donne un cadeau à ma mère.</w:t>
      </w:r>
    </w:p>
    <w:p>
      <w:r>
        <w:t xml:space="preserve">   My father gives a gift to my mother.</w:t>
      </w:r>
    </w:p>
    <w:p>
      <w:r>
        <w:t>4. Nous donnons des croissants à nos amis.</w:t>
      </w:r>
    </w:p>
    <w:p>
      <w:r>
        <w:t xml:space="preserve">   We give croissants to our friends.</w:t>
      </w:r>
    </w:p>
    <w:p>
      <w:r>
        <w:t xml:space="preserve">5. Il donne une explication claire pour comprendre le problème. </w:t>
      </w:r>
    </w:p>
    <w:p>
      <w:r>
        <w:t xml:space="preserve">   He gives a clear explanation to understand the problem.</w:t>
      </w:r>
    </w:p>
    <w:p>
      <w:r>
        <w:t>6. La police donne un signal d'alerte aux citoyens.</w:t>
      </w:r>
    </w:p>
    <w:p>
      <w:r>
        <w:t xml:space="preserve">   The police gives a warning signal to citizens.</w:t>
      </w:r>
    </w:p>
    <w:p>
      <w:r>
        <w:t>7. Les enfants donnent des fleurs à la fête de la musique.</w:t>
      </w:r>
    </w:p>
    <w:p>
      <w:r>
        <w:t xml:space="preserve">   The children give flowers to the music festival.</w:t>
      </w:r>
    </w:p>
    <w:p>
      <w:r>
        <w:t>8. Le chauffeur donne l'adresse à son client.</w:t>
      </w:r>
    </w:p>
    <w:p>
      <w:r>
        <w:t xml:space="preserve">   The driver gives the address to his customer.</w:t>
      </w:r>
    </w:p>
    <w:p>
      <w:r>
        <w:t>9. Ils donnèrent une réponse à la question difficile.</w:t>
      </w:r>
    </w:p>
    <w:p>
      <w:r>
        <w:t xml:space="preserve">   They gave a response to the difficult question. </w:t>
      </w:r>
    </w:p>
    <w:p>
      <w:r>
        <w:t>10. J’ai donné mon téléphone portable à ma copine.</w:t>
      </w:r>
    </w:p>
    <w:p>
      <w:r>
        <w:t xml:space="preserve">    I gave my mobile phone to my girlfriend.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