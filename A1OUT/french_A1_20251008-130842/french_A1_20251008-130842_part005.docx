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Chercher | Meaning: To search for, to look for</w:t>
      </w:r>
    </w:p>
    <w:p/>
    <w:p>
      <w:r>
        <w:t>1. Je cherche un livre de la bibliothèque.</w:t>
      </w:r>
    </w:p>
    <w:p>
      <w:r>
        <w:t xml:space="preserve">   I am looking for a book at the library.</w:t>
      </w:r>
    </w:p>
    <w:p>
      <w:r>
        <w:t>2. J'ai besoin de chercher des informations sur l'histoire.</w:t>
      </w:r>
    </w:p>
    <w:p>
      <w:r>
        <w:t xml:space="preserve">   I need to look for information about history.</w:t>
      </w:r>
    </w:p>
    <w:p>
      <w:r>
        <w:t xml:space="preserve">3.  Elle cherche un restaurant bon marché pour dîner. </w:t>
      </w:r>
    </w:p>
    <w:p>
      <w:r>
        <w:t xml:space="preserve">   She is searching for a cheap restaurant to eat dinner.</w:t>
      </w:r>
    </w:p>
    <w:p>
      <w:r>
        <w:t xml:space="preserve">4. Tu cherches ton stylo ? </w:t>
      </w:r>
    </w:p>
    <w:p>
      <w:r>
        <w:t xml:space="preserve">   Are you looking for your pen? </w:t>
      </w:r>
    </w:p>
    <w:p>
      <w:r>
        <w:t xml:space="preserve">5. Je suis en train de chercher des solutions à ce problème. </w:t>
      </w:r>
    </w:p>
    <w:p>
      <w:r>
        <w:t xml:space="preserve">    I am trying to find solutions to this problem.</w:t>
      </w:r>
    </w:p>
    <w:p>
      <w:r>
        <w:t>6.  Cherche un endroit pour faire une promenade en plein air.</w:t>
      </w:r>
    </w:p>
    <w:p>
      <w:r>
        <w:t xml:space="preserve">    Find a place to go for an open-air walk.</w:t>
      </w:r>
    </w:p>
    <w:p>
      <w:r>
        <w:t xml:space="preserve">7.  Je cherche le moyen le plus efficace de faire cette tâche. </w:t>
      </w:r>
    </w:p>
    <w:p>
      <w:r>
        <w:t xml:space="preserve">   I'm looking for the most efficient way to complete this task.</w:t>
      </w:r>
    </w:p>
    <w:p>
      <w:r>
        <w:t>8.  Les enfants cherchent les étoiles dans le ciel nocturne.</w:t>
      </w:r>
    </w:p>
    <w:p>
      <w:r>
        <w:t xml:space="preserve">    Children are searching for stars in the night sky. </w:t>
      </w:r>
    </w:p>
    <w:p>
      <w:r>
        <w:t xml:space="preserve">9.  Cherche des informations sur la météo pour ton voyage. </w:t>
      </w:r>
    </w:p>
    <w:p>
      <w:r>
        <w:t xml:space="preserve">    Look for weather information for your trip.</w:t>
      </w:r>
    </w:p>
    <w:p>
      <w:r>
        <w:t xml:space="preserve">10. J'ai besoin de trouver un bon café pour commencer ma journée. </w:t>
      </w:r>
    </w:p>
    <w:p>
      <w:r>
        <w:t xml:space="preserve">    I need to find a good coffee shop to start my day.</w:t>
      </w:r>
    </w:p>
    <w:p/>
    <w:p>
      <w:r>
        <w:t>S'informer:  | **To inform oneself**</w:t>
      </w:r>
    </w:p>
    <w:p/>
    <w:p>
      <w:r>
        <w:t>1.  J'ai besoin d'informer mes parents de mon voyage.</w:t>
      </w:r>
    </w:p>
    <w:p>
      <w:r>
        <w:t xml:space="preserve">    I need to inform my parents about my trip.</w:t>
      </w:r>
    </w:p>
    <w:p>
      <w:r>
        <w:t xml:space="preserve">2.  Elle est allée à la bibliothèque pour se renseigner sur les horaires des transports en commun. </w:t>
      </w:r>
    </w:p>
    <w:p>
      <w:r>
        <w:t xml:space="preserve">    She went to the library to find out about the public transportation schedule. </w:t>
      </w:r>
    </w:p>
    <w:p>
      <w:r>
        <w:t xml:space="preserve">3.  Avant de partir, il faut s'informer sur la météo. </w:t>
      </w:r>
    </w:p>
    <w:p>
      <w:r>
        <w:t xml:space="preserve">    Before leaving, you need to inform yourself about the weather.</w:t>
      </w:r>
    </w:p>
    <w:p>
      <w:r>
        <w:t>4.  Tu peux me donner des informations pour me renseigner sur le restaurant?</w:t>
      </w:r>
    </w:p>
    <w:p>
      <w:r>
        <w:t xml:space="preserve">    Can you give me some information so I can find out about the restaurant?</w:t>
      </w:r>
    </w:p>
    <w:p>
      <w:r>
        <w:t xml:space="preserve">5.  Je cherche à s'informer sur les nouvelles lois de la ville. </w:t>
      </w:r>
    </w:p>
    <w:p>
      <w:r>
        <w:t xml:space="preserve">    I want to find out about the new city laws. </w:t>
      </w:r>
    </w:p>
    <w:p>
      <w:r>
        <w:t xml:space="preserve">6.  Il est important de se renseigner sur les risques d'incendies. </w:t>
      </w:r>
    </w:p>
    <w:p>
      <w:r>
        <w:t xml:space="preserve">    It is important to inform yourself about fire hazards. </w:t>
      </w:r>
    </w:p>
    <w:p>
      <w:r>
        <w:t xml:space="preserve">7.  Avant de prendre une décision importante, il faut s’informer. </w:t>
      </w:r>
    </w:p>
    <w:p>
      <w:r>
        <w:t xml:space="preserve">    Before making an important decision, one must get informed. </w:t>
      </w:r>
    </w:p>
    <w:p>
      <w:r>
        <w:t xml:space="preserve">8.  Vous devez vous informer des conditions générales avant de passer commande. </w:t>
      </w:r>
    </w:p>
    <w:p>
      <w:r>
        <w:t xml:space="preserve">    You need to be informed of the general conditions before placing an order.</w:t>
      </w:r>
    </w:p>
    <w:p>
      <w:r>
        <w:t xml:space="preserve">9.  Il est recommandé de se renseigner sur les vaccinations avant de voyager. </w:t>
      </w:r>
    </w:p>
    <w:p>
      <w:r>
        <w:t xml:space="preserve">   It is recommended to inform yourself about vaccinations before traveling. </w:t>
      </w:r>
    </w:p>
    <w:p>
      <w:r>
        <w:t xml:space="preserve">10.  S'informer de la disponibilité des billets d'avion est un bon conseil pour les voyageurs. </w:t>
      </w:r>
    </w:p>
    <w:p>
      <w:r>
        <w:t xml:space="preserve">    Informing oneself of the availability of airplane tickets is good advice for travelers.</w:t>
      </w:r>
    </w:p>
    <w:p/>
    <w:p>
      <w:r>
        <w:t>Sortez: | Go out</w:t>
      </w:r>
    </w:p>
    <w:p/>
    <w:p>
      <w:r>
        <w:t>1.  Il faut sortir de la maison pour aller à l'école.</w:t>
      </w:r>
    </w:p>
    <w:p>
      <w:r>
        <w:t xml:space="preserve">   He must leave the house to go to school.</w:t>
      </w:r>
    </w:p>
    <w:p>
      <w:r>
        <w:t>2.  Veuillez sortir votre carte d’identité.</w:t>
      </w:r>
    </w:p>
    <w:p>
      <w:r>
        <w:t xml:space="preserve">   Please take out your ID card.</w:t>
      </w:r>
    </w:p>
    <w:p>
      <w:r>
        <w:t>3.  Elle sortit du restaurant avec son ami.</w:t>
      </w:r>
    </w:p>
    <w:p>
      <w:r>
        <w:t xml:space="preserve">   She went out of the restaurant with her friend. </w:t>
      </w:r>
    </w:p>
    <w:p>
      <w:r>
        <w:t xml:space="preserve">4.  Sortez de la voiture pour aller à pied. </w:t>
      </w:r>
    </w:p>
    <w:p>
      <w:r>
        <w:t xml:space="preserve">   Get out of the car to walk. </w:t>
      </w:r>
    </w:p>
    <w:p>
      <w:r>
        <w:t xml:space="preserve">5.  Laissez les enfants sortir dans le jardin. </w:t>
      </w:r>
    </w:p>
    <w:p>
      <w:r>
        <w:t xml:space="preserve">    Let the kids go outside in the yard.</w:t>
      </w:r>
    </w:p>
    <w:p>
      <w:r>
        <w:t>6.  Le soleil sort sur le ciel bleu.</w:t>
      </w:r>
    </w:p>
    <w:p>
      <w:r>
        <w:t xml:space="preserve">   The sun is coming out on the blue sky. </w:t>
      </w:r>
    </w:p>
    <w:p>
      <w:r>
        <w:t xml:space="preserve">7.  Il est temps de partir et de sortir. </w:t>
      </w:r>
    </w:p>
    <w:p>
      <w:r>
        <w:t xml:space="preserve">    It's time to leave and go out.</w:t>
      </w:r>
    </w:p>
    <w:p>
      <w:r>
        <w:t xml:space="preserve">8.  Sortez d’une situation difficile. </w:t>
      </w:r>
    </w:p>
    <w:p>
      <w:r>
        <w:t xml:space="preserve">    Get out of a difficult situation.</w:t>
      </w:r>
    </w:p>
    <w:p>
      <w:r>
        <w:t>9.  Je suis sorti du bureau pour prendre un café.</w:t>
      </w:r>
    </w:p>
    <w:p>
      <w:r>
        <w:t xml:space="preserve">   I went out of the office to get coffee. </w:t>
      </w:r>
    </w:p>
    <w:p>
      <w:r>
        <w:t xml:space="preserve">10. Sortie à la plage avec les amis. </w:t>
      </w:r>
    </w:p>
    <w:p>
      <w:r>
        <w:t xml:space="preserve">   Going to the beach with friends.</w:t>
      </w:r>
    </w:p>
    <w:p/>
    <w:p>
      <w:r>
        <w:rPr>
          <w:b/>
        </w:rPr>
        <w:t>Word: Soir | Meaning: Night</w:t>
      </w:r>
    </w:p>
    <w:p/>
    <w:p>
      <w:r>
        <w:t>1.  Aujourd'hui, j'ai passé une belle journée.</w:t>
      </w:r>
    </w:p>
    <w:p>
      <w:r>
        <w:t xml:space="preserve">    Today I had a nice day.</w:t>
      </w:r>
    </w:p>
    <w:p>
      <w:r>
        <w:t xml:space="preserve">2. Le soir, je vais dîner à la maison. </w:t>
      </w:r>
    </w:p>
    <w:p>
      <w:r>
        <w:t xml:space="preserve">   In the evening, I go to eat at home.</w:t>
      </w:r>
    </w:p>
    <w:p>
      <w:r>
        <w:t>3. La soirée est terminée et nous sommes tous en train de regarder la télévision.</w:t>
      </w:r>
    </w:p>
    <w:p>
      <w:r>
        <w:t xml:space="preserve">  The party is over and we're all watching TV. </w:t>
      </w:r>
    </w:p>
    <w:p>
      <w:r>
        <w:t xml:space="preserve">4. Je m’apprête à aller au restaurant. </w:t>
      </w:r>
    </w:p>
    <w:p>
      <w:r>
        <w:t xml:space="preserve">    I am getting ready to go out to a restaurant. </w:t>
      </w:r>
    </w:p>
    <w:p>
      <w:r>
        <w:t>5. Il n'y a pas d'activités dans le village ce soir.</w:t>
      </w:r>
    </w:p>
    <w:p>
      <w:r>
        <w:t xml:space="preserve">    There are no activities in the village tonight.  </w:t>
      </w:r>
    </w:p>
    <w:p>
      <w:r>
        <w:t xml:space="preserve">6. Les gens sont rentrés à la maison et se préparent pour dormir. </w:t>
      </w:r>
    </w:p>
    <w:p>
      <w:r>
        <w:t xml:space="preserve">   The people have gone home and are preparing for bed. </w:t>
      </w:r>
    </w:p>
    <w:p>
      <w:r>
        <w:t>7. Qu'est-ce que tu fais ce soir ?</w:t>
      </w:r>
    </w:p>
    <w:p>
      <w:r>
        <w:t xml:space="preserve">   What are you doing this evening? </w:t>
      </w:r>
    </w:p>
    <w:p>
      <w:r>
        <w:t>8. On a besoin de nous reposer et de penser à demain.</w:t>
      </w:r>
    </w:p>
    <w:p>
      <w:r>
        <w:t xml:space="preserve">    We need to rest and think about tomorrow.  </w:t>
      </w:r>
    </w:p>
    <w:p>
      <w:r>
        <w:t xml:space="preserve">9. La famille se retrouve pour manger un repas du soir, puis ils vont se coucher. </w:t>
      </w:r>
    </w:p>
    <w:p>
      <w:r>
        <w:t xml:space="preserve">    The family gets together for dinner, then they will go to bed. </w:t>
      </w:r>
    </w:p>
    <w:p>
      <w:r>
        <w:t>10. Le soleil se couche et la nuit commence.</w:t>
      </w:r>
    </w:p>
    <w:p>
      <w:r>
        <w:t xml:space="preserve">   The sun goes down and night begins.</w:t>
      </w:r>
    </w:p>
    <w:p/>
    <w:p>
      <w:r>
        <w:rPr>
          <w:b/>
        </w:rPr>
        <w:t>Word: La | Meaning: The</w:t>
      </w:r>
    </w:p>
    <w:p/>
    <w:p>
      <w:r>
        <w:t>1. La maison est très belle.</w:t>
      </w:r>
    </w:p>
    <w:p>
      <w:r>
        <w:t xml:space="preserve">  The house is very beautiful.</w:t>
      </w:r>
    </w:p>
    <w:p>
      <w:r>
        <w:t>2. J'ai faim, je voudrais manger quelque chose.</w:t>
      </w:r>
    </w:p>
    <w:p>
      <w:r>
        <w:t xml:space="preserve">  I am hungry, I would like to eat something.</w:t>
      </w:r>
    </w:p>
    <w:p>
      <w:r>
        <w:t>3. Tu as besoin d’une baguette ?</w:t>
      </w:r>
    </w:p>
    <w:p>
      <w:r>
        <w:t xml:space="preserve">   Do you need a baguette? </w:t>
      </w:r>
    </w:p>
    <w:p>
      <w:r>
        <w:t>4. Elle aime chanter et jouer de la guitare.</w:t>
      </w:r>
    </w:p>
    <w:p>
      <w:r>
        <w:t xml:space="preserve">  She loves singing and playing guitar.</w:t>
      </w:r>
    </w:p>
    <w:p>
      <w:r>
        <w:t>5. La pluie tombe sur la ville.</w:t>
      </w:r>
    </w:p>
    <w:p>
      <w:r>
        <w:t xml:space="preserve">  The rain is falling on the city. </w:t>
      </w:r>
    </w:p>
    <w:p>
      <w:r>
        <w:t>6. Il est difficile de voyager en avion.</w:t>
      </w:r>
    </w:p>
    <w:p>
      <w:r>
        <w:t xml:space="preserve">   It is difficult to travel by plane.</w:t>
      </w:r>
    </w:p>
    <w:p>
      <w:r>
        <w:t>7. J’ai besoin d'aller au marché.</w:t>
      </w:r>
    </w:p>
    <w:p>
      <w:r>
        <w:t xml:space="preserve">    I need to go to the market.</w:t>
      </w:r>
    </w:p>
    <w:p>
      <w:r>
        <w:t>8. La lumière brille dans la salle.</w:t>
      </w:r>
    </w:p>
    <w:p>
      <w:r>
        <w:t xml:space="preserve">   The light shines in the room.</w:t>
      </w:r>
    </w:p>
    <w:p>
      <w:r>
        <w:t>9. La vie est belle, mais parfois difficile.</w:t>
      </w:r>
    </w:p>
    <w:p>
      <w:r>
        <w:t xml:space="preserve">  Life is beautiful, but sometimes difficult. </w:t>
      </w:r>
    </w:p>
    <w:p>
      <w:r>
        <w:t>10.  La couleur du ciel est bleue.</w:t>
      </w:r>
    </w:p>
    <w:p>
      <w:r>
        <w:t xml:space="preserve">  The color of the sky is blue.</w:t>
      </w:r>
    </w:p>
    <w:p/>
    <w:p>
      <w:r>
        <w:rPr>
          <w:b/>
        </w:rPr>
        <w:t>Word: Plus | Meaning: More</w:t>
      </w:r>
    </w:p>
    <w:p/>
    <w:p>
      <w:r>
        <w:t xml:space="preserve">1. J'ai plus de temps libre maintenant que je travaille à domicile. </w:t>
      </w:r>
    </w:p>
    <w:p>
      <w:r>
        <w:t xml:space="preserve">   I have more free time now that I work from home.</w:t>
      </w:r>
    </w:p>
    <w:p>
      <w:r>
        <w:t>2.  Elle est plus élégante que moi.</w:t>
      </w:r>
    </w:p>
    <w:p>
      <w:r>
        <w:t xml:space="preserve">    She is more elegant than me.</w:t>
      </w:r>
    </w:p>
    <w:p>
      <w:r>
        <w:t>3.  Avez-vous plus d'idées?</w:t>
      </w:r>
    </w:p>
    <w:p>
      <w:r>
        <w:t xml:space="preserve">    Do you have more ideas?</w:t>
      </w:r>
    </w:p>
    <w:p>
      <w:r>
        <w:t xml:space="preserve">4.  Il y a plus de personnes dans la salle. </w:t>
      </w:r>
    </w:p>
    <w:p>
      <w:r>
        <w:t xml:space="preserve">   There are more people in the room.</w:t>
      </w:r>
    </w:p>
    <w:p>
      <w:r>
        <w:t>5.  Le film est plus drôle que l'autre.</w:t>
      </w:r>
    </w:p>
    <w:p>
      <w:r>
        <w:t xml:space="preserve">   The film is funnier than the other one.</w:t>
      </w:r>
    </w:p>
    <w:p>
      <w:r>
        <w:t xml:space="preserve">6.  Je vais en acheter plus d'un. </w:t>
      </w:r>
    </w:p>
    <w:p>
      <w:r>
        <w:t xml:space="preserve">    I will buy more than one. </w:t>
      </w:r>
    </w:p>
    <w:p>
      <w:r>
        <w:t>7.  Il a besoin de plus d'informations avant de prendre une décision.</w:t>
      </w:r>
    </w:p>
    <w:p>
      <w:r>
        <w:t xml:space="preserve">   He needs more information before making a decision.</w:t>
      </w:r>
    </w:p>
    <w:p>
      <w:r>
        <w:t>8.  Tu m'as aidé beaucoup, je suis reconnaissant pour plus!</w:t>
      </w:r>
    </w:p>
    <w:p>
      <w:r>
        <w:t xml:space="preserve">   You helped me so much, I am grateful for more!</w:t>
      </w:r>
    </w:p>
    <w:p>
      <w:r>
        <w:t xml:space="preserve">9.  Je préfère la vie au bord de l'océan. </w:t>
      </w:r>
    </w:p>
    <w:p>
      <w:r>
        <w:t xml:space="preserve">    I prefer life on the coast of the ocean. </w:t>
      </w:r>
    </w:p>
    <w:p>
      <w:r>
        <w:t xml:space="preserve">10.  Elle a plus de succès dans ce domaine que moi. </w:t>
      </w:r>
    </w:p>
    <w:p>
      <w:r>
        <w:t xml:space="preserve">    She has more success in this field than me.</w:t>
      </w:r>
    </w:p>
    <w:p/>
    <w:p>
      <w:r>
        <w:rPr>
          <w:b/>
        </w:rPr>
        <w:t>Word: Un | Meaning: One</w:t>
      </w:r>
    </w:p>
    <w:p/>
    <w:p>
      <w:r>
        <w:t>1. Il y a un café près de chez moi.</w:t>
      </w:r>
    </w:p>
    <w:p>
      <w:r>
        <w:t xml:space="preserve">   There is a café near my house.</w:t>
      </w:r>
    </w:p>
    <w:p>
      <w:r>
        <w:t>2. J'ai un grand ami.</w:t>
      </w:r>
    </w:p>
    <w:p>
      <w:r>
        <w:t xml:space="preserve">   I have a big friend.</w:t>
      </w:r>
    </w:p>
    <w:p>
      <w:r>
        <w:t>3. Un chat est dans la chambre.</w:t>
      </w:r>
    </w:p>
    <w:p>
      <w:r>
        <w:t xml:space="preserve">   A cat is in the room. </w:t>
      </w:r>
    </w:p>
    <w:p>
      <w:r>
        <w:t>4.  Il pleut, il y a des nuages.</w:t>
      </w:r>
    </w:p>
    <w:p>
      <w:r>
        <w:t xml:space="preserve">   It's raining, there are clouds.</w:t>
      </w:r>
    </w:p>
    <w:p>
      <w:r>
        <w:t>5. La musique est belle, je l'aime beaucoup.</w:t>
      </w:r>
    </w:p>
    <w:p>
      <w:r>
        <w:t xml:space="preserve">   The music is beautiful, I love it a lot.</w:t>
      </w:r>
    </w:p>
    <w:p>
      <w:r>
        <w:t xml:space="preserve">6. Un chien joue dehors. </w:t>
      </w:r>
    </w:p>
    <w:p>
      <w:r>
        <w:t xml:space="preserve">   A dog plays outside.</w:t>
      </w:r>
    </w:p>
    <w:p>
      <w:r>
        <w:t>7. J'ai une voiture.</w:t>
      </w:r>
    </w:p>
    <w:p>
      <w:r>
        <w:t xml:space="preserve">   I have a car.</w:t>
      </w:r>
    </w:p>
    <w:p>
      <w:r>
        <w:t xml:space="preserve">8. Un livre me fascine. </w:t>
      </w:r>
    </w:p>
    <w:p>
      <w:r>
        <w:t xml:space="preserve">   A book fascinates me. </w:t>
      </w:r>
    </w:p>
    <w:p>
      <w:r>
        <w:t>9. Il est difficile de comprendre.</w:t>
      </w:r>
    </w:p>
    <w:p>
      <w:r>
        <w:t xml:space="preserve">   It is difficult to understand. </w:t>
      </w:r>
    </w:p>
    <w:p>
      <w:r>
        <w:t xml:space="preserve">10. On peut aller à la plage. </w:t>
      </w:r>
    </w:p>
    <w:p>
      <w:r>
        <w:t xml:space="preserve">    We can go to the beach.</w:t>
      </w:r>
    </w:p>
    <w:p/>
    <w:p>
      <w:r>
        <w:rPr>
          <w:b/>
        </w:rPr>
        <w:t>Word: Deux | Meaning: Two</w:t>
      </w:r>
    </w:p>
    <w:p/>
    <w:p>
      <w:r>
        <w:t xml:space="preserve">1. Il y a deux personnes dans la voiture.  </w:t>
      </w:r>
    </w:p>
    <w:p>
      <w:r>
        <w:t xml:space="preserve">    There are two people in the car.</w:t>
      </w:r>
    </w:p>
    <w:p>
      <w:r>
        <w:t>2. J'ai acheté deux pommes.</w:t>
      </w:r>
    </w:p>
    <w:p>
      <w:r>
        <w:t xml:space="preserve">    I bought two apples.</w:t>
      </w:r>
    </w:p>
    <w:p>
      <w:r>
        <w:t xml:space="preserve">3. Deux amis sont venus à la fête. </w:t>
      </w:r>
    </w:p>
    <w:p>
      <w:r>
        <w:t xml:space="preserve">    Two friends came to the party.</w:t>
      </w:r>
    </w:p>
    <w:p>
      <w:r>
        <w:t xml:space="preserve">4. La taille de la table est deux mètres. </w:t>
      </w:r>
    </w:p>
    <w:p>
      <w:r>
        <w:t xml:space="preserve">    The size of the table is two meters.</w:t>
      </w:r>
    </w:p>
    <w:p>
      <w:r>
        <w:t xml:space="preserve">5. Tu dois payer deux euros pour l'admission. </w:t>
      </w:r>
    </w:p>
    <w:p>
      <w:r>
        <w:t xml:space="preserve">    You have to pay two euros for admission.</w:t>
      </w:r>
    </w:p>
    <w:p>
      <w:r>
        <w:t xml:space="preserve">6. Il a deux enfants.  </w:t>
      </w:r>
    </w:p>
    <w:p>
      <w:r>
        <w:t xml:space="preserve">    He has two children.</w:t>
      </w:r>
    </w:p>
    <w:p>
      <w:r>
        <w:t>7. Deux voitures arrivent dans la rue.</w:t>
      </w:r>
    </w:p>
    <w:p>
      <w:r>
        <w:t xml:space="preserve">    Two cars are arriving in the street.</w:t>
      </w:r>
    </w:p>
    <w:p>
      <w:r>
        <w:t xml:space="preserve">8. J’ai deux frères.  </w:t>
      </w:r>
    </w:p>
    <w:p>
      <w:r>
        <w:t xml:space="preserve">   I have two brothers. </w:t>
      </w:r>
    </w:p>
    <w:p>
      <w:r>
        <w:t>9. Elle est très contente de deux nouvelles amies.</w:t>
      </w:r>
    </w:p>
    <w:p>
      <w:r>
        <w:t xml:space="preserve">    She is very happy about two new friends. </w:t>
      </w:r>
    </w:p>
    <w:p>
      <w:r>
        <w:t xml:space="preserve">10.  Il y a deux options pour ce projet. </w:t>
      </w:r>
    </w:p>
    <w:p>
      <w:r>
        <w:t xml:space="preserve">    There are two options for this project.</w:t>
      </w:r>
    </w:p>
    <w:p/>
    <w:p>
      <w:r>
        <w:rPr>
          <w:b/>
        </w:rPr>
        <w:t>Word: Nous | Meaning: We</w:t>
      </w:r>
    </w:p>
    <w:p/>
    <w:p>
      <w:r>
        <w:t>1. Nous sommes très heureux aujourd'hui.</w:t>
      </w:r>
    </w:p>
    <w:p>
      <w:r>
        <w:t xml:space="preserve">   We are very happy today.</w:t>
      </w:r>
    </w:p>
    <w:p>
      <w:r>
        <w:t>2. Les enfants nous parlent de leurs vacances.</w:t>
      </w:r>
    </w:p>
    <w:p>
      <w:r>
        <w:t xml:space="preserve">   The children tell us about their holidays.</w:t>
      </w:r>
    </w:p>
    <w:p>
      <w:r>
        <w:t>3. Nous mangeons un sandwich à midi.</w:t>
      </w:r>
    </w:p>
    <w:p>
      <w:r>
        <w:t xml:space="preserve">   We eat a sandwich at noon.</w:t>
      </w:r>
    </w:p>
    <w:p>
      <w:r>
        <w:t>4. Vous avez besoin d'aide ? Nous pouvons l'aider.</w:t>
      </w:r>
    </w:p>
    <w:p>
      <w:r>
        <w:t xml:space="preserve">   Do you need help? We can help. </w:t>
      </w:r>
    </w:p>
    <w:p>
      <w:r>
        <w:t>5. Les amis nous demandent de les aider.</w:t>
      </w:r>
    </w:p>
    <w:p>
      <w:r>
        <w:t xml:space="preserve">   Friends ask us to help them.</w:t>
      </w:r>
    </w:p>
    <w:p>
      <w:r>
        <w:t>6. Nous sommes partis à la plage hier.</w:t>
      </w:r>
    </w:p>
    <w:p>
      <w:r>
        <w:t xml:space="preserve">    We went to the beach yesterday. </w:t>
      </w:r>
    </w:p>
    <w:p>
      <w:r>
        <w:t>7. Nous aimons regarder la télévision.</w:t>
      </w:r>
    </w:p>
    <w:p>
      <w:r>
        <w:t xml:space="preserve">    We love watching television. </w:t>
      </w:r>
    </w:p>
    <w:p>
      <w:r>
        <w:t>8. Nous comptons beaucoup avec vous.</w:t>
      </w:r>
    </w:p>
    <w:p>
      <w:r>
        <w:t xml:space="preserve">    We count on you a lot. </w:t>
      </w:r>
    </w:p>
    <w:p>
      <w:r>
        <w:t>9. Nous avons besoin de votre aide.</w:t>
      </w:r>
    </w:p>
    <w:p>
      <w:r>
        <w:t xml:space="preserve">   We need your help. </w:t>
      </w:r>
    </w:p>
    <w:p>
      <w:r>
        <w:t xml:space="preserve">10. Nous sommes à l'écoute des suggestions. </w:t>
      </w:r>
    </w:p>
    <w:p>
      <w:r>
        <w:t xml:space="preserve">   We are listening to suggestions.</w:t>
      </w:r>
    </w:p>
    <w:p/>
    <w:p>
      <w:r>
        <w:rPr>
          <w:b/>
        </w:rPr>
        <w:t>Word: avoir | Meaning: to have</w:t>
      </w:r>
    </w:p>
    <w:p/>
    <w:p>
      <w:r>
        <w:t>1. J'ai une grande famille.</w:t>
      </w:r>
    </w:p>
    <w:p>
      <w:r>
        <w:t xml:space="preserve">   I have a big family.</w:t>
      </w:r>
    </w:p>
    <w:p>
      <w:r>
        <w:t>2. Elle a un appartement à Paris.</w:t>
      </w:r>
    </w:p>
    <w:p>
      <w:r>
        <w:t xml:space="preserve">   She has an apartment in Paris.</w:t>
      </w:r>
    </w:p>
    <w:p>
      <w:r>
        <w:t xml:space="preserve">3. Nous avons mangé au restaurant hier soir. </w:t>
      </w:r>
    </w:p>
    <w:p>
      <w:r>
        <w:t xml:space="preserve">   We ate at the restaurant last night.</w:t>
      </w:r>
    </w:p>
    <w:p>
      <w:r>
        <w:t xml:space="preserve">4. Tu as des amis en France? </w:t>
      </w:r>
    </w:p>
    <w:p>
      <w:r>
        <w:t xml:space="preserve">   Do you have friends in France?</w:t>
      </w:r>
    </w:p>
    <w:p>
      <w:r>
        <w:t>5. Ils ont vu une belle voiture.</w:t>
      </w:r>
    </w:p>
    <w:p>
      <w:r>
        <w:t xml:space="preserve">   They saw a beautiful car.</w:t>
      </w:r>
    </w:p>
    <w:p>
      <w:r>
        <w:t>6. Je suis fatigué, j'ai travaillé beaucoup.</w:t>
      </w:r>
    </w:p>
    <w:p>
      <w:r>
        <w:t xml:space="preserve">   I am tired, I worked a lot.</w:t>
      </w:r>
    </w:p>
    <w:p>
      <w:r>
        <w:t xml:space="preserve">7. Vous avez besoin d'un guide pour la visite ? </w:t>
      </w:r>
    </w:p>
    <w:p>
      <w:r>
        <w:t xml:space="preserve">   Do you need a guide for the visit?</w:t>
      </w:r>
    </w:p>
    <w:p>
      <w:r>
        <w:t>8. J'ai étudié pendant trois heures.</w:t>
      </w:r>
    </w:p>
    <w:p>
      <w:r>
        <w:t xml:space="preserve">   I studied for three hours.</w:t>
      </w:r>
    </w:p>
    <w:p>
      <w:r>
        <w:t xml:space="preserve">9. Le professeur a donné une nouvelle tâche à ses élèves. </w:t>
      </w:r>
    </w:p>
    <w:p>
      <w:r>
        <w:t xml:space="preserve">   The teacher gave a new task to his students.</w:t>
      </w:r>
    </w:p>
    <w:p>
      <w:r>
        <w:t>10. Il a mangé un croissant et du café au petit-déjeuner.</w:t>
      </w:r>
    </w:p>
    <w:p>
      <w:r>
        <w:t xml:space="preserve">   He ate a croissant and coffee for breakfast.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