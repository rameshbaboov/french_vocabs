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J'ai un problème avec mon ordinateur.</w:t>
      </w:r>
    </w:p>
    <w:p>
      <w:r>
        <w:t xml:space="preserve">     I have a problem with my computer.</w:t>
      </w:r>
    </w:p>
    <w:p>
      <w:r>
        <w:t xml:space="preserve">3.  Bonjour à tous ! </w:t>
      </w:r>
    </w:p>
    <w:p>
      <w:r>
        <w:t xml:space="preserve">    Hello everyone! </w:t>
      </w:r>
    </w:p>
    <w:p>
      <w:r>
        <w:t>4.  Merci de votre aide.</w:t>
      </w:r>
    </w:p>
    <w:p>
      <w:r>
        <w:t xml:space="preserve">    Thank you for your help.</w:t>
      </w:r>
    </w:p>
    <w:p>
      <w:r>
        <w:t xml:space="preserve">5.  C'est une journée magnifique. </w:t>
      </w:r>
    </w:p>
    <w:p>
      <w:r>
        <w:t xml:space="preserve">    It is a beautiful day. </w:t>
      </w:r>
    </w:p>
    <w:p>
      <w:r>
        <w:t xml:space="preserve">6.  Bonjour, je m’appelle Marie. </w:t>
      </w:r>
    </w:p>
    <w:p>
      <w:r>
        <w:t xml:space="preserve">    Hello, my name is Marie.</w:t>
      </w:r>
    </w:p>
    <w:p>
      <w:r>
        <w:t xml:space="preserve">7.  J'ai faim, voulez-vous manger ? </w:t>
      </w:r>
    </w:p>
    <w:p>
      <w:r>
        <w:t xml:space="preserve">    I am hungry, do you want to eat?</w:t>
      </w:r>
    </w:p>
    <w:p>
      <w:r>
        <w:t xml:space="preserve">8.  Je suis fatigué après une longue journée. </w:t>
      </w:r>
    </w:p>
    <w:p>
      <w:r>
        <w:t xml:space="preserve">    I am tired after a long day.</w:t>
      </w:r>
    </w:p>
    <w:p>
      <w:r>
        <w:t xml:space="preserve">9.   Bonjour, est-ce que vous pouvez m’aider ? </w:t>
      </w:r>
    </w:p>
    <w:p>
      <w:r>
        <w:t xml:space="preserve">    Hello, can you help me?</w:t>
      </w:r>
    </w:p>
    <w:p>
      <w:r>
        <w:t xml:space="preserve">10. Bonjour Madame, je viens vous demander des informations. </w:t>
      </w:r>
    </w:p>
    <w:p>
      <w:r>
        <w:t xml:space="preserve">    Good morning madam, I'm here to ask for information.</w:t>
      </w:r>
    </w:p>
    <w:p/>
    <w:p>
      <w:r>
        <w:rPr>
          <w:b/>
        </w:rPr>
        <w:t>Word: Merci | Meaning: Thank you</w:t>
      </w:r>
    </w:p>
    <w:p/>
    <w:p>
      <w:r>
        <w:t xml:space="preserve">1. Je suis reconnaissant de votre aide.  </w:t>
      </w:r>
    </w:p>
    <w:p>
      <w:r>
        <w:t xml:space="preserve">   I'm grateful for your help. </w:t>
      </w:r>
    </w:p>
    <w:p>
      <w:r>
        <w:t xml:space="preserve">2. Merci d'avoir pris le temps de m'écouter. </w:t>
      </w:r>
    </w:p>
    <w:p>
      <w:r>
        <w:t xml:space="preserve">    Thank you for taking the time to listen to me. </w:t>
      </w:r>
    </w:p>
    <w:p>
      <w:r>
        <w:t xml:space="preserve">3. Vous êtes très gentil. </w:t>
      </w:r>
    </w:p>
    <w:p>
      <w:r>
        <w:t xml:space="preserve">    You are very kind. </w:t>
      </w:r>
    </w:p>
    <w:p>
      <w:r>
        <w:t xml:space="preserve">4. Je vous remercie pour votre soutien.  </w:t>
      </w:r>
    </w:p>
    <w:p>
      <w:r>
        <w:t xml:space="preserve">   I thank you for your support. </w:t>
      </w:r>
    </w:p>
    <w:p>
      <w:r>
        <w:t xml:space="preserve">5. Merci beaucoup! </w:t>
      </w:r>
    </w:p>
    <w:p>
      <w:r>
        <w:t xml:space="preserve">    Thank you very much! </w:t>
      </w:r>
    </w:p>
    <w:p>
      <w:r>
        <w:t xml:space="preserve">6. C'est gentil de votre part. </w:t>
      </w:r>
    </w:p>
    <w:p>
      <w:r>
        <w:t xml:space="preserve">   It's nice of you to do that. </w:t>
      </w:r>
    </w:p>
    <w:p>
      <w:r>
        <w:t xml:space="preserve">7. Je suis très heureux de te revoir. </w:t>
      </w:r>
    </w:p>
    <w:p>
      <w:r>
        <w:t xml:space="preserve">   I am very happy to see you again. </w:t>
      </w:r>
    </w:p>
    <w:p>
      <w:r>
        <w:t xml:space="preserve">8. Merci pour l'invitation, je serai ravi. </w:t>
      </w:r>
    </w:p>
    <w:p>
      <w:r>
        <w:t xml:space="preserve">    Thank you for the invitation, I would be delighted. </w:t>
      </w:r>
    </w:p>
    <w:p>
      <w:r>
        <w:t xml:space="preserve">9.  Je vous prie de croire que j’apprécie votre gentillesse. </w:t>
      </w:r>
    </w:p>
    <w:p>
      <w:r>
        <w:t xml:space="preserve">    I hope you know that I appreciate your kindness.</w:t>
      </w:r>
    </w:p>
    <w:p>
      <w:r>
        <w:t xml:space="preserve">10.  Merci de me soutenir dans mes projets. </w:t>
      </w:r>
    </w:p>
    <w:p>
      <w:r>
        <w:t xml:space="preserve">   Thank you for supporting me in my projects.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>2.  Il est un bon ami, oui.</w:t>
      </w:r>
    </w:p>
    <w:p>
      <w:r>
        <w:t xml:space="preserve">    He is a good friend, yes.</w:t>
      </w:r>
    </w:p>
    <w:p>
      <w:r>
        <w:t>3.  La réponse est oui.</w:t>
      </w:r>
    </w:p>
    <w:p>
      <w:r>
        <w:t xml:space="preserve">    The answer is yes.</w:t>
      </w:r>
    </w:p>
    <w:p>
      <w:r>
        <w:t>4.  Je suis d'accord, oui.</w:t>
      </w:r>
    </w:p>
    <w:p>
      <w:r>
        <w:t xml:space="preserve">    I agree, yes.</w:t>
      </w:r>
    </w:p>
    <w:p>
      <w:r>
        <w:t>5.  Oui, j’aime bien le café.</w:t>
      </w:r>
    </w:p>
    <w:p>
      <w:r>
        <w:t xml:space="preserve">   Yes, I like coffee well.</w:t>
      </w:r>
    </w:p>
    <w:p>
      <w:r>
        <w:t xml:space="preserve">6.  Vous avez raison, oui. </w:t>
      </w:r>
    </w:p>
    <w:p>
      <w:r>
        <w:t xml:space="preserve">    You are right, yes.</w:t>
      </w:r>
    </w:p>
    <w:p>
      <w:r>
        <w:t xml:space="preserve">7.  Tu es la meilleure personne! Oui. </w:t>
      </w:r>
    </w:p>
    <w:p>
      <w:r>
        <w:t xml:space="preserve">    You're the best person! Yes.</w:t>
      </w:r>
    </w:p>
    <w:p>
      <w:r>
        <w:t xml:space="preserve">8.  Je veux aller à Paris, oui. </w:t>
      </w:r>
    </w:p>
    <w:p>
      <w:r>
        <w:t xml:space="preserve">   I want to go to Paris, yes. </w:t>
      </w:r>
    </w:p>
    <w:p>
      <w:r>
        <w:t xml:space="preserve">9.  Oui, merci beaucoup. </w:t>
      </w:r>
    </w:p>
    <w:p>
      <w:r>
        <w:t xml:space="preserve">     Yes, thank you very much.</w:t>
      </w:r>
    </w:p>
    <w:p>
      <w:r>
        <w:t>10.  Où est la bibliothèque? Oui.</w:t>
      </w:r>
    </w:p>
    <w:p>
      <w:r>
        <w:t xml:space="preserve">     Where is the library? Yes.</w:t>
      </w:r>
    </w:p>
    <w:p/>
    <w:p>
      <w:r>
        <w:rPr>
          <w:b/>
        </w:rPr>
        <w:t>Word: Non | Meaning: No</w:t>
      </w:r>
    </w:p>
    <w:p/>
    <w:p>
      <w:r>
        <w:t>1.  Je ne comprends pas ce que vous dites.</w:t>
      </w:r>
    </w:p>
    <w:p>
      <w:r>
        <w:t xml:space="preserve">    I don't understand what you are saying.</w:t>
      </w:r>
    </w:p>
    <w:p>
      <w:r>
        <w:t>2.  Non, je ne veux pas d'un café.</w:t>
      </w:r>
    </w:p>
    <w:p>
      <w:r>
        <w:t xml:space="preserve">    No, I don't want a coffee. </w:t>
      </w:r>
    </w:p>
    <w:p>
      <w:r>
        <w:t>3.  Elle est très intelligente, non ?</w:t>
      </w:r>
    </w:p>
    <w:p>
      <w:r>
        <w:t xml:space="preserve">    She is very intelligent, isn't she? </w:t>
      </w:r>
    </w:p>
    <w:p>
      <w:r>
        <w:t>4.  Le soleil brille aujourd’hui, mais il fait froid.</w:t>
      </w:r>
    </w:p>
    <w:p>
      <w:r>
        <w:t xml:space="preserve">    The sun shines today, but it is cold. </w:t>
      </w:r>
    </w:p>
    <w:p>
      <w:r>
        <w:t>5.   Je suis fatiguée, non ?</w:t>
      </w:r>
    </w:p>
    <w:p>
      <w:r>
        <w:t xml:space="preserve">    I am tired, aren't I?</w:t>
      </w:r>
    </w:p>
    <w:p>
      <w:r>
        <w:t xml:space="preserve">6.  Non, la voiture est rouge. </w:t>
      </w:r>
    </w:p>
    <w:p>
      <w:r>
        <w:t xml:space="preserve">   No, the car is red.</w:t>
      </w:r>
    </w:p>
    <w:p>
      <w:r>
        <w:t>7.  Mon frère et moi sommes amis.</w:t>
      </w:r>
    </w:p>
    <w:p>
      <w:r>
        <w:t xml:space="preserve">    My brother and I are friends.</w:t>
      </w:r>
    </w:p>
    <w:p>
      <w:r>
        <w:t>8.   Vous avez raison, je ne pense pas non plus.</w:t>
      </w:r>
    </w:p>
    <w:p>
      <w:r>
        <w:t xml:space="preserve">    You are right, I don't think so either. </w:t>
      </w:r>
    </w:p>
    <w:p>
      <w:r>
        <w:t xml:space="preserve">9.   Elle n’aime pas les courses. </w:t>
      </w:r>
    </w:p>
    <w:p>
      <w:r>
        <w:t xml:space="preserve">    She doesn’t like shopping. </w:t>
      </w:r>
    </w:p>
    <w:p>
      <w:r>
        <w:t xml:space="preserve">10.  Je ne suis pas d’accord avec toi. </w:t>
      </w:r>
    </w:p>
    <w:p>
      <w:r>
        <w:t xml:space="preserve">    I disagree with you.</w:t>
      </w:r>
    </w:p>
    <w:p/>
    <w:p>
      <w:r>
        <w:t>Chat: Cat</w:t>
      </w:r>
    </w:p>
    <w:p/>
    <w:p>
      <w:r>
        <w:t xml:space="preserve">1.  Il y a un chat sur le toit. </w:t>
      </w:r>
    </w:p>
    <w:p>
      <w:r>
        <w:t xml:space="preserve">   There is a cat on the roof.</w:t>
      </w:r>
    </w:p>
    <w:p>
      <w:r>
        <w:t xml:space="preserve">2.  Je suis en train de parler à mon chat. </w:t>
      </w:r>
    </w:p>
    <w:p>
      <w:r>
        <w:t xml:space="preserve">   I am talking to my cat.</w:t>
      </w:r>
    </w:p>
    <w:p>
      <w:r>
        <w:t xml:space="preserve">3.  Le chat me regarde de façon insistante. </w:t>
      </w:r>
    </w:p>
    <w:p>
      <w:r>
        <w:t xml:space="preserve">   The cat looks at me insistently.</w:t>
      </w:r>
    </w:p>
    <w:p>
      <w:r>
        <w:t xml:space="preserve">4.  Mon chat est très gentil. </w:t>
      </w:r>
    </w:p>
    <w:p>
      <w:r>
        <w:t xml:space="preserve">   My cat is very gentle.</w:t>
      </w:r>
    </w:p>
    <w:p>
      <w:r>
        <w:t xml:space="preserve">5.  Il adore jouer avec les balles de feutre. </w:t>
      </w:r>
    </w:p>
    <w:p>
      <w:r>
        <w:t xml:space="preserve">   He loves to play with felt balls.</w:t>
      </w:r>
    </w:p>
    <w:p>
      <w:r>
        <w:t xml:space="preserve">6.  La chatte se promène dans la rue. </w:t>
      </w:r>
    </w:p>
    <w:p>
      <w:r>
        <w:t xml:space="preserve">    The cat walks in the street.</w:t>
      </w:r>
    </w:p>
    <w:p>
      <w:r>
        <w:t xml:space="preserve">7.  Il est impossible de ne pas aimer le chat. </w:t>
      </w:r>
    </w:p>
    <w:p>
      <w:r>
        <w:t xml:space="preserve">    It is impossible not to like a cat. </w:t>
      </w:r>
    </w:p>
    <w:p>
      <w:r>
        <w:t xml:space="preserve">8.  Le chat fait des mouvements très rapides. </w:t>
      </w:r>
    </w:p>
    <w:p>
      <w:r>
        <w:t xml:space="preserve">    The cat makes very rapid movements.</w:t>
      </w:r>
    </w:p>
    <w:p>
      <w:r>
        <w:t xml:space="preserve">9.  Le chat est un animal adorable. </w:t>
      </w:r>
    </w:p>
    <w:p>
      <w:r>
        <w:t xml:space="preserve">   The cat is an adorable animal.</w:t>
      </w:r>
    </w:p>
    <w:p>
      <w:r>
        <w:t xml:space="preserve">10. J'adore la compagnie de mon chat. </w:t>
      </w:r>
    </w:p>
    <w:p>
      <w:r>
        <w:t xml:space="preserve">    I love the company of my cat.</w:t>
      </w:r>
    </w:p>
    <w:p/>
    <w:p>
      <w:r>
        <w:rPr>
          <w:b/>
        </w:rPr>
        <w:t>Word: Table | Meaning: Table</w:t>
      </w:r>
    </w:p>
    <w:p/>
    <w:p>
      <w:r>
        <w:t xml:space="preserve">1. La table est à la cuisine. </w:t>
      </w:r>
    </w:p>
    <w:p>
      <w:r>
        <w:t xml:space="preserve">    The table is in the kitchen.</w:t>
      </w:r>
    </w:p>
    <w:p>
      <w:r>
        <w:t>2. J'ai besoin d'une table pour mon ordinateur.</w:t>
      </w:r>
    </w:p>
    <w:p>
      <w:r>
        <w:t xml:space="preserve">    I need a table for my computer.</w:t>
      </w:r>
    </w:p>
    <w:p>
      <w:r>
        <w:t>3. Elle a une table ronde en bois.</w:t>
      </w:r>
    </w:p>
    <w:p>
      <w:r>
        <w:t xml:space="preserve">    She has a round wooden table.</w:t>
      </w:r>
    </w:p>
    <w:p>
      <w:r>
        <w:t xml:space="preserve">4. La table est très lourde. </w:t>
      </w:r>
    </w:p>
    <w:p>
      <w:r>
        <w:t xml:space="preserve">   The table is very heavy. </w:t>
      </w:r>
    </w:p>
    <w:p>
      <w:r>
        <w:t xml:space="preserve">5.  On peut manger à la table. </w:t>
      </w:r>
    </w:p>
    <w:p>
      <w:r>
        <w:t xml:space="preserve">    You can eat at the table. </w:t>
      </w:r>
    </w:p>
    <w:p>
      <w:r>
        <w:t xml:space="preserve">6. Le restaurant a une grande table pour les groupes. </w:t>
      </w:r>
    </w:p>
    <w:p>
      <w:r>
        <w:t xml:space="preserve">    The restaurant has a large table for groups.</w:t>
      </w:r>
    </w:p>
    <w:p>
      <w:r>
        <w:t xml:space="preserve">7. Il y a une table dans la chambre. </w:t>
      </w:r>
    </w:p>
    <w:p>
      <w:r>
        <w:t xml:space="preserve">    There is a table in the room. </w:t>
      </w:r>
    </w:p>
    <w:p>
      <w:r>
        <w:t xml:space="preserve">8.  La table était en désordre. </w:t>
      </w:r>
    </w:p>
    <w:p>
      <w:r>
        <w:t xml:space="preserve">    The table was messy. </w:t>
      </w:r>
    </w:p>
    <w:p>
      <w:r>
        <w:t xml:space="preserve">9.  Je voudrais mettre ma tasse sur la table. </w:t>
      </w:r>
    </w:p>
    <w:p>
      <w:r>
        <w:t xml:space="preserve">    I would like to put my cup on the table. </w:t>
      </w:r>
    </w:p>
    <w:p>
      <w:r>
        <w:t xml:space="preserve">10. La table est très belle. </w:t>
      </w:r>
    </w:p>
    <w:p>
      <w:r>
        <w:t xml:space="preserve">    The table is very beautiful.</w:t>
      </w:r>
    </w:p>
    <w:p/>
    <w:p>
      <w:r>
        <w:rPr>
          <w:b/>
        </w:rPr>
        <w:t>Word: Maison | Meaning: House</w:t>
      </w:r>
    </w:p>
    <w:p/>
    <w:p>
      <w:r>
        <w:t xml:space="preserve">1. La maison de Marie est très spacieuse.  </w:t>
      </w:r>
    </w:p>
    <w:p>
      <w:r>
        <w:t xml:space="preserve">    The house of Marie is very spacious.</w:t>
      </w:r>
    </w:p>
    <w:p>
      <w:r>
        <w:t xml:space="preserve">2. Nous allons visiter la maison de nos amis.  </w:t>
      </w:r>
    </w:p>
    <w:p>
      <w:r>
        <w:t xml:space="preserve">    We are going to visit our friends' house. </w:t>
      </w:r>
    </w:p>
    <w:p>
      <w:r>
        <w:t xml:space="preserve">3. Le jardin de la maison est joliment décoré. </w:t>
      </w:r>
    </w:p>
    <w:p>
      <w:r>
        <w:t xml:space="preserve">    The garden of the house is beautifully decorated.</w:t>
      </w:r>
    </w:p>
    <w:p>
      <w:r>
        <w:t xml:space="preserve">4. J’aime beaucoup ma maison, elle me donne du réconfort.  </w:t>
      </w:r>
    </w:p>
    <w:p>
      <w:r>
        <w:t xml:space="preserve">    I like my house a lot; it gives me comfort.</w:t>
      </w:r>
    </w:p>
    <w:p>
      <w:r>
        <w:t>5. La maison est située dans un quartier paisible.</w:t>
      </w:r>
    </w:p>
    <w:p>
      <w:r>
        <w:t xml:space="preserve">    The house is located in a peaceful neighborhood. </w:t>
      </w:r>
    </w:p>
    <w:p>
      <w:r>
        <w:t xml:space="preserve">6. Avez-vous déjà visité la maison des grands-parents ?  </w:t>
      </w:r>
    </w:p>
    <w:p>
      <w:r>
        <w:t xml:space="preserve">    Have you ever visited the grandparents' house?</w:t>
      </w:r>
    </w:p>
    <w:p>
      <w:r>
        <w:t xml:space="preserve">7. Mon ami a une maison à Paris.  </w:t>
      </w:r>
    </w:p>
    <w:p>
      <w:r>
        <w:t xml:space="preserve">    My friend has a house in Paris.</w:t>
      </w:r>
    </w:p>
    <w:p>
      <w:r>
        <w:t xml:space="preserve">8. La famille va passer un week-end dans la maison de campagne.  </w:t>
      </w:r>
    </w:p>
    <w:p>
      <w:r>
        <w:t xml:space="preserve">    The family is going to spend a weekend at the countryside house.</w:t>
      </w:r>
    </w:p>
    <w:p>
      <w:r>
        <w:t xml:space="preserve">9. Elle est allée faire une promenade à l'extérieur de la maison. </w:t>
      </w:r>
    </w:p>
    <w:p>
      <w:r>
        <w:t xml:space="preserve">   She went for a walk outside of the house.</w:t>
      </w:r>
    </w:p>
    <w:p>
      <w:r>
        <w:t>10. Le propriétaire de la maison est très gentil.</w:t>
      </w:r>
    </w:p>
    <w:p>
      <w:r>
        <w:t xml:space="preserve">    The owner of the house is very kind.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Il a un costume rouge.</w:t>
      </w:r>
    </w:p>
    <w:p>
      <w:r>
        <w:t xml:space="preserve">    He has a red outfit.</w:t>
      </w:r>
    </w:p>
    <w:p>
      <w:r>
        <w:t>3. La pomme est rouge.</w:t>
      </w:r>
    </w:p>
    <w:p>
      <w:r>
        <w:t xml:space="preserve">    The apple is red.</w:t>
      </w:r>
    </w:p>
    <w:p>
      <w:r>
        <w:t>4. Le drapeau français est rouge, blanc et bleu.</w:t>
      </w:r>
    </w:p>
    <w:p>
      <w:r>
        <w:t xml:space="preserve">    The French flag is red, white and blue.</w:t>
      </w:r>
    </w:p>
    <w:p>
      <w:r>
        <w:t>5. J'adore les roses rouges.</w:t>
      </w:r>
    </w:p>
    <w:p>
      <w:r>
        <w:t xml:space="preserve">    I love red roses.</w:t>
      </w:r>
    </w:p>
    <w:p>
      <w:r>
        <w:t>6. Elle a des cheveux rouges.</w:t>
      </w:r>
    </w:p>
    <w:p>
      <w:r>
        <w:t xml:space="preserve">    She has red hair.</w:t>
      </w:r>
    </w:p>
    <w:p>
      <w:r>
        <w:t>7. La tomate est rouge.</w:t>
      </w:r>
    </w:p>
    <w:p>
      <w:r>
        <w:t xml:space="preserve">    The tomato is red.</w:t>
      </w:r>
    </w:p>
    <w:p>
      <w:r>
        <w:t>8. Le ballon de football est rouge.</w:t>
      </w:r>
    </w:p>
    <w:p>
      <w:r>
        <w:t xml:space="preserve">    The football ball is red. </w:t>
      </w:r>
    </w:p>
    <w:p>
      <w:r>
        <w:t>9. Vous avez une chemise rouge?</w:t>
      </w:r>
    </w:p>
    <w:p>
      <w:r>
        <w:t xml:space="preserve">    Do you have a red shirt?</w:t>
      </w:r>
    </w:p>
    <w:p>
      <w:r>
        <w:t>10. C'est un rouge très beau!</w:t>
      </w:r>
    </w:p>
    <w:p>
      <w:r>
        <w:t xml:space="preserve">    It's a very beautiful red!</w:t>
      </w:r>
    </w:p>
    <w:p/>
    <w:p>
      <w:r>
        <w:rPr>
          <w:b/>
        </w:rPr>
        <w:t>Word: Jaune | Meaning: Yellow</w:t>
      </w:r>
    </w:p>
    <w:p/>
    <w:p>
      <w:r>
        <w:t>1. La voiture est en jaune.</w:t>
      </w:r>
    </w:p>
    <w:p>
      <w:r>
        <w:t xml:space="preserve">    The car is yellow.</w:t>
      </w:r>
    </w:p>
    <w:p>
      <w:r>
        <w:t>2. J'aime beaucoup la couleur jaune.</w:t>
      </w:r>
    </w:p>
    <w:p>
      <w:r>
        <w:t xml:space="preserve">    I like the color yellow very much.</w:t>
      </w:r>
    </w:p>
    <w:p>
      <w:r>
        <w:t>3. Le soleil brille avec une intensité jaune.</w:t>
      </w:r>
    </w:p>
    <w:p>
      <w:r>
        <w:t xml:space="preserve">    The sun shines with a yellow intensity.</w:t>
      </w:r>
    </w:p>
    <w:p>
      <w:r>
        <w:t>4. Les fleurs jaunes sont magnifiques.</w:t>
      </w:r>
    </w:p>
    <w:p>
      <w:r>
        <w:t xml:space="preserve">    The yellow flowers are beautiful.</w:t>
      </w:r>
    </w:p>
    <w:p>
      <w:r>
        <w:t xml:space="preserve">5. L'œuf est jaune quand il est cuit à l'eau. </w:t>
      </w:r>
    </w:p>
    <w:p>
      <w:r>
        <w:t xml:space="preserve">   The egg is yellow when cooked in water. </w:t>
      </w:r>
    </w:p>
    <w:p>
      <w:r>
        <w:t>6. La pomme est jaune et mûre.</w:t>
      </w:r>
    </w:p>
    <w:p>
      <w:r>
        <w:t xml:space="preserve">   The apple is yellow and ripe.</w:t>
      </w:r>
    </w:p>
    <w:p>
      <w:r>
        <w:t>7.  Il a une robe en couleur jaune.</w:t>
      </w:r>
    </w:p>
    <w:p>
      <w:r>
        <w:t xml:space="preserve">    He has a dress in yellow color.</w:t>
      </w:r>
    </w:p>
    <w:p>
      <w:r>
        <w:t xml:space="preserve">8. Le drapeau français est jaune et bleu. </w:t>
      </w:r>
    </w:p>
    <w:p>
      <w:r>
        <w:t xml:space="preserve">    The French flag is yellow and blue.</w:t>
      </w:r>
    </w:p>
    <w:p>
      <w:r>
        <w:t xml:space="preserve">9.  J'ai un crayon jaune dans mon sac. </w:t>
      </w:r>
    </w:p>
    <w:p>
      <w:r>
        <w:t xml:space="preserve">    I have a yellow pencil in my bag.</w:t>
      </w:r>
    </w:p>
    <w:p>
      <w:r>
        <w:t xml:space="preserve">10.  Le ciel était jaune avant le coucher du soleil. </w:t>
      </w:r>
    </w:p>
    <w:p>
      <w:r>
        <w:t xml:space="preserve">   The sky was yellow before sunset.</w:t>
      </w:r>
    </w:p>
    <w:p/>
    <w:p>
      <w:r>
        <w:rPr>
          <w:b/>
        </w:rPr>
        <w:t>Word: Vivre | Meaning: To live</w:t>
      </w:r>
    </w:p>
    <w:p/>
    <w:p>
      <w:r>
        <w:t>1. Je suis heureux de vivre en France.</w:t>
      </w:r>
    </w:p>
    <w:p>
      <w:r>
        <w:t xml:space="preserve">   I am happy to live in France.</w:t>
      </w:r>
    </w:p>
    <w:p>
      <w:r>
        <w:t>2. Vivre à la campagne est un rêve pour moi.</w:t>
      </w:r>
    </w:p>
    <w:p>
      <w:r>
        <w:t xml:space="preserve">   Living in the countryside is a dream for me.</w:t>
      </w:r>
    </w:p>
    <w:p>
      <w:r>
        <w:t>3. Les gens ont des vies différentes, mais tous vivent en paix.</w:t>
      </w:r>
    </w:p>
    <w:p>
      <w:r>
        <w:t xml:space="preserve">   People have different lives, but they all live in peace.</w:t>
      </w:r>
    </w:p>
    <w:p>
      <w:r>
        <w:t>4. J'ai hâte de vivre une nouvelle aventure.</w:t>
      </w:r>
    </w:p>
    <w:p>
      <w:r>
        <w:t xml:space="preserve">   I can’t wait to experience a new adventure.</w:t>
      </w:r>
    </w:p>
    <w:p>
      <w:r>
        <w:t xml:space="preserve">5. Vivre la vie au maximum est important pour moi. </w:t>
      </w:r>
    </w:p>
    <w:p>
      <w:r>
        <w:t xml:space="preserve">   Living life to the fullest is important for me.</w:t>
      </w:r>
    </w:p>
    <w:p>
      <w:r>
        <w:t>6.  Le bonheur vient de vivre pleinement nos passions.</w:t>
      </w:r>
    </w:p>
    <w:p>
      <w:r>
        <w:t xml:space="preserve">    Happiness comes from living our passions fully.</w:t>
      </w:r>
    </w:p>
    <w:p>
      <w:r>
        <w:t>7. Les enfants vivent des moments importants dans leur vie.</w:t>
      </w:r>
    </w:p>
    <w:p>
      <w:r>
        <w:t xml:space="preserve">    Children live important moments in their lives.</w:t>
      </w:r>
    </w:p>
    <w:p>
      <w:r>
        <w:t xml:space="preserve">8. Il est important de vivre avec authenticité. </w:t>
      </w:r>
    </w:p>
    <w:p>
      <w:r>
        <w:t xml:space="preserve">   It is important to live with authenticity.</w:t>
      </w:r>
    </w:p>
    <w:p>
      <w:r>
        <w:t>9.  Vivre l'instant présent est la clé du bonheur.</w:t>
      </w:r>
    </w:p>
    <w:p>
      <w:r>
        <w:t xml:space="preserve">   Living in the present moment is the key to happiness.</w:t>
      </w:r>
    </w:p>
    <w:p>
      <w:r>
        <w:t xml:space="preserve">10. La vie est un voyage unique et précieux à apprécier. </w:t>
      </w:r>
    </w:p>
    <w:p>
      <w:r>
        <w:t xml:space="preserve">    Life is a unique and precious journey to be appreciated.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