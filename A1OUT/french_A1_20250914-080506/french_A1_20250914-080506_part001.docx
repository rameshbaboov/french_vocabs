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 Le château est magnifique et historique.</w:t>
      </w:r>
    </w:p>
    <w:p>
      <w:r>
        <w:t xml:space="preserve">    The castle is magnificent and historical.</w:t>
      </w:r>
    </w:p>
    <w:p>
      <w:r>
        <w:t>2.  J'ai passé une soirée agréable au château.</w:t>
      </w:r>
    </w:p>
    <w:p>
      <w:r>
        <w:t xml:space="preserve">    I had an enjoyable evening at the castle.</w:t>
      </w:r>
    </w:p>
    <w:p>
      <w:r>
        <w:t>3.  Il y a un grand jardin autour du château.</w:t>
      </w:r>
    </w:p>
    <w:p>
      <w:r>
        <w:t xml:space="preserve">    There is a large garden around the castle.</w:t>
      </w:r>
    </w:p>
    <w:p>
      <w:r>
        <w:t>4.  La tour de la maison se trouve dans le château.</w:t>
      </w:r>
    </w:p>
    <w:p>
      <w:r>
        <w:t xml:space="preserve">    The tower of the house is located within the castle.</w:t>
      </w:r>
    </w:p>
    <w:p>
      <w:r>
        <w:t>5.  Les invités ont visité le château en début d'après-midi.</w:t>
      </w:r>
    </w:p>
    <w:p>
      <w:r>
        <w:t xml:space="preserve">    Guests visited the castle in the early afternoon.</w:t>
      </w:r>
    </w:p>
    <w:p>
      <w:r>
        <w:t xml:space="preserve">6.  L'histoire du château est fascinante. </w:t>
      </w:r>
    </w:p>
    <w:p>
      <w:r>
        <w:t xml:space="preserve">    The history of the castle is fascinating.</w:t>
      </w:r>
    </w:p>
    <w:p>
      <w:r>
        <w:t xml:space="preserve">7.  Le château a été construit au Moyen Âge. </w:t>
      </w:r>
    </w:p>
    <w:p>
      <w:r>
        <w:t xml:space="preserve">    The castle was built in the Middle Ages.</w:t>
      </w:r>
    </w:p>
    <w:p>
      <w:r>
        <w:t>8.  Il y avait une réception dans le château aujourd’hui.</w:t>
      </w:r>
    </w:p>
    <w:p>
      <w:r>
        <w:t xml:space="preserve">    There was a reception at the castle today.</w:t>
      </w:r>
    </w:p>
    <w:p>
      <w:r>
        <w:t>9.  Les membres de la famille se sont réunis pour visiter le château.</w:t>
      </w:r>
    </w:p>
    <w:p>
      <w:r>
        <w:t xml:space="preserve">   Family members gathered to visit the castle.</w:t>
      </w:r>
    </w:p>
    <w:p>
      <w:r>
        <w:t xml:space="preserve">10. La cour du château est magnifique et paisible. </w:t>
      </w:r>
    </w:p>
    <w:p>
      <w:r>
        <w:t xml:space="preserve">   The courtyard of the castle is beautiful and peaceful.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 Il y a une lumière rouge à l'entrée de la maison. </w:t>
      </w:r>
    </w:p>
    <w:p>
      <w:r>
        <w:t xml:space="preserve">    There is a red light at the entrance of the house.</w:t>
      </w:r>
    </w:p>
    <w:p>
      <w:r>
        <w:t>3. La lampe de table éclaire la pièce.</w:t>
      </w:r>
    </w:p>
    <w:p>
      <w:r>
        <w:t xml:space="preserve">   The table lamp illuminates the room.</w:t>
      </w:r>
    </w:p>
    <w:p>
      <w:r>
        <w:t>4. J'ai besoin d’une lumière plus forte pour lire.</w:t>
      </w:r>
    </w:p>
    <w:p>
      <w:r>
        <w:t xml:space="preserve">   I need more light to read.</w:t>
      </w:r>
    </w:p>
    <w:p>
      <w:r>
        <w:t xml:space="preserve">5. La lune brille avec une belle lumière blanche. </w:t>
      </w:r>
    </w:p>
    <w:p>
      <w:r>
        <w:t xml:space="preserve">  The moon shines with a beautiful white light. </w:t>
      </w:r>
    </w:p>
    <w:p>
      <w:r>
        <w:t>6. Les étoiles brillent dans la nuit étoilée.</w:t>
      </w:r>
    </w:p>
    <w:p>
      <w:r>
        <w:t xml:space="preserve">  Stars shine in the starry night. </w:t>
      </w:r>
    </w:p>
    <w:p>
      <w:r>
        <w:t>7. Il y a une lumière naturelle qui éclaire le jardin.</w:t>
      </w:r>
    </w:p>
    <w:p>
      <w:r>
        <w:t xml:space="preserve">   There is natural light that illuminates the garden. </w:t>
      </w:r>
    </w:p>
    <w:p>
      <w:r>
        <w:t>8.  J'aime regarder la lumière du feu.</w:t>
      </w:r>
    </w:p>
    <w:p>
      <w:r>
        <w:t xml:space="preserve">   I like to watch the firelight. </w:t>
      </w:r>
    </w:p>
    <w:p>
      <w:r>
        <w:t>9. La lumière est importante pour nous tous.</w:t>
      </w:r>
    </w:p>
    <w:p>
      <w:r>
        <w:t xml:space="preserve">   Light is important for all of us.</w:t>
      </w:r>
    </w:p>
    <w:p>
      <w:r>
        <w:t>10. Il y a une lumière artificielle dans le tunnel.</w:t>
      </w:r>
    </w:p>
    <w:p>
      <w:r>
        <w:t xml:space="preserve">    There is artificial light in the tunnel.</w:t>
      </w:r>
    </w:p>
    <w:p/>
    <w:p>
      <w:r>
        <w:rPr>
          <w:b/>
        </w:rPr>
        <w:t>Word: table | Meaning: table</w:t>
      </w:r>
    </w:p>
    <w:p/>
    <w:p>
      <w:r>
        <w:t>1. La table est à la salle de séjour.</w:t>
      </w:r>
    </w:p>
    <w:p>
      <w:r>
        <w:t xml:space="preserve">  The table is in the living room.</w:t>
      </w:r>
    </w:p>
    <w:p>
      <w:r>
        <w:t>2. J'ai besoin d'un couteau pour mettre la table.</w:t>
      </w:r>
    </w:p>
    <w:p>
      <w:r>
        <w:t xml:space="preserve">  I need a knife to set the table.</w:t>
      </w:r>
    </w:p>
    <w:p>
      <w:r>
        <w:t>3. La table est faite en bois.</w:t>
      </w:r>
    </w:p>
    <w:p>
      <w:r>
        <w:t xml:space="preserve">  The table is made of wood.</w:t>
      </w:r>
    </w:p>
    <w:p>
      <w:r>
        <w:t>4. Il y a une table à l'entrée du restaurant.</w:t>
      </w:r>
    </w:p>
    <w:p>
      <w:r>
        <w:t xml:space="preserve">  There is a table at the entrance of the restaurant.</w:t>
      </w:r>
    </w:p>
    <w:p>
      <w:r>
        <w:t xml:space="preserve">5. Tu peux manger sur la table, s'il te plaît. </w:t>
      </w:r>
    </w:p>
    <w:p>
      <w:r>
        <w:t xml:space="preserve">  You can eat on the table, please.</w:t>
      </w:r>
    </w:p>
    <w:p>
      <w:r>
        <w:t>6. La table est haute et elle est très belle.</w:t>
      </w:r>
    </w:p>
    <w:p>
      <w:r>
        <w:t xml:space="preserve">  The table is tall and it's very beautiful.</w:t>
      </w:r>
    </w:p>
    <w:p>
      <w:r>
        <w:t>7. Mes parents m’ont offert une table pour mes anniversaires.</w:t>
      </w:r>
    </w:p>
    <w:p>
      <w:r>
        <w:t xml:space="preserve">   My parents gifted me a table for my birthdays.</w:t>
      </w:r>
    </w:p>
    <w:p>
      <w:r>
        <w:t xml:space="preserve">8. On utilise la table pour cuisiner. </w:t>
      </w:r>
    </w:p>
    <w:p>
      <w:r>
        <w:t xml:space="preserve">  We use the table to cook. </w:t>
      </w:r>
    </w:p>
    <w:p>
      <w:r>
        <w:t>9. Je préfère manger à table avec ma famille.</w:t>
      </w:r>
    </w:p>
    <w:p>
      <w:r>
        <w:t xml:space="preserve">   I prefer to eat at the table with my family.</w:t>
      </w:r>
    </w:p>
    <w:p>
      <w:r>
        <w:t xml:space="preserve">10. La table est toujours aussi importante. </w:t>
      </w:r>
    </w:p>
    <w:p>
      <w:r>
        <w:t xml:space="preserve">   The table is always as important.</w:t>
      </w:r>
    </w:p>
    <w:p/>
    <w:p>
      <w:r>
        <w:rPr>
          <w:b/>
        </w:rPr>
        <w:t>Word: Haut | Meaning: High</w:t>
      </w:r>
    </w:p>
    <w:p/>
    <w:p>
      <w:r>
        <w:t>1. La voiture est à haut niveau de sécurité.</w:t>
      </w:r>
    </w:p>
    <w:p>
      <w:r>
        <w:t xml:space="preserve">   The car is at a high level of safety.</w:t>
      </w:r>
    </w:p>
    <w:p>
      <w:r>
        <w:t>2.  Je suis très content que mon frère soit au haut de l'échelle.</w:t>
      </w:r>
    </w:p>
    <w:p>
      <w:r>
        <w:t xml:space="preserve">   I am very happy that my brother is at the top of the ladder. </w:t>
      </w:r>
    </w:p>
    <w:p>
      <w:r>
        <w:t xml:space="preserve">3.  Le mont Everest est le plus haut sommet de la planète. </w:t>
      </w:r>
    </w:p>
    <w:p>
      <w:r>
        <w:t xml:space="preserve">    Mount Everest is the highest peak on Earth. </w:t>
      </w:r>
    </w:p>
    <w:p>
      <w:r>
        <w:t>4.  La fille a un chapeau très haut.</w:t>
      </w:r>
    </w:p>
    <w:p>
      <w:r>
        <w:t xml:space="preserve">    The girl has a very high hat.</w:t>
      </w:r>
    </w:p>
    <w:p>
      <w:r>
        <w:t>5. Le train arrive à haut niveau de vitesse.</w:t>
      </w:r>
    </w:p>
    <w:p>
      <w:r>
        <w:t xml:space="preserve">   The train arrives at a high speed level. </w:t>
      </w:r>
    </w:p>
    <w:p>
      <w:r>
        <w:t xml:space="preserve">6.  Je vais prendre des cours pour apprendre le français avec une personne haut de gamme. </w:t>
      </w:r>
    </w:p>
    <w:p>
      <w:r>
        <w:t xml:space="preserve">   I'm going to take classes to learn French with a person of high rank. </w:t>
      </w:r>
    </w:p>
    <w:p>
      <w:r>
        <w:t xml:space="preserve">7. Le tableau de bord du véhicule est très haute. </w:t>
      </w:r>
    </w:p>
    <w:p>
      <w:r>
        <w:t xml:space="preserve">    The dashboard of the vehicle is very high. </w:t>
      </w:r>
    </w:p>
    <w:p>
      <w:r>
        <w:t xml:space="preserve">8.  J'ai besoin d'un plus haut niveau de communication. </w:t>
      </w:r>
    </w:p>
    <w:p>
      <w:r>
        <w:t xml:space="preserve">   I need a higher level of communication. </w:t>
      </w:r>
    </w:p>
    <w:p>
      <w:r>
        <w:t>9.  Le ciel est très haut.</w:t>
      </w:r>
    </w:p>
    <w:p>
      <w:r>
        <w:t xml:space="preserve">   The sky is very high. </w:t>
      </w:r>
    </w:p>
    <w:p>
      <w:r>
        <w:t xml:space="preserve">10. La femme porte un chapeau haut. </w:t>
      </w:r>
    </w:p>
    <w:p>
      <w:r>
        <w:t xml:space="preserve">    The woman wears a high hat.</w:t>
      </w:r>
    </w:p>
    <w:p/>
    <w:p>
      <w:r>
        <w:rPr>
          <w:b/>
        </w:rPr>
        <w:t>Word: Ville | Meaning: City</w:t>
      </w:r>
    </w:p>
    <w:p/>
    <w:p>
      <w:r>
        <w:t>1. J'aime beaucoup la ville de Paris.</w:t>
      </w:r>
    </w:p>
    <w:p>
      <w:r>
        <w:t xml:space="preserve">    I love the city of Paris.</w:t>
      </w:r>
    </w:p>
    <w:p>
      <w:r>
        <w:t>2. La ville est très animée en soirée.</w:t>
      </w:r>
    </w:p>
    <w:p>
      <w:r>
        <w:t xml:space="preserve">    The city is very lively in the evening.</w:t>
      </w:r>
    </w:p>
    <w:p>
      <w:r>
        <w:t>3. Notre-Dame, une ville historique incontournable.</w:t>
      </w:r>
    </w:p>
    <w:p>
      <w:r>
        <w:t xml:space="preserve">    Notre-Dame, an historical must-see.</w:t>
      </w:r>
    </w:p>
    <w:p>
      <w:r>
        <w:t>4. L'architecture de la ville me fascinait.</w:t>
      </w:r>
    </w:p>
    <w:p>
      <w:r>
        <w:t xml:space="preserve">    I was fascinated by the architecture of the city. </w:t>
      </w:r>
    </w:p>
    <w:p>
      <w:r>
        <w:t>5.  J'ai hâte d'aller vivre dans une ville plus grande.</w:t>
      </w:r>
    </w:p>
    <w:p>
      <w:r>
        <w:t xml:space="preserve">     I can’t wait to move to a bigger city.</w:t>
      </w:r>
    </w:p>
    <w:p>
      <w:r>
        <w:t>6. La ville est située à proximité des montagnes.</w:t>
      </w:r>
    </w:p>
    <w:p>
      <w:r>
        <w:t xml:space="preserve">   The city is located near the mountains.</w:t>
      </w:r>
    </w:p>
    <w:p>
      <w:r>
        <w:t xml:space="preserve">7. La vie quotidienne dans la ville est stressante. </w:t>
      </w:r>
    </w:p>
    <w:p>
      <w:r>
        <w:t xml:space="preserve">    Everyday life in the city is stressful. </w:t>
      </w:r>
    </w:p>
    <w:p>
      <w:r>
        <w:t xml:space="preserve">8.  On peut se promener dans la ville à pied ou en vélo. </w:t>
      </w:r>
    </w:p>
    <w:p>
      <w:r>
        <w:t xml:space="preserve">    You can walk or bike around the city.</w:t>
      </w:r>
    </w:p>
    <w:p>
      <w:r>
        <w:t xml:space="preserve">9. Il y a de nombreux musées et monuments à visiter dans la ville. </w:t>
      </w:r>
    </w:p>
    <w:p>
      <w:r>
        <w:t xml:space="preserve">    There are many museums and monuments to visit in the city.</w:t>
      </w:r>
    </w:p>
    <w:p>
      <w:r>
        <w:t xml:space="preserve">10. La ville offre une grande variété d'activités. </w:t>
      </w:r>
    </w:p>
    <w:p>
      <w:r>
        <w:t xml:space="preserve">     The city offers a wide variety of activities.</w:t>
      </w:r>
    </w:p>
    <w:p/>
    <w:p>
      <w:r>
        <w:rPr>
          <w:b/>
        </w:rPr>
        <w:t>Word: Homme | Meaning: Man</w:t>
      </w:r>
    </w:p>
    <w:p/>
    <w:p>
      <w:r>
        <w:t>1. L'homme est assis sur la chaise.</w:t>
      </w:r>
    </w:p>
    <w:p>
      <w:r>
        <w:t xml:space="preserve">  The man is sitting on the chair.</w:t>
      </w:r>
    </w:p>
    <w:p>
      <w:r>
        <w:t>2. Il a besoin d'un homme pour l'aider.</w:t>
      </w:r>
    </w:p>
    <w:p>
      <w:r>
        <w:t xml:space="preserve">  He needs a man to help him.</w:t>
      </w:r>
    </w:p>
    <w:p>
      <w:r>
        <w:t>3. Le professeur était un homme gentil et patient.</w:t>
      </w:r>
    </w:p>
    <w:p>
      <w:r>
        <w:t xml:space="preserve">  The teacher was a kind and patient man. </w:t>
      </w:r>
    </w:p>
    <w:p>
      <w:r>
        <w:t>4. L'homme est vêtu d’une veste rouge.</w:t>
      </w:r>
    </w:p>
    <w:p>
      <w:r>
        <w:t xml:space="preserve">  The man is wearing a red jacket.</w:t>
      </w:r>
    </w:p>
    <w:p>
      <w:r>
        <w:t xml:space="preserve">5. Les hommes sont plus forts que les femmes. </w:t>
      </w:r>
    </w:p>
    <w:p>
      <w:r>
        <w:t xml:space="preserve">  Men are stronger than women.</w:t>
      </w:r>
    </w:p>
    <w:p>
      <w:r>
        <w:t>6. L’homme a un sourire sur le visage.</w:t>
      </w:r>
    </w:p>
    <w:p>
      <w:r>
        <w:t xml:space="preserve">  The man has a smile on his face.</w:t>
      </w:r>
    </w:p>
    <w:p>
      <w:r>
        <w:t>7. J'aime beaucoup l'homme qui m'a aidée.</w:t>
      </w:r>
    </w:p>
    <w:p>
      <w:r>
        <w:t xml:space="preserve">  I really like the man who helped me.</w:t>
      </w:r>
    </w:p>
    <w:p>
      <w:r>
        <w:t xml:space="preserve">8. L’homme est arrivé à la gare, heureusement. </w:t>
      </w:r>
    </w:p>
    <w:p>
      <w:r>
        <w:t xml:space="preserve">   The man arrived at the train station fortunately.</w:t>
      </w:r>
    </w:p>
    <w:p>
      <w:r>
        <w:t>9. L'homme a un chat domestique.</w:t>
      </w:r>
    </w:p>
    <w:p>
      <w:r>
        <w:t xml:space="preserve">  The man has a house cat.</w:t>
      </w:r>
    </w:p>
    <w:p>
      <w:r>
        <w:t xml:space="preserve">10. Il était l'homme qui avait gagné le concours. </w:t>
      </w:r>
    </w:p>
    <w:p>
      <w:r>
        <w:t xml:space="preserve">  He was the man who won the contest.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ses arbres majestueux et ses rivières paisibles. </w:t>
      </w:r>
    </w:p>
    <w:p>
      <w:r>
        <w:t xml:space="preserve">   The nature is magnificent, with majestic trees and peaceful rivers.</w:t>
      </w:r>
    </w:p>
    <w:p>
      <w:r>
        <w:t>2. J'aime beaucoup explorer la nature et me connecter à l'environnement.</w:t>
      </w:r>
    </w:p>
    <w:p>
      <w:r>
        <w:t xml:space="preserve">   I love to explore nature and connect with the environment.</w:t>
      </w:r>
    </w:p>
    <w:p>
      <w:r>
        <w:t>3. Les animaux sauvages vivent dans la nature et nous fascinent.</w:t>
      </w:r>
    </w:p>
    <w:p>
      <w:r>
        <w:t xml:space="preserve">   Wild animals live in nature and fascinate us.</w:t>
      </w:r>
    </w:p>
    <w:p>
      <w:r>
        <w:t xml:space="preserve">4. Le jardin est un microcosme de la nature, avec des fleurs, des arbres et des plantes luxuriantes. </w:t>
      </w:r>
    </w:p>
    <w:p>
      <w:r>
        <w:t xml:space="preserve">   The garden is a microcosm of nature, with flowers, trees, and lush plants. </w:t>
      </w:r>
    </w:p>
    <w:p>
      <w:r>
        <w:t xml:space="preserve">5. L'environnement joue un rôle important dans notre santé et notre bien-être. </w:t>
      </w:r>
    </w:p>
    <w:p>
      <w:r>
        <w:t xml:space="preserve">    The environment plays an important role in our health and well-being.</w:t>
      </w:r>
    </w:p>
    <w:p>
      <w:r>
        <w:t>6. Il est essentiel de protéger la nature contre l'exploitation et la pollution.</w:t>
      </w:r>
    </w:p>
    <w:p>
      <w:r>
        <w:t xml:space="preserve">   It is essential to protect nature from exploitation and pollution.</w:t>
      </w:r>
    </w:p>
    <w:p>
      <w:r>
        <w:t xml:space="preserve">7. La nature a toujours été source de beauté et d'inspiration pour les artistes et les écrivains. </w:t>
      </w:r>
    </w:p>
    <w:p>
      <w:r>
        <w:t xml:space="preserve">   Nature has always been a source of beauty and inspiration for artists and writers.</w:t>
      </w:r>
    </w:p>
    <w:p>
      <w:r>
        <w:t xml:space="preserve">8. L’homme doit respecter la nature et vivre en harmonie avec elle. </w:t>
      </w:r>
    </w:p>
    <w:p>
      <w:r>
        <w:t xml:space="preserve">    Humans must respect nature and live in harmony with it. </w:t>
      </w:r>
    </w:p>
    <w:p>
      <w:r>
        <w:t xml:space="preserve">9. La biodiversité est un concept important pour comprendre la complexité de la nature. </w:t>
      </w:r>
    </w:p>
    <w:p>
      <w:r>
        <w:t xml:space="preserve">   Biodiversity is an important concept to understand the complexity of nature.</w:t>
      </w:r>
    </w:p>
    <w:p>
      <w:r>
        <w:t xml:space="preserve">10. L'observation des plantes et des animaux sauvages nous aide à mieux connaître le monde naturel. </w:t>
      </w:r>
    </w:p>
    <w:p>
      <w:r>
        <w:t xml:space="preserve">    Observing wild plants and animals helps us better know the natural world.</w:t>
      </w:r>
    </w:p>
    <w:p/>
    <w:p>
      <w:r>
        <w:rPr>
          <w:b/>
        </w:rPr>
        <w:t>Word: Chat | Meaning: Cat</w:t>
      </w:r>
    </w:p>
    <w:p/>
    <w:p>
      <w:r>
        <w:t xml:space="preserve">1. J'ai un chat nommé Charlie.  </w:t>
      </w:r>
    </w:p>
    <w:p>
      <w:r>
        <w:t xml:space="preserve">    I have a cat named Charlie. </w:t>
      </w:r>
    </w:p>
    <w:p>
      <w:r>
        <w:t xml:space="preserve">2. Le chat est très mignon.  </w:t>
      </w:r>
    </w:p>
    <w:p>
      <w:r>
        <w:t xml:space="preserve">    The cat is very cute. </w:t>
      </w:r>
    </w:p>
    <w:p>
      <w:r>
        <w:t xml:space="preserve">3. Nous aimons jouer avec notre chat.   </w:t>
      </w:r>
    </w:p>
    <w:p>
      <w:r>
        <w:t xml:space="preserve">    We love to play with our cat. </w:t>
      </w:r>
    </w:p>
    <w:p>
      <w:r>
        <w:t xml:space="preserve">4. Le chat dort sur le canapé.  </w:t>
      </w:r>
    </w:p>
    <w:p>
      <w:r>
        <w:t xml:space="preserve">    The cat is sleeping on the sofa.</w:t>
      </w:r>
    </w:p>
    <w:p>
      <w:r>
        <w:t xml:space="preserve">5. Il a besoin d'eau et de croquettes.  </w:t>
      </w:r>
    </w:p>
    <w:p>
      <w:r>
        <w:t xml:space="preserve">    He needs water and kibble. </w:t>
      </w:r>
    </w:p>
    <w:p>
      <w:r>
        <w:t xml:space="preserve">6. Vous avez un chat ?  </w:t>
      </w:r>
    </w:p>
    <w:p>
      <w:r>
        <w:t xml:space="preserve">    Do you have a cat? </w:t>
      </w:r>
    </w:p>
    <w:p>
      <w:r>
        <w:t xml:space="preserve">7. J'ai vu un chat dans la rue.  </w:t>
      </w:r>
    </w:p>
    <w:p>
      <w:r>
        <w:t xml:space="preserve">    I saw a cat in the street. </w:t>
      </w:r>
    </w:p>
    <w:p>
      <w:r>
        <w:t xml:space="preserve">8. Le chat est le meilleur animal de compagnie.   </w:t>
      </w:r>
    </w:p>
    <w:p>
      <w:r>
        <w:t xml:space="preserve">    The cat is the best pet. </w:t>
      </w:r>
    </w:p>
    <w:p>
      <w:r>
        <w:t xml:space="preserve">9. Il faut prendre soin du chat.  </w:t>
      </w:r>
    </w:p>
    <w:p>
      <w:r>
        <w:t xml:space="preserve">    We need to take care of the cat. </w:t>
      </w:r>
    </w:p>
    <w:p>
      <w:r>
        <w:t xml:space="preserve">10. Le chat miaule pour demander quelque chose. </w:t>
      </w:r>
    </w:p>
    <w:p>
      <w:r>
        <w:t xml:space="preserve">    The cat meows to ask for something.</w:t>
      </w:r>
    </w:p>
    <w:p/>
    <w:p>
      <w:r>
        <w:t>Feuilles: Leaves</w:t>
      </w:r>
    </w:p>
    <w:p/>
    <w:p>
      <w:r>
        <w:t xml:space="preserve">1. Les feuilles de chêne tombent en automne.  </w:t>
      </w:r>
    </w:p>
    <w:p>
      <w:r>
        <w:t xml:space="preserve">    The oak leaves fall in autumn.</w:t>
      </w:r>
    </w:p>
    <w:p>
      <w:r>
        <w:t xml:space="preserve">2. J'aime les feuilles dorées qui restent sur les arbres.  </w:t>
      </w:r>
    </w:p>
    <w:p>
      <w:r>
        <w:t xml:space="preserve">    I love the golden leaves that remain on the trees.</w:t>
      </w:r>
    </w:p>
    <w:p>
      <w:r>
        <w:t xml:space="preserve">3. La feuille est un élément important du cycle de la vie des plantes. </w:t>
      </w:r>
    </w:p>
    <w:p>
      <w:r>
        <w:t xml:space="preserve">   A leaf is an important element of the life cycle of plants. </w:t>
      </w:r>
    </w:p>
    <w:p>
      <w:r>
        <w:t xml:space="preserve">4. Elle a fait une collection d'une variété de feuilles.  </w:t>
      </w:r>
    </w:p>
    <w:p>
      <w:r>
        <w:t xml:space="preserve">   She had collected a variety of leaves.</w:t>
      </w:r>
    </w:p>
    <w:p>
      <w:r>
        <w:t xml:space="preserve">5. Il a nettoyé les feuilles de son ordinateur.  </w:t>
      </w:r>
    </w:p>
    <w:p>
      <w:r>
        <w:t xml:space="preserve">    He cleaned the leaves off his computer.</w:t>
      </w:r>
    </w:p>
    <w:p>
      <w:r>
        <w:t xml:space="preserve">6. Les feuilles des arbres se dressent vers le soleil. </w:t>
      </w:r>
    </w:p>
    <w:p>
      <w:r>
        <w:t xml:space="preserve">    The leaves of trees stand towards the sun. </w:t>
      </w:r>
    </w:p>
    <w:p>
      <w:r>
        <w:t xml:space="preserve">7.  Les feuilles sont composées d'une couche d’épiderme et d’un épaississement de tissus internes. </w:t>
      </w:r>
    </w:p>
    <w:p>
      <w:r>
        <w:t xml:space="preserve">    Leaves are composed of a layer of epidermis and a thickening of internal tissues.</w:t>
      </w:r>
    </w:p>
    <w:p>
      <w:r>
        <w:t xml:space="preserve">8.  J’ai besoin de vous aider à retirer les feuilles des pots. </w:t>
      </w:r>
    </w:p>
    <w:p>
      <w:r>
        <w:t xml:space="preserve">    I need your help to remove the leaves from the pots. </w:t>
      </w:r>
    </w:p>
    <w:p>
      <w:r>
        <w:t xml:space="preserve">9.  Des feuilles mortes sont un danger pour la sécurité du jardin. </w:t>
      </w:r>
    </w:p>
    <w:p>
      <w:r>
        <w:t xml:space="preserve">    Dead leaves are a danger for garden safety. </w:t>
      </w:r>
    </w:p>
    <w:p>
      <w:r>
        <w:t xml:space="preserve">10.  Les feuilles d’automne ont une grande variété de couleurs. </w:t>
      </w:r>
    </w:p>
    <w:p>
      <w:r>
        <w:t xml:space="preserve">    Autumn leaves have a wide variety of colours.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J'adore les moments où le soleil brille fort.   </w:t>
      </w:r>
    </w:p>
    <w:p>
      <w:r>
        <w:t>I love when the sun shines brightly.</w:t>
      </w:r>
    </w:p>
    <w:p>
      <w:r>
        <w:t xml:space="preserve">3. Nous allons passer la journée à la plage sous le soleil. </w:t>
      </w:r>
    </w:p>
    <w:p>
      <w:r>
        <w:t>We are going to spend the day at the beach under the sun.</w:t>
      </w:r>
    </w:p>
    <w:p>
      <w:r>
        <w:t xml:space="preserve">4. Le soleil est un élément important pour la vie sur terre.  </w:t>
      </w:r>
    </w:p>
    <w:p>
      <w:r>
        <w:t>The sun is an important element for life on Earth.</w:t>
      </w:r>
    </w:p>
    <w:p>
      <w:r>
        <w:t xml:space="preserve">5. Il y a beaucoup de soleil en été.   </w:t>
      </w:r>
    </w:p>
    <w:p>
      <w:r>
        <w:t xml:space="preserve">There is a lot of sun in summer. </w:t>
      </w:r>
    </w:p>
    <w:p>
      <w:r>
        <w:t xml:space="preserve">6. Les rayons du soleil nous apportent la vitamine D.  </w:t>
      </w:r>
    </w:p>
    <w:p>
      <w:r>
        <w:t xml:space="preserve">The rays of the sun bring us vitamin D. </w:t>
      </w:r>
    </w:p>
    <w:p>
      <w:r>
        <w:t xml:space="preserve">7. J'ai besoin d'un peu de soleil pour me réchauffer.   </w:t>
      </w:r>
    </w:p>
    <w:p>
      <w:r>
        <w:t xml:space="preserve">I need a bit of sunshine to warm up. </w:t>
      </w:r>
    </w:p>
    <w:p>
      <w:r>
        <w:t xml:space="preserve">8. Le soleil s'est caché derrière les nuages.   </w:t>
      </w:r>
    </w:p>
    <w:p>
      <w:r>
        <w:t xml:space="preserve">The sun hid behind the clouds. </w:t>
      </w:r>
    </w:p>
    <w:p>
      <w:r>
        <w:t xml:space="preserve">9. La lumière du soleil nous donne une bonne humeur.  </w:t>
      </w:r>
    </w:p>
    <w:p>
      <w:r>
        <w:t>The light of the sun gives us a good mood.</w:t>
      </w:r>
    </w:p>
    <w:p>
      <w:r>
        <w:t xml:space="preserve">10. On ne peut pas vivre sans le soleil.    </w:t>
      </w:r>
    </w:p>
    <w:p>
      <w:r>
        <w:t>We cannot live without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