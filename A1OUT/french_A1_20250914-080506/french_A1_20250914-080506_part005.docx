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nuit | Meaning: night</w:t>
      </w:r>
    </w:p>
    <w:p/>
    <w:p>
      <w:r>
        <w:t>1. Il dort bien la nuit.</w:t>
      </w:r>
    </w:p>
    <w:p>
      <w:r>
        <w:t xml:space="preserve">  He sleeps well at night.</w:t>
      </w:r>
    </w:p>
    <w:p>
      <w:r>
        <w:t>2. La nuit est longue et paisible.</w:t>
      </w:r>
    </w:p>
    <w:p>
      <w:r>
        <w:t xml:space="preserve">  The night is long and peaceful.</w:t>
      </w:r>
    </w:p>
    <w:p>
      <w:r>
        <w:t>3. J’aime passer des nuits tranquilles.</w:t>
      </w:r>
    </w:p>
    <w:p>
      <w:r>
        <w:t xml:space="preserve">  I like to spend quiet nights.</w:t>
      </w:r>
    </w:p>
    <w:p>
      <w:r>
        <w:t>4. Nous avons marché dans la forêt la nuit.</w:t>
      </w:r>
    </w:p>
    <w:p>
      <w:r>
        <w:t xml:space="preserve">  We went for a walk in the forest at night.</w:t>
      </w:r>
    </w:p>
    <w:p>
      <w:r>
        <w:t>5. La lune brille de mille feux la nuit.</w:t>
      </w:r>
    </w:p>
    <w:p>
      <w:r>
        <w:t xml:space="preserve">  The moon shines brightly at night.</w:t>
      </w:r>
    </w:p>
    <w:p>
      <w:r>
        <w:t>6. Les oiseaux chantent la nuit.</w:t>
      </w:r>
    </w:p>
    <w:p>
      <w:r>
        <w:t xml:space="preserve">  Birds sing at night. </w:t>
      </w:r>
    </w:p>
    <w:p>
      <w:r>
        <w:t xml:space="preserve">7. J'ai besoin d'un peu de sommeil avant la nuit. </w:t>
      </w:r>
    </w:p>
    <w:p>
      <w:r>
        <w:t xml:space="preserve">  I need a little sleep before going to bed.</w:t>
      </w:r>
    </w:p>
    <w:p>
      <w:r>
        <w:t xml:space="preserve">8. La ville est plus calme la nuit. </w:t>
      </w:r>
    </w:p>
    <w:p>
      <w:r>
        <w:t xml:space="preserve">  The city is quieter at night. </w:t>
      </w:r>
    </w:p>
    <w:p>
      <w:r>
        <w:t xml:space="preserve">9. Il y a beaucoup de gens qui sont en train de dormir la nuit. </w:t>
      </w:r>
    </w:p>
    <w:p>
      <w:r>
        <w:t xml:space="preserve">  There are many people who are sleeping at night. </w:t>
      </w:r>
    </w:p>
    <w:p>
      <w:r>
        <w:t>10. Nous allons à l'école la nuit.</w:t>
      </w:r>
    </w:p>
    <w:p>
      <w:r>
        <w:t xml:space="preserve">  We go to school at night.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>2. Il y a beaucoup de lumière dans cette salle.</w:t>
      </w:r>
    </w:p>
    <w:p>
      <w:r>
        <w:t xml:space="preserve">   There's a lot of light in this room.</w:t>
      </w:r>
    </w:p>
    <w:p>
      <w:r>
        <w:t xml:space="preserve">3. Tu as besoin d'une lampe pour aller dans l'autre pièce. </w:t>
      </w:r>
    </w:p>
    <w:p>
      <w:r>
        <w:t xml:space="preserve">    You need a lamp to go into the other room.</w:t>
      </w:r>
    </w:p>
    <w:p>
      <w:r>
        <w:t xml:space="preserve">4. La lumière du feu est douce et chaude. </w:t>
      </w:r>
    </w:p>
    <w:p>
      <w:r>
        <w:t xml:space="preserve">  The firelight is soft and warm.</w:t>
      </w:r>
    </w:p>
    <w:p>
      <w:r>
        <w:t>5. L'heure du coucher de soleil est magique.</w:t>
      </w:r>
    </w:p>
    <w:p>
      <w:r>
        <w:t xml:space="preserve">   Sunset hour is magical.</w:t>
      </w:r>
    </w:p>
    <w:p>
      <w:r>
        <w:t xml:space="preserve">6. La lune brille dans le ciel nocturne. </w:t>
      </w:r>
    </w:p>
    <w:p>
      <w:r>
        <w:t xml:space="preserve">   The moon shines in the night sky.</w:t>
      </w:r>
    </w:p>
    <w:p>
      <w:r>
        <w:t xml:space="preserve">7. Les étoiles émettent une lumière qui nous fascine. </w:t>
      </w:r>
    </w:p>
    <w:p>
      <w:r>
        <w:t xml:space="preserve">  Stars emit light that fascinates us.</w:t>
      </w:r>
    </w:p>
    <w:p>
      <w:r>
        <w:t>8. L'ambiance de la salle est éclairée par les projecteurs.</w:t>
      </w:r>
    </w:p>
    <w:p>
      <w:r>
        <w:t xml:space="preserve">    The room's ambiance is illuminated by spotlights.</w:t>
      </w:r>
    </w:p>
    <w:p>
      <w:r>
        <w:t>9. J'ai besoin d'une lumière pour lire ce livre!</w:t>
      </w:r>
    </w:p>
    <w:p>
      <w:r>
        <w:t xml:space="preserve">   I need a light to read this book! </w:t>
      </w:r>
    </w:p>
    <w:p>
      <w:r>
        <w:t>10. La lumière du jardin est agréable pendant la soirée.</w:t>
      </w:r>
    </w:p>
    <w:p>
      <w:r>
        <w:t xml:space="preserve">  The garden's light is pleasant during the evening.</w:t>
      </w:r>
    </w:p>
    <w:p/>
    <w:p>
      <w:r>
        <w:rPr>
          <w:b/>
        </w:rPr>
        <w:t>Word: terre | Meaning: earth</w:t>
      </w:r>
    </w:p>
    <w:p/>
    <w:p>
      <w:r>
        <w:t xml:space="preserve">1. La terre est rouge et vast. </w:t>
      </w:r>
    </w:p>
    <w:p>
      <w:r>
        <w:t xml:space="preserve">    The earth is red and vast.</w:t>
      </w:r>
    </w:p>
    <w:p>
      <w:r>
        <w:t xml:space="preserve">2. Elle aime la terre qui lui est propre. </w:t>
      </w:r>
    </w:p>
    <w:p>
      <w:r>
        <w:t xml:space="preserve">    She loves the earth that is hers.</w:t>
      </w:r>
    </w:p>
    <w:p>
      <w:r>
        <w:t xml:space="preserve">3. J'ai besoin d’une terre ferme pour planter mes tomates. </w:t>
      </w:r>
    </w:p>
    <w:p>
      <w:r>
        <w:t xml:space="preserve">    I need firm soil to plant my tomatoes.</w:t>
      </w:r>
    </w:p>
    <w:p>
      <w:r>
        <w:t>4. L'homme a découvert de nouvelles terres.</w:t>
      </w:r>
    </w:p>
    <w:p>
      <w:r>
        <w:t xml:space="preserve">    Man discovered new lands. </w:t>
      </w:r>
    </w:p>
    <w:p>
      <w:r>
        <w:t>5. La terre est riche en ressources.</w:t>
      </w:r>
    </w:p>
    <w:p>
      <w:r>
        <w:t xml:space="preserve">    The earth is rich in resources.</w:t>
      </w:r>
    </w:p>
    <w:p>
      <w:r>
        <w:t xml:space="preserve">6. On peut cultiver des plantes sur la terre.  </w:t>
      </w:r>
    </w:p>
    <w:p>
      <w:r>
        <w:t xml:space="preserve">    We can cultivate plants on the earth. </w:t>
      </w:r>
    </w:p>
    <w:p>
      <w:r>
        <w:t xml:space="preserve">7. Les enfants jouent dans la terre.   </w:t>
      </w:r>
    </w:p>
    <w:p>
      <w:r>
        <w:t xml:space="preserve">    Children play in the soil.</w:t>
      </w:r>
    </w:p>
    <w:p>
      <w:r>
        <w:t xml:space="preserve">8. Le jardin est un endroit magnifique et paisible. </w:t>
      </w:r>
    </w:p>
    <w:p>
      <w:r>
        <w:t xml:space="preserve">    The garden is a beautiful and peaceful place.</w:t>
      </w:r>
    </w:p>
    <w:p>
      <w:r>
        <w:t xml:space="preserve">9. La terre est fragile et précieuse.  </w:t>
      </w:r>
    </w:p>
    <w:p>
      <w:r>
        <w:t xml:space="preserve">    The earth is fragile and precious.</w:t>
      </w:r>
    </w:p>
    <w:p>
      <w:r>
        <w:t xml:space="preserve">10. Nous devons protéger la terre.   </w:t>
      </w:r>
    </w:p>
    <w:p>
      <w:r>
        <w:t xml:space="preserve">    We must protect the Earth.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>2. Il y a de l'eau dans la bouteille.</w:t>
      </w:r>
    </w:p>
    <w:p>
      <w:r>
        <w:t xml:space="preserve">    There is water in the bottle.</w:t>
      </w:r>
    </w:p>
    <w:p>
      <w:r>
        <w:t>3. L’eau est importante pour la vie.</w:t>
      </w:r>
    </w:p>
    <w:p>
      <w:r>
        <w:t xml:space="preserve">    Water is important for life.</w:t>
      </w:r>
    </w:p>
    <w:p>
      <w:r>
        <w:t>4.  Je voudrais une tasse d'eau fraîche.</w:t>
      </w:r>
    </w:p>
    <w:p>
      <w:r>
        <w:t xml:space="preserve">    I would like a glass of fresh water.</w:t>
      </w:r>
    </w:p>
    <w:p>
      <w:r>
        <w:t xml:space="preserve">5. L’eau du robinet est potable. </w:t>
      </w:r>
    </w:p>
    <w:p>
      <w:r>
        <w:t xml:space="preserve">   The tap water is drinkable.</w:t>
      </w:r>
    </w:p>
    <w:p>
      <w:r>
        <w:t>6. La pluie nous apporte de l'eau.</w:t>
      </w:r>
    </w:p>
    <w:p>
      <w:r>
        <w:t xml:space="preserve">   Rain brings us water.</w:t>
      </w:r>
    </w:p>
    <w:p>
      <w:r>
        <w:t>7. J'ai bu de l'eau avant la course.</w:t>
      </w:r>
    </w:p>
    <w:p>
      <w:r>
        <w:t xml:space="preserve">    I drank some water before the race.</w:t>
      </w:r>
    </w:p>
    <w:p>
      <w:r>
        <w:t xml:space="preserve">8. L’eau s'écoule dans la rivière. </w:t>
      </w:r>
    </w:p>
    <w:p>
      <w:r>
        <w:t xml:space="preserve">    Water flows in the river.</w:t>
      </w:r>
    </w:p>
    <w:p>
      <w:r>
        <w:t>9. La mer a beaucoup d'eau.</w:t>
      </w:r>
    </w:p>
    <w:p>
      <w:r>
        <w:t xml:space="preserve">   The sea has lots of water.</w:t>
      </w:r>
    </w:p>
    <w:p>
      <w:r>
        <w:t xml:space="preserve">10.  La quantité d'eau est importante pour les plantes. </w:t>
      </w:r>
    </w:p>
    <w:p>
      <w:r>
        <w:t xml:space="preserve">    The amount of water is important for plants.</w:t>
      </w:r>
    </w:p>
    <w:p/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My book is about French history.</w:t>
      </w:r>
    </w:p>
    <w:p>
      <w:r>
        <w:t>2. Le livre était plein de magnifiques illustrations.</w:t>
      </w:r>
    </w:p>
    <w:p>
      <w:r>
        <w:t xml:space="preserve">   The book was full of beautiful illustrations.</w:t>
      </w:r>
    </w:p>
    <w:p>
      <w:r>
        <w:t>3. Voulez-vous me montrer votre livre d'aujourd'hui ?</w:t>
      </w:r>
    </w:p>
    <w:p>
      <w:r>
        <w:t xml:space="preserve">    Would you like to show me your book today?</w:t>
      </w:r>
    </w:p>
    <w:p>
      <w:r>
        <w:t>4. J'ai acheté un livre sur la cuisine française.</w:t>
      </w:r>
    </w:p>
    <w:p>
      <w:r>
        <w:t xml:space="preserve">   I bought a cookbook about French cooking. </w:t>
      </w:r>
    </w:p>
    <w:p>
      <w:r>
        <w:t>5. Il est temps de lire un livre avant de dormir.</w:t>
      </w:r>
    </w:p>
    <w:p>
      <w:r>
        <w:t xml:space="preserve">   It’s time to read a book before going to sleep.</w:t>
      </w:r>
    </w:p>
    <w:p>
      <w:r>
        <w:t>6. Je lis souvent des livres d'aventures.</w:t>
      </w:r>
    </w:p>
    <w:p>
      <w:r>
        <w:t xml:space="preserve">   I often read adventure books.</w:t>
      </w:r>
    </w:p>
    <w:p>
      <w:r>
        <w:t xml:space="preserve">7. La librairie a beaucoup de nouveaux livres à l'accueil. </w:t>
      </w:r>
    </w:p>
    <w:p>
      <w:r>
        <w:t xml:space="preserve">   The bookstore has many new books at the entrance.</w:t>
      </w:r>
    </w:p>
    <w:p>
      <w:r>
        <w:t xml:space="preserve">8. J’ai lu un livre sur la nature et je suis impressionné. </w:t>
      </w:r>
    </w:p>
    <w:p>
      <w:r>
        <w:t xml:space="preserve">   I read a book about nature and I am impressed.</w:t>
      </w:r>
    </w:p>
    <w:p>
      <w:r>
        <w:t xml:space="preserve">9.  Avez-vous déjà lu ce livre ? </w:t>
      </w:r>
    </w:p>
    <w:p>
      <w:r>
        <w:t xml:space="preserve">    Have you ever read this book?</w:t>
      </w:r>
    </w:p>
    <w:p>
      <w:r>
        <w:t xml:space="preserve">10.  Un bon livre peut vous transporter dans une autre ville ou époque. </w:t>
      </w:r>
    </w:p>
    <w:p>
      <w:r>
        <w:t xml:space="preserve">    A good book can take you to another city or time period.</w:t>
      </w:r>
    </w:p>
    <w:p/>
    <w:p>
      <w:r>
        <w:rPr>
          <w:b/>
        </w:rPr>
        <w:t>Word: homme | Meaning: man</w:t>
      </w:r>
    </w:p>
    <w:p/>
    <w:p>
      <w:r>
        <w:t>1. Il est un homme gentil.</w:t>
      </w:r>
    </w:p>
    <w:p>
      <w:r>
        <w:t xml:space="preserve">   He is a kind man.</w:t>
      </w:r>
    </w:p>
    <w:p>
      <w:r>
        <w:t>2. Le père de Pierre est un homme travailleur.</w:t>
      </w:r>
    </w:p>
    <w:p>
      <w:r>
        <w:t xml:space="preserve">   Pierre's father is a hardworking man.</w:t>
      </w:r>
    </w:p>
    <w:p>
      <w:r>
        <w:t>3. L’homme est debout sur la place.</w:t>
      </w:r>
    </w:p>
    <w:p>
      <w:r>
        <w:t xml:space="preserve">   The man is standing on the square. </w:t>
      </w:r>
    </w:p>
    <w:p>
      <w:r>
        <w:t>4. Les hommes ont besoin de repos.</w:t>
      </w:r>
    </w:p>
    <w:p>
      <w:r>
        <w:t xml:space="preserve">   Men need to rest.</w:t>
      </w:r>
    </w:p>
    <w:p>
      <w:r>
        <w:t>5. L'homme dit bonjour aux enfants.</w:t>
      </w:r>
    </w:p>
    <w:p>
      <w:r>
        <w:t xml:space="preserve">   The man says hello to the children.</w:t>
      </w:r>
    </w:p>
    <w:p>
      <w:r>
        <w:t>6. L'Homme a un visage triste.</w:t>
      </w:r>
    </w:p>
    <w:p>
      <w:r>
        <w:t xml:space="preserve">   The man has a sad face.</w:t>
      </w:r>
    </w:p>
    <w:p>
      <w:r>
        <w:t>7. Il est l'homme le plus fort de la classe.</w:t>
      </w:r>
    </w:p>
    <w:p>
      <w:r>
        <w:t xml:space="preserve">   He is the strongest man in class. </w:t>
      </w:r>
    </w:p>
    <w:p>
      <w:r>
        <w:t>8. Les hommes doivent être respectueux envers les femmes.</w:t>
      </w:r>
    </w:p>
    <w:p>
      <w:r>
        <w:t xml:space="preserve">   Men should be respectful to women.</w:t>
      </w:r>
    </w:p>
    <w:p>
      <w:r>
        <w:t>9. L’homme se promène dans la ville.</w:t>
      </w:r>
    </w:p>
    <w:p>
      <w:r>
        <w:t xml:space="preserve">   The man is walking in the city.</w:t>
      </w:r>
    </w:p>
    <w:p>
      <w:r>
        <w:t>10. On a besoin d'un homme pour réparer le vélo.</w:t>
      </w:r>
    </w:p>
    <w:p>
      <w:r>
        <w:t xml:space="preserve">   We need a man to fix the bike.</w:t>
      </w:r>
    </w:p>
    <w:p/>
    <w:p>
      <w:r>
        <w:rPr>
          <w:b/>
        </w:rPr>
        <w:t>Word: nature | Meaning: the natural world, including plants and animals, air, water, etc.</w:t>
      </w:r>
    </w:p>
    <w:p/>
    <w:p>
      <w:r>
        <w:t xml:space="preserve">1. La nature est magnifique, avec des paysages verts et bleus.  </w:t>
      </w:r>
    </w:p>
    <w:p>
      <w:r>
        <w:t xml:space="preserve">    Nature is beautiful, with green and blue landscapes.</w:t>
      </w:r>
    </w:p>
    <w:p>
      <w:r>
        <w:t xml:space="preserve">2. J'aime observer la nature pendant mes promenades en forêt.  </w:t>
      </w:r>
    </w:p>
    <w:p>
      <w:r>
        <w:t xml:space="preserve">    I love observing nature during my forest walks.</w:t>
      </w:r>
    </w:p>
    <w:p>
      <w:r>
        <w:t xml:space="preserve">3. L'air frais de la nature procure un sentiment de calme.  </w:t>
      </w:r>
    </w:p>
    <w:p>
      <w:r>
        <w:t xml:space="preserve">    Fresh air from nature provides a feeling of calm.</w:t>
      </w:r>
    </w:p>
    <w:p>
      <w:r>
        <w:t xml:space="preserve">4. Les arbres et les fleurs composent une beauté naturelle.  </w:t>
      </w:r>
    </w:p>
    <w:p>
      <w:r>
        <w:t xml:space="preserve">    Trees and flowers compose natural beauty.</w:t>
      </w:r>
    </w:p>
    <w:p>
      <w:r>
        <w:t xml:space="preserve">5. La pollution nuit à la nature et menace l'équilibre global. </w:t>
      </w:r>
    </w:p>
    <w:p>
      <w:r>
        <w:t xml:space="preserve">    Pollution harms nature and threatens global balance.</w:t>
      </w:r>
    </w:p>
    <w:p>
      <w:r>
        <w:t xml:space="preserve">6. L'artiste peint les couleurs de la nature avec passion et talent.  </w:t>
      </w:r>
    </w:p>
    <w:p>
      <w:r>
        <w:t xml:space="preserve">    The artist paints the colors of nature with passion and talent.</w:t>
      </w:r>
    </w:p>
    <w:p>
      <w:r>
        <w:t xml:space="preserve">7. Les animaux sauvages vivent en harmonie avec la nature.  </w:t>
      </w:r>
    </w:p>
    <w:p>
      <w:r>
        <w:t xml:space="preserve">    Wild animals live in harmony with nature. </w:t>
      </w:r>
    </w:p>
    <w:p>
      <w:r>
        <w:t xml:space="preserve">8. La biodiversité est essentielle pour le bon fonctionnement de la nature. </w:t>
      </w:r>
    </w:p>
    <w:p>
      <w:r>
        <w:t xml:space="preserve">    Biodiversity is essential for the good functioning of nature.</w:t>
      </w:r>
    </w:p>
    <w:p>
      <w:r>
        <w:t xml:space="preserve">9. Il faut protéger la nature et préserver ses ressources naturelles.  </w:t>
      </w:r>
    </w:p>
    <w:p>
      <w:r>
        <w:t xml:space="preserve">    We must protect nature and preserve its natural resources. </w:t>
      </w:r>
    </w:p>
    <w:p>
      <w:r>
        <w:t xml:space="preserve">10. L'exploration de la nature est enrichissante et éducative.  </w:t>
      </w:r>
    </w:p>
    <w:p>
      <w:r>
        <w:t xml:space="preserve">    Exploring nature is enriching and educational.</w:t>
      </w:r>
    </w:p>
    <w:p/>
    <w:p>
      <w:r>
        <w:rPr>
          <w:b/>
        </w:rPr>
        <w:t>Word: maison | Meaning: house</w:t>
      </w:r>
    </w:p>
    <w:p/>
    <w:p>
      <w:r>
        <w:t xml:space="preserve">1.  J'habite dans une maison confortable. </w:t>
      </w:r>
    </w:p>
    <w:p>
      <w:r>
        <w:t xml:space="preserve">   I live in a comfortable house.</w:t>
      </w:r>
    </w:p>
    <w:p>
      <w:r>
        <w:t xml:space="preserve">2.  La maison de mes parents est très grande. </w:t>
      </w:r>
    </w:p>
    <w:p>
      <w:r>
        <w:t xml:space="preserve">   My parents' house is very large.</w:t>
      </w:r>
    </w:p>
    <w:p>
      <w:r>
        <w:t xml:space="preserve">3.  Elle aime beaucoup son petit appartement, mais il n’est pas grand. </w:t>
      </w:r>
    </w:p>
    <w:p>
      <w:r>
        <w:t xml:space="preserve">   She likes her little apartment a lot, but it's not big.</w:t>
      </w:r>
    </w:p>
    <w:p>
      <w:r>
        <w:t>4.  Nous allons visiter la maison des grands-parents.</w:t>
      </w:r>
    </w:p>
    <w:p>
      <w:r>
        <w:t xml:space="preserve">   We are going to visit grandparents' house.</w:t>
      </w:r>
    </w:p>
    <w:p>
      <w:r>
        <w:t xml:space="preserve">5.  Le chien a été très content de voir la maison. </w:t>
      </w:r>
    </w:p>
    <w:p>
      <w:r>
        <w:t xml:space="preserve">   The dog was very happy to see the house.</w:t>
      </w:r>
    </w:p>
    <w:p>
      <w:r>
        <w:t>6.  Ils ont passé une nuit dans la maison de leur ami.</w:t>
      </w:r>
    </w:p>
    <w:p>
      <w:r>
        <w:t xml:space="preserve">   They spent the night in their friend’s house.</w:t>
      </w:r>
    </w:p>
    <w:p>
      <w:r>
        <w:t>7.  La maison du roi était magnifique.</w:t>
      </w:r>
    </w:p>
    <w:p>
      <w:r>
        <w:t xml:space="preserve">   The king's house was beautiful.</w:t>
      </w:r>
    </w:p>
    <w:p>
      <w:r>
        <w:t xml:space="preserve">8.  Le prix de la maison est très élevé. </w:t>
      </w:r>
    </w:p>
    <w:p>
      <w:r>
        <w:t xml:space="preserve">   The price of the house is very high.</w:t>
      </w:r>
    </w:p>
    <w:p>
      <w:r>
        <w:t xml:space="preserve">9.  Je voudrais un nouveau jardin à ma maison. </w:t>
      </w:r>
    </w:p>
    <w:p>
      <w:r>
        <w:t xml:space="preserve">    I would like a new garden at my house.</w:t>
      </w:r>
    </w:p>
    <w:p>
      <w:r>
        <w:t>10. La maison est située dans une rue paisible.</w:t>
      </w:r>
    </w:p>
    <w:p>
      <w:r>
        <w:t xml:space="preserve">   The house is located in a peaceful street.</w:t>
      </w:r>
    </w:p>
    <w:p/>
    <w:p>
      <w:r>
        <w:t>Feux: **fires**</w:t>
      </w:r>
    </w:p>
    <w:p/>
    <w:p>
      <w:r>
        <w:t>1. Les feux de l'été sont splendides.</w:t>
      </w:r>
    </w:p>
    <w:p>
      <w:r>
        <w:t xml:space="preserve">  The summer fires are beautiful.</w:t>
      </w:r>
    </w:p>
    <w:p>
      <w:r>
        <w:t>2. Il y a des feux de joie dans la rue.</w:t>
      </w:r>
    </w:p>
    <w:p>
      <w:r>
        <w:t xml:space="preserve">  There are bonfires in the street.</w:t>
      </w:r>
    </w:p>
    <w:p>
      <w:r>
        <w:t>3. Je suis allé à une fête avec feux d'artifice.</w:t>
      </w:r>
    </w:p>
    <w:p>
      <w:r>
        <w:t xml:space="preserve">  I went to a party with fireworks. </w:t>
      </w:r>
    </w:p>
    <w:p>
      <w:r>
        <w:t>4. Les feux de chemin sont un danger pour les animaux.</w:t>
      </w:r>
    </w:p>
    <w:p>
      <w:r>
        <w:t xml:space="preserve">  Road flares are a danger for animals. </w:t>
      </w:r>
    </w:p>
    <w:p>
      <w:r>
        <w:t xml:space="preserve">5. La lumière des feux est très vive. </w:t>
      </w:r>
    </w:p>
    <w:p>
      <w:r>
        <w:t xml:space="preserve">   The lights of the fires are very bright.</w:t>
      </w:r>
    </w:p>
    <w:p>
      <w:r>
        <w:t xml:space="preserve">6. Il y avait beaucoup de feu dans la forêt. </w:t>
      </w:r>
    </w:p>
    <w:p>
      <w:r>
        <w:t xml:space="preserve">   There was a lot of fire in the forest.</w:t>
      </w:r>
    </w:p>
    <w:p>
      <w:r>
        <w:t xml:space="preserve">7. Les enfants ont joué près des feux d'été. </w:t>
      </w:r>
    </w:p>
    <w:p>
      <w:r>
        <w:t xml:space="preserve">   The children played near the bonfires. </w:t>
      </w:r>
    </w:p>
    <w:p>
      <w:r>
        <w:t xml:space="preserve">8. La ville était illuminée par les feux de la ville. </w:t>
      </w:r>
    </w:p>
    <w:p>
      <w:r>
        <w:t xml:space="preserve">  The city was illuminated by the city lights.</w:t>
      </w:r>
    </w:p>
    <w:p>
      <w:r>
        <w:t>9. Le feu dans le poêle a chauffé l’air.</w:t>
      </w:r>
    </w:p>
    <w:p>
      <w:r>
        <w:t xml:space="preserve">  The fire in the stove warmed the air. </w:t>
      </w:r>
    </w:p>
    <w:p>
      <w:r>
        <w:t>10. Je n'ai pas compris les feux de signalisation.</w:t>
      </w:r>
    </w:p>
    <w:p>
      <w:r>
        <w:t xml:space="preserve">   I didn't understand the traffic signals.</w:t>
      </w:r>
    </w:p>
    <w:p/>
    <w:p>
      <w:r>
        <w:rPr>
          <w:b/>
        </w:rPr>
        <w:t>Word: femme | Meaning: woman</w:t>
      </w:r>
    </w:p>
    <w:p/>
    <w:p>
      <w:r>
        <w:t>1.  Elle est une femme intelligente et bien organisée.</w:t>
      </w:r>
    </w:p>
    <w:p>
      <w:r>
        <w:t xml:space="preserve">    She is a smart and well-organized woman.</w:t>
      </w:r>
    </w:p>
    <w:p>
      <w:r>
        <w:t>2.  Les femmes sont capables de réussir dans tous les domaines de vie.</w:t>
      </w:r>
    </w:p>
    <w:p>
      <w:r>
        <w:t xml:space="preserve">    Women are capable of succeeding in all areas of life.</w:t>
      </w:r>
    </w:p>
    <w:p>
      <w:r>
        <w:t xml:space="preserve">3.  Mon amie est une femme très courageuse. </w:t>
      </w:r>
    </w:p>
    <w:p>
      <w:r>
        <w:t xml:space="preserve">    My friend is a very courageous woman.</w:t>
      </w:r>
    </w:p>
    <w:p>
      <w:r>
        <w:t>4.  La femme travaille beaucoup pour gagner un revenu solide.</w:t>
      </w:r>
    </w:p>
    <w:p>
      <w:r>
        <w:t xml:space="preserve">   The woman works a lot to earn a stable income.</w:t>
      </w:r>
    </w:p>
    <w:p>
      <w:r>
        <w:t>5.  Elle aime cuisiner et partager ses plats avec sa famille.</w:t>
      </w:r>
    </w:p>
    <w:p>
      <w:r>
        <w:t xml:space="preserve">    She loves to cook and share her dishes with her family.</w:t>
      </w:r>
    </w:p>
    <w:p>
      <w:r>
        <w:t xml:space="preserve">6.  Le rôle de la femme dans la société est en évolution constante. </w:t>
      </w:r>
    </w:p>
    <w:p>
      <w:r>
        <w:t xml:space="preserve">    The role of women in society is constantly evolving.</w:t>
      </w:r>
    </w:p>
    <w:p>
      <w:r>
        <w:t>7.  La femme a besoin d'être respectée et soutenue dans ses ambitions.</w:t>
      </w:r>
    </w:p>
    <w:p>
      <w:r>
        <w:t xml:space="preserve">    A woman needs to be respected and supported in her ambitions.</w:t>
      </w:r>
    </w:p>
    <w:p>
      <w:r>
        <w:t xml:space="preserve">8.  Elle se bat pour le droit des femmes à l’éducation et à la liberté de choix. </w:t>
      </w:r>
    </w:p>
    <w:p>
      <w:r>
        <w:t xml:space="preserve">   She fights for the right of women to education and freedom of choice.</w:t>
      </w:r>
    </w:p>
    <w:p>
      <w:r>
        <w:t xml:space="preserve">9.  Le monde a besoin de plus de femmes dans les postes de leadership. </w:t>
      </w:r>
    </w:p>
    <w:p>
      <w:r>
        <w:t xml:space="preserve">    The world needs more women in leadership positions. </w:t>
      </w:r>
    </w:p>
    <w:p>
      <w:r>
        <w:t xml:space="preserve">10.  Elle est une femme forte et indépendante qui sait ce qu'elle veut.  </w:t>
      </w:r>
    </w:p>
    <w:p>
      <w:r>
        <w:t xml:space="preserve">    She is a strong and independent woman who knows what she wants.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