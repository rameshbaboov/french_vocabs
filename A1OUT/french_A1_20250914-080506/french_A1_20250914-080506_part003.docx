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Le jour commence à l'aube.  </w:t>
      </w:r>
    </w:p>
    <w:p>
      <w:r>
        <w:t xml:space="preserve">     The day begins at dawn.</w:t>
      </w:r>
    </w:p>
    <w:p>
      <w:r>
        <w:t xml:space="preserve">2. J'adore les journées d'été! </w:t>
      </w:r>
    </w:p>
    <w:p>
      <w:r>
        <w:t xml:space="preserve">    I love summer days!</w:t>
      </w:r>
    </w:p>
    <w:p>
      <w:r>
        <w:t>3. Il est important de prendre soin du jour.</w:t>
      </w:r>
    </w:p>
    <w:p>
      <w:r>
        <w:t xml:space="preserve">    It is important to take care of the day.</w:t>
      </w:r>
    </w:p>
    <w:p>
      <w:r>
        <w:t xml:space="preserve">4. Vous avez besoin de beaucoup de soleil pour voir la journée.  </w:t>
      </w:r>
    </w:p>
    <w:p>
      <w:r>
        <w:t xml:space="preserve">   You need a lot of sunshine to see the day.</w:t>
      </w:r>
    </w:p>
    <w:p>
      <w:r>
        <w:t xml:space="preserve">5. J'ai passé une bonne journée à faire des choses amusantes! </w:t>
      </w:r>
    </w:p>
    <w:p>
      <w:r>
        <w:t xml:space="preserve">    I spent a good day doing fun things!</w:t>
      </w:r>
    </w:p>
    <w:p>
      <w:r>
        <w:t xml:space="preserve">6. Le jour est un élément important dans notre vie. </w:t>
      </w:r>
    </w:p>
    <w:p>
      <w:r>
        <w:t xml:space="preserve">     The day is an important element in our life.</w:t>
      </w:r>
    </w:p>
    <w:p>
      <w:r>
        <w:t xml:space="preserve">7. Nous sommes les plus actifs le jour. </w:t>
      </w:r>
    </w:p>
    <w:p>
      <w:r>
        <w:t xml:space="preserve">     We are the most active during the day.</w:t>
      </w:r>
    </w:p>
    <w:p>
      <w:r>
        <w:t xml:space="preserve">8. La journée de travail est une source de stress pour beaucoup de personnes.  </w:t>
      </w:r>
    </w:p>
    <w:p>
      <w:r>
        <w:t xml:space="preserve">    Workday is a source of stress for many people.</w:t>
      </w:r>
    </w:p>
    <w:p>
      <w:r>
        <w:t xml:space="preserve">9. Il faut respecter la journée de repos des travailleurs. </w:t>
      </w:r>
    </w:p>
    <w:p>
      <w:r>
        <w:t xml:space="preserve">    One must respect the day off of workers. </w:t>
      </w:r>
    </w:p>
    <w:p>
      <w:r>
        <w:t xml:space="preserve">10. J'espère que le jour suivant sera encore aussi agréable! </w:t>
      </w:r>
    </w:p>
    <w:p>
      <w:r>
        <w:t xml:space="preserve">     I hope that the next day will be just as enjoyable!</w:t>
      </w:r>
    </w:p>
    <w:p/>
    <w:p>
      <w:r>
        <w:rPr>
          <w:b/>
        </w:rPr>
        <w:t>Word: Clair | Meaning: Clear</w:t>
      </w:r>
    </w:p>
    <w:p/>
    <w:p>
      <w:r>
        <w:t>1. La lumière du soleil était claire aujourd'hui.</w:t>
      </w:r>
    </w:p>
    <w:p>
      <w:r>
        <w:t xml:space="preserve">    The sun’s light was clear today.</w:t>
      </w:r>
    </w:p>
    <w:p>
      <w:r>
        <w:t>2. Elle est claire sur ses intentions.</w:t>
      </w:r>
    </w:p>
    <w:p>
      <w:r>
        <w:t xml:space="preserve">    She is clear about her intentions.</w:t>
      </w:r>
    </w:p>
    <w:p>
      <w:r>
        <w:t>3. La voiture était claire et facile à comprendre.</w:t>
      </w:r>
    </w:p>
    <w:p>
      <w:r>
        <w:t xml:space="preserve">    The car was clear and easy to understand.</w:t>
      </w:r>
    </w:p>
    <w:p>
      <w:r>
        <w:t>4. Le ciel était clair et sans nuage.</w:t>
      </w:r>
    </w:p>
    <w:p>
      <w:r>
        <w:t xml:space="preserve">    The sky was clear and cloudless. </w:t>
      </w:r>
    </w:p>
    <w:p>
      <w:r>
        <w:t>5. Il a mangé une salade claire.</w:t>
      </w:r>
    </w:p>
    <w:p>
      <w:r>
        <w:t xml:space="preserve">    He ate a clear salad.</w:t>
      </w:r>
    </w:p>
    <w:p>
      <w:r>
        <w:t>6. Nous avons besoin d'un plan clair.</w:t>
      </w:r>
    </w:p>
    <w:p>
      <w:r>
        <w:t xml:space="preserve">    We need a clear plan.</w:t>
      </w:r>
    </w:p>
    <w:p>
      <w:r>
        <w:t>7.  Le restaurant était clair, avec une décoration simple.</w:t>
      </w:r>
    </w:p>
    <w:p>
      <w:r>
        <w:t xml:space="preserve">    The restaurant was clear with a simple decor. </w:t>
      </w:r>
    </w:p>
    <w:p>
      <w:r>
        <w:t>8. La conversation a été claire et directe.</w:t>
      </w:r>
    </w:p>
    <w:p>
      <w:r>
        <w:t xml:space="preserve">    The conversation was clear and direct. </w:t>
      </w:r>
    </w:p>
    <w:p>
      <w:r>
        <w:t>9. Il est clair qu'il s'agit d'un problème important.</w:t>
      </w:r>
    </w:p>
    <w:p>
      <w:r>
        <w:t xml:space="preserve">   It is clear that this is an important problem. </w:t>
      </w:r>
    </w:p>
    <w:p>
      <w:r>
        <w:t>10.  Les couleurs de la nature étaient claires aujourd’hui.</w:t>
      </w:r>
    </w:p>
    <w:p>
      <w:r>
        <w:t xml:space="preserve">    The colors of nature were clear today.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Il y a du noir dans la forêt.</w:t>
      </w:r>
    </w:p>
    <w:p>
      <w:r>
        <w:t xml:space="preserve">  There is black in the forest.</w:t>
      </w:r>
    </w:p>
    <w:p>
      <w:r>
        <w:t>4. J'ai un noir et blanc.</w:t>
      </w:r>
    </w:p>
    <w:p>
      <w:r>
        <w:t xml:space="preserve">  I have a black and white photo. </w:t>
      </w:r>
    </w:p>
    <w:p>
      <w:r>
        <w:t xml:space="preserve">5. Le ciel est noir aujourd'hui. </w:t>
      </w:r>
    </w:p>
    <w:p>
      <w:r>
        <w:t xml:space="preserve">  The sky is black today. </w:t>
      </w:r>
    </w:p>
    <w:p>
      <w:r>
        <w:t xml:space="preserve">6. Les feuilles sont noires après le brouillard. </w:t>
      </w:r>
    </w:p>
    <w:p>
      <w:r>
        <w:t xml:space="preserve">  Leaves are black after the fog.</w:t>
      </w:r>
    </w:p>
    <w:p>
      <w:r>
        <w:t>7. Il avait une robe noire élégante.</w:t>
      </w:r>
    </w:p>
    <w:p>
      <w:r>
        <w:t xml:space="preserve">  He had an elegant black coat.</w:t>
      </w:r>
    </w:p>
    <w:p>
      <w:r>
        <w:t xml:space="preserve">8. La nuit est noire. </w:t>
      </w:r>
    </w:p>
    <w:p>
      <w:r>
        <w:t xml:space="preserve">  Night is black.</w:t>
      </w:r>
    </w:p>
    <w:p>
      <w:r>
        <w:t xml:space="preserve">9. Le café est noir et amer. </w:t>
      </w:r>
    </w:p>
    <w:p>
      <w:r>
        <w:t xml:space="preserve">   The coffee is black and bitter.</w:t>
      </w:r>
    </w:p>
    <w:p>
      <w:r>
        <w:t xml:space="preserve">10. J'aime les vêtements noirs. </w:t>
      </w:r>
    </w:p>
    <w:p>
      <w:r>
        <w:t xml:space="preserve">   I like wearing black clothes.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le centre-ville.  </w:t>
      </w:r>
    </w:p>
    <w:p>
      <w:r>
        <w:t xml:space="preserve">   My house is located in downtown. </w:t>
      </w:r>
    </w:p>
    <w:p>
      <w:r>
        <w:t xml:space="preserve">2. J'ai besoin d'un nouvel appartement, une maison plus grande.  </w:t>
      </w:r>
    </w:p>
    <w:p>
      <w:r>
        <w:t xml:space="preserve">   I need a new apartment, a bigger house. </w:t>
      </w:r>
    </w:p>
    <w:p>
      <w:r>
        <w:t>3. La maison de mes parents est très spacieuse.</w:t>
      </w:r>
    </w:p>
    <w:p>
      <w:r>
        <w:t xml:space="preserve">    My parents' house is very spacious.</w:t>
      </w:r>
    </w:p>
    <w:p>
      <w:r>
        <w:t xml:space="preserve">4. Elle aime la vie dans sa maison confortable.  </w:t>
      </w:r>
    </w:p>
    <w:p>
      <w:r>
        <w:t xml:space="preserve">   She loves life in her comfortable house.  </w:t>
      </w:r>
    </w:p>
    <w:p>
      <w:r>
        <w:t xml:space="preserve">5. Nous avons emménagé dans une maison moderne.  </w:t>
      </w:r>
    </w:p>
    <w:p>
      <w:r>
        <w:t xml:space="preserve">   We moved into a modern house. </w:t>
      </w:r>
    </w:p>
    <w:p>
      <w:r>
        <w:t xml:space="preserve">6. Le jardin de ma maison est très agréable pour passer du temps.   </w:t>
      </w:r>
    </w:p>
    <w:p>
      <w:r>
        <w:t xml:space="preserve">   The garden of my house is very pleasant for spending time. </w:t>
      </w:r>
    </w:p>
    <w:p>
      <w:r>
        <w:t xml:space="preserve">7. J'ai hâte d'aller chez moi et de me reposer.  </w:t>
      </w:r>
    </w:p>
    <w:p>
      <w:r>
        <w:t xml:space="preserve">   I can't wait to go home and relax.  </w:t>
      </w:r>
    </w:p>
    <w:p>
      <w:r>
        <w:t xml:space="preserve">8. La maison est un lieu où l'on se sent en sécurité.   </w:t>
      </w:r>
    </w:p>
    <w:p>
      <w:r>
        <w:t xml:space="preserve">   The house is a place where one feels safe.  </w:t>
      </w:r>
    </w:p>
    <w:p>
      <w:r>
        <w:t xml:space="preserve">9. Les enfants jouent dans la cour de la maison.  </w:t>
      </w:r>
    </w:p>
    <w:p>
      <w:r>
        <w:t xml:space="preserve">    The children play in the courtyard of the house. </w:t>
      </w:r>
    </w:p>
    <w:p>
      <w:r>
        <w:t xml:space="preserve">10. La maison est le meilleur endroit pour passer du temps avec les proches. </w:t>
      </w:r>
    </w:p>
    <w:p>
      <w:r>
        <w:t xml:space="preserve">   The house is the best place to spend time with loved ones.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L’eau est importante pour la vie.</w:t>
      </w:r>
    </w:p>
    <w:p>
      <w:r>
        <w:t xml:space="preserve">    Water is important for life.</w:t>
      </w:r>
    </w:p>
    <w:p>
      <w:r>
        <w:t>3. La piscine est très froide, l'eau!</w:t>
      </w:r>
    </w:p>
    <w:p>
      <w:r>
        <w:t xml:space="preserve">    The pool is very cold, the water!</w:t>
      </w:r>
    </w:p>
    <w:p>
      <w:r>
        <w:t xml:space="preserve">4. Tu peux me faire un verre d'eau ? </w:t>
      </w:r>
    </w:p>
    <w:p>
      <w:r>
        <w:t xml:space="preserve">    Can you make me a glass of water? </w:t>
      </w:r>
    </w:p>
    <w:p>
      <w:r>
        <w:t xml:space="preserve">5. L'eau potable est cruciale pour la santé. </w:t>
      </w:r>
    </w:p>
    <w:p>
      <w:r>
        <w:t xml:space="preserve">    Potable water is crucial for health. </w:t>
      </w:r>
    </w:p>
    <w:p>
      <w:r>
        <w:t>6. La pluie a apporté de l’eau dans notre jardin.</w:t>
      </w:r>
    </w:p>
    <w:p>
      <w:r>
        <w:t xml:space="preserve">    Rain brought water into our garden.  </w:t>
      </w:r>
    </w:p>
    <w:p>
      <w:r>
        <w:t xml:space="preserve">7. J'ai bu beaucoup d'eau aujourd'hui. </w:t>
      </w:r>
    </w:p>
    <w:p>
      <w:r>
        <w:t xml:space="preserve">    I drank a lot of water today. </w:t>
      </w:r>
    </w:p>
    <w:p>
      <w:r>
        <w:t xml:space="preserve">8. On doit toujours boire de l'eau, même quand on ne se sent pas malade. </w:t>
      </w:r>
    </w:p>
    <w:p>
      <w:r>
        <w:t xml:space="preserve">    We should always drink water, even when we don’t feel sick.  </w:t>
      </w:r>
    </w:p>
    <w:p>
      <w:r>
        <w:t xml:space="preserve">9. Les enfants aiment jouer dans l'eau. </w:t>
      </w:r>
    </w:p>
    <w:p>
      <w:r>
        <w:t xml:space="preserve">    Kids love to play in the water. </w:t>
      </w:r>
    </w:p>
    <w:p>
      <w:r>
        <w:t xml:space="preserve">10. L'eau est un élément essentiel de la vie. </w:t>
      </w:r>
    </w:p>
    <w:p>
      <w:r>
        <w:t xml:space="preserve">    Water is an essential element of life.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 tableau blanc.</w:t>
      </w:r>
    </w:p>
    <w:p>
      <w:r>
        <w:t xml:space="preserve">    I have a blank board.</w:t>
      </w:r>
    </w:p>
    <w:p>
      <w:r>
        <w:t>3. Le ciel est blanc aujourd'hui.</w:t>
      </w:r>
    </w:p>
    <w:p>
      <w:r>
        <w:t xml:space="preserve">    The sky is white today.</w:t>
      </w:r>
    </w:p>
    <w:p>
      <w:r>
        <w:t xml:space="preserve">4. Il a une chemise blanche. </w:t>
      </w:r>
    </w:p>
    <w:p>
      <w:r>
        <w:t xml:space="preserve">    He has a white shirt.</w:t>
      </w:r>
    </w:p>
    <w:p>
      <w:r>
        <w:t>5.  La farine est blanche.</w:t>
      </w:r>
    </w:p>
    <w:p>
      <w:r>
        <w:t xml:space="preserve">    The flour is white.</w:t>
      </w:r>
    </w:p>
    <w:p>
      <w:r>
        <w:t>6.  Les feuilles de la plante sont blanches.</w:t>
      </w:r>
    </w:p>
    <w:p>
      <w:r>
        <w:t xml:space="preserve">    The leaves of the plant are white. </w:t>
      </w:r>
    </w:p>
    <w:p>
      <w:r>
        <w:t>7. Elle utilise un crayon blanc pour écrire.</w:t>
      </w:r>
    </w:p>
    <w:p>
      <w:r>
        <w:t xml:space="preserve">    She uses a white crayon to write.</w:t>
      </w:r>
    </w:p>
    <w:p>
      <w:r>
        <w:t xml:space="preserve">8. Nous avons besoin d'un bloc-note blanc. </w:t>
      </w:r>
    </w:p>
    <w:p>
      <w:r>
        <w:t xml:space="preserve">    We need a blank notepad.</w:t>
      </w:r>
    </w:p>
    <w:p>
      <w:r>
        <w:t>9.  La neige est blanche et poudreuse.</w:t>
      </w:r>
    </w:p>
    <w:p>
      <w:r>
        <w:t xml:space="preserve">    Snow is white and powdery.</w:t>
      </w:r>
    </w:p>
    <w:p>
      <w:r>
        <w:t>10. Le gâteau est blanc avec des fruits rouges.</w:t>
      </w:r>
    </w:p>
    <w:p>
      <w:r>
        <w:t xml:space="preserve">    The cake is white with red fruit.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J'ai une chemise rouge.</w:t>
      </w:r>
    </w:p>
    <w:p>
      <w:r>
        <w:t xml:space="preserve">   I have a red shirt. </w:t>
      </w:r>
    </w:p>
    <w:p>
      <w:r>
        <w:t xml:space="preserve">4.  La grenouille est rouge. </w:t>
      </w:r>
    </w:p>
    <w:p>
      <w:r>
        <w:t xml:space="preserve">   The frog is red.</w:t>
      </w:r>
    </w:p>
    <w:p>
      <w:r>
        <w:t>5. Le feu est rouge.</w:t>
      </w:r>
    </w:p>
    <w:p>
      <w:r>
        <w:t xml:space="preserve">   Fire is red. </w:t>
      </w:r>
    </w:p>
    <w:p>
      <w:r>
        <w:t xml:space="preserve">6. Les pommes sont rouges. </w:t>
      </w:r>
    </w:p>
    <w:p>
      <w:r>
        <w:t xml:space="preserve">   The apples are red. </w:t>
      </w:r>
    </w:p>
    <w:p>
      <w:r>
        <w:t>7. Il y a un rouge dans ma tasse.</w:t>
      </w:r>
    </w:p>
    <w:p>
      <w:r>
        <w:t xml:space="preserve">   There is a red in my cup. </w:t>
      </w:r>
    </w:p>
    <w:p>
      <w:r>
        <w:t>8.  La tomate est rouge.</w:t>
      </w:r>
    </w:p>
    <w:p>
      <w:r>
        <w:t xml:space="preserve">   The tomato is red. </w:t>
      </w:r>
    </w:p>
    <w:p>
      <w:r>
        <w:t>9. Le sang est rouge.</w:t>
      </w:r>
    </w:p>
    <w:p>
      <w:r>
        <w:t xml:space="preserve">   Blood is red.</w:t>
      </w:r>
    </w:p>
    <w:p>
      <w:r>
        <w:t xml:space="preserve">10. Je suis fatiguée, j'ai besoin d'un café rouge. </w:t>
      </w:r>
    </w:p>
    <w:p>
      <w:r>
        <w:t xml:space="preserve">    I am tired, I need a red coffee.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>The dress is very black.</w:t>
      </w:r>
    </w:p>
    <w:p>
      <w:r>
        <w:t>2. Le ciel était noir cette nuit.</w:t>
      </w:r>
    </w:p>
    <w:p>
      <w:r>
        <w:t>The sky was black that night.</w:t>
      </w:r>
    </w:p>
    <w:p>
      <w:r>
        <w:t>3. L'homme avait les yeux noirs et brillants.</w:t>
      </w:r>
    </w:p>
    <w:p>
      <w:r>
        <w:t xml:space="preserve">The man had black eyes that shone. </w:t>
      </w:r>
    </w:p>
    <w:p>
      <w:r>
        <w:t>4. Les vêtements sont noirs, mais ils sont élégants.</w:t>
      </w:r>
    </w:p>
    <w:p>
      <w:r>
        <w:t>The clothes are black but they are elegant.</w:t>
      </w:r>
    </w:p>
    <w:p>
      <w:r>
        <w:t>5.  Le chat était noir comme le charbon de bois.</w:t>
      </w:r>
    </w:p>
    <w:p>
      <w:r>
        <w:t>The cat was black as charcoal.</w:t>
      </w:r>
    </w:p>
    <w:p>
      <w:r>
        <w:t>6.  Il n'y a pas de lumière, il est très noir ici.</w:t>
      </w:r>
    </w:p>
    <w:p>
      <w:r>
        <w:t>There is no light, it’s very dark here.</w:t>
      </w:r>
    </w:p>
    <w:p>
      <w:r>
        <w:t>7. La nuit noire nous donne la possibilité d'observer les étoiles.</w:t>
      </w:r>
    </w:p>
    <w:p>
      <w:r>
        <w:t xml:space="preserve">The black night gives us the opportunity to observe the stars. </w:t>
      </w:r>
    </w:p>
    <w:p>
      <w:r>
        <w:t>8.  Le tableau était recouvert d'un noir sombre.</w:t>
      </w:r>
    </w:p>
    <w:p>
      <w:r>
        <w:t>The canvas was covered with a deep black.</w:t>
      </w:r>
    </w:p>
    <w:p>
      <w:r>
        <w:t>9.  Les arbres noirs dominaient le paysage.</w:t>
      </w:r>
    </w:p>
    <w:p>
      <w:r>
        <w:t>Black trees dominated the landscape.</w:t>
      </w:r>
    </w:p>
    <w:p>
      <w:r>
        <w:t>10. La robe noire de l'actrice était magnifique.</w:t>
      </w:r>
    </w:p>
    <w:p>
      <w:r>
        <w:t>The actress’s black dress was magnificent.</w:t>
      </w:r>
    </w:p>
    <w:p/>
    <w:p>
      <w:r>
        <w:rPr>
          <w:b/>
        </w:rPr>
        <w:t>Word: vert | Meaning: green</w:t>
      </w:r>
    </w:p>
    <w:p/>
    <w:p>
      <w:r>
        <w:t>1. Le feuillage de la plante est vert.</w:t>
      </w:r>
    </w:p>
    <w:p>
      <w:r>
        <w:t xml:space="preserve">    The plant's foliage is green.</w:t>
      </w:r>
    </w:p>
    <w:p>
      <w:r>
        <w:t>2.  J'aime beaucoup les vêtements verts.</w:t>
      </w:r>
    </w:p>
    <w:p>
      <w:r>
        <w:t xml:space="preserve">    I like clothes in green.</w:t>
      </w:r>
    </w:p>
    <w:p>
      <w:r>
        <w:t>3. Les arbres sont verts en été.</w:t>
      </w:r>
    </w:p>
    <w:p>
      <w:r>
        <w:t xml:space="preserve">   Trees are green in summer.</w:t>
      </w:r>
    </w:p>
    <w:p>
      <w:r>
        <w:t xml:space="preserve">4. La voiture est verte. </w:t>
      </w:r>
    </w:p>
    <w:p>
      <w:r>
        <w:t xml:space="preserve">   The car is green.</w:t>
      </w:r>
    </w:p>
    <w:p>
      <w:r>
        <w:t>5. La pomme est vert.</w:t>
      </w:r>
    </w:p>
    <w:p>
      <w:r>
        <w:t xml:space="preserve">   The apple is green.</w:t>
      </w:r>
    </w:p>
    <w:p>
      <w:r>
        <w:t>6.  Il a un manteau vert.</w:t>
      </w:r>
    </w:p>
    <w:p>
      <w:r>
        <w:t xml:space="preserve">    He has a green coat.</w:t>
      </w:r>
    </w:p>
    <w:p>
      <w:r>
        <w:t>7. J'ai besoin d'un nouveau vert pour mon jardin.</w:t>
      </w:r>
    </w:p>
    <w:p>
      <w:r>
        <w:t xml:space="preserve">    I need a new green for my garden.</w:t>
      </w:r>
    </w:p>
    <w:p>
      <w:r>
        <w:t xml:space="preserve">8. Le ciel est vert aujourd'hui. </w:t>
      </w:r>
    </w:p>
    <w:p>
      <w:r>
        <w:t xml:space="preserve">    The sky is green today. </w:t>
      </w:r>
    </w:p>
    <w:p>
      <w:r>
        <w:t>9. La menthe est verte.</w:t>
      </w:r>
    </w:p>
    <w:p>
      <w:r>
        <w:t xml:space="preserve">   Mint is green.</w:t>
      </w:r>
    </w:p>
    <w:p>
      <w:r>
        <w:t xml:space="preserve">10. La tomate est vert quand elle n'est pas mûre. </w:t>
      </w:r>
    </w:p>
    <w:p>
      <w:r>
        <w:t xml:space="preserve">   The tomato is green when it's not ripe.</w:t>
      </w:r>
    </w:p>
    <w:p/>
    <w:p>
      <w:r>
        <w:rPr>
          <w:b/>
        </w:rPr>
        <w:t>Word: haut | Meaning: high</w:t>
      </w:r>
    </w:p>
    <w:p/>
    <w:p>
      <w:r>
        <w:t>1. La tour est très haute.</w:t>
      </w:r>
    </w:p>
    <w:p>
      <w:r>
        <w:t xml:space="preserve">   The tower is very tall.</w:t>
      </w:r>
    </w:p>
    <w:p>
      <w:r>
        <w:t>2. J'ai l'impression que la montagne est haut.</w:t>
      </w:r>
    </w:p>
    <w:p>
      <w:r>
        <w:t xml:space="preserve">   I think that the mountain is high.</w:t>
      </w:r>
    </w:p>
    <w:p>
      <w:r>
        <w:t xml:space="preserve">3. Le ballon était haut dans le ciel. </w:t>
      </w:r>
    </w:p>
    <w:p>
      <w:r>
        <w:t xml:space="preserve">   The ball was high in the sky.</w:t>
      </w:r>
    </w:p>
    <w:p>
      <w:r>
        <w:t xml:space="preserve">4. Elle a vu des oiseaux de haute altitude. </w:t>
      </w:r>
    </w:p>
    <w:p>
      <w:r>
        <w:t xml:space="preserve">   She saw birds at high altitudes.</w:t>
      </w:r>
    </w:p>
    <w:p>
      <w:r>
        <w:t>5.  Le plus haut sommet du monde est l'Everest.</w:t>
      </w:r>
    </w:p>
    <w:p>
      <w:r>
        <w:t xml:space="preserve">    The highest peak in the world is Everest.</w:t>
      </w:r>
    </w:p>
    <w:p>
      <w:r>
        <w:t>6. La musique était très forte et haute.</w:t>
      </w:r>
    </w:p>
    <w:p>
      <w:r>
        <w:t xml:space="preserve">    The music was very loud and high-pitched.</w:t>
      </w:r>
    </w:p>
    <w:p>
      <w:r>
        <w:t xml:space="preserve">7. Nous avons un rendez-vous à 18h, il faut être haut. </w:t>
      </w:r>
    </w:p>
    <w:p>
      <w:r>
        <w:t xml:space="preserve">   We have a meeting at 6 pm, we need to arrive on time.</w:t>
      </w:r>
    </w:p>
    <w:p>
      <w:r>
        <w:t>8.  Il faut monter le toit pour voir la vue.</w:t>
      </w:r>
    </w:p>
    <w:p>
      <w:r>
        <w:t xml:space="preserve">   You have to go up to the roof to see the view.</w:t>
      </w:r>
    </w:p>
    <w:p>
      <w:r>
        <w:t xml:space="preserve">9. Les arbres sont très hauts dans la forêt. </w:t>
      </w:r>
    </w:p>
    <w:p>
      <w:r>
        <w:t xml:space="preserve">    The trees are very tall in the forest.</w:t>
      </w:r>
    </w:p>
    <w:p>
      <w:r>
        <w:t>10. L'escalade nécessite de se tenir haut.</w:t>
      </w:r>
    </w:p>
    <w:p>
      <w:r>
        <w:t xml:space="preserve">  Climbing requires one to stay high.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