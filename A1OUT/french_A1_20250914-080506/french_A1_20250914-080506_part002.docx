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est construit de pierres.</w:t>
      </w:r>
    </w:p>
    <w:p>
      <w:r>
        <w:t xml:space="preserve">  The wall is built of stones.</w:t>
      </w:r>
    </w:p>
    <w:p>
      <w:r>
        <w:t>2. La maison a un mur extérieur en brique.</w:t>
      </w:r>
    </w:p>
    <w:p>
      <w:r>
        <w:t xml:space="preserve">  The house has an exterior brick wall.</w:t>
      </w:r>
    </w:p>
    <w:p>
      <w:r>
        <w:t xml:space="preserve">3. J'ai besoin d'un mur pour ma photo. </w:t>
      </w:r>
    </w:p>
    <w:p>
      <w:r>
        <w:t xml:space="preserve">  I need a wall for my photo.</w:t>
      </w:r>
    </w:p>
    <w:p>
      <w:r>
        <w:t xml:space="preserve">4. Le mur est très haut. </w:t>
      </w:r>
    </w:p>
    <w:p>
      <w:r>
        <w:t xml:space="preserve">  The wall is very tall. </w:t>
      </w:r>
    </w:p>
    <w:p>
      <w:r>
        <w:t>5. Il y a un mur de séparation entre les deux pays.</w:t>
      </w:r>
    </w:p>
    <w:p>
      <w:r>
        <w:t xml:space="preserve">  There is a separation wall between the two countries. </w:t>
      </w:r>
    </w:p>
    <w:p>
      <w:r>
        <w:t xml:space="preserve">6. Le mur de la bibliothèque est couvert de livres. </w:t>
      </w:r>
    </w:p>
    <w:p>
      <w:r>
        <w:t xml:space="preserve">  The library's wall is covered in books. </w:t>
      </w:r>
    </w:p>
    <w:p>
      <w:r>
        <w:t>7. La police a construit un mur pour la sécurité.</w:t>
      </w:r>
    </w:p>
    <w:p>
      <w:r>
        <w:t xml:space="preserve">   Police built a wall for security. </w:t>
      </w:r>
    </w:p>
    <w:p>
      <w:r>
        <w:t xml:space="preserve">8. J'adore regarder les couleurs sur le mur. </w:t>
      </w:r>
    </w:p>
    <w:p>
      <w:r>
        <w:t xml:space="preserve">   I love watching the colors on the wall. </w:t>
      </w:r>
    </w:p>
    <w:p>
      <w:r>
        <w:t xml:space="preserve">9. Le mur est très important pour ma vie.  </w:t>
      </w:r>
    </w:p>
    <w:p>
      <w:r>
        <w:t xml:space="preserve">   The wall is very important to my life. </w:t>
      </w:r>
    </w:p>
    <w:p>
      <w:r>
        <w:t xml:space="preserve">10. Il y avait un mur de pierre dans la forêt.  </w:t>
      </w:r>
    </w:p>
    <w:p>
      <w:r>
        <w:t xml:space="preserve">    There was a stone wall in the forest.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 </w:t>
      </w:r>
    </w:p>
    <w:p>
      <w:r>
        <w:t xml:space="preserve">    I have a beautiful view of the sea.</w:t>
      </w:r>
    </w:p>
    <w:p>
      <w:r>
        <w:t xml:space="preserve">2.  Elle a une vue imprenable sur la ville.  </w:t>
      </w:r>
    </w:p>
    <w:p>
      <w:r>
        <w:t xml:space="preserve">   She has an unobstructed view of the city. </w:t>
      </w:r>
    </w:p>
    <w:p>
      <w:r>
        <w:t xml:space="preserve">3. La vue du château est très impressionnante.  </w:t>
      </w:r>
    </w:p>
    <w:p>
      <w:r>
        <w:t xml:space="preserve">   The view of the castle is very impressive. </w:t>
      </w:r>
    </w:p>
    <w:p>
      <w:r>
        <w:t xml:space="preserve">4. J'ai besoin d'une vue plus claire de la situation.  </w:t>
      </w:r>
    </w:p>
    <w:p>
      <w:r>
        <w:t xml:space="preserve">   I need a clearer view of the situation. </w:t>
      </w:r>
    </w:p>
    <w:p>
      <w:r>
        <w:t xml:space="preserve">5.  La vue des montagnes était magnifique.   </w:t>
      </w:r>
    </w:p>
    <w:p>
      <w:r>
        <w:t xml:space="preserve">    The view of the mountains was magnificent.</w:t>
      </w:r>
    </w:p>
    <w:p>
      <w:r>
        <w:t xml:space="preserve">6. La vue à partir du sommet est incroyable!  </w:t>
      </w:r>
    </w:p>
    <w:p>
      <w:r>
        <w:t xml:space="preserve">   The view from the top is incredible!</w:t>
      </w:r>
    </w:p>
    <w:p>
      <w:r>
        <w:t xml:space="preserve">7. Vous avez une vue sur le jardin depuis votre chambre.  </w:t>
      </w:r>
    </w:p>
    <w:p>
      <w:r>
        <w:t xml:space="preserve">  You have a view of the garden from your room. </w:t>
      </w:r>
    </w:p>
    <w:p>
      <w:r>
        <w:t xml:space="preserve">8. Le paysage offre une vue imprenable.   </w:t>
      </w:r>
    </w:p>
    <w:p>
      <w:r>
        <w:t xml:space="preserve">    The landscape offers an unobstructed view. </w:t>
      </w:r>
    </w:p>
    <w:p>
      <w:r>
        <w:t xml:space="preserve">9.  La vue de la ville était fascinante.  </w:t>
      </w:r>
    </w:p>
    <w:p>
      <w:r>
        <w:t xml:space="preserve">   The city view was fascinating. </w:t>
      </w:r>
    </w:p>
    <w:p>
      <w:r>
        <w:t xml:space="preserve">10.  Elle apprécie sa vue sur le jardin depuis son balcon.  </w:t>
      </w:r>
    </w:p>
    <w:p>
      <w:r>
        <w:t xml:space="preserve">   She enjoys her view of the garden from her balcony.</w:t>
      </w:r>
    </w:p>
    <w:p/>
    <w:p>
      <w:r>
        <w:rPr>
          <w:b/>
        </w:rPr>
        <w:t>Word: Fleurs | Meaning: Flowers</w:t>
      </w:r>
    </w:p>
    <w:p/>
    <w:p>
      <w:r>
        <w:t>1. Les fleurs sont magnifiques.</w:t>
      </w:r>
    </w:p>
    <w:p>
      <w:r>
        <w:t xml:space="preserve">    The flowers are magnificent.</w:t>
      </w:r>
    </w:p>
    <w:p>
      <w:r>
        <w:t>2. J'aime beaucoup les fleurs de rose.</w:t>
      </w:r>
    </w:p>
    <w:p>
      <w:r>
        <w:t xml:space="preserve">    I love pink flowers very much.</w:t>
      </w:r>
    </w:p>
    <w:p>
      <w:r>
        <w:t>3. Tu as une belle collection de fleurs.</w:t>
      </w:r>
    </w:p>
    <w:p>
      <w:r>
        <w:t xml:space="preserve">    You have a beautiful collection of flowers.</w:t>
      </w:r>
    </w:p>
    <w:p>
      <w:r>
        <w:t>4. Il y a beaucoup de fleurs dans la cour.</w:t>
      </w:r>
    </w:p>
    <w:p>
      <w:r>
        <w:t xml:space="preserve">   There are many flowers in the courtyard.</w:t>
      </w:r>
    </w:p>
    <w:p>
      <w:r>
        <w:t>5. Les fleurs apportent de la joie et de la beauté.</w:t>
      </w:r>
    </w:p>
    <w:p>
      <w:r>
        <w:t xml:space="preserve">    Flowers bring joy and beauty.</w:t>
      </w:r>
    </w:p>
    <w:p>
      <w:r>
        <w:t xml:space="preserve">6. Je vais acheter des fleurs pour mon amie. </w:t>
      </w:r>
    </w:p>
    <w:p>
      <w:r>
        <w:t xml:space="preserve">    I'm going to buy flowers for my friend.</w:t>
      </w:r>
    </w:p>
    <w:p>
      <w:r>
        <w:t xml:space="preserve">7. La fleur du lys est une fleur rare. </w:t>
      </w:r>
    </w:p>
    <w:p>
      <w:r>
        <w:t xml:space="preserve">    The lily flower is a rare flower.</w:t>
      </w:r>
    </w:p>
    <w:p>
      <w:r>
        <w:t>8. Les fleurs d'automne sont ma préférée.</w:t>
      </w:r>
    </w:p>
    <w:p>
      <w:r>
        <w:t xml:space="preserve">    Autumn flowers are my favorite.</w:t>
      </w:r>
    </w:p>
    <w:p>
      <w:r>
        <w:t>9. J'ai besoin de fleurs pour mon bouquet.</w:t>
      </w:r>
    </w:p>
    <w:p>
      <w:r>
        <w:t xml:space="preserve">    I need flowers for my bouquet. </w:t>
      </w:r>
    </w:p>
    <w:p>
      <w:r>
        <w:t>10. Les fleurs jaunes et rouges sont très belles.</w:t>
      </w:r>
    </w:p>
    <w:p>
      <w:r>
        <w:t xml:space="preserve">   The yellow and red flowers are very beautiful.</w:t>
      </w:r>
    </w:p>
    <w:p/>
    <w:p>
      <w:r>
        <w:rPr>
          <w:b/>
        </w:rPr>
        <w:t>Word: Terre | Meaning: Earth</w:t>
      </w:r>
    </w:p>
    <w:p/>
    <w:p>
      <w:r>
        <w:t>1. La Terre est bleue et il y a beaucoup d’eau.</w:t>
      </w:r>
    </w:p>
    <w:p>
      <w:r>
        <w:t xml:space="preserve">    The Earth is blue and there is a lot of water.</w:t>
      </w:r>
    </w:p>
    <w:p>
      <w:r>
        <w:t xml:space="preserve">2. L'homme est à la terre, il doit donc prendre soin de son environnement. </w:t>
      </w:r>
    </w:p>
    <w:p>
      <w:r>
        <w:t xml:space="preserve">    Human beings are on the Earth, they must therefore take care of their environment.</w:t>
      </w:r>
    </w:p>
    <w:p>
      <w:r>
        <w:t>3. La Terre tourne autour du soleil et nous fait vivre.</w:t>
      </w:r>
    </w:p>
    <w:p>
      <w:r>
        <w:t xml:space="preserve">    The Earth revolves around the sun and it gives us life.</w:t>
      </w:r>
    </w:p>
    <w:p>
      <w:r>
        <w:t xml:space="preserve">4. Les arbres poussent sur la terre et nous fournissent de l’air. </w:t>
      </w:r>
    </w:p>
    <w:p>
      <w:r>
        <w:t xml:space="preserve">    Trees grow on the earth and they provide us with air.</w:t>
      </w:r>
    </w:p>
    <w:p>
      <w:r>
        <w:t xml:space="preserve">5. Je marche sur la terre pour aller au travail chaque jour. </w:t>
      </w:r>
    </w:p>
    <w:p>
      <w:r>
        <w:t xml:space="preserve">    I walk on Earth to go to work every day.</w:t>
      </w:r>
    </w:p>
    <w:p>
      <w:r>
        <w:t>6. La Terre est fragile, il faut protéger les ressources naturelles.</w:t>
      </w:r>
    </w:p>
    <w:p>
      <w:r>
        <w:t xml:space="preserve">    The Earth is fragile, we need to protect natural resources.</w:t>
      </w:r>
    </w:p>
    <w:p>
      <w:r>
        <w:t xml:space="preserve">7. Le sol est composé de différents éléments, et c’est important pour la vie. </w:t>
      </w:r>
    </w:p>
    <w:p>
      <w:r>
        <w:t xml:space="preserve">    The ground is made up of different elements, and it is important for life.</w:t>
      </w:r>
    </w:p>
    <w:p>
      <w:r>
        <w:t xml:space="preserve">8. La Terre a des continents qui sont très différents.  </w:t>
      </w:r>
    </w:p>
    <w:p>
      <w:r>
        <w:t xml:space="preserve">   Earth has continents which are very different.</w:t>
      </w:r>
    </w:p>
    <w:p>
      <w:r>
        <w:t xml:space="preserve">9. La pollution du sol est un problème de santé publique. </w:t>
      </w:r>
    </w:p>
    <w:p>
      <w:r>
        <w:t xml:space="preserve">    Soil pollution is a public health problem.</w:t>
      </w:r>
    </w:p>
    <w:p>
      <w:r>
        <w:t xml:space="preserve">10. On peut aider à protéger la terre en réduisant notre impact environnemental. </w:t>
      </w:r>
    </w:p>
    <w:p>
      <w:r>
        <w:t xml:space="preserve">    We can help protect the Earth by reducing our environmental impact.</w:t>
      </w:r>
    </w:p>
    <w:p/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J'ai une robe blanche.  </w:t>
      </w:r>
    </w:p>
    <w:p>
      <w:r>
        <w:t xml:space="preserve">I have a white dress. </w:t>
      </w:r>
    </w:p>
    <w:p>
      <w:r>
        <w:t xml:space="preserve">3. La neige est blanche.  </w:t>
      </w:r>
    </w:p>
    <w:p>
      <w:r>
        <w:t>The snow is white.</w:t>
      </w:r>
    </w:p>
    <w:p>
      <w:r>
        <w:t xml:space="preserve">4. Il s'est réveillé et il a vu que son pyjama était blanc.  </w:t>
      </w:r>
    </w:p>
    <w:p>
      <w:r>
        <w:t>He woke up and he saw that his pajama was white.</w:t>
      </w:r>
    </w:p>
    <w:p>
      <w:r>
        <w:t xml:space="preserve">5. L'eau de la fontaine est claire et blanche.  </w:t>
      </w:r>
    </w:p>
    <w:p>
      <w:r>
        <w:t xml:space="preserve">The water of the fountain is clear and white. </w:t>
      </w:r>
    </w:p>
    <w:p>
      <w:r>
        <w:t xml:space="preserve">6. La fleur est blanche.  </w:t>
      </w:r>
    </w:p>
    <w:p>
      <w:r>
        <w:t xml:space="preserve">The flower is white. </w:t>
      </w:r>
    </w:p>
    <w:p>
      <w:r>
        <w:t xml:space="preserve">7. J'aime boire du lait blanc.  </w:t>
      </w:r>
    </w:p>
    <w:p>
      <w:r>
        <w:t xml:space="preserve">I like to drink white milk. </w:t>
      </w:r>
    </w:p>
    <w:p>
      <w:r>
        <w:t xml:space="preserve">8. Le gâteau est blanc avec de la crème.  </w:t>
      </w:r>
    </w:p>
    <w:p>
      <w:r>
        <w:t xml:space="preserve">The cake is white with cream. </w:t>
      </w:r>
    </w:p>
    <w:p>
      <w:r>
        <w:t xml:space="preserve">9. Mon ami a une chemise blanche.  </w:t>
      </w:r>
    </w:p>
    <w:p>
      <w:r>
        <w:t>My friend has a white shirt.</w:t>
      </w:r>
    </w:p>
    <w:p>
      <w:r>
        <w:t xml:space="preserve">10. Il y a un animal blanc dans la forêt.  </w:t>
      </w:r>
    </w:p>
    <w:p>
      <w:r>
        <w:t>There is a white animal in the forest.</w:t>
      </w:r>
    </w:p>
    <w:p/>
    <w:p>
      <w:r>
        <w:rPr>
          <w:b/>
        </w:rPr>
        <w:t>Word: Gris | Meaning: Gray</w:t>
      </w:r>
    </w:p>
    <w:p/>
    <w:p>
      <w:r>
        <w:t>1. Le chapeau est gris.</w:t>
      </w:r>
    </w:p>
    <w:p>
      <w:r>
        <w:t xml:space="preserve">  The hat is gray.</w:t>
      </w:r>
    </w:p>
    <w:p>
      <w:r>
        <w:t>2. La voiture est grise.</w:t>
      </w:r>
    </w:p>
    <w:p>
      <w:r>
        <w:t xml:space="preserve">  The car is grey.</w:t>
      </w:r>
    </w:p>
    <w:p>
      <w:r>
        <w:t>3. Mon ami a un chemisier gris.</w:t>
      </w:r>
    </w:p>
    <w:p>
      <w:r>
        <w:t xml:space="preserve">  My friend has a gray shirt.</w:t>
      </w:r>
    </w:p>
    <w:p>
      <w:r>
        <w:t>4. Il y a des grès sur la plage.</w:t>
      </w:r>
    </w:p>
    <w:p>
      <w:r>
        <w:t xml:space="preserve">  There are pebbles on the beach.</w:t>
      </w:r>
    </w:p>
    <w:p>
      <w:r>
        <w:t>5. Les nuages sont gris.</w:t>
      </w:r>
    </w:p>
    <w:p>
      <w:r>
        <w:t xml:space="preserve">  The clouds are grey.</w:t>
      </w:r>
    </w:p>
    <w:p>
      <w:r>
        <w:t>6. J'ai une robe grise.</w:t>
      </w:r>
    </w:p>
    <w:p>
      <w:r>
        <w:t xml:space="preserve">  I have a gray dress.</w:t>
      </w:r>
    </w:p>
    <w:p>
      <w:r>
        <w:t>7. Le ciel est gris ce matin.</w:t>
      </w:r>
    </w:p>
    <w:p>
      <w:r>
        <w:t xml:space="preserve">  The sky is gray this morning.</w:t>
      </w:r>
    </w:p>
    <w:p>
      <w:r>
        <w:t xml:space="preserve">8. La peinture du mur est grise. </w:t>
      </w:r>
    </w:p>
    <w:p>
      <w:r>
        <w:t xml:space="preserve">  The paint on the wall is gray.</w:t>
      </w:r>
    </w:p>
    <w:p>
      <w:r>
        <w:t>9. Les arbres sont gris dans la forêt.</w:t>
      </w:r>
    </w:p>
    <w:p>
      <w:r>
        <w:t xml:space="preserve">  The trees are gray in the forest. </w:t>
      </w:r>
    </w:p>
    <w:p>
      <w:r>
        <w:t>10. L'oiseau a un plumage gris.</w:t>
      </w:r>
    </w:p>
    <w:p>
      <w:r>
        <w:t xml:space="preserve">  The bird has a grey plumage.</w:t>
      </w:r>
    </w:p>
    <w:p/>
    <w:p>
      <w:r>
        <w:rPr>
          <w:b/>
        </w:rPr>
        <w:t>Word: Chasse | Meaning: Hunting</w:t>
      </w:r>
    </w:p>
    <w:p/>
    <w:p>
      <w:r>
        <w:t>1. Je vais à la chasse aujourd'hui.</w:t>
      </w:r>
    </w:p>
    <w:p>
      <w:r>
        <w:t xml:space="preserve">  I am going hunting today.</w:t>
      </w:r>
    </w:p>
    <w:p>
      <w:r>
        <w:t>2. Les chasseurs ont besoin d'un fusil et de munitions.</w:t>
      </w:r>
    </w:p>
    <w:p>
      <w:r>
        <w:t xml:space="preserve">  Hunters need a rifle and ammunition.</w:t>
      </w:r>
    </w:p>
    <w:p>
      <w:r>
        <w:t>3. La chasse est une tradition importante dans notre pays.</w:t>
      </w:r>
    </w:p>
    <w:p>
      <w:r>
        <w:t xml:space="preserve">  Hunting is an important tradition in our country.</w:t>
      </w:r>
    </w:p>
    <w:p>
      <w:r>
        <w:t>4. J’adore la chasse aux animaux sauvages.</w:t>
      </w:r>
    </w:p>
    <w:p>
      <w:r>
        <w:t xml:space="preserve">   I love hunting wild animals.</w:t>
      </w:r>
    </w:p>
    <w:p>
      <w:r>
        <w:t>5. Le chien a chassé un chat dans le jardin.</w:t>
      </w:r>
    </w:p>
    <w:p>
      <w:r>
        <w:t xml:space="preserve">  The dog has hunted a cat in the garden. </w:t>
      </w:r>
    </w:p>
    <w:p>
      <w:r>
        <w:t>6. La chasse est une activité relaxante et enrichissante.</w:t>
      </w:r>
    </w:p>
    <w:p>
      <w:r>
        <w:t xml:space="preserve">  Hunting is a relaxing and enriching activity.</w:t>
      </w:r>
    </w:p>
    <w:p>
      <w:r>
        <w:t>7. Les animaux sauvages sont parfois difficiles à attraper lors d'une chasse.</w:t>
      </w:r>
    </w:p>
    <w:p>
      <w:r>
        <w:t xml:space="preserve">   Wild animals are sometimes difficult to catch during a hunt.</w:t>
      </w:r>
    </w:p>
    <w:p>
      <w:r>
        <w:t>8. Le chasseur doit être prudent et attentif aux dangers.</w:t>
      </w:r>
    </w:p>
    <w:p>
      <w:r>
        <w:t xml:space="preserve">  The hunter must be cautious and attentive to dangers.</w:t>
      </w:r>
    </w:p>
    <w:p>
      <w:r>
        <w:t xml:space="preserve">9. La chasse est interdite dans certains endroits. </w:t>
      </w:r>
    </w:p>
    <w:p>
      <w:r>
        <w:t xml:space="preserve">   Hunting is banned in certain places.</w:t>
      </w:r>
    </w:p>
    <w:p>
      <w:r>
        <w:t>10. J'ai beaucoup appris de la chasse au cours de ma vie.</w:t>
      </w:r>
    </w:p>
    <w:p>
      <w:r>
        <w:t xml:space="preserve">   I have learned a lot from hunting throughout my life.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Le feu est l'une des causes de catastrophes.</w:t>
      </w:r>
    </w:p>
    <w:p>
      <w:r>
        <w:t xml:space="preserve">   Fire is one of the causes of disasters.</w:t>
      </w:r>
    </w:p>
    <w:p>
      <w:r>
        <w:t>3. Les pompiers éteignent le feu.</w:t>
      </w:r>
    </w:p>
    <w:p>
      <w:r>
        <w:t xml:space="preserve">   The firefighters put out the fire.</w:t>
      </w:r>
    </w:p>
    <w:p>
      <w:r>
        <w:t>4. Je suis allée dehors pour voir le feu d’artifice.</w:t>
      </w:r>
    </w:p>
    <w:p>
      <w:r>
        <w:t xml:space="preserve">   I went outside to see the fireworks display. </w:t>
      </w:r>
    </w:p>
    <w:p>
      <w:r>
        <w:t>5. Le feu de joie est un symbole important pour la fête.</w:t>
      </w:r>
    </w:p>
    <w:p>
      <w:r>
        <w:t xml:space="preserve">   Fire of joy is an important symbol for a celebration. </w:t>
      </w:r>
    </w:p>
    <w:p>
      <w:r>
        <w:t>6. Nous avons une soirée à la maison avec un feu de joie.</w:t>
      </w:r>
    </w:p>
    <w:p>
      <w:r>
        <w:t xml:space="preserve">   We have a party at home with a bonfire. </w:t>
      </w:r>
    </w:p>
    <w:p>
      <w:r>
        <w:t xml:space="preserve">7. Vous avez besoin d'un feu pour faire une casserole de soupe. </w:t>
      </w:r>
    </w:p>
    <w:p>
      <w:r>
        <w:t xml:space="preserve">   You need fire to make a soup pot. </w:t>
      </w:r>
    </w:p>
    <w:p>
      <w:r>
        <w:t>8. Il y a beaucoup de feux dans les rues de Paris.</w:t>
      </w:r>
    </w:p>
    <w:p>
      <w:r>
        <w:t xml:space="preserve">   There are many fires in the streets of Paris. </w:t>
      </w:r>
    </w:p>
    <w:p>
      <w:r>
        <w:t>9. La flamme du feu est belle et fascinante.</w:t>
      </w:r>
    </w:p>
    <w:p>
      <w:r>
        <w:t xml:space="preserve">    The flame of the fire is beautiful and fascinating.</w:t>
      </w:r>
    </w:p>
    <w:p>
      <w:r>
        <w:t xml:space="preserve">10. Les feux d'artifice sont splendides. </w:t>
      </w:r>
    </w:p>
    <w:p>
      <w:r>
        <w:t xml:space="preserve">   Fireworks are beautiful.</w:t>
      </w:r>
    </w:p>
    <w:p/>
    <w:p>
      <w:r>
        <w:rPr>
          <w:b/>
        </w:rPr>
        <w:t>Word: Nuit | Meaning: Night</w:t>
      </w:r>
    </w:p>
    <w:p/>
    <w:p>
      <w:r>
        <w:t>1. La nuit est longue et calme.</w:t>
      </w:r>
    </w:p>
    <w:p>
      <w:r>
        <w:t xml:space="preserve">  The night is long and calm.</w:t>
      </w:r>
    </w:p>
    <w:p>
      <w:r>
        <w:t>2. J'ai passé une nuit paisible à la campagne.</w:t>
      </w:r>
    </w:p>
    <w:p>
      <w:r>
        <w:t xml:space="preserve">  I spent a peaceful night in the countryside.</w:t>
      </w:r>
    </w:p>
    <w:p>
      <w:r>
        <w:t>3. L'heure de la nuit s'approche.</w:t>
      </w:r>
    </w:p>
    <w:p>
      <w:r>
        <w:t xml:space="preserve">  Nighttime approaches.</w:t>
      </w:r>
    </w:p>
    <w:p>
      <w:r>
        <w:t>4. Il était fatigué après une longue nuit d'étude.</w:t>
      </w:r>
    </w:p>
    <w:p>
      <w:r>
        <w:t xml:space="preserve">  He was exhausted after a long night studying.</w:t>
      </w:r>
    </w:p>
    <w:p>
      <w:r>
        <w:t>5. La nuit est l'heure où les rêves se manifestent.</w:t>
      </w:r>
    </w:p>
    <w:p>
      <w:r>
        <w:t xml:space="preserve">  The night is the time when dreams manifest.</w:t>
      </w:r>
    </w:p>
    <w:p>
      <w:r>
        <w:t>6. Les étoiles brillent dans la nuit.</w:t>
      </w:r>
    </w:p>
    <w:p>
      <w:r>
        <w:t xml:space="preserve">  Stars shine in the night.</w:t>
      </w:r>
    </w:p>
    <w:p>
      <w:r>
        <w:t>7. Le temps de dormir, il faut s'habiller en couche de nuit.</w:t>
      </w:r>
    </w:p>
    <w:p>
      <w:r>
        <w:t xml:space="preserve">  Time to sleep, we must dress for bed. </w:t>
      </w:r>
    </w:p>
    <w:p>
      <w:r>
        <w:t>8. La nuit d'été est plus douce que la nuit d'automne.</w:t>
      </w:r>
    </w:p>
    <w:p>
      <w:r>
        <w:t xml:space="preserve">  Summer night is gentler than autumn night.</w:t>
      </w:r>
    </w:p>
    <w:p>
      <w:r>
        <w:t>9. Nous avons passé une bonne nuit à l'hôtel.</w:t>
      </w:r>
    </w:p>
    <w:p>
      <w:r>
        <w:t xml:space="preserve">  We had a good night at the hotel.</w:t>
      </w:r>
    </w:p>
    <w:p>
      <w:r>
        <w:t xml:space="preserve">10. Je n’ai pas dormi bien la nuit dernière. </w:t>
      </w:r>
    </w:p>
    <w:p>
      <w:r>
        <w:t xml:space="preserve">   I didn’t sleep well last night.</w:t>
      </w:r>
    </w:p>
    <w:p/>
    <w:p>
      <w:r>
        <w:rPr>
          <w:b/>
        </w:rPr>
        <w:t>Word: Feux | Meaning: Fires</w:t>
      </w:r>
    </w:p>
    <w:p/>
    <w:p>
      <w:r>
        <w:t>1.  Les feux de joie sont un symbole important pour les fêtes locales.</w:t>
      </w:r>
    </w:p>
    <w:p>
      <w:r>
        <w:t xml:space="preserve">    Fireworks are an important symbol for local festivities.</w:t>
      </w:r>
    </w:p>
    <w:p>
      <w:r>
        <w:t>2.  Il y avait beaucoup de feu dans la soirée, la musique était très forte.</w:t>
      </w:r>
    </w:p>
    <w:p>
      <w:r>
        <w:t xml:space="preserve">    There were lots of fire during the evening, the music was very loud. </w:t>
      </w:r>
    </w:p>
    <w:p>
      <w:r>
        <w:t>3.  Les feux d'artifice ont illuminé l'avenue pendant toute la nuit.</w:t>
      </w:r>
    </w:p>
    <w:p>
      <w:r>
        <w:t xml:space="preserve">    Fireworks illuminated the avenue all night long. </w:t>
      </w:r>
    </w:p>
    <w:p>
      <w:r>
        <w:t>4.  J'ai été surpris par les feux rouges qui s’allument sur le chemin.</w:t>
      </w:r>
    </w:p>
    <w:p>
      <w:r>
        <w:t xml:space="preserve">   I was surprised by the red lights that turn on the road. </w:t>
      </w:r>
    </w:p>
    <w:p>
      <w:r>
        <w:t xml:space="preserve">5.  Les feux de circulation sont importants pour la sécurité des usagers. </w:t>
      </w:r>
    </w:p>
    <w:p>
      <w:r>
        <w:t xml:space="preserve">    Traffic lights are important for the safety of users.</w:t>
      </w:r>
    </w:p>
    <w:p>
      <w:r>
        <w:t>6.  Un feu de joie est une forme d’art populaire dans les fêtes locales.</w:t>
      </w:r>
    </w:p>
    <w:p>
      <w:r>
        <w:t xml:space="preserve">   Fireworks are a popular form of art in local festivities. </w:t>
      </w:r>
    </w:p>
    <w:p>
      <w:r>
        <w:t>7.  Les feux de camp sont un moyen de se réchauffer en hiver.</w:t>
      </w:r>
    </w:p>
    <w:p>
      <w:r>
        <w:t xml:space="preserve">    Campfires are a way to warm up in winter.</w:t>
      </w:r>
    </w:p>
    <w:p>
      <w:r>
        <w:t>8.  Le feu du bois crépitant est une image magnifique et réconfortante.</w:t>
      </w:r>
    </w:p>
    <w:p>
      <w:r>
        <w:t xml:space="preserve">    The crackling fire's flame is a beautiful and comforting image.</w:t>
      </w:r>
    </w:p>
    <w:p>
      <w:r>
        <w:t xml:space="preserve">9.  Il y a un feu vert pour les marchands et les voyageurs. </w:t>
      </w:r>
    </w:p>
    <w:p>
      <w:r>
        <w:t xml:space="preserve">   There is a green light for merchants and travelers.</w:t>
      </w:r>
    </w:p>
    <w:p>
      <w:r>
        <w:t>10. La fête de fin d’année est pleine de feux d’artifice.</w:t>
      </w:r>
    </w:p>
    <w:p>
      <w:r>
        <w:t xml:space="preserve">    The end of the year party is full of fireworks.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