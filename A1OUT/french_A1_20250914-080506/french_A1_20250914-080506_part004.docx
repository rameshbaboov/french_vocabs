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Table: &lt;table&gt; | Meaning: &lt;a piece of furniture with a flat top and legs, often used for eating or working&gt;</w:t>
      </w:r>
    </w:p>
    <w:p/>
    <w:p>
      <w:r>
        <w:t>1. La table est ronde et en bois dur.</w:t>
      </w:r>
    </w:p>
    <w:p>
      <w:r>
        <w:t xml:space="preserve">  The table is round and made of hardwood.</w:t>
      </w:r>
    </w:p>
    <w:p>
      <w:r>
        <w:t>2. J'ai besoin d’une table pour travailler.</w:t>
      </w:r>
    </w:p>
    <w:p>
      <w:r>
        <w:t xml:space="preserve">  I need a table to work.</w:t>
      </w:r>
    </w:p>
    <w:p>
      <w:r>
        <w:t xml:space="preserve">3. Nous mangeons au restaurant, à la table. </w:t>
      </w:r>
    </w:p>
    <w:p>
      <w:r>
        <w:t xml:space="preserve">   We eat at the restaurant, at the table.</w:t>
      </w:r>
    </w:p>
    <w:p>
      <w:r>
        <w:t>4. La table de cuisine est parfaite.</w:t>
      </w:r>
    </w:p>
    <w:p>
      <w:r>
        <w:t xml:space="preserve">   The kitchen table is perfect.</w:t>
      </w:r>
    </w:p>
    <w:p>
      <w:r>
        <w:t>5. Il y a une table dans la salle à manger.</w:t>
      </w:r>
    </w:p>
    <w:p>
      <w:r>
        <w:t xml:space="preserve">  There’s a table in the dining room.</w:t>
      </w:r>
    </w:p>
    <w:p>
      <w:r>
        <w:t xml:space="preserve">6. Regardez l'arbre, sa table est en métal. </w:t>
      </w:r>
    </w:p>
    <w:p>
      <w:r>
        <w:t xml:space="preserve">  Look at the tree, its table is made of metal.</w:t>
      </w:r>
    </w:p>
    <w:p>
      <w:r>
        <w:t>7. J'ai vu un tableau de bord pendant le voyage.</w:t>
      </w:r>
    </w:p>
    <w:p>
      <w:r>
        <w:t xml:space="preserve">   I saw an instrument board during the journey.</w:t>
      </w:r>
    </w:p>
    <w:p>
      <w:r>
        <w:t>8. Il faut installer la table avant d’utiliser les chaises.</w:t>
      </w:r>
    </w:p>
    <w:p>
      <w:r>
        <w:t xml:space="preserve">   You must install the table before using the chairs. </w:t>
      </w:r>
    </w:p>
    <w:p>
      <w:r>
        <w:t>9. La table est longue et étroite.</w:t>
      </w:r>
    </w:p>
    <w:p>
      <w:r>
        <w:t xml:space="preserve">   The table is long and narrow. </w:t>
      </w:r>
    </w:p>
    <w:p>
      <w:r>
        <w:t xml:space="preserve">10. On utilise la table pour travailler, jouer et manger.  </w:t>
      </w:r>
    </w:p>
    <w:p>
      <w:r>
        <w:t xml:space="preserve">  We use the table for work, play, and eating.</w:t>
      </w:r>
    </w:p>
    <w:p/>
    <w:p>
      <w:r>
        <w:rPr>
          <w:b/>
        </w:rPr>
        <w:t>Word: mur | Meaning: wall</w:t>
      </w:r>
    </w:p>
    <w:p/>
    <w:p>
      <w:r>
        <w:t xml:space="preserve">1. Il y a un mur de pierre à côté de la fenêtre. </w:t>
      </w:r>
    </w:p>
    <w:p>
      <w:r>
        <w:t xml:space="preserve">    There is a stone wall beside the window.</w:t>
      </w:r>
    </w:p>
    <w:p>
      <w:r>
        <w:t xml:space="preserve">2. La maison a un mur en béton blanc. </w:t>
      </w:r>
    </w:p>
    <w:p>
      <w:r>
        <w:t xml:space="preserve">    The house has a white concrete wall.</w:t>
      </w:r>
    </w:p>
    <w:p>
      <w:r>
        <w:t xml:space="preserve">3. Le mur d'escalade est très difficile à franchir. </w:t>
      </w:r>
    </w:p>
    <w:p>
      <w:r>
        <w:t xml:space="preserve">    The climbing wall is very difficult to climb.</w:t>
      </w:r>
    </w:p>
    <w:p>
      <w:r>
        <w:t>4. Le mur de l'appartement est recouvert de papier peint.</w:t>
      </w:r>
    </w:p>
    <w:p>
      <w:r>
        <w:t xml:space="preserve">    The apartment wall is covered with wallpaper.</w:t>
      </w:r>
    </w:p>
    <w:p>
      <w:r>
        <w:t>5. Il faut construire un mur de clôture pour la sécurité.</w:t>
      </w:r>
    </w:p>
    <w:p>
      <w:r>
        <w:t xml:space="preserve">   We have to build a fence wall for security.</w:t>
      </w:r>
    </w:p>
    <w:p>
      <w:r>
        <w:t xml:space="preserve">6. J'adore les murs décorés avec des plantes. </w:t>
      </w:r>
    </w:p>
    <w:p>
      <w:r>
        <w:t xml:space="preserve">    I love walls decorated with plants. </w:t>
      </w:r>
    </w:p>
    <w:p>
      <w:r>
        <w:t xml:space="preserve">7. La taille du mur est importante dans la construction d'une maison. </w:t>
      </w:r>
    </w:p>
    <w:p>
      <w:r>
        <w:t xml:space="preserve">    The size of the wall is important in building a house.</w:t>
      </w:r>
    </w:p>
    <w:p>
      <w:r>
        <w:t xml:space="preserve">8.  Les enfants aiment jouer contre un mur. </w:t>
      </w:r>
    </w:p>
    <w:p>
      <w:r>
        <w:t xml:space="preserve">   Children like playing against a wall.</w:t>
      </w:r>
    </w:p>
    <w:p>
      <w:r>
        <w:t xml:space="preserve">9. Le mur de l'école est recouvert de photos des élèves. </w:t>
      </w:r>
    </w:p>
    <w:p>
      <w:r>
        <w:t xml:space="preserve">    The school wall is covered with pictures of students.</w:t>
      </w:r>
    </w:p>
    <w:p>
      <w:r>
        <w:t>10. Je suis curieux de voir comment le mur sera peint.</w:t>
      </w:r>
    </w:p>
    <w:p>
      <w:r>
        <w:t xml:space="preserve">   I am curious to see how the wall will be painted.</w:t>
      </w:r>
    </w:p>
    <w:p/>
    <w:p>
      <w:r>
        <w:rPr>
          <w:b/>
        </w:rPr>
        <w:t>Word: chat | Meaning: cat</w:t>
      </w:r>
    </w:p>
    <w:p/>
    <w:p>
      <w:r>
        <w:t>1.  J'ai un chat adorable qui est très doux.</w:t>
      </w:r>
    </w:p>
    <w:p>
      <w:r>
        <w:t xml:space="preserve">    My furry cat is very sweet.</w:t>
      </w:r>
    </w:p>
    <w:p>
      <w:r>
        <w:t>2.  Le chat dort sur le tapis.</w:t>
      </w:r>
    </w:p>
    <w:p>
      <w:r>
        <w:t xml:space="preserve">    The cat sleeps on the rug. </w:t>
      </w:r>
    </w:p>
    <w:p>
      <w:r>
        <w:t>3.  Chatte, il est temps de vous nourrir.</w:t>
      </w:r>
    </w:p>
    <w:p>
      <w:r>
        <w:t xml:space="preserve">   Cat, it's time to feed you.</w:t>
      </w:r>
    </w:p>
    <w:p>
      <w:r>
        <w:t>4.  Il est difficile de gérer un chat sauvage.</w:t>
      </w:r>
    </w:p>
    <w:p>
      <w:r>
        <w:t xml:space="preserve">   It is difficult to manage a wild cat. </w:t>
      </w:r>
    </w:p>
    <w:p>
      <w:r>
        <w:t>5.  Les chats sont des animaux intelligents.</w:t>
      </w:r>
    </w:p>
    <w:p>
      <w:r>
        <w:t xml:space="preserve">    Cats are intelligent animals. </w:t>
      </w:r>
    </w:p>
    <w:p>
      <w:r>
        <w:t>6.  Le chat miaule pour attirer l’attention de son propriétaire.</w:t>
      </w:r>
    </w:p>
    <w:p>
      <w:r>
        <w:t xml:space="preserve">    The cat meows to attract the attention of its owner.</w:t>
      </w:r>
    </w:p>
    <w:p>
      <w:r>
        <w:t>7.  Avez-vous un chat?</w:t>
      </w:r>
    </w:p>
    <w:p>
      <w:r>
        <w:t xml:space="preserve">   Do you have a cat? </w:t>
      </w:r>
    </w:p>
    <w:p>
      <w:r>
        <w:t>8.  Il est important d'écouter les besoins du chat.</w:t>
      </w:r>
    </w:p>
    <w:p>
      <w:r>
        <w:t xml:space="preserve">   It is important to listen to the needs of the cat. </w:t>
      </w:r>
    </w:p>
    <w:p>
      <w:r>
        <w:t>9.  Chat, s’il vous plaît, ne me faites pas peur.</w:t>
      </w:r>
    </w:p>
    <w:p>
      <w:r>
        <w:t xml:space="preserve">    Cat, please don't scare me. </w:t>
      </w:r>
    </w:p>
    <w:p>
      <w:r>
        <w:t>10. J'adore passer du temps avec mon chat.</w:t>
      </w:r>
    </w:p>
    <w:p>
      <w:r>
        <w:t xml:space="preserve">     I love spending time with my cat.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I have a magnificent view of the city.</w:t>
      </w:r>
    </w:p>
    <w:p>
      <w:r>
        <w:t>2. Elle a une vue très claire de ses projets.</w:t>
      </w:r>
    </w:p>
    <w:p>
      <w:r>
        <w:t xml:space="preserve">  She has a very clear view of her projects.</w:t>
      </w:r>
    </w:p>
    <w:p>
      <w:r>
        <w:t>3. Le chef a une vue particulière sur le fonctionnement de l'entreprise.</w:t>
      </w:r>
    </w:p>
    <w:p>
      <w:r>
        <w:t xml:space="preserve">  The head chef has a particular view on the functioning of the company. </w:t>
      </w:r>
    </w:p>
    <w:p>
      <w:r>
        <w:t>4. J’ai une vue différente de la situation.</w:t>
      </w:r>
    </w:p>
    <w:p>
      <w:r>
        <w:t xml:space="preserve">  I have a different view of the situation.</w:t>
      </w:r>
    </w:p>
    <w:p>
      <w:r>
        <w:t>5. La vue panoramique offre un panorama magnifique.</w:t>
      </w:r>
    </w:p>
    <w:p>
      <w:r>
        <w:t xml:space="preserve">  The panoramic view offers a magnificent panorama.</w:t>
      </w:r>
    </w:p>
    <w:p>
      <w:r>
        <w:t>6.  Elle a une vue très nette sur le sujet.</w:t>
      </w:r>
    </w:p>
    <w:p>
      <w:r>
        <w:t xml:space="preserve">  She has a very clear view on the subject.</w:t>
      </w:r>
    </w:p>
    <w:p>
      <w:r>
        <w:t xml:space="preserve">7. L’artiste a une vue unique et originale. </w:t>
      </w:r>
    </w:p>
    <w:p>
      <w:r>
        <w:t xml:space="preserve">   The artist has a unique and original view.</w:t>
      </w:r>
    </w:p>
    <w:p>
      <w:r>
        <w:t>8. Le voyage offre une vue magnifique de la nature.</w:t>
      </w:r>
    </w:p>
    <w:p>
      <w:r>
        <w:t xml:space="preserve">   The trip offers a beautiful view of nature.</w:t>
      </w:r>
    </w:p>
    <w:p>
      <w:r>
        <w:t>9.  La scène a une vue particulière sur le public.</w:t>
      </w:r>
    </w:p>
    <w:p>
      <w:r>
        <w:t xml:space="preserve">  The scene has a particular view on the audience.</w:t>
      </w:r>
    </w:p>
    <w:p>
      <w:r>
        <w:t xml:space="preserve">10. La lumière du soleil apporte une vue plus claire. </w:t>
      </w:r>
    </w:p>
    <w:p>
      <w:r>
        <w:t xml:space="preserve">   The sunlight brings a clearer view.</w:t>
      </w:r>
    </w:p>
    <w:p/>
    <w:p>
      <w:r>
        <w:rPr>
          <w:b/>
        </w:rPr>
        <w:t>Word: ville | Meaning: city</w:t>
      </w:r>
    </w:p>
    <w:p/>
    <w:p>
      <w:r>
        <w:t>1. Je vis dans une ville paisible.</w:t>
      </w:r>
    </w:p>
    <w:p>
      <w:r>
        <w:t xml:space="preserve">   I live in a peaceful town.</w:t>
      </w:r>
    </w:p>
    <w:p>
      <w:r>
        <w:t>2. La ville est très grande et animée.</w:t>
      </w:r>
    </w:p>
    <w:p>
      <w:r>
        <w:t xml:space="preserve">   The city is very large and lively.</w:t>
      </w:r>
    </w:p>
    <w:p>
      <w:r>
        <w:t>3. J'aime visiter les monuments de la ville.</w:t>
      </w:r>
    </w:p>
    <w:p>
      <w:r>
        <w:t xml:space="preserve">    I love visiting the monuments of the city. </w:t>
      </w:r>
    </w:p>
    <w:p>
      <w:r>
        <w:t>4. La ville offre de nombreuses opportunités d'emploi.</w:t>
      </w:r>
    </w:p>
    <w:p>
      <w:r>
        <w:t xml:space="preserve">  The city offers many employment opportunities.</w:t>
      </w:r>
    </w:p>
    <w:p>
      <w:r>
        <w:t>5. Le marché est situé en centre-ville.</w:t>
      </w:r>
    </w:p>
    <w:p>
      <w:r>
        <w:t xml:space="preserve">   The market is located in the town center.</w:t>
      </w:r>
    </w:p>
    <w:p>
      <w:r>
        <w:t>6. Nous avons passé une soirée relaxante dans la ville.</w:t>
      </w:r>
    </w:p>
    <w:p>
      <w:r>
        <w:t xml:space="preserve">   We had a relaxing evening in the city.</w:t>
      </w:r>
    </w:p>
    <w:p>
      <w:r>
        <w:t xml:space="preserve">7. La cuisine de la ville est délicieuse. </w:t>
      </w:r>
    </w:p>
    <w:p>
      <w:r>
        <w:t xml:space="preserve">    The cuisine of the city is delicious.</w:t>
      </w:r>
    </w:p>
    <w:p>
      <w:r>
        <w:t>8. Le train arrive à la gare de la ville.</w:t>
      </w:r>
    </w:p>
    <w:p>
      <w:r>
        <w:t xml:space="preserve">  The train arrives at the city's station.</w:t>
      </w:r>
    </w:p>
    <w:p>
      <w:r>
        <w:t>9. J'adore les parcs de la ville.</w:t>
      </w:r>
    </w:p>
    <w:p>
      <w:r>
        <w:t xml:space="preserve">   I love the parks in the city.</w:t>
      </w:r>
    </w:p>
    <w:p>
      <w:r>
        <w:t xml:space="preserve">10. La ville est connue pour sa culture riche et variée. </w:t>
      </w:r>
    </w:p>
    <w:p>
      <w:r>
        <w:t xml:space="preserve">    The city is known for its rich and varied culture.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Le drapeau français est rouge, blanc et bleu.</w:t>
      </w:r>
    </w:p>
    <w:p>
      <w:r>
        <w:t xml:space="preserve">  The French flag is red, white and blue.</w:t>
      </w:r>
    </w:p>
    <w:p>
      <w:r>
        <w:t>3. J'ai une robe rouge élégante.</w:t>
      </w:r>
    </w:p>
    <w:p>
      <w:r>
        <w:t xml:space="preserve">  I have an elegant red dress.</w:t>
      </w:r>
    </w:p>
    <w:p>
      <w:r>
        <w:t>4. L'œuf est rouge à l’intérieur.</w:t>
      </w:r>
    </w:p>
    <w:p>
      <w:r>
        <w:t xml:space="preserve">  The egg is red inside.</w:t>
      </w:r>
    </w:p>
    <w:p>
      <w:r>
        <w:t xml:space="preserve">5. Le tomate est rouge. </w:t>
      </w:r>
    </w:p>
    <w:p>
      <w:r>
        <w:t xml:space="preserve">  The tomato is red.</w:t>
      </w:r>
    </w:p>
    <w:p>
      <w:r>
        <w:t>6. Il a mangé une pomme rouge.</w:t>
      </w:r>
    </w:p>
    <w:p>
      <w:r>
        <w:t xml:space="preserve">  He ate a red apple.</w:t>
      </w:r>
    </w:p>
    <w:p>
      <w:r>
        <w:t>7. La rose est rouge et belle.</w:t>
      </w:r>
    </w:p>
    <w:p>
      <w:r>
        <w:t xml:space="preserve">  The rose is red and beautiful.</w:t>
      </w:r>
    </w:p>
    <w:p>
      <w:r>
        <w:t xml:space="preserve">8. J'aime les choses rouges. </w:t>
      </w:r>
    </w:p>
    <w:p>
      <w:r>
        <w:t xml:space="preserve">   I like things that are red.</w:t>
      </w:r>
    </w:p>
    <w:p>
      <w:r>
        <w:t>9. Le soleil est rouge à l'horizon.</w:t>
      </w:r>
    </w:p>
    <w:p>
      <w:r>
        <w:t xml:space="preserve">  The sun is red at the horizon.</w:t>
      </w:r>
    </w:p>
    <w:p>
      <w:r>
        <w:t>10. Il y a un rouge dans mon sang.</w:t>
      </w:r>
    </w:p>
    <w:p>
      <w:r>
        <w:t xml:space="preserve">  There is red in my blood.</w:t>
      </w:r>
    </w:p>
    <w:p/>
    <w:p>
      <w:r>
        <w:rPr>
          <w:b/>
        </w:rPr>
        <w:t>Word: Vert | Meaning: Green</w:t>
      </w:r>
    </w:p>
    <w:p/>
    <w:p>
      <w:r>
        <w:t>1. Le ciel est vert aujourd'hui.</w:t>
      </w:r>
    </w:p>
    <w:p>
      <w:r>
        <w:t xml:space="preserve">    The sky is green today.</w:t>
      </w:r>
    </w:p>
    <w:p>
      <w:r>
        <w:t>2. Les arbres sont verts en été.</w:t>
      </w:r>
    </w:p>
    <w:p>
      <w:r>
        <w:t xml:space="preserve">    Trees are green in summer.</w:t>
      </w:r>
    </w:p>
    <w:p>
      <w:r>
        <w:t>3. J’ai une veste verte.</w:t>
      </w:r>
    </w:p>
    <w:p>
      <w:r>
        <w:t xml:space="preserve">    I have a green jacket.</w:t>
      </w:r>
    </w:p>
    <w:p>
      <w:r>
        <w:t xml:space="preserve">4. La voiture est verte. </w:t>
      </w:r>
    </w:p>
    <w:p>
      <w:r>
        <w:t xml:space="preserve">    The car is green.</w:t>
      </w:r>
    </w:p>
    <w:p>
      <w:r>
        <w:t xml:space="preserve">5.  Le feu vert signifie que vous pouvez traverser. </w:t>
      </w:r>
    </w:p>
    <w:p>
      <w:r>
        <w:t xml:space="preserve">    The green light means you can cross.</w:t>
      </w:r>
    </w:p>
    <w:p>
      <w:r>
        <w:t>6. Le chat est vert.</w:t>
      </w:r>
    </w:p>
    <w:p>
      <w:r>
        <w:t xml:space="preserve">   The cat is green.</w:t>
      </w:r>
    </w:p>
    <w:p>
      <w:r>
        <w:t>7. La pelouse est verte et belle.</w:t>
      </w:r>
    </w:p>
    <w:p>
      <w:r>
        <w:t xml:space="preserve">   The lawn is green and beautiful.</w:t>
      </w:r>
    </w:p>
    <w:p>
      <w:r>
        <w:t xml:space="preserve">8. J'aime les couleurs vertes. </w:t>
      </w:r>
    </w:p>
    <w:p>
      <w:r>
        <w:t xml:space="preserve">    I like green colors.</w:t>
      </w:r>
    </w:p>
    <w:p>
      <w:r>
        <w:t>9.  La tomate est verte.</w:t>
      </w:r>
    </w:p>
    <w:p>
      <w:r>
        <w:t xml:space="preserve">    The tomato is green.</w:t>
      </w:r>
    </w:p>
    <w:p>
      <w:r>
        <w:t>10.  Un arbre vert signifie que la nature est saine.</w:t>
      </w:r>
    </w:p>
    <w:p>
      <w:r>
        <w:t xml:space="preserve">     A green tree means the nature is healthy.</w:t>
      </w:r>
    </w:p>
    <w:p/>
    <w:p>
      <w:r>
        <w:rPr>
          <w:b/>
        </w:rPr>
        <w:t>Word: Livre | Meaning: Book</w:t>
      </w:r>
    </w:p>
    <w:p/>
    <w:p>
      <w:r>
        <w:t>1. J'ai un livre sur la nature.</w:t>
      </w:r>
    </w:p>
    <w:p>
      <w:r>
        <w:t xml:space="preserve">    I have a book about nature.</w:t>
      </w:r>
    </w:p>
    <w:p>
      <w:r>
        <w:t>2. Il faut lire le livre avant de commencer.</w:t>
      </w:r>
    </w:p>
    <w:p>
      <w:r>
        <w:t xml:space="preserve">    You must read the book before you start.</w:t>
      </w:r>
    </w:p>
    <w:p>
      <w:r>
        <w:t xml:space="preserve">3. Ce livre est très intéressant. </w:t>
      </w:r>
    </w:p>
    <w:p>
      <w:r>
        <w:t xml:space="preserve">   This book is very interesting.</w:t>
      </w:r>
    </w:p>
    <w:p>
      <w:r>
        <w:t>4. Le livre contient beaucoup d'informations.</w:t>
      </w:r>
    </w:p>
    <w:p>
      <w:r>
        <w:t xml:space="preserve">   The book contains a lot of information.</w:t>
      </w:r>
    </w:p>
    <w:p>
      <w:r>
        <w:t>5. J'ai lu ce livre à plusieurs reprises.</w:t>
      </w:r>
    </w:p>
    <w:p>
      <w:r>
        <w:t xml:space="preserve">   I have read this book several times. </w:t>
      </w:r>
    </w:p>
    <w:p>
      <w:r>
        <w:t>6.  J'aimerais lire un livre de fiction.</w:t>
      </w:r>
    </w:p>
    <w:p>
      <w:r>
        <w:t xml:space="preserve">    I would like to read a fiction book.</w:t>
      </w:r>
    </w:p>
    <w:p>
      <w:r>
        <w:t>7. La bibliothèque a beaucoup de livres disponibles.</w:t>
      </w:r>
    </w:p>
    <w:p>
      <w:r>
        <w:t xml:space="preserve">   The library has many books available. </w:t>
      </w:r>
    </w:p>
    <w:p>
      <w:r>
        <w:t>8. J'ai acheté un livre d'histoire à la librairie.</w:t>
      </w:r>
    </w:p>
    <w:p>
      <w:r>
        <w:t xml:space="preserve">   I bought a history book at the bookstore.</w:t>
      </w:r>
    </w:p>
    <w:p>
      <w:r>
        <w:t>9.  Le livre est très élégant.</w:t>
      </w:r>
    </w:p>
    <w:p>
      <w:r>
        <w:t xml:space="preserve">    The book is very elegant.</w:t>
      </w:r>
    </w:p>
    <w:p>
      <w:r>
        <w:t>10.  Je vais lire mon livre pendant ma pause.</w:t>
      </w:r>
    </w:p>
    <w:p>
      <w:r>
        <w:t xml:space="preserve">    I am going to read my book during my break.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The sun shines today, it's beautiful.</w:t>
      </w:r>
    </w:p>
    <w:p>
      <w:r>
        <w:t xml:space="preserve">2. J'aime regarder le soleil couchant chaque soir. </w:t>
      </w:r>
    </w:p>
    <w:p>
      <w:r>
        <w:t xml:space="preserve">  I like to watch the sunset every evening.</w:t>
      </w:r>
    </w:p>
    <w:p>
      <w:r>
        <w:t xml:space="preserve">3. Il y a beaucoup de soleil en France. </w:t>
      </w:r>
    </w:p>
    <w:p>
      <w:r>
        <w:t xml:space="preserve">  There is a lot of sunshine in France.</w:t>
      </w:r>
    </w:p>
    <w:p>
      <w:r>
        <w:t xml:space="preserve">4. Le soleil est l'énergie du jour. </w:t>
      </w:r>
    </w:p>
    <w:p>
      <w:r>
        <w:t xml:space="preserve">  The sun is the energy of the day.</w:t>
      </w:r>
    </w:p>
    <w:p>
      <w:r>
        <w:t>5. La lumière du soleil est importante pour la santé.</w:t>
      </w:r>
    </w:p>
    <w:p>
      <w:r>
        <w:t xml:space="preserve">  The sunlight's light is important for health.</w:t>
      </w:r>
    </w:p>
    <w:p>
      <w:r>
        <w:t xml:space="preserve">6. Nous avons pris le soleil sur la plage. </w:t>
      </w:r>
    </w:p>
    <w:p>
      <w:r>
        <w:t xml:space="preserve">  We have taken sun at the beach.</w:t>
      </w:r>
    </w:p>
    <w:p>
      <w:r>
        <w:t>7. Le soleil donne de l'énergie aux plantes.</w:t>
      </w:r>
    </w:p>
    <w:p>
      <w:r>
        <w:t xml:space="preserve">  The sun gives energy to plants.</w:t>
      </w:r>
    </w:p>
    <w:p>
      <w:r>
        <w:t xml:space="preserve">8. Il est impossible d’aller au soleil sans protection solaire. </w:t>
      </w:r>
    </w:p>
    <w:p>
      <w:r>
        <w:t xml:space="preserve">  It is impossible to go out in the sun without sun protection.</w:t>
      </w:r>
    </w:p>
    <w:p>
      <w:r>
        <w:t xml:space="preserve">9.  Le soleil nous réchauffe les corps. </w:t>
      </w:r>
    </w:p>
    <w:p>
      <w:r>
        <w:t xml:space="preserve">   The sun warms our bodies.</w:t>
      </w:r>
    </w:p>
    <w:p>
      <w:r>
        <w:t xml:space="preserve">10. La lumière du soleil illumine la nature. </w:t>
      </w:r>
    </w:p>
    <w:p>
      <w:r>
        <w:t xml:space="preserve">   The sunlight illuminates nature.</w:t>
      </w:r>
    </w:p>
    <w:p/>
    <w:p>
      <w:r>
        <w:rPr>
          <w:b/>
        </w:rPr>
        <w:t>Word: jour | Meaning: day</w:t>
      </w:r>
    </w:p>
    <w:p/>
    <w:p>
      <w:r>
        <w:t>1. J’ai passé un agréable jour ensoleillé au parc.</w:t>
      </w:r>
    </w:p>
    <w:p>
      <w:r>
        <w:t xml:space="preserve">   I had a pleasant sunny day at the park.</w:t>
      </w:r>
    </w:p>
    <w:p>
      <w:r>
        <w:t>2. Le jour est long, il faut profiter de chaque heure.</w:t>
      </w:r>
    </w:p>
    <w:p>
      <w:r>
        <w:t xml:space="preserve">   The day is long, we must enjoy each hour. </w:t>
      </w:r>
    </w:p>
    <w:p>
      <w:r>
        <w:t>3. Il est important de ne pas négliger le jour.</w:t>
      </w:r>
    </w:p>
    <w:p>
      <w:r>
        <w:t xml:space="preserve">    It’s important not to neglect the day.</w:t>
      </w:r>
    </w:p>
    <w:p>
      <w:r>
        <w:t>4. J'ai hâte de passer un jour en montagne avec mes amis.</w:t>
      </w:r>
    </w:p>
    <w:p>
      <w:r>
        <w:t xml:space="preserve">   I can’t wait to spend a day in the mountains with my friends.</w:t>
      </w:r>
    </w:p>
    <w:p>
      <w:r>
        <w:t xml:space="preserve">5. Le travail du jour se fait toujours plus rapidement. </w:t>
      </w:r>
    </w:p>
    <w:p>
      <w:r>
        <w:t xml:space="preserve">  The work of the day is always done faster.</w:t>
      </w:r>
    </w:p>
    <w:p>
      <w:r>
        <w:t xml:space="preserve">6. La nuit est une période où on peut rêver et penser au jour qui vient. </w:t>
      </w:r>
    </w:p>
    <w:p>
      <w:r>
        <w:t xml:space="preserve">    Night is a time where we can dream and think about the coming day.</w:t>
      </w:r>
    </w:p>
    <w:p>
      <w:r>
        <w:t xml:space="preserve">7. Il y a beaucoup de choses à faire dans la journée. </w:t>
      </w:r>
    </w:p>
    <w:p>
      <w:r>
        <w:t xml:space="preserve">   There are many things to do in the day.</w:t>
      </w:r>
    </w:p>
    <w:p>
      <w:r>
        <w:t>8. Le soleil se couche lentement, et le jour s'envole.</w:t>
      </w:r>
    </w:p>
    <w:p>
      <w:r>
        <w:t xml:space="preserve">   The sun slowly sets, and the day flies away.</w:t>
      </w:r>
    </w:p>
    <w:p>
      <w:r>
        <w:t xml:space="preserve">9. Je vais prendre un jour de congé pour aller en vacances. </w:t>
      </w:r>
    </w:p>
    <w:p>
      <w:r>
        <w:t xml:space="preserve">    I’m going to take a vacation day off to go on vacation.</w:t>
      </w:r>
    </w:p>
    <w:p>
      <w:r>
        <w:t xml:space="preserve">10. J'ai aimé l'ambiance du jour dans la ville. </w:t>
      </w:r>
    </w:p>
    <w:p>
      <w:r>
        <w:t xml:space="preserve">    I loved the vibe of the day in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