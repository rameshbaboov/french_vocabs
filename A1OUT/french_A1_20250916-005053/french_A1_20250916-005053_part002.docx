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Je joue au football avec mes amis.</w:t>
      </w:r>
    </w:p>
    <w:p>
      <w:r>
        <w:t xml:space="preserve">   I play soccer with my friends.</w:t>
      </w:r>
    </w:p>
    <w:p>
      <w:r>
        <w:t xml:space="preserve">2.  Elle joue de la musique très bien. </w:t>
      </w:r>
    </w:p>
    <w:p>
      <w:r>
        <w:t xml:space="preserve">    She plays music very well.</w:t>
      </w:r>
    </w:p>
    <w:p>
      <w:r>
        <w:t xml:space="preserve">3. Les enfants jouent dans le parc. </w:t>
      </w:r>
    </w:p>
    <w:p>
      <w:r>
        <w:t xml:space="preserve">    The children play in the park.</w:t>
      </w:r>
    </w:p>
    <w:p>
      <w:r>
        <w:t>4. Mon frère aime jouer à des jeux vidéo.</w:t>
      </w:r>
    </w:p>
    <w:p>
      <w:r>
        <w:t xml:space="preserve">    My brother likes to play video games.</w:t>
      </w:r>
    </w:p>
    <w:p>
      <w:r>
        <w:t xml:space="preserve">5. Ils jouent un jeu de société en famille. </w:t>
      </w:r>
    </w:p>
    <w:p>
      <w:r>
        <w:t xml:space="preserve">   They play a board game as a family.</w:t>
      </w:r>
    </w:p>
    <w:p>
      <w:r>
        <w:t>6. J’aime jouer aux cartes avec mes parents.</w:t>
      </w:r>
    </w:p>
    <w:p>
      <w:r>
        <w:t xml:space="preserve">   I like to play cards with my parents.</w:t>
      </w:r>
    </w:p>
    <w:p>
      <w:r>
        <w:t xml:space="preserve">7.  Tu joues à l'ordinateur ce soir? </w:t>
      </w:r>
    </w:p>
    <w:p>
      <w:r>
        <w:t xml:space="preserve">    Are you going to play computer this evening? </w:t>
      </w:r>
    </w:p>
    <w:p>
      <w:r>
        <w:t xml:space="preserve">8. La danse est un jeu de mouvements. </w:t>
      </w:r>
    </w:p>
    <w:p>
      <w:r>
        <w:t xml:space="preserve">  Dancing is a game of movements. </w:t>
      </w:r>
    </w:p>
    <w:p>
      <w:r>
        <w:t xml:space="preserve">9.  J’ai beaucoup d’énergie, j’aime jouer dehors. </w:t>
      </w:r>
    </w:p>
    <w:p>
      <w:r>
        <w:t xml:space="preserve">   I have a lot of energy, I love to play outdoors. </w:t>
      </w:r>
    </w:p>
    <w:p>
      <w:r>
        <w:t>10. Le chien joue avec moi dans le jardin.</w:t>
      </w:r>
    </w:p>
    <w:p>
      <w:r>
        <w:t xml:space="preserve">    The dog plays with me in the garden.</w:t>
      </w:r>
    </w:p>
    <w:p/>
    <w:p>
      <w:r>
        <w:rPr>
          <w:b/>
        </w:rPr>
        <w:t>Word: Maison | Meaning: House</w:t>
      </w:r>
    </w:p>
    <w:p/>
    <w:p>
      <w:r>
        <w:t>1. La maison de ma grand-mère est très spacieuse.</w:t>
      </w:r>
    </w:p>
    <w:p>
      <w:r>
        <w:t xml:space="preserve">   The house of my grandmother is very spacious.</w:t>
      </w:r>
    </w:p>
    <w:p>
      <w:r>
        <w:t>2. J'ai besoin d'un nouveau canapé pour ma maison.</w:t>
      </w:r>
    </w:p>
    <w:p>
      <w:r>
        <w:t xml:space="preserve">   I need a new sofa for my house. </w:t>
      </w:r>
    </w:p>
    <w:p>
      <w:r>
        <w:t xml:space="preserve">3. Nous sommes allés à la maison pour fêter Noël. </w:t>
      </w:r>
    </w:p>
    <w:p>
      <w:r>
        <w:t xml:space="preserve">   We went to the house to celebrate Christmas.</w:t>
      </w:r>
    </w:p>
    <w:p>
      <w:r>
        <w:t xml:space="preserve">4. L'adresse de la maison est très spécifique. </w:t>
      </w:r>
    </w:p>
    <w:p>
      <w:r>
        <w:t xml:space="preserve">   The address of the house is very specific.</w:t>
      </w:r>
    </w:p>
    <w:p>
      <w:r>
        <w:t>5. J'adore les maisons en bois rondes, elles sont magnifiques.</w:t>
      </w:r>
    </w:p>
    <w:p>
      <w:r>
        <w:t xml:space="preserve">   I love houses with round wood, they are beautiful. </w:t>
      </w:r>
    </w:p>
    <w:p>
      <w:r>
        <w:t>6. Il y a une petite maison en pierre à l’entrée de la rue.</w:t>
      </w:r>
    </w:p>
    <w:p>
      <w:r>
        <w:t xml:space="preserve">    There is a small stone house at the entrance to the street.</w:t>
      </w:r>
    </w:p>
    <w:p>
      <w:r>
        <w:t>7. Le salon de ma maison est très confortable.</w:t>
      </w:r>
    </w:p>
    <w:p>
      <w:r>
        <w:t xml:space="preserve">   The living room of my house is very comfortable.</w:t>
      </w:r>
    </w:p>
    <w:p>
      <w:r>
        <w:t xml:space="preserve">8. La cuisine de ma maison est assez moderne. </w:t>
      </w:r>
    </w:p>
    <w:p>
      <w:r>
        <w:t xml:space="preserve">   My kitchen of my house is quite modern. </w:t>
      </w:r>
    </w:p>
    <w:p>
      <w:r>
        <w:t xml:space="preserve">9. Nous avons passé une agréable soirée dans la maison.  </w:t>
      </w:r>
    </w:p>
    <w:p>
      <w:r>
        <w:t xml:space="preserve">    We spent a nice evening at home. </w:t>
      </w:r>
    </w:p>
    <w:p>
      <w:r>
        <w:t>10. Je vais visiter ma maison ce weekend.</w:t>
      </w:r>
    </w:p>
    <w:p>
      <w:r>
        <w:t xml:space="preserve">   I will visit my house this weekend.</w:t>
      </w:r>
    </w:p>
    <w:p/>
    <w:p>
      <w:r>
        <w:rPr>
          <w:i/>
        </w:rPr>
        <w:t>Rose: &lt;flower&gt; | Meaning:  A flower of various colors, often red</w:t>
      </w:r>
    </w:p>
    <w:p/>
    <w:p>
      <w:r>
        <w:t xml:space="preserve">1. La rose est belle et rouge. </w:t>
      </w:r>
    </w:p>
    <w:p>
      <w:r>
        <w:t xml:space="preserve">   The rose is beautiful and red.</w:t>
      </w:r>
    </w:p>
    <w:p>
      <w:r>
        <w:t xml:space="preserve">2. J'adore les roses, surtout les roses rouges. </w:t>
      </w:r>
    </w:p>
    <w:p>
      <w:r>
        <w:t xml:space="preserve">   I love roses, especially red roses.</w:t>
      </w:r>
    </w:p>
    <w:p>
      <w:r>
        <w:t>3. Les fleurs de rose sont très parfumées.</w:t>
      </w:r>
    </w:p>
    <w:p>
      <w:r>
        <w:t xml:space="preserve">   Rose flower are very fragrant. </w:t>
      </w:r>
    </w:p>
    <w:p>
      <w:r>
        <w:t>4. Je trouve la rose symboliquement importante dans la culture française.</w:t>
      </w:r>
    </w:p>
    <w:p>
      <w:r>
        <w:t xml:space="preserve">   I think the rose is symbolically important in French culture.</w:t>
      </w:r>
    </w:p>
    <w:p>
      <w:r>
        <w:t xml:space="preserve">5. Il y a une grande rose dans le jardin. </w:t>
      </w:r>
    </w:p>
    <w:p>
      <w:r>
        <w:t xml:space="preserve">   There is a big rose in the garden.</w:t>
      </w:r>
    </w:p>
    <w:p>
      <w:r>
        <w:t>6.  La fleur de rose est un symbole de l'amour et de la passion.</w:t>
      </w:r>
    </w:p>
    <w:p>
      <w:r>
        <w:t xml:space="preserve">    The rose flower is a symbol of love and passion.</w:t>
      </w:r>
    </w:p>
    <w:p>
      <w:r>
        <w:t>7. Rose, comment vas-tu ?</w:t>
      </w:r>
    </w:p>
    <w:p>
      <w:r>
        <w:t xml:space="preserve">     Rose, how are you? </w:t>
      </w:r>
    </w:p>
    <w:p>
      <w:r>
        <w:t xml:space="preserve">8. La rose est un symbole important dans la littérature française. </w:t>
      </w:r>
    </w:p>
    <w:p>
      <w:r>
        <w:t xml:space="preserve">   The rose is an important symbol in French literature. </w:t>
      </w:r>
    </w:p>
    <w:p>
      <w:r>
        <w:t>9. Je cherche une rose rouge pour faire une boutonnière.</w:t>
      </w:r>
    </w:p>
    <w:p>
      <w:r>
        <w:t xml:space="preserve">    I am looking for a red rose to make a corsage.</w:t>
      </w:r>
    </w:p>
    <w:p>
      <w:r>
        <w:t xml:space="preserve">10.  Rose, tu as l'air fatiguée.  </w:t>
      </w:r>
    </w:p>
    <w:p>
      <w:r>
        <w:t xml:space="preserve">     Rose, you look tired.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I am doing well, thank you.</w:t>
      </w:r>
    </w:p>
    <w:p>
      <w:r>
        <w:t>2. La journée se déroule bien.</w:t>
      </w:r>
    </w:p>
    <w:p>
      <w:r>
        <w:t xml:space="preserve">   The day is going well.</w:t>
      </w:r>
    </w:p>
    <w:p>
      <w:r>
        <w:t xml:space="preserve">3. C'est un bon film, je trouve. </w:t>
      </w:r>
    </w:p>
    <w:p>
      <w:r>
        <w:t xml:space="preserve">   It's a good movie, I think.</w:t>
      </w:r>
    </w:p>
    <w:p>
      <w:r>
        <w:t>4. Il fait beau aujourd'hui, c'est bien.</w:t>
      </w:r>
    </w:p>
    <w:p>
      <w:r>
        <w:t xml:space="preserve">   It's nice outside today, it's good.</w:t>
      </w:r>
    </w:p>
    <w:p>
      <w:r>
        <w:t>5. J’ai mangé une bonne salade de fruits.</w:t>
      </w:r>
    </w:p>
    <w:p>
      <w:r>
        <w:t xml:space="preserve">   I ate a good salad of fruit. </w:t>
      </w:r>
    </w:p>
    <w:p>
      <w:r>
        <w:t>6. Est-ce que tu es bien ?</w:t>
      </w:r>
    </w:p>
    <w:p>
      <w:r>
        <w:t xml:space="preserve">    Are you well?</w:t>
      </w:r>
    </w:p>
    <w:p>
      <w:r>
        <w:t>7.  Il est très bon à jouer avec les enfants.</w:t>
      </w:r>
    </w:p>
    <w:p>
      <w:r>
        <w:t xml:space="preserve">   He is very good to play with the children.</w:t>
      </w:r>
    </w:p>
    <w:p>
      <w:r>
        <w:t>8. La météo est agréable, on va faire une promenade.</w:t>
      </w:r>
    </w:p>
    <w:p>
      <w:r>
        <w:t xml:space="preserve">   The weather is pleasant, we're going for a walk. </w:t>
      </w:r>
    </w:p>
    <w:p>
      <w:r>
        <w:t>9.  J’ai besoin de vous aider, je ne suis pas bien.</w:t>
      </w:r>
    </w:p>
    <w:p>
      <w:r>
        <w:t xml:space="preserve">   I need your help, I am not doing well.</w:t>
      </w:r>
    </w:p>
    <w:p>
      <w:r>
        <w:t xml:space="preserve">10.  C'est un bon moment pour parler. </w:t>
      </w:r>
    </w:p>
    <w:p>
      <w:r>
        <w:t xml:space="preserve">    This is a good time to talk.</w:t>
      </w:r>
    </w:p>
    <w:p/>
    <w:p>
      <w:r>
        <w:rPr>
          <w:b/>
        </w:rPr>
        <w:t>Word: Petit | Meaning: Small</w:t>
      </w:r>
    </w:p>
    <w:p/>
    <w:p>
      <w:r>
        <w:t>1. Il est petit, il ne peut pas porter de veste.</w:t>
      </w:r>
    </w:p>
    <w:p>
      <w:r>
        <w:t xml:space="preserve">    He is small, he cannot wear a coat.</w:t>
      </w:r>
    </w:p>
    <w:p>
      <w:r>
        <w:t xml:space="preserve">2. La fille est petite, elle n'a pas beaucoup d'expérience dans la danse. </w:t>
      </w:r>
    </w:p>
    <w:p>
      <w:r>
        <w:t xml:space="preserve">    The girl is small, she does not have much experience in dancing.</w:t>
      </w:r>
    </w:p>
    <w:p>
      <w:r>
        <w:t xml:space="preserve">3. Le chat est petit, il ne peut pas courir aussi vite que le chien. </w:t>
      </w:r>
    </w:p>
    <w:p>
      <w:r>
        <w:t xml:space="preserve">    The cat is small, it cannot run as fast as the dog.</w:t>
      </w:r>
    </w:p>
    <w:p>
      <w:r>
        <w:t xml:space="preserve">4. Nous sommes petits, nous avons besoin de beaucoup d'aide pour faire ce projet. </w:t>
      </w:r>
    </w:p>
    <w:p>
      <w:r>
        <w:t xml:space="preserve">    We are small, we need a lot of help to do this project.</w:t>
      </w:r>
    </w:p>
    <w:p>
      <w:r>
        <w:t xml:space="preserve">5. La maison est petite, elle ne possède qu’un seul lit. </w:t>
      </w:r>
    </w:p>
    <w:p>
      <w:r>
        <w:t xml:space="preserve">    The house is small, it only has one bed.</w:t>
      </w:r>
    </w:p>
    <w:p>
      <w:r>
        <w:t xml:space="preserve">6. Le petit garçon était très triste quand il a perdu son jouet préféré. </w:t>
      </w:r>
    </w:p>
    <w:p>
      <w:r>
        <w:t xml:space="preserve">    The little boy was very sad when he lost his favorite toy.</w:t>
      </w:r>
    </w:p>
    <w:p>
      <w:r>
        <w:t xml:space="preserve">7. Elle adore les petits animaux, comme les souris et les insectes. </w:t>
      </w:r>
    </w:p>
    <w:p>
      <w:r>
        <w:t xml:space="preserve">    She loves small animals, like mice and insects.</w:t>
      </w:r>
    </w:p>
    <w:p>
      <w:r>
        <w:t xml:space="preserve">8. J'ai un petit ami qui est très gentil et attentionné. </w:t>
      </w:r>
    </w:p>
    <w:p>
      <w:r>
        <w:t xml:space="preserve">    I have a small boyfriend who is very kind and considerate.</w:t>
      </w:r>
    </w:p>
    <w:p>
      <w:r>
        <w:t xml:space="preserve">9. Un petit café dans la rue, c’est le meilleur endroit pour prendre une pause. </w:t>
      </w:r>
    </w:p>
    <w:p>
      <w:r>
        <w:t xml:space="preserve">    A small cafe in the street, it is the best place to take a break.</w:t>
      </w:r>
    </w:p>
    <w:p>
      <w:r>
        <w:t xml:space="preserve">10. Le petit oiseau était très courageux et il s'aventura dans le bois. </w:t>
      </w:r>
    </w:p>
    <w:p>
      <w:r>
        <w:t xml:space="preserve">    The little bird was very brave and he ventured into the woods.</w:t>
      </w:r>
    </w:p>
    <w:p/>
    <w:p>
      <w:r>
        <w:rPr>
          <w:b/>
        </w:rPr>
        <w:t>Word: oui | Meaning: yes</w:t>
      </w:r>
    </w:p>
    <w:p/>
    <w:p>
      <w:r>
        <w:t>1. Je suis d'accord, oui.</w:t>
      </w:r>
    </w:p>
    <w:p>
      <w:r>
        <w:t xml:space="preserve">    I agree, yes.</w:t>
      </w:r>
    </w:p>
    <w:p>
      <w:r>
        <w:t>2. Oui, merci.</w:t>
      </w:r>
    </w:p>
    <w:p>
      <w:r>
        <w:t xml:space="preserve">    Yes, thank you.</w:t>
      </w:r>
    </w:p>
    <w:p>
      <w:r>
        <w:t>3. Est-ce que vous voulez aller au cinéma?</w:t>
      </w:r>
    </w:p>
    <w:p>
      <w:r>
        <w:t xml:space="preserve">    Do you want to go to the movies? </w:t>
      </w:r>
    </w:p>
    <w:p>
      <w:r>
        <w:t>4. Oui, c’est une bonne idée.</w:t>
      </w:r>
    </w:p>
    <w:p>
      <w:r>
        <w:t xml:space="preserve">    Yes, that's a good idea.</w:t>
      </w:r>
    </w:p>
    <w:p>
      <w:r>
        <w:t>5. Je suis fatigué, oui.</w:t>
      </w:r>
    </w:p>
    <w:p>
      <w:r>
        <w:t xml:space="preserve">    I am tired, yes.</w:t>
      </w:r>
    </w:p>
    <w:p>
      <w:r>
        <w:t>6. La météo est belle aujourd'hui, oui!</w:t>
      </w:r>
    </w:p>
    <w:p>
      <w:r>
        <w:t xml:space="preserve">   The weather is beautiful today, yes! </w:t>
      </w:r>
    </w:p>
    <w:p>
      <w:r>
        <w:t>7. Oui, je peux vous aider.</w:t>
      </w:r>
    </w:p>
    <w:p>
      <w:r>
        <w:t xml:space="preserve">    Yes, I can help you.</w:t>
      </w:r>
    </w:p>
    <w:p>
      <w:r>
        <w:t>8. Voulez-vous me dire quelque chose?</w:t>
      </w:r>
    </w:p>
    <w:p>
      <w:r>
        <w:t xml:space="preserve">    Do you want to tell me something?</w:t>
      </w:r>
    </w:p>
    <w:p>
      <w:r>
        <w:t>9. Oui, je parle français.</w:t>
      </w:r>
    </w:p>
    <w:p>
      <w:r>
        <w:t xml:space="preserve">   Yes, I speak French. </w:t>
      </w:r>
    </w:p>
    <w:p>
      <w:r>
        <w:t>10.  Je veux un café, oui.</w:t>
      </w:r>
    </w:p>
    <w:p>
      <w:r>
        <w:t xml:space="preserve">     I want a coffee, yes.</w:t>
      </w:r>
    </w:p>
    <w:p/>
    <w:p>
      <w:r>
        <w:rPr>
          <w:b/>
        </w:rPr>
        <w:t>Word: Lumiere | Meaning: Light</w:t>
      </w:r>
    </w:p>
    <w:p/>
    <w:p>
      <w:r>
        <w:t>1. La lumière brille dans la pièce.</w:t>
      </w:r>
    </w:p>
    <w:p>
      <w:r>
        <w:t xml:space="preserve">   The light shines in the room.</w:t>
      </w:r>
    </w:p>
    <w:p>
      <w:r>
        <w:t>2. Il faut une lampe de poche pour l'extérieur.</w:t>
      </w:r>
    </w:p>
    <w:p>
      <w:r>
        <w:t xml:space="preserve">   We need a flashlight for outside.</w:t>
      </w:r>
    </w:p>
    <w:p>
      <w:r>
        <w:t>3. J'ai besoin d'une lumière plus forte.</w:t>
      </w:r>
    </w:p>
    <w:p>
      <w:r>
        <w:t xml:space="preserve">   I need a stronger light.</w:t>
      </w:r>
    </w:p>
    <w:p>
      <w:r>
        <w:t xml:space="preserve">4.  La lune est un peu sombre, elle donne beaucoup de lumière. </w:t>
      </w:r>
    </w:p>
    <w:p>
      <w:r>
        <w:t xml:space="preserve">   The moon is a little dim; it gives a lot of light.</w:t>
      </w:r>
    </w:p>
    <w:p>
      <w:r>
        <w:t>5. La lumière du soleil est magnifique.</w:t>
      </w:r>
    </w:p>
    <w:p>
      <w:r>
        <w:t xml:space="preserve">   The sun's light is beautiful.</w:t>
      </w:r>
    </w:p>
    <w:p>
      <w:r>
        <w:t>6. Les lampes de table ont une belle couleur.</w:t>
      </w:r>
    </w:p>
    <w:p>
      <w:r>
        <w:t xml:space="preserve">   Table lamps have beautiful colors. </w:t>
      </w:r>
    </w:p>
    <w:p>
      <w:r>
        <w:t>7. L’heure de la soirée approche, il faut éteindre les lumières.</w:t>
      </w:r>
    </w:p>
    <w:p>
      <w:r>
        <w:t xml:space="preserve">   Evening hour approaches; we need to turn off the lights.</w:t>
      </w:r>
    </w:p>
    <w:p>
      <w:r>
        <w:t>8. Le soleil s'est couché, il y a peu de lumière.</w:t>
      </w:r>
    </w:p>
    <w:p>
      <w:r>
        <w:t xml:space="preserve">   The sun has set; there is little light.</w:t>
      </w:r>
    </w:p>
    <w:p>
      <w:r>
        <w:t xml:space="preserve">9. La lumière est importante pour la vie. </w:t>
      </w:r>
    </w:p>
    <w:p>
      <w:r>
        <w:t xml:space="preserve">   Light is important for life. </w:t>
      </w:r>
    </w:p>
    <w:p>
      <w:r>
        <w:t xml:space="preserve">10.  Il faut que j’allume la lumière avant de sortir. </w:t>
      </w:r>
    </w:p>
    <w:p>
      <w:r>
        <w:t xml:space="preserve">    I need to turn on the light before I go out.</w:t>
      </w:r>
    </w:p>
    <w:p/>
    <w:p>
      <w:r>
        <w:rPr>
          <w:b/>
        </w:rPr>
        <w:t>Word: Fleur | Meaning: Flower</w:t>
      </w:r>
    </w:p>
    <w:p/>
    <w:p>
      <w:r>
        <w:t>1. J'adore les fleurs en pleine saison.</w:t>
      </w:r>
    </w:p>
    <w:p>
      <w:r>
        <w:t xml:space="preserve">   I love flowers in full season.</w:t>
      </w:r>
    </w:p>
    <w:p>
      <w:r>
        <w:t>2. La fleur rose est la plus belle de toutes.</w:t>
      </w:r>
    </w:p>
    <w:p>
      <w:r>
        <w:t xml:space="preserve">   The rose flower is the most beautiful of all.</w:t>
      </w:r>
    </w:p>
    <w:p>
      <w:r>
        <w:t>3. Tu peux acheter des fleurs fraîches à la boutique.</w:t>
      </w:r>
    </w:p>
    <w:p>
      <w:r>
        <w:t xml:space="preserve">   You can buy fresh flowers at the shop.</w:t>
      </w:r>
    </w:p>
    <w:p>
      <w:r>
        <w:t>4. Les fleurs symbolisent l'amour et la paix.</w:t>
      </w:r>
    </w:p>
    <w:p>
      <w:r>
        <w:t xml:space="preserve">   Flowers symbolize love and peace.</w:t>
      </w:r>
    </w:p>
    <w:p>
      <w:r>
        <w:t>5. Le jardin est plein de belles fleurs.</w:t>
      </w:r>
    </w:p>
    <w:p>
      <w:r>
        <w:t xml:space="preserve">   The garden is full of beautiful flowers.</w:t>
      </w:r>
    </w:p>
    <w:p>
      <w:r>
        <w:t>6. La fleur de lys représente le courage et la grandeur.</w:t>
      </w:r>
    </w:p>
    <w:p>
      <w:r>
        <w:t xml:space="preserve">   The lily flower represents courage and grandeur.</w:t>
      </w:r>
    </w:p>
    <w:p>
      <w:r>
        <w:t>7. J'ai besoin d'un peu de fleur pour mon bouquet.</w:t>
      </w:r>
    </w:p>
    <w:p>
      <w:r>
        <w:t xml:space="preserve">   I need a little flower for my bouquet. </w:t>
      </w:r>
    </w:p>
    <w:p>
      <w:r>
        <w:t>8. L'arbre porte une belle fleur rouge.</w:t>
      </w:r>
    </w:p>
    <w:p>
      <w:r>
        <w:t xml:space="preserve">   The tree bears a beautiful red flower. </w:t>
      </w:r>
    </w:p>
    <w:p>
      <w:r>
        <w:t>9. La fleur est un élément naturel fascinant.</w:t>
      </w:r>
    </w:p>
    <w:p>
      <w:r>
        <w:t xml:space="preserve">   The flower is a fascinating natural element.</w:t>
      </w:r>
    </w:p>
    <w:p>
      <w:r>
        <w:t>10.  Les fleurs sauvages poussent dans les bois.</w:t>
      </w:r>
    </w:p>
    <w:p>
      <w:r>
        <w:t xml:space="preserve">    Wild flowers grow in the woods.</w:t>
      </w:r>
    </w:p>
    <w:p/>
    <w:p>
      <w:r>
        <w:rPr>
          <w:b/>
        </w:rPr>
        <w:t>Word: lumière | Meaning: light</w:t>
      </w:r>
    </w:p>
    <w:p/>
    <w:p>
      <w:r>
        <w:t>1. La lumière du soleil brille dans la salle.</w:t>
      </w:r>
    </w:p>
    <w:p>
      <w:r>
        <w:t xml:space="preserve">   The sun's light shines in the room.</w:t>
      </w:r>
    </w:p>
    <w:p>
      <w:r>
        <w:t>2. J’ai besoin de plus d’éclairage pour lire mon livre.</w:t>
      </w:r>
    </w:p>
    <w:p>
      <w:r>
        <w:t xml:space="preserve">  I need more lighting to read my book.</w:t>
      </w:r>
    </w:p>
    <w:p>
      <w:r>
        <w:t>3. La lumière est essentielle à notre bien-être.</w:t>
      </w:r>
    </w:p>
    <w:p>
      <w:r>
        <w:t xml:space="preserve">  Light is essential for our well-being.</w:t>
      </w:r>
    </w:p>
    <w:p>
      <w:r>
        <w:t>4. Le soleil se couche et la lumière diminue.</w:t>
      </w:r>
    </w:p>
    <w:p>
      <w:r>
        <w:t xml:space="preserve">   The sun sets and the light decreases.</w:t>
      </w:r>
    </w:p>
    <w:p>
      <w:r>
        <w:t>5. Les lampes de la table éclairent la pièce.</w:t>
      </w:r>
    </w:p>
    <w:p>
      <w:r>
        <w:t xml:space="preserve">    Table lamps illuminate the room.</w:t>
      </w:r>
    </w:p>
    <w:p>
      <w:r>
        <w:t xml:space="preserve">6. Il y a une lumière tamisée dans l'appartement. </w:t>
      </w:r>
    </w:p>
    <w:p>
      <w:r>
        <w:t xml:space="preserve">  There is subdued light in the apartment.</w:t>
      </w:r>
    </w:p>
    <w:p>
      <w:r>
        <w:t xml:space="preserve">7. La lumière du feu crée une ambiance cosy. </w:t>
      </w:r>
    </w:p>
    <w:p>
      <w:r>
        <w:t xml:space="preserve">   The firelight creates a cozy atmosphere.</w:t>
      </w:r>
    </w:p>
    <w:p>
      <w:r>
        <w:t>8. La lumière de la lune est blanche et brillante.</w:t>
      </w:r>
    </w:p>
    <w:p>
      <w:r>
        <w:t xml:space="preserve">   The moon’s light is white and bright.</w:t>
      </w:r>
    </w:p>
    <w:p>
      <w:r>
        <w:t>9. Elle admire la lumière de l'émeraude dans le miroir.</w:t>
      </w:r>
    </w:p>
    <w:p>
      <w:r>
        <w:t xml:space="preserve">   She admires the emerald light in the mirror.</w:t>
      </w:r>
    </w:p>
    <w:p>
      <w:r>
        <w:t xml:space="preserve">10. L'intérieur de la maison était plongé dans la nuit, sans lumière. </w:t>
      </w:r>
    </w:p>
    <w:p>
      <w:r>
        <w:t xml:space="preserve">  The interior of the house was plunged into darkness, without light.</w:t>
      </w:r>
    </w:p>
    <w:p/>
    <w:p>
      <w:r>
        <w:rPr>
          <w:i/>
        </w:rPr>
        <w:t>Jeu: &lt;Game&gt; | Meaning: &lt;The act of playing, or a game itself.&gt;</w:t>
      </w:r>
    </w:p>
    <w:p/>
    <w:p>
      <w:r>
        <w:t>1. J'adore jouer aux jeux de société avec mes amis.</w:t>
      </w:r>
    </w:p>
    <w:p>
      <w:r>
        <w:t xml:space="preserve">  I love playing board games with my friends.</w:t>
      </w:r>
    </w:p>
    <w:p>
      <w:r>
        <w:t>2. La petite fille joue au jeu de l'émotion.</w:t>
      </w:r>
    </w:p>
    <w:p>
      <w:r>
        <w:t xml:space="preserve">  The little girl is playing the game of emotion. </w:t>
      </w:r>
    </w:p>
    <w:p>
      <w:r>
        <w:t>3. Le jeu d'arcade est très populaire chez les adolescents.</w:t>
      </w:r>
    </w:p>
    <w:p>
      <w:r>
        <w:t xml:space="preserve">   Arcade games are very popular amongst teenagers. </w:t>
      </w:r>
    </w:p>
    <w:p>
      <w:r>
        <w:t xml:space="preserve">4. Tu joues à un jeu vidéo ? </w:t>
      </w:r>
    </w:p>
    <w:p>
      <w:r>
        <w:t xml:space="preserve">   Are you playing a video game?</w:t>
      </w:r>
    </w:p>
    <w:p>
      <w:r>
        <w:t xml:space="preserve">5. Les enfants aiment jouer au ballon.  </w:t>
      </w:r>
    </w:p>
    <w:p>
      <w:r>
        <w:t xml:space="preserve">   Children like to play with the ball.</w:t>
      </w:r>
    </w:p>
    <w:p>
      <w:r>
        <w:t>6. Le chien est en train de jouer au frisbee.</w:t>
      </w:r>
    </w:p>
    <w:p>
      <w:r>
        <w:t xml:space="preserve">   The dog is playing fetch.</w:t>
      </w:r>
    </w:p>
    <w:p>
      <w:r>
        <w:t>7. Je veux jouer à la musique.</w:t>
      </w:r>
    </w:p>
    <w:p>
      <w:r>
        <w:t xml:space="preserve">    I want to play music. </w:t>
      </w:r>
    </w:p>
    <w:p>
      <w:r>
        <w:t xml:space="preserve">8. J'ai besoin d'un jeu pour apprendre les couleurs. </w:t>
      </w:r>
    </w:p>
    <w:p>
      <w:r>
        <w:t xml:space="preserve">   I need a game to learn about colors.  </w:t>
      </w:r>
    </w:p>
    <w:p>
      <w:r>
        <w:t xml:space="preserve">9. Le jeu de cartes est une activité amusante. </w:t>
      </w:r>
    </w:p>
    <w:p>
      <w:r>
        <w:t xml:space="preserve">    Card games are a fun activity. </w:t>
      </w:r>
    </w:p>
    <w:p>
      <w:r>
        <w:t>10. L’histoire du jeu est très intéressante.</w:t>
      </w:r>
    </w:p>
    <w:p>
      <w:r>
        <w:t xml:space="preserve">   The history of the game is very interesting.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