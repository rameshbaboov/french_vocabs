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Table: &lt;piece of furniture&gt;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Les tables sont souvent en bois. </w:t>
      </w:r>
    </w:p>
    <w:p>
      <w:r>
        <w:t xml:space="preserve">   Tables are often made of wood.</w:t>
      </w:r>
    </w:p>
    <w:p>
      <w:r>
        <w:t xml:space="preserve">4. Combien de personnes vont-elles se réunir autour de la table? </w:t>
      </w:r>
    </w:p>
    <w:p>
      <w:r>
        <w:t xml:space="preserve">   How many people will they gather around the table?</w:t>
      </w:r>
    </w:p>
    <w:p>
      <w:r>
        <w:t xml:space="preserve">5. Nous mangeons à la table. </w:t>
      </w:r>
    </w:p>
    <w:p>
      <w:r>
        <w:t xml:space="preserve">   We eat at the table.</w:t>
      </w:r>
    </w:p>
    <w:p>
      <w:r>
        <w:t xml:space="preserve">6. Les enfants jouent à cartes sur une table. </w:t>
      </w:r>
    </w:p>
    <w:p>
      <w:r>
        <w:t xml:space="preserve">   The children play cards on a table.</w:t>
      </w:r>
    </w:p>
    <w:p>
      <w:r>
        <w:t xml:space="preserve">7. Le café est servi à la table. </w:t>
      </w:r>
    </w:p>
    <w:p>
      <w:r>
        <w:t xml:space="preserve">   Coffee is served at the table.</w:t>
      </w:r>
    </w:p>
    <w:p>
      <w:r>
        <w:t>8. La table est l'objet essentiel de la maison.</w:t>
      </w:r>
    </w:p>
    <w:p>
      <w:r>
        <w:t xml:space="preserve">  The table is the essential object of the house.</w:t>
      </w:r>
    </w:p>
    <w:p>
      <w:r>
        <w:t>9. Je voudrais une table plus grande.</w:t>
      </w:r>
    </w:p>
    <w:p>
      <w:r>
        <w:t xml:space="preserve">    I would like a larger table.</w:t>
      </w:r>
    </w:p>
    <w:p>
      <w:r>
        <w:t xml:space="preserve">10. Vous devez nettoyer la table. </w:t>
      </w:r>
    </w:p>
    <w:p>
      <w:r>
        <w:t xml:space="preserve">   You must clean the table.</w:t>
      </w:r>
    </w:p>
    <w:p/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The little girl is very kind.</w:t>
      </w:r>
    </w:p>
    <w:p>
      <w:r>
        <w:t>2. J'ai une petite voiture rouge.</w:t>
      </w:r>
    </w:p>
    <w:p>
      <w:r>
        <w:t xml:space="preserve">   I have a little red car.</w:t>
      </w:r>
    </w:p>
    <w:p>
      <w:r>
        <w:t>3. Le café est petit, mais délicieux.</w:t>
      </w:r>
    </w:p>
    <w:p>
      <w:r>
        <w:t xml:space="preserve">   The coffee is small, but delicious. </w:t>
      </w:r>
    </w:p>
    <w:p>
      <w:r>
        <w:t>4. Il m’a donné une petite fleur.</w:t>
      </w:r>
    </w:p>
    <w:p>
      <w:r>
        <w:t xml:space="preserve">   He gave me a little flower.</w:t>
      </w:r>
    </w:p>
    <w:p>
      <w:r>
        <w:t>5. La lune est très petite aujourd'hui.</w:t>
      </w:r>
    </w:p>
    <w:p>
      <w:r>
        <w:t xml:space="preserve">   The moon is very small today.</w:t>
      </w:r>
    </w:p>
    <w:p>
      <w:r>
        <w:t>6. Elle est petite et elle ne sait pas comment faire la lessive.</w:t>
      </w:r>
    </w:p>
    <w:p>
      <w:r>
        <w:t xml:space="preserve">   She is small and she doesn't know how to do the laundry. </w:t>
      </w:r>
    </w:p>
    <w:p>
      <w:r>
        <w:t>7. Nous sommes petits, mais nous avons beaucoup d’ambition.</w:t>
      </w:r>
    </w:p>
    <w:p>
      <w:r>
        <w:t xml:space="preserve">    We are small, but we have a lot of ambition.</w:t>
      </w:r>
    </w:p>
    <w:p>
      <w:r>
        <w:t xml:space="preserve">8. Les enfants ont une petite chambre. </w:t>
      </w:r>
    </w:p>
    <w:p>
      <w:r>
        <w:t xml:space="preserve">  The children have a little room.</w:t>
      </w:r>
    </w:p>
    <w:p>
      <w:r>
        <w:t xml:space="preserve">9. Cette plante est très petite. </w:t>
      </w:r>
    </w:p>
    <w:p>
      <w:r>
        <w:t xml:space="preserve">   This plant is very small.</w:t>
      </w:r>
    </w:p>
    <w:p>
      <w:r>
        <w:t xml:space="preserve">10. Tu es une petite personne, mais tu as beaucoup de courage. </w:t>
      </w:r>
    </w:p>
    <w:p>
      <w:r>
        <w:t xml:space="preserve">    You are a little person, but you have a lot of courage.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Yes, I agree with you.</w:t>
      </w:r>
    </w:p>
    <w:p>
      <w:r>
        <w:t xml:space="preserve">2. Vous avez raison, il fait beau aujourd'hui. </w:t>
      </w:r>
    </w:p>
    <w:p>
      <w:r>
        <w:t xml:space="preserve">  You are right, it is nice out today.</w:t>
      </w:r>
    </w:p>
    <w:p>
      <w:r>
        <w:t xml:space="preserve">3. Oui, j'aime bien la nature. </w:t>
      </w:r>
    </w:p>
    <w:p>
      <w:r>
        <w:t xml:space="preserve">  Yes, I like the outdoors.</w:t>
      </w:r>
    </w:p>
    <w:p>
      <w:r>
        <w:t xml:space="preserve">4. Je suis heureux de vous voir. </w:t>
      </w:r>
    </w:p>
    <w:p>
      <w:r>
        <w:t xml:space="preserve">  I am happy to see you.</w:t>
      </w:r>
    </w:p>
    <w:p>
      <w:r>
        <w:t xml:space="preserve">5. Oui, je voudrais un café, s'il vous plaît. </w:t>
      </w:r>
    </w:p>
    <w:p>
      <w:r>
        <w:t xml:space="preserve">  Yes, I would like a coffee, please.</w:t>
      </w:r>
    </w:p>
    <w:p>
      <w:r>
        <w:t xml:space="preserve">6.  Oui, j'ai compris votre message. </w:t>
      </w:r>
    </w:p>
    <w:p>
      <w:r>
        <w:t xml:space="preserve">   Yes, I understood your message.</w:t>
      </w:r>
    </w:p>
    <w:p>
      <w:r>
        <w:t xml:space="preserve">7.  Oui, la cuisine est très facile à faire. </w:t>
      </w:r>
    </w:p>
    <w:p>
      <w:r>
        <w:t xml:space="preserve">  Yes, the kitchen is very easy to clean.</w:t>
      </w:r>
    </w:p>
    <w:p>
      <w:r>
        <w:t xml:space="preserve">8.  Je suis fatigué, mais oui, je peux te parler. </w:t>
      </w:r>
    </w:p>
    <w:p>
      <w:r>
        <w:t xml:space="preserve">  I am tired, but yes, I can talk to you. </w:t>
      </w:r>
    </w:p>
    <w:p>
      <w:r>
        <w:t xml:space="preserve">9. Oui, j'adore chanter des chansons. </w:t>
      </w:r>
    </w:p>
    <w:p>
      <w:r>
        <w:t xml:space="preserve">   Yes, I love singing songs. </w:t>
      </w:r>
    </w:p>
    <w:p>
      <w:r>
        <w:t xml:space="preserve">10.  Oui, la France est un pays magnifique. </w:t>
      </w:r>
    </w:p>
    <w:p>
      <w:r>
        <w:t xml:space="preserve">   Yes, France is a beautiful country.</w:t>
      </w:r>
    </w:p>
    <w:p/>
    <w:p>
      <w:r>
        <w:rPr>
          <w:b/>
        </w:rPr>
        <w:t>Word: bien | Meaning: good</w:t>
      </w:r>
    </w:p>
    <w:p/>
    <w:p>
      <w:r>
        <w:t>1.  Il m'a dit que le film était bien.</w:t>
      </w:r>
    </w:p>
    <w:p>
      <w:r>
        <w:t xml:space="preserve">    The film was good.</w:t>
      </w:r>
    </w:p>
    <w:p>
      <w:r>
        <w:t>2.  La nourriture est excellente, bien sûr!</w:t>
      </w:r>
    </w:p>
    <w:p>
      <w:r>
        <w:t xml:space="preserve">    The food is excellent, of course!</w:t>
      </w:r>
    </w:p>
    <w:p>
      <w:r>
        <w:t xml:space="preserve">3.  Je vais bien, merci. </w:t>
      </w:r>
    </w:p>
    <w:p>
      <w:r>
        <w:t xml:space="preserve">    I'm doing well, thank you. </w:t>
      </w:r>
    </w:p>
    <w:p>
      <w:r>
        <w:t>4.  Le soleil brille bien aujourd'hui.</w:t>
      </w:r>
    </w:p>
    <w:p>
      <w:r>
        <w:t xml:space="preserve">   The sun shines brightly today.</w:t>
      </w:r>
    </w:p>
    <w:p>
      <w:r>
        <w:t>5.  Je suis bien d'accord avec toi.</w:t>
      </w:r>
    </w:p>
    <w:p>
      <w:r>
        <w:t xml:space="preserve">   I agree with you. </w:t>
      </w:r>
    </w:p>
    <w:p>
      <w:r>
        <w:t xml:space="preserve">6.  Ce livre est bien écrit. </w:t>
      </w:r>
    </w:p>
    <w:p>
      <w:r>
        <w:t xml:space="preserve">   This book is well-written. </w:t>
      </w:r>
    </w:p>
    <w:p>
      <w:r>
        <w:t>7.  Ma voiture est bien entretenue.</w:t>
      </w:r>
    </w:p>
    <w:p>
      <w:r>
        <w:t xml:space="preserve">    My car is well-maintained.</w:t>
      </w:r>
    </w:p>
    <w:p>
      <w:r>
        <w:t>8.  Elle a un bon sens de l'humour, bien sûr!</w:t>
      </w:r>
    </w:p>
    <w:p>
      <w:r>
        <w:t xml:space="preserve">    She has a good sense of humor, of course!</w:t>
      </w:r>
    </w:p>
    <w:p>
      <w:r>
        <w:t xml:space="preserve">9.  Le projet est très bien organisé. </w:t>
      </w:r>
    </w:p>
    <w:p>
      <w:r>
        <w:t xml:space="preserve">    The project is very well organized. </w:t>
      </w:r>
    </w:p>
    <w:p>
      <w:r>
        <w:t xml:space="preserve">10. Il est bien placé pour réussir. </w:t>
      </w:r>
    </w:p>
    <w:p>
      <w:r>
        <w:t xml:space="preserve">    He is well-placed to succeed.</w:t>
      </w:r>
    </w:p>
    <w:p/>
    <w:p>
      <w:r>
        <w:rPr>
          <w:b/>
        </w:rPr>
        <w:t>Word: rêve | Meaning: dream</w:t>
      </w:r>
    </w:p>
    <w:p/>
    <w:p>
      <w:r>
        <w:t>1. J'ai un rêve de voyager en Italie.</w:t>
      </w:r>
    </w:p>
    <w:p>
      <w:r>
        <w:t xml:space="preserve">  I dream of traveling to Italy.</w:t>
      </w:r>
    </w:p>
    <w:p>
      <w:r>
        <w:t>2. Il a eu un rêve d'être acteur dès son enfance.</w:t>
      </w:r>
    </w:p>
    <w:p>
      <w:r>
        <w:t xml:space="preserve">  He had a dream of becoming an actor since his childhood. </w:t>
      </w:r>
    </w:p>
    <w:p>
      <w:r>
        <w:t>3. Son rêve était de devenir médecin, mais il n'a pas pu poursuivre ses études.</w:t>
      </w:r>
    </w:p>
    <w:p>
      <w:r>
        <w:t xml:space="preserve">  His dream was to become a doctor, but he could not continue his studies.</w:t>
      </w:r>
    </w:p>
    <w:p>
      <w:r>
        <w:t>4. Les enfants rêvaient d'une fête dans le parc.</w:t>
      </w:r>
    </w:p>
    <w:p>
      <w:r>
        <w:t xml:space="preserve">  The children dreamed of a party in the park. </w:t>
      </w:r>
    </w:p>
    <w:p>
      <w:r>
        <w:t>5. La nuit, je rêve de la mer et des îles.</w:t>
      </w:r>
    </w:p>
    <w:p>
      <w:r>
        <w:t xml:space="preserve">  At night, I dream of the sea and islands.</w:t>
      </w:r>
    </w:p>
    <w:p>
      <w:r>
        <w:t>6. Il a eu un rêve étrange de voir un chat gris sur une table.</w:t>
      </w:r>
    </w:p>
    <w:p>
      <w:r>
        <w:t xml:space="preserve">  He had a strange dream of seeing a gray cat on a table. </w:t>
      </w:r>
    </w:p>
    <w:p>
      <w:r>
        <w:t>7. L'artiste a peint un tableau de son rêve d'enfant.</w:t>
      </w:r>
    </w:p>
    <w:p>
      <w:r>
        <w:t xml:space="preserve">  The artist painted a canvas of his childhood dream.</w:t>
      </w:r>
    </w:p>
    <w:p>
      <w:r>
        <w:t xml:space="preserve">8. Mes rêves sont pleins de couleurs et d'images fantastiques. </w:t>
      </w:r>
    </w:p>
    <w:p>
      <w:r>
        <w:t xml:space="preserve">  My dreams are filled with colors and fantastic images.</w:t>
      </w:r>
    </w:p>
    <w:p>
      <w:r>
        <w:t>9. La femme avait un rêve de s'élever socialeement.</w:t>
      </w:r>
    </w:p>
    <w:p>
      <w:r>
        <w:t xml:space="preserve">  The woman had a dream of climbing socially.</w:t>
      </w:r>
    </w:p>
    <w:p>
      <w:r>
        <w:t>10. Je rêvais d'une vie plus simple, sans soucis.</w:t>
      </w:r>
    </w:p>
    <w:p>
      <w:r>
        <w:t xml:space="preserve">  I dreamed of a simpler life, without worries.</w:t>
      </w:r>
    </w:p>
    <w:p/>
    <w:p>
      <w:r>
        <w:rPr>
          <w:b/>
        </w:rPr>
        <w:t>Word: chaleur | Meaning: heat</w:t>
      </w:r>
    </w:p>
    <w:p/>
    <w:p>
      <w:r>
        <w:t>1. Il y a une chaleur agréable dans la pièce aujourd'hui.</w:t>
      </w:r>
    </w:p>
    <w:p>
      <w:r>
        <w:t xml:space="preserve">   There is pleasant warmth in the room today.</w:t>
      </w:r>
    </w:p>
    <w:p>
      <w:r>
        <w:t>2. La chaleur du soleil est importante pour notre corps.</w:t>
      </w:r>
    </w:p>
    <w:p>
      <w:r>
        <w:t xml:space="preserve">   The sun's heat is important for our bodies. </w:t>
      </w:r>
    </w:p>
    <w:p>
      <w:r>
        <w:t>3. Nous sommes allés à la plage et avons profité de la chaleur.</w:t>
      </w:r>
    </w:p>
    <w:p>
      <w:r>
        <w:t xml:space="preserve">    We went to the beach and enjoyed the warmth.</w:t>
      </w:r>
    </w:p>
    <w:p>
      <w:r>
        <w:t>4. La chaleur des gens est souvent difficile à gérer.</w:t>
      </w:r>
    </w:p>
    <w:p>
      <w:r>
        <w:t xml:space="preserve">   People's warmth can often be difficult to manage. </w:t>
      </w:r>
    </w:p>
    <w:p>
      <w:r>
        <w:t>5. L'hiver est froid, mais le soleil apporte de la chaleur.</w:t>
      </w:r>
    </w:p>
    <w:p>
      <w:r>
        <w:t xml:space="preserve">   Winter is cold, but the sun brings some warmth.</w:t>
      </w:r>
    </w:p>
    <w:p>
      <w:r>
        <w:t>6. Il faut se protéger du vent et de la chaleur pour ne pas se brûler.</w:t>
      </w:r>
    </w:p>
    <w:p>
      <w:r>
        <w:t xml:space="preserve">   We must protect ourselves from wind and heat to not burn ourselves. </w:t>
      </w:r>
    </w:p>
    <w:p>
      <w:r>
        <w:t xml:space="preserve">7. La nourriture est plus savoureuse quand elle est chaude. </w:t>
      </w:r>
    </w:p>
    <w:p>
      <w:r>
        <w:t xml:space="preserve">   Food tastes better when it's warm.</w:t>
      </w:r>
    </w:p>
    <w:p>
      <w:r>
        <w:t xml:space="preserve">8. La chaleur peut être source de confort ou de danger. </w:t>
      </w:r>
    </w:p>
    <w:p>
      <w:r>
        <w:t xml:space="preserve">    Heat can be a source of comfort or danger.</w:t>
      </w:r>
    </w:p>
    <w:p>
      <w:r>
        <w:t xml:space="preserve">9. Le soleil était chaud et la plage était très fréquentée.  </w:t>
      </w:r>
    </w:p>
    <w:p>
      <w:r>
        <w:t xml:space="preserve">   The sun was hot and the beach was very crowded. </w:t>
      </w:r>
    </w:p>
    <w:p>
      <w:r>
        <w:t xml:space="preserve">10. L'air est frais et agréable dans la forêt, avec une chaleur douce. </w:t>
      </w:r>
    </w:p>
    <w:p>
      <w:r>
        <w:t xml:space="preserve">   The air is fresh and pleasant in the forest, with a soft warmth.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I have a book about the geography of France.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>3. J'aime lire des livres d'histoires.</w:t>
      </w:r>
    </w:p>
    <w:p>
      <w:r>
        <w:t xml:space="preserve">  I like to read books of stories.</w:t>
      </w:r>
    </w:p>
    <w:p>
      <w:r>
        <w:t xml:space="preserve">4. Il y a un livre sur la table. </w:t>
      </w:r>
    </w:p>
    <w:p>
      <w:r>
        <w:t xml:space="preserve">  There’s a book on the table.</w:t>
      </w:r>
    </w:p>
    <w:p>
      <w:r>
        <w:t>5. Je suis allé au musée et j'ai vu un livre ancien.</w:t>
      </w:r>
    </w:p>
    <w:p>
      <w:r>
        <w:t xml:space="preserve">   I went to the museum and saw an old book.</w:t>
      </w:r>
    </w:p>
    <w:p>
      <w:r>
        <w:t>6. Un livre de cuisine est utile pour apprendre à cuisiner.</w:t>
      </w:r>
    </w:p>
    <w:p>
      <w:r>
        <w:t xml:space="preserve">  A cookbook is useful for learning how to cook.</w:t>
      </w:r>
    </w:p>
    <w:p>
      <w:r>
        <w:t xml:space="preserve">7. La bibliothèque a beaucoup de livres sur la nature. </w:t>
      </w:r>
    </w:p>
    <w:p>
      <w:r>
        <w:t xml:space="preserve">  The library has many books about nature.</w:t>
      </w:r>
    </w:p>
    <w:p>
      <w:r>
        <w:t>8. J'ai acheté un livre de voyage en Belgique.</w:t>
      </w:r>
    </w:p>
    <w:p>
      <w:r>
        <w:t xml:space="preserve">   I bought a travel book about Belgium.</w:t>
      </w:r>
    </w:p>
    <w:p>
      <w:r>
        <w:t xml:space="preserve">9. Il faut lire le livre avant d’aller au cinéma. </w:t>
      </w:r>
    </w:p>
    <w:p>
      <w:r>
        <w:t xml:space="preserve">  You have to read the book before going to the cinema.</w:t>
      </w:r>
    </w:p>
    <w:p>
      <w:r>
        <w:t xml:space="preserve">10. Le livre est un moyen important de partager des connaissances. </w:t>
      </w:r>
    </w:p>
    <w:p>
      <w:r>
        <w:t xml:space="preserve">  The book is an important way to share knowledge.</w:t>
      </w:r>
    </w:p>
    <w:p/>
    <w:p>
      <w:r>
        <w:rPr>
          <w:b/>
        </w:rPr>
        <w:t>Word: jardin | Meaning: garden</w:t>
      </w:r>
    </w:p>
    <w:p/>
    <w:p>
      <w:r>
        <w:t xml:space="preserve">1. Je vais au jardin pour me relaxer. </w:t>
      </w:r>
    </w:p>
    <w:p>
      <w:r>
        <w:t xml:space="preserve">    I go to the garden to relax.</w:t>
      </w:r>
    </w:p>
    <w:p>
      <w:r>
        <w:t>2. Le jardin est magnifique, avec des fleurs et des arbres magnifiques.</w:t>
      </w:r>
    </w:p>
    <w:p>
      <w:r>
        <w:t xml:space="preserve">    The garden is magnificent, with beautiful flowers and trees.</w:t>
      </w:r>
    </w:p>
    <w:p>
      <w:r>
        <w:t xml:space="preserve">3. J'aime aller dans le jardin à la fin de la journée. </w:t>
      </w:r>
    </w:p>
    <w:p>
      <w:r>
        <w:t xml:space="preserve">    I like to go to the garden at the end of the day.</w:t>
      </w:r>
    </w:p>
    <w:p>
      <w:r>
        <w:t xml:space="preserve">4. Tu peux planter des légumes dans ton jardin. </w:t>
      </w:r>
    </w:p>
    <w:p>
      <w:r>
        <w:t xml:space="preserve">    You can plant vegetables in your garden.</w:t>
      </w:r>
    </w:p>
    <w:p>
      <w:r>
        <w:t xml:space="preserve">5. La famille a partagé un pique-nique dans leur jardin. </w:t>
      </w:r>
    </w:p>
    <w:p>
      <w:r>
        <w:t xml:space="preserve">    The family had a picnic in their garden.</w:t>
      </w:r>
    </w:p>
    <w:p>
      <w:r>
        <w:t xml:space="preserve">6. J'ai besoin de plus d'espace pour mon jardin. </w:t>
      </w:r>
    </w:p>
    <w:p>
      <w:r>
        <w:t xml:space="preserve">    I need more space for my garden.</w:t>
      </w:r>
    </w:p>
    <w:p>
      <w:r>
        <w:t xml:space="preserve">7. Le jardin est calme et paisible. </w:t>
      </w:r>
    </w:p>
    <w:p>
      <w:r>
        <w:t xml:space="preserve">    The garden is quiet and peaceful.</w:t>
      </w:r>
    </w:p>
    <w:p>
      <w:r>
        <w:t xml:space="preserve">8. La femme s’est arrêtée dans le jardin à discuter avec un ami. </w:t>
      </w:r>
    </w:p>
    <w:p>
      <w:r>
        <w:t xml:space="preserve">    The woman stopped in the garden to discuss with a friend.</w:t>
      </w:r>
    </w:p>
    <w:p>
      <w:r>
        <w:t xml:space="preserve">9. Un chien se promène dans la cour de son jardin. </w:t>
      </w:r>
    </w:p>
    <w:p>
      <w:r>
        <w:t xml:space="preserve">    A dog walks through its courtyard garden.</w:t>
      </w:r>
    </w:p>
    <w:p>
      <w:r>
        <w:t xml:space="preserve">10. Il y a beaucoup de verdure dans ce jardin. </w:t>
      </w:r>
    </w:p>
    <w:p>
      <w:r>
        <w:t xml:space="preserve">    There is plenty of greenery in this garden.</w:t>
      </w:r>
    </w:p>
    <w:p/>
    <w:p>
      <w:r>
        <w:rPr>
          <w:b/>
        </w:rPr>
        <w:t>Word: rose | Meaning: rose</w:t>
      </w:r>
    </w:p>
    <w:p/>
    <w:p>
      <w:r>
        <w:t xml:space="preserve">1. Je aime beaucoup les roses rouges.  </w:t>
      </w:r>
    </w:p>
    <w:p>
      <w:r>
        <w:t xml:space="preserve">   I love red roses very much.</w:t>
      </w:r>
    </w:p>
    <w:p>
      <w:r>
        <w:t xml:space="preserve">2. La rose est un symbole de l'amour.  </w:t>
      </w:r>
    </w:p>
    <w:p>
      <w:r>
        <w:t xml:space="preserve">   The rose is a symbol of love.</w:t>
      </w:r>
    </w:p>
    <w:p>
      <w:r>
        <w:t xml:space="preserve">3. Les roses sont très belles et fleuries. </w:t>
      </w:r>
    </w:p>
    <w:p>
      <w:r>
        <w:t xml:space="preserve">    Roses are very beautiful and blooming.</w:t>
      </w:r>
    </w:p>
    <w:p>
      <w:r>
        <w:t xml:space="preserve">4. Un bouquet de roses est une excellente idée de cadeau.  </w:t>
      </w:r>
    </w:p>
    <w:p>
      <w:r>
        <w:t xml:space="preserve">   A bouquet of roses is an excellent gift idea.</w:t>
      </w:r>
    </w:p>
    <w:p>
      <w:r>
        <w:t xml:space="preserve">5. La couleur des roses peut varier selon la variété.  </w:t>
      </w:r>
    </w:p>
    <w:p>
      <w:r>
        <w:t xml:space="preserve">   The color of roses can vary depending on the variety.</w:t>
      </w:r>
    </w:p>
    <w:p>
      <w:r>
        <w:t xml:space="preserve">6. Je pense que les roses sont plus belles en été. </w:t>
      </w:r>
    </w:p>
    <w:p>
      <w:r>
        <w:t xml:space="preserve">   I think that roses are more beautiful in summer.</w:t>
      </w:r>
    </w:p>
    <w:p>
      <w:r>
        <w:t xml:space="preserve">7. Il y a un jardin de roses magnifique dans le parc.  </w:t>
      </w:r>
    </w:p>
    <w:p>
      <w:r>
        <w:t xml:space="preserve">    There is a magnificent rose garden in the park. </w:t>
      </w:r>
    </w:p>
    <w:p>
      <w:r>
        <w:t xml:space="preserve">8. Les filles adorent les roses et les fleurs.  </w:t>
      </w:r>
    </w:p>
    <w:p>
      <w:r>
        <w:t xml:space="preserve">    Girls love roses and flowers. </w:t>
      </w:r>
    </w:p>
    <w:p>
      <w:r>
        <w:t xml:space="preserve">9. La femme portait une robe rose pour l'anniversaire de son fils.  </w:t>
      </w:r>
    </w:p>
    <w:p>
      <w:r>
        <w:t xml:space="preserve">   The woman wore a pink dress for her son's birthday party.</w:t>
      </w:r>
    </w:p>
    <w:p>
      <w:r>
        <w:t xml:space="preserve">10. J'ai acheté une rose rose pour mon nouveau appartement.  </w:t>
      </w:r>
    </w:p>
    <w:p>
      <w:r>
        <w:t xml:space="preserve">   I bought a pink rose for my new apartment.</w:t>
      </w:r>
    </w:p>
    <w:p/>
    <w:p>
      <w:r>
        <w:rPr>
          <w:b/>
        </w:rPr>
        <w:t>Word: belle | Meaning: pretty</w:t>
      </w:r>
    </w:p>
    <w:p/>
    <w:p>
      <w:r>
        <w:t>1. Cette fleur est belle.</w:t>
      </w:r>
    </w:p>
    <w:p>
      <w:r>
        <w:t xml:space="preserve">  This flower is beautiful.</w:t>
      </w:r>
    </w:p>
    <w:p>
      <w:r>
        <w:t>2. Votre maison est belle.</w:t>
      </w:r>
    </w:p>
    <w:p>
      <w:r>
        <w:t xml:space="preserve">  Your house is beautiful.</w:t>
      </w:r>
    </w:p>
    <w:p>
      <w:r>
        <w:t>3. Le soleil brille aujourd'hui, c'est belle.</w:t>
      </w:r>
    </w:p>
    <w:p>
      <w:r>
        <w:t xml:space="preserve">  The sun shines today, it's beautiful.</w:t>
      </w:r>
    </w:p>
    <w:p>
      <w:r>
        <w:t>4. La femme a une belle robe.</w:t>
      </w:r>
    </w:p>
    <w:p>
      <w:r>
        <w:t xml:space="preserve">  The woman has a beautiful dress.</w:t>
      </w:r>
    </w:p>
    <w:p>
      <w:r>
        <w:t>5. J'adore regarder la nature belle.</w:t>
      </w:r>
    </w:p>
    <w:p>
      <w:r>
        <w:t xml:space="preserve">  I love looking at beautiful nature.</w:t>
      </w:r>
    </w:p>
    <w:p>
      <w:r>
        <w:t>6. Il a un beau visage.</w:t>
      </w:r>
    </w:p>
    <w:p>
      <w:r>
        <w:t xml:space="preserve">  He has a handsome face.</w:t>
      </w:r>
    </w:p>
    <w:p>
      <w:r>
        <w:t>7. L'enfant a des cheveux beaux et longs.</w:t>
      </w:r>
    </w:p>
    <w:p>
      <w:r>
        <w:t xml:space="preserve">  The child has beautiful and long hair.</w:t>
      </w:r>
    </w:p>
    <w:p>
      <w:r>
        <w:t>8. Le gâteau est très belle.</w:t>
      </w:r>
    </w:p>
    <w:p>
      <w:r>
        <w:t xml:space="preserve">  The cake is very beautiful. </w:t>
      </w:r>
    </w:p>
    <w:p>
      <w:r>
        <w:t>9. C'est une belle journée!</w:t>
      </w:r>
    </w:p>
    <w:p>
      <w:r>
        <w:t xml:space="preserve">  It's a beautiful day!</w:t>
      </w:r>
    </w:p>
    <w:p>
      <w:r>
        <w:t>10. J'ai rencontré un beau homme aujourd'hui.</w:t>
      </w:r>
    </w:p>
    <w:p>
      <w:r>
        <w:t xml:space="preserve">  I met a handsome man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