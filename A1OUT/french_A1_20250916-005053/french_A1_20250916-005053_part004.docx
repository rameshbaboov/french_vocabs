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Ma maison est située à Paris.</w:t>
      </w:r>
    </w:p>
    <w:p>
      <w:r>
        <w:t xml:space="preserve">   My home is located in Paris.</w:t>
      </w:r>
    </w:p>
    <w:p>
      <w:r>
        <w:t xml:space="preserve">3. La maison de mon grand-père est très belle. </w:t>
      </w:r>
    </w:p>
    <w:p>
      <w:r>
        <w:t xml:space="preserve">   My grandfather's house is very beautiful.</w:t>
      </w:r>
    </w:p>
    <w:p>
      <w:r>
        <w:t>4.  Ils ont acheté une nouvelle maison en bord de mer.</w:t>
      </w:r>
    </w:p>
    <w:p>
      <w:r>
        <w:t xml:space="preserve">   They bought a new house by the sea.</w:t>
      </w:r>
    </w:p>
    <w:p>
      <w:r>
        <w:t xml:space="preserve">5. J’adore la couleur bleue de ma maison. </w:t>
      </w:r>
    </w:p>
    <w:p>
      <w:r>
        <w:t xml:space="preserve">   I love the blue color of my house.</w:t>
      </w:r>
    </w:p>
    <w:p>
      <w:r>
        <w:t>6. La maison est un lieu sûr pour vivre.</w:t>
      </w:r>
    </w:p>
    <w:p>
      <w:r>
        <w:t xml:space="preserve">   The house is a safe place to live.</w:t>
      </w:r>
    </w:p>
    <w:p>
      <w:r>
        <w:t>7. Le jardin est très agréable à l'extérieur de la maison.</w:t>
      </w:r>
    </w:p>
    <w:p>
      <w:r>
        <w:t xml:space="preserve">   The garden is very pleasant outside the house.</w:t>
      </w:r>
    </w:p>
    <w:p>
      <w:r>
        <w:t xml:space="preserve">8.  Elle est venue chez moi visiter ma maison. </w:t>
      </w:r>
    </w:p>
    <w:p>
      <w:r>
        <w:t xml:space="preserve">   She came to visit my home.</w:t>
      </w:r>
    </w:p>
    <w:p>
      <w:r>
        <w:t xml:space="preserve">9. Mon amie et moi sommes allés voir la maison de notre enfance. </w:t>
      </w:r>
    </w:p>
    <w:p>
      <w:r>
        <w:t xml:space="preserve">   My friend and I went to see the house of our childhood.</w:t>
      </w:r>
    </w:p>
    <w:p>
      <w:r>
        <w:t xml:space="preserve">10. J’ai besoin d’un peu plus d'espace dans ma maison. </w:t>
      </w:r>
    </w:p>
    <w:p>
      <w:r>
        <w:t xml:space="preserve">    I need a bit more space in my house.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société avec mes amis.  </w:t>
      </w:r>
    </w:p>
    <w:p>
      <w:r>
        <w:t xml:space="preserve">     I love playing board games with my friends.</w:t>
      </w:r>
    </w:p>
    <w:p>
      <w:r>
        <w:t xml:space="preserve">2. Le jeu de ballon est un sport très amusant et convivial. </w:t>
      </w:r>
    </w:p>
    <w:p>
      <w:r>
        <w:t xml:space="preserve">     Ball game is a very fun and sociable sport.</w:t>
      </w:r>
    </w:p>
    <w:p>
      <w:r>
        <w:t xml:space="preserve">3. Le plus grand jeu de ma vie était l'obtention d’un diplôme. </w:t>
      </w:r>
    </w:p>
    <w:p>
      <w:r>
        <w:t xml:space="preserve">     The biggest game of my life was obtaining a diploma.</w:t>
      </w:r>
    </w:p>
    <w:p>
      <w:r>
        <w:t xml:space="preserve">4. La victoire dans le jeu de ping-pong est une sensation incroyable. </w:t>
      </w:r>
    </w:p>
    <w:p>
      <w:r>
        <w:t xml:space="preserve">     Winning in ping pong is an incredible feeling.</w:t>
      </w:r>
    </w:p>
    <w:p>
      <w:r>
        <w:t xml:space="preserve">5. J'ai joué à un jeu vidéo très difficile mais j'ai réussi à le terminer. </w:t>
      </w:r>
    </w:p>
    <w:p>
      <w:r>
        <w:t xml:space="preserve">    I played a very difficult video game but I managed to finish it.</w:t>
      </w:r>
    </w:p>
    <w:p>
      <w:r>
        <w:t xml:space="preserve">6. Il faut s’amuser pendant le jeu de cartes. </w:t>
      </w:r>
    </w:p>
    <w:p>
      <w:r>
        <w:t xml:space="preserve">     You should have fun during card games.</w:t>
      </w:r>
    </w:p>
    <w:p>
      <w:r>
        <w:t xml:space="preserve">7. Le jeu d'échecs est un excellent moyen de développer la réflexion.  </w:t>
      </w:r>
    </w:p>
    <w:p>
      <w:r>
        <w:t xml:space="preserve">     Chess is an excellent way to develop reflection.</w:t>
      </w:r>
    </w:p>
    <w:p>
      <w:r>
        <w:t xml:space="preserve">8. J'adore jouer à des jeux en ligne avec mes amis.   </w:t>
      </w:r>
    </w:p>
    <w:p>
      <w:r>
        <w:t xml:space="preserve">    I love playing online games with my friends. </w:t>
      </w:r>
    </w:p>
    <w:p>
      <w:r>
        <w:t>9. Les enfants aiment jouer à des jeux d’imagination.</w:t>
      </w:r>
    </w:p>
    <w:p>
      <w:r>
        <w:t xml:space="preserve">    Children enjoy playing imaginative games. </w:t>
      </w:r>
    </w:p>
    <w:p>
      <w:r>
        <w:t xml:space="preserve">10. Le jeu est une activité qui nous fait passer un bon moment.  </w:t>
      </w:r>
    </w:p>
    <w:p>
      <w:r>
        <w:t xml:space="preserve">     Games are an activity that allows us to have a good time.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 xml:space="preserve">3. Je me présente, je suis [Your Name]. </w:t>
      </w:r>
    </w:p>
    <w:p>
      <w:r>
        <w:t xml:space="preserve">   I am introducing myself, I'm [your name].</w:t>
      </w:r>
    </w:p>
    <w:p>
      <w:r>
        <w:t xml:space="preserve">4. Bonjour, j'aime les films français. </w:t>
      </w:r>
    </w:p>
    <w:p>
      <w:r>
        <w:t xml:space="preserve">  Hello, I like French movies.</w:t>
      </w:r>
    </w:p>
    <w:p>
      <w:r>
        <w:t xml:space="preserve">5. Bonjour, il fait beau aujourd'hui. </w:t>
      </w:r>
    </w:p>
    <w:p>
      <w:r>
        <w:t xml:space="preserve">  Hello, it's beautiful out today.</w:t>
      </w:r>
    </w:p>
    <w:p>
      <w:r>
        <w:t xml:space="preserve">6. Bonjour Madame, comment allez-vous ? </w:t>
      </w:r>
    </w:p>
    <w:p>
      <w:r>
        <w:t xml:space="preserve">   Hello Madam, how are you? </w:t>
      </w:r>
    </w:p>
    <w:p>
      <w:r>
        <w:t xml:space="preserve">7. Vous êtes en retard, bonjour ! </w:t>
      </w:r>
    </w:p>
    <w:p>
      <w:r>
        <w:t xml:space="preserve">    You're late, hello!</w:t>
      </w:r>
    </w:p>
    <w:p>
      <w:r>
        <w:t>8. Bonjour à la classe !</w:t>
      </w:r>
    </w:p>
    <w:p>
      <w:r>
        <w:t xml:space="preserve">    Hello class!</w:t>
      </w:r>
    </w:p>
    <w:p>
      <w:r>
        <w:t>9.  Bonjour, je voudrais un café, s’il vous plaît.</w:t>
      </w:r>
    </w:p>
    <w:p>
      <w:r>
        <w:t xml:space="preserve">    Hello, I would like a coffee, please.</w:t>
      </w:r>
    </w:p>
    <w:p>
      <w:r>
        <w:t>10.  Bonjour, j’espère que vous avez une bonne journée.</w:t>
      </w:r>
    </w:p>
    <w:p>
      <w:r>
        <w:t xml:space="preserve">   Hello, I hope you have a good day.</w:t>
      </w:r>
    </w:p>
    <w:p/>
    <w:p>
      <w:r>
        <w:t>Chatte: Cat |</w:t>
      </w:r>
    </w:p>
    <w:p/>
    <w:p>
      <w:r>
        <w:t xml:space="preserve">1. La chatte est très jolie. </w:t>
      </w:r>
    </w:p>
    <w:p>
      <w:r>
        <w:t xml:space="preserve">  The cat is very pretty.</w:t>
      </w:r>
    </w:p>
    <w:p>
      <w:r>
        <w:t>2. J'aime beaucoup jouer avec ma chatte.</w:t>
      </w:r>
    </w:p>
    <w:p>
      <w:r>
        <w:t xml:space="preserve">  I love playing with my cat. </w:t>
      </w:r>
    </w:p>
    <w:p>
      <w:r>
        <w:t>3. Le chatte miaule souvent dans la nuit.</w:t>
      </w:r>
    </w:p>
    <w:p>
      <w:r>
        <w:t xml:space="preserve">  The cat meows often at night.</w:t>
      </w:r>
    </w:p>
    <w:p>
      <w:r>
        <w:t>4. Elle a une chatte rouge et verte.</w:t>
      </w:r>
    </w:p>
    <w:p>
      <w:r>
        <w:t xml:space="preserve">   She has a red and green cat. </w:t>
      </w:r>
    </w:p>
    <w:p>
      <w:r>
        <w:t>5. Le chatte est très gourmand.</w:t>
      </w:r>
    </w:p>
    <w:p>
      <w:r>
        <w:t xml:space="preserve">   The cat is very greedy.</w:t>
      </w:r>
    </w:p>
    <w:p>
      <w:r>
        <w:t xml:space="preserve">6. J'ai besoin d'un chatte pour m'apporter de la compagnie. </w:t>
      </w:r>
    </w:p>
    <w:p>
      <w:r>
        <w:t xml:space="preserve">  I need a cat to bring me company.</w:t>
      </w:r>
    </w:p>
    <w:p>
      <w:r>
        <w:t>7. Il est impossible de ne pas aimer son chatte.</w:t>
      </w:r>
    </w:p>
    <w:p>
      <w:r>
        <w:t xml:space="preserve">  It’s impossible not to like one’s cat. </w:t>
      </w:r>
    </w:p>
    <w:p>
      <w:r>
        <w:t xml:space="preserve">8. La chatte est calme et endormie. </w:t>
      </w:r>
    </w:p>
    <w:p>
      <w:r>
        <w:t xml:space="preserve">   The cat is quiet and asleep.</w:t>
      </w:r>
    </w:p>
    <w:p>
      <w:r>
        <w:t xml:space="preserve">9. Mon chatte était très triste quand elle a perdu sa maison. </w:t>
      </w:r>
    </w:p>
    <w:p>
      <w:r>
        <w:t xml:space="preserve">   My cat was very sad when she lost her house.</w:t>
      </w:r>
    </w:p>
    <w:p>
      <w:r>
        <w:t xml:space="preserve">10. Il y a une chatte qui est adorable et joue beaucoup.  </w:t>
      </w:r>
    </w:p>
    <w:p>
      <w:r>
        <w:t xml:space="preserve">  There's a cute cat who plays a lot.</w:t>
      </w:r>
    </w:p>
    <w:p/>
    <w:p>
      <w:r>
        <w:rPr>
          <w:b/>
        </w:rPr>
        <w:t>Word: Joyeux | Meaning: Happy</w:t>
      </w:r>
    </w:p>
    <w:p/>
    <w:p>
      <w:r>
        <w:t>1. C'est un jour joyeux!</w:t>
      </w:r>
    </w:p>
    <w:p>
      <w:r>
        <w:t xml:space="preserve">  It's a joyful day!</w:t>
      </w:r>
    </w:p>
    <w:p>
      <w:r>
        <w:t xml:space="preserve">2. Il est heureux de passer du temps avec sa famille. </w:t>
      </w:r>
    </w:p>
    <w:p>
      <w:r>
        <w:t xml:space="preserve">  He is happy to spend time with his family. </w:t>
      </w:r>
    </w:p>
    <w:p>
      <w:r>
        <w:t xml:space="preserve">3. Vous avez une journée très joyeuse! </w:t>
      </w:r>
    </w:p>
    <w:p>
      <w:r>
        <w:t xml:space="preserve">  You have a very joyful day!</w:t>
      </w:r>
    </w:p>
    <w:p>
      <w:r>
        <w:t xml:space="preserve">4. J'espère que cette rencontre sera un moment joyeux ! </w:t>
      </w:r>
    </w:p>
    <w:p>
      <w:r>
        <w:t xml:space="preserve">  I hope this encounter will be a joyful moment! </w:t>
      </w:r>
    </w:p>
    <w:p>
      <w:r>
        <w:t xml:space="preserve">5. Nous avons vécu une année joyeuse et remplie de succès. </w:t>
      </w:r>
    </w:p>
    <w:p>
      <w:r>
        <w:t xml:space="preserve">  We had a joyful and successful year. </w:t>
      </w:r>
    </w:p>
    <w:p>
      <w:r>
        <w:t xml:space="preserve">6. Le soleil brille aujourd’hui, c’est vraiment joyeux! </w:t>
      </w:r>
    </w:p>
    <w:p>
      <w:r>
        <w:t xml:space="preserve">  The sun shines today, it's really joyful!</w:t>
      </w:r>
    </w:p>
    <w:p>
      <w:r>
        <w:t xml:space="preserve">7. C’est un nouveau départ joyeux ! </w:t>
      </w:r>
    </w:p>
    <w:p>
      <w:r>
        <w:t xml:space="preserve">  It's a joyful new start! </w:t>
      </w:r>
    </w:p>
    <w:p>
      <w:r>
        <w:t xml:space="preserve">8. La musique est joyeuse et elle nous fait sourire. </w:t>
      </w:r>
    </w:p>
    <w:p>
      <w:r>
        <w:t xml:space="preserve">  The music is joyful and makes us smile. </w:t>
      </w:r>
    </w:p>
    <w:p>
      <w:r>
        <w:t xml:space="preserve">9.  Il aime passer des moments joyeux avec ses amis. </w:t>
      </w:r>
    </w:p>
    <w:p>
      <w:r>
        <w:t xml:space="preserve">  He loves spending joyful moments with his friends. </w:t>
      </w:r>
    </w:p>
    <w:p>
      <w:r>
        <w:t xml:space="preserve">10. Nous avons tous envie d’un jour joyeux! </w:t>
      </w:r>
    </w:p>
    <w:p>
      <w:r>
        <w:t xml:space="preserve">   We all want a joyful day!</w:t>
      </w:r>
    </w:p>
    <w:p/>
    <w:p>
      <w:r>
        <w:rPr>
          <w:b/>
        </w:rPr>
        <w:t>Word: merci | Meaning: thank you</w:t>
      </w:r>
    </w:p>
    <w:p/>
    <w:p>
      <w:r>
        <w:t>1. Merci de m'aider.</w:t>
      </w:r>
    </w:p>
    <w:p>
      <w:r>
        <w:t xml:space="preserve">    Thank you for helping me.</w:t>
      </w:r>
    </w:p>
    <w:p>
      <w:r>
        <w:t>2. Merci pour ta gentillesse.</w:t>
      </w:r>
    </w:p>
    <w:p>
      <w:r>
        <w:t xml:space="preserve">    Thank you for your kindness. </w:t>
      </w:r>
    </w:p>
    <w:p>
      <w:r>
        <w:t>3. Je suis reconnaissant pour ton soutien.</w:t>
      </w:r>
    </w:p>
    <w:p>
      <w:r>
        <w:t xml:space="preserve">    I am grateful for your support.</w:t>
      </w:r>
    </w:p>
    <w:p>
      <w:r>
        <w:t>4.  Merci à tous pour votre participation.</w:t>
      </w:r>
    </w:p>
    <w:p>
      <w:r>
        <w:t xml:space="preserve">    Thank you all for your participation.</w:t>
      </w:r>
    </w:p>
    <w:p>
      <w:r>
        <w:t xml:space="preserve">5. Merci de m'avoir parlé. </w:t>
      </w:r>
    </w:p>
    <w:p>
      <w:r>
        <w:t xml:space="preserve">    Thanks for speaking to me.</w:t>
      </w:r>
    </w:p>
    <w:p>
      <w:r>
        <w:t xml:space="preserve">6.  Merci d'avoir partagé ces informations. </w:t>
      </w:r>
    </w:p>
    <w:p>
      <w:r>
        <w:t xml:space="preserve">    Thanks for sharing this information.</w:t>
      </w:r>
    </w:p>
    <w:p>
      <w:r>
        <w:t xml:space="preserve">7.  Merci pour ce joli cadeau. </w:t>
      </w:r>
    </w:p>
    <w:p>
      <w:r>
        <w:t xml:space="preserve">    Thank you for the nice gift.</w:t>
      </w:r>
    </w:p>
    <w:p>
      <w:r>
        <w:t>8.  Je vous remercie sincèrement.</w:t>
      </w:r>
    </w:p>
    <w:p>
      <w:r>
        <w:t xml:space="preserve">    I thank you sincerely.</w:t>
      </w:r>
    </w:p>
    <w:p>
      <w:r>
        <w:t>9. Merci de m’écouter.</w:t>
      </w:r>
    </w:p>
    <w:p>
      <w:r>
        <w:t xml:space="preserve">    Thank you for listening to me. </w:t>
      </w:r>
    </w:p>
    <w:p>
      <w:r>
        <w:t>10. Merci de votre temps et de votre attention.</w:t>
      </w:r>
    </w:p>
    <w:p>
      <w:r>
        <w:t xml:space="preserve">   Thank you for your time and attention.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  The coffee is hot.</w:t>
      </w:r>
    </w:p>
    <w:p>
      <w:r>
        <w:t>2. La soupe était très chaude.</w:t>
      </w:r>
    </w:p>
    <w:p>
      <w:r>
        <w:t xml:space="preserve">    The soup was very hot.</w:t>
      </w:r>
    </w:p>
    <w:p>
      <w:r>
        <w:t>3. Tu as l'air chaud.</w:t>
      </w:r>
    </w:p>
    <w:p>
      <w:r>
        <w:t xml:space="preserve">    You look hot.</w:t>
      </w:r>
    </w:p>
    <w:p>
      <w:r>
        <w:t>4. J’ai besoin d’un peu de chaleur aujourd’hui.</w:t>
      </w:r>
    </w:p>
    <w:p>
      <w:r>
        <w:t xml:space="preserve">    I need a little warmth today. </w:t>
      </w:r>
    </w:p>
    <w:p>
      <w:r>
        <w:t>5. Le soleil est chaud.</w:t>
      </w:r>
    </w:p>
    <w:p>
      <w:r>
        <w:t xml:space="preserve">   The sun is hot.</w:t>
      </w:r>
    </w:p>
    <w:p>
      <w:r>
        <w:t>6. L'eau du bain est chaude.</w:t>
      </w:r>
    </w:p>
    <w:p>
      <w:r>
        <w:t xml:space="preserve">    The water in the bath is hot.</w:t>
      </w:r>
    </w:p>
    <w:p>
      <w:r>
        <w:t>7. Les enfants sont chauds après la piscine.</w:t>
      </w:r>
    </w:p>
    <w:p>
      <w:r>
        <w:t xml:space="preserve">    The children are warm after swimming.</w:t>
      </w:r>
    </w:p>
    <w:p>
      <w:r>
        <w:t xml:space="preserve">8. Elle a chaud à l'intérieur. </w:t>
      </w:r>
    </w:p>
    <w:p>
      <w:r>
        <w:t xml:space="preserve">    She is hot inside.</w:t>
      </w:r>
    </w:p>
    <w:p>
      <w:r>
        <w:t xml:space="preserve">9. La température est haute, donc on doit porter des vêtements chauds. </w:t>
      </w:r>
    </w:p>
    <w:p>
      <w:r>
        <w:t xml:space="preserve">   It’s hot, so we must wear warm clothes.</w:t>
      </w:r>
    </w:p>
    <w:p>
      <w:r>
        <w:t xml:space="preserve">10. Il était très chaud en extérieur. </w:t>
      </w:r>
    </w:p>
    <w:p>
      <w:r>
        <w:t xml:space="preserve">   It was very hot outside.</w:t>
      </w:r>
    </w:p>
    <w:p/>
    <w:p>
      <w:r>
        <w:rPr>
          <w:b/>
        </w:rPr>
        <w:t>Word: chatte | Meaning: cat</w:t>
      </w:r>
    </w:p>
    <w:p/>
    <w:p>
      <w:r>
        <w:t>1. La petite chatte ronronne doucement dans son panier.</w:t>
      </w:r>
    </w:p>
    <w:p>
      <w:r>
        <w:t xml:space="preserve">   The little cat purrs softly in her basket.</w:t>
      </w:r>
    </w:p>
    <w:p>
      <w:r>
        <w:t>2. J'ai beaucoup d'amour pour mon chatte, elle est adorable.</w:t>
      </w:r>
    </w:p>
    <w:p>
      <w:r>
        <w:t xml:space="preserve">    I love my cat very much, she is adorable.</w:t>
      </w:r>
    </w:p>
    <w:p>
      <w:r>
        <w:t>3. Le chatte s’est endormi sur le tapis confortable.</w:t>
      </w:r>
    </w:p>
    <w:p>
      <w:r>
        <w:t xml:space="preserve">   The cat fell asleep on the comfortable carpet. </w:t>
      </w:r>
    </w:p>
    <w:p>
      <w:r>
        <w:t>4. Elle a une grande chatte qui adore jouer avec des plumes.</w:t>
      </w:r>
    </w:p>
    <w:p>
      <w:r>
        <w:t xml:space="preserve">   She has a large cat who loves to play with feathers.</w:t>
      </w:r>
    </w:p>
    <w:p>
      <w:r>
        <w:t>5. On voit les oreilles du chatte dans la lumière de la nuit.</w:t>
      </w:r>
    </w:p>
    <w:p>
      <w:r>
        <w:t xml:space="preserve">   You can see the cat’s ears in the light of night.</w:t>
      </w:r>
    </w:p>
    <w:p>
      <w:r>
        <w:t>6. La chatte est un animal magnifique et intelligent.</w:t>
      </w:r>
    </w:p>
    <w:p>
      <w:r>
        <w:t xml:space="preserve">    The cat is a magnificent and intelligent creature.</w:t>
      </w:r>
    </w:p>
    <w:p>
      <w:r>
        <w:t xml:space="preserve">7. Le chatte fait des sons étranges quand il se lève. </w:t>
      </w:r>
    </w:p>
    <w:p>
      <w:r>
        <w:t xml:space="preserve">   The cat makes strange sounds when it gets up.</w:t>
      </w:r>
    </w:p>
    <w:p>
      <w:r>
        <w:t xml:space="preserve">8. Je pense que la chatte a besoin d'un peu de relaxe après une longue journée. </w:t>
      </w:r>
    </w:p>
    <w:p>
      <w:r>
        <w:t xml:space="preserve">    I think the cat needs some relaxation after a long day.</w:t>
      </w:r>
    </w:p>
    <w:p>
      <w:r>
        <w:t xml:space="preserve">9. Le chatte est un animal de compagnie très apprécié. </w:t>
      </w:r>
    </w:p>
    <w:p>
      <w:r>
        <w:t xml:space="preserve">   The cat is a very appreciated pet.</w:t>
      </w:r>
    </w:p>
    <w:p>
      <w:r>
        <w:t xml:space="preserve">10. Mon chatte est toujours là pour m’offrir son amour et sa complicité.  </w:t>
      </w:r>
    </w:p>
    <w:p>
      <w:r>
        <w:t xml:space="preserve">   My cat is always there to offer me his love and companionship.</w:t>
      </w:r>
    </w:p>
    <w:p/>
    <w:p>
      <w:r>
        <w:rPr>
          <w:b/>
        </w:rPr>
        <w:t>Word: bonjou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 à tous !</w:t>
      </w:r>
    </w:p>
    <w:p>
      <w:r>
        <w:t>Good morning everyone!</w:t>
      </w:r>
    </w:p>
    <w:p>
      <w:r>
        <w:t>3. J'ai bonjou tout le monde.</w:t>
      </w:r>
    </w:p>
    <w:p>
      <w:r>
        <w:t xml:space="preserve">I have good day to all! </w:t>
      </w:r>
    </w:p>
    <w:p>
      <w:r>
        <w:t>4. Bonjour à toi.</w:t>
      </w:r>
    </w:p>
    <w:p>
      <w:r>
        <w:t>Hello to you.</w:t>
      </w:r>
    </w:p>
    <w:p>
      <w:r>
        <w:t>5. Bonne journée.</w:t>
      </w:r>
    </w:p>
    <w:p>
      <w:r>
        <w:t>Have a nice day.</w:t>
      </w:r>
    </w:p>
    <w:p>
      <w:r>
        <w:t>6. Bonjou, comment vas-tu?</w:t>
      </w:r>
    </w:p>
    <w:p>
      <w:r>
        <w:t>Hi how are you doing?</w:t>
      </w:r>
    </w:p>
    <w:p>
      <w:r>
        <w:t>7. Bonjou, je me sens bien.</w:t>
      </w:r>
    </w:p>
    <w:p>
      <w:r>
        <w:t>Good day, I feel well.</w:t>
      </w:r>
    </w:p>
    <w:p>
      <w:r>
        <w:t>8. Bonjou! J’aime les fleurs.</w:t>
      </w:r>
    </w:p>
    <w:p>
      <w:r>
        <w:t xml:space="preserve">Hello! I like flowers. </w:t>
      </w:r>
    </w:p>
    <w:p>
      <w:r>
        <w:t>9. Bonjou à la famille !</w:t>
      </w:r>
    </w:p>
    <w:p>
      <w:r>
        <w:t>Hello to the family!</w:t>
      </w:r>
    </w:p>
    <w:p>
      <w:r>
        <w:t xml:space="preserve">10.  Bonjou de l'après-midi. </w:t>
      </w:r>
    </w:p>
    <w:p>
      <w:r>
        <w:t>Hello in the afternoon.</w:t>
      </w:r>
    </w:p>
    <w:p/>
    <w:p>
      <w:r>
        <w:rPr>
          <w:b/>
        </w:rPr>
        <w:t>Word: lumiere | Meaning: light</w:t>
      </w:r>
    </w:p>
    <w:p/>
    <w:p>
      <w:r>
        <w:t>1. La lampe est allumée pour éclairer la pièce.</w:t>
      </w:r>
    </w:p>
    <w:p>
      <w:r>
        <w:t xml:space="preserve">   The lamp is on to illuminate the room.</w:t>
      </w:r>
    </w:p>
    <w:p>
      <w:r>
        <w:t>2. Il y a une lumière dans le ciel.</w:t>
      </w:r>
    </w:p>
    <w:p>
      <w:r>
        <w:t xml:space="preserve">   There's light in the sky.</w:t>
      </w:r>
    </w:p>
    <w:p>
      <w:r>
        <w:t xml:space="preserve">3.  L’électricité fournit la lumière à nos maisons. </w:t>
      </w:r>
    </w:p>
    <w:p>
      <w:r>
        <w:t xml:space="preserve">    Electricity provides light to our houses.</w:t>
      </w:r>
    </w:p>
    <w:p>
      <w:r>
        <w:t xml:space="preserve">4. La lumière du soleil brille dans mes yeux. </w:t>
      </w:r>
    </w:p>
    <w:p>
      <w:r>
        <w:t xml:space="preserve">   The sunlight shines in my eyes.</w:t>
      </w:r>
    </w:p>
    <w:p>
      <w:r>
        <w:t>5. On peut utiliser une lampe pour éclairer un endroit sombre.</w:t>
      </w:r>
    </w:p>
    <w:p>
      <w:r>
        <w:t xml:space="preserve">   We can use a lamp to illuminate a dark place.</w:t>
      </w:r>
    </w:p>
    <w:p>
      <w:r>
        <w:t>6.  La lune est très brillante.</w:t>
      </w:r>
    </w:p>
    <w:p>
      <w:r>
        <w:t xml:space="preserve">    The moon is very bright.</w:t>
      </w:r>
    </w:p>
    <w:p>
      <w:r>
        <w:t xml:space="preserve">7.  Est-ce que vous avez besoin de lumière ? </w:t>
      </w:r>
    </w:p>
    <w:p>
      <w:r>
        <w:t xml:space="preserve">   Do you need light?</w:t>
      </w:r>
    </w:p>
    <w:p>
      <w:r>
        <w:t>8.  J'ai besoin d'une lumière pour lire.</w:t>
      </w:r>
    </w:p>
    <w:p>
      <w:r>
        <w:t xml:space="preserve">    I need some light to read.</w:t>
      </w:r>
    </w:p>
    <w:p>
      <w:r>
        <w:t>9.  Elle a apporté une lumière dans la soirée.</w:t>
      </w:r>
    </w:p>
    <w:p>
      <w:r>
        <w:t xml:space="preserve">    She brought light into the evening.</w:t>
      </w:r>
    </w:p>
    <w:p>
      <w:r>
        <w:t xml:space="preserve">10. La lumière du feu éclaire les choses. </w:t>
      </w:r>
    </w:p>
    <w:p>
      <w:r>
        <w:t xml:space="preserve">   Firelight illuminates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