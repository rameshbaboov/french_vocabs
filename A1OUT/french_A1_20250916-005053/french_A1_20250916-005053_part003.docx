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 xml:space="preserve">1. La chaleur du soleil est agréable sur ma peau.  </w:t>
      </w:r>
    </w:p>
    <w:p>
      <w:r>
        <w:t xml:space="preserve">    The warmth of the sun is pleasant on my skin. </w:t>
      </w:r>
    </w:p>
    <w:p>
      <w:r>
        <w:t>2. Il faut utiliser l'air conditionné pour se rafraîchir pendant la journée.</w:t>
      </w:r>
    </w:p>
    <w:p>
      <w:r>
        <w:t xml:space="preserve">   We need to use air conditioning to cool off during the day. </w:t>
      </w:r>
    </w:p>
    <w:p>
      <w:r>
        <w:t>3. La chaleur peut être un danger si nous ne prenons pas de précautions.</w:t>
      </w:r>
    </w:p>
    <w:p>
      <w:r>
        <w:t xml:space="preserve">    Heat can be dangerous if we don't take precautions.</w:t>
      </w:r>
    </w:p>
    <w:p>
      <w:r>
        <w:t xml:space="preserve">4. Les aliments chauds sont plus savoureux que ceux froids. </w:t>
      </w:r>
    </w:p>
    <w:p>
      <w:r>
        <w:t xml:space="preserve">   Hot foods are more tasty than cold ones. </w:t>
      </w:r>
    </w:p>
    <w:p>
      <w:r>
        <w:t xml:space="preserve">5. J’ai besoin d’un chauffage pour me réchauffer dans la maison.  </w:t>
      </w:r>
    </w:p>
    <w:p>
      <w:r>
        <w:t xml:space="preserve">    I need some heating in the house to warm up. </w:t>
      </w:r>
    </w:p>
    <w:p>
      <w:r>
        <w:t xml:space="preserve">6. La température est trop élevée, je vais prendre une douche.  </w:t>
      </w:r>
    </w:p>
    <w:p>
      <w:r>
        <w:t xml:space="preserve">    The temperature is too high; I'm going to take a shower.  </w:t>
      </w:r>
    </w:p>
    <w:p>
      <w:r>
        <w:t xml:space="preserve">7. L’hiver apporte de grandes variations de température.  </w:t>
      </w:r>
    </w:p>
    <w:p>
      <w:r>
        <w:t xml:space="preserve">   Winter brings great changes in temperature.  </w:t>
      </w:r>
    </w:p>
    <w:p>
      <w:r>
        <w:t xml:space="preserve">8. Les enfants aiment jouer dehors quand il fait chaud. </w:t>
      </w:r>
    </w:p>
    <w:p>
      <w:r>
        <w:t xml:space="preserve">   Children like to play outside when it is hot.  </w:t>
      </w:r>
    </w:p>
    <w:p>
      <w:r>
        <w:t xml:space="preserve">9. La chaleur est nécessaire pour la croissance et le développement des plantes.  </w:t>
      </w:r>
    </w:p>
    <w:p>
      <w:r>
        <w:t xml:space="preserve">   Heat is necessary for the growth and development of plants.  </w:t>
      </w:r>
    </w:p>
    <w:p>
      <w:r>
        <w:t xml:space="preserve">10. La chaleur peut être un facteur de stress, mais elle peut aussi apporter du réconfort. </w:t>
      </w:r>
    </w:p>
    <w:p>
      <w:r>
        <w:t xml:space="preserve">    Heat can be a factor of stress, but it can also bring comfort.</w:t>
      </w:r>
    </w:p>
    <w:p/>
    <w:p>
      <w:r>
        <w:rPr>
          <w:b/>
        </w:rPr>
        <w:t>Word: Jardin | Meaning: Garden</w:t>
      </w:r>
    </w:p>
    <w:p/>
    <w:p>
      <w:r>
        <w:t>1. J'aime passer du temps dans mon jardin.</w:t>
      </w:r>
    </w:p>
    <w:p>
      <w:r>
        <w:t xml:space="preserve">    I like to spend time in my garden.</w:t>
      </w:r>
    </w:p>
    <w:p>
      <w:r>
        <w:t>2. Le jardin est très grand, avec beaucoup d'arbres.</w:t>
      </w:r>
    </w:p>
    <w:p>
      <w:r>
        <w:t xml:space="preserve">    The garden is very big with lots of trees.</w:t>
      </w:r>
    </w:p>
    <w:p>
      <w:r>
        <w:t xml:space="preserve">3. Tu peux planter des fleurs dans ton jardin. </w:t>
      </w:r>
    </w:p>
    <w:p>
      <w:r>
        <w:t xml:space="preserve">    You can plant flowers in your garden.</w:t>
      </w:r>
    </w:p>
    <w:p>
      <w:r>
        <w:t xml:space="preserve">4. J'ai besoin de l'eau pour arroser mon jardin. </w:t>
      </w:r>
    </w:p>
    <w:p>
      <w:r>
        <w:t xml:space="preserve">    I need water to water my garden.</w:t>
      </w:r>
    </w:p>
    <w:p>
      <w:r>
        <w:t>5. Le soleil brille dans le jardin, il fait beau.</w:t>
      </w:r>
    </w:p>
    <w:p>
      <w:r>
        <w:t xml:space="preserve">    The sun shines in the garden, it is beautiful.</w:t>
      </w:r>
    </w:p>
    <w:p>
      <w:r>
        <w:t xml:space="preserve">6. Ma grand-mère a un jardin plein de légumes. </w:t>
      </w:r>
    </w:p>
    <w:p>
      <w:r>
        <w:t xml:space="preserve">    My grandmother has a garden full of vegetables.</w:t>
      </w:r>
    </w:p>
    <w:p>
      <w:r>
        <w:t xml:space="preserve">7. Les enfants aiment jouer dans notre jardin. </w:t>
      </w:r>
    </w:p>
    <w:p>
      <w:r>
        <w:t xml:space="preserve">    The children like to play in our garden.</w:t>
      </w:r>
    </w:p>
    <w:p>
      <w:r>
        <w:t xml:space="preserve">8. Il y a beaucoup de fleurs magnifiques dans le jardin. </w:t>
      </w:r>
    </w:p>
    <w:p>
      <w:r>
        <w:t xml:space="preserve">    There are many beautiful flowers in the garden.</w:t>
      </w:r>
    </w:p>
    <w:p>
      <w:r>
        <w:t xml:space="preserve">9. L'herbe est verte et l'eau est claire dans le jardin. </w:t>
      </w:r>
    </w:p>
    <w:p>
      <w:r>
        <w:t xml:space="preserve">    The grass is green and the water is clear in the garden.</w:t>
      </w:r>
    </w:p>
    <w:p>
      <w:r>
        <w:t xml:space="preserve">10. Je suis allé au marché pour acheter des plantes pour mon jardin. </w:t>
      </w:r>
    </w:p>
    <w:p>
      <w:r>
        <w:t xml:space="preserve">    I went to the market to buy plants for my garden.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 xml:space="preserve">    I don't agree with you. </w:t>
      </w:r>
    </w:p>
    <w:p>
      <w:r>
        <w:t xml:space="preserve">2. Non, je préfère rester chez moi.  </w:t>
      </w:r>
    </w:p>
    <w:p>
      <w:r>
        <w:t xml:space="preserve">    No, I prefer to stay at home.</w:t>
      </w:r>
    </w:p>
    <w:p>
      <w:r>
        <w:t xml:space="preserve">3. Vous avez raison, mais je n’y pense pas vraiment.   </w:t>
      </w:r>
    </w:p>
    <w:p>
      <w:r>
        <w:t xml:space="preserve">    You are right, but I don’t really think about it.</w:t>
      </w:r>
    </w:p>
    <w:p>
      <w:r>
        <w:t xml:space="preserve">4. Il est impossible de le faire. </w:t>
      </w:r>
    </w:p>
    <w:p>
      <w:r>
        <w:t xml:space="preserve">    It's impossible to do that.  </w:t>
      </w:r>
    </w:p>
    <w:p>
      <w:r>
        <w:t xml:space="preserve">5. Je suis d'accord avec toi sur beaucoup de points.  </w:t>
      </w:r>
    </w:p>
    <w:p>
      <w:r>
        <w:t xml:space="preserve">    I agree with you on many points.</w:t>
      </w:r>
    </w:p>
    <w:p>
      <w:r>
        <w:t xml:space="preserve">6. Non, merci, je ne veux pas boire.   </w:t>
      </w:r>
    </w:p>
    <w:p>
      <w:r>
        <w:t xml:space="preserve">    No, thank you, I don’t want to drink. </w:t>
      </w:r>
    </w:p>
    <w:p>
      <w:r>
        <w:t xml:space="preserve">7. Il n'y a pas de solution simple pour cela.  </w:t>
      </w:r>
    </w:p>
    <w:p>
      <w:r>
        <w:t xml:space="preserve">    There is no simple solution for this.  </w:t>
      </w:r>
    </w:p>
    <w:p>
      <w:r>
        <w:t xml:space="preserve">8. Je ne suis pas intéressé par cette activité.  </w:t>
      </w:r>
    </w:p>
    <w:p>
      <w:r>
        <w:t xml:space="preserve">    I am not interested in that activity.   </w:t>
      </w:r>
    </w:p>
    <w:p>
      <w:r>
        <w:t xml:space="preserve">9. Non, je ne suis pas allé à la fête hier soir.   </w:t>
      </w:r>
    </w:p>
    <w:p>
      <w:r>
        <w:t xml:space="preserve">    No, I didn't go to the party last night.  </w:t>
      </w:r>
    </w:p>
    <w:p>
      <w:r>
        <w:t xml:space="preserve">10.  Je n’ai pas envie de travailler aujourd’hui.   </w:t>
      </w:r>
    </w:p>
    <w:p>
      <w:r>
        <w:t xml:space="preserve">    I don't feel like working today.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les vies.</w:t>
      </w:r>
    </w:p>
    <w:p>
      <w:r>
        <w:t xml:space="preserve">   The love is a powerful force that can transform lives.</w:t>
      </w:r>
    </w:p>
    <w:p>
      <w:r>
        <w:t xml:space="preserve">2. J'ai beaucoup d'amour pour mon famille. </w:t>
      </w:r>
    </w:p>
    <w:p>
      <w:r>
        <w:t xml:space="preserve">   I have a lot of love for my family.</w:t>
      </w:r>
    </w:p>
    <w:p>
      <w:r>
        <w:t>3. Il avait l’amour de la nature dans son cœur.</w:t>
      </w:r>
    </w:p>
    <w:p>
      <w:r>
        <w:t xml:space="preserve">   He had the love of nature in his heart.</w:t>
      </w:r>
    </w:p>
    <w:p>
      <w:r>
        <w:t>4. Le don de l’amour est un cadeau précieux.</w:t>
      </w:r>
    </w:p>
    <w:p>
      <w:r>
        <w:t xml:space="preserve">   The gift of love is a precious gift.</w:t>
      </w:r>
    </w:p>
    <w:p>
      <w:r>
        <w:t>5. L'amour est une émotion complexe qui varie d'une personne à l'autre.</w:t>
      </w:r>
    </w:p>
    <w:p>
      <w:r>
        <w:t xml:space="preserve">  Love is a complex emotion that varies from person to person. </w:t>
      </w:r>
    </w:p>
    <w:p>
      <w:r>
        <w:t>6. La passion et l'amour peuvent être des forces très puissantes.</w:t>
      </w:r>
    </w:p>
    <w:p>
      <w:r>
        <w:t xml:space="preserve">    Passion and love can be very powerful forces.</w:t>
      </w:r>
    </w:p>
    <w:p>
      <w:r>
        <w:t>7.  Mon amour pour la musique est immense.</w:t>
      </w:r>
    </w:p>
    <w:p>
      <w:r>
        <w:t xml:space="preserve">   My love for music is enormous. </w:t>
      </w:r>
    </w:p>
    <w:p>
      <w:r>
        <w:t>8. L’amour est un moteur puissant qui peut conduire à la réussite.</w:t>
      </w:r>
    </w:p>
    <w:p>
      <w:r>
        <w:t xml:space="preserve">   Love is a powerful engine that can lead to success.</w:t>
      </w:r>
    </w:p>
    <w:p>
      <w:r>
        <w:t>9.  J'aime la France et l'amour de sa culture.</w:t>
      </w:r>
    </w:p>
    <w:p>
      <w:r>
        <w:t xml:space="preserve">    I like France and the love of its culture.</w:t>
      </w:r>
    </w:p>
    <w:p>
      <w:r>
        <w:t xml:space="preserve">10. Il n'existe pas d'autre amour que celui pour les êtres humains. </w:t>
      </w:r>
    </w:p>
    <w:p>
      <w:r>
        <w:t xml:space="preserve">   There is no other love than that for human beings.</w:t>
      </w:r>
    </w:p>
    <w:p/>
    <w:p>
      <w:r>
        <w:rPr>
          <w:b/>
        </w:rPr>
        <w:t>Word: chat | Meaning: cat</w:t>
      </w:r>
    </w:p>
    <w:p/>
    <w:p>
      <w:r>
        <w:t>1. J'ai un chat adorable qui est toujours occupé à jouer.</w:t>
      </w:r>
    </w:p>
    <w:p>
      <w:r>
        <w:t xml:space="preserve">   I have an adorable cat that is always busy playing.</w:t>
      </w:r>
    </w:p>
    <w:p>
      <w:r>
        <w:t>2.  Les chats sont des animaux très indépendants.</w:t>
      </w:r>
    </w:p>
    <w:p>
      <w:r>
        <w:t xml:space="preserve">   Cats are very independent animals. </w:t>
      </w:r>
    </w:p>
    <w:p>
      <w:r>
        <w:t>3. Il y a beaucoup de chats dans la rue.</w:t>
      </w:r>
    </w:p>
    <w:p>
      <w:r>
        <w:t xml:space="preserve">   There are many cats in the street.</w:t>
      </w:r>
    </w:p>
    <w:p>
      <w:r>
        <w:t>4. La chatte est un animal majestueux et gracieux.</w:t>
      </w:r>
    </w:p>
    <w:p>
      <w:r>
        <w:t xml:space="preserve">   The cat is a majestic and graceful animal.</w:t>
      </w:r>
    </w:p>
    <w:p>
      <w:r>
        <w:t xml:space="preserve">5. Le chat s’apprête à dormir. </w:t>
      </w:r>
    </w:p>
    <w:p>
      <w:r>
        <w:t xml:space="preserve">   The cat is getting ready to sleep.</w:t>
      </w:r>
    </w:p>
    <w:p>
      <w:r>
        <w:t xml:space="preserve">6.  Je vous présente mon chaton, Garfield. </w:t>
      </w:r>
    </w:p>
    <w:p>
      <w:r>
        <w:t xml:space="preserve">   I am presenting you with my kitten, Garfield.</w:t>
      </w:r>
    </w:p>
    <w:p>
      <w:r>
        <w:t>7. Il est important de donner un bon repas et de l'eau à nos chats.</w:t>
      </w:r>
    </w:p>
    <w:p>
      <w:r>
        <w:t xml:space="preserve">   It is important to give our cats a good meal and water. </w:t>
      </w:r>
    </w:p>
    <w:p>
      <w:r>
        <w:t>8. Les chats sont des compagnons fidèles et affectueux.</w:t>
      </w:r>
    </w:p>
    <w:p>
      <w:r>
        <w:t xml:space="preserve">    Cats are loyal and affectionate companions.  </w:t>
      </w:r>
    </w:p>
    <w:p>
      <w:r>
        <w:t xml:space="preserve">9. Il m'a fait rire avec ses mouvements amusants. </w:t>
      </w:r>
    </w:p>
    <w:p>
      <w:r>
        <w:t xml:space="preserve">    He made me laugh with his funny movements.</w:t>
      </w:r>
    </w:p>
    <w:p>
      <w:r>
        <w:t>10. J’aime beaucoup le chat et son caractère doux.</w:t>
      </w:r>
    </w:p>
    <w:p>
      <w:r>
        <w:t xml:space="preserve">    I love the cat and its sweet character.</w:t>
      </w:r>
    </w:p>
    <w:p/>
    <w:p>
      <w:r>
        <w:rPr>
          <w:b/>
        </w:rPr>
        <w:t>Word: fleur | Meaning: flower</w:t>
      </w:r>
    </w:p>
    <w:p/>
    <w:p>
      <w:r>
        <w:t>1. La fleur est rouge et elle a des pétales blancs.</w:t>
      </w:r>
    </w:p>
    <w:p>
      <w:r>
        <w:t xml:space="preserve">   The flower is red and it has white petals.</w:t>
      </w:r>
    </w:p>
    <w:p>
      <w:r>
        <w:t>2. J'aime les fleurs de saison comme la rose et l'orchidée.</w:t>
      </w:r>
    </w:p>
    <w:p>
      <w:r>
        <w:t xml:space="preserve">   I like flowers of the season such as the rose and orchid.</w:t>
      </w:r>
    </w:p>
    <w:p>
      <w:r>
        <w:t>3. Une fleur unique attire beaucoup d’attention.</w:t>
      </w:r>
    </w:p>
    <w:p>
      <w:r>
        <w:t xml:space="preserve">   A unique flower attracts a lot of attention. </w:t>
      </w:r>
    </w:p>
    <w:p>
      <w:r>
        <w:t>4. Le jardin est magnifique avec ses nombreuses fleurs.</w:t>
      </w:r>
    </w:p>
    <w:p>
      <w:r>
        <w:t xml:space="preserve">    The garden is magnificent with its many flowers.</w:t>
      </w:r>
    </w:p>
    <w:p>
      <w:r>
        <w:t>5. La fleur de lys représente la liberté dans certaines cultures.</w:t>
      </w:r>
    </w:p>
    <w:p>
      <w:r>
        <w:t xml:space="preserve">  The lily flower represents freedom in certain cultures.</w:t>
      </w:r>
    </w:p>
    <w:p>
      <w:r>
        <w:t xml:space="preserve">6. La fleur symbolise l'amour et le respect. </w:t>
      </w:r>
    </w:p>
    <w:p>
      <w:r>
        <w:t xml:space="preserve">   The flower symbolizes love and respect.</w:t>
      </w:r>
    </w:p>
    <w:p>
      <w:r>
        <w:t xml:space="preserve">7. Les fleurs ont besoin d'eau pour grandir. </w:t>
      </w:r>
    </w:p>
    <w:p>
      <w:r>
        <w:t xml:space="preserve">   Flowers need water to grow.</w:t>
      </w:r>
    </w:p>
    <w:p>
      <w:r>
        <w:t>8. J'ai remarqué une fleur verte sur la pelouse.</w:t>
      </w:r>
    </w:p>
    <w:p>
      <w:r>
        <w:t xml:space="preserve">    I noticed a green flower on the lawn.</w:t>
      </w:r>
    </w:p>
    <w:p>
      <w:r>
        <w:t xml:space="preserve">9. La fleur bleue et la fleur rouge sont très belles.  </w:t>
      </w:r>
    </w:p>
    <w:p>
      <w:r>
        <w:t xml:space="preserve">    The blue flower and the red flower are very beautiful. </w:t>
      </w:r>
    </w:p>
    <w:p>
      <w:r>
        <w:t xml:space="preserve">10. Les fleurs apportent de la beauté aux jardins et aux nature. </w:t>
      </w:r>
    </w:p>
    <w:p>
      <w:r>
        <w:t xml:space="preserve">   Flowers bring beauty to gardens and nature.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 xml:space="preserve">2. Les fruits rouges sont délicieux. </w:t>
      </w:r>
    </w:p>
    <w:p>
      <w:r>
        <w:t>Red fruits are delicious.</w:t>
      </w:r>
    </w:p>
    <w:p>
      <w:r>
        <w:t>3. Il aime les vêtements rouges.</w:t>
      </w:r>
    </w:p>
    <w:p>
      <w:r>
        <w:t>He likes red clothes.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 xml:space="preserve">5. Je cherche un rouge à lèvres. </w:t>
      </w:r>
    </w:p>
    <w:p>
      <w:r>
        <w:t>I am looking for a lipstick.</w:t>
      </w:r>
    </w:p>
    <w:p>
      <w:r>
        <w:t>6. La tomate est rouge.</w:t>
      </w:r>
    </w:p>
    <w:p>
      <w:r>
        <w:t>The tomato is red.</w:t>
      </w:r>
    </w:p>
    <w:p>
      <w:r>
        <w:t>7. L'artiste peint une image en rouge et noir.</w:t>
      </w:r>
    </w:p>
    <w:p>
      <w:r>
        <w:t>The artist paints an image in red and black.</w:t>
      </w:r>
    </w:p>
    <w:p>
      <w:r>
        <w:t>8. Tu as un rouge sur ton visage ?</w:t>
      </w:r>
    </w:p>
    <w:p>
      <w:r>
        <w:t>Do you have a red mark on your face?</w:t>
      </w:r>
    </w:p>
    <w:p>
      <w:r>
        <w:t xml:space="preserve">9. Le soleil est rouge aujourd'hui. </w:t>
      </w:r>
    </w:p>
    <w:p>
      <w:r>
        <w:t>The sun is red today.</w:t>
      </w:r>
    </w:p>
    <w:p>
      <w:r>
        <w:t>10. La rose est rouge.</w:t>
      </w:r>
    </w:p>
    <w:p>
      <w:r>
        <w:t>The rose is red.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Il a une carte blanche pour faire ce qu'il veut.</w:t>
      </w:r>
    </w:p>
    <w:p>
      <w:r>
        <w:t xml:space="preserve">  He has a free hand to do whatever he wants.</w:t>
      </w:r>
    </w:p>
    <w:p>
      <w:r>
        <w:t>3. Le soleil brille avec une intensité blanche.</w:t>
      </w:r>
    </w:p>
    <w:p>
      <w:r>
        <w:t xml:space="preserve">  The sun shines with a white intensity.</w:t>
      </w:r>
    </w:p>
    <w:p>
      <w:r>
        <w:t>4. J'ai besoin d'un papier blanc pour écrire.</w:t>
      </w:r>
    </w:p>
    <w:p>
      <w:r>
        <w:t xml:space="preserve">  I need some white paper to write on.</w:t>
      </w:r>
    </w:p>
    <w:p>
      <w:r>
        <w:t>5. La neige est blanche et douce sur la montagne.</w:t>
      </w:r>
    </w:p>
    <w:p>
      <w:r>
        <w:t xml:space="preserve">  The snow is white and soft on the mountain.</w:t>
      </w:r>
    </w:p>
    <w:p>
      <w:r>
        <w:t>6. Le tableau de l’hôtel était blanc et sans décor.</w:t>
      </w:r>
    </w:p>
    <w:p>
      <w:r>
        <w:t xml:space="preserve">  The hotel's painting was white and without decoration.</w:t>
      </w:r>
    </w:p>
    <w:p>
      <w:r>
        <w:t>7. L'artiste a peint un portrait blanc contre un fond rouge.</w:t>
      </w:r>
    </w:p>
    <w:p>
      <w:r>
        <w:t xml:space="preserve">  The artist painted a white portrait against a red background.</w:t>
      </w:r>
    </w:p>
    <w:p>
      <w:r>
        <w:t>8. La lune est blanche ce soir-là.</w:t>
      </w:r>
    </w:p>
    <w:p>
      <w:r>
        <w:t xml:space="preserve">  The moon is white tonight. </w:t>
      </w:r>
    </w:p>
    <w:p>
      <w:r>
        <w:t>9. J'aime les vêtements blancs et simples.</w:t>
      </w:r>
    </w:p>
    <w:p>
      <w:r>
        <w:t xml:space="preserve">  I like white and simple clothes.</w:t>
      </w:r>
    </w:p>
    <w:p>
      <w:r>
        <w:t>10. Le chef de l’entreprise a une robe blanche.</w:t>
      </w:r>
    </w:p>
    <w:p>
      <w:r>
        <w:t xml:space="preserve">  The company's head has a white robe.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de Marie est noire. </w:t>
      </w:r>
    </w:p>
    <w:p>
      <w:r>
        <w:t>Marie's dress is black.</w:t>
      </w:r>
    </w:p>
    <w:p>
      <w:r>
        <w:t xml:space="preserve">3. Il a des yeux noirs et brillants. </w:t>
      </w:r>
    </w:p>
    <w:p>
      <w:r>
        <w:t>He has black eyes that shine brightly.</w:t>
      </w:r>
    </w:p>
    <w:p>
      <w:r>
        <w:t xml:space="preserve">4. La nuit est noire, mais la lune brille. </w:t>
      </w:r>
    </w:p>
    <w:p>
      <w:r>
        <w:t>Night is dark, but the moon shines bright.</w:t>
      </w:r>
    </w:p>
    <w:p>
      <w:r>
        <w:t xml:space="preserve">5. Le ciel était noir de chagrin. </w:t>
      </w:r>
    </w:p>
    <w:p>
      <w:r>
        <w:t>The sky was black with sorrow.</w:t>
      </w:r>
    </w:p>
    <w:p>
      <w:r>
        <w:t xml:space="preserve">6. Les oiseaux noirs volent dans les arbres. </w:t>
      </w:r>
    </w:p>
    <w:p>
      <w:r>
        <w:t>Black birds fly in the trees.</w:t>
      </w:r>
    </w:p>
    <w:p>
      <w:r>
        <w:t xml:space="preserve">7. Il a une robe noire pour la fête. </w:t>
      </w:r>
    </w:p>
    <w:p>
      <w:r>
        <w:t>He has a black dress for the party.</w:t>
      </w:r>
    </w:p>
    <w:p>
      <w:r>
        <w:t xml:space="preserve">8.  Les poètes aiment utiliser le noir pour créer des mélodies. </w:t>
      </w:r>
    </w:p>
    <w:p>
      <w:r>
        <w:t xml:space="preserve"> Poets like to use black to create melodies.</w:t>
      </w:r>
    </w:p>
    <w:p>
      <w:r>
        <w:t xml:space="preserve">9. La nuit est noire, mais la lune brille. </w:t>
      </w:r>
    </w:p>
    <w:p>
      <w:r>
        <w:t>Night is dark, but the moon shines bright.</w:t>
      </w:r>
    </w:p>
    <w:p>
      <w:r>
        <w:t xml:space="preserve">10. L'encre est noire. </w:t>
      </w:r>
    </w:p>
    <w:p>
      <w:r>
        <w:t>The ink is black.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J'aime beaucoup les fleurs vert foncé.  </w:t>
      </w:r>
    </w:p>
    <w:p>
      <w:r>
        <w:t>I love the dark green flowers very much.</w:t>
      </w:r>
    </w:p>
    <w:p>
      <w:r>
        <w:t xml:space="preserve">3. Le ciel est vert aujourd'hui.  </w:t>
      </w:r>
    </w:p>
    <w:p>
      <w:r>
        <w:t>The sky is green today.</w:t>
      </w:r>
    </w:p>
    <w:p>
      <w:r>
        <w:t xml:space="preserve">4. La pomme est verte. </w:t>
      </w:r>
    </w:p>
    <w:p>
      <w:r>
        <w:t>The apple is green.</w:t>
      </w:r>
    </w:p>
    <w:p>
      <w:r>
        <w:t xml:space="preserve">5. Les arbres sont verts dans la forêt.   </w:t>
      </w:r>
    </w:p>
    <w:p>
      <w:r>
        <w:t>Trees are green in the forest.</w:t>
      </w:r>
    </w:p>
    <w:p>
      <w:r>
        <w:t xml:space="preserve">6. Le vert de l'herbe fait partie du paysage.  </w:t>
      </w:r>
    </w:p>
    <w:p>
      <w:r>
        <w:t>The green of the grass makes up part of the landscape.</w:t>
      </w:r>
    </w:p>
    <w:p>
      <w:r>
        <w:t xml:space="preserve">7. J'ai besoin d'un vert foncé pour mon manteau.  </w:t>
      </w:r>
    </w:p>
    <w:p>
      <w:r>
        <w:t>I need a dark green for my coat.</w:t>
      </w:r>
    </w:p>
    <w:p>
      <w:r>
        <w:t xml:space="preserve">8. Il y a un vert profond dans les yeux de la nature.   </w:t>
      </w:r>
    </w:p>
    <w:p>
      <w:r>
        <w:t xml:space="preserve">There is a deep green in the eyes of nature. </w:t>
      </w:r>
    </w:p>
    <w:p>
      <w:r>
        <w:t xml:space="preserve">9. Le verre est vert et élégant.   </w:t>
      </w:r>
    </w:p>
    <w:p>
      <w:r>
        <w:t>The glass is green and elegant.</w:t>
      </w:r>
    </w:p>
    <w:p>
      <w:r>
        <w:t xml:space="preserve">10. La couleur verte me fait penser à la vie.  </w:t>
      </w:r>
    </w:p>
    <w:p>
      <w:r>
        <w:t>Green color reminds me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