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Il faut allumer la lampe pour éclairer le chemin.</w:t>
      </w:r>
    </w:p>
    <w:p>
      <w:r>
        <w:t xml:space="preserve">   We need to turn on the lamp to illuminate the path. </w:t>
      </w:r>
    </w:p>
    <w:p>
      <w:r>
        <w:t>3. La lumière de l'ordinateur est rouge vif.</w:t>
      </w:r>
    </w:p>
    <w:p>
      <w:r>
        <w:t xml:space="preserve">   The computer's light is a bright red.</w:t>
      </w:r>
    </w:p>
    <w:p>
      <w:r>
        <w:t>4. J'apprécie toujours la lumière du matin.</w:t>
      </w:r>
    </w:p>
    <w:p>
      <w:r>
        <w:t xml:space="preserve">    I always appreciate the morning light.</w:t>
      </w:r>
    </w:p>
    <w:p>
      <w:r>
        <w:t>5. L'éclairage intérieur de la salle est faible.</w:t>
      </w:r>
    </w:p>
    <w:p>
      <w:r>
        <w:t xml:space="preserve">   The interior lighting of the room is dim. </w:t>
      </w:r>
    </w:p>
    <w:p>
      <w:r>
        <w:t xml:space="preserve">6. Le soleil se couche et l'obscurité monte doucement. </w:t>
      </w:r>
    </w:p>
    <w:p>
      <w:r>
        <w:t xml:space="preserve">    The sun sets and darkness slowly rises.</w:t>
      </w:r>
    </w:p>
    <w:p>
      <w:r>
        <w:t xml:space="preserve">7. Il y a une lumière dans le jardin. </w:t>
      </w:r>
    </w:p>
    <w:p>
      <w:r>
        <w:t xml:space="preserve">  There is light in the garden.</w:t>
      </w:r>
    </w:p>
    <w:p>
      <w:r>
        <w:t>8. Les étoiles apportent de la lumière à la nuit.</w:t>
      </w:r>
    </w:p>
    <w:p>
      <w:r>
        <w:t xml:space="preserve">   Stars bring light to night.</w:t>
      </w:r>
    </w:p>
    <w:p>
      <w:r>
        <w:t xml:space="preserve">9. La lune illumine la ville. </w:t>
      </w:r>
    </w:p>
    <w:p>
      <w:r>
        <w:t xml:space="preserve">    The moon illuminates the city.</w:t>
      </w:r>
    </w:p>
    <w:p>
      <w:r>
        <w:t xml:space="preserve">10. Vous devez éteindre la lumière de votre téléphone avant de dormir. </w:t>
      </w:r>
    </w:p>
    <w:p>
      <w:r>
        <w:t xml:space="preserve">     You must turn off your phone's light before you sleep.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J'ai un nouveau livre à lire.</w:t>
      </w:r>
    </w:p>
    <w:p>
      <w:r>
        <w:t>I have a new book to read.</w:t>
      </w:r>
    </w:p>
    <w:p>
      <w:r>
        <w:t>3. Bonjour à tous !</w:t>
      </w:r>
    </w:p>
    <w:p>
      <w:r>
        <w:t>Good morning everyone!</w:t>
      </w:r>
    </w:p>
    <w:p>
      <w:r>
        <w:t xml:space="preserve">4.  Le soleil brille aujourd'hui. </w:t>
      </w:r>
    </w:p>
    <w:p>
      <w:r>
        <w:t>The sun is shining today.</w:t>
      </w:r>
    </w:p>
    <w:p>
      <w:r>
        <w:t>5.  Bonjour à ma mère et à mon père.</w:t>
      </w:r>
    </w:p>
    <w:p>
      <w:r>
        <w:t>Good morning to my mom and dad.</w:t>
      </w:r>
    </w:p>
    <w:p>
      <w:r>
        <w:t xml:space="preserve">6.  Nous allons au cinéma ce soir. </w:t>
      </w:r>
    </w:p>
    <w:p>
      <w:r>
        <w:t>We are going to the cinema tonight.</w:t>
      </w:r>
    </w:p>
    <w:p>
      <w:r>
        <w:t xml:space="preserve">7.  Merci beaucoup pour votre aide. </w:t>
      </w:r>
    </w:p>
    <w:p>
      <w:r>
        <w:t>Thank you very much for your help.</w:t>
      </w:r>
    </w:p>
    <w:p>
      <w:r>
        <w:t>8.  Bonjour, je m'appelle [your name].</w:t>
      </w:r>
    </w:p>
    <w:p>
      <w:r>
        <w:t xml:space="preserve">Hello, my name is [your name]. </w:t>
      </w:r>
    </w:p>
    <w:p>
      <w:r>
        <w:t>9. Bonjour à la plage!</w:t>
      </w:r>
    </w:p>
    <w:p>
      <w:r>
        <w:t>Good morning at the beach!</w:t>
      </w:r>
    </w:p>
    <w:p>
      <w:r>
        <w:t>10.  Je suis fatigué après une longue journée.</w:t>
      </w:r>
    </w:p>
    <w:p>
      <w:r>
        <w:t>I am tired after a long day.</w:t>
      </w:r>
    </w:p>
    <w:p/>
    <w:p>
      <w:r>
        <w:rPr>
          <w:b/>
        </w:rPr>
        <w:t>Word: Merci | Meaning: Thank you</w:t>
      </w:r>
    </w:p>
    <w:p/>
    <w:p>
      <w:r>
        <w:t xml:space="preserve">1.  Je vous remercie beaucoup pour votre aide. </w:t>
      </w:r>
    </w:p>
    <w:p>
      <w:r>
        <w:t xml:space="preserve">    Thank you very much for your help.</w:t>
      </w:r>
    </w:p>
    <w:p>
      <w:r>
        <w:t xml:space="preserve">2.  Merci de m'avoir permis de voir les photos. </w:t>
      </w:r>
    </w:p>
    <w:p>
      <w:r>
        <w:t xml:space="preserve">    Thank you for allowing me to see the pictures.</w:t>
      </w:r>
    </w:p>
    <w:p>
      <w:r>
        <w:t xml:space="preserve">3.  Merci d'être venu. </w:t>
      </w:r>
    </w:p>
    <w:p>
      <w:r>
        <w:t xml:space="preserve">    Thanks for coming.</w:t>
      </w:r>
    </w:p>
    <w:p>
      <w:r>
        <w:t xml:space="preserve">4.  Merci pour votre patience. </w:t>
      </w:r>
    </w:p>
    <w:p>
      <w:r>
        <w:t xml:space="preserve">    Thanks for your patience.</w:t>
      </w:r>
    </w:p>
    <w:p>
      <w:r>
        <w:t xml:space="preserve">5.   Laissez-moi savoir si vous avez besoin de quoi que ce soit. </w:t>
      </w:r>
    </w:p>
    <w:p>
      <w:r>
        <w:t xml:space="preserve">    Let me know if you need anything.</w:t>
      </w:r>
    </w:p>
    <w:p>
      <w:r>
        <w:t xml:space="preserve">6.   Merci de l'information. </w:t>
      </w:r>
    </w:p>
    <w:p>
      <w:r>
        <w:t xml:space="preserve">    Thank you for the information.</w:t>
      </w:r>
    </w:p>
    <w:p>
      <w:r>
        <w:t xml:space="preserve">7.  J'apprécie votre aide. </w:t>
      </w:r>
    </w:p>
    <w:p>
      <w:r>
        <w:t xml:space="preserve">    I appreciate your help.</w:t>
      </w:r>
    </w:p>
    <w:p>
      <w:r>
        <w:t xml:space="preserve">8.  Merci beaucoup pour votre soutien! </w:t>
      </w:r>
    </w:p>
    <w:p>
      <w:r>
        <w:t xml:space="preserve">    Thank you very much for your support!</w:t>
      </w:r>
    </w:p>
    <w:p>
      <w:r>
        <w:t>9.  Merci d'avoir partagé ces informations avec nous.</w:t>
      </w:r>
    </w:p>
    <w:p>
      <w:r>
        <w:t xml:space="preserve">    Thank you for sharing this information with us.</w:t>
      </w:r>
    </w:p>
    <w:p>
      <w:r>
        <w:t>10. Merci de m’aider, je suis fatiguée.</w:t>
      </w:r>
    </w:p>
    <w:p>
      <w:r>
        <w:t xml:space="preserve">    Thanks for helping me, I am tired.</w:t>
      </w:r>
    </w:p>
    <w:p/>
    <w:p>
      <w:r>
        <w:rPr>
          <w:b/>
        </w:rPr>
        <w:t>Word: Chat | Meaning: Cat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très gentil.</w:t>
      </w:r>
    </w:p>
    <w:p>
      <w:r>
        <w:t xml:space="preserve">  The cat is very nice.</w:t>
      </w:r>
    </w:p>
    <w:p>
      <w:r>
        <w:t>3. Il y a un chat dans la pièce.</w:t>
      </w:r>
    </w:p>
    <w:p>
      <w:r>
        <w:t xml:space="preserve">  There is a cat in the room.</w:t>
      </w:r>
    </w:p>
    <w:p>
      <w:r>
        <w:t>4. La petite fille aime jouer avec le chat.</w:t>
      </w:r>
    </w:p>
    <w:p>
      <w:r>
        <w:t xml:space="preserve">  The little girl loves to play with the cat.</w:t>
      </w:r>
    </w:p>
    <w:p>
      <w:r>
        <w:t>5. Le chat dort sur la table.</w:t>
      </w:r>
    </w:p>
    <w:p>
      <w:r>
        <w:t xml:space="preserve">  The cat sleeps on the table.</w:t>
      </w:r>
    </w:p>
    <w:p>
      <w:r>
        <w:t>6. Je pense que le chat est malade.</w:t>
      </w:r>
    </w:p>
    <w:p>
      <w:r>
        <w:t xml:space="preserve">  I think the cat is sick. </w:t>
      </w:r>
    </w:p>
    <w:p>
      <w:r>
        <w:t>7. Il a un chat noir et blanc.</w:t>
      </w:r>
    </w:p>
    <w:p>
      <w:r>
        <w:t xml:space="preserve">  He has a black and white cat.</w:t>
      </w:r>
    </w:p>
    <w:p>
      <w:r>
        <w:t>8. La femme regarde son chat.</w:t>
      </w:r>
    </w:p>
    <w:p>
      <w:r>
        <w:t xml:space="preserve">  The woman watches her cat.</w:t>
      </w:r>
    </w:p>
    <w:p>
      <w:r>
        <w:t>9. Le chat me donne des câlins.</w:t>
      </w:r>
    </w:p>
    <w:p>
      <w:r>
        <w:t xml:space="preserve">  The cat gives me hugs.</w:t>
      </w:r>
    </w:p>
    <w:p>
      <w:r>
        <w:t>10. Un chat se promène dans la rue.</w:t>
      </w:r>
    </w:p>
    <w:p>
      <w:r>
        <w:t xml:space="preserve">   A cat is walking in the street.</w:t>
      </w:r>
    </w:p>
    <w:p/>
    <w:p>
      <w:r>
        <w:rPr>
          <w:b/>
        </w:rPr>
        <w:t>Word: Belle | Meaning: Beautiful</w:t>
      </w:r>
    </w:p>
    <w:p/>
    <w:p>
      <w:r>
        <w:t>1. Elle est belle.</w:t>
      </w:r>
    </w:p>
    <w:p>
      <w:r>
        <w:t xml:space="preserve">    She is beautiful.</w:t>
      </w:r>
    </w:p>
    <w:p>
      <w:r>
        <w:t>2. Votre sourire est très belle.</w:t>
      </w:r>
    </w:p>
    <w:p>
      <w:r>
        <w:t xml:space="preserve">    Your smile is very pretty.</w:t>
      </w:r>
    </w:p>
    <w:p>
      <w:r>
        <w:t>3. La fleur est belle.</w:t>
      </w:r>
    </w:p>
    <w:p>
      <w:r>
        <w:t xml:space="preserve">    The flower is beautiful.</w:t>
      </w:r>
    </w:p>
    <w:p>
      <w:r>
        <w:t>4. Cette ville est belle.</w:t>
      </w:r>
    </w:p>
    <w:p>
      <w:r>
        <w:t xml:space="preserve">    This city is beautiful.</w:t>
      </w:r>
    </w:p>
    <w:p>
      <w:r>
        <w:t>5. Il a des cheveux beaux.</w:t>
      </w:r>
    </w:p>
    <w:p>
      <w:r>
        <w:t xml:space="preserve">    He has beautiful hair. </w:t>
      </w:r>
    </w:p>
    <w:p>
      <w:r>
        <w:t>6. La nature est belle.</w:t>
      </w:r>
    </w:p>
    <w:p>
      <w:r>
        <w:t xml:space="preserve">    Nature is beautiful. </w:t>
      </w:r>
    </w:p>
    <w:p>
      <w:r>
        <w:t>7.  La musique est belle.</w:t>
      </w:r>
    </w:p>
    <w:p>
      <w:r>
        <w:t xml:space="preserve">    Music is beautiful. </w:t>
      </w:r>
    </w:p>
    <w:p>
      <w:r>
        <w:t xml:space="preserve">8. J’aime la vie belle. </w:t>
      </w:r>
    </w:p>
    <w:p>
      <w:r>
        <w:t xml:space="preserve">    I like life to be beautiful.</w:t>
      </w:r>
    </w:p>
    <w:p>
      <w:r>
        <w:t xml:space="preserve">9. Vos yeux sont belles. </w:t>
      </w:r>
    </w:p>
    <w:p>
      <w:r>
        <w:t xml:space="preserve">    Your eyes are beautiful.</w:t>
      </w:r>
    </w:p>
    <w:p>
      <w:r>
        <w:t xml:space="preserve">10. La lumière est belle. </w:t>
      </w:r>
    </w:p>
    <w:p>
      <w:r>
        <w:t xml:space="preserve">     The light is beautiful.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 I live in a small town.</w:t>
      </w:r>
    </w:p>
    <w:p>
      <w:r>
        <w:t xml:space="preserve">2.  Le bonheur est de vivre pleinement. </w:t>
      </w:r>
    </w:p>
    <w:p>
      <w:r>
        <w:t xml:space="preserve">   Happiness is living fully. </w:t>
      </w:r>
    </w:p>
    <w:p>
      <w:r>
        <w:t>3.  Il est important de vivre en conscience.</w:t>
      </w:r>
    </w:p>
    <w:p>
      <w:r>
        <w:t xml:space="preserve">   It is important to live consciously. </w:t>
      </w:r>
    </w:p>
    <w:p>
      <w:r>
        <w:t xml:space="preserve">4. J'ai envie de vivre des expériences nouvelles. </w:t>
      </w:r>
    </w:p>
    <w:p>
      <w:r>
        <w:t xml:space="preserve">   I want to live new experiences. </w:t>
      </w:r>
    </w:p>
    <w:p>
      <w:r>
        <w:t xml:space="preserve">5. La vie est trop courte pour ne pas vivre pleinement. </w:t>
      </w:r>
    </w:p>
    <w:p>
      <w:r>
        <w:t xml:space="preserve">   Life is too short not to live fully. </w:t>
      </w:r>
    </w:p>
    <w:p>
      <w:r>
        <w:t>6.  Il a l'ambition de vivre plus loin que ses rêves.</w:t>
      </w:r>
    </w:p>
    <w:p>
      <w:r>
        <w:t xml:space="preserve">   He has the ambition to live further than his dreams.</w:t>
      </w:r>
    </w:p>
    <w:p>
      <w:r>
        <w:t>7. Il n'a pas envie de vivre dans la solitude.</w:t>
      </w:r>
    </w:p>
    <w:p>
      <w:r>
        <w:t xml:space="preserve">   He doesn't want to live in solitude. </w:t>
      </w:r>
    </w:p>
    <w:p>
      <w:r>
        <w:t xml:space="preserve">8. Tu as besoin d’un peu de temps pour vivre pleinement. </w:t>
      </w:r>
    </w:p>
    <w:p>
      <w:r>
        <w:t xml:space="preserve">    You need a little time to live fully.</w:t>
      </w:r>
    </w:p>
    <w:p>
      <w:r>
        <w:t xml:space="preserve">9. L’artiste vit de ses talents et de son travail. </w:t>
      </w:r>
    </w:p>
    <w:p>
      <w:r>
        <w:t xml:space="preserve">   The artist lives on their talent and work.</w:t>
      </w:r>
    </w:p>
    <w:p>
      <w:r>
        <w:t xml:space="preserve">10.  Ils vivent dans le plus grand confort possible.  </w:t>
      </w:r>
    </w:p>
    <w:p>
      <w:r>
        <w:t xml:space="preserve">    They live in the most comfortable way possible.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rouge, blanc et bleu.  </w:t>
      </w:r>
    </w:p>
    <w:p>
      <w:r>
        <w:t>The French flag is red, white, and blue.</w:t>
      </w:r>
    </w:p>
    <w:p>
      <w:r>
        <w:t xml:space="preserve">3. J'aime beaucoup ma robe rouge.  </w:t>
      </w:r>
    </w:p>
    <w:p>
      <w:r>
        <w:t xml:space="preserve">I really like my red dress. </w:t>
      </w:r>
    </w:p>
    <w:p>
      <w:r>
        <w:t xml:space="preserve">4. Il a des chaussures rouges.  </w:t>
      </w:r>
    </w:p>
    <w:p>
      <w:r>
        <w:t>He has red shoes.</w:t>
      </w:r>
    </w:p>
    <w:p>
      <w:r>
        <w:t xml:space="preserve">5. La grenouille est rouge.  </w:t>
      </w:r>
    </w:p>
    <w:p>
      <w:r>
        <w:t>The frog is red.</w:t>
      </w:r>
    </w:p>
    <w:p>
      <w:r>
        <w:t xml:space="preserve">6. La tomate est rouge.  </w:t>
      </w:r>
    </w:p>
    <w:p>
      <w:r>
        <w:t>The tomato is red.</w:t>
      </w:r>
    </w:p>
    <w:p>
      <w:r>
        <w:t xml:space="preserve">7. Le sang est rouge.  </w:t>
      </w:r>
    </w:p>
    <w:p>
      <w:r>
        <w:t>Blood is red.</w:t>
      </w:r>
    </w:p>
    <w:p>
      <w:r>
        <w:t xml:space="preserve">8. J'ai envie de manger une pomme rouge.  </w:t>
      </w:r>
    </w:p>
    <w:p>
      <w:r>
        <w:t xml:space="preserve">I want to eat a red apple. </w:t>
      </w:r>
    </w:p>
    <w:p>
      <w:r>
        <w:t xml:space="preserve">9. Les roses sont rouges.  </w:t>
      </w:r>
    </w:p>
    <w:p>
      <w:r>
        <w:t>Roses are red.</w:t>
      </w:r>
    </w:p>
    <w:p>
      <w:r>
        <w:t xml:space="preserve">10. Il y a un oiseau rouge dans le jardin.  </w:t>
      </w:r>
    </w:p>
    <w:p>
      <w:r>
        <w:t>There is a red bird in the garden.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soleil est blanc aujourd'hui.</w:t>
      </w:r>
    </w:p>
    <w:p>
      <w:r>
        <w:t xml:space="preserve">   The sun is white today.</w:t>
      </w:r>
    </w:p>
    <w:p>
      <w:r>
        <w:t>3. Il a des yeux blancs.</w:t>
      </w:r>
    </w:p>
    <w:p>
      <w:r>
        <w:t xml:space="preserve">   He has white eyes.</w:t>
      </w:r>
    </w:p>
    <w:p>
      <w:r>
        <w:t>4. Les fleurs sont blanches.</w:t>
      </w:r>
    </w:p>
    <w:p>
      <w:r>
        <w:t xml:space="preserve">   The flowers are white.</w:t>
      </w:r>
    </w:p>
    <w:p>
      <w:r>
        <w:t>5. La voiture est blanche.</w:t>
      </w:r>
    </w:p>
    <w:p>
      <w:r>
        <w:t xml:space="preserve">   The car is white.</w:t>
      </w:r>
    </w:p>
    <w:p>
      <w:r>
        <w:t>6. J'ai besoin de trouver un blanc.</w:t>
      </w:r>
    </w:p>
    <w:p>
      <w:r>
        <w:t xml:space="preserve">   I need to find a white. </w:t>
      </w:r>
    </w:p>
    <w:p>
      <w:r>
        <w:t>7. Vous avez une chemise blanche?</w:t>
      </w:r>
    </w:p>
    <w:p>
      <w:r>
        <w:t xml:space="preserve">   Do you have a white shirt?</w:t>
      </w:r>
    </w:p>
    <w:p>
      <w:r>
        <w:t>8. L'eau est blanche.</w:t>
      </w:r>
    </w:p>
    <w:p>
      <w:r>
        <w:t xml:space="preserve">   The water is white.</w:t>
      </w:r>
    </w:p>
    <w:p>
      <w:r>
        <w:t>9. Le ciel est blanc parfois.</w:t>
      </w:r>
    </w:p>
    <w:p>
      <w:r>
        <w:t xml:space="preserve">   The sky is white sometimes.</w:t>
      </w:r>
    </w:p>
    <w:p>
      <w:r>
        <w:t xml:space="preserve">10. La montagne est blanche. </w:t>
      </w:r>
    </w:p>
    <w:p>
      <w:r>
        <w:t xml:space="preserve">    The mountain is white.</w:t>
      </w:r>
    </w:p>
    <w:p/>
    <w:p>
      <w:r>
        <w:rPr>
          <w:b/>
        </w:rPr>
        <w:t>Word: Noir | Meaning: Black</w:t>
      </w:r>
    </w:p>
    <w:p/>
    <w:p>
      <w:r>
        <w:t>1. La robe de Marie est noire.</w:t>
      </w:r>
    </w:p>
    <w:p>
      <w:r>
        <w:t xml:space="preserve">  The dress of Marie is black.</w:t>
      </w:r>
    </w:p>
    <w:p>
      <w:r>
        <w:t>2. Le chat est noir et roux.</w:t>
      </w:r>
    </w:p>
    <w:p>
      <w:r>
        <w:t xml:space="preserve">  The cat is black and reddish.</w:t>
      </w:r>
    </w:p>
    <w:p>
      <w:r>
        <w:t>3. Il n'y a pas de solution plus facile que de faire la lumière.</w:t>
      </w:r>
    </w:p>
    <w:p>
      <w:r>
        <w:t xml:space="preserve">  There is no easier solution than to make the light. </w:t>
      </w:r>
    </w:p>
    <w:p>
      <w:r>
        <w:t>4. Le ciel était noir ce soir.</w:t>
      </w:r>
    </w:p>
    <w:p>
      <w:r>
        <w:t xml:space="preserve">  The sky was black that evening.</w:t>
      </w:r>
    </w:p>
    <w:p>
      <w:r>
        <w:t>5. La nuit est noire et l'obscurité s'étend.</w:t>
      </w:r>
    </w:p>
    <w:p>
      <w:r>
        <w:t xml:space="preserve">  Night is black and darkness spreads.</w:t>
      </w:r>
    </w:p>
    <w:p>
      <w:r>
        <w:t>6. Les ombres sont noires.</w:t>
      </w:r>
    </w:p>
    <w:p>
      <w:r>
        <w:t xml:space="preserve">  The shadows are black.</w:t>
      </w:r>
    </w:p>
    <w:p>
      <w:r>
        <w:t>7. Il a besoin d'un nouveau chapeau noir pour aller au travail.</w:t>
      </w:r>
    </w:p>
    <w:p>
      <w:r>
        <w:t xml:space="preserve">  He needs a new black hat to go to work.</w:t>
      </w:r>
    </w:p>
    <w:p>
      <w:r>
        <w:t xml:space="preserve">8. La couleur noire est élégante et sophistiquée. </w:t>
      </w:r>
    </w:p>
    <w:p>
      <w:r>
        <w:t xml:space="preserve">   Black is elegant and sophisticated.</w:t>
      </w:r>
    </w:p>
    <w:p>
      <w:r>
        <w:t>9. Le café noir est fort et stimulant.</w:t>
      </w:r>
    </w:p>
    <w:p>
      <w:r>
        <w:t xml:space="preserve">  Black coffee is strong and stimulating.</w:t>
      </w:r>
    </w:p>
    <w:p>
      <w:r>
        <w:t xml:space="preserve">10. Il aime les films noirs. </w:t>
      </w:r>
    </w:p>
    <w:p>
      <w:r>
        <w:t xml:space="preserve">  He likes black movies.</w:t>
      </w:r>
    </w:p>
    <w:p/>
    <w:p>
      <w:r>
        <w:rPr>
          <w:b/>
        </w:rPr>
        <w:t>Word: Vert | Meaning: Green</w:t>
      </w:r>
    </w:p>
    <w:p/>
    <w:p>
      <w:r>
        <w:t>1. Le vélo est vert.</w:t>
      </w:r>
    </w:p>
    <w:p>
      <w:r>
        <w:t xml:space="preserve">  The bike is green.</w:t>
      </w:r>
    </w:p>
    <w:p>
      <w:r>
        <w:t>2. La fleur est verte.</w:t>
      </w:r>
    </w:p>
    <w:p>
      <w:r>
        <w:t xml:space="preserve">  The flower is green.</w:t>
      </w:r>
    </w:p>
    <w:p>
      <w:r>
        <w:t>3. J'ai un chapeau vert.</w:t>
      </w:r>
    </w:p>
    <w:p>
      <w:r>
        <w:t xml:space="preserve">  I have a green hat.</w:t>
      </w:r>
    </w:p>
    <w:p>
      <w:r>
        <w:t>4. Les feuilles de chêne sont vert.</w:t>
      </w:r>
    </w:p>
    <w:p>
      <w:r>
        <w:t xml:space="preserve">  Oak leaves are green.</w:t>
      </w:r>
    </w:p>
    <w:p>
      <w:r>
        <w:t>5. Le ciel est vert aujourd'hui.</w:t>
      </w:r>
    </w:p>
    <w:p>
      <w:r>
        <w:t xml:space="preserve">  The sky is green today.</w:t>
      </w:r>
    </w:p>
    <w:p>
      <w:r>
        <w:t xml:space="preserve">6. Un arbre vert est magnifique. </w:t>
      </w:r>
    </w:p>
    <w:p>
      <w:r>
        <w:t xml:space="preserve">  A green tree is magnificent.</w:t>
      </w:r>
    </w:p>
    <w:p>
      <w:r>
        <w:t xml:space="preserve">7. Il y a une voiture verte dans la rue. </w:t>
      </w:r>
    </w:p>
    <w:p>
      <w:r>
        <w:t xml:space="preserve">  There is a green car in the street. </w:t>
      </w:r>
    </w:p>
    <w:p>
      <w:r>
        <w:t>8. Elle porte un vert élégant.</w:t>
      </w:r>
    </w:p>
    <w:p>
      <w:r>
        <w:t xml:space="preserve">  She wears elegant green. </w:t>
      </w:r>
    </w:p>
    <w:p>
      <w:r>
        <w:t xml:space="preserve">9. Le jardinier utilise du vert pour les plantes. </w:t>
      </w:r>
    </w:p>
    <w:p>
      <w:r>
        <w:t xml:space="preserve">  The gardener uses green for plants.</w:t>
      </w:r>
    </w:p>
    <w:p>
      <w:r>
        <w:t>10. La pollution est verte et dangereuse.</w:t>
      </w:r>
    </w:p>
    <w:p>
      <w:r>
        <w:t xml:space="preserve">  Pollution is green and dangerous.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