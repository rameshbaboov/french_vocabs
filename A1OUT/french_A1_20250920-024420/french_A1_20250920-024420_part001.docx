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 I have a book on the history of France.</w:t>
      </w:r>
    </w:p>
    <w:p>
      <w:r>
        <w:t>2. Tu as lu beaucoup de livres cette semaine ?</w:t>
      </w:r>
    </w:p>
    <w:p>
      <w:r>
        <w:t xml:space="preserve">    Did you read many books this week?</w:t>
      </w:r>
    </w:p>
    <w:p>
      <w:r>
        <w:t xml:space="preserve">3. Le livre contient des informations utiles. </w:t>
      </w:r>
    </w:p>
    <w:p>
      <w:r>
        <w:t xml:space="preserve">    The book contains useful information.</w:t>
      </w:r>
    </w:p>
    <w:p>
      <w:r>
        <w:t xml:space="preserve">4. J'aime lire des romans policiers. </w:t>
      </w:r>
    </w:p>
    <w:p>
      <w:r>
        <w:t xml:space="preserve">    I like to read police novels.</w:t>
      </w:r>
    </w:p>
    <w:p>
      <w:r>
        <w:t xml:space="preserve">5. La bibliothèque est un endroit agréable pour lire. </w:t>
      </w:r>
    </w:p>
    <w:p>
      <w:r>
        <w:t xml:space="preserve">    The library is a pleasant place to read.</w:t>
      </w:r>
    </w:p>
    <w:p>
      <w:r>
        <w:t xml:space="preserve">6. Il faut choisir un livre adapté à ses goûts.  </w:t>
      </w:r>
    </w:p>
    <w:p>
      <w:r>
        <w:t xml:space="preserve">    You need to choose a book suitable for your tastes. </w:t>
      </w:r>
    </w:p>
    <w:p>
      <w:r>
        <w:t xml:space="preserve">7. J'ai acheté un livre sur la gastronomie française. </w:t>
      </w:r>
    </w:p>
    <w:p>
      <w:r>
        <w:t xml:space="preserve">    I bought a book on French gastronomy.</w:t>
      </w:r>
    </w:p>
    <w:p>
      <w:r>
        <w:t xml:space="preserve">8. La couverture du livre est magnifique. </w:t>
      </w:r>
    </w:p>
    <w:p>
      <w:r>
        <w:t xml:space="preserve">    The cover of the book is beautiful. </w:t>
      </w:r>
    </w:p>
    <w:p>
      <w:r>
        <w:t xml:space="preserve">9. Il y a une section des livres pour les enfants dans le magasin.  </w:t>
      </w:r>
    </w:p>
    <w:p>
      <w:r>
        <w:t xml:space="preserve">    There's a section of books for children in the store. </w:t>
      </w:r>
    </w:p>
    <w:p>
      <w:r>
        <w:t xml:space="preserve">10. J'ai lu ce livre à plusieurs reprises. </w:t>
      </w:r>
    </w:p>
    <w:p>
      <w:r>
        <w:t xml:space="preserve">    I read this book several times.</w:t>
      </w:r>
    </w:p>
    <w:p/>
    <w:p>
      <w:r>
        <w:t xml:space="preserve">Chair: &lt;seat, chair&gt; </w:t>
        <w:br/>
        <w:br/>
        <w:br/>
        <w:t xml:space="preserve">**Note:**  "Chair" can refer to either a piece of furniture for sitting or the act of sitting. </w:t>
        <w:br/>
        <w:br/>
        <w:t>Let me know if you have any other words you'd like translated! 😊</w:t>
      </w:r>
    </w:p>
    <w:p/>
    <w:p>
      <w:r>
        <w:t>1. La chaise est confortable et parfaite pour la lecture.</w:t>
      </w:r>
    </w:p>
    <w:p>
      <w:r>
        <w:t xml:space="preserve">  The chair is comfortable and perfect for reading.</w:t>
      </w:r>
    </w:p>
    <w:p>
      <w:r>
        <w:t>2. J'ai besoin d'une chaise pour travailler à l'ordinateur.</w:t>
      </w:r>
    </w:p>
    <w:p>
      <w:r>
        <w:t xml:space="preserve">  I need a chair to work on my computer.</w:t>
      </w:r>
    </w:p>
    <w:p>
      <w:r>
        <w:t>3. Les enfants adorent jouer sur la chaise de jardin.</w:t>
      </w:r>
    </w:p>
    <w:p>
      <w:r>
        <w:t xml:space="preserve">  Children love playing on the garden chair.</w:t>
      </w:r>
    </w:p>
    <w:p>
      <w:r>
        <w:t>4. La femme a acheté une chaise longue en bois.</w:t>
      </w:r>
    </w:p>
    <w:p>
      <w:r>
        <w:t xml:space="preserve">  The woman bought a wooden armchair.</w:t>
      </w:r>
    </w:p>
    <w:p>
      <w:r>
        <w:t>5. Le siège est une partie importante d'un fauteuil.</w:t>
      </w:r>
    </w:p>
    <w:p>
      <w:r>
        <w:t xml:space="preserve">  The seat is an important part of a armchair. </w:t>
      </w:r>
    </w:p>
    <w:p>
      <w:r>
        <w:t>6. Les chaises sont disponibles dans différents styles et couleurs.</w:t>
      </w:r>
    </w:p>
    <w:p>
      <w:r>
        <w:t xml:space="preserve">  Chairs are available in different styles and colours.</w:t>
      </w:r>
    </w:p>
    <w:p>
      <w:r>
        <w:t>7. Il y a un grand nombre de chaises dans la salle à manger.</w:t>
      </w:r>
    </w:p>
    <w:p>
      <w:r>
        <w:t xml:space="preserve">  There are many chairs in the dining room.</w:t>
      </w:r>
    </w:p>
    <w:p>
      <w:r>
        <w:t>8. La chaise en métal est très élégante et moderne.</w:t>
      </w:r>
    </w:p>
    <w:p>
      <w:r>
        <w:t xml:space="preserve">  The metal chair is very elegant and modern. </w:t>
      </w:r>
    </w:p>
    <w:p>
      <w:r>
        <w:t>9. Je vais prendre une place sur la chaise pour dormir.</w:t>
      </w:r>
    </w:p>
    <w:p>
      <w:r>
        <w:t xml:space="preserve">   I'm going to take a seat on the chair to sleep.</w:t>
      </w:r>
    </w:p>
    <w:p>
      <w:r>
        <w:t>10. L'homme était assis dans sa chaise, regardant les oiseaux.</w:t>
      </w:r>
    </w:p>
    <w:p>
      <w:r>
        <w:t xml:space="preserve">  The man was sitting in his chair, watching the birds.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 xml:space="preserve">The table is on the terrace. </w:t>
      </w:r>
    </w:p>
    <w:p>
      <w:r>
        <w:t xml:space="preserve">2. J'ai besoin de mettre ma tasse de café sur la table.  </w:t>
      </w:r>
    </w:p>
    <w:p>
      <w:r>
        <w:t xml:space="preserve">I need to put my coffee mug on the table. </w:t>
      </w:r>
    </w:p>
    <w:p>
      <w:r>
        <w:t>3. Il faut nettoyer la table avant la soirée.</w:t>
      </w:r>
    </w:p>
    <w:p>
      <w:r>
        <w:t xml:space="preserve">We have to clean the table before the party. </w:t>
      </w:r>
    </w:p>
    <w:p>
      <w:r>
        <w:t xml:space="preserve">4. La table est très belle et solide. </w:t>
      </w:r>
    </w:p>
    <w:p>
      <w:r>
        <w:t xml:space="preserve">The table is very beautiful and sturdy. </w:t>
      </w:r>
    </w:p>
    <w:p>
      <w:r>
        <w:t xml:space="preserve">5. Le restaurant a une table pour deux personnes.  </w:t>
      </w:r>
    </w:p>
    <w:p>
      <w:r>
        <w:t xml:space="preserve">The restaurant has a table for two people. </w:t>
      </w:r>
    </w:p>
    <w:p>
      <w:r>
        <w:t xml:space="preserve">6. Les enfants ont joué à cartes sur la table.  </w:t>
      </w:r>
    </w:p>
    <w:p>
      <w:r>
        <w:t xml:space="preserve">The children played cards on the table. </w:t>
      </w:r>
    </w:p>
    <w:p>
      <w:r>
        <w:t xml:space="preserve">7. J'ai faim et je veux manger à la table.  </w:t>
      </w:r>
    </w:p>
    <w:p>
      <w:r>
        <w:t xml:space="preserve">I am hungry and I want to eat at the table. </w:t>
      </w:r>
    </w:p>
    <w:p>
      <w:r>
        <w:t xml:space="preserve">8. Le bois de la table est très foncé.  </w:t>
      </w:r>
    </w:p>
    <w:p>
      <w:r>
        <w:t xml:space="preserve">The wood of the table is very dark. </w:t>
      </w:r>
    </w:p>
    <w:p>
      <w:r>
        <w:t xml:space="preserve">9. A chaque table, on peut trouver un livre.  </w:t>
      </w:r>
    </w:p>
    <w:p>
      <w:r>
        <w:t xml:space="preserve">At every table, you can find a book. </w:t>
      </w:r>
    </w:p>
    <w:p>
      <w:r>
        <w:t xml:space="preserve">10. La table est une surface pour poser des objets.  </w:t>
      </w:r>
    </w:p>
    <w:p>
      <w:r>
        <w:t>The table is a surface to put things down.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Il a des yeux rouges.</w:t>
      </w:r>
    </w:p>
    <w:p>
      <w:r>
        <w:t xml:space="preserve">   He has red eyes.</w:t>
      </w:r>
    </w:p>
    <w:p>
      <w:r>
        <w:t>5. La robe de Maria est rouge vif.</w:t>
      </w:r>
    </w:p>
    <w:p>
      <w:r>
        <w:t xml:space="preserve">   Maria's dress is bright red.</w:t>
      </w:r>
    </w:p>
    <w:p>
      <w:r>
        <w:t>6. Les pompons sont rouges.</w:t>
      </w:r>
    </w:p>
    <w:p>
      <w:r>
        <w:t xml:space="preserve">   The pompoms are red.</w:t>
      </w:r>
    </w:p>
    <w:p>
      <w:r>
        <w:t>7. Le fruit de l’automne est rouge.</w:t>
      </w:r>
    </w:p>
    <w:p>
      <w:r>
        <w:t xml:space="preserve">   The autumn fruit is red.</w:t>
      </w:r>
    </w:p>
    <w:p>
      <w:r>
        <w:t>8. Il y a une fleur rouge sur la table.</w:t>
      </w:r>
    </w:p>
    <w:p>
      <w:r>
        <w:t xml:space="preserve">   There is a red flower on the table.</w:t>
      </w:r>
    </w:p>
    <w:p>
      <w:r>
        <w:t>9. Je pense au rouge quand je vois le feu d'artifice.</w:t>
      </w:r>
    </w:p>
    <w:p>
      <w:r>
        <w:t xml:space="preserve">   I think of red when I see fireworks.</w:t>
      </w:r>
    </w:p>
    <w:p>
      <w:r>
        <w:t xml:space="preserve">10. Le soleil est rouge aujourd’hui. </w:t>
      </w:r>
    </w:p>
    <w:p>
      <w:r>
        <w:t xml:space="preserve">   The sun is red today.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>3. Il y a un noir dans la voiture.</w:t>
      </w:r>
    </w:p>
    <w:p>
      <w:r>
        <w:t>There's a black car in the parking lot.</w:t>
      </w:r>
    </w:p>
    <w:p>
      <w:r>
        <w:t>4. Le café est noir.</w:t>
      </w:r>
    </w:p>
    <w:p>
      <w:r>
        <w:t>The coffee is black.</w:t>
      </w:r>
    </w:p>
    <w:p>
      <w:r>
        <w:t>5. Les chaussures sont noires.</w:t>
      </w:r>
    </w:p>
    <w:p>
      <w:r>
        <w:t>The shoes are black.</w:t>
      </w:r>
    </w:p>
    <w:p>
      <w:r>
        <w:t>6. La nuit est noire.</w:t>
      </w:r>
    </w:p>
    <w:p>
      <w:r>
        <w:t>Night is dark.</w:t>
      </w:r>
    </w:p>
    <w:p>
      <w:r>
        <w:t>7.  Le ciel est noir aujourd'hui.</w:t>
      </w:r>
    </w:p>
    <w:p>
      <w:r>
        <w:t xml:space="preserve">The sky is black today. </w:t>
      </w:r>
    </w:p>
    <w:p>
      <w:r>
        <w:t>8. Il a un noir et blanc.</w:t>
      </w:r>
    </w:p>
    <w:p>
      <w:r>
        <w:t>He has a black and white photo.</w:t>
      </w:r>
    </w:p>
    <w:p>
      <w:r>
        <w:t>9. L'encre du stylo est noire.</w:t>
      </w:r>
    </w:p>
    <w:p>
      <w:r>
        <w:t>The ink of the pen is black.</w:t>
      </w:r>
    </w:p>
    <w:p>
      <w:r>
        <w:t>10. La nourriture est noire pour les animaux.</w:t>
      </w:r>
    </w:p>
    <w:p>
      <w:r>
        <w:t>Food is black for animals.</w:t>
      </w:r>
    </w:p>
    <w:p/>
    <w:p>
      <w:r>
        <w:rPr>
          <w:b/>
        </w:rPr>
        <w:t>Word: Grand | Meaning: Large</w:t>
      </w:r>
    </w:p>
    <w:p/>
    <w:p>
      <w:r>
        <w:t xml:space="preserve">1. Ce livre est grand. </w:t>
      </w:r>
    </w:p>
    <w:p>
      <w:r>
        <w:t xml:space="preserve">    This book is big.</w:t>
      </w:r>
    </w:p>
    <w:p>
      <w:r>
        <w:t>2. La taille de la ville est grande.</w:t>
      </w:r>
    </w:p>
    <w:p>
      <w:r>
        <w:t xml:space="preserve">    The city's size is large.</w:t>
      </w:r>
    </w:p>
    <w:p>
      <w:r>
        <w:t>3. Il a un grand sourire.</w:t>
      </w:r>
    </w:p>
    <w:p>
      <w:r>
        <w:t xml:space="preserve">    He has a big smile.</w:t>
      </w:r>
    </w:p>
    <w:p>
      <w:r>
        <w:t>4. La cuisine était très grande.</w:t>
      </w:r>
    </w:p>
    <w:p>
      <w:r>
        <w:t xml:space="preserve">    The kitchen was very large.</w:t>
      </w:r>
    </w:p>
    <w:p>
      <w:r>
        <w:t xml:space="preserve">5. J'ai besoin d'un grand espace pour mon bureau. </w:t>
      </w:r>
    </w:p>
    <w:p>
      <w:r>
        <w:t xml:space="preserve">    I need a big space for my desk. </w:t>
      </w:r>
    </w:p>
    <w:p>
      <w:r>
        <w:t>6. Les enfants sont grands.</w:t>
      </w:r>
    </w:p>
    <w:p>
      <w:r>
        <w:t xml:space="preserve">    Children are tall.</w:t>
      </w:r>
    </w:p>
    <w:p>
      <w:r>
        <w:t>7. Le soleil est grand aujourd'hui.</w:t>
      </w:r>
    </w:p>
    <w:p>
      <w:r>
        <w:t xml:space="preserve">   The sun is big today.</w:t>
      </w:r>
    </w:p>
    <w:p>
      <w:r>
        <w:t>8. Tu as un grand talent.</w:t>
      </w:r>
    </w:p>
    <w:p>
      <w:r>
        <w:t xml:space="preserve">    You have a great talent.</w:t>
      </w:r>
    </w:p>
    <w:p>
      <w:r>
        <w:t xml:space="preserve">9. La montagne est grande. </w:t>
      </w:r>
    </w:p>
    <w:p>
      <w:r>
        <w:t xml:space="preserve">    The mountain is high.</w:t>
      </w:r>
    </w:p>
    <w:p>
      <w:r>
        <w:t>10. Il m'est difficile de comprendre ce que vous dites, votre langage est grand.</w:t>
      </w:r>
    </w:p>
    <w:p>
      <w:r>
        <w:t xml:space="preserve">    It is difficult for me to understand what you are saying, your language is big.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  He is small, but he is strong.</w:t>
      </w:r>
    </w:p>
    <w:p>
      <w:r>
        <w:t>2. Cette plante est petite, elle ne se développe pas trop vite.</w:t>
      </w:r>
    </w:p>
    <w:p>
      <w:r>
        <w:t xml:space="preserve">    This plant is small; it does not grow very fast. </w:t>
      </w:r>
    </w:p>
    <w:p>
      <w:r>
        <w:t>3. La maison de mon voisin est très petite.</w:t>
      </w:r>
    </w:p>
    <w:p>
      <w:r>
        <w:t xml:space="preserve">    My neighbor's house is very small.</w:t>
      </w:r>
    </w:p>
    <w:p>
      <w:r>
        <w:t>4. J'ai un petit chien qui me fait beaucoup d'affection.</w:t>
      </w:r>
    </w:p>
    <w:p>
      <w:r>
        <w:t xml:space="preserve">   I have a small dog that gives me a lot of affection.</w:t>
      </w:r>
    </w:p>
    <w:p>
      <w:r>
        <w:t xml:space="preserve">5. Le gâteau était petit, je n’ai pas mangé tout le repas. </w:t>
      </w:r>
    </w:p>
    <w:p>
      <w:r>
        <w:t xml:space="preserve">    The cake was small; I didn’t eat all the meal.</w:t>
      </w:r>
    </w:p>
    <w:p>
      <w:r>
        <w:t>6. La fille est petite et jolie.</w:t>
      </w:r>
    </w:p>
    <w:p>
      <w:r>
        <w:t xml:space="preserve">    The girl is small and pretty. </w:t>
      </w:r>
    </w:p>
    <w:p>
      <w:r>
        <w:t xml:space="preserve">7. Les enfants sont petits, ils ne peuvent pas aller en train.  </w:t>
      </w:r>
    </w:p>
    <w:p>
      <w:r>
        <w:t xml:space="preserve">    The children are small; they can't go by train. </w:t>
      </w:r>
    </w:p>
    <w:p>
      <w:r>
        <w:t xml:space="preserve">8. Le petit chat dort sur le canapé. </w:t>
      </w:r>
    </w:p>
    <w:p>
      <w:r>
        <w:t xml:space="preserve">   The little cat is sleeping on the sofa.</w:t>
      </w:r>
    </w:p>
    <w:p>
      <w:r>
        <w:t xml:space="preserve">9. Mon frère est petit, il est encore très jeune.  </w:t>
      </w:r>
    </w:p>
    <w:p>
      <w:r>
        <w:t xml:space="preserve">   My brother is small, he is still very young. </w:t>
      </w:r>
    </w:p>
    <w:p>
      <w:r>
        <w:t xml:space="preserve">10. La petite fille a des yeux bleus et elle est adorable.  </w:t>
      </w:r>
    </w:p>
    <w:p>
      <w:r>
        <w:t xml:space="preserve">    The little girl has blue eyes and she is adorable.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so much for your help.</w:t>
      </w:r>
    </w:p>
    <w:p>
      <w:r>
        <w:t>2.  Je suis très heureux de vous rencontrer.</w:t>
      </w:r>
    </w:p>
    <w:p>
      <w:r>
        <w:t xml:space="preserve">   I am very happy to meet you.</w:t>
      </w:r>
    </w:p>
    <w:p>
      <w:r>
        <w:t>3.  J'espère que vous allez bien.</w:t>
      </w:r>
    </w:p>
    <w:p>
      <w:r>
        <w:t xml:space="preserve">   Hope you are well.</w:t>
      </w:r>
    </w:p>
    <w:p>
      <w:r>
        <w:t xml:space="preserve">4.  Merci d'avoir parlé à mon père. </w:t>
      </w:r>
    </w:p>
    <w:p>
      <w:r>
        <w:t xml:space="preserve">   Thank you for speaking to my father.</w:t>
      </w:r>
    </w:p>
    <w:p>
      <w:r>
        <w:t>5.  Je suis reconnaissant pour votre soutien.</w:t>
      </w:r>
    </w:p>
    <w:p>
      <w:r>
        <w:t xml:space="preserve">   I am grateful for your support.</w:t>
      </w:r>
    </w:p>
    <w:p>
      <w:r>
        <w:t xml:space="preserve">6.  Merci de m’avoir aidé. </w:t>
      </w:r>
    </w:p>
    <w:p>
      <w:r>
        <w:t xml:space="preserve">    Thank you for helping me.</w:t>
      </w:r>
    </w:p>
    <w:p>
      <w:r>
        <w:t>7.  Merci d'être ici.</w:t>
      </w:r>
    </w:p>
    <w:p>
      <w:r>
        <w:t xml:space="preserve">   Thanks for being here.</w:t>
      </w:r>
    </w:p>
    <w:p>
      <w:r>
        <w:t>8.  Merci beaucoup pour l’information.</w:t>
      </w:r>
    </w:p>
    <w:p>
      <w:r>
        <w:t xml:space="preserve">   Thank you very much for the information.</w:t>
      </w:r>
    </w:p>
    <w:p>
      <w:r>
        <w:t>9.  Merci de prendre soin de moi.</w:t>
      </w:r>
    </w:p>
    <w:p>
      <w:r>
        <w:t xml:space="preserve">    Thank you for taking care of me.</w:t>
      </w:r>
    </w:p>
    <w:p>
      <w:r>
        <w:t>10. Merci de votre attention.</w:t>
      </w:r>
    </w:p>
    <w:p>
      <w:r>
        <w:t xml:space="preserve">    Thank you for your attention.</w:t>
      </w:r>
    </w:p>
    <w:p/>
    <w:p>
      <w:r>
        <w:rPr>
          <w:b/>
        </w:rPr>
        <w:t>Word: S | Meaning:  'S'</w:t>
      </w:r>
    </w:p>
    <w:p/>
    <w:p>
      <w:r>
        <w:t>1.  Je suis content de vous voir.</w:t>
      </w:r>
    </w:p>
    <w:p>
      <w:r>
        <w:t xml:space="preserve">    I'm happy to see you.</w:t>
      </w:r>
    </w:p>
    <w:p>
      <w:r>
        <w:t>2.  Il est très beau aujourd'hui.</w:t>
      </w:r>
    </w:p>
    <w:p>
      <w:r>
        <w:t xml:space="preserve">   It is very beautiful today.</w:t>
      </w:r>
    </w:p>
    <w:p>
      <w:r>
        <w:t xml:space="preserve">3.  Le soleil brille aujourd’hui. </w:t>
      </w:r>
    </w:p>
    <w:p>
      <w:r>
        <w:t xml:space="preserve">   The sun shines today.</w:t>
      </w:r>
    </w:p>
    <w:p>
      <w:r>
        <w:t>4.  Voulez-vous manger quelque chose?</w:t>
      </w:r>
    </w:p>
    <w:p>
      <w:r>
        <w:t xml:space="preserve">    Do you want to eat something?</w:t>
      </w:r>
    </w:p>
    <w:p>
      <w:r>
        <w:t xml:space="preserve">5.  J'aime beaucoup la musique classique. </w:t>
      </w:r>
    </w:p>
    <w:p>
      <w:r>
        <w:t xml:space="preserve">    I really like classical music.</w:t>
      </w:r>
    </w:p>
    <w:p>
      <w:r>
        <w:t>6.  Elle est très intelligente.</w:t>
      </w:r>
    </w:p>
    <w:p>
      <w:r>
        <w:t xml:space="preserve">    She is very intelligent.</w:t>
      </w:r>
    </w:p>
    <w:p>
      <w:r>
        <w:t xml:space="preserve">7.  Il a besoin d'une voiture. </w:t>
      </w:r>
    </w:p>
    <w:p>
      <w:r>
        <w:t xml:space="preserve">   He needs a car.</w:t>
      </w:r>
    </w:p>
    <w:p>
      <w:r>
        <w:t xml:space="preserve">8.  Le chien aboie dehors. </w:t>
      </w:r>
    </w:p>
    <w:p>
      <w:r>
        <w:t xml:space="preserve">   The dog barks outside.</w:t>
      </w:r>
    </w:p>
    <w:p>
      <w:r>
        <w:t>9.  Je veux boire de l’eau.</w:t>
      </w:r>
    </w:p>
    <w:p>
      <w:r>
        <w:t xml:space="preserve">     I want to drink water.</w:t>
      </w:r>
    </w:p>
    <w:p>
      <w:r>
        <w:t xml:space="preserve">10.  La ville est très grande. </w:t>
      </w:r>
    </w:p>
    <w:p>
      <w:r>
        <w:t xml:space="preserve">    The city is very big.</w:t>
      </w:r>
    </w:p>
    <w:p/>
    <w:p>
      <w:r>
        <w:rPr>
          <w:b/>
        </w:rPr>
        <w:t>Word: Lui | Meaning: He</w:t>
      </w:r>
    </w:p>
    <w:p/>
    <w:p>
      <w:r>
        <w:t xml:space="preserve">1. Lui a un livre intéressant. </w:t>
      </w:r>
    </w:p>
    <w:p>
      <w:r>
        <w:t xml:space="preserve">    He has an interesting book.</w:t>
      </w:r>
    </w:p>
    <w:p>
      <w:r>
        <w:t xml:space="preserve">2. Je lui parle souvent. </w:t>
      </w:r>
    </w:p>
    <w:p>
      <w:r>
        <w:t xml:space="preserve">    I talk to him often.</w:t>
      </w:r>
    </w:p>
    <w:p>
      <w:r>
        <w:t xml:space="preserve">3. Tu lui fais des compliments? </w:t>
      </w:r>
    </w:p>
    <w:p>
      <w:r>
        <w:t xml:space="preserve">    Do you make him compliments?</w:t>
      </w:r>
    </w:p>
    <w:p>
      <w:r>
        <w:t xml:space="preserve">4. Il lui donne une boisson. </w:t>
      </w:r>
    </w:p>
    <w:p>
      <w:r>
        <w:t xml:space="preserve">    He gives him a drink.</w:t>
      </w:r>
    </w:p>
    <w:p>
      <w:r>
        <w:t>5. Le professeur lui explique les concepts.</w:t>
      </w:r>
    </w:p>
    <w:p>
      <w:r>
        <w:t xml:space="preserve">   The teacher explains the concepts to him.</w:t>
      </w:r>
    </w:p>
    <w:p>
      <w:r>
        <w:t xml:space="preserve">6. Elle lui demande de l'aide. </w:t>
      </w:r>
    </w:p>
    <w:p>
      <w:r>
        <w:t xml:space="preserve">    She asks him for help.</w:t>
      </w:r>
    </w:p>
    <w:p>
      <w:r>
        <w:t xml:space="preserve">7.  Lui fait rire! </w:t>
      </w:r>
    </w:p>
    <w:p>
      <w:r>
        <w:t xml:space="preserve">    It makes him laugh!</w:t>
      </w:r>
    </w:p>
    <w:p>
      <w:r>
        <w:t xml:space="preserve">8. J'aime beaucoup son style. </w:t>
      </w:r>
    </w:p>
    <w:p>
      <w:r>
        <w:t xml:space="preserve">     I like his style very much. </w:t>
      </w:r>
    </w:p>
    <w:p>
      <w:r>
        <w:t xml:space="preserve">9. Lui, il a un grand sourire. </w:t>
      </w:r>
    </w:p>
    <w:p>
      <w:r>
        <w:t xml:space="preserve">   He has a big smile.</w:t>
      </w:r>
    </w:p>
    <w:p>
      <w:r>
        <w:t xml:space="preserve">10. Je lui envoie des messages. </w:t>
      </w:r>
    </w:p>
    <w:p>
      <w:r>
        <w:t xml:space="preserve">    I send him messages.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