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de la France.</w:t>
      </w:r>
    </w:p>
    <w:p>
      <w:r>
        <w:t xml:space="preserve">  You are from France.</w:t>
      </w:r>
    </w:p>
    <w:p>
      <w:r>
        <w:t>2. Tu as une belle voix.</w:t>
      </w:r>
    </w:p>
    <w:p>
      <w:r>
        <w:t xml:space="preserve">  You have a beautiful voice.</w:t>
      </w:r>
    </w:p>
    <w:p>
      <w:r>
        <w:t>3. Tu veux parler français?</w:t>
      </w:r>
    </w:p>
    <w:p>
      <w:r>
        <w:t xml:space="preserve">  Do you want to speak French?</w:t>
      </w:r>
    </w:p>
    <w:p>
      <w:r>
        <w:t xml:space="preserve">4. Tu m'as aidée. </w:t>
      </w:r>
    </w:p>
    <w:p>
      <w:r>
        <w:t xml:space="preserve">  You helped me.</w:t>
      </w:r>
    </w:p>
    <w:p>
      <w:r>
        <w:t>5. Tu es toujours gentil.</w:t>
      </w:r>
    </w:p>
    <w:p>
      <w:r>
        <w:t xml:space="preserve">   You are always kind.</w:t>
      </w:r>
    </w:p>
    <w:p>
      <w:r>
        <w:t>6. Le film est très intéressant.</w:t>
      </w:r>
    </w:p>
    <w:p>
      <w:r>
        <w:t xml:space="preserve">  The movie is very interesting.</w:t>
      </w:r>
    </w:p>
    <w:p>
      <w:r>
        <w:t>7. Tu aimes lire des livres ?</w:t>
      </w:r>
    </w:p>
    <w:p>
      <w:r>
        <w:t xml:space="preserve">  Do you like to read books?</w:t>
      </w:r>
    </w:p>
    <w:p>
      <w:r>
        <w:t xml:space="preserve">8. Je vais au marché avec toi. </w:t>
      </w:r>
    </w:p>
    <w:p>
      <w:r>
        <w:t xml:space="preserve">   I'm going to the market with you.</w:t>
      </w:r>
    </w:p>
    <w:p>
      <w:r>
        <w:t>9. Tu vas bien aujourd’hui?</w:t>
      </w:r>
    </w:p>
    <w:p>
      <w:r>
        <w:t xml:space="preserve">   Are you doing well today?</w:t>
      </w:r>
    </w:p>
    <w:p>
      <w:r>
        <w:t>10. Tu as beaucoup d'amis.</w:t>
      </w:r>
    </w:p>
    <w:p>
      <w:r>
        <w:t xml:space="preserve">  You have many friends.</w:t>
      </w:r>
    </w:p>
    <w:p/>
    <w:p>
      <w:r>
        <w:rPr>
          <w:b/>
        </w:rPr>
        <w:t>Word: Le | Meaning: The</w:t>
      </w:r>
    </w:p>
    <w:p/>
    <w:p>
      <w:r>
        <w:t xml:space="preserve">1. Il est allé au marché le lundi. </w:t>
      </w:r>
    </w:p>
    <w:p>
      <w:r>
        <w:t xml:space="preserve">   He went to the market on Monday.</w:t>
      </w:r>
    </w:p>
    <w:p>
      <w:r>
        <w:t xml:space="preserve">2. J'ai lu un livre intéressant le weekend dernier. </w:t>
      </w:r>
    </w:p>
    <w:p>
      <w:r>
        <w:t xml:space="preserve">   I read an interesting book last weekend.</w:t>
      </w:r>
    </w:p>
    <w:p>
      <w:r>
        <w:t xml:space="preserve">3. La nourriture était délicieuse, le plat était excellent. </w:t>
      </w:r>
    </w:p>
    <w:p>
      <w:r>
        <w:t xml:space="preserve">    The food was delicious, the dish was excellent.</w:t>
      </w:r>
    </w:p>
    <w:p>
      <w:r>
        <w:t xml:space="preserve">4. Nous sommes partis à la plage le mois de juillet. </w:t>
      </w:r>
    </w:p>
    <w:p>
      <w:r>
        <w:t xml:space="preserve">    We went to the beach in July.</w:t>
      </w:r>
    </w:p>
    <w:p>
      <w:r>
        <w:t xml:space="preserve">5. Le chat est très mignon. </w:t>
      </w:r>
    </w:p>
    <w:p>
      <w:r>
        <w:t xml:space="preserve">   The cat is very cute.</w:t>
      </w:r>
    </w:p>
    <w:p>
      <w:r>
        <w:t>6. J'ai besoin d'un peu de café, le matin je suis fatigué.</w:t>
      </w:r>
    </w:p>
    <w:p>
      <w:r>
        <w:t xml:space="preserve">    I need a bit of coffee, in the morning I am tired.</w:t>
      </w:r>
    </w:p>
    <w:p>
      <w:r>
        <w:t xml:space="preserve">7. Il y a beaucoup de choses à faire dans la ville, il faut être organisé. </w:t>
      </w:r>
    </w:p>
    <w:p>
      <w:r>
        <w:t xml:space="preserve">    There are many things to do in the city, we must be organized.</w:t>
      </w:r>
    </w:p>
    <w:p>
      <w:r>
        <w:t xml:space="preserve">8. Le soleil brille aujourd'hui et c’est agréable. </w:t>
      </w:r>
    </w:p>
    <w:p>
      <w:r>
        <w:t xml:space="preserve">    The sun is shining today and it’s nice.</w:t>
      </w:r>
    </w:p>
    <w:p>
      <w:r>
        <w:t>9. Tu as envie de boire un jus d'orange ? le goût est excellent!</w:t>
      </w:r>
    </w:p>
    <w:p>
      <w:r>
        <w:t xml:space="preserve">   Do you want to drink some orange juice? The taste is excellent!</w:t>
      </w:r>
    </w:p>
    <w:p>
      <w:r>
        <w:t xml:space="preserve">10. J'ai appris la phrase "merci" et je suis content. </w:t>
      </w:r>
    </w:p>
    <w:p>
      <w:r>
        <w:t xml:space="preserve">   I learned the phrase "thank you" and I am pleased.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une tasse de café.</w:t>
      </w:r>
    </w:p>
    <w:p>
      <w:r>
        <w:t xml:space="preserve">    I have a cup of coffee.</w:t>
      </w:r>
    </w:p>
    <w:p>
      <w:r>
        <w:t>3. Le chat dort sur la table.</w:t>
      </w:r>
    </w:p>
    <w:p>
      <w:r>
        <w:t xml:space="preserve">    The cat sleeps on the table. </w:t>
      </w:r>
    </w:p>
    <w:p>
      <w:r>
        <w:t xml:space="preserve">4. Vous avez faim? </w:t>
      </w:r>
    </w:p>
    <w:p>
      <w:r>
        <w:t xml:space="preserve">    Are you hungry?</w:t>
      </w:r>
    </w:p>
    <w:p>
      <w:r>
        <w:t>5.  L’école commence à 9h.</w:t>
      </w:r>
    </w:p>
    <w:p>
      <w:r>
        <w:t xml:space="preserve">    School starts at 9am.</w:t>
      </w:r>
    </w:p>
    <w:p>
      <w:r>
        <w:t>6.  Il aime lire des livres.</w:t>
      </w:r>
    </w:p>
    <w:p>
      <w:r>
        <w:t xml:space="preserve">    He likes to read books.</w:t>
      </w:r>
    </w:p>
    <w:p>
      <w:r>
        <w:t xml:space="preserve">7. La musique est agréable. </w:t>
      </w:r>
    </w:p>
    <w:p>
      <w:r>
        <w:t xml:space="preserve">   The music is pleasant. </w:t>
      </w:r>
    </w:p>
    <w:p>
      <w:r>
        <w:t>8. Les enfants jouent dans le parc.</w:t>
      </w:r>
    </w:p>
    <w:p>
      <w:r>
        <w:t xml:space="preserve">    Children play in the park.</w:t>
      </w:r>
    </w:p>
    <w:p>
      <w:r>
        <w:t>9. La voiture roule sur la route.</w:t>
      </w:r>
    </w:p>
    <w:p>
      <w:r>
        <w:t xml:space="preserve">    The car drives on the road.</w:t>
      </w:r>
    </w:p>
    <w:p>
      <w:r>
        <w:t xml:space="preserve">10.  Je suis fatigué. </w:t>
      </w:r>
    </w:p>
    <w:p>
      <w:r>
        <w:t xml:space="preserve">      I am tired.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She is an artist painter.</w:t>
      </w:r>
    </w:p>
    <w:p>
      <w:r>
        <w:t>2. Il aime écouter de la musique, elle l'aime aussi.</w:t>
      </w:r>
    </w:p>
    <w:p>
      <w:r>
        <w:t xml:space="preserve">   He loves listening to music, she loves it too.</w:t>
      </w:r>
    </w:p>
    <w:p>
      <w:r>
        <w:t xml:space="preserve">3. Elle travaille comme professeur d'anglais. </w:t>
      </w:r>
    </w:p>
    <w:p>
      <w:r>
        <w:t xml:space="preserve">   She works as an English teacher.</w:t>
      </w:r>
    </w:p>
    <w:p>
      <w:r>
        <w:t>4. La maison est grande, elle a beaucoup d'espaces.</w:t>
      </w:r>
    </w:p>
    <w:p>
      <w:r>
        <w:t xml:space="preserve">   The house is large, she has many spaces.</w:t>
      </w:r>
    </w:p>
    <w:p>
      <w:r>
        <w:t>5. Elle s’appelle Anne et elle est de France.</w:t>
      </w:r>
    </w:p>
    <w:p>
      <w:r>
        <w:t xml:space="preserve">   Her name is Anne and she is from France. </w:t>
      </w:r>
    </w:p>
    <w:p>
      <w:r>
        <w:t xml:space="preserve">6. Elle a une petite fille adorable. </w:t>
      </w:r>
    </w:p>
    <w:p>
      <w:r>
        <w:t xml:space="preserve">    She has a cute little girl.</w:t>
      </w:r>
    </w:p>
    <w:p>
      <w:r>
        <w:t xml:space="preserve">7. Elle vit à Paris, c'est sa ville préférée. </w:t>
      </w:r>
    </w:p>
    <w:p>
      <w:r>
        <w:t xml:space="preserve">    She lives in Paris, it’s her favorite city.</w:t>
      </w:r>
    </w:p>
    <w:p>
      <w:r>
        <w:t>8. Il est en retard et elle l'attend.</w:t>
      </w:r>
    </w:p>
    <w:p>
      <w:r>
        <w:t xml:space="preserve">   He is late and she waits for him.</w:t>
      </w:r>
    </w:p>
    <w:p>
      <w:r>
        <w:t xml:space="preserve">9. Ils ont mangé un excellent repas ensemble. </w:t>
      </w:r>
    </w:p>
    <w:p>
      <w:r>
        <w:t xml:space="preserve">   They ate an excellent meal together.</w:t>
      </w:r>
    </w:p>
    <w:p>
      <w:r>
        <w:t xml:space="preserve">10. Elle aime les fleurs et la nature. </w:t>
      </w:r>
    </w:p>
    <w:p>
      <w:r>
        <w:t xml:space="preserve">    She loves flowers and nature.</w:t>
      </w:r>
    </w:p>
    <w:p/>
    <w:p>
      <w:r>
        <w:rPr>
          <w:b/>
        </w:rPr>
        <w:t>Word: Faire | Meaning: To do, to make, to perform</w:t>
      </w:r>
    </w:p>
    <w:p/>
    <w:p>
      <w:r>
        <w:t>1. Je vais faire une promenade dans le parc.</w:t>
      </w:r>
    </w:p>
    <w:p>
      <w:r>
        <w:t xml:space="preserve">   I am going to make a walk in the park.</w:t>
      </w:r>
    </w:p>
    <w:p>
      <w:r>
        <w:t xml:space="preserve">2. Il fait des exercices de physique pour se préparer à la compétition. </w:t>
      </w:r>
    </w:p>
    <w:p>
      <w:r>
        <w:t xml:space="preserve">   He is doing physical exercises to prepare for the competition. </w:t>
      </w:r>
    </w:p>
    <w:p>
      <w:r>
        <w:t>3. Nous allons faire un barbecue avec nos amis samedi soir.</w:t>
      </w:r>
    </w:p>
    <w:p>
      <w:r>
        <w:t xml:space="preserve">   We are going to have a barbecue with our friends this Saturday evening.</w:t>
      </w:r>
    </w:p>
    <w:p>
      <w:r>
        <w:t>4.  Elle fait ses devoirs avant de regarder la télévision.</w:t>
      </w:r>
    </w:p>
    <w:p>
      <w:r>
        <w:t xml:space="preserve">   She does her homework before watching television.</w:t>
      </w:r>
    </w:p>
    <w:p>
      <w:r>
        <w:t xml:space="preserve">5. Les enfants aiment faire des jeux d'extérieur. </w:t>
      </w:r>
    </w:p>
    <w:p>
      <w:r>
        <w:t xml:space="preserve">    The children like to play outside games.</w:t>
      </w:r>
    </w:p>
    <w:p>
      <w:r>
        <w:t>6. Je voudrais faire un voyage en Italie l’année prochaine.</w:t>
      </w:r>
    </w:p>
    <w:p>
      <w:r>
        <w:t xml:space="preserve">   I would like to take a trip to Italy next year.</w:t>
      </w:r>
    </w:p>
    <w:p>
      <w:r>
        <w:t>7. Mon père fait souvent du bénévolat dans sa communauté.</w:t>
      </w:r>
    </w:p>
    <w:p>
      <w:r>
        <w:t xml:space="preserve">   My father often volunteers in his community. </w:t>
      </w:r>
    </w:p>
    <w:p>
      <w:r>
        <w:t xml:space="preserve">8. Ils ont fait une réservation pour le concert de l'Opéra National. </w:t>
      </w:r>
    </w:p>
    <w:p>
      <w:r>
        <w:t xml:space="preserve">   They made a reservation for the opera national concert.</w:t>
      </w:r>
    </w:p>
    <w:p>
      <w:r>
        <w:t>9.  Ils doivent faire attention à ce qu’ils mangent et boire beaucoup d’eau.</w:t>
      </w:r>
    </w:p>
    <w:p>
      <w:r>
        <w:t xml:space="preserve">    They have to pay attention to what they eat and drink a lot of water.</w:t>
      </w:r>
    </w:p>
    <w:p>
      <w:r>
        <w:t xml:space="preserve">10. Tu dois faire un effort pour réussir dans ton domaine. </w:t>
      </w:r>
    </w:p>
    <w:p>
      <w:r>
        <w:t xml:space="preserve">   You must make an effort to succeed in your field.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la couleur jaune.</w:t>
      </w:r>
    </w:p>
    <w:p>
      <w:r>
        <w:t xml:space="preserve">  I like the color yellow.</w:t>
      </w:r>
    </w:p>
    <w:p>
      <w:r>
        <w:t>3. Le soleil brille de manière jaune.</w:t>
      </w:r>
    </w:p>
    <w:p>
      <w:r>
        <w:t xml:space="preserve">  The sun shines in a yellow way.</w:t>
      </w:r>
    </w:p>
    <w:p>
      <w:r>
        <w:t>4. Le chat est couvert de fourrure jaune.</w:t>
      </w:r>
    </w:p>
    <w:p>
      <w:r>
        <w:t xml:space="preserve">  The cat is covered with yellow fur.</w:t>
      </w:r>
    </w:p>
    <w:p>
      <w:r>
        <w:t>5. La banane est jaune lorsqu'elle est mûre.</w:t>
      </w:r>
    </w:p>
    <w:p>
      <w:r>
        <w:t xml:space="preserve">  The banana is yellow when it is ripe.</w:t>
      </w:r>
    </w:p>
    <w:p>
      <w:r>
        <w:t>6. Les vêtements jaunes sont un choix élégant.</w:t>
      </w:r>
    </w:p>
    <w:p>
      <w:r>
        <w:t xml:space="preserve">  Yellow clothes are an elegant choice. </w:t>
      </w:r>
    </w:p>
    <w:p>
      <w:r>
        <w:t>7. Il y a une fleur jaune dans le vase.</w:t>
      </w:r>
    </w:p>
    <w:p>
      <w:r>
        <w:t xml:space="preserve">  There is a yellow flower in the vase.</w:t>
      </w:r>
    </w:p>
    <w:p>
      <w:r>
        <w:t>8. La peinture de la maison est jaune d'œuf.</w:t>
      </w:r>
    </w:p>
    <w:p>
      <w:r>
        <w:t xml:space="preserve">  The house paint is yellow-egg.</w:t>
      </w:r>
    </w:p>
    <w:p>
      <w:r>
        <w:t>9. Les feuilles jaunes d'érable sont magnifiques.</w:t>
      </w:r>
    </w:p>
    <w:p>
      <w:r>
        <w:t xml:space="preserve">  The golden maple leaves are beautiful. </w:t>
      </w:r>
    </w:p>
    <w:p>
      <w:r>
        <w:t>10. Le tableau présente une scène jaune et verte.</w:t>
      </w:r>
    </w:p>
    <w:p>
      <w:r>
        <w:t xml:space="preserve">  The painting shows a scene of yellow and green.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J'adore les vêtements bleus.</w:t>
      </w:r>
    </w:p>
    <w:p>
      <w:r>
        <w:t>I love blue clothes.</w:t>
      </w:r>
    </w:p>
    <w:p>
      <w:r>
        <w:t>3. La fleur bleue est belle.</w:t>
      </w:r>
    </w:p>
    <w:p>
      <w:r>
        <w:t>The blue flower is beautiful.</w:t>
      </w:r>
    </w:p>
    <w:p>
      <w:r>
        <w:t>4. Il a une chemise bleu vif.</w:t>
      </w:r>
    </w:p>
    <w:p>
      <w:r>
        <w:t>He has a bright blue shirt.</w:t>
      </w:r>
    </w:p>
    <w:p>
      <w:r>
        <w:t>5. Les yeux bleus sont magnifiques.</w:t>
      </w:r>
    </w:p>
    <w:p>
      <w:r>
        <w:t>Blue eyes are magnificent.</w:t>
      </w:r>
    </w:p>
    <w:p>
      <w:r>
        <w:t>6. Le drapeau français est bleu, blanc et rouge.</w:t>
      </w:r>
    </w:p>
    <w:p>
      <w:r>
        <w:t>The French flag is blue, white and red.</w:t>
      </w:r>
    </w:p>
    <w:p>
      <w:r>
        <w:t xml:space="preserve">7. La couleur de l'eau est bleue. </w:t>
      </w:r>
    </w:p>
    <w:p>
      <w:r>
        <w:t>The color of the water is blue.</w:t>
      </w:r>
    </w:p>
    <w:p>
      <w:r>
        <w:t xml:space="preserve">8. Il a acheté une robe bleue à la boutique. </w:t>
      </w:r>
    </w:p>
    <w:p>
      <w:r>
        <w:t>He bought a blue dress at the shop.</w:t>
      </w:r>
    </w:p>
    <w:p>
      <w:r>
        <w:t>9. J'ai besoin d'un bleu pour faire mes devoirs.</w:t>
      </w:r>
    </w:p>
    <w:p>
      <w:r>
        <w:t>I need blue for my homework.</w:t>
      </w:r>
    </w:p>
    <w:p>
      <w:r>
        <w:t>10. La voiture est bleue et elle est très belle.</w:t>
      </w:r>
    </w:p>
    <w:p>
      <w:r>
        <w:t>The car is blue and it is very beautiful.</w:t>
      </w:r>
    </w:p>
    <w:p/>
    <w:p>
      <w:r>
        <w:rPr>
          <w:b/>
        </w:rPr>
        <w:t>Word: Hé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>2. Je m'appelle Anne.</w:t>
      </w:r>
    </w:p>
    <w:p>
      <w:r>
        <w:t>My name is Anne.</w:t>
      </w:r>
    </w:p>
    <w:p>
      <w:r>
        <w:t xml:space="preserve">3. Il fait beau aujourd'hui. </w:t>
      </w:r>
    </w:p>
    <w:p>
      <w:r>
        <w:t>It's nice weather today.</w:t>
      </w:r>
    </w:p>
    <w:p>
      <w:r>
        <w:t xml:space="preserve">4. J'ai besoin d'aide.  </w:t>
      </w:r>
    </w:p>
    <w:p>
      <w:r>
        <w:t xml:space="preserve">I need help. </w:t>
      </w:r>
    </w:p>
    <w:p>
      <w:r>
        <w:t>5. Tu es belle.</w:t>
      </w:r>
    </w:p>
    <w:p>
      <w:r>
        <w:t>You're beautiful.</w:t>
      </w:r>
    </w:p>
    <w:p>
      <w:r>
        <w:t xml:space="preserve">6. Où est la bibliothèque ? </w:t>
      </w:r>
    </w:p>
    <w:p>
      <w:r>
        <w:t>Where is the library?</w:t>
      </w:r>
    </w:p>
    <w:p>
      <w:r>
        <w:t xml:space="preserve">7. Je mange une pomme. </w:t>
      </w:r>
    </w:p>
    <w:p>
      <w:r>
        <w:t xml:space="preserve">I eat an apple. </w:t>
      </w:r>
    </w:p>
    <w:p>
      <w:r>
        <w:t xml:space="preserve">8. On va au cinéma ce soir. </w:t>
      </w:r>
    </w:p>
    <w:p>
      <w:r>
        <w:t>We are going to the cinema tonight.</w:t>
      </w:r>
    </w:p>
    <w:p>
      <w:r>
        <w:t xml:space="preserve">9. C'est dommage !  </w:t>
      </w:r>
    </w:p>
    <w:p>
      <w:r>
        <w:t xml:space="preserve">It's a shame! </w:t>
      </w:r>
    </w:p>
    <w:p>
      <w:r>
        <w:t xml:space="preserve">10. Vous avez raison. </w:t>
      </w:r>
    </w:p>
    <w:p>
      <w:r>
        <w:t>You're right.</w:t>
      </w:r>
    </w:p>
    <w:p/>
    <w:p>
      <w:r>
        <w:rPr>
          <w:b/>
        </w:rPr>
        <w:t>Word: Humain | Meaning: Human</w:t>
      </w:r>
    </w:p>
    <w:p/>
    <w:p>
      <w:r>
        <w:t>1. L'homme est un être vivant et complexe.</w:t>
      </w:r>
    </w:p>
    <w:p>
      <w:r>
        <w:t xml:space="preserve">   The man is a living and complex being.</w:t>
      </w:r>
    </w:p>
    <w:p>
      <w:r>
        <w:t>2. La femme est humaine, mais elle a des ambitions spécifiques.</w:t>
      </w:r>
    </w:p>
    <w:p>
      <w:r>
        <w:t xml:space="preserve">   Woman is human but she has specific ambitions.</w:t>
      </w:r>
    </w:p>
    <w:p>
      <w:r>
        <w:t>3. Les hommes sont plus grands que les femmes, généralement.</w:t>
      </w:r>
    </w:p>
    <w:p>
      <w:r>
        <w:t xml:space="preserve">   Men are generally taller than women.</w:t>
      </w:r>
    </w:p>
    <w:p>
      <w:r>
        <w:t>4. L'homme et la femme ont chacun ses propres rôles dans la société.</w:t>
      </w:r>
    </w:p>
    <w:p>
      <w:r>
        <w:t xml:space="preserve">   The man and woman each have their own roles in society.</w:t>
      </w:r>
    </w:p>
    <w:p>
      <w:r>
        <w:t>5. L'âge humain est défini comme 18 ans.</w:t>
      </w:r>
    </w:p>
    <w:p>
      <w:r>
        <w:t xml:space="preserve">   Human age is defined as 18 years old.</w:t>
      </w:r>
    </w:p>
    <w:p>
      <w:r>
        <w:t>6. L'homme pense à l'avenir, mais il doit être présent au moment présent.</w:t>
      </w:r>
    </w:p>
    <w:p>
      <w:r>
        <w:t xml:space="preserve">   Man thinks about the future but he must be present at the moment.</w:t>
      </w:r>
    </w:p>
    <w:p>
      <w:r>
        <w:t>7. La nature humaine est pleine de beauté et d'intrigues.</w:t>
      </w:r>
    </w:p>
    <w:p>
      <w:r>
        <w:t xml:space="preserve">   Human nature is full of beauty and intrigue.</w:t>
      </w:r>
    </w:p>
    <w:p>
      <w:r>
        <w:t xml:space="preserve">8. L'homme a besoin de se connecter avec les autres pour vivre. </w:t>
      </w:r>
    </w:p>
    <w:p>
      <w:r>
        <w:t xml:space="preserve">   Humans need to connect with others to live.</w:t>
      </w:r>
    </w:p>
    <w:p>
      <w:r>
        <w:t>9. Le développement humain est un processus continu et fascinant.</w:t>
      </w:r>
    </w:p>
    <w:p>
      <w:r>
        <w:t xml:space="preserve">   Human development is a continuous and fascinating process.</w:t>
      </w:r>
    </w:p>
    <w:p>
      <w:r>
        <w:t>10. L'humanité doit s'adapter aux changements climatiques.</w:t>
      </w:r>
    </w:p>
    <w:p>
      <w:r>
        <w:t xml:space="preserve">   Humanity must adapt to climate change.</w:t>
      </w:r>
    </w:p>
    <w:p/>
    <w:p>
      <w:r>
        <w:rPr>
          <w:b/>
        </w:rPr>
        <w:t>Word: Vrai | Meaning: True</w:t>
      </w:r>
    </w:p>
    <w:p/>
    <w:p>
      <w:r>
        <w:t>1.  Il est vrai que les enfants ont besoin de beaucoup d'espace pour jouer.</w:t>
      </w:r>
    </w:p>
    <w:p>
      <w:r>
        <w:t xml:space="preserve">   It is true that children need a lot of space to play.</w:t>
      </w:r>
    </w:p>
    <w:p>
      <w:r>
        <w:t xml:space="preserve">2.  Je pense que ce film est vrai, il a été tiré d'un livre. </w:t>
      </w:r>
    </w:p>
    <w:p>
      <w:r>
        <w:t xml:space="preserve">   I think this movie is true, it was based on a book.</w:t>
      </w:r>
    </w:p>
    <w:p>
      <w:r>
        <w:t xml:space="preserve">3.  Le soleil est vraiment fort aujourd'hui. </w:t>
      </w:r>
    </w:p>
    <w:p>
      <w:r>
        <w:t xml:space="preserve">   The sun is really strong today. </w:t>
      </w:r>
    </w:p>
    <w:p>
      <w:r>
        <w:t xml:space="preserve">4.  C'est vrai que la France a une culture riche et fascinante. </w:t>
      </w:r>
    </w:p>
    <w:p>
      <w:r>
        <w:t xml:space="preserve">   It's true that France has a rich and fascinating culture.</w:t>
      </w:r>
    </w:p>
    <w:p>
      <w:r>
        <w:t xml:space="preserve">5.  La pollution de l’air est un problème réel. </w:t>
      </w:r>
    </w:p>
    <w:p>
      <w:r>
        <w:t xml:space="preserve">   Air pollution is a real problem.</w:t>
      </w:r>
    </w:p>
    <w:p>
      <w:r>
        <w:t>6.  Il s'est dit qu'il était vrai, mais il ne voulait pas vraiment parler de ça.</w:t>
      </w:r>
    </w:p>
    <w:p>
      <w:r>
        <w:t xml:space="preserve">    He said it was true, but he didn't really want to talk about it.</w:t>
      </w:r>
    </w:p>
    <w:p>
      <w:r>
        <w:t xml:space="preserve">7.  C'était une idée vraie et intéressante pour la fête. </w:t>
      </w:r>
    </w:p>
    <w:p>
      <w:r>
        <w:t xml:space="preserve">   It was a true and interesting idea for the party.</w:t>
      </w:r>
    </w:p>
    <w:p>
      <w:r>
        <w:t xml:space="preserve">8.  Les voyages en train sont toujours plus sûrs que les vols. </w:t>
      </w:r>
    </w:p>
    <w:p>
      <w:r>
        <w:t xml:space="preserve">   Train travel is always safer than air travel.</w:t>
      </w:r>
    </w:p>
    <w:p>
      <w:r>
        <w:t xml:space="preserve">9.  Je ne crois pas que cela soit vrai, il y a des preuves de l'inverse. </w:t>
      </w:r>
    </w:p>
    <w:p>
      <w:r>
        <w:t xml:space="preserve">   I don't think that's true; there are proofs of the opposite.</w:t>
      </w:r>
    </w:p>
    <w:p>
      <w:r>
        <w:t xml:space="preserve">10. La nourriture est vraiment délicieuse ! </w:t>
      </w:r>
    </w:p>
    <w:p>
      <w:r>
        <w:t xml:space="preserve">    The food is really delicious!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