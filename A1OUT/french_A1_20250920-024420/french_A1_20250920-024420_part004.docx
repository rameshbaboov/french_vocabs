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 xml:space="preserve">1. J'ai envie de boire un verre de vin. </w:t>
      </w:r>
    </w:p>
    <w:p>
      <w:r>
        <w:t xml:space="preserve">    I feel like drinking a glass of wine.</w:t>
      </w:r>
    </w:p>
    <w:p>
      <w:r>
        <w:t>2. Les enfants boivent de l'eau fraîche.</w:t>
      </w:r>
    </w:p>
    <w:p>
      <w:r>
        <w:t xml:space="preserve">    The children are drinking fresh water. </w:t>
      </w:r>
    </w:p>
    <w:p>
      <w:r>
        <w:t xml:space="preserve">3. Tu peux me demander de boire de l'eau si tu veux. </w:t>
      </w:r>
    </w:p>
    <w:p>
      <w:r>
        <w:t xml:space="preserve">    You can ask me for some water if you want.</w:t>
      </w:r>
    </w:p>
    <w:p>
      <w:r>
        <w:t>4. Il est important de boire beaucoup d'eau pendant la journée.</w:t>
      </w:r>
    </w:p>
    <w:p>
      <w:r>
        <w:t xml:space="preserve">    It is important to drink a lot of water during the day.</w:t>
      </w:r>
    </w:p>
    <w:p>
      <w:r>
        <w:t xml:space="preserve">5. Ils boivent des jus de fruits pour le petit-déjeuner. </w:t>
      </w:r>
    </w:p>
    <w:p>
      <w:r>
        <w:t xml:space="preserve">    They drink fruit juices for breakfast.</w:t>
      </w:r>
    </w:p>
    <w:p>
      <w:r>
        <w:t xml:space="preserve">6. J'ai besoin de boire avant de me lever pour aller travailler. </w:t>
      </w:r>
    </w:p>
    <w:p>
      <w:r>
        <w:t xml:space="preserve">    I need to drink before I can get up to go to work.</w:t>
      </w:r>
    </w:p>
    <w:p>
      <w:r>
        <w:t>7. On boit du café au soleil ce matin.</w:t>
      </w:r>
    </w:p>
    <w:p>
      <w:r>
        <w:t xml:space="preserve">    We are drinking coffee in the sun this morning.</w:t>
      </w:r>
    </w:p>
    <w:p>
      <w:r>
        <w:t>8. Les animaux boivent de l’eau provenant des sources naturelles.</w:t>
      </w:r>
    </w:p>
    <w:p>
      <w:r>
        <w:t xml:space="preserve">    Animals drink water from natural springs. </w:t>
      </w:r>
    </w:p>
    <w:p>
      <w:r>
        <w:t>9. Tu dois boire beaucoup pour rester hydraté.</w:t>
      </w:r>
    </w:p>
    <w:p>
      <w:r>
        <w:t xml:space="preserve">    You have to drink a lot to stay hydrated.  </w:t>
      </w:r>
    </w:p>
    <w:p>
      <w:r>
        <w:t xml:space="preserve">10. J'ai soif, je vais boire une limonade fraîche. </w:t>
      </w:r>
    </w:p>
    <w:p>
      <w:r>
        <w:t xml:space="preserve">     I am thirsty; I will drink some fresh lemonade.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suis d'accord avec vous.</w:t>
      </w:r>
    </w:p>
    <w:p>
      <w:r>
        <w:t xml:space="preserve">  I agree with you.</w:t>
      </w:r>
    </w:p>
    <w:p>
      <w:r>
        <w:t>3. Est-ce que tu veux aller au cinéma ?</w:t>
      </w:r>
    </w:p>
    <w:p>
      <w:r>
        <w:t xml:space="preserve">  Do you want to go to the cinema?</w:t>
      </w:r>
    </w:p>
    <w:p>
      <w:r>
        <w:t>4. J'aime la cuisine française.</w:t>
      </w:r>
    </w:p>
    <w:p>
      <w:r>
        <w:t xml:space="preserve">  I love French cooking.</w:t>
      </w:r>
    </w:p>
    <w:p>
      <w:r>
        <w:t>5. Oui, je peux t'aider.</w:t>
      </w:r>
    </w:p>
    <w:p>
      <w:r>
        <w:t xml:space="preserve">  Yes, I can help you.</w:t>
      </w:r>
    </w:p>
    <w:p>
      <w:r>
        <w:t xml:space="preserve">6. Vous avez raison. </w:t>
      </w:r>
    </w:p>
    <w:p>
      <w:r>
        <w:t xml:space="preserve">   You are right.</w:t>
      </w:r>
    </w:p>
    <w:p>
      <w:r>
        <w:t>7. Oui, mais c'est pas possible.</w:t>
      </w:r>
    </w:p>
    <w:p>
      <w:r>
        <w:t xml:space="preserve">  Yes, but that is not possible.</w:t>
      </w:r>
    </w:p>
    <w:p>
      <w:r>
        <w:t>8. J'ai besoin d'un exemple.</w:t>
      </w:r>
    </w:p>
    <w:p>
      <w:r>
        <w:t xml:space="preserve">  I need an example.</w:t>
      </w:r>
    </w:p>
    <w:p>
      <w:r>
        <w:t>9. Oui, merci beaucoup.</w:t>
      </w:r>
    </w:p>
    <w:p>
      <w:r>
        <w:t xml:space="preserve">  Yes, thank you very much.</w:t>
      </w:r>
    </w:p>
    <w:p>
      <w:r>
        <w:t xml:space="preserve">10. Je suis content de vous entendre parler. </w:t>
      </w:r>
    </w:p>
    <w:p>
      <w:r>
        <w:t xml:space="preserve">   I am pleased to hear you speak.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 The sun is hot today.</w:t>
      </w:r>
    </w:p>
    <w:p>
      <w:r>
        <w:t>2. Je me sens chaud au front.</w:t>
      </w:r>
    </w:p>
    <w:p>
      <w:r>
        <w:t xml:space="preserve">    I feel warm on my face.</w:t>
      </w:r>
    </w:p>
    <w:p>
      <w:r>
        <w:t>3. Les plats chauds sont plus savoureux.</w:t>
      </w:r>
    </w:p>
    <w:p>
      <w:r>
        <w:t xml:space="preserve">    Hot dishes are more delicious.</w:t>
      </w:r>
    </w:p>
    <w:p>
      <w:r>
        <w:t>4. Il a fait chaud hier soir.</w:t>
      </w:r>
    </w:p>
    <w:p>
      <w:r>
        <w:t xml:space="preserve">    It was hot last night.</w:t>
      </w:r>
    </w:p>
    <w:p>
      <w:r>
        <w:t>5. La viande est chaude sur la table.</w:t>
      </w:r>
    </w:p>
    <w:p>
      <w:r>
        <w:t xml:space="preserve">    The meat is hot on the table. </w:t>
      </w:r>
    </w:p>
    <w:p>
      <w:r>
        <w:t>6. Le café est chaud et délicieux.</w:t>
      </w:r>
    </w:p>
    <w:p>
      <w:r>
        <w:t xml:space="preserve">    The coffee is hot and delicious.</w:t>
      </w:r>
    </w:p>
    <w:p>
      <w:r>
        <w:t>7. Nous avons mangé des plats chauds pour le déjeuner.</w:t>
      </w:r>
    </w:p>
    <w:p>
      <w:r>
        <w:t xml:space="preserve">    We ate hot meals for lunch.</w:t>
      </w:r>
    </w:p>
    <w:p>
      <w:r>
        <w:t>8. Il est important d'éviter les aliments chauds en été.</w:t>
      </w:r>
    </w:p>
    <w:p>
      <w:r>
        <w:t xml:space="preserve">    It's important to avoid hot foods in summer. </w:t>
      </w:r>
    </w:p>
    <w:p>
      <w:r>
        <w:t>9. Le vent est chaud aujourd’hui.</w:t>
      </w:r>
    </w:p>
    <w:p>
      <w:r>
        <w:t xml:space="preserve">    The wind is warm today. </w:t>
      </w:r>
    </w:p>
    <w:p>
      <w:r>
        <w:t>10. Les gens préfèrent manger des plats chauds au froid.</w:t>
      </w:r>
    </w:p>
    <w:p>
      <w:r>
        <w:t xml:space="preserve">   People prefer to eat hot meals when it's cold.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>2. Ma nouvelle maison est grande.</w:t>
      </w:r>
    </w:p>
    <w:p>
      <w:r>
        <w:t xml:space="preserve">    My new house is big.</w:t>
      </w:r>
    </w:p>
    <w:p>
      <w:r>
        <w:t xml:space="preserve">3.  Le soleil est grand aujourd'hui. </w:t>
      </w:r>
    </w:p>
    <w:p>
      <w:r>
        <w:t xml:space="preserve">    The sun is big today. </w:t>
      </w:r>
    </w:p>
    <w:p>
      <w:r>
        <w:t xml:space="preserve">4. Vous avez une grande famille? </w:t>
      </w:r>
    </w:p>
    <w:p>
      <w:r>
        <w:t xml:space="preserve">   Do you have a big family?</w:t>
      </w:r>
    </w:p>
    <w:p>
      <w:r>
        <w:t xml:space="preserve">5. Cette pomme est grande, mais elle n’est pas mûre. </w:t>
      </w:r>
    </w:p>
    <w:p>
      <w:r>
        <w:t xml:space="preserve">    This apple is large, but it is not ripe.</w:t>
      </w:r>
    </w:p>
    <w:p>
      <w:r>
        <w:t xml:space="preserve">6.  Le fleuve est très grand. </w:t>
      </w:r>
    </w:p>
    <w:p>
      <w:r>
        <w:t xml:space="preserve">   The river is very large.</w:t>
      </w:r>
    </w:p>
    <w:p>
      <w:r>
        <w:t>7. J'aime beaucoup les grands arbres.</w:t>
      </w:r>
    </w:p>
    <w:p>
      <w:r>
        <w:t xml:space="preserve">    I really like big trees. </w:t>
      </w:r>
    </w:p>
    <w:p>
      <w:r>
        <w:t>8. La grande ville a beaucoup de restaurants.</w:t>
      </w:r>
    </w:p>
    <w:p>
      <w:r>
        <w:t xml:space="preserve">    The big city has many restaurants. </w:t>
      </w:r>
    </w:p>
    <w:p>
      <w:r>
        <w:t>9.  C’est une grande idée!</w:t>
      </w:r>
    </w:p>
    <w:p>
      <w:r>
        <w:t xml:space="preserve">   That is a great idea! </w:t>
      </w:r>
    </w:p>
    <w:p>
      <w:r>
        <w:t>10. Elle est grande et belle.</w:t>
      </w:r>
    </w:p>
    <w:p>
      <w:r>
        <w:t xml:space="preserve">   She is tall and beautiful.</w:t>
      </w:r>
    </w:p>
    <w:p/>
    <w:p>
      <w:r>
        <w:rPr>
          <w:b/>
        </w:rPr>
        <w:t>Word: Cinq | Meaning: Five</w:t>
      </w:r>
    </w:p>
    <w:p/>
    <w:p>
      <w:r>
        <w:t>1. J'ai cinq frères et sœurs.</w:t>
      </w:r>
    </w:p>
    <w:p>
      <w:r>
        <w:t xml:space="preserve">   I have five brothers and sisters.</w:t>
      </w:r>
    </w:p>
    <w:p>
      <w:r>
        <w:t>2. Il y a cinq personnes dans la pièce.</w:t>
      </w:r>
    </w:p>
    <w:p>
      <w:r>
        <w:t xml:space="preserve">   There are five people in the room.</w:t>
      </w:r>
    </w:p>
    <w:p>
      <w:r>
        <w:t>3. Nous avons cinq minutes pour le bus.</w:t>
      </w:r>
    </w:p>
    <w:p>
      <w:r>
        <w:t xml:space="preserve">   We have five minutes to catch the bus.</w:t>
      </w:r>
    </w:p>
    <w:p>
      <w:r>
        <w:t xml:space="preserve">4. Cinq couleurs me plaisent beaucoup. </w:t>
      </w:r>
    </w:p>
    <w:p>
      <w:r>
        <w:t xml:space="preserve">   Five colors please me a lot.</w:t>
      </w:r>
    </w:p>
    <w:p>
      <w:r>
        <w:t>5. Il faut cinq euros pour acheter ce livre.</w:t>
      </w:r>
    </w:p>
    <w:p>
      <w:r>
        <w:t xml:space="preserve">   It costs five euros to buy this book.</w:t>
      </w:r>
    </w:p>
    <w:p>
      <w:r>
        <w:t>6. J'ai cinq ans aujourd’hui.</w:t>
      </w:r>
    </w:p>
    <w:p>
      <w:r>
        <w:t xml:space="preserve">   I am five years old today.</w:t>
      </w:r>
    </w:p>
    <w:p>
      <w:r>
        <w:t xml:space="preserve">7. Avez-vous cinq minutes pour parler avec moi? </w:t>
      </w:r>
    </w:p>
    <w:p>
      <w:r>
        <w:t xml:space="preserve">   Do you have five minutes to talk with me?</w:t>
      </w:r>
    </w:p>
    <w:p>
      <w:r>
        <w:t xml:space="preserve">8. Cinq, sept, neuf… </w:t>
      </w:r>
    </w:p>
    <w:p>
      <w:r>
        <w:t xml:space="preserve">   Five, seven, nine... </w:t>
      </w:r>
    </w:p>
    <w:p>
      <w:r>
        <w:t xml:space="preserve">9.  Elle a cinq enfants. </w:t>
      </w:r>
    </w:p>
    <w:p>
      <w:r>
        <w:t xml:space="preserve">    She has five children.</w:t>
      </w:r>
    </w:p>
    <w:p>
      <w:r>
        <w:t>10. Je suis content de vous avoir rencontrés cinq.</w:t>
      </w:r>
    </w:p>
    <w:p>
      <w:r>
        <w:t xml:space="preserve">    I am happy to meet you five.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The little girl is adorable.</w:t>
      </w:r>
    </w:p>
    <w:p>
      <w:r>
        <w:t>2. J'ai une petite voiture de collection.</w:t>
      </w:r>
    </w:p>
    <w:p>
      <w:r>
        <w:t xml:space="preserve">  I have a small car in my collection.</w:t>
      </w:r>
    </w:p>
    <w:p>
      <w:r>
        <w:t xml:space="preserve">3. Le petit chien s’est réveillé tôt. </w:t>
      </w:r>
    </w:p>
    <w:p>
      <w:r>
        <w:t xml:space="preserve">  The small dog woke up early.</w:t>
      </w:r>
    </w:p>
    <w:p>
      <w:r>
        <w:t>4. Vous avez une petite idée ?</w:t>
      </w:r>
    </w:p>
    <w:p>
      <w:r>
        <w:t xml:space="preserve">   Do you have a little idea? </w:t>
      </w:r>
    </w:p>
    <w:p>
      <w:r>
        <w:t>5. Il est petit, mais il est fort.</w:t>
      </w:r>
    </w:p>
    <w:p>
      <w:r>
        <w:t xml:space="preserve">   He is small, but he is strong.</w:t>
      </w:r>
    </w:p>
    <w:p>
      <w:r>
        <w:t xml:space="preserve">6. La petite maison est très cosy. </w:t>
      </w:r>
    </w:p>
    <w:p>
      <w:r>
        <w:t xml:space="preserve">  The little house is very cozy. </w:t>
      </w:r>
    </w:p>
    <w:p>
      <w:r>
        <w:t>7. J’aime les petites fleurs.</w:t>
      </w:r>
    </w:p>
    <w:p>
      <w:r>
        <w:t xml:space="preserve">  I like the small flowers.</w:t>
      </w:r>
    </w:p>
    <w:p>
      <w:r>
        <w:t>8. Le petit garçon a besoin d'aide.</w:t>
      </w:r>
    </w:p>
    <w:p>
      <w:r>
        <w:t xml:space="preserve">  The little boy needs help. </w:t>
      </w:r>
    </w:p>
    <w:p>
      <w:r>
        <w:t xml:space="preserve">9. Elle est la plus petite des filles dans sa classe. </w:t>
      </w:r>
    </w:p>
    <w:p>
      <w:r>
        <w:t xml:space="preserve">   She is the smallest girl in her class.</w:t>
      </w:r>
    </w:p>
    <w:p>
      <w:r>
        <w:t>10. Il m’a offert une petite fleur.</w:t>
      </w:r>
    </w:p>
    <w:p>
      <w:r>
        <w:t xml:space="preserve">  He gave me a small flower.</w:t>
      </w:r>
    </w:p>
    <w:p/>
    <w:p>
      <w:r>
        <w:rPr>
          <w:b/>
        </w:rPr>
        <w:t>Word: Vier | Meaning: Four</w:t>
      </w:r>
    </w:p>
    <w:p/>
    <w:p>
      <w:r>
        <w:t xml:space="preserve">1. Je voudrais un café, s'il vous plaît. </w:t>
      </w:r>
    </w:p>
    <w:p>
      <w:r>
        <w:t xml:space="preserve">  I would like a coffee, please.</w:t>
      </w:r>
    </w:p>
    <w:p>
      <w:r>
        <w:t xml:space="preserve">2. J'ai quatre amis. </w:t>
      </w:r>
    </w:p>
    <w:p>
      <w:r>
        <w:t xml:space="preserve">  I have four friends.</w:t>
      </w:r>
    </w:p>
    <w:p>
      <w:r>
        <w:t xml:space="preserve">3. Il y a quatre personnes dans le train. </w:t>
      </w:r>
    </w:p>
    <w:p>
      <w:r>
        <w:t xml:space="preserve">  There are four people on the train.</w:t>
      </w:r>
    </w:p>
    <w:p>
      <w:r>
        <w:t xml:space="preserve">4. Le ciel est clair et il fait quatre heures. </w:t>
      </w:r>
    </w:p>
    <w:p>
      <w:r>
        <w:t xml:space="preserve">  The sky is clear and it is four o'clock.</w:t>
      </w:r>
    </w:p>
    <w:p>
      <w:r>
        <w:t>5. La ville a quatre quartiers.</w:t>
      </w:r>
    </w:p>
    <w:p>
      <w:r>
        <w:t xml:space="preserve">   The city has four districts.</w:t>
      </w:r>
    </w:p>
    <w:p>
      <w:r>
        <w:t>6. J'aime jouer au football, j'y vais souvent.</w:t>
      </w:r>
    </w:p>
    <w:p>
      <w:r>
        <w:t xml:space="preserve">   I like playing football, I go there often.</w:t>
      </w:r>
    </w:p>
    <w:p>
      <w:r>
        <w:t xml:space="preserve">7. Il y a un concert dans une salle de concert. </w:t>
      </w:r>
    </w:p>
    <w:p>
      <w:r>
        <w:t xml:space="preserve">  There is a concert in a concert hall.</w:t>
      </w:r>
    </w:p>
    <w:p>
      <w:r>
        <w:t xml:space="preserve">8. Je suis très content que vous soyez venus. </w:t>
      </w:r>
    </w:p>
    <w:p>
      <w:r>
        <w:t xml:space="preserve">  I am very happy that you came.</w:t>
      </w:r>
    </w:p>
    <w:p>
      <w:r>
        <w:t xml:space="preserve">9. Elle est fatiguée, elle n'a pas dormi assez. </w:t>
      </w:r>
    </w:p>
    <w:p>
      <w:r>
        <w:t xml:space="preserve">  She is tired, she didn’t sleep enough. </w:t>
      </w:r>
    </w:p>
    <w:p>
      <w:r>
        <w:t>10. J'ai besoin de quatre minutes pour finir ma tâche.</w:t>
      </w:r>
    </w:p>
    <w:p>
      <w:r>
        <w:t xml:space="preserve">   I need four minutes to finish my task.</w:t>
      </w:r>
    </w:p>
    <w:p/>
    <w:p>
      <w:r>
        <w:rPr>
          <w:i/>
        </w:rPr>
        <w:t>Rose: &lt;Flower&gt; | Meaning: Flower</w:t>
      </w:r>
    </w:p>
    <w:p/>
    <w:p>
      <w:r>
        <w:t>1. J'aime les roses rouges.</w:t>
      </w:r>
    </w:p>
    <w:p>
      <w:r>
        <w:t xml:space="preserve">  I like red roses.</w:t>
      </w:r>
    </w:p>
    <w:p>
      <w:r>
        <w:t>2. La rose de Mai est une fleur magnifique.</w:t>
      </w:r>
    </w:p>
    <w:p>
      <w:r>
        <w:t xml:space="preserve">  May Rose is a beautiful flower.</w:t>
      </w:r>
    </w:p>
    <w:p>
      <w:r>
        <w:t>3. Cette rose est très fragile.</w:t>
      </w:r>
    </w:p>
    <w:p>
      <w:r>
        <w:t xml:space="preserve">  This rose is very delicate.</w:t>
      </w:r>
    </w:p>
    <w:p>
      <w:r>
        <w:t>4. Les roses sont symbole d'amour et de beauté.</w:t>
      </w:r>
    </w:p>
    <w:p>
      <w:r>
        <w:t xml:space="preserve">  Roses are symbols of love and beauty.</w:t>
      </w:r>
    </w:p>
    <w:p>
      <w:r>
        <w:t>5. Il faut arroser les roses chaque jour.</w:t>
      </w:r>
    </w:p>
    <w:p>
      <w:r>
        <w:t xml:space="preserve">  We need to water the roses every day.</w:t>
      </w:r>
    </w:p>
    <w:p>
      <w:r>
        <w:t xml:space="preserve">6. J'ai une rose dans mon jardin. </w:t>
      </w:r>
    </w:p>
    <w:p>
      <w:r>
        <w:t xml:space="preserve">  I have a rose in my garden.</w:t>
      </w:r>
    </w:p>
    <w:p>
      <w:r>
        <w:t>7. La couleur rose est la couleur de ma voiture.</w:t>
      </w:r>
    </w:p>
    <w:p>
      <w:r>
        <w:t xml:space="preserve">  The colour pink is the colour of my car.</w:t>
      </w:r>
    </w:p>
    <w:p>
      <w:r>
        <w:t>8. On peut trouver des roses à toutes les saisons.</w:t>
      </w:r>
    </w:p>
    <w:p>
      <w:r>
        <w:t xml:space="preserve">  You can find roses at all seasons.</w:t>
      </w:r>
    </w:p>
    <w:p>
      <w:r>
        <w:t>9. La rose est une fleur très populaire dans le monde entier.</w:t>
      </w:r>
    </w:p>
    <w:p>
      <w:r>
        <w:t xml:space="preserve">  Rose is a very popular flower around the world.</w:t>
      </w:r>
    </w:p>
    <w:p>
      <w:r>
        <w:t xml:space="preserve">10. Vous avez vu une belle rose aujourd'hui ? </w:t>
      </w:r>
    </w:p>
    <w:p>
      <w:r>
        <w:t xml:space="preserve">  Have you seen a beautiful rose today?</w:t>
      </w:r>
    </w:p>
    <w:p/>
    <w:p>
      <w:r>
        <w:rPr>
          <w:b/>
        </w:rPr>
        <w:t>Word: Peux-je | Meaning: Can I</w:t>
      </w:r>
    </w:p>
    <w:p/>
    <w:p>
      <w:r>
        <w:t>1. Peux-je vous parler ?</w:t>
      </w:r>
    </w:p>
    <w:p>
      <w:r>
        <w:t xml:space="preserve">   Can I talk to you?</w:t>
      </w:r>
    </w:p>
    <w:p>
      <w:r>
        <w:t>2.  Peux-je avoir une aide ?</w:t>
      </w:r>
    </w:p>
    <w:p>
      <w:r>
        <w:t xml:space="preserve">    Could I have help?</w:t>
      </w:r>
    </w:p>
    <w:p>
      <w:r>
        <w:t xml:space="preserve">3. Peux-je savoir comment faire cela ? </w:t>
      </w:r>
    </w:p>
    <w:p>
      <w:r>
        <w:t xml:space="preserve">    Can I know how to do this?</w:t>
      </w:r>
    </w:p>
    <w:p>
      <w:r>
        <w:t xml:space="preserve">4.  Peux-je aller au restaurant ? </w:t>
      </w:r>
    </w:p>
    <w:p>
      <w:r>
        <w:t xml:space="preserve">    Can I go to the restaurant?</w:t>
      </w:r>
    </w:p>
    <w:p>
      <w:r>
        <w:t xml:space="preserve">5. Peux-je prendre un café, s’il vous plaît ? </w:t>
      </w:r>
    </w:p>
    <w:p>
      <w:r>
        <w:t xml:space="preserve">   Can I have a coffee, please?</w:t>
      </w:r>
    </w:p>
    <w:p>
      <w:r>
        <w:t xml:space="preserve">6. Peux-je connaître vos horaires de travail ? </w:t>
      </w:r>
    </w:p>
    <w:p>
      <w:r>
        <w:t xml:space="preserve">    Can I know your work schedule?</w:t>
      </w:r>
    </w:p>
    <w:p>
      <w:r>
        <w:t>7.  Peux-je demander des renseignements sur les billets de train ?</w:t>
      </w:r>
    </w:p>
    <w:p>
      <w:r>
        <w:t xml:space="preserve">    Can I ask for information about train tickets?</w:t>
      </w:r>
    </w:p>
    <w:p>
      <w:r>
        <w:t>8.  Peux-je avoir un tableau d'affichage ?</w:t>
      </w:r>
    </w:p>
    <w:p>
      <w:r>
        <w:t xml:space="preserve">    Could I have a map?</w:t>
      </w:r>
    </w:p>
    <w:p>
      <w:r>
        <w:t xml:space="preserve">9. Peux-je passer par la porte ? </w:t>
      </w:r>
    </w:p>
    <w:p>
      <w:r>
        <w:t xml:space="preserve">    Can I pass through the door?</w:t>
      </w:r>
    </w:p>
    <w:p>
      <w:r>
        <w:t xml:space="preserve">10.  Peux-je vous voir demain ? </w:t>
      </w:r>
    </w:p>
    <w:p>
      <w:r>
        <w:t xml:space="preserve">   Can I see you tomorrow?</w:t>
      </w:r>
    </w:p>
    <w:p/>
    <w:p>
      <w:r>
        <w:rPr>
          <w:b/>
        </w:rPr>
        <w:t>Word: Il | Meaning: He</w:t>
      </w:r>
    </w:p>
    <w:p/>
    <w:p>
      <w:r>
        <w:t xml:space="preserve">1. Il est très content de voir ses amis.  </w:t>
      </w:r>
    </w:p>
    <w:p>
      <w:r>
        <w:t xml:space="preserve">   He is very happy to see his friends. </w:t>
      </w:r>
    </w:p>
    <w:p>
      <w:r>
        <w:t xml:space="preserve">2. La voiture est grise, il ne l'aime pas.  </w:t>
      </w:r>
    </w:p>
    <w:p>
      <w:r>
        <w:t xml:space="preserve">   The car is grey, he doesn't like it. </w:t>
      </w:r>
    </w:p>
    <w:p>
      <w:r>
        <w:t xml:space="preserve">3. Il a besoin d'eau pour boire.   </w:t>
      </w:r>
    </w:p>
    <w:p>
      <w:r>
        <w:t xml:space="preserve">   He needs water to drink.  </w:t>
      </w:r>
    </w:p>
    <w:p>
      <w:r>
        <w:t xml:space="preserve">4. Le chien est grand, il joue beaucoup.  </w:t>
      </w:r>
    </w:p>
    <w:p>
      <w:r>
        <w:t xml:space="preserve">   The dog is big, he plays a lot. </w:t>
      </w:r>
    </w:p>
    <w:p>
      <w:r>
        <w:t xml:space="preserve">5. J'ai faim, il faut manger quelque chose.  </w:t>
      </w:r>
    </w:p>
    <w:p>
      <w:r>
        <w:t xml:space="preserve">   I am hungry, we need to eat something.  </w:t>
      </w:r>
    </w:p>
    <w:p>
      <w:r>
        <w:t xml:space="preserve">6. Il va au marché pour acheter des fruits.  </w:t>
      </w:r>
    </w:p>
    <w:p>
      <w:r>
        <w:t xml:space="preserve">   He is going to the market to buy some fruit.  </w:t>
      </w:r>
    </w:p>
    <w:p>
      <w:r>
        <w:t xml:space="preserve">7. Il est fatigué, il dort très longtemps.  </w:t>
      </w:r>
    </w:p>
    <w:p>
      <w:r>
        <w:t xml:space="preserve">   He is tired, he sleeps a lot.  </w:t>
      </w:r>
    </w:p>
    <w:p>
      <w:r>
        <w:t xml:space="preserve">8. La lumière est faible, il ne voit pas bien.  </w:t>
      </w:r>
    </w:p>
    <w:p>
      <w:r>
        <w:t xml:space="preserve">   The light is dim, he doesn't see well. </w:t>
      </w:r>
    </w:p>
    <w:p>
      <w:r>
        <w:t xml:space="preserve">9. Il parle français avec moi, c'est cool!  </w:t>
      </w:r>
    </w:p>
    <w:p>
      <w:r>
        <w:t xml:space="preserve">   He speaks French with me, that's cool! </w:t>
      </w:r>
    </w:p>
    <w:p>
      <w:r>
        <w:t xml:space="preserve">10. L'air est froid, il faut mettre une veste.  </w:t>
      </w:r>
    </w:p>
    <w:p>
      <w:r>
        <w:t xml:space="preserve">   The air is cold, you need to put on a jacket.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