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La maison est faite de briques.</w:t>
      </w:r>
    </w:p>
    <w:p>
      <w:r>
        <w:t xml:space="preserve">   The house is made of bricks.</w:t>
      </w:r>
    </w:p>
    <w:p>
      <w:r>
        <w:t>3. J'ai fait mes devoirs hier soir.</w:t>
      </w:r>
    </w:p>
    <w:p>
      <w:r>
        <w:t xml:space="preserve">   I did my homework last night. </w:t>
      </w:r>
    </w:p>
    <w:p>
      <w:r>
        <w:t>4. Le café est fait avec de l'eau bouillante.</w:t>
      </w:r>
    </w:p>
    <w:p>
      <w:r>
        <w:t xml:space="preserve">   Coffee is made with boiling water.</w:t>
      </w:r>
    </w:p>
    <w:p>
      <w:r>
        <w:t>5. Il est fait pour être un bon ami.</w:t>
      </w:r>
    </w:p>
    <w:p>
      <w:r>
        <w:t xml:space="preserve">   It is made to be a good friend.</w:t>
      </w:r>
    </w:p>
    <w:p>
      <w:r>
        <w:t>6. La voiture est faite à la main.</w:t>
      </w:r>
    </w:p>
    <w:p>
      <w:r>
        <w:t xml:space="preserve">   The car is handmade.</w:t>
      </w:r>
    </w:p>
    <w:p>
      <w:r>
        <w:t xml:space="preserve">7. Vous avez fait une très bonne impression. </w:t>
      </w:r>
    </w:p>
    <w:p>
      <w:r>
        <w:t xml:space="preserve">   You made a very good impression. </w:t>
      </w:r>
    </w:p>
    <w:p>
      <w:r>
        <w:t>8. Je fais du shopping tous les week-ends.</w:t>
      </w:r>
    </w:p>
    <w:p>
      <w:r>
        <w:t xml:space="preserve">   I do shopping every weekend.</w:t>
      </w:r>
    </w:p>
    <w:p>
      <w:r>
        <w:t>9. Il est important de se faire un portrait.</w:t>
      </w:r>
    </w:p>
    <w:p>
      <w:r>
        <w:t xml:space="preserve">   It's important to have a self-portrait.</w:t>
      </w:r>
    </w:p>
    <w:p>
      <w:r>
        <w:t xml:space="preserve">10. J’ai fait une erreur. </w:t>
      </w:r>
    </w:p>
    <w:p>
      <w:r>
        <w:t xml:space="preserve">    I made a mistake.</w:t>
      </w:r>
    </w:p>
    <w:p/>
    <w:p>
      <w:r>
        <w:rPr>
          <w:b/>
        </w:rPr>
        <w:t>Word: He | Meaning: him</w:t>
      </w:r>
    </w:p>
    <w:p/>
    <w:p>
      <w:r>
        <w:t>1. Il est très gentil.</w:t>
      </w:r>
    </w:p>
    <w:p>
      <w:r>
        <w:t xml:space="preserve">   He is very kind.</w:t>
      </w:r>
    </w:p>
    <w:p>
      <w:r>
        <w:t>2. Je l'ai rencontré hier.</w:t>
      </w:r>
    </w:p>
    <w:p>
      <w:r>
        <w:t xml:space="preserve">   I met him yesterday.</w:t>
      </w:r>
    </w:p>
    <w:p>
      <w:r>
        <w:t>3.  Le garçon est fatigué.</w:t>
      </w:r>
    </w:p>
    <w:p>
      <w:r>
        <w:t xml:space="preserve">   The boy is tired.</w:t>
      </w:r>
    </w:p>
    <w:p>
      <w:r>
        <w:t xml:space="preserve">4.  Il a besoin d'un peu de sommeil. </w:t>
      </w:r>
    </w:p>
    <w:p>
      <w:r>
        <w:t xml:space="preserve">   He needs a little bit of sleep.</w:t>
      </w:r>
    </w:p>
    <w:p>
      <w:r>
        <w:t xml:space="preserve">5.  Où habite-t-il? </w:t>
      </w:r>
    </w:p>
    <w:p>
      <w:r>
        <w:t xml:space="preserve">    Where does he live?</w:t>
      </w:r>
    </w:p>
    <w:p>
      <w:r>
        <w:t>6.  Elle l'a vu jouer au football.</w:t>
      </w:r>
    </w:p>
    <w:p>
      <w:r>
        <w:t xml:space="preserve">    She saw him play football.</w:t>
      </w:r>
    </w:p>
    <w:p>
      <w:r>
        <w:t xml:space="preserve">7.  J’ai parlé à son père. </w:t>
      </w:r>
    </w:p>
    <w:p>
      <w:r>
        <w:t xml:space="preserve">    I talked to his father.</w:t>
      </w:r>
    </w:p>
    <w:p>
      <w:r>
        <w:t>8.  Il était très enthousiaste.</w:t>
      </w:r>
    </w:p>
    <w:p>
      <w:r>
        <w:t xml:space="preserve">   He was very enthusiastic.</w:t>
      </w:r>
    </w:p>
    <w:p>
      <w:r>
        <w:t xml:space="preserve">9.  Je suis content de l'avoir rencontré. </w:t>
      </w:r>
    </w:p>
    <w:p>
      <w:r>
        <w:t xml:space="preserve">    I am happy to have met him.</w:t>
      </w:r>
    </w:p>
    <w:p>
      <w:r>
        <w:t xml:space="preserve">10. Il est toujours positif. </w:t>
      </w:r>
    </w:p>
    <w:p>
      <w:r>
        <w:t xml:space="preserve">    He is always positive.</w:t>
      </w:r>
    </w:p>
    <w:p/>
    <w:p>
      <w:r>
        <w:rPr>
          <w:b/>
        </w:rPr>
        <w:t>Word: faux | Meaning: false</w:t>
      </w:r>
    </w:p>
    <w:p/>
    <w:p>
      <w:r>
        <w:t xml:space="preserve">1. Ce gâteau est faux, il n'est pas fait maison. </w:t>
      </w:r>
    </w:p>
    <w:p>
      <w:r>
        <w:t xml:space="preserve">    This cake is fake, it was not made at home.</w:t>
      </w:r>
    </w:p>
    <w:p>
      <w:r>
        <w:t xml:space="preserve">2. La femme dit que son mari est faux. </w:t>
      </w:r>
    </w:p>
    <w:p>
      <w:r>
        <w:t xml:space="preserve">    The woman says her husband is fake.</w:t>
      </w:r>
    </w:p>
    <w:p>
      <w:r>
        <w:t xml:space="preserve">3. Il m’a dit qu’il avait un faux passeport. </w:t>
      </w:r>
    </w:p>
    <w:p>
      <w:r>
        <w:t xml:space="preserve">    He told me he had a false passport.</w:t>
      </w:r>
    </w:p>
    <w:p>
      <w:r>
        <w:t>4. Le faux-désert est une création moderne.</w:t>
      </w:r>
    </w:p>
    <w:p>
      <w:r>
        <w:t xml:space="preserve">    The fake desert is a modern creation.</w:t>
      </w:r>
    </w:p>
    <w:p>
      <w:r>
        <w:t>5. Les deux enfants ne sont pas faux, ils ont l'âge de six ans.</w:t>
      </w:r>
    </w:p>
    <w:p>
      <w:r>
        <w:t xml:space="preserve">  The two children are not fake, they are six years old. </w:t>
      </w:r>
    </w:p>
    <w:p>
      <w:r>
        <w:t xml:space="preserve">6. Nous avons besoin d’un faux-pas dans le projet pour mieux comprendre. </w:t>
      </w:r>
    </w:p>
    <w:p>
      <w:r>
        <w:t xml:space="preserve">    We need a false step in the project to better understand.</w:t>
      </w:r>
    </w:p>
    <w:p>
      <w:r>
        <w:t xml:space="preserve">7. La voiture est fausse, il n'y a pas de moteur.  </w:t>
      </w:r>
    </w:p>
    <w:p>
      <w:r>
        <w:t xml:space="preserve">    The car is fake, there is no engine. </w:t>
      </w:r>
    </w:p>
    <w:p>
      <w:r>
        <w:t xml:space="preserve">8. Les faux amis peuvent se retrouver en difficulté. </w:t>
      </w:r>
    </w:p>
    <w:p>
      <w:r>
        <w:t xml:space="preserve">    False friends can find themselves in trouble. </w:t>
      </w:r>
    </w:p>
    <w:p>
      <w:r>
        <w:t xml:space="preserve">9. J’ai remarqué que les deux phrases sont faux. </w:t>
      </w:r>
    </w:p>
    <w:p>
      <w:r>
        <w:t xml:space="preserve">    I noticed that both phrases are false. </w:t>
      </w:r>
    </w:p>
    <w:p>
      <w:r>
        <w:t xml:space="preserve">10. On peut vérifier s'il y a un faux dans une déclaration. </w:t>
      </w:r>
    </w:p>
    <w:p>
      <w:r>
        <w:t xml:space="preserve">    We can verify if there is a lie in a statement.</w:t>
      </w:r>
    </w:p>
    <w:p/>
    <w:p>
      <w:r>
        <w:t>Lune: Moon</w:t>
      </w:r>
    </w:p>
    <w:p/>
    <w:p>
      <w:r>
        <w:t>1. La lune brille d'un éclat blanc dans le ciel nocturne.</w:t>
      </w:r>
    </w:p>
    <w:p>
      <w:r>
        <w:t xml:space="preserve">   The moon shines with a white brilliance in the night sky.</w:t>
      </w:r>
    </w:p>
    <w:p>
      <w:r>
        <w:t>2. Nous sommes allés contempler la lune depuis le sommet du mont.</w:t>
      </w:r>
    </w:p>
    <w:p>
      <w:r>
        <w:t xml:space="preserve">    We went to contemplate the moon from the peak of the mountain.</w:t>
      </w:r>
    </w:p>
    <w:p>
      <w:r>
        <w:t xml:space="preserve">3.  Elle s'est arrêtée à regarder la lune et son visage était illuminé de joie. </w:t>
      </w:r>
    </w:p>
    <w:p>
      <w:r>
        <w:t xml:space="preserve">   She stopped to look at the moon and her face was lit with joy.</w:t>
      </w:r>
    </w:p>
    <w:p>
      <w:r>
        <w:t>4. La lune est une entité majestueuse qui nous attire dans ses mystères.</w:t>
      </w:r>
    </w:p>
    <w:p>
      <w:r>
        <w:t xml:space="preserve">    The moon is a majestic entity that draws us into its mysteries.</w:t>
      </w:r>
    </w:p>
    <w:p>
      <w:r>
        <w:t>5.  La lune traverse le ciel et éclaire nos vies de lumière.</w:t>
      </w:r>
    </w:p>
    <w:p>
      <w:r>
        <w:t xml:space="preserve">   The moon traverses the sky and illuminates our lives with light. </w:t>
      </w:r>
    </w:p>
    <w:p>
      <w:r>
        <w:t xml:space="preserve">6.  Le soleil se lève et la lune s'éteint dans le creuset du jour. </w:t>
      </w:r>
    </w:p>
    <w:p>
      <w:r>
        <w:t xml:space="preserve">   The sun rises and the moon fades away in the crucible of day.</w:t>
      </w:r>
    </w:p>
    <w:p>
      <w:r>
        <w:t>7.  La lune est un symbole de beauté et d'innocence dans la culture occidentale.</w:t>
      </w:r>
    </w:p>
    <w:p>
      <w:r>
        <w:t xml:space="preserve">    The moon is a symbol of beauty and innocence in Western cultures.</w:t>
      </w:r>
    </w:p>
    <w:p>
      <w:r>
        <w:t xml:space="preserve">8.  L'astrophologie étudie les lunes, leur formation et leur dynamique orbitale. </w:t>
      </w:r>
    </w:p>
    <w:p>
      <w:r>
        <w:t xml:space="preserve">   Astrophysics studies the moons, their formation and orbital dynamics. </w:t>
      </w:r>
    </w:p>
    <w:p>
      <w:r>
        <w:t xml:space="preserve">9.  Le langage lunaire est un outil précieux pour communiquer des idées abstraites. </w:t>
      </w:r>
    </w:p>
    <w:p>
      <w:r>
        <w:t xml:space="preserve">    Lunar language is a precious tool for communicating abstract ideas. </w:t>
      </w:r>
    </w:p>
    <w:p>
      <w:r>
        <w:t xml:space="preserve">10.  La lune est une source d'inspiration pour les poètes et les artistes. </w:t>
      </w:r>
    </w:p>
    <w:p>
      <w:r>
        <w:t xml:space="preserve">    The moon is a source of inspiration for poets and artists.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I don't understand.</w:t>
      </w:r>
    </w:p>
    <w:p>
      <w:r>
        <w:t>2. Il n'a pas besoin de ça.</w:t>
      </w:r>
    </w:p>
    <w:p>
      <w:r>
        <w:t xml:space="preserve">  He doesn't need that.</w:t>
      </w:r>
    </w:p>
    <w:p>
      <w:r>
        <w:t>3. Vous êtes très gentil(e).</w:t>
      </w:r>
    </w:p>
    <w:p>
      <w:r>
        <w:t xml:space="preserve">  You are very kind. </w:t>
      </w:r>
    </w:p>
    <w:p>
      <w:r>
        <w:t>4. Nous sommes partis hier.</w:t>
      </w:r>
    </w:p>
    <w:p>
      <w:r>
        <w:t xml:space="preserve">  We went yesterday.</w:t>
      </w:r>
    </w:p>
    <w:p>
      <w:r>
        <w:t>5. Elle est très fatiguée.</w:t>
      </w:r>
    </w:p>
    <w:p>
      <w:r>
        <w:t xml:space="preserve">  She is very tired.</w:t>
      </w:r>
    </w:p>
    <w:p>
      <w:r>
        <w:t>6. Je ne suis pas d'accord.</w:t>
      </w:r>
    </w:p>
    <w:p>
      <w:r>
        <w:t xml:space="preserve">  I don't agree.</w:t>
      </w:r>
    </w:p>
    <w:p>
      <w:r>
        <w:t>7. Il n'y a pas de solution facile.</w:t>
      </w:r>
    </w:p>
    <w:p>
      <w:r>
        <w:t xml:space="preserve">  There is no easy solution. </w:t>
      </w:r>
    </w:p>
    <w:p>
      <w:r>
        <w:t xml:space="preserve">8. Non, je ne veux pas. </w:t>
      </w:r>
    </w:p>
    <w:p>
      <w:r>
        <w:t xml:space="preserve">  No, I don't want to. </w:t>
      </w:r>
    </w:p>
    <w:p>
      <w:r>
        <w:t>9. Elle aime les films.</w:t>
      </w:r>
    </w:p>
    <w:p>
      <w:r>
        <w:t xml:space="preserve">   She likes movies.</w:t>
      </w:r>
    </w:p>
    <w:p>
      <w:r>
        <w:t>10. J'ai besoin d'aide.</w:t>
      </w:r>
    </w:p>
    <w:p>
      <w:r>
        <w:t xml:space="preserve">  I need help.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manger des crêpes le dimanche.</w:t>
      </w:r>
    </w:p>
    <w:p>
      <w:r>
        <w:t xml:space="preserve">   I like eating pancakes on Sunday.</w:t>
      </w:r>
    </w:p>
    <w:p>
      <w:r>
        <w:t xml:space="preserve">3. J'aime regarder les films d’animation avec mes amis. </w:t>
      </w:r>
    </w:p>
    <w:p>
      <w:r>
        <w:t xml:space="preserve">   I like watching animated movies with my friends.</w:t>
      </w:r>
    </w:p>
    <w:p>
      <w:r>
        <w:t>4. J'aime voyager en train.</w:t>
      </w:r>
    </w:p>
    <w:p>
      <w:r>
        <w:t xml:space="preserve">    I like traveling by train.</w:t>
      </w:r>
    </w:p>
    <w:p>
      <w:r>
        <w:t>5. J'aime la vie à Paris.</w:t>
      </w:r>
    </w:p>
    <w:p>
      <w:r>
        <w:t xml:space="preserve">   I love life in Paris.</w:t>
      </w:r>
    </w:p>
    <w:p>
      <w:r>
        <w:t>6. J'aime boire du thé vert au soleil.</w:t>
      </w:r>
    </w:p>
    <w:p>
      <w:r>
        <w:t xml:space="preserve">    I like drinking green tea in the sunshine. </w:t>
      </w:r>
    </w:p>
    <w:p>
      <w:r>
        <w:t>7. J'aime chanter dans la voiture.</w:t>
      </w:r>
    </w:p>
    <w:p>
      <w:r>
        <w:t xml:space="preserve">   I like singing in the car.</w:t>
      </w:r>
    </w:p>
    <w:p>
      <w:r>
        <w:t>8. J'aime jouer aux cartes avec mes parents.</w:t>
      </w:r>
    </w:p>
    <w:p>
      <w:r>
        <w:t xml:space="preserve">   I love playing cards with my parents.</w:t>
      </w:r>
    </w:p>
    <w:p>
      <w:r>
        <w:t xml:space="preserve">9. J'aime faire des promenades en forêt. </w:t>
      </w:r>
    </w:p>
    <w:p>
      <w:r>
        <w:t xml:space="preserve">   I enjoy taking walks in the forest.</w:t>
      </w:r>
    </w:p>
    <w:p>
      <w:r>
        <w:t xml:space="preserve">10. J'aime la nature et je me sens heureux quand je suis dans la campagne. </w:t>
      </w:r>
    </w:p>
    <w:p>
      <w:r>
        <w:t xml:space="preserve">    I love nature and I feel happy when I am in the countryside.</w:t>
      </w:r>
    </w:p>
    <w:p/>
    <w:p>
      <w:r>
        <w:rPr>
          <w:b/>
        </w:rPr>
        <w:t>Word: J | Meaning: Letter of the alphabet</w:t>
      </w:r>
    </w:p>
    <w:p/>
    <w:p>
      <w:r>
        <w:t>1. Je suis fatigué.</w:t>
      </w:r>
    </w:p>
    <w:p>
      <w:r>
        <w:t xml:space="preserve">  I am tired.</w:t>
      </w:r>
    </w:p>
    <w:p>
      <w:r>
        <w:t>2. J'ai besoin d'une boisson.</w:t>
      </w:r>
    </w:p>
    <w:p>
      <w:r>
        <w:t xml:space="preserve">  I need a drink.</w:t>
      </w:r>
    </w:p>
    <w:p>
      <w:r>
        <w:t>3. J'aime cuisiner.</w:t>
      </w:r>
    </w:p>
    <w:p>
      <w:r>
        <w:t xml:space="preserve">  I like cooking.</w:t>
      </w:r>
    </w:p>
    <w:p>
      <w:r>
        <w:t>4. J'écris une lettre.</w:t>
      </w:r>
    </w:p>
    <w:p>
      <w:r>
        <w:t xml:space="preserve">  I am writing a letter. </w:t>
      </w:r>
    </w:p>
    <w:p>
      <w:r>
        <w:t>5. Je vais au marché.</w:t>
      </w:r>
    </w:p>
    <w:p>
      <w:r>
        <w:t xml:space="preserve">  I am going to the market.</w:t>
      </w:r>
    </w:p>
    <w:p>
      <w:r>
        <w:t xml:space="preserve">6. J’ai un problème. </w:t>
      </w:r>
    </w:p>
    <w:p>
      <w:r>
        <w:t xml:space="preserve">   I have a problem. </w:t>
      </w:r>
    </w:p>
    <w:p>
      <w:r>
        <w:t>7. J'ai faim.</w:t>
      </w:r>
    </w:p>
    <w:p>
      <w:r>
        <w:t xml:space="preserve">   I am hungry.</w:t>
      </w:r>
    </w:p>
    <w:p>
      <w:r>
        <w:t>8. Je cherche des informations.</w:t>
      </w:r>
    </w:p>
    <w:p>
      <w:r>
        <w:t xml:space="preserve">   I am searching for information.</w:t>
      </w:r>
    </w:p>
    <w:p>
      <w:r>
        <w:t>9. J'adore la musique classique.</w:t>
      </w:r>
    </w:p>
    <w:p>
      <w:r>
        <w:t xml:space="preserve">   I love classical music.</w:t>
      </w:r>
    </w:p>
    <w:p>
      <w:r>
        <w:t>10.  J'espère que tu es bien.</w:t>
      </w:r>
    </w:p>
    <w:p>
      <w:r>
        <w:t xml:space="preserve">    I hope you are well.</w:t>
      </w:r>
    </w:p>
    <w:p/>
    <w:p>
      <w:r>
        <w:rPr>
          <w:b/>
        </w:rPr>
        <w:t>Word: s'asseoir | Meaning: to sit</w:t>
      </w:r>
    </w:p>
    <w:p/>
    <w:p>
      <w:r>
        <w:t xml:space="preserve">1. Je voudrais m’asseoir sur le banc.  </w:t>
      </w:r>
    </w:p>
    <w:p>
      <w:r>
        <w:t xml:space="preserve">    I would like to sit on the bench.</w:t>
      </w:r>
    </w:p>
    <w:p>
      <w:r>
        <w:t xml:space="preserve">2. Veuillez vous asseoir, s'il vous plaît.  </w:t>
      </w:r>
    </w:p>
    <w:p>
      <w:r>
        <w:t xml:space="preserve">    Please have a seat, please. </w:t>
      </w:r>
    </w:p>
    <w:p>
      <w:r>
        <w:t xml:space="preserve">3. J'ai besoin de me réinstaller avant de commencer l’activité.  </w:t>
      </w:r>
    </w:p>
    <w:p>
      <w:r>
        <w:t xml:space="preserve">    I need to settle in before starting the activity.</w:t>
      </w:r>
    </w:p>
    <w:p>
      <w:r>
        <w:t xml:space="preserve">4. Le professeur nous a demandé de nous asseoir dans les salles de classe.  </w:t>
      </w:r>
    </w:p>
    <w:p>
      <w:r>
        <w:t xml:space="preserve">    The teacher asked us to sit in classrooms. </w:t>
      </w:r>
    </w:p>
    <w:p>
      <w:r>
        <w:t xml:space="preserve">5. Ils se sont assis sur les chaises en attendant la réunion.   </w:t>
      </w:r>
    </w:p>
    <w:p>
      <w:r>
        <w:t xml:space="preserve">    They sat down on chairs while waiting for the meeting.</w:t>
      </w:r>
    </w:p>
    <w:p>
      <w:r>
        <w:t xml:space="preserve">6. Il s'est assis à la table, prêt à lire.   </w:t>
      </w:r>
    </w:p>
    <w:p>
      <w:r>
        <w:t xml:space="preserve">    He sat at the table, ready to read.</w:t>
      </w:r>
    </w:p>
    <w:p>
      <w:r>
        <w:t xml:space="preserve">7.  Je suis fatigué et j'ai besoin de me reposer. </w:t>
      </w:r>
    </w:p>
    <w:p>
      <w:r>
        <w:t xml:space="preserve">    I am tired and need to rest. </w:t>
      </w:r>
    </w:p>
    <w:p>
      <w:r>
        <w:t xml:space="preserve">8. Le fauteuil est confortable, je m’installe. </w:t>
      </w:r>
    </w:p>
    <w:p>
      <w:r>
        <w:t xml:space="preserve">    The armchair is comfortable, I settle in. </w:t>
      </w:r>
    </w:p>
    <w:p>
      <w:r>
        <w:t xml:space="preserve">9. Elle s’est assise sur la chaise longue et regarda le film.  </w:t>
      </w:r>
    </w:p>
    <w:p>
      <w:r>
        <w:t xml:space="preserve">    She sat on the lounge chair and watched the movie. </w:t>
      </w:r>
    </w:p>
    <w:p>
      <w:r>
        <w:t xml:space="preserve">10. J'ai besoin d'asseoir avant de continuer.   </w:t>
      </w:r>
    </w:p>
    <w:p>
      <w:r>
        <w:t xml:space="preserve">    I need to sit down before continuing.</w:t>
      </w:r>
    </w:p>
    <w:p/>
    <w:p>
      <w:r>
        <w:rPr>
          <w:b/>
        </w:rPr>
        <w:t xml:space="preserve">Word: Hu | Meaning: **(in Chinese) 呼 (hū)** - **(in various contexts, usually means "call")** </w:t>
        <w:br/>
        <w:br/>
        <w:br/>
        <w:t>Please note that the meaning of "Hu" can vary depending on context. It could be a sound, a name, or an abbreviation in some instances.</w:t>
      </w:r>
    </w:p>
    <w:p/>
    <w:p>
      <w:r>
        <w:t>1.  Je suis heureux d'apprendre la langue française.</w:t>
      </w:r>
    </w:p>
    <w:p>
      <w:r>
        <w:t xml:space="preserve">   I am happy to learn French.</w:t>
      </w:r>
    </w:p>
    <w:p>
      <w:r>
        <w:t>2.  Il est gentil et il m’aide beaucoup.</w:t>
      </w:r>
    </w:p>
    <w:p>
      <w:r>
        <w:t xml:space="preserve">    He is kind, and he helps me a lot. </w:t>
      </w:r>
    </w:p>
    <w:p>
      <w:r>
        <w:t xml:space="preserve">3.  La ville de Paris est magnifique. </w:t>
      </w:r>
    </w:p>
    <w:p>
      <w:r>
        <w:t xml:space="preserve">    The city of Paris is beautiful. </w:t>
      </w:r>
    </w:p>
    <w:p>
      <w:r>
        <w:t xml:space="preserve">4.  J'ai besoin d'un café, merci. </w:t>
      </w:r>
    </w:p>
    <w:p>
      <w:r>
        <w:t xml:space="preserve">   I need a coffee, thank you.</w:t>
      </w:r>
    </w:p>
    <w:p>
      <w:r>
        <w:t>5.  Tu as l'air fatigué.</w:t>
      </w:r>
    </w:p>
    <w:p>
      <w:r>
        <w:t xml:space="preserve">   You look tired. </w:t>
      </w:r>
    </w:p>
    <w:p>
      <w:r>
        <w:t xml:space="preserve">6.  Je ne comprends pas ce que tu dis. </w:t>
      </w:r>
    </w:p>
    <w:p>
      <w:r>
        <w:t xml:space="preserve">    I don’t understand what you are saying. </w:t>
      </w:r>
    </w:p>
    <w:p>
      <w:r>
        <w:t xml:space="preserve">7.  J'aime les fleurs et la nature. </w:t>
      </w:r>
    </w:p>
    <w:p>
      <w:r>
        <w:t xml:space="preserve">   I like flowers and nature.  </w:t>
      </w:r>
    </w:p>
    <w:p>
      <w:r>
        <w:t>8.  Le poisson est délicieux en cuisine.</w:t>
      </w:r>
    </w:p>
    <w:p>
      <w:r>
        <w:t xml:space="preserve">    Fish is delicious in cooking. </w:t>
      </w:r>
    </w:p>
    <w:p>
      <w:r>
        <w:t xml:space="preserve">9.  Je vais à l'école tous les jours. </w:t>
      </w:r>
    </w:p>
    <w:p>
      <w:r>
        <w:t xml:space="preserve">   I go to school every day. </w:t>
      </w:r>
    </w:p>
    <w:p>
      <w:r>
        <w:t xml:space="preserve">10. Le soleil brille aujourd'hui. </w:t>
      </w:r>
    </w:p>
    <w:p>
      <w:r>
        <w:t xml:space="preserve">     The sun is shining today.</w:t>
      </w:r>
    </w:p>
    <w:p/>
    <w:p>
      <w:r>
        <w:rPr>
          <w:b/>
        </w:rPr>
        <w:t>Word: manger | Meaning: to eat</w:t>
      </w:r>
    </w:p>
    <w:p/>
    <w:p>
      <w:r>
        <w:t>1. Je mange une baguette de pain chaque matin.</w:t>
      </w:r>
    </w:p>
    <w:p>
      <w:r>
        <w:t xml:space="preserve">   I eat a bread roll every morning.</w:t>
      </w:r>
    </w:p>
    <w:p>
      <w:r>
        <w:t>2. Les enfants mangent des bonbons après l'école.</w:t>
      </w:r>
    </w:p>
    <w:p>
      <w:r>
        <w:t xml:space="preserve">   The children eat sweets after school.</w:t>
      </w:r>
    </w:p>
    <w:p>
      <w:r>
        <w:t>3. Il m'a offert un sandwich à manger.</w:t>
      </w:r>
    </w:p>
    <w:p>
      <w:r>
        <w:t xml:space="preserve">   He offered me a sandwich to eat. </w:t>
      </w:r>
    </w:p>
    <w:p>
      <w:r>
        <w:t>4. On mange souvent du fromage dans notre famille.</w:t>
      </w:r>
    </w:p>
    <w:p>
      <w:r>
        <w:t xml:space="preserve">   We often eat cheese in our family.</w:t>
      </w:r>
    </w:p>
    <w:p>
      <w:r>
        <w:t>5. Vous avez envie de manger quelque chose ?</w:t>
      </w:r>
    </w:p>
    <w:p>
      <w:r>
        <w:t xml:space="preserve">   Do you want to eat something?</w:t>
      </w:r>
    </w:p>
    <w:p>
      <w:r>
        <w:t>6. Je voudrais manger une salade verte et un morceau de brie.</w:t>
      </w:r>
    </w:p>
    <w:p>
      <w:r>
        <w:t xml:space="preserve">   I would like to eat a green salad and a piece of brie. </w:t>
      </w:r>
    </w:p>
    <w:p>
      <w:r>
        <w:t xml:space="preserve">7. L'heure du déjeuner est à 13h00. On va manger ensemble. </w:t>
      </w:r>
    </w:p>
    <w:p>
      <w:r>
        <w:t xml:space="preserve">    Lunch time is at 1:00 p.m. We will eat together.</w:t>
      </w:r>
    </w:p>
    <w:p>
      <w:r>
        <w:t xml:space="preserve">8. Je mange beaucoup de fruits chaque jour. </w:t>
      </w:r>
    </w:p>
    <w:p>
      <w:r>
        <w:t xml:space="preserve">   I eat many fruits every day.</w:t>
      </w:r>
    </w:p>
    <w:p>
      <w:r>
        <w:t xml:space="preserve">9. La cuisine est propre et le repas est prêt à manger. </w:t>
      </w:r>
    </w:p>
    <w:p>
      <w:r>
        <w:t xml:space="preserve">   The kitchen is clean and the meal is ready to eat. </w:t>
      </w:r>
    </w:p>
    <w:p>
      <w:r>
        <w:t xml:space="preserve">10. Il faut manger sa part pour être plein et heureux.  </w:t>
      </w:r>
    </w:p>
    <w:p>
      <w:r>
        <w:t xml:space="preserve">   We must eat our portion to be full and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