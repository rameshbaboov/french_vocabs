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d’un bon humeur aujourd'hui.</w:t>
      </w:r>
    </w:p>
    <w:p>
      <w:r>
        <w:t xml:space="preserve">    I am in a good mood today.</w:t>
      </w:r>
    </w:p>
    <w:p>
      <w:r>
        <w:t>3.  Il fait beau dehors aujourd'hui.</w:t>
      </w:r>
    </w:p>
    <w:p>
      <w:r>
        <w:t xml:space="preserve">   It is nice outside today.</w:t>
      </w:r>
    </w:p>
    <w:p>
      <w:r>
        <w:t xml:space="preserve">4.  Avez-vous besoin d'aide ? </w:t>
      </w:r>
    </w:p>
    <w:p>
      <w:r>
        <w:t xml:space="preserve">    Do you need help?</w:t>
      </w:r>
    </w:p>
    <w:p>
      <w:r>
        <w:t>5.  Je voudrais un café, s'il vous plaît.</w:t>
      </w:r>
    </w:p>
    <w:p>
      <w:r>
        <w:t xml:space="preserve">    I would like a coffee, please.</w:t>
      </w:r>
    </w:p>
    <w:p>
      <w:r>
        <w:t xml:space="preserve">6.  Merci beaucoup pour votre aide. </w:t>
      </w:r>
    </w:p>
    <w:p>
      <w:r>
        <w:t xml:space="preserve">    Thank you very much for your help.</w:t>
      </w:r>
    </w:p>
    <w:p>
      <w:r>
        <w:t xml:space="preserve">7.  C’est l'heure de manger maintenant. </w:t>
      </w:r>
    </w:p>
    <w:p>
      <w:r>
        <w:t xml:space="preserve">    It is time to eat now.</w:t>
      </w:r>
    </w:p>
    <w:p>
      <w:r>
        <w:t xml:space="preserve">8.  Je vais au magasin demain. </w:t>
      </w:r>
    </w:p>
    <w:p>
      <w:r>
        <w:t xml:space="preserve">    I am going shopping tomorrow.</w:t>
      </w:r>
    </w:p>
    <w:p>
      <w:r>
        <w:t>9.  Il est très important de parler français.</w:t>
      </w:r>
    </w:p>
    <w:p>
      <w:r>
        <w:t xml:space="preserve">   It is very important to speak French.</w:t>
      </w:r>
    </w:p>
    <w:p>
      <w:r>
        <w:t xml:space="preserve">10. Tu as une belle journée ! </w:t>
      </w:r>
    </w:p>
    <w:p>
      <w:r>
        <w:t xml:space="preserve">    Have a beautiful day!</w:t>
      </w:r>
    </w:p>
    <w:p/>
    <w:p>
      <w:r>
        <w:rPr>
          <w:b/>
        </w:rPr>
        <w:t>Word: foyer | Meaning: living room</w:t>
      </w:r>
    </w:p>
    <w:p/>
    <w:p>
      <w:r>
        <w:t xml:space="preserve">1. Le foyer est un espace chaleureux et convivial. </w:t>
      </w:r>
    </w:p>
    <w:p>
      <w:r>
        <w:t xml:space="preserve">   The living room is a warm and welcoming space.</w:t>
      </w:r>
    </w:p>
    <w:p>
      <w:r>
        <w:t xml:space="preserve">2. Il faut s'installer dans le foyer avant de commencer la soirée. </w:t>
      </w:r>
    </w:p>
    <w:p>
      <w:r>
        <w:t xml:space="preserve">   You must settle into the living room before starting the evening.</w:t>
      </w:r>
    </w:p>
    <w:p>
      <w:r>
        <w:t>3. La famille se réunit généralement au foyer après le travail.</w:t>
      </w:r>
    </w:p>
    <w:p>
      <w:r>
        <w:t xml:space="preserve">   Family members usually gather in the living room after work.</w:t>
      </w:r>
    </w:p>
    <w:p>
      <w:r>
        <w:t xml:space="preserve">4. Le foyer est l'endroit où nous nous retrouvons pour discuter et partager nos pensées. </w:t>
      </w:r>
    </w:p>
    <w:p>
      <w:r>
        <w:t xml:space="preserve">   The living room is where we meet to discuss and share our thoughts. </w:t>
      </w:r>
    </w:p>
    <w:p>
      <w:r>
        <w:t xml:space="preserve">5. Au foyer, il y avait une table basse décorée avec des fleurs. </w:t>
      </w:r>
    </w:p>
    <w:p>
      <w:r>
        <w:t xml:space="preserve">   At the entrance, there was a small coffee table decorated with flowers.</w:t>
      </w:r>
    </w:p>
    <w:p>
      <w:r>
        <w:t xml:space="preserve">6. Le foyer de l'immeuble est un espace public accessible à tous. </w:t>
      </w:r>
    </w:p>
    <w:p>
      <w:r>
        <w:t xml:space="preserve">   The building's lobby is a public space accessible to everyone.</w:t>
      </w:r>
    </w:p>
    <w:p>
      <w:r>
        <w:t xml:space="preserve">7. Il faut nettoyer le foyer avant de recevoir des invités.  </w:t>
      </w:r>
    </w:p>
    <w:p>
      <w:r>
        <w:t xml:space="preserve">   You must clean the living room before receiving guests.</w:t>
      </w:r>
    </w:p>
    <w:p>
      <w:r>
        <w:t xml:space="preserve">8. Nous avons adoré notre séjour dans la maison et nous avons passé du temps au foyer. </w:t>
      </w:r>
    </w:p>
    <w:p>
      <w:r>
        <w:t xml:space="preserve">   We loved our stay in the house and spent time in the living room.</w:t>
      </w:r>
    </w:p>
    <w:p>
      <w:r>
        <w:t xml:space="preserve">9. La lumière tamisée dans le foyer crée une ambiance cosy. </w:t>
      </w:r>
    </w:p>
    <w:p>
      <w:r>
        <w:t xml:space="preserve">   The dim light in the living room creates a cozy atmosphere.</w:t>
      </w:r>
    </w:p>
    <w:p>
      <w:r>
        <w:t xml:space="preserve">10. Le foyer est un lieu important pour la famille et l'accueil des invités. </w:t>
      </w:r>
    </w:p>
    <w:p>
      <w:r>
        <w:t xml:space="preserve">    The entrance is an important place for family and receiving guests.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 xml:space="preserve">2. Le chat est miauler. </w:t>
      </w:r>
    </w:p>
    <w:p>
      <w:r>
        <w:t xml:space="preserve">   The cat is meowing.</w:t>
      </w:r>
    </w:p>
    <w:p>
      <w:r>
        <w:t>3. La maison a un chat blanc.</w:t>
      </w:r>
    </w:p>
    <w:p>
      <w:r>
        <w:t xml:space="preserve">   The house has a white cat.</w:t>
      </w:r>
    </w:p>
    <w:p>
      <w:r>
        <w:t>4.  Le chat dort sur le canapé.</w:t>
      </w:r>
    </w:p>
    <w:p>
      <w:r>
        <w:t xml:space="preserve">   The cat sleeps on the sofa.</w:t>
      </w:r>
    </w:p>
    <w:p>
      <w:r>
        <w:t>5. Je connais un chat très gentil.</w:t>
      </w:r>
    </w:p>
    <w:p>
      <w:r>
        <w:t xml:space="preserve">    I know a very nice cat.</w:t>
      </w:r>
    </w:p>
    <w:p>
      <w:r>
        <w:t xml:space="preserve">6. Les chats sont des animaux doux. </w:t>
      </w:r>
    </w:p>
    <w:p>
      <w:r>
        <w:t xml:space="preserve">   Cats are sweet animals.</w:t>
      </w:r>
    </w:p>
    <w:p>
      <w:r>
        <w:t xml:space="preserve">7. La femme a un chat rouge. </w:t>
      </w:r>
    </w:p>
    <w:p>
      <w:r>
        <w:t xml:space="preserve">   The woman has a red cat.</w:t>
      </w:r>
    </w:p>
    <w:p>
      <w:r>
        <w:t>8.  Le chat est curieux et il va partout.</w:t>
      </w:r>
    </w:p>
    <w:p>
      <w:r>
        <w:t xml:space="preserve">   The cat is curious and it goes everywhere.</w:t>
      </w:r>
    </w:p>
    <w:p>
      <w:r>
        <w:t>9. Vous avez un chat ?</w:t>
      </w:r>
    </w:p>
    <w:p>
      <w:r>
        <w:t xml:space="preserve">    Do you have a cat?</w:t>
      </w:r>
    </w:p>
    <w:p>
      <w:r>
        <w:t xml:space="preserve">10. Un chat peut être heureux sans beaucoup de choses. </w:t>
      </w:r>
    </w:p>
    <w:p>
      <w:r>
        <w:t xml:space="preserve">   A cat can be happy without many things.</w:t>
      </w:r>
    </w:p>
    <w:p/>
    <w:p>
      <w:r>
        <w:rPr>
          <w:i/>
        </w:rPr>
        <w:t>Marron: &lt;brown &gt; | Meaning:</w:t>
      </w:r>
    </w:p>
    <w:p/>
    <w:p>
      <w:r>
        <w:t>1. J'ai un gâteau aux marrons, c'est délicieux.</w:t>
      </w:r>
    </w:p>
    <w:p>
      <w:r>
        <w:t xml:space="preserve">    I have a gingerbread cake with walnuts, it is delicious.</w:t>
      </w:r>
    </w:p>
    <w:p>
      <w:r>
        <w:t>2. Les marrons sont des fruits riches en nutriments.</w:t>
      </w:r>
    </w:p>
    <w:p>
      <w:r>
        <w:t xml:space="preserve">    Walnuts are rich in nutrients.</w:t>
      </w:r>
    </w:p>
    <w:p>
      <w:r>
        <w:t>3. Elle est allée dans un magasin pour acheter du caramel aux marrons.</w:t>
      </w:r>
    </w:p>
    <w:p>
      <w:r>
        <w:t xml:space="preserve">    She went to a shop to buy caramel with walnuts. </w:t>
      </w:r>
    </w:p>
    <w:p>
      <w:r>
        <w:t>4. Le film était une comédie avec des scènes mettant en scène des marrons.</w:t>
      </w:r>
    </w:p>
    <w:p>
      <w:r>
        <w:t xml:space="preserve">    The movie was a comedy with scenes featuring walnuts.</w:t>
      </w:r>
    </w:p>
    <w:p>
      <w:r>
        <w:t xml:space="preserve">5. J'adore les marrons glacés, mais je déteste les marrons secs. </w:t>
      </w:r>
    </w:p>
    <w:p>
      <w:r>
        <w:t xml:space="preserve">    I love ice cream with walnuts, but I hate raw walnuts. </w:t>
      </w:r>
    </w:p>
    <w:p>
      <w:r>
        <w:t>6. Mon père aime le caramel aux marrons et il en fait souvent pour l'après-midi.</w:t>
      </w:r>
    </w:p>
    <w:p>
      <w:r>
        <w:t xml:space="preserve">   My father likes caramel with walnuts and he makes it often for afternoon. </w:t>
      </w:r>
    </w:p>
    <w:p>
      <w:r>
        <w:t xml:space="preserve">7. Nous avons mangé une petite portion de fromage avec des marrons. </w:t>
      </w:r>
    </w:p>
    <w:p>
      <w:r>
        <w:t xml:space="preserve">    We ate a small portion of cheese with walnuts.  </w:t>
      </w:r>
    </w:p>
    <w:p>
      <w:r>
        <w:t>8. Il a un café au lait avec du beurre et des marrons.</w:t>
      </w:r>
    </w:p>
    <w:p>
      <w:r>
        <w:t xml:space="preserve">    He has coffee with milk, butter, and walnuts.  </w:t>
      </w:r>
    </w:p>
    <w:p>
      <w:r>
        <w:t xml:space="preserve">9. Le marron est utilisé dans la cuisine pour parfumer les plats. </w:t>
      </w:r>
    </w:p>
    <w:p>
      <w:r>
        <w:t xml:space="preserve">    The chestnut is used in cooking to flavor dishes. </w:t>
      </w:r>
    </w:p>
    <w:p>
      <w:r>
        <w:t xml:space="preserve">10. Les marrons sont une source de santé et de plaisir. </w:t>
      </w:r>
    </w:p>
    <w:p>
      <w:r>
        <w:t xml:space="preserve">    Walnuts are a source of health and pleasure.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 am well, thank you.</w:t>
      </w:r>
    </w:p>
    <w:p>
      <w:r>
        <w:t>2. Il est bien d'avoir une voiture.</w:t>
      </w:r>
    </w:p>
    <w:p>
      <w:r>
        <w:t xml:space="preserve">   It is good to have a car. </w:t>
      </w:r>
    </w:p>
    <w:p>
      <w:r>
        <w:t xml:space="preserve">3. L’homme est bien. </w:t>
      </w:r>
    </w:p>
    <w:p>
      <w:r>
        <w:t xml:space="preserve">   The man is well.</w:t>
      </w:r>
    </w:p>
    <w:p>
      <w:r>
        <w:t>4. On dirait que ça va bien.</w:t>
      </w:r>
    </w:p>
    <w:p>
      <w:r>
        <w:t xml:space="preserve">  It looks like it's going well. </w:t>
      </w:r>
    </w:p>
    <w:p>
      <w:r>
        <w:t>5. J'ai eu un bon jour.</w:t>
      </w:r>
    </w:p>
    <w:p>
      <w:r>
        <w:t xml:space="preserve">   I had a good day. </w:t>
      </w:r>
    </w:p>
    <w:p>
      <w:r>
        <w:t>6. La journée s'est bien passée.</w:t>
      </w:r>
    </w:p>
    <w:p>
      <w:r>
        <w:t xml:space="preserve">   The day went well.</w:t>
      </w:r>
    </w:p>
    <w:p>
      <w:r>
        <w:t>7. Le restaurant est bien situé.</w:t>
      </w:r>
    </w:p>
    <w:p>
      <w:r>
        <w:t xml:space="preserve">   The restaurant is well located. </w:t>
      </w:r>
    </w:p>
    <w:p>
      <w:r>
        <w:t xml:space="preserve">8. Vous êtes bien venu(e). </w:t>
      </w:r>
    </w:p>
    <w:p>
      <w:r>
        <w:t xml:space="preserve">   You are well come (literally 'well-arrived').</w:t>
      </w:r>
    </w:p>
    <w:p>
      <w:r>
        <w:t xml:space="preserve">9. Il a fait une bonne chose. </w:t>
      </w:r>
    </w:p>
    <w:p>
      <w:r>
        <w:t xml:space="preserve">   He did a good thing.</w:t>
      </w:r>
    </w:p>
    <w:p>
      <w:r>
        <w:t xml:space="preserve">10. J'aime bien les films d'animation. </w:t>
      </w:r>
    </w:p>
    <w:p>
      <w:r>
        <w:t xml:space="preserve">   I like animated films.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L'eau est blanche.</w:t>
      </w:r>
    </w:p>
    <w:p>
      <w:r>
        <w:t xml:space="preserve">   The water is white.</w:t>
      </w:r>
    </w:p>
    <w:p>
      <w:r>
        <w:t>3. Le livre est blanc.</w:t>
      </w:r>
    </w:p>
    <w:p>
      <w:r>
        <w:t xml:space="preserve">   The book is white.</w:t>
      </w:r>
    </w:p>
    <w:p>
      <w:r>
        <w:t xml:space="preserve">4. Elle avait un chapeau blanc. </w:t>
      </w:r>
    </w:p>
    <w:p>
      <w:r>
        <w:t xml:space="preserve">   She had a white hat.</w:t>
      </w:r>
    </w:p>
    <w:p>
      <w:r>
        <w:t xml:space="preserve">5. Il a les yeux blancs. </w:t>
      </w:r>
    </w:p>
    <w:p>
      <w:r>
        <w:t xml:space="preserve">    He has white eyes.</w:t>
      </w:r>
    </w:p>
    <w:p>
      <w:r>
        <w:t xml:space="preserve">6. Je cherche un robe blanche.  </w:t>
      </w:r>
    </w:p>
    <w:p>
      <w:r>
        <w:t xml:space="preserve">   I am looking for a white dress. </w:t>
      </w:r>
    </w:p>
    <w:p>
      <w:r>
        <w:t xml:space="preserve">7. La fleur est blanche. </w:t>
      </w:r>
    </w:p>
    <w:p>
      <w:r>
        <w:t xml:space="preserve">   The flower is white.</w:t>
      </w:r>
    </w:p>
    <w:p>
      <w:r>
        <w:t xml:space="preserve">8. Le ciel était blanc ce jour-là. </w:t>
      </w:r>
    </w:p>
    <w:p>
      <w:r>
        <w:t xml:space="preserve">   The sky was white that day.</w:t>
      </w:r>
    </w:p>
    <w:p>
      <w:r>
        <w:t xml:space="preserve">9. Les nuages sont blancs. </w:t>
      </w:r>
    </w:p>
    <w:p>
      <w:r>
        <w:t xml:space="preserve">   The clouds are white. </w:t>
      </w:r>
    </w:p>
    <w:p>
      <w:r>
        <w:t xml:space="preserve">10. La neige est blanche. </w:t>
      </w:r>
    </w:p>
    <w:p>
      <w:r>
        <w:t xml:space="preserve">    Snow is white.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The weather is good today.</w:t>
      </w:r>
    </w:p>
    <w:p>
      <w:r>
        <w:t xml:space="preserve">2. Tu as une bonne journée. </w:t>
      </w:r>
    </w:p>
    <w:p>
      <w:r>
        <w:t xml:space="preserve">  You have a good day.</w:t>
      </w:r>
    </w:p>
    <w:p>
      <w:r>
        <w:t xml:space="preserve">3. J’ai un bon café cette matinée. </w:t>
      </w:r>
    </w:p>
    <w:p>
      <w:r>
        <w:t xml:space="preserve">  I have a nice coffee this morning. </w:t>
      </w:r>
    </w:p>
    <w:p>
      <w:r>
        <w:t xml:space="preserve">4. Le film était une bonne surprise. </w:t>
      </w:r>
    </w:p>
    <w:p>
      <w:r>
        <w:t xml:space="preserve">   The movie was a nice surprise.</w:t>
      </w:r>
    </w:p>
    <w:p>
      <w:r>
        <w:t xml:space="preserve">5. Bonne nuit, je t'aime! </w:t>
      </w:r>
    </w:p>
    <w:p>
      <w:r>
        <w:t xml:space="preserve"> Good night, I love you! </w:t>
      </w:r>
    </w:p>
    <w:p>
      <w:r>
        <w:t>6. Il est temps de manger une bonne pomme.</w:t>
      </w:r>
    </w:p>
    <w:p>
      <w:r>
        <w:t xml:space="preserve">It’s time to eat a good apple. </w:t>
      </w:r>
    </w:p>
    <w:p>
      <w:r>
        <w:t xml:space="preserve">7. La soirée sera bien, j’ai beaucoup d’amis. </w:t>
      </w:r>
    </w:p>
    <w:p>
      <w:r>
        <w:t xml:space="preserve">  The evening will be well, I have many friends. </w:t>
      </w:r>
    </w:p>
    <w:p>
      <w:r>
        <w:t>8. J'aime les gens qui sont honnêtes et bonnes personnes.</w:t>
      </w:r>
    </w:p>
    <w:p>
      <w:r>
        <w:t xml:space="preserve">I like honest people and nice people. </w:t>
      </w:r>
    </w:p>
    <w:p>
      <w:r>
        <w:t xml:space="preserve">9. Je suis content de pouvoir aller dans un endroit agréable! </w:t>
      </w:r>
    </w:p>
    <w:p>
      <w:r>
        <w:t xml:space="preserve">   I am happy to be able to go to a pleasant place! </w:t>
      </w:r>
    </w:p>
    <w:p>
      <w:r>
        <w:t xml:space="preserve">10.  La musique est bonne, elle me donne envie de danser! </w:t>
      </w:r>
    </w:p>
    <w:p>
      <w:r>
        <w:t>The music is good, it makes me want to dance!</w:t>
      </w:r>
    </w:p>
    <w:p/>
    <w:p>
      <w:r>
        <w:rPr>
          <w:b/>
        </w:rPr>
        <w:t>Word: Salut | Meaning: Hi</w:t>
      </w:r>
    </w:p>
    <w:p/>
    <w:p>
      <w:r>
        <w:t>1.  Salut, comment vas-tu?</w:t>
      </w:r>
    </w:p>
    <w:p>
      <w:r>
        <w:t xml:space="preserve">    Hello, how are you?</w:t>
      </w:r>
    </w:p>
    <w:p>
      <w:r>
        <w:t>2.  Salut à tous!</w:t>
      </w:r>
    </w:p>
    <w:p>
      <w:r>
        <w:t xml:space="preserve">    Hi everyone!</w:t>
      </w:r>
    </w:p>
    <w:p>
      <w:r>
        <w:t>3.  J'ai une bonne nouvelle pour toi, salut!</w:t>
      </w:r>
    </w:p>
    <w:p>
      <w:r>
        <w:t xml:space="preserve">    I have good news for you, hello! </w:t>
      </w:r>
    </w:p>
    <w:p>
      <w:r>
        <w:t>4.  Je suis heureux de te voir, salut!</w:t>
      </w:r>
    </w:p>
    <w:p>
      <w:r>
        <w:t xml:space="preserve">    I am happy to see you, hello!</w:t>
      </w:r>
    </w:p>
    <w:p>
      <w:r>
        <w:t>5.  Salut, qu'est-ce que tu fais?</w:t>
      </w:r>
    </w:p>
    <w:p>
      <w:r>
        <w:t xml:space="preserve">    Hello, what are you doing?</w:t>
      </w:r>
    </w:p>
    <w:p>
      <w:r>
        <w:t xml:space="preserve">6.  Salut ! Comment s'appelle-tu ? </w:t>
      </w:r>
    </w:p>
    <w:p>
      <w:r>
        <w:t xml:space="preserve">   Hello! What is your name?</w:t>
      </w:r>
    </w:p>
    <w:p>
      <w:r>
        <w:t>7.  Je suis fatigué, salut!</w:t>
      </w:r>
    </w:p>
    <w:p>
      <w:r>
        <w:t xml:space="preserve">    I am tired, hello!</w:t>
      </w:r>
    </w:p>
    <w:p>
      <w:r>
        <w:t>8.  La météo est magnifique aujourd’hui, salut!</w:t>
      </w:r>
    </w:p>
    <w:p>
      <w:r>
        <w:t xml:space="preserve">    The weather is beautiful today, hello!</w:t>
      </w:r>
    </w:p>
    <w:p>
      <w:r>
        <w:t xml:space="preserve">9.  Salut ! As-tu faim? </w:t>
      </w:r>
    </w:p>
    <w:p>
      <w:r>
        <w:t xml:space="preserve">     Hello! Are you hungry?</w:t>
      </w:r>
    </w:p>
    <w:p>
      <w:r>
        <w:t xml:space="preserve">10. Salut, je vais au cinéma. </w:t>
      </w:r>
    </w:p>
    <w:p>
      <w:r>
        <w:t xml:space="preserve">    Hello, I'm going to the cinema.</w:t>
      </w:r>
    </w:p>
    <w:p/>
    <w:p>
      <w:r>
        <w:rPr>
          <w:b/>
        </w:rPr>
        <w:t>Word: Orange | Meaning: Orange</w:t>
      </w:r>
    </w:p>
    <w:p/>
    <w:p>
      <w:r>
        <w:t>1. J'adore les oranges en jus.</w:t>
      </w:r>
    </w:p>
    <w:p>
      <w:r>
        <w:t xml:space="preserve">    I love orange juice.</w:t>
      </w:r>
    </w:p>
    <w:p>
      <w:r>
        <w:t>2. Il y a une orange sur le table.</w:t>
      </w:r>
    </w:p>
    <w:p>
      <w:r>
        <w:t xml:space="preserve">   There is an orange on the table.</w:t>
      </w:r>
    </w:p>
    <w:p>
      <w:r>
        <w:t>3. Les enfants apprécient les fruits d'orange.</w:t>
      </w:r>
    </w:p>
    <w:p>
      <w:r>
        <w:t xml:space="preserve">   Children enjoy orange fruit.</w:t>
      </w:r>
    </w:p>
    <w:p>
      <w:r>
        <w:t>4. L'orange est un fruit rouge et juteux.</w:t>
      </w:r>
    </w:p>
    <w:p>
      <w:r>
        <w:t xml:space="preserve">   The orange is a red and juicy fruit.</w:t>
      </w:r>
    </w:p>
    <w:p>
      <w:r>
        <w:t>5. J'ai mangé une orange pour le petit déjeuner.</w:t>
      </w:r>
    </w:p>
    <w:p>
      <w:r>
        <w:t xml:space="preserve">    I ate an orange for breakfast.</w:t>
      </w:r>
    </w:p>
    <w:p>
      <w:r>
        <w:t>6. La vitamine C des oranges aide à renforcer le système immunitaire.</w:t>
      </w:r>
    </w:p>
    <w:p>
      <w:r>
        <w:t xml:space="preserve">  Orange vitamin C helps strengthen the immune system.</w:t>
      </w:r>
    </w:p>
    <w:p>
      <w:r>
        <w:t>7. L’orange est un fruit riche en antioxydants.</w:t>
      </w:r>
    </w:p>
    <w:p>
      <w:r>
        <w:t xml:space="preserve">   The orange is a fruit rich in antioxidants.</w:t>
      </w:r>
    </w:p>
    <w:p>
      <w:r>
        <w:t>8. J'ai besoin d'un nouvel outil pour la coupe d'oranges.</w:t>
      </w:r>
    </w:p>
    <w:p>
      <w:r>
        <w:t xml:space="preserve">    I need a new tool for cutting oranges. </w:t>
      </w:r>
    </w:p>
    <w:p>
      <w:r>
        <w:t>9. Le prix de l’orange a augmenté ces derniers mois.</w:t>
      </w:r>
    </w:p>
    <w:p>
      <w:r>
        <w:t xml:space="preserve">  Orange prices have increased in recent months.</w:t>
      </w:r>
    </w:p>
    <w:p>
      <w:r>
        <w:t xml:space="preserve">10. J'adore les oranges, elles sont trop délicieuses. </w:t>
      </w:r>
    </w:p>
    <w:p>
      <w:r>
        <w:t xml:space="preserve">   I love oranges, they are so delicious.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ans aujourd’hui.</w:t>
      </w:r>
    </w:p>
    <w:p>
      <w:r>
        <w:t xml:space="preserve">    I am ten years old today.</w:t>
      </w:r>
    </w:p>
    <w:p>
      <w:r>
        <w:t>3. La voiture coûte dix euros.</w:t>
      </w:r>
    </w:p>
    <w:p>
      <w:r>
        <w:t xml:space="preserve">    The car costs ten euros.</w:t>
      </w:r>
    </w:p>
    <w:p>
      <w:r>
        <w:t>4. Dix minutes de marche suffisent.</w:t>
      </w:r>
    </w:p>
    <w:p>
      <w:r>
        <w:t xml:space="preserve">    Ten minutes of walking is enough.</w:t>
      </w:r>
    </w:p>
    <w:p>
      <w:r>
        <w:t>5. Nous avons dix livres à l'école.</w:t>
      </w:r>
    </w:p>
    <w:p>
      <w:r>
        <w:t xml:space="preserve">    We have ten books at school.</w:t>
      </w:r>
    </w:p>
    <w:p>
      <w:r>
        <w:t>6. Il y a dix pommes sur la table.</w:t>
      </w:r>
    </w:p>
    <w:p>
      <w:r>
        <w:t xml:space="preserve">    There are ten apples on the table.</w:t>
      </w:r>
    </w:p>
    <w:p>
      <w:r>
        <w:t>7. Dix personnes sont arrivées en même temps.</w:t>
      </w:r>
    </w:p>
    <w:p>
      <w:r>
        <w:t xml:space="preserve">    Ten people arrived at the same time.</w:t>
      </w:r>
    </w:p>
    <w:p>
      <w:r>
        <w:t>8. La boulangerie vend dix croissants par jour.</w:t>
      </w:r>
    </w:p>
    <w:p>
      <w:r>
        <w:t xml:space="preserve">    The bakery sells ten croissants per day. </w:t>
      </w:r>
    </w:p>
    <w:p>
      <w:r>
        <w:t>9. Il a dix jours de vacances.</w:t>
      </w:r>
    </w:p>
    <w:p>
      <w:r>
        <w:t xml:space="preserve">    He has ten days of vacation. </w:t>
      </w:r>
    </w:p>
    <w:p>
      <w:r>
        <w:t>10. Dix euros sont nécessaires pour les billets.</w:t>
      </w:r>
    </w:p>
    <w:p>
      <w:r>
        <w:t xml:space="preserve">    Ten euros are needed for the tickets.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