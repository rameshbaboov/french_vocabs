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domestique. </w:t>
      </w:r>
    </w:p>
    <w:p>
      <w:r>
        <w:t xml:space="preserve">   I have a house cat.</w:t>
      </w:r>
    </w:p>
    <w:p>
      <w:r>
        <w:t xml:space="preserve">2. Le chat est très doux. </w:t>
      </w:r>
    </w:p>
    <w:p>
      <w:r>
        <w:t xml:space="preserve">   The cat is very sweet.</w:t>
      </w:r>
    </w:p>
    <w:p>
      <w:r>
        <w:t>3. Il miaule pour faire attention.</w:t>
      </w:r>
    </w:p>
    <w:p>
      <w:r>
        <w:t xml:space="preserve">   He meows to get attention. </w:t>
      </w:r>
    </w:p>
    <w:p>
      <w:r>
        <w:t xml:space="preserve">4. La chatte joue avec des tigres de jouet.  </w:t>
      </w:r>
    </w:p>
    <w:p>
      <w:r>
        <w:t xml:space="preserve">    The cat plays with toy tigers. </w:t>
      </w:r>
    </w:p>
    <w:p>
      <w:r>
        <w:t>5. Les chats sont les animaux les plus indépendants.</w:t>
      </w:r>
    </w:p>
    <w:p>
      <w:r>
        <w:t xml:space="preserve">   Cats are the most independent animals. </w:t>
      </w:r>
    </w:p>
    <w:p>
      <w:r>
        <w:t xml:space="preserve">6. Il est impossible de lui parler sans qu'il ne rigole.  </w:t>
      </w:r>
    </w:p>
    <w:p>
      <w:r>
        <w:t xml:space="preserve">   He is impossible to talk to without him laughing. </w:t>
      </w:r>
    </w:p>
    <w:p>
      <w:r>
        <w:t xml:space="preserve">7.  Le chat s’est endormi sur le canapé. </w:t>
      </w:r>
    </w:p>
    <w:p>
      <w:r>
        <w:t xml:space="preserve">   The cat fell asleep on the sofa. </w:t>
      </w:r>
    </w:p>
    <w:p>
      <w:r>
        <w:t>8. Le chat regarde dehors avec envie.</w:t>
      </w:r>
    </w:p>
    <w:p>
      <w:r>
        <w:t xml:space="preserve">   The cat watches outside with envy.</w:t>
      </w:r>
    </w:p>
    <w:p>
      <w:r>
        <w:t xml:space="preserve">9. J'ai besoin d'aide pour chasser un chat. </w:t>
      </w:r>
    </w:p>
    <w:p>
      <w:r>
        <w:t xml:space="preserve">   I need help to catch a cat. </w:t>
      </w:r>
    </w:p>
    <w:p>
      <w:r>
        <w:t xml:space="preserve">10.  Il est important de prendre soin du chat. </w:t>
      </w:r>
    </w:p>
    <w:p>
      <w:r>
        <w:t xml:space="preserve">   It is important to take care of the cat.</w:t>
      </w:r>
    </w:p>
    <w:p/>
    <w:p>
      <w:r>
        <w:rPr>
          <w:b/>
        </w:rPr>
        <w:t>Word: Vert | Meaning: Green</w:t>
      </w:r>
    </w:p>
    <w:p/>
    <w:p>
      <w:r>
        <w:t>1.  La voiture est verte.</w:t>
      </w:r>
    </w:p>
    <w:p>
      <w:r>
        <w:t xml:space="preserve">   The car is green.</w:t>
      </w:r>
    </w:p>
    <w:p>
      <w:r>
        <w:t>2.  J'ai une chemise verte.</w:t>
      </w:r>
    </w:p>
    <w:p>
      <w:r>
        <w:t xml:space="preserve">   I have a green shirt.</w:t>
      </w:r>
    </w:p>
    <w:p>
      <w:r>
        <w:t xml:space="preserve">3.  Les arbres sont verts. </w:t>
      </w:r>
    </w:p>
    <w:p>
      <w:r>
        <w:t xml:space="preserve">   Trees are green.</w:t>
      </w:r>
    </w:p>
    <w:p>
      <w:r>
        <w:t xml:space="preserve">4.  Le ciel est vert aujourd'hui. </w:t>
      </w:r>
    </w:p>
    <w:p>
      <w:r>
        <w:t xml:space="preserve">   The sky is green today.</w:t>
      </w:r>
    </w:p>
    <w:p>
      <w:r>
        <w:t xml:space="preserve">5.  La fleur verte est très belle. </w:t>
      </w:r>
    </w:p>
    <w:p>
      <w:r>
        <w:t xml:space="preserve">   The green flower is very beautiful.</w:t>
      </w:r>
    </w:p>
    <w:p>
      <w:r>
        <w:t xml:space="preserve">6.  Je préfère les couleurs vertes. </w:t>
      </w:r>
    </w:p>
    <w:p>
      <w:r>
        <w:t xml:space="preserve">    I prefer green colors.</w:t>
      </w:r>
    </w:p>
    <w:p>
      <w:r>
        <w:t>7.  Il y a un vert dans la nature.</w:t>
      </w:r>
    </w:p>
    <w:p>
      <w:r>
        <w:t xml:space="preserve">   There is green in nature.</w:t>
      </w:r>
    </w:p>
    <w:p>
      <w:r>
        <w:t>8.  Vert est une couleur naturelle.</w:t>
      </w:r>
    </w:p>
    <w:p>
      <w:r>
        <w:t xml:space="preserve">   Green is a natural color.</w:t>
      </w:r>
    </w:p>
    <w:p>
      <w:r>
        <w:t xml:space="preserve">9.  La pomme verte est très saine. </w:t>
      </w:r>
    </w:p>
    <w:p>
      <w:r>
        <w:t xml:space="preserve">   The green apple is very healthy.</w:t>
      </w:r>
    </w:p>
    <w:p>
      <w:r>
        <w:t xml:space="preserve">10. Le vert de l'herbe est incroyable. </w:t>
      </w:r>
    </w:p>
    <w:p>
      <w:r>
        <w:t xml:space="preserve">    The green of the grass is incredible.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J'aime regarder la lumière d'un feu de joie.</w:t>
      </w:r>
    </w:p>
    <w:p>
      <w:r>
        <w:t xml:space="preserve">   I like to look at the light of a bonfire.</w:t>
      </w:r>
    </w:p>
    <w:p>
      <w:r>
        <w:t xml:space="preserve">3. Il y a une lumière très brillante dans la salle. </w:t>
      </w:r>
    </w:p>
    <w:p>
      <w:r>
        <w:t xml:space="preserve">   There is very bright light in the room.</w:t>
      </w:r>
    </w:p>
    <w:p>
      <w:r>
        <w:t xml:space="preserve">4. La lumière de l'ordinateur est trop faible. </w:t>
      </w:r>
    </w:p>
    <w:p>
      <w:r>
        <w:t xml:space="preserve">   The computer screen light is too dim.</w:t>
      </w:r>
    </w:p>
    <w:p>
      <w:r>
        <w:t xml:space="preserve">5. Nous sommes entrés dans la pièce avec la lumière tamisée. </w:t>
      </w:r>
    </w:p>
    <w:p>
      <w:r>
        <w:t xml:space="preserve">   We entered the room with dimmed light.</w:t>
      </w:r>
    </w:p>
    <w:p>
      <w:r>
        <w:t xml:space="preserve">6. Il faut allumer la lumière de la table. </w:t>
      </w:r>
    </w:p>
    <w:p>
      <w:r>
        <w:t xml:space="preserve">   It must turn on the table light. </w:t>
      </w:r>
    </w:p>
    <w:p>
      <w:r>
        <w:t xml:space="preserve">7. La lumière du jour est importante pour nous. </w:t>
      </w:r>
    </w:p>
    <w:p>
      <w:r>
        <w:t xml:space="preserve">   The day light is important for us.</w:t>
      </w:r>
    </w:p>
    <w:p>
      <w:r>
        <w:t xml:space="preserve">8. Le soleil a une lumière rougeoyante. </w:t>
      </w:r>
    </w:p>
    <w:p>
      <w:r>
        <w:t xml:space="preserve">    The sun has a reddish light.</w:t>
      </w:r>
    </w:p>
    <w:p>
      <w:r>
        <w:t xml:space="preserve">9. J'ai besoin de plus de lumière pour lire.  </w:t>
      </w:r>
    </w:p>
    <w:p>
      <w:r>
        <w:t xml:space="preserve">   I need more light to read.</w:t>
      </w:r>
    </w:p>
    <w:p>
      <w:r>
        <w:t xml:space="preserve">10. La lumière du feu crépitant éclaire la nuit. </w:t>
      </w:r>
    </w:p>
    <w:p>
      <w:r>
        <w:t xml:space="preserve">   The crackling fire light illuminates the night.</w:t>
      </w:r>
    </w:p>
    <w:p/>
    <w:p>
      <w:r>
        <w:rPr>
          <w:i/>
        </w:rPr>
        <w:t>Table: &lt;Furniture&gt; | Meaning: A piece of furniture with a flat top and legs for supporting things on it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>2. J'ai besoin d'une table pour cuisiner.</w:t>
      </w:r>
    </w:p>
    <w:p>
      <w:r>
        <w:t xml:space="preserve">    I need a table to cook.</w:t>
      </w:r>
    </w:p>
    <w:p>
      <w:r>
        <w:t>3. La table de salle est très longue.</w:t>
      </w:r>
    </w:p>
    <w:p>
      <w:r>
        <w:t xml:space="preserve">    The dining table is very long.</w:t>
      </w:r>
    </w:p>
    <w:p>
      <w:r>
        <w:t>4. Il y a une table dans la chambre.</w:t>
      </w:r>
    </w:p>
    <w:p>
      <w:r>
        <w:t xml:space="preserve">    There is a table in the bedroom.</w:t>
      </w:r>
    </w:p>
    <w:p>
      <w:r>
        <w:t>5. Nous avons mangé à une table.</w:t>
      </w:r>
    </w:p>
    <w:p>
      <w:r>
        <w:t xml:space="preserve">    We ate at a table.</w:t>
      </w:r>
    </w:p>
    <w:p>
      <w:r>
        <w:t>6. Le restaurant a une table pour deux.</w:t>
      </w:r>
    </w:p>
    <w:p>
      <w:r>
        <w:t xml:space="preserve">    The restaurant has a table for two.</w:t>
      </w:r>
    </w:p>
    <w:p>
      <w:r>
        <w:t>7. La table est en bois.</w:t>
      </w:r>
    </w:p>
    <w:p>
      <w:r>
        <w:t xml:space="preserve">    The table is made of wood.</w:t>
      </w:r>
    </w:p>
    <w:p>
      <w:r>
        <w:t xml:space="preserve">8. Tu ne peux pas prendre de place à la table. </w:t>
      </w:r>
    </w:p>
    <w:p>
      <w:r>
        <w:t xml:space="preserve">    You cannot take a seat at the table.</w:t>
      </w:r>
    </w:p>
    <w:p>
      <w:r>
        <w:t xml:space="preserve">9. Il faut nettoyer la table. </w:t>
      </w:r>
    </w:p>
    <w:p>
      <w:r>
        <w:t xml:space="preserve">    We need to clean the table.</w:t>
      </w:r>
    </w:p>
    <w:p>
      <w:r>
        <w:t>10.  La table est très utile.</w:t>
      </w:r>
    </w:p>
    <w:p>
      <w:r>
        <w:t xml:space="preserve">     The table is very useful.</w:t>
      </w:r>
    </w:p>
    <w:p/>
    <w:p>
      <w:r>
        <w:rPr>
          <w:b/>
        </w:rPr>
        <w:t>Word: Faire | Meaning: To do, to make, or to perform</w:t>
      </w:r>
    </w:p>
    <w:p/>
    <w:p>
      <w:r>
        <w:t>1. Je fais du sport chaque jour.</w:t>
      </w:r>
    </w:p>
    <w:p>
      <w:r>
        <w:t xml:space="preserve">  I do sports every day.</w:t>
      </w:r>
    </w:p>
    <w:p>
      <w:r>
        <w:t>2. Elle fait des exercices de français.</w:t>
      </w:r>
    </w:p>
    <w:p>
      <w:r>
        <w:t xml:space="preserve">  She does French exercises. </w:t>
      </w:r>
    </w:p>
    <w:p>
      <w:r>
        <w:t>3. Nous allons faire une promenade dans la forêt.</w:t>
      </w:r>
    </w:p>
    <w:p>
      <w:r>
        <w:t xml:space="preserve">   We're going to take a walk in the woods.</w:t>
      </w:r>
    </w:p>
    <w:p>
      <w:r>
        <w:t>4. Il faut faire attention aux règles.</w:t>
      </w:r>
    </w:p>
    <w:p>
      <w:r>
        <w:t xml:space="preserve">   You have to pay attention to the rules. </w:t>
      </w:r>
    </w:p>
    <w:p>
      <w:r>
        <w:t>5. J’ai envie de faire un gâteau.</w:t>
      </w:r>
    </w:p>
    <w:p>
      <w:r>
        <w:t xml:space="preserve">  I feel like making a cake.</w:t>
      </w:r>
    </w:p>
    <w:p>
      <w:r>
        <w:t>6. Tu dois faire tes devoirs.</w:t>
      </w:r>
    </w:p>
    <w:p>
      <w:r>
        <w:t xml:space="preserve">  You must do your homework. </w:t>
      </w:r>
    </w:p>
    <w:p>
      <w:r>
        <w:t>7. Ils font la liste des courses.</w:t>
      </w:r>
    </w:p>
    <w:p>
      <w:r>
        <w:t xml:space="preserve">  They are making a shopping list. </w:t>
      </w:r>
    </w:p>
    <w:p>
      <w:r>
        <w:t>8. J'aime faire du vélo.</w:t>
      </w:r>
    </w:p>
    <w:p>
      <w:r>
        <w:t xml:space="preserve">  I like to ride my bike. </w:t>
      </w:r>
    </w:p>
    <w:p>
      <w:r>
        <w:t>9. Je fais mes achats au supermarché.</w:t>
      </w:r>
    </w:p>
    <w:p>
      <w:r>
        <w:t xml:space="preserve">   I make my purchases at the supermarket. </w:t>
      </w:r>
    </w:p>
    <w:p>
      <w:r>
        <w:t>10. Elle fait des voyages en avion.</w:t>
      </w:r>
    </w:p>
    <w:p>
      <w:r>
        <w:t xml:space="preserve">   She makes trips by plane.</w:t>
      </w:r>
    </w:p>
    <w:p/>
    <w:p>
      <w:r>
        <w:t>Tour: &lt;Circle or circular structure&gt;</w:t>
      </w:r>
    </w:p>
    <w:p/>
    <w:p>
      <w:r>
        <w:t>1.  J'ai besoin d'un tour pour aller à la bibliothèque.</w:t>
      </w:r>
    </w:p>
    <w:p>
      <w:r>
        <w:t xml:space="preserve">    2. I need a turn to get to the library.</w:t>
      </w:r>
    </w:p>
    <w:p>
      <w:r>
        <w:t>2.  La ville a organisé un grand tour de l’exposition.</w:t>
      </w:r>
    </w:p>
    <w:p>
      <w:r>
        <w:t xml:space="preserve">    3. The city organized a big tour of the exhibition. </w:t>
      </w:r>
    </w:p>
    <w:p>
      <w:r>
        <w:t>3.  Voudrais-tu faire un tour de la galerie ?</w:t>
      </w:r>
    </w:p>
    <w:p>
      <w:r>
        <w:t xml:space="preserve">    4. Would you like to do a tour of the gallery?</w:t>
      </w:r>
    </w:p>
    <w:p>
      <w:r>
        <w:t xml:space="preserve">4.  Elle a fait un tour dans la rue pour voir les gens. </w:t>
      </w:r>
    </w:p>
    <w:p>
      <w:r>
        <w:t xml:space="preserve">    5. She took a tour down the street to see people. </w:t>
      </w:r>
    </w:p>
    <w:p>
      <w:r>
        <w:t>5.  Je préfère prendre un tour du quartier pour explorer la ville.</w:t>
      </w:r>
    </w:p>
    <w:p>
      <w:r>
        <w:t xml:space="preserve">   6. I prefer to take a tour around the neighborhood to explore the city. </w:t>
      </w:r>
    </w:p>
    <w:p>
      <w:r>
        <w:t xml:space="preserve">6.  Le tour du château fut une expérience mémorable. </w:t>
      </w:r>
    </w:p>
    <w:p>
      <w:r>
        <w:t xml:space="preserve">    7. The tour of the castle was a memorable experience. </w:t>
      </w:r>
    </w:p>
    <w:p>
      <w:r>
        <w:t xml:space="preserve">7.  On a fait un tour de marché pour acheter des produits frais. </w:t>
      </w:r>
    </w:p>
    <w:p>
      <w:r>
        <w:t xml:space="preserve">    8. We took a tour of the market to buy fresh products.</w:t>
      </w:r>
    </w:p>
    <w:p>
      <w:r>
        <w:t xml:space="preserve">8.  Il est temps de faire un tour dans la ville. </w:t>
      </w:r>
    </w:p>
    <w:p>
      <w:r>
        <w:t xml:space="preserve">     9. It's time for a walk around the city.</w:t>
      </w:r>
    </w:p>
    <w:p>
      <w:r>
        <w:t xml:space="preserve">9.  J’ai besoin d'un tour pour aller à l’école. </w:t>
      </w:r>
    </w:p>
    <w:p>
      <w:r>
        <w:t xml:space="preserve">    10. I need a turn to go to school.</w:t>
      </w:r>
    </w:p>
    <w:p/>
    <w:p>
      <w:r>
        <w:rPr>
          <w:b/>
        </w:rPr>
        <w:t>Word: Verd | Meaning: green</w:t>
      </w:r>
    </w:p>
    <w:p/>
    <w:p>
      <w:r>
        <w:t>1. Le jardin est vert et luxuriant.</w:t>
      </w:r>
    </w:p>
    <w:p>
      <w:r>
        <w:t xml:space="preserve">   The garden is green and lush.</w:t>
      </w:r>
    </w:p>
    <w:p>
      <w:r>
        <w:t>2. Je voudrais un verre de jus de pomme verte.</w:t>
      </w:r>
    </w:p>
    <w:p>
      <w:r>
        <w:t xml:space="preserve">   I would like a glass of green apple juice.</w:t>
      </w:r>
    </w:p>
    <w:p>
      <w:r>
        <w:t>3. Les arbres sont verts en hiver.</w:t>
      </w:r>
    </w:p>
    <w:p>
      <w:r>
        <w:t xml:space="preserve">   The trees are green in winter. </w:t>
      </w:r>
    </w:p>
    <w:p>
      <w:r>
        <w:t>4. La nature est une source d'énergie et de joie vert.</w:t>
      </w:r>
    </w:p>
    <w:p>
      <w:r>
        <w:t xml:space="preserve">   Nature is a source of energy and joy green.</w:t>
      </w:r>
    </w:p>
    <w:p>
      <w:r>
        <w:t xml:space="preserve">5.  Le tableau vert des champs était magnifique. </w:t>
      </w:r>
    </w:p>
    <w:p>
      <w:r>
        <w:t xml:space="preserve">    The green landscape of fields was magnificent. </w:t>
      </w:r>
    </w:p>
    <w:p>
      <w:r>
        <w:t xml:space="preserve">6. Elle aime les vêtements verts. </w:t>
      </w:r>
    </w:p>
    <w:p>
      <w:r>
        <w:t xml:space="preserve">    She likes green clothes. </w:t>
      </w:r>
    </w:p>
    <w:p>
      <w:r>
        <w:t xml:space="preserve">7. Le champ vert est plein de vie et d'abondance. </w:t>
      </w:r>
    </w:p>
    <w:p>
      <w:r>
        <w:t xml:space="preserve">   The green field is full of life and abundance. </w:t>
      </w:r>
    </w:p>
    <w:p>
      <w:r>
        <w:t xml:space="preserve">8.  Je vois un verdâtre nuage dans le ciel. </w:t>
      </w:r>
    </w:p>
    <w:p>
      <w:r>
        <w:t xml:space="preserve">    I see a greenish cloud in the sky.</w:t>
      </w:r>
    </w:p>
    <w:p>
      <w:r>
        <w:t xml:space="preserve">9.  Il a une chemise verte et un pantalon bleu foncé. </w:t>
      </w:r>
    </w:p>
    <w:p>
      <w:r>
        <w:t xml:space="preserve">    He has a green shirt and dark blue trousers.</w:t>
      </w:r>
    </w:p>
    <w:p>
      <w:r>
        <w:t xml:space="preserve">10.  Le vert est une couleur qui donne de la sérénité. </w:t>
      </w:r>
    </w:p>
    <w:p>
      <w:r>
        <w:t xml:space="preserve">   Green is a color that brings serenity.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The sun is shining today.</w:t>
      </w:r>
    </w:p>
    <w:p>
      <w:r>
        <w:t>2. J'adore les rayons du soleil.</w:t>
      </w:r>
    </w:p>
    <w:p>
      <w:r>
        <w:t xml:space="preserve">    I love the sunshine.</w:t>
      </w:r>
    </w:p>
    <w:p>
      <w:r>
        <w:t>3. Il est important de se protéger du soleil.</w:t>
      </w:r>
    </w:p>
    <w:p>
      <w:r>
        <w:t xml:space="preserve">   It’s important to protect oneself from the sun.</w:t>
      </w:r>
    </w:p>
    <w:p>
      <w:r>
        <w:t xml:space="preserve">4. Nous avons passé une belle journée au bord de la mer, avec beaucoup de soleil. </w:t>
      </w:r>
    </w:p>
    <w:p>
      <w:r>
        <w:t xml:space="preserve">   We spent a beautiful day by the sea with plenty of sun. </w:t>
      </w:r>
    </w:p>
    <w:p>
      <w:r>
        <w:t xml:space="preserve">5.  Le soleil levant colore le ciel de couleurs vives. </w:t>
      </w:r>
    </w:p>
    <w:p>
      <w:r>
        <w:t xml:space="preserve">    The rising sun colors the sky with vibrant colours. </w:t>
      </w:r>
    </w:p>
    <w:p>
      <w:r>
        <w:t xml:space="preserve">6. La lumière du soleil est douce et agréable. </w:t>
      </w:r>
    </w:p>
    <w:p>
      <w:r>
        <w:t xml:space="preserve">   The sunlight is soft and pleasant. </w:t>
      </w:r>
    </w:p>
    <w:p>
      <w:r>
        <w:t xml:space="preserve">7. Je me sens mieux après avoir été dehors sous le soleil. </w:t>
      </w:r>
    </w:p>
    <w:p>
      <w:r>
        <w:t xml:space="preserve">   I feel better after being outside in the sunshine.</w:t>
      </w:r>
    </w:p>
    <w:p>
      <w:r>
        <w:t>8.  Le soleil est une source de chaleur et d’énergie.</w:t>
      </w:r>
    </w:p>
    <w:p>
      <w:r>
        <w:t xml:space="preserve">    The sun is a source of warmth and energy. </w:t>
      </w:r>
    </w:p>
    <w:p>
      <w:r>
        <w:t xml:space="preserve">9.  L'eau du lac reflète la lumière du soleil. </w:t>
      </w:r>
    </w:p>
    <w:p>
      <w:r>
        <w:t xml:space="preserve">   The water of the lake reflects the sunlight. </w:t>
      </w:r>
    </w:p>
    <w:p>
      <w:r>
        <w:t xml:space="preserve">10. Il y a un peu de soleil dans l'air. </w:t>
      </w:r>
    </w:p>
    <w:p>
      <w:r>
        <w:t xml:space="preserve">   There’s a bit of sunshine in the air.</w:t>
      </w:r>
    </w:p>
    <w:p/>
    <w:p>
      <w:r>
        <w:rPr>
          <w:b/>
        </w:rPr>
        <w:t>Word: Feuille | Meaning: Leaf</w:t>
      </w:r>
    </w:p>
    <w:p/>
    <w:p>
      <w:r>
        <w:t>1. La feuille est verte.</w:t>
      </w:r>
    </w:p>
    <w:p>
      <w:r>
        <w:t xml:space="preserve">   The leaf is green.</w:t>
      </w:r>
    </w:p>
    <w:p>
      <w:r>
        <w:t>2. J'aime beaucoup la feuille de salade.</w:t>
      </w:r>
    </w:p>
    <w:p>
      <w:r>
        <w:t xml:space="preserve">   I like the lettuce leaf very much.</w:t>
      </w:r>
    </w:p>
    <w:p>
      <w:r>
        <w:t>3. Elle feuilletait les oiseaux dans le jardin.</w:t>
      </w:r>
    </w:p>
    <w:p>
      <w:r>
        <w:t xml:space="preserve">   She was looking at birds in the garden.</w:t>
      </w:r>
    </w:p>
    <w:p>
      <w:r>
        <w:t>4. Le professeur a donné une feuille d'examen.</w:t>
      </w:r>
    </w:p>
    <w:p>
      <w:r>
        <w:t xml:space="preserve">   The teacher gave an exam sheet.</w:t>
      </w:r>
    </w:p>
    <w:p>
      <w:r>
        <w:t>5. J’ai besoin de deux feuilles de papier.</w:t>
      </w:r>
    </w:p>
    <w:p>
      <w:r>
        <w:t xml:space="preserve">    I need two sheets of paper.</w:t>
      </w:r>
    </w:p>
    <w:p>
      <w:r>
        <w:t>6. La feuille était pleine de mots.</w:t>
      </w:r>
    </w:p>
    <w:p>
      <w:r>
        <w:t xml:space="preserve">   The leaf was full of words. </w:t>
      </w:r>
    </w:p>
    <w:p>
      <w:r>
        <w:t>7. Elle est prête à partir, mais il ne lui reste plus que la feuille.</w:t>
      </w:r>
    </w:p>
    <w:p>
      <w:r>
        <w:t xml:space="preserve">    She is ready to leave, but she has only the sheet left. </w:t>
      </w:r>
    </w:p>
    <w:p>
      <w:r>
        <w:t>8. Le papier est délicat à découper, mais sa feuille est facile à utiliser.</w:t>
      </w:r>
    </w:p>
    <w:p>
      <w:r>
        <w:t xml:space="preserve">   The paper is delicate to cut, but its leaf is easy to use. </w:t>
      </w:r>
    </w:p>
    <w:p>
      <w:r>
        <w:t>9. La feuille a été soigneusement pliée en deux.</w:t>
      </w:r>
    </w:p>
    <w:p>
      <w:r>
        <w:t xml:space="preserve">   The leaf was carefully folded in half.</w:t>
      </w:r>
    </w:p>
    <w:p>
      <w:r>
        <w:t>10. J’ai appris que les feuilles d'automne changent de couleur et deviennent plus sombres.</w:t>
      </w:r>
    </w:p>
    <w:p>
      <w:r>
        <w:t xml:space="preserve">    I learned that autumn leaves change color and become darker.</w:t>
      </w:r>
    </w:p>
    <w:p/>
    <w:p>
      <w:r>
        <w:rPr>
          <w:b/>
        </w:rPr>
        <w:t>Word: Chasse | Meaning: Hunting</w:t>
      </w:r>
    </w:p>
    <w:p/>
    <w:p>
      <w:r>
        <w:t xml:space="preserve">1. J'aime aller chasser les oiseaux dans le parc.  </w:t>
      </w:r>
    </w:p>
    <w:p>
      <w:r>
        <w:t xml:space="preserve">     I enjoy going hunting for birds in the park.</w:t>
      </w:r>
    </w:p>
    <w:p>
      <w:r>
        <w:t xml:space="preserve">2. La chasse au trésor est une activité amusante pour les enfants.   </w:t>
      </w:r>
    </w:p>
    <w:p>
      <w:r>
        <w:t xml:space="preserve">     Treasure hunts are an enjoyable activity for children. </w:t>
      </w:r>
    </w:p>
    <w:p>
      <w:r>
        <w:t xml:space="preserve">3. Le chat est un animal qui aime la chasse.    </w:t>
      </w:r>
    </w:p>
    <w:p>
      <w:r>
        <w:t xml:space="preserve">     The cat is a hunter, loves to hunt.  </w:t>
      </w:r>
    </w:p>
    <w:p>
      <w:r>
        <w:t xml:space="preserve">4. Elle était en train de faire une chasse aux trésors dans l'arbre.   </w:t>
      </w:r>
    </w:p>
    <w:p>
      <w:r>
        <w:t xml:space="preserve">     She was hunting for treasures in the tree.</w:t>
      </w:r>
    </w:p>
    <w:p>
      <w:r>
        <w:t xml:space="preserve">5. Les chasseurs ont trouvé des traces de leur proie.   </w:t>
      </w:r>
    </w:p>
    <w:p>
      <w:r>
        <w:t xml:space="preserve">     Hunters found tracks of their prey. </w:t>
      </w:r>
    </w:p>
    <w:p>
      <w:r>
        <w:t xml:space="preserve">6. Je suis allé chasser le poisson dans le lac. </w:t>
      </w:r>
    </w:p>
    <w:p>
      <w:r>
        <w:t xml:space="preserve">    I went fishing to catch fish in the lake.  </w:t>
      </w:r>
    </w:p>
    <w:p>
      <w:r>
        <w:t xml:space="preserve">7. La chasse à l'ours est une activité dangereuse.    </w:t>
      </w:r>
    </w:p>
    <w:p>
      <w:r>
        <w:t xml:space="preserve">    Bear hunting is a dangerous activity.   </w:t>
      </w:r>
    </w:p>
    <w:p>
      <w:r>
        <w:t xml:space="preserve">8. Le chasseur s'apprête à tirer son fusil.    </w:t>
      </w:r>
    </w:p>
    <w:p>
      <w:r>
        <w:t xml:space="preserve">     The hunter is preparing to shoot his rifle. </w:t>
      </w:r>
    </w:p>
    <w:p>
      <w:r>
        <w:t xml:space="preserve">9. Nous avons assisté à la chasse de la gazelle.  </w:t>
      </w:r>
    </w:p>
    <w:p>
      <w:r>
        <w:t xml:space="preserve">     We saw the gazelle hunt.  </w:t>
      </w:r>
    </w:p>
    <w:p>
      <w:r>
        <w:t xml:space="preserve">10. La chasse est interdite dans la zone démilitarisée.   </w:t>
      </w:r>
    </w:p>
    <w:p>
      <w:r>
        <w:t xml:space="preserve">     Hunting is prohibited in the demilitarized zone.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