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Je boit de l'eau chaque jour.</w:t>
      </w:r>
    </w:p>
    <w:p>
      <w:r>
        <w:t xml:space="preserve">   I drink water every day.</w:t>
      </w:r>
    </w:p>
    <w:p>
      <w:r>
        <w:t>2. Il boit du café au matin.</w:t>
      </w:r>
    </w:p>
    <w:p>
      <w:r>
        <w:t xml:space="preserve">   He drinks coffee in the morning.</w:t>
      </w:r>
    </w:p>
    <w:p>
      <w:r>
        <w:t>3. La femme boit un verre d'orange juice.</w:t>
      </w:r>
    </w:p>
    <w:p>
      <w:r>
        <w:t xml:space="preserve">   The woman drinks a glass of orange juice. </w:t>
      </w:r>
    </w:p>
    <w:p>
      <w:r>
        <w:t>4. Les enfants aiment boire du lait.</w:t>
      </w:r>
    </w:p>
    <w:p>
      <w:r>
        <w:t xml:space="preserve">   Children like to drink milk.</w:t>
      </w:r>
    </w:p>
    <w:p>
      <w:r>
        <w:t>5. Vous devez boire de l'eau pour rester hydraté.</w:t>
      </w:r>
    </w:p>
    <w:p>
      <w:r>
        <w:t xml:space="preserve">   You need to drink water to stay hydrated. </w:t>
      </w:r>
    </w:p>
    <w:p>
      <w:r>
        <w:t>6.  Boire des aliments frais est important pour la santé.</w:t>
      </w:r>
    </w:p>
    <w:p>
      <w:r>
        <w:t xml:space="preserve">    Drinking fresh foods is important for health.</w:t>
      </w:r>
    </w:p>
    <w:p>
      <w:r>
        <w:t xml:space="preserve">7.  Je boit du thé au calme après le travail. </w:t>
      </w:r>
    </w:p>
    <w:p>
      <w:r>
        <w:t xml:space="preserve">   I drink tea quietly after work. </w:t>
      </w:r>
    </w:p>
    <w:p>
      <w:r>
        <w:t xml:space="preserve">8.  Comment bois-tu ton café? </w:t>
      </w:r>
    </w:p>
    <w:p>
      <w:r>
        <w:t xml:space="preserve">   How do you drink your coffee?</w:t>
      </w:r>
    </w:p>
    <w:p>
      <w:r>
        <w:t>9.  J'aime boire de l'alcool, mais avec modération.</w:t>
      </w:r>
    </w:p>
    <w:p>
      <w:r>
        <w:t xml:space="preserve">    I like to drink alcohol, but in moderation.</w:t>
      </w:r>
    </w:p>
    <w:p>
      <w:r>
        <w:t>10. Il boit beaucoup d'eau pour la santé et les activités physiques.</w:t>
      </w:r>
    </w:p>
    <w:p>
      <w:r>
        <w:t xml:space="preserve">    He drinks a lot of water for health and physical activities.</w:t>
      </w:r>
    </w:p>
    <w:p/>
    <w:p>
      <w:r>
        <w:rPr>
          <w:b/>
        </w:rPr>
        <w:t>Word: Dormir | Meaning: To sleep</w:t>
      </w:r>
    </w:p>
    <w:p/>
    <w:p>
      <w:r>
        <w:t xml:space="preserve">1. Je vais me coucher tôt ce soir. </w:t>
      </w:r>
    </w:p>
    <w:p>
      <w:r>
        <w:t xml:space="preserve">   I am going to bed early this evening.</w:t>
      </w:r>
    </w:p>
    <w:p>
      <w:r>
        <w:t xml:space="preserve">2.  Ils dorment dans leur lit pendant la nuit. </w:t>
      </w:r>
    </w:p>
    <w:p>
      <w:r>
        <w:t xml:space="preserve">   They sleep in their bed during the night.</w:t>
      </w:r>
    </w:p>
    <w:p>
      <w:r>
        <w:t xml:space="preserve">3. Tu dois dormir beaucoup pour te rétablir. </w:t>
      </w:r>
    </w:p>
    <w:p>
      <w:r>
        <w:t xml:space="preserve">   You must sleep a lot to recover. </w:t>
      </w:r>
    </w:p>
    <w:p>
      <w:r>
        <w:t xml:space="preserve">4. Le soleil se couche et il est temps de dormir. </w:t>
      </w:r>
    </w:p>
    <w:p>
      <w:r>
        <w:t xml:space="preserve">   The sun sets and it's time to go to sleep.</w:t>
      </w:r>
    </w:p>
    <w:p>
      <w:r>
        <w:t xml:space="preserve">5. Elle dormait paisiblement pendant la séance de cinéma. </w:t>
      </w:r>
    </w:p>
    <w:p>
      <w:r>
        <w:t xml:space="preserve">   She was sleeping peacefully during the movie session.</w:t>
      </w:r>
    </w:p>
    <w:p>
      <w:r>
        <w:t>6.  Les enfants dorment dans leur chambre avec leurs parents.</w:t>
      </w:r>
    </w:p>
    <w:p>
      <w:r>
        <w:t xml:space="preserve">   The children sleep in their room with their parents. </w:t>
      </w:r>
    </w:p>
    <w:p>
      <w:r>
        <w:t xml:space="preserve">7. Je ne peux pas dormir, j'ai peur de l’inconnu. </w:t>
      </w:r>
    </w:p>
    <w:p>
      <w:r>
        <w:t xml:space="preserve">   I can’t fall asleep, I am afraid of the unknown.</w:t>
      </w:r>
    </w:p>
    <w:p>
      <w:r>
        <w:t xml:space="preserve">8. Il est recommandé de dormir au moins 7 heures par jour.  </w:t>
      </w:r>
    </w:p>
    <w:p>
      <w:r>
        <w:t xml:space="preserve">   It is recommended to sleep at least 7 hours a day. </w:t>
      </w:r>
    </w:p>
    <w:p>
      <w:r>
        <w:t xml:space="preserve">9. Les animaux aiment dormir pendant la journée et s’habituent à l'environnement nocturne. </w:t>
      </w:r>
    </w:p>
    <w:p>
      <w:r>
        <w:t xml:space="preserve">   Animals love sleeping during the day and adapt to the nocturnal environment.</w:t>
      </w:r>
    </w:p>
    <w:p>
      <w:r>
        <w:t xml:space="preserve">10. La nuit est une période de détente et de repos, qui nous permet de mieux se réveiller.  </w:t>
      </w:r>
    </w:p>
    <w:p>
      <w:r>
        <w:t xml:space="preserve">   Night is a period of relaxation and rest that allows us to wake up better.</w:t>
      </w:r>
    </w:p>
    <w:p/>
    <w:p>
      <w:r>
        <w:rPr>
          <w:b/>
        </w:rPr>
        <w:t>Word: apprennent | Meaning: they learn</w:t>
      </w:r>
    </w:p>
    <w:p/>
    <w:p>
      <w:r>
        <w:t xml:space="preserve">1. Nous apprenons la géographie à l'école.  </w:t>
      </w:r>
    </w:p>
    <w:p>
      <w:r>
        <w:t xml:space="preserve">    We learn geography at school.</w:t>
      </w:r>
    </w:p>
    <w:p>
      <w:r>
        <w:t xml:space="preserve">2. Tu apprens de nouvelles choses chaque jour.  </w:t>
      </w:r>
    </w:p>
    <w:p>
      <w:r>
        <w:t xml:space="preserve">    You learn new things every day.</w:t>
      </w:r>
    </w:p>
    <w:p>
      <w:r>
        <w:t xml:space="preserve">3. Les enfants apprennent à lire et à écrire. </w:t>
      </w:r>
    </w:p>
    <w:p>
      <w:r>
        <w:t xml:space="preserve">    Children are learning to read and write.</w:t>
      </w:r>
    </w:p>
    <w:p>
      <w:r>
        <w:t xml:space="preserve">4. Ils apprennent la musique dans leur groupe musical.   </w:t>
      </w:r>
    </w:p>
    <w:p>
      <w:r>
        <w:t xml:space="preserve">    They are learning music in their band.</w:t>
      </w:r>
    </w:p>
    <w:p>
      <w:r>
        <w:t xml:space="preserve">5. J'apprends de nouvelles choses sur la culture française.  </w:t>
      </w:r>
    </w:p>
    <w:p>
      <w:r>
        <w:t xml:space="preserve">    I am learning new things about French culture.</w:t>
      </w:r>
    </w:p>
    <w:p>
      <w:r>
        <w:t xml:space="preserve">6. Elle apprend à conduire un petit véhicule. </w:t>
      </w:r>
    </w:p>
    <w:p>
      <w:r>
        <w:t xml:space="preserve">    She is learning to drive a small vehicle.</w:t>
      </w:r>
    </w:p>
    <w:p>
      <w:r>
        <w:t>7. Je suis entrain d'apprendre le français.</w:t>
      </w:r>
    </w:p>
    <w:p>
      <w:r>
        <w:t xml:space="preserve">   I am learning French. </w:t>
      </w:r>
    </w:p>
    <w:p>
      <w:r>
        <w:t xml:space="preserve">8. Les étudiants apprennent à parler anglais.  </w:t>
      </w:r>
    </w:p>
    <w:p>
      <w:r>
        <w:t xml:space="preserve">    The students are learning to speak English. </w:t>
      </w:r>
    </w:p>
    <w:p>
      <w:r>
        <w:t xml:space="preserve">9. Ils apprennent à être plus attentionnés.  </w:t>
      </w:r>
    </w:p>
    <w:p>
      <w:r>
        <w:t xml:space="preserve">    They are learning to be more attentive.</w:t>
      </w:r>
    </w:p>
    <w:p>
      <w:r>
        <w:t xml:space="preserve">10. Tu apprens les bases de la cuisine française.  </w:t>
      </w:r>
    </w:p>
    <w:p>
      <w:r>
        <w:t xml:space="preserve">    You are learning the basics of French cooking.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 xml:space="preserve">3. Voulez-vous lire un chapitre du livre ? </w:t>
      </w:r>
    </w:p>
    <w:p>
      <w:r>
        <w:t xml:space="preserve">   Would you like to read a chapter from the book?</w:t>
      </w:r>
    </w:p>
    <w:p>
      <w:r>
        <w:t xml:space="preserve">4. J'ai besoin d'un livre pour étudier la géographie.  </w:t>
      </w:r>
    </w:p>
    <w:p>
      <w:r>
        <w:t xml:space="preserve">   I need a book to study geography.</w:t>
      </w:r>
    </w:p>
    <w:p>
      <w:r>
        <w:t xml:space="preserve">5. Le livre est une source d'information fiable.  </w:t>
      </w:r>
    </w:p>
    <w:p>
      <w:r>
        <w:t xml:space="preserve">   The book is a reliable source of information.</w:t>
      </w:r>
    </w:p>
    <w:p>
      <w:r>
        <w:t xml:space="preserve">6. Le prix du livre est trop élevé. </w:t>
      </w:r>
    </w:p>
    <w:p>
      <w:r>
        <w:t xml:space="preserve">    The price of the book is too high. </w:t>
      </w:r>
    </w:p>
    <w:p>
      <w:r>
        <w:t xml:space="preserve">7. J'ai lu un livre sur l'astronomie.  </w:t>
      </w:r>
    </w:p>
    <w:p>
      <w:r>
        <w:t xml:space="preserve">    I read a book about astronomy. </w:t>
      </w:r>
    </w:p>
    <w:p>
      <w:r>
        <w:t>8. La couverture de ce livre est magnifique.</w:t>
      </w:r>
    </w:p>
    <w:p>
      <w:r>
        <w:t xml:space="preserve">   The cover of this book is beautiful. </w:t>
      </w:r>
    </w:p>
    <w:p>
      <w:r>
        <w:t>9. Mon père m'a donné un livre d'histoire pour mes études.</w:t>
      </w:r>
    </w:p>
    <w:p>
      <w:r>
        <w:t xml:space="preserve">   My father gave me a history book for my studies.</w:t>
      </w:r>
    </w:p>
    <w:p>
      <w:r>
        <w:t xml:space="preserve">10. Les enfants aiment lire des livres fantastiques.  </w:t>
      </w:r>
    </w:p>
    <w:p>
      <w:r>
        <w:t xml:space="preserve">   Children love to read fantasy books.</w:t>
      </w:r>
    </w:p>
    <w:p/>
    <w:p>
      <w:r>
        <w:t>Musique: Music</w:t>
      </w:r>
    </w:p>
    <w:p/>
    <w:p>
      <w:r>
        <w:t xml:space="preserve">1. J'adore écouter de la musique classique.  </w:t>
      </w:r>
    </w:p>
    <w:p>
      <w:r>
        <w:t xml:space="preserve">2. La musique est une forme d'expression artistique. </w:t>
      </w:r>
    </w:p>
    <w:p>
      <w:r>
        <w:t xml:space="preserve">3. Les musiciens jouent de la musique en studio. </w:t>
      </w:r>
    </w:p>
    <w:p>
      <w:r>
        <w:t xml:space="preserve">4. Musique, c'est une grande passion dans ma vie. </w:t>
      </w:r>
    </w:p>
    <w:p>
      <w:r>
        <w:t xml:space="preserve">5. La musique nous aide à oublier nos soucis. </w:t>
      </w:r>
    </w:p>
    <w:p>
      <w:r>
        <w:t>6. J'ai besoin de beaucoup de musique pour me détendre.</w:t>
      </w:r>
    </w:p>
    <w:p>
      <w:r>
        <w:t xml:space="preserve">7. La musique peut être triste ou joyeuse selon les instruments utilisés.  </w:t>
      </w:r>
    </w:p>
    <w:p>
      <w:r>
        <w:t xml:space="preserve">8. Je n'écoute pas de la musique trop longtemps car cela m’ennuie.   </w:t>
      </w:r>
    </w:p>
    <w:p>
      <w:r>
        <w:t xml:space="preserve">9. Qu'est-ce que vous aimez écouter en musique? </w:t>
      </w:r>
    </w:p>
    <w:p>
      <w:r>
        <w:t>10. Les chansons françaises sont très populaires à travers le monde.</w:t>
      </w:r>
    </w:p>
    <w:p/>
    <w:p>
      <w:r>
        <w:rPr>
          <w:b/>
        </w:rPr>
        <w:t>Word: voir | Meaning: to see</w:t>
      </w:r>
    </w:p>
    <w:p/>
    <w:p>
      <w:r>
        <w:t xml:space="preserve">1. Je vois un chat dans le jardin.  </w:t>
      </w:r>
    </w:p>
    <w:p>
      <w:r>
        <w:t xml:space="preserve">   I see a cat in the garden.</w:t>
      </w:r>
    </w:p>
    <w:p>
      <w:r>
        <w:t xml:space="preserve">2. Vous voyez la montagne ? </w:t>
      </w:r>
    </w:p>
    <w:p>
      <w:r>
        <w:t xml:space="preserve">   Do you see the mountain?</w:t>
      </w:r>
    </w:p>
    <w:p>
      <w:r>
        <w:t>3. Elle voit ses enfants jouer.</w:t>
      </w:r>
    </w:p>
    <w:p>
      <w:r>
        <w:t xml:space="preserve">   She sees her children play.</w:t>
      </w:r>
    </w:p>
    <w:p>
      <w:r>
        <w:t xml:space="preserve">4. J'ai besoin de voir des informations supplémentaires.  </w:t>
      </w:r>
    </w:p>
    <w:p>
      <w:r>
        <w:t xml:space="preserve">   I need to see some additional information. </w:t>
      </w:r>
    </w:p>
    <w:p>
      <w:r>
        <w:t xml:space="preserve">5. Nous voyons le soleil se lever.  </w:t>
      </w:r>
    </w:p>
    <w:p>
      <w:r>
        <w:t xml:space="preserve">   We see the sun rise.</w:t>
      </w:r>
    </w:p>
    <w:p>
      <w:r>
        <w:t xml:space="preserve">6. Le chien voit un oiseau voler.  </w:t>
      </w:r>
    </w:p>
    <w:p>
      <w:r>
        <w:t xml:space="preserve">   The dog sees an bird fly. </w:t>
      </w:r>
    </w:p>
    <w:p>
      <w:r>
        <w:t xml:space="preserve">7. Il voit la ville depuis son balcon.  </w:t>
      </w:r>
    </w:p>
    <w:p>
      <w:r>
        <w:t xml:space="preserve">   He sees the city from his balcony.</w:t>
      </w:r>
    </w:p>
    <w:p>
      <w:r>
        <w:t>8. Vous pouvez voir les couleurs vibrantes de cette peinture.</w:t>
      </w:r>
    </w:p>
    <w:p>
      <w:r>
        <w:t xml:space="preserve">   You can see the vibrant colors of this painting.</w:t>
      </w:r>
    </w:p>
    <w:p>
      <w:r>
        <w:t>9. On voit des gens dans le parc.</w:t>
      </w:r>
    </w:p>
    <w:p>
      <w:r>
        <w:t xml:space="preserve">   We see people in the park. </w:t>
      </w:r>
    </w:p>
    <w:p>
      <w:r>
        <w:t xml:space="preserve">10. J'ai vu la movie hier soir.  </w:t>
      </w:r>
    </w:p>
    <w:p>
      <w:r>
        <w:t xml:space="preserve">    I saw the movie last night.</w:t>
      </w:r>
    </w:p>
    <w:p/>
    <w:p>
      <w:r>
        <w:rPr>
          <w:b/>
        </w:rPr>
        <w:t>Word: Prendre | Meaning: To take</w:t>
      </w:r>
    </w:p>
    <w:p/>
    <w:p>
      <w:r>
        <w:t>1. Je prends mon café chaque matin.</w:t>
      </w:r>
    </w:p>
    <w:p>
      <w:r>
        <w:t xml:space="preserve">   I take my coffee every morning.</w:t>
      </w:r>
    </w:p>
    <w:p>
      <w:r>
        <w:t>2. Elle prend un verre d'eau pour se rafraîchir.</w:t>
      </w:r>
    </w:p>
    <w:p>
      <w:r>
        <w:t xml:space="preserve">   She takes a glass of water to cool down. </w:t>
      </w:r>
    </w:p>
    <w:p>
      <w:r>
        <w:t>3. J'ai pris une pause avant de commencer ma journée.</w:t>
      </w:r>
    </w:p>
    <w:p>
      <w:r>
        <w:t xml:space="preserve">   I took a break before starting my day.</w:t>
      </w:r>
    </w:p>
    <w:p>
      <w:r>
        <w:t>4. Je prenne le bus chaque jour pour aller au travail.</w:t>
      </w:r>
    </w:p>
    <w:p>
      <w:r>
        <w:t xml:space="preserve">   I take the bus every day to get to work. </w:t>
      </w:r>
    </w:p>
    <w:p>
      <w:r>
        <w:t>5. Il prend un grand plaisir à lire les nouvelles.</w:t>
      </w:r>
    </w:p>
    <w:p>
      <w:r>
        <w:t xml:space="preserve">   He takes great pleasure in reading news. </w:t>
      </w:r>
    </w:p>
    <w:p>
      <w:r>
        <w:t>6. Nous devons prendre une décision rapide.</w:t>
      </w:r>
    </w:p>
    <w:p>
      <w:r>
        <w:t xml:space="preserve">   We must make a quick decision. </w:t>
      </w:r>
    </w:p>
    <w:p>
      <w:r>
        <w:t>7. Ils prennent des photos de leur voyage sur la plage.</w:t>
      </w:r>
    </w:p>
    <w:p>
      <w:r>
        <w:t xml:space="preserve">    They take pictures of their trip to the beach.  </w:t>
      </w:r>
    </w:p>
    <w:p>
      <w:r>
        <w:t>8. Elle prend soin de son animal de compagnie.</w:t>
      </w:r>
    </w:p>
    <w:p>
      <w:r>
        <w:t xml:space="preserve">   She takes care of her pet. </w:t>
      </w:r>
    </w:p>
    <w:p>
      <w:r>
        <w:t>9. Tu dois prendre un rendez-vous avec le dentiste.</w:t>
      </w:r>
    </w:p>
    <w:p>
      <w:r>
        <w:t xml:space="preserve">   You must make an appointment with the dentist.</w:t>
      </w:r>
    </w:p>
    <w:p>
      <w:r>
        <w:t>10. Je prends une promenade chaque soir après le travail.</w:t>
      </w:r>
    </w:p>
    <w:p>
      <w:r>
        <w:t xml:space="preserve">    I take a walk every evening after work.</w:t>
      </w:r>
    </w:p>
    <w:p/>
    <w:p>
      <w:r>
        <w:rPr>
          <w:b/>
        </w:rPr>
        <w:t>Word: Femme | Meaning: Woman</w:t>
      </w:r>
    </w:p>
    <w:p/>
    <w:p>
      <w:r>
        <w:t>1. La femme est une personne formidable.</w:t>
      </w:r>
    </w:p>
    <w:p>
      <w:r>
        <w:t xml:space="preserve">  The woman is a wonderful person.</w:t>
      </w:r>
    </w:p>
    <w:p>
      <w:r>
        <w:t>2. Je suis en train de trouver la femme qui me convient.</w:t>
      </w:r>
    </w:p>
    <w:p>
      <w:r>
        <w:t xml:space="preserve">  I am trying to find the woman who suits me.</w:t>
      </w:r>
    </w:p>
    <w:p>
      <w:r>
        <w:t xml:space="preserve">3. Les femmes sont courageuses et indépendantes. </w:t>
      </w:r>
    </w:p>
    <w:p>
      <w:r>
        <w:t xml:space="preserve">   Women are courageous and independent.</w:t>
      </w:r>
    </w:p>
    <w:p>
      <w:r>
        <w:t>4. Elle est une femme intelligente et brillante.</w:t>
      </w:r>
    </w:p>
    <w:p>
      <w:r>
        <w:t xml:space="preserve">  She is an intelligent and bright woman.</w:t>
      </w:r>
    </w:p>
    <w:p>
      <w:r>
        <w:t>5. Le travail des femmes est essentiel à la société.</w:t>
      </w:r>
    </w:p>
    <w:p>
      <w:r>
        <w:t xml:space="preserve">  The work of women is essential to society.</w:t>
      </w:r>
    </w:p>
    <w:p>
      <w:r>
        <w:t>6. Cette femme a un talent extraordinaire pour la peinture.</w:t>
      </w:r>
    </w:p>
    <w:p>
      <w:r>
        <w:t xml:space="preserve">  This woman has an extraordinary talent for painting.</w:t>
      </w:r>
    </w:p>
    <w:p>
      <w:r>
        <w:t xml:space="preserve">7. J'adore les films de femmes réalisatrices. </w:t>
      </w:r>
    </w:p>
    <w:p>
      <w:r>
        <w:t xml:space="preserve">   I love movies made by female directors.</w:t>
      </w:r>
    </w:p>
    <w:p>
      <w:r>
        <w:t xml:space="preserve">8. L'égalité entre hommes et femmes est importante. </w:t>
      </w:r>
    </w:p>
    <w:p>
      <w:r>
        <w:t xml:space="preserve">   The equality between men and women is important. </w:t>
      </w:r>
    </w:p>
    <w:p>
      <w:r>
        <w:t>9. La femme a un sens de l'humour unique.</w:t>
      </w:r>
    </w:p>
    <w:p>
      <w:r>
        <w:t xml:space="preserve">   The woman has a unique sense of humor.</w:t>
      </w:r>
    </w:p>
    <w:p>
      <w:r>
        <w:t>10. Il faut respecter les femmes comme des êtres humains.</w:t>
      </w:r>
    </w:p>
    <w:p>
      <w:r>
        <w:t xml:space="preserve">  We need to respect women as human beings.</w:t>
      </w:r>
    </w:p>
    <w:p/>
    <w:p>
      <w:r>
        <w:rPr>
          <w:b/>
        </w:rPr>
        <w:t>Word: Homme | Meaning: Man</w:t>
      </w:r>
    </w:p>
    <w:p/>
    <w:p>
      <w:r>
        <w:t>1. Il est un homme très courageux.</w:t>
      </w:r>
    </w:p>
    <w:p>
      <w:r>
        <w:t xml:space="preserve">   He is a very brave man.</w:t>
      </w:r>
    </w:p>
    <w:p>
      <w:r>
        <w:t>2. Les hommes sont des êtres importants.</w:t>
      </w:r>
    </w:p>
    <w:p>
      <w:r>
        <w:t xml:space="preserve">  Men are important beings. </w:t>
      </w:r>
    </w:p>
    <w:p>
      <w:r>
        <w:t>3. L'homme est la créature la plus intelligente de la planète.</w:t>
      </w:r>
    </w:p>
    <w:p>
      <w:r>
        <w:t xml:space="preserve">  Man is the most intelligent creature on Earth. </w:t>
      </w:r>
    </w:p>
    <w:p>
      <w:r>
        <w:t xml:space="preserve">4. Il s'approche d'une femme et lui fait un compliment. </w:t>
      </w:r>
    </w:p>
    <w:p>
      <w:r>
        <w:t xml:space="preserve">   He approaches a woman and compliments her. </w:t>
      </w:r>
    </w:p>
    <w:p>
      <w:r>
        <w:t>5. Les hommes ont des droits égaux à ceux des femmes.</w:t>
      </w:r>
    </w:p>
    <w:p>
      <w:r>
        <w:t xml:space="preserve">  Men have equal rights to women. </w:t>
      </w:r>
    </w:p>
    <w:p>
      <w:r>
        <w:t>6. L’homme est la source de la vie.</w:t>
      </w:r>
    </w:p>
    <w:p>
      <w:r>
        <w:t xml:space="preserve">  Man is the source of life. </w:t>
      </w:r>
    </w:p>
    <w:p>
      <w:r>
        <w:t>7. Un homme doit toujours être honnête.</w:t>
      </w:r>
    </w:p>
    <w:p>
      <w:r>
        <w:t xml:space="preserve">  A man should always be honest. </w:t>
      </w:r>
    </w:p>
    <w:p>
      <w:r>
        <w:t xml:space="preserve">8. Les hommes sont différents des femmes. </w:t>
      </w:r>
    </w:p>
    <w:p>
      <w:r>
        <w:t xml:space="preserve">   Men are different from women. </w:t>
      </w:r>
    </w:p>
    <w:p>
      <w:r>
        <w:t>9. Il s'est réveillé très tôt et a fait un exercice.</w:t>
      </w:r>
    </w:p>
    <w:p>
      <w:r>
        <w:t xml:space="preserve">  He woke up very early and did some exercise.</w:t>
      </w:r>
    </w:p>
    <w:p>
      <w:r>
        <w:t>10. L’homme doit respecter la nature.</w:t>
      </w:r>
    </w:p>
    <w:p>
      <w:r>
        <w:t xml:space="preserve">  Man should respect nature.</w:t>
      </w:r>
    </w:p>
    <w:p/>
    <w:p>
      <w:r>
        <w:rPr>
          <w:b/>
        </w:rPr>
        <w:t>Word: Chacun | Meaning: Everyone</w:t>
      </w:r>
    </w:p>
    <w:p/>
    <w:p>
      <w:r>
        <w:t>1. Chacun a le droit de se sentir important.</w:t>
      </w:r>
    </w:p>
    <w:p>
      <w:r>
        <w:t xml:space="preserve">  Each one has the right to feel important.</w:t>
      </w:r>
    </w:p>
    <w:p>
      <w:r>
        <w:t>2. Chacun est libre de choisir son propre chemin.</w:t>
      </w:r>
    </w:p>
    <w:p>
      <w:r>
        <w:t xml:space="preserve">  Everyone is free to choose their own path.</w:t>
      </w:r>
    </w:p>
    <w:p>
      <w:r>
        <w:t>3. Chacun s'enthousiasme pour l'idée d'un voyage en bateau.</w:t>
      </w:r>
    </w:p>
    <w:p>
      <w:r>
        <w:t xml:space="preserve">  Everyone is enthusiastic about the idea of a boat trip.</w:t>
      </w:r>
    </w:p>
    <w:p>
      <w:r>
        <w:t>4. Chacun a sa propre manière d'exprimer ses sentiments.</w:t>
      </w:r>
    </w:p>
    <w:p>
      <w:r>
        <w:t xml:space="preserve">  Everyone has their own way of expressing their feelings.</w:t>
      </w:r>
    </w:p>
    <w:p>
      <w:r>
        <w:t>5. Chacun a une passion unique qu’il partage avec le monde.</w:t>
      </w:r>
    </w:p>
    <w:p>
      <w:r>
        <w:t xml:space="preserve">  Each person has a unique passion that they share with the world.</w:t>
      </w:r>
    </w:p>
    <w:p>
      <w:r>
        <w:t>6. Chacun doit jouer son rôle dans la société.</w:t>
      </w:r>
    </w:p>
    <w:p>
      <w:r>
        <w:t xml:space="preserve">  Everyone must play their role in society.</w:t>
      </w:r>
    </w:p>
    <w:p>
      <w:r>
        <w:t>7. Chacun est capable de réaliser ses rêves.</w:t>
      </w:r>
    </w:p>
    <w:p>
      <w:r>
        <w:t xml:space="preserve">  Everyone is capable of achieving their dreams.</w:t>
      </w:r>
    </w:p>
    <w:p>
      <w:r>
        <w:t>8. Chacun a sa propre histoire à raconter.</w:t>
      </w:r>
    </w:p>
    <w:p>
      <w:r>
        <w:t xml:space="preserve">  Each person has their own story to tell.</w:t>
      </w:r>
    </w:p>
    <w:p>
      <w:r>
        <w:t xml:space="preserve">9. Chacun participe activement au développement de la société. </w:t>
      </w:r>
    </w:p>
    <w:p>
      <w:r>
        <w:t xml:space="preserve">  Everyone actively participates in the development of society.</w:t>
      </w:r>
    </w:p>
    <w:p>
      <w:r>
        <w:t>10. Chacun mérite d'être heureux et en paix.</w:t>
      </w:r>
    </w:p>
    <w:p>
      <w:r>
        <w:t xml:space="preserve">  Everyone deserves to be happy and at peace.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