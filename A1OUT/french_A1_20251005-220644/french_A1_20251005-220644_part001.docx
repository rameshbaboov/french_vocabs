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fatigué après la longue journée.</w:t>
      </w:r>
    </w:p>
    <w:p>
      <w:r>
        <w:t xml:space="preserve">   I am tired after the long day.</w:t>
      </w:r>
    </w:p>
    <w:p>
      <w:r>
        <w:t>3. Bonjour madame, merci de votre aide.</w:t>
      </w:r>
    </w:p>
    <w:p>
      <w:r>
        <w:t xml:space="preserve">   Good morning ma'am, thank you for your help. </w:t>
      </w:r>
    </w:p>
    <w:p>
      <w:r>
        <w:t xml:space="preserve">4. Quelle est votre nom ? </w:t>
      </w:r>
    </w:p>
    <w:p>
      <w:r>
        <w:t xml:space="preserve">   What is your name?</w:t>
      </w:r>
    </w:p>
    <w:p>
      <w:r>
        <w:t xml:space="preserve">5. Bonjour à tous ! </w:t>
      </w:r>
    </w:p>
    <w:p>
      <w:r>
        <w:t xml:space="preserve">   Hello everyone!</w:t>
      </w:r>
    </w:p>
    <w:p>
      <w:r>
        <w:t>6.  Le soleil brille ce matin.</w:t>
      </w:r>
    </w:p>
    <w:p>
      <w:r>
        <w:t xml:space="preserve">    The sun shines this morning.</w:t>
      </w:r>
    </w:p>
    <w:p>
      <w:r>
        <w:t xml:space="preserve">7. Bonjour, j'ai besoin de parler avec vous. </w:t>
      </w:r>
    </w:p>
    <w:p>
      <w:r>
        <w:t xml:space="preserve">    Hello, I need to talk with you.</w:t>
      </w:r>
    </w:p>
    <w:p>
      <w:r>
        <w:t xml:space="preserve">8. Bonjour le monde! </w:t>
      </w:r>
    </w:p>
    <w:p>
      <w:r>
        <w:t xml:space="preserve">    Hello the world! </w:t>
      </w:r>
    </w:p>
    <w:p>
      <w:r>
        <w:t>9.  Bonjour à toi, comment vas-tu?</w:t>
      </w:r>
    </w:p>
    <w:p>
      <w:r>
        <w:t xml:space="preserve">   Hello to you, how are you?</w:t>
      </w:r>
    </w:p>
    <w:p>
      <w:r>
        <w:t xml:space="preserve">10.  Je me présente, je suis Guillaume. </w:t>
      </w:r>
    </w:p>
    <w:p>
      <w:r>
        <w:t xml:space="preserve">    I am presenting myself, I'm Guillaume.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une petite rue paisible. </w:t>
      </w:r>
    </w:p>
    <w:p>
      <w:r>
        <w:t xml:space="preserve">    The house is located in a quiet little street.</w:t>
      </w:r>
    </w:p>
    <w:p>
      <w:r>
        <w:t>2. Nous avons visité la maison de nos amis hier.</w:t>
      </w:r>
    </w:p>
    <w:p>
      <w:r>
        <w:t xml:space="preserve">    We visited our friends' house yesterday.</w:t>
      </w:r>
    </w:p>
    <w:p>
      <w:r>
        <w:t xml:space="preserve">3. Mon grand-père vit dans une grande maison à Paris. </w:t>
      </w:r>
    </w:p>
    <w:p>
      <w:r>
        <w:t xml:space="preserve">    My grandfather lives in a large house in Paris.</w:t>
      </w:r>
    </w:p>
    <w:p>
      <w:r>
        <w:t xml:space="preserve">4. La maison du boulanger est située face au marché. </w:t>
      </w:r>
    </w:p>
    <w:p>
      <w:r>
        <w:t xml:space="preserve">    The baker's house is located facing the market. </w:t>
      </w:r>
    </w:p>
    <w:p>
      <w:r>
        <w:t xml:space="preserve">5. J’adore les maisons de campagne avec des jardins magnifiques. </w:t>
      </w:r>
    </w:p>
    <w:p>
      <w:r>
        <w:t xml:space="preserve">    I love country houses with beautiful gardens. </w:t>
      </w:r>
    </w:p>
    <w:p>
      <w:r>
        <w:t xml:space="preserve">6.  La famille a acheté une nouvelle maison. </w:t>
      </w:r>
    </w:p>
    <w:p>
      <w:r>
        <w:t xml:space="preserve">    The family bought a new house.</w:t>
      </w:r>
    </w:p>
    <w:p>
      <w:r>
        <w:t xml:space="preserve">7. La maison est très confortable et spacieuse. </w:t>
      </w:r>
    </w:p>
    <w:p>
      <w:r>
        <w:t xml:space="preserve">    The house is very comfortable and spacious.</w:t>
      </w:r>
    </w:p>
    <w:p>
      <w:r>
        <w:t xml:space="preserve">8. J’ai besoin d’un petit conseil pour la décoration de ma maison. </w:t>
      </w:r>
    </w:p>
    <w:p>
      <w:r>
        <w:t xml:space="preserve">    I need a little advice for decorating my house. </w:t>
      </w:r>
    </w:p>
    <w:p>
      <w:r>
        <w:t xml:space="preserve">9. Le toit de la maison est en tuiles rouges. </w:t>
      </w:r>
    </w:p>
    <w:p>
      <w:r>
        <w:t xml:space="preserve">    The roof of the house is made of red tiles. </w:t>
      </w:r>
    </w:p>
    <w:p>
      <w:r>
        <w:t xml:space="preserve">10.  Nous sommes allés dans la maison des grands-parents pour le week-end. </w:t>
      </w:r>
    </w:p>
    <w:p>
      <w:r>
        <w:t xml:space="preserve">    We went to the grandparents' house for the weekend.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J'aime les vêtements rouges.</w:t>
      </w:r>
    </w:p>
    <w:p>
      <w:r>
        <w:t xml:space="preserve">  I like red clothes.</w:t>
      </w:r>
    </w:p>
    <w:p>
      <w:r>
        <w:t xml:space="preserve">4. La tomate est rouge. </w:t>
      </w:r>
    </w:p>
    <w:p>
      <w:r>
        <w:t xml:space="preserve">  The tomato is red.</w:t>
      </w:r>
    </w:p>
    <w:p>
      <w:r>
        <w:t>5. La pluie est rouge dans le ciel.</w:t>
      </w:r>
    </w:p>
    <w:p>
      <w:r>
        <w:t xml:space="preserve">  Rain is red in the sky. </w:t>
      </w:r>
    </w:p>
    <w:p>
      <w:r>
        <w:t>6. C'est un costume rouge flamboyant.</w:t>
      </w:r>
    </w:p>
    <w:p>
      <w:r>
        <w:t xml:space="preserve">  It's a flashy red costume.</w:t>
      </w:r>
    </w:p>
    <w:p>
      <w:r>
        <w:t xml:space="preserve">7. Le drapeau français est rouge et bleu. </w:t>
      </w:r>
    </w:p>
    <w:p>
      <w:r>
        <w:t xml:space="preserve">  The French flag is red and blue.</w:t>
      </w:r>
    </w:p>
    <w:p>
      <w:r>
        <w:t xml:space="preserve">8. Elle a des cheveux rouges. </w:t>
      </w:r>
    </w:p>
    <w:p>
      <w:r>
        <w:t xml:space="preserve">  She has red hair.</w:t>
      </w:r>
    </w:p>
    <w:p>
      <w:r>
        <w:t>9. La grenouille est rouge.</w:t>
      </w:r>
    </w:p>
    <w:p>
      <w:r>
        <w:t xml:space="preserve">  The frog is red.</w:t>
      </w:r>
    </w:p>
    <w:p>
      <w:r>
        <w:t xml:space="preserve">10. Il a un rouge sang sur son front. </w:t>
      </w:r>
    </w:p>
    <w:p>
      <w:r>
        <w:t xml:space="preserve">  He has a blood stain on his face.</w:t>
      </w:r>
    </w:p>
    <w:p/>
    <w:p>
      <w:r>
        <w:rPr>
          <w:b/>
        </w:rPr>
        <w:t>Word: Feu | Meaning: Fire</w:t>
      </w:r>
    </w:p>
    <w:p/>
    <w:p>
      <w:r>
        <w:t xml:space="preserve">1. Le feu de la cheminée éclairait la pièce.  </w:t>
      </w:r>
    </w:p>
    <w:p>
      <w:r>
        <w:t xml:space="preserve">    The fire in the fireplace illuminated the room.</w:t>
      </w:r>
    </w:p>
    <w:p>
      <w:r>
        <w:t xml:space="preserve">2. Il y avait un feu d'artifice dans la rue.  </w:t>
      </w:r>
    </w:p>
    <w:p>
      <w:r>
        <w:t xml:space="preserve">    There was a fireworks display on the street. </w:t>
      </w:r>
    </w:p>
    <w:p>
      <w:r>
        <w:t xml:space="preserve">3. La nature est belle et il y a beaucoup de feu dans la forêt.  </w:t>
      </w:r>
    </w:p>
    <w:p>
      <w:r>
        <w:t xml:space="preserve">    Nature is beautiful and there are many fires in the forest.</w:t>
      </w:r>
    </w:p>
    <w:p>
      <w:r>
        <w:t xml:space="preserve">4. Les flammes du feu crépitent en silence.   </w:t>
      </w:r>
    </w:p>
    <w:p>
      <w:r>
        <w:t xml:space="preserve">    The flames of the fire crackle in silence.</w:t>
      </w:r>
    </w:p>
    <w:p>
      <w:r>
        <w:t xml:space="preserve">5. Elle s'est mise à pleurer parce que le feu a été éteint. </w:t>
      </w:r>
    </w:p>
    <w:p>
      <w:r>
        <w:t xml:space="preserve">    She started to cry because the fire was extinguished. </w:t>
      </w:r>
    </w:p>
    <w:p>
      <w:r>
        <w:t xml:space="preserve">6. La sécurité d'un feu de camp est importante pour éviter les accidents.  </w:t>
      </w:r>
    </w:p>
    <w:p>
      <w:r>
        <w:t xml:space="preserve">    The safety of a campfire is important to avoid accidents.</w:t>
      </w:r>
    </w:p>
    <w:p>
      <w:r>
        <w:t xml:space="preserve">7. Les enfants jouent avec un petit feu dans leur jardin.  </w:t>
      </w:r>
    </w:p>
    <w:p>
      <w:r>
        <w:t xml:space="preserve">    Children are playing with a small fire in their garden.  </w:t>
      </w:r>
    </w:p>
    <w:p>
      <w:r>
        <w:t xml:space="preserve">8. Le feu de la passion peut faire grandir nos idées.   </w:t>
      </w:r>
    </w:p>
    <w:p>
      <w:r>
        <w:t xml:space="preserve">    The fire of passion can help grow our ideas. </w:t>
      </w:r>
    </w:p>
    <w:p>
      <w:r>
        <w:t xml:space="preserve">9. Elle a vu le feu rouge et s'est souvenue du danger.  </w:t>
      </w:r>
    </w:p>
    <w:p>
      <w:r>
        <w:t xml:space="preserve">    She saw the red fire and remembered the danger.</w:t>
      </w:r>
    </w:p>
    <w:p>
      <w:r>
        <w:t xml:space="preserve">10. Le feu d'une bougie nous donne une ambiance agréable. </w:t>
      </w:r>
    </w:p>
    <w:p>
      <w:r>
        <w:t xml:space="preserve">    The candle flame gives us a pleasant atmosphere.</w:t>
      </w:r>
    </w:p>
    <w:p/>
    <w:p>
      <w:r>
        <w:rPr>
          <w:b/>
        </w:rPr>
        <w:t>Word: Merci | Meaning: Thank you</w:t>
      </w:r>
    </w:p>
    <w:p/>
    <w:p>
      <w:r>
        <w:t>1.  Je suis très reconnaissant(e) de votre aide.</w:t>
      </w:r>
    </w:p>
    <w:p>
      <w:r>
        <w:t xml:space="preserve">    Thank you for your help.</w:t>
      </w:r>
    </w:p>
    <w:p>
      <w:r>
        <w:t>2.  Merci d'avoir pris le temps de parler à mon sujet.</w:t>
      </w:r>
    </w:p>
    <w:p>
      <w:r>
        <w:t xml:space="preserve">    Thank you for taking the time to talk about my topic. </w:t>
      </w:r>
    </w:p>
    <w:p>
      <w:r>
        <w:t>3.  Vous êtes un grand ami, merci.</w:t>
      </w:r>
    </w:p>
    <w:p>
      <w:r>
        <w:t xml:space="preserve">   You are a great friend, thank you!</w:t>
      </w:r>
    </w:p>
    <w:p>
      <w:r>
        <w:t xml:space="preserve">4.  C'est gentil de votre part, merci. </w:t>
      </w:r>
    </w:p>
    <w:p>
      <w:r>
        <w:t xml:space="preserve">   That is kind of you, thank you! </w:t>
      </w:r>
    </w:p>
    <w:p>
      <w:r>
        <w:t xml:space="preserve">5.  Je suis heureux(se) de vous voir aujourd’hui. </w:t>
      </w:r>
    </w:p>
    <w:p>
      <w:r>
        <w:t xml:space="preserve">    It's nice to see you today. </w:t>
      </w:r>
    </w:p>
    <w:p>
      <w:r>
        <w:t xml:space="preserve">6.  Merci pour cette belle soirée. </w:t>
      </w:r>
    </w:p>
    <w:p>
      <w:r>
        <w:t xml:space="preserve">    Thank you for this lovely evening.</w:t>
      </w:r>
    </w:p>
    <w:p>
      <w:r>
        <w:t>7.  Merci d’avoir organisé ce voyage!</w:t>
      </w:r>
    </w:p>
    <w:p>
      <w:r>
        <w:t xml:space="preserve">   Thank you for organizing this trip!</w:t>
      </w:r>
    </w:p>
    <w:p>
      <w:r>
        <w:t xml:space="preserve">8.  Je suis reconnaissant(e) de votre soutien. </w:t>
      </w:r>
    </w:p>
    <w:p>
      <w:r>
        <w:t xml:space="preserve">   I am grateful for your support. </w:t>
      </w:r>
    </w:p>
    <w:p>
      <w:r>
        <w:t>9. Merci pour la patience.</w:t>
      </w:r>
    </w:p>
    <w:p>
      <w:r>
        <w:t xml:space="preserve">   Thanks for your patience. </w:t>
      </w:r>
    </w:p>
    <w:p>
      <w:r>
        <w:t xml:space="preserve">10. Je vous remercie beaucoup. </w:t>
      </w:r>
    </w:p>
    <w:p>
      <w:r>
        <w:t xml:space="preserve">    Thank you very much.</w:t>
      </w:r>
    </w:p>
    <w:p/>
    <w:p>
      <w:r>
        <w:rPr>
          <w:b/>
        </w:rPr>
        <w:t>Word: Sol | Meaning: Soil</w:t>
      </w:r>
    </w:p>
    <w:p/>
    <w:p>
      <w:r>
        <w:t>1. Le sol est sec et dur.</w:t>
      </w:r>
    </w:p>
    <w:p>
      <w:r>
        <w:t xml:space="preserve">  The soil is dry and hard.</w:t>
      </w:r>
    </w:p>
    <w:p>
      <w:r>
        <w:t>2. La terre est un élément essentiel de la vie.</w:t>
      </w:r>
    </w:p>
    <w:p>
      <w:r>
        <w:t xml:space="preserve">  Earth is an essential element of life.</w:t>
      </w:r>
    </w:p>
    <w:p>
      <w:r>
        <w:t>3. Les sols agricoles sont très importants pour les récoltes.</w:t>
      </w:r>
    </w:p>
    <w:p>
      <w:r>
        <w:t xml:space="preserve">  Agricultural soils are very important for harvests.</w:t>
      </w:r>
    </w:p>
    <w:p>
      <w:r>
        <w:t>4. J'aime me promener sur le sol ensoleillé.</w:t>
      </w:r>
    </w:p>
    <w:p>
      <w:r>
        <w:t xml:space="preserve">  I like to walk on the sunny ground.</w:t>
      </w:r>
    </w:p>
    <w:p>
      <w:r>
        <w:t>5. On peut trouver des sols riches en nutriments dans la nature.</w:t>
      </w:r>
    </w:p>
    <w:p>
      <w:r>
        <w:t xml:space="preserve">  We can find soils rich in nutrients in nature.</w:t>
      </w:r>
    </w:p>
    <w:p>
      <w:r>
        <w:t>6. L'eau est nécessaire pour que les plantes poussent sur le sol.</w:t>
      </w:r>
    </w:p>
    <w:p>
      <w:r>
        <w:t xml:space="preserve">  Water is necessary for plants to grow on soil.</w:t>
      </w:r>
    </w:p>
    <w:p>
      <w:r>
        <w:t>7. La pollution du sol est un problème environnemental majeur.</w:t>
      </w:r>
    </w:p>
    <w:p>
      <w:r>
        <w:t xml:space="preserve">  Soil pollution is a major environmental problem.</w:t>
      </w:r>
    </w:p>
    <w:p>
      <w:r>
        <w:t>8. Les sols marins sont très différents des sols terrestres.</w:t>
      </w:r>
    </w:p>
    <w:p>
      <w:r>
        <w:t xml:space="preserve">  Marine soils are very different from terrestrial soils.</w:t>
      </w:r>
    </w:p>
    <w:p>
      <w:r>
        <w:t xml:space="preserve">9. Le sol de la forêt est souvent compact et argileux. </w:t>
      </w:r>
    </w:p>
    <w:p>
      <w:r>
        <w:t xml:space="preserve">   The soil of the forest is often compacted and clayey.</w:t>
      </w:r>
    </w:p>
    <w:p>
      <w:r>
        <w:t>10. J'ai appris à planter les graines de fleurs dans le sol.</w:t>
      </w:r>
    </w:p>
    <w:p>
      <w:r>
        <w:t xml:space="preserve">  I learned to plant flower seeds in the ground.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Italie l'été dernier. </w:t>
      </w:r>
    </w:p>
    <w:p>
      <w:r>
        <w:t xml:space="preserve">    I took a trip to Italy last summer.</w:t>
      </w:r>
    </w:p>
    <w:p>
      <w:r>
        <w:t xml:space="preserve">2. Le voyage était très long et fatiguant. </w:t>
      </w:r>
    </w:p>
    <w:p>
      <w:r>
        <w:t xml:space="preserve">    The journey was very long and tiring.</w:t>
      </w:r>
    </w:p>
    <w:p>
      <w:r>
        <w:t xml:space="preserve">3. Nous avons planifié un voyage à la montagne. </w:t>
      </w:r>
    </w:p>
    <w:p>
      <w:r>
        <w:t xml:space="preserve">   We planned a mountain trip.</w:t>
      </w:r>
    </w:p>
    <w:p>
      <w:r>
        <w:t xml:space="preserve">4. Vos voyages ont inspiré de nouveaux projets. </w:t>
      </w:r>
    </w:p>
    <w:p>
      <w:r>
        <w:t xml:space="preserve">    Your trips inspired new projects.</w:t>
      </w:r>
    </w:p>
    <w:p>
      <w:r>
        <w:t xml:space="preserve">5. Je voyage souvent pour travailler. </w:t>
      </w:r>
    </w:p>
    <w:p>
      <w:r>
        <w:t xml:space="preserve">    I often travel for work.</w:t>
      </w:r>
    </w:p>
    <w:p>
      <w:r>
        <w:t xml:space="preserve">6. Il y a une longue tradition de voyages en bateau dans la région. </w:t>
      </w:r>
    </w:p>
    <w:p>
      <w:r>
        <w:t xml:space="preserve">    There is a long tradition of boat travel in the region.</w:t>
      </w:r>
    </w:p>
    <w:p>
      <w:r>
        <w:t xml:space="preserve">7. Le voyage a été mémorable et je garde un souvenir précieux. </w:t>
      </w:r>
    </w:p>
    <w:p>
      <w:r>
        <w:t xml:space="preserve">   The trip was memorable and I keep a precious memory. </w:t>
      </w:r>
    </w:p>
    <w:p>
      <w:r>
        <w:t xml:space="preserve">8. L'aventure est ce qui nous motive à voyager. </w:t>
      </w:r>
    </w:p>
    <w:p>
      <w:r>
        <w:t xml:space="preserve">    Adventure motivates us to travel.</w:t>
      </w:r>
    </w:p>
    <w:p>
      <w:r>
        <w:t xml:space="preserve">9. Je vais partir en voyage pour explorer de nouveaux horizons. </w:t>
      </w:r>
    </w:p>
    <w:p>
      <w:r>
        <w:t xml:space="preserve">    I’m going on a journey to explore new horizons.</w:t>
      </w:r>
    </w:p>
    <w:p>
      <w:r>
        <w:t xml:space="preserve">10. La sécurité lors du voyage est primordiale. </w:t>
      </w:r>
    </w:p>
    <w:p>
      <w:r>
        <w:t xml:space="preserve">   Safety during travel is paramount.</w:t>
      </w:r>
    </w:p>
    <w:p/>
    <w:p>
      <w:r>
        <w:rPr>
          <w:b/>
        </w:rPr>
        <w:t>Word: Petit | Meaning: Small</w:t>
      </w:r>
    </w:p>
    <w:p/>
    <w:p>
      <w:r>
        <w:t>1. Le petit garçon était triste.</w:t>
      </w:r>
    </w:p>
    <w:p>
      <w:r>
        <w:t xml:space="preserve">    The little boy was sad.</w:t>
      </w:r>
    </w:p>
    <w:p>
      <w:r>
        <w:t>2. La petite fille jouait avec son ballon.</w:t>
      </w:r>
    </w:p>
    <w:p>
      <w:r>
        <w:t xml:space="preserve">    The little girl played with her ball.</w:t>
      </w:r>
    </w:p>
    <w:p>
      <w:r>
        <w:t>3. Il est petit, mais il est fort.</w:t>
      </w:r>
    </w:p>
    <w:p>
      <w:r>
        <w:t xml:space="preserve">    He is small, but he is strong.</w:t>
      </w:r>
    </w:p>
    <w:p>
      <w:r>
        <w:t xml:space="preserve">4. Ma voiture est petite. </w:t>
      </w:r>
    </w:p>
    <w:p>
      <w:r>
        <w:t xml:space="preserve">    My car is small.</w:t>
      </w:r>
    </w:p>
    <w:p>
      <w:r>
        <w:t xml:space="preserve">5. Ce gâteau est très petit. </w:t>
      </w:r>
    </w:p>
    <w:p>
      <w:r>
        <w:t xml:space="preserve">    This cake is very small.</w:t>
      </w:r>
    </w:p>
    <w:p>
      <w:r>
        <w:t xml:space="preserve">6. J'ai un petit chien. </w:t>
      </w:r>
    </w:p>
    <w:p>
      <w:r>
        <w:t xml:space="preserve">    I have a little dog.</w:t>
      </w:r>
    </w:p>
    <w:p>
      <w:r>
        <w:t>7. Elle était fatiguée, elle était petite.</w:t>
      </w:r>
    </w:p>
    <w:p>
      <w:r>
        <w:t xml:space="preserve">   She was tired, she was small.</w:t>
      </w:r>
    </w:p>
    <w:p>
      <w:r>
        <w:t>8. Le petit poisson nage dans l’eau.</w:t>
      </w:r>
    </w:p>
    <w:p>
      <w:r>
        <w:t xml:space="preserve">    The little fish swims in the water.</w:t>
      </w:r>
    </w:p>
    <w:p>
      <w:r>
        <w:t>9. J'aime les petites choses.</w:t>
      </w:r>
    </w:p>
    <w:p>
      <w:r>
        <w:t xml:space="preserve">    I like small things.</w:t>
      </w:r>
    </w:p>
    <w:p>
      <w:r>
        <w:t xml:space="preserve">10. Un petit oiseau chante en haut des arbres. </w:t>
      </w:r>
    </w:p>
    <w:p>
      <w:r>
        <w:t xml:space="preserve">    A small bird sings high up in the trees.</w:t>
      </w:r>
    </w:p>
    <w:p/>
    <w:p>
      <w:r>
        <w:rPr>
          <w:b/>
        </w:rPr>
        <w:t>Word: Sourire | Meaning: Smile</w:t>
      </w:r>
    </w:p>
    <w:p/>
    <w:p>
      <w:r>
        <w:t>1.  J'ai un sourire en me souvenant de mes aventures.</w:t>
      </w:r>
    </w:p>
    <w:p>
      <w:r>
        <w:t xml:space="preserve">   I have a smile remembering my adventures.</w:t>
      </w:r>
    </w:p>
    <w:p>
      <w:r>
        <w:t>2.  Il sourit à la vue de ses amis.</w:t>
      </w:r>
    </w:p>
    <w:p>
      <w:r>
        <w:t xml:space="preserve">   He smiles at the sight of his friends. </w:t>
      </w:r>
    </w:p>
    <w:p>
      <w:r>
        <w:t>3.  Elle est souriante lorsqu'elle parle de son travail.</w:t>
      </w:r>
    </w:p>
    <w:p>
      <w:r>
        <w:t xml:space="preserve">   She is smiling when she talks about her work.</w:t>
      </w:r>
    </w:p>
    <w:p>
      <w:r>
        <w:t>4.  Le sourire des enfants illuminait le jardin.</w:t>
      </w:r>
    </w:p>
    <w:p>
      <w:r>
        <w:t xml:space="preserve">   The smile of the children illuminated the garden.</w:t>
      </w:r>
    </w:p>
    <w:p>
      <w:r>
        <w:t xml:space="preserve">5.  Il me sourie quand il voit mes efforts. </w:t>
      </w:r>
    </w:p>
    <w:p>
      <w:r>
        <w:t xml:space="preserve">   He smiles at my efforts.</w:t>
      </w:r>
    </w:p>
    <w:p>
      <w:r>
        <w:t>6.  La joie de vivre est un sourire que l'on doit cultiver.</w:t>
      </w:r>
    </w:p>
    <w:p>
      <w:r>
        <w:t xml:space="preserve">   The joy of life is a smile that we must cultivate.</w:t>
      </w:r>
    </w:p>
    <w:p>
      <w:r>
        <w:t>7.  Le soleil était aussi joyeux que lui, et il sourit en regardant les oiseaux.</w:t>
      </w:r>
    </w:p>
    <w:p>
      <w:r>
        <w:t xml:space="preserve">   The sun was as joyful as him and he smiled looking at the birds.</w:t>
      </w:r>
    </w:p>
    <w:p>
      <w:r>
        <w:t xml:space="preserve">8.  Un sourire est une façon simple de montrer sa gentillesse. </w:t>
      </w:r>
    </w:p>
    <w:p>
      <w:r>
        <w:t xml:space="preserve">    A smile is a simple way to show his kindness.</w:t>
      </w:r>
    </w:p>
    <w:p>
      <w:r>
        <w:t xml:space="preserve">9.  Quand on se fait plaisir, on sourit. </w:t>
      </w:r>
    </w:p>
    <w:p>
      <w:r>
        <w:t xml:space="preserve">   When we have fun, we smile. </w:t>
      </w:r>
    </w:p>
    <w:p>
      <w:r>
        <w:t xml:space="preserve">10.  Il s'est amusé et il souriait. </w:t>
      </w:r>
    </w:p>
    <w:p>
      <w:r>
        <w:t xml:space="preserve">   He had fun and he was smiling.</w:t>
      </w:r>
    </w:p>
    <w:p/>
    <w:p>
      <w:r>
        <w:rPr>
          <w:b/>
        </w:rPr>
        <w:t>Word: Fleur | Meaning: Flower</w:t>
      </w:r>
    </w:p>
    <w:p/>
    <w:p>
      <w:r>
        <w:t>1. La fleur est magnifique et parfumée.</w:t>
      </w:r>
    </w:p>
    <w:p>
      <w:r>
        <w:t xml:space="preserve">  The flower is magnificent and fragrant.</w:t>
      </w:r>
    </w:p>
    <w:p>
      <w:r>
        <w:t>2. Elle admire la fleur de l'iris dans le jardin.</w:t>
      </w:r>
    </w:p>
    <w:p>
      <w:r>
        <w:t xml:space="preserve">  She admires the iris flower in the garden. </w:t>
      </w:r>
    </w:p>
    <w:p>
      <w:r>
        <w:t>3. Le bouquet de fleurs était coloré et élégant.</w:t>
      </w:r>
    </w:p>
    <w:p>
      <w:r>
        <w:t xml:space="preserve">   The bouquet of flowers was colorful and elegant.</w:t>
      </w:r>
    </w:p>
    <w:p>
      <w:r>
        <w:t>4. La fleur a besoin de beaucoup d'eau pour pousser.</w:t>
      </w:r>
    </w:p>
    <w:p>
      <w:r>
        <w:t xml:space="preserve">  The flower needs a lot of water to grow.</w:t>
      </w:r>
    </w:p>
    <w:p>
      <w:r>
        <w:t xml:space="preserve">5. J’aime les fleurs jaunes, elles sont aussi belles que l’or. </w:t>
      </w:r>
    </w:p>
    <w:p>
      <w:r>
        <w:t xml:space="preserve">  I like yellow flowers, they are as beautiful as gold. </w:t>
      </w:r>
    </w:p>
    <w:p>
      <w:r>
        <w:t>6. Les fleurs sauvages poussent dans les forêts.</w:t>
      </w:r>
    </w:p>
    <w:p>
      <w:r>
        <w:t xml:space="preserve">   Wildflowers grow in the forests.</w:t>
      </w:r>
    </w:p>
    <w:p>
      <w:r>
        <w:t xml:space="preserve">7. La fleur rose symbolise la paix et la beauté. </w:t>
      </w:r>
    </w:p>
    <w:p>
      <w:r>
        <w:t xml:space="preserve">   The pink flower symbolizes peace and beauty. </w:t>
      </w:r>
    </w:p>
    <w:p>
      <w:r>
        <w:t xml:space="preserve">8. J'ai vu une fleur rare dans le parc des plantes. </w:t>
      </w:r>
    </w:p>
    <w:p>
      <w:r>
        <w:t xml:space="preserve">  I saw a rare flower in the botanical garden. </w:t>
      </w:r>
    </w:p>
    <w:p>
      <w:r>
        <w:t>9. Les fleurs d’été apportent de la beauté aux jardins.</w:t>
      </w:r>
    </w:p>
    <w:p>
      <w:r>
        <w:t xml:space="preserve">   Summer flowers bring beauty to gardens.</w:t>
      </w:r>
    </w:p>
    <w:p>
      <w:r>
        <w:t xml:space="preserve">10. La fleur est un symbole de vie et de renouveau. </w:t>
      </w:r>
    </w:p>
    <w:p>
      <w:r>
        <w:t xml:space="preserve">   The flower is a symbol of life and renewal.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