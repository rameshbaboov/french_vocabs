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 Le foyer de la maison est très cosy.</w:t>
      </w:r>
    </w:p>
    <w:p>
      <w:r>
        <w:t xml:space="preserve">    The living room of the house is very cozy.</w:t>
      </w:r>
    </w:p>
    <w:p>
      <w:r>
        <w:t>2.  Nous sommes entrés dans le foyer et avons vu un grand canapé.</w:t>
      </w:r>
    </w:p>
    <w:p>
      <w:r>
        <w:t xml:space="preserve">    We entered the foyer and saw a large sofa. </w:t>
      </w:r>
    </w:p>
    <w:p>
      <w:r>
        <w:t>3.  Le foyer est le premier espace que nous visons.</w:t>
      </w:r>
    </w:p>
    <w:p>
      <w:r>
        <w:t xml:space="preserve">    The foyer is the first space we aim to visit.</w:t>
      </w:r>
    </w:p>
    <w:p>
      <w:r>
        <w:t>4.  Elle était assise dans le foyer, en attendant sa famille.</w:t>
      </w:r>
    </w:p>
    <w:p>
      <w:r>
        <w:t xml:space="preserve">   She was sitting in the foyer, waiting for her family. </w:t>
      </w:r>
    </w:p>
    <w:p>
      <w:r>
        <w:t xml:space="preserve">5.  Le foyer de l'appartement a été rénové récemment. </w:t>
      </w:r>
    </w:p>
    <w:p>
      <w:r>
        <w:t xml:space="preserve">   The apartment's foyer has been renovated recently. </w:t>
      </w:r>
    </w:p>
    <w:p>
      <w:r>
        <w:t xml:space="preserve">6.  Je vais me rendre dans le foyer pour prendre mon café. </w:t>
      </w:r>
    </w:p>
    <w:p>
      <w:r>
        <w:t xml:space="preserve">    I'm going to go to the foyer to have my coffee. </w:t>
      </w:r>
    </w:p>
    <w:p>
      <w:r>
        <w:t xml:space="preserve">7.  Le foyer est un endroit convivial où l'on peut se retrouver. </w:t>
      </w:r>
    </w:p>
    <w:p>
      <w:r>
        <w:t xml:space="preserve">   The foyer is a welcoming place where one can get together.</w:t>
      </w:r>
    </w:p>
    <w:p>
      <w:r>
        <w:t xml:space="preserve">8.  Il est important de respecter la propreté et l'ordre du foyer. </w:t>
      </w:r>
    </w:p>
    <w:p>
      <w:r>
        <w:t xml:space="preserve">   It's important to respect cleanliness and order in the foyer. </w:t>
      </w:r>
    </w:p>
    <w:p>
      <w:r>
        <w:t>9.  La porte d'entrée était fermée, mais le foyer était ouvert.</w:t>
      </w:r>
    </w:p>
    <w:p>
      <w:r>
        <w:t xml:space="preserve">    The entrance door was closed, but the foyer was open. </w:t>
      </w:r>
    </w:p>
    <w:p>
      <w:r>
        <w:t xml:space="preserve">10. Le foyer de la maison est un lieu agréable pour recevoir des invités. </w:t>
      </w:r>
    </w:p>
    <w:p>
      <w:r>
        <w:t xml:space="preserve">   The foyer of the house is a pleasant place to receive guests.</w:t>
      </w:r>
    </w:p>
    <w:p/>
    <w:p>
      <w:r>
        <w:t>Planter: Plant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>2. La **planter** est en terre cuite et elle est très belle.</w:t>
      </w:r>
    </w:p>
    <w:p>
      <w:r>
        <w:t xml:space="preserve">   The planter is made of terracotta and it is very beautiful.</w:t>
      </w:r>
    </w:p>
    <w:p>
      <w:r>
        <w:t xml:space="preserve">3.  J’aime beaucoup les **plantes** dans mon jardin. </w:t>
      </w:r>
    </w:p>
    <w:p>
      <w:r>
        <w:t xml:space="preserve">   I like the plants in my garden a lot.</w:t>
      </w:r>
    </w:p>
    <w:p>
      <w:r>
        <w:t>4. Le **planter** est trop petit pour l'arbre que j'ai acheté.</w:t>
      </w:r>
    </w:p>
    <w:p>
      <w:r>
        <w:t xml:space="preserve">   The planter is too small for the tree I bought.</w:t>
      </w:r>
    </w:p>
    <w:p>
      <w:r>
        <w:t xml:space="preserve">5. Mon père m’a aidé à mettre la **planter** dans le sol. </w:t>
      </w:r>
    </w:p>
    <w:p>
      <w:r>
        <w:t xml:space="preserve">    My father helped me to put the planter in the ground.</w:t>
      </w:r>
    </w:p>
    <w:p>
      <w:r>
        <w:t>6. La **planter** est placée sur la table de ma cuisine.</w:t>
      </w:r>
    </w:p>
    <w:p>
      <w:r>
        <w:t xml:space="preserve">   The planter is placed on my kitchen table.</w:t>
      </w:r>
    </w:p>
    <w:p>
      <w:r>
        <w:t xml:space="preserve">7.  J'ai besoin d'un **planter** pour planter des tomates. </w:t>
      </w:r>
    </w:p>
    <w:p>
      <w:r>
        <w:t xml:space="preserve">   I need a planter for planting tomatoes.</w:t>
      </w:r>
    </w:p>
    <w:p>
      <w:r>
        <w:t>8.  La **planter** est recouverte d’une couche de terreau.</w:t>
      </w:r>
    </w:p>
    <w:p>
      <w:r>
        <w:t xml:space="preserve">   The planter is covered with a layer of potting soil.</w:t>
      </w:r>
    </w:p>
    <w:p>
      <w:r>
        <w:t xml:space="preserve">9.  J'ai besoin d'acheter un nouveau **planter** pour mon balcon. </w:t>
      </w:r>
    </w:p>
    <w:p>
      <w:r>
        <w:t xml:space="preserve">    I need to buy a new planter for my balcony.</w:t>
      </w:r>
    </w:p>
    <w:p>
      <w:r>
        <w:t xml:space="preserve">10. La **planter** est une belle pièce de décor dans ma maison. </w:t>
      </w:r>
    </w:p>
    <w:p>
      <w:r>
        <w:t xml:space="preserve">    The planter is a beautiful decoration piece in my house.</w:t>
      </w:r>
    </w:p>
    <w:p/>
    <w:p>
      <w:r>
        <w:rPr>
          <w:b/>
        </w:rPr>
        <w:t>Word: Grand | Meaning: Great, large</w:t>
      </w:r>
    </w:p>
    <w:p/>
    <w:p>
      <w:r>
        <w:t>1. Le restaurant est grand, il peut accueillir de nombreux clients.</w:t>
      </w:r>
    </w:p>
    <w:p>
      <w:r>
        <w:t xml:space="preserve">    The restaurant is large, it can accommodate many customers.</w:t>
      </w:r>
    </w:p>
    <w:p>
      <w:r>
        <w:t>2. La chambre est grande et confortable.</w:t>
      </w:r>
    </w:p>
    <w:p>
      <w:r>
        <w:t xml:space="preserve">    The room is spacious and comfortable.</w:t>
      </w:r>
    </w:p>
    <w:p>
      <w:r>
        <w:t xml:space="preserve">3. Il a un grand chien. </w:t>
      </w:r>
    </w:p>
    <w:p>
      <w:r>
        <w:t xml:space="preserve">    He has a big dog.</w:t>
      </w:r>
    </w:p>
    <w:p>
      <w:r>
        <w:t>4. Le gâteau est grand, nous en avons besoin pour les invités.</w:t>
      </w:r>
    </w:p>
    <w:p>
      <w:r>
        <w:t xml:space="preserve">    The cake is large, we need it for the guests.</w:t>
      </w:r>
    </w:p>
    <w:p>
      <w:r>
        <w:t>5. Je voudrais un grand verre d'eau.</w:t>
      </w:r>
    </w:p>
    <w:p>
      <w:r>
        <w:t xml:space="preserve">    I would like a large glass of water.</w:t>
      </w:r>
    </w:p>
    <w:p>
      <w:r>
        <w:t xml:space="preserve">6. Il a un grand projet de construction. </w:t>
      </w:r>
    </w:p>
    <w:p>
      <w:r>
        <w:t xml:space="preserve">    He has a big construction project.</w:t>
      </w:r>
    </w:p>
    <w:p>
      <w:r>
        <w:t xml:space="preserve">7. Nous avons besoin d’un grand espace pour notre maison. </w:t>
      </w:r>
    </w:p>
    <w:p>
      <w:r>
        <w:t xml:space="preserve">    We need a large space for our house.</w:t>
      </w:r>
    </w:p>
    <w:p>
      <w:r>
        <w:t>8. L'enfant est grand et il peut marcher seul.</w:t>
      </w:r>
    </w:p>
    <w:p>
      <w:r>
        <w:t xml:space="preserve">    The child is tall and he can walk alone.</w:t>
      </w:r>
    </w:p>
    <w:p>
      <w:r>
        <w:t>9. Le train est grand, il y a beaucoup de place dans les seats.</w:t>
      </w:r>
    </w:p>
    <w:p>
      <w:r>
        <w:t xml:space="preserve">    The train is big, there’s a lot of space in the seats. </w:t>
      </w:r>
    </w:p>
    <w:p>
      <w:r>
        <w:t xml:space="preserve">10. Elle a un grand rêve pour la vie. </w:t>
      </w:r>
    </w:p>
    <w:p>
      <w:r>
        <w:t xml:space="preserve">     She has a big dream for life.</w:t>
      </w:r>
    </w:p>
    <w:p/>
    <w:p>
      <w:r>
        <w:t>Plante: &lt;Plant&gt;</w:t>
      </w:r>
    </w:p>
    <w:p/>
    <w:p>
      <w:r>
        <w:t xml:space="preserve">1. J'adore les plantes vertes dans ma chambre. </w:t>
      </w:r>
    </w:p>
    <w:p>
      <w:r>
        <w:t xml:space="preserve">    I love the green plants in my room.</w:t>
      </w:r>
    </w:p>
    <w:p>
      <w:r>
        <w:t xml:space="preserve">2. La plante est une source de vie et d'énergie vitale. </w:t>
      </w:r>
    </w:p>
    <w:p>
      <w:r>
        <w:t xml:space="preserve">    The plant is a source of life and vital energy.</w:t>
      </w:r>
    </w:p>
    <w:p>
      <w:r>
        <w:t xml:space="preserve">3. Les fleurs sont des plantes qui produisent de la beauté. </w:t>
      </w:r>
    </w:p>
    <w:p>
      <w:r>
        <w:t xml:space="preserve">    Flowers are plants that produce beauty.</w:t>
      </w:r>
    </w:p>
    <w:p>
      <w:r>
        <w:t xml:space="preserve">4. J'ai besoin de plus d'espace pour planter de nouvelles plantes. </w:t>
      </w:r>
    </w:p>
    <w:p>
      <w:r>
        <w:t xml:space="preserve">   I need more space to plant new plants.</w:t>
      </w:r>
    </w:p>
    <w:p>
      <w:r>
        <w:t xml:space="preserve">5. Il y a beaucoup de plantes dans le jardin public. </w:t>
      </w:r>
    </w:p>
    <w:p>
      <w:r>
        <w:t xml:space="preserve">   There are many plants in the public park.</w:t>
      </w:r>
    </w:p>
    <w:p>
      <w:r>
        <w:t xml:space="preserve">6. Les arbres et les fleurs sont des éléments essentiels de la nature. </w:t>
      </w:r>
    </w:p>
    <w:p>
      <w:r>
        <w:t xml:space="preserve">    Trees and flowers are essential elements of nature. </w:t>
      </w:r>
    </w:p>
    <w:p>
      <w:r>
        <w:t xml:space="preserve">7. La plante a besoin d'eau, de lumière et d'air pour pousser. </w:t>
      </w:r>
    </w:p>
    <w:p>
      <w:r>
        <w:t xml:space="preserve">    The plant needs water, light, and air to grow.</w:t>
      </w:r>
    </w:p>
    <w:p>
      <w:r>
        <w:t xml:space="preserve">8. Il est important d'utiliser les plantes pour décorer la maison. </w:t>
      </w:r>
    </w:p>
    <w:p>
      <w:r>
        <w:t xml:space="preserve">   It is important to use plants to decorate the house.</w:t>
      </w:r>
    </w:p>
    <w:p>
      <w:r>
        <w:t xml:space="preserve">9. Le jardinier a planifié l'aménagement du paysage avec soin. </w:t>
      </w:r>
    </w:p>
    <w:p>
      <w:r>
        <w:t xml:space="preserve">   The gardener planned the landscaping with care.</w:t>
      </w:r>
    </w:p>
    <w:p>
      <w:r>
        <w:t xml:space="preserve">10. La plante de fleurs que j’ai reçu est magnifique. </w:t>
      </w:r>
    </w:p>
    <w:p>
      <w:r>
        <w:t xml:space="preserve">    The flower plant I received is beautiful.</w:t>
      </w:r>
    </w:p>
    <w:p/>
    <w:p>
      <w:r>
        <w:t>Champs: &lt;Fields&gt;</w:t>
      </w:r>
    </w:p>
    <w:p/>
    <w:p>
      <w:r>
        <w:t>1. Les champs sont magnifiques en ce moment de l'année.</w:t>
      </w:r>
    </w:p>
    <w:p>
      <w:r>
        <w:t xml:space="preserve">    The fields are magnificent at this time of year.</w:t>
      </w:r>
    </w:p>
    <w:p>
      <w:r>
        <w:t>2. J'aime aller marcher dans les champs à l'heure du déjeuner.</w:t>
      </w:r>
    </w:p>
    <w:p>
      <w:r>
        <w:t xml:space="preserve">    I like to go for walks in the fields at lunchtime. </w:t>
      </w:r>
    </w:p>
    <w:p>
      <w:r>
        <w:t>3. Vous pouvez voir des fleurs sauvages dans les champs.</w:t>
      </w:r>
    </w:p>
    <w:p>
      <w:r>
        <w:t xml:space="preserve">    You can see wild flowers in the fields.</w:t>
      </w:r>
    </w:p>
    <w:p>
      <w:r>
        <w:t xml:space="preserve">4.  Nous sommes allés planter de nouvelles graines dans les champs. </w:t>
      </w:r>
    </w:p>
    <w:p>
      <w:r>
        <w:t xml:space="preserve">     We went to plant new seeds in the fields.</w:t>
      </w:r>
    </w:p>
    <w:p>
      <w:r>
        <w:t>5. L'été est une période magnifique pour observer les champs.</w:t>
      </w:r>
    </w:p>
    <w:p>
      <w:r>
        <w:t xml:space="preserve">   Summer is a magnificent time to observe the fields.</w:t>
      </w:r>
    </w:p>
    <w:p>
      <w:r>
        <w:t>6. Les champs sont vides après la récolte des récoltes.</w:t>
      </w:r>
    </w:p>
    <w:p>
      <w:r>
        <w:t xml:space="preserve">    The fields are empty after harvest.</w:t>
      </w:r>
    </w:p>
    <w:p>
      <w:r>
        <w:t xml:space="preserve">7. Ils ont visité un grand champ de blé dans les montagnes. </w:t>
      </w:r>
    </w:p>
    <w:p>
      <w:r>
        <w:t xml:space="preserve">     They visited a large wheat field in the mountains. </w:t>
      </w:r>
    </w:p>
    <w:p>
      <w:r>
        <w:t>8. Le soleil brille sur les champs et ils semblent splendides.</w:t>
      </w:r>
    </w:p>
    <w:p>
      <w:r>
        <w:t xml:space="preserve">   The sun shines on the fields and they seem magnificent. </w:t>
      </w:r>
    </w:p>
    <w:p>
      <w:r>
        <w:t xml:space="preserve">9. Il y a beaucoup d'énergie dans les champs. </w:t>
      </w:r>
    </w:p>
    <w:p>
      <w:r>
        <w:t xml:space="preserve">    There is much energy in the fields.  </w:t>
      </w:r>
    </w:p>
    <w:p>
      <w:r>
        <w:t xml:space="preserve">10. Les champs sont une source de nourriture pour la population locale.  </w:t>
      </w:r>
    </w:p>
    <w:p>
      <w:r>
        <w:t xml:space="preserve">    Fields are a source of food for the local population.</w:t>
      </w:r>
    </w:p>
    <w:p/>
    <w:p>
      <w:r>
        <w:rPr>
          <w:b/>
        </w:rPr>
        <w:t>Word: Nourrir | Meaning: To feed</w:t>
      </w:r>
    </w:p>
    <w:p/>
    <w:p>
      <w:r>
        <w:t>1. J'ai besoin de nourrir mes enfants.</w:t>
      </w:r>
    </w:p>
    <w:p>
      <w:r>
        <w:t xml:space="preserve">  I need to feed my children.</w:t>
      </w:r>
    </w:p>
    <w:p>
      <w:r>
        <w:t>2. La famille nourrit sa passion pour la musique.</w:t>
      </w:r>
    </w:p>
    <w:p>
      <w:r>
        <w:t xml:space="preserve">  The family feeds its passion for music.</w:t>
      </w:r>
    </w:p>
    <w:p>
      <w:r>
        <w:t xml:space="preserve">3. L’oiseau est capable de nourrir ses petits. </w:t>
      </w:r>
    </w:p>
    <w:p>
      <w:r>
        <w:t xml:space="preserve">  The bird is able to feed its young.</w:t>
      </w:r>
    </w:p>
    <w:p>
      <w:r>
        <w:t>4. Il nourrit son chien avec une grande quantité de nourriture.</w:t>
      </w:r>
    </w:p>
    <w:p>
      <w:r>
        <w:t xml:space="preserve">   He feeds his dog with a large amount of food.</w:t>
      </w:r>
    </w:p>
    <w:p>
      <w:r>
        <w:t>5. La femme nourrit les enfants avant de partir travailler.</w:t>
      </w:r>
    </w:p>
    <w:p>
      <w:r>
        <w:t xml:space="preserve">  The woman feeds the children before going to work. </w:t>
      </w:r>
    </w:p>
    <w:p>
      <w:r>
        <w:t>6. Le médecin nourrit la guérison du patient.</w:t>
      </w:r>
    </w:p>
    <w:p>
      <w:r>
        <w:t xml:space="preserve">  The doctor nourishes the patient's recovery.</w:t>
      </w:r>
    </w:p>
    <w:p>
      <w:r>
        <w:t>7. Les jeunes nourrissent leurs idées avec l’apprentissage.</w:t>
      </w:r>
    </w:p>
    <w:p>
      <w:r>
        <w:t xml:space="preserve">   Young people nourish their ideas with learning.</w:t>
      </w:r>
    </w:p>
    <w:p>
      <w:r>
        <w:t>8. La lumière du soleil nourrit les plantes.</w:t>
      </w:r>
    </w:p>
    <w:p>
      <w:r>
        <w:t xml:space="preserve">   The light of the sun nourishes the plants.</w:t>
      </w:r>
    </w:p>
    <w:p>
      <w:r>
        <w:t xml:space="preserve">9. Nourrissez-vous régulièrement et vous serez en meilleure santé. </w:t>
      </w:r>
    </w:p>
    <w:p>
      <w:r>
        <w:t xml:space="preserve">  Feed yourself regularly and you will be healthier.</w:t>
      </w:r>
    </w:p>
    <w:p>
      <w:r>
        <w:t>10. Le gouvernement a besoin de nourrir la population.</w:t>
      </w:r>
    </w:p>
    <w:p>
      <w:r>
        <w:t xml:space="preserve">  The government needs to feed the population.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Je regarde les feuilles tomber sur le sol.</w:t>
      </w:r>
    </w:p>
    <w:p>
      <w:r>
        <w:t xml:space="preserve">   I watch the leaves fall to the ground.</w:t>
      </w:r>
    </w:p>
    <w:p>
      <w:r>
        <w:t>3. J'adore les feuilles vertes des arbres en été.</w:t>
      </w:r>
    </w:p>
    <w:p>
      <w:r>
        <w:t xml:space="preserve">   I love the green leaves of trees in summer. </w:t>
      </w:r>
    </w:p>
    <w:p>
      <w:r>
        <w:t>4. Le papier est fait de feuilles d'arbre.</w:t>
      </w:r>
    </w:p>
    <w:p>
      <w:r>
        <w:t xml:space="preserve">   Paper is made from tree leaves.</w:t>
      </w:r>
    </w:p>
    <w:p>
      <w:r>
        <w:t>5. Les feuilles sont essentielles pour la santé des arbres.</w:t>
      </w:r>
    </w:p>
    <w:p>
      <w:r>
        <w:t xml:space="preserve">   Leaves are essential for tree health.</w:t>
      </w:r>
    </w:p>
    <w:p>
      <w:r>
        <w:t>6. Nous avons besoin de plus de feuilles pour les prochaines années.</w:t>
      </w:r>
    </w:p>
    <w:p>
      <w:r>
        <w:t xml:space="preserve">   We need more leaves for the coming years. </w:t>
      </w:r>
    </w:p>
    <w:p>
      <w:r>
        <w:t>7. Il y a beaucoup de feuilles mortes sur le trottoir.</w:t>
      </w:r>
    </w:p>
    <w:p>
      <w:r>
        <w:t xml:space="preserve">   There are many fallen leaves on the sidewalk.  </w:t>
      </w:r>
    </w:p>
    <w:p>
      <w:r>
        <w:t>8. Les feuilles d’automne sont des symboles de la fin de l'été.</w:t>
      </w:r>
    </w:p>
    <w:p>
      <w:r>
        <w:t xml:space="preserve">   Autumn leaves are symbols of the end of summer.</w:t>
      </w:r>
    </w:p>
    <w:p>
      <w:r>
        <w:t>9. J'aime les couleurs des feuilles en automne.</w:t>
      </w:r>
    </w:p>
    <w:p>
      <w:r>
        <w:t xml:space="preserve">    I love the colors of the leaves in autumn. </w:t>
      </w:r>
    </w:p>
    <w:p>
      <w:r>
        <w:t xml:space="preserve">10. Il y a beaucoup de feuilles dans le jardin, elles sont magnifiques. </w:t>
      </w:r>
    </w:p>
    <w:p>
      <w:r>
        <w:t xml:space="preserve">   There are many leaves in the garden, they’re beautiful.</w:t>
      </w:r>
    </w:p>
    <w:p/>
    <w:p>
      <w:r>
        <w:rPr>
          <w:b/>
        </w:rPr>
        <w:t>Word: jouer | Meaning: to play</w:t>
      </w:r>
    </w:p>
    <w:p/>
    <w:p>
      <w:r>
        <w:t>1.  J'aime jouer au ballon.</w:t>
      </w:r>
    </w:p>
    <w:p>
      <w:r>
        <w:t xml:space="preserve">   I like playing ball.</w:t>
      </w:r>
    </w:p>
    <w:p>
      <w:r>
        <w:t>2.  Les enfants jouent dans le parc.</w:t>
      </w:r>
    </w:p>
    <w:p>
      <w:r>
        <w:t xml:space="preserve">   The children play in the park.</w:t>
      </w:r>
    </w:p>
    <w:p>
      <w:r>
        <w:t>3.  Il joue avec son ami.</w:t>
      </w:r>
    </w:p>
    <w:p>
      <w:r>
        <w:t xml:space="preserve">   He plays with his friend.</w:t>
      </w:r>
    </w:p>
    <w:p>
      <w:r>
        <w:t>4.  Elle joue de la musique.</w:t>
      </w:r>
    </w:p>
    <w:p>
      <w:r>
        <w:t xml:space="preserve">   She plays music. </w:t>
      </w:r>
    </w:p>
    <w:p>
      <w:r>
        <w:t>5.  Je joue à un jeu vidéo.</w:t>
      </w:r>
    </w:p>
    <w:p>
      <w:r>
        <w:t xml:space="preserve">   I play a video game.</w:t>
      </w:r>
    </w:p>
    <w:p>
      <w:r>
        <w:t>6.  Tu veux jouer au jeux de société?</w:t>
      </w:r>
    </w:p>
    <w:p>
      <w:r>
        <w:t xml:space="preserve">    Do you want to play board games?</w:t>
      </w:r>
    </w:p>
    <w:p>
      <w:r>
        <w:t>7.  Il est temps de jouer à l'extérieur.</w:t>
      </w:r>
    </w:p>
    <w:p>
      <w:r>
        <w:t xml:space="preserve">   It’s time to go outside and play. </w:t>
      </w:r>
    </w:p>
    <w:p>
      <w:r>
        <w:t>8.  Les adultes jouent à des jeux d'argent.</w:t>
      </w:r>
    </w:p>
    <w:p>
      <w:r>
        <w:t xml:space="preserve">   Adults play gambling games. </w:t>
      </w:r>
    </w:p>
    <w:p>
      <w:r>
        <w:t>9.  Nous jouons aux cartes chaque dimanche.</w:t>
      </w:r>
    </w:p>
    <w:p>
      <w:r>
        <w:t xml:space="preserve">   We play cards every Sunday. </w:t>
      </w:r>
    </w:p>
    <w:p>
      <w:r>
        <w:t>10.  Est-ce que tu peux jouer avec moi?</w:t>
      </w:r>
    </w:p>
    <w:p>
      <w:r>
        <w:t xml:space="preserve">    Can you play with me?</w:t>
      </w:r>
    </w:p>
    <w:p/>
    <w:p>
      <w:r>
        <w:t>Soudain:  Suddenly</w:t>
      </w:r>
    </w:p>
    <w:p/>
    <w:p>
      <w:r>
        <w:t>1.  Je me suis senti soudainement malade.</w:t>
      </w:r>
    </w:p>
    <w:p>
      <w:r>
        <w:t xml:space="preserve">   I suddenly felt sick.</w:t>
      </w:r>
    </w:p>
    <w:p>
      <w:r>
        <w:t>2.  Un bruit soudain s'est produit dans la pièce.</w:t>
      </w:r>
    </w:p>
    <w:p>
      <w:r>
        <w:t xml:space="preserve">   A sudden noise occurred in the room.</w:t>
      </w:r>
    </w:p>
    <w:p>
      <w:r>
        <w:t>3.  Le train a quitté la gare avec un son soudain.</w:t>
      </w:r>
    </w:p>
    <w:p>
      <w:r>
        <w:t xml:space="preserve">   The train left the station with a sudden sound. </w:t>
      </w:r>
    </w:p>
    <w:p>
      <w:r>
        <w:t>4.  Elle se réveilla soudainement de son sommeil.</w:t>
      </w:r>
    </w:p>
    <w:p>
      <w:r>
        <w:t xml:space="preserve">   She woke up suddenly from her sleep.</w:t>
      </w:r>
    </w:p>
    <w:p>
      <w:r>
        <w:t>5.  Un éclair soudain a éclairé la forêt.</w:t>
      </w:r>
    </w:p>
    <w:p>
      <w:r>
        <w:t xml:space="preserve">   A sudden flash of lightning illuminated the forest. </w:t>
      </w:r>
    </w:p>
    <w:p>
      <w:r>
        <w:t>6.  Le chef d'orchestre a joué un morceau soudainement magnifique.</w:t>
      </w:r>
    </w:p>
    <w:p>
      <w:r>
        <w:t xml:space="preserve">   The conductor played a piece suddenly magnificent.</w:t>
      </w:r>
    </w:p>
    <w:p>
      <w:r>
        <w:t>7.  Ils ont eu un coup de foudre soudain et devinrent amoureux.</w:t>
      </w:r>
    </w:p>
    <w:p>
      <w:r>
        <w:t xml:space="preserve">    They had a sudden love and became in love.</w:t>
      </w:r>
    </w:p>
    <w:p>
      <w:r>
        <w:t xml:space="preserve">8.  La musique s’est transformée en un son soudain. </w:t>
      </w:r>
    </w:p>
    <w:p>
      <w:r>
        <w:t xml:space="preserve">    The music transformed into a sudden sound.</w:t>
      </w:r>
    </w:p>
    <w:p>
      <w:r>
        <w:t xml:space="preserve">9.   Il n'a pas compris la situation soudainement. </w:t>
      </w:r>
    </w:p>
    <w:p>
      <w:r>
        <w:t xml:space="preserve">    He did not understand the situation suddenly. </w:t>
      </w:r>
    </w:p>
    <w:p>
      <w:r>
        <w:t xml:space="preserve">10.  J'ai fait un voyage soudain et j'ai découvert une nouvelle ville. </w:t>
      </w:r>
    </w:p>
    <w:p>
      <w:r>
        <w:t xml:space="preserve">     I made a sudden trip and discovered a new town.</w:t>
      </w:r>
    </w:p>
    <w:p/>
    <w:p>
      <w:r>
        <w:rPr>
          <w:b/>
        </w:rPr>
        <w:t>Word: voyager | Meaning: to travel</w:t>
      </w:r>
    </w:p>
    <w:p/>
    <w:p>
      <w:r>
        <w:t xml:space="preserve">1.  Je voudrais voyager en Afrique du Sud pour découvrir sa nature luxuriante. </w:t>
      </w:r>
    </w:p>
    <w:p>
      <w:r>
        <w:t xml:space="preserve">    I would like to travel to South Africa to discover its luxurious nature.</w:t>
      </w:r>
    </w:p>
    <w:p>
      <w:r>
        <w:t xml:space="preserve">2.  Les enfants ont l’habitude de voyager en train depuis leur petite enfance. </w:t>
      </w:r>
    </w:p>
    <w:p>
      <w:r>
        <w:t xml:space="preserve">    Children are used to traveling by train since they were young. </w:t>
      </w:r>
    </w:p>
    <w:p>
      <w:r>
        <w:t xml:space="preserve">3.  Il est important de voyager à des destinations différentes pour élargir ses horizons. </w:t>
      </w:r>
    </w:p>
    <w:p>
      <w:r>
        <w:t xml:space="preserve">    It's important to travel to different destinations to broaden your horizons. </w:t>
      </w:r>
    </w:p>
    <w:p>
      <w:r>
        <w:t xml:space="preserve">4.  Voyager en solo a des avantages et des inconvénients. </w:t>
      </w:r>
    </w:p>
    <w:p>
      <w:r>
        <w:t xml:space="preserve">    Traveling alone has advantages and disadvantages. </w:t>
      </w:r>
    </w:p>
    <w:p>
      <w:r>
        <w:t>5.  Elle est impatiente de voyager dans les pays du Nord.</w:t>
      </w:r>
    </w:p>
    <w:p>
      <w:r>
        <w:t xml:space="preserve">   She is impatient to travel to the Northern countries. </w:t>
      </w:r>
    </w:p>
    <w:p>
      <w:r>
        <w:t xml:space="preserve">6.  Les voyages en famille sont souvent une expérience enrichissante. </w:t>
      </w:r>
    </w:p>
    <w:p>
      <w:r>
        <w:t xml:space="preserve">    Family trips are often an enriching experience. </w:t>
      </w:r>
    </w:p>
    <w:p>
      <w:r>
        <w:t xml:space="preserve">7.  Voyager par la mer permet d'admirer des paysages magnifiques. </w:t>
      </w:r>
    </w:p>
    <w:p>
      <w:r>
        <w:t xml:space="preserve">    Traveling by sea allows you to admire beautiful landscapes.</w:t>
      </w:r>
    </w:p>
    <w:p>
      <w:r>
        <w:t>8.  On peut voyager à l’étranger pour faire un stage ou un travail.</w:t>
      </w:r>
    </w:p>
    <w:p>
      <w:r>
        <w:t xml:space="preserve">    You can travel abroad for a training or work placement.  </w:t>
      </w:r>
    </w:p>
    <w:p>
      <w:r>
        <w:t>9.  Je me sens excité de voyager dans une nouvelle ville.</w:t>
      </w:r>
    </w:p>
    <w:p>
      <w:r>
        <w:t xml:space="preserve">    I feel excited about traveling to a new city. </w:t>
      </w:r>
    </w:p>
    <w:p>
      <w:r>
        <w:t>10. Le voyage est une expérience enrichissante qui nous apprend beaucoup sur le monde.</w:t>
      </w:r>
    </w:p>
    <w:p>
      <w:r>
        <w:t xml:space="preserve">    Traveling is an enriching experience that teaches us a lot about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