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manger | Meaning: to eat</w:t>
      </w:r>
    </w:p>
    <w:p/>
    <w:p>
      <w:r>
        <w:t>1.  Je mange du pain chaque jour.</w:t>
      </w:r>
    </w:p>
    <w:p>
      <w:r>
        <w:t xml:space="preserve">   I eat bread every day.</w:t>
      </w:r>
    </w:p>
    <w:p>
      <w:r>
        <w:t xml:space="preserve">2.  Manger est une activité essentielle pour la survie humaine. </w:t>
      </w:r>
    </w:p>
    <w:p>
      <w:r>
        <w:t xml:space="preserve">   Eating is an essential activity for human survival.</w:t>
      </w:r>
    </w:p>
    <w:p>
      <w:r>
        <w:t>3.  La table était remplie de plats que nous mangions avec plaisir.</w:t>
      </w:r>
    </w:p>
    <w:p>
      <w:r>
        <w:t xml:space="preserve">   The table was full of dishes that we ate with pleasure.</w:t>
      </w:r>
    </w:p>
    <w:p>
      <w:r>
        <w:t>4.  Il mange beaucoup d'eau chaque jour.</w:t>
      </w:r>
    </w:p>
    <w:p>
      <w:r>
        <w:t xml:space="preserve">   He eats a lot of water every day. </w:t>
      </w:r>
    </w:p>
    <w:p>
      <w:r>
        <w:t>5.  J’ai mangé une salade fraîche pour le déjeuner.</w:t>
      </w:r>
    </w:p>
    <w:p>
      <w:r>
        <w:t xml:space="preserve">   I had a fresh salad for lunch.</w:t>
      </w:r>
    </w:p>
    <w:p>
      <w:r>
        <w:t xml:space="preserve">6.  Manger est important pour se sentir bien et avoir de l'énergie. </w:t>
      </w:r>
    </w:p>
    <w:p>
      <w:r>
        <w:t xml:space="preserve">   Eating is important to feel good and have energy.</w:t>
      </w:r>
    </w:p>
    <w:p>
      <w:r>
        <w:t xml:space="preserve">7.  Tu as mangé beaucoup aujourd’hui ? </w:t>
      </w:r>
    </w:p>
    <w:p>
      <w:r>
        <w:t xml:space="preserve">   Have you eaten much today?</w:t>
      </w:r>
    </w:p>
    <w:p>
      <w:r>
        <w:t>8.  J'ai envie de manger un gâteau.</w:t>
      </w:r>
    </w:p>
    <w:p>
      <w:r>
        <w:t xml:space="preserve">    I feel like eating a cake.</w:t>
      </w:r>
    </w:p>
    <w:p>
      <w:r>
        <w:t>9.  La maman mange la soupe avant de se coucher.</w:t>
      </w:r>
    </w:p>
    <w:p>
      <w:r>
        <w:t xml:space="preserve">   Mom eats soup before going to bed.</w:t>
      </w:r>
    </w:p>
    <w:p>
      <w:r>
        <w:t>10. Il est temps de manger.</w:t>
      </w:r>
    </w:p>
    <w:p>
      <w:r>
        <w:t xml:space="preserve">   It’s time to eat.</w:t>
      </w:r>
    </w:p>
    <w:p/>
    <w:p>
      <w:r>
        <w:rPr>
          <w:b/>
        </w:rPr>
        <w:t>Word: Amour | Meaning: Love</w:t>
      </w:r>
    </w:p>
    <w:p/>
    <w:p>
      <w:r>
        <w:t>1. J'ai une forte affection pour ma famille.</w:t>
      </w:r>
    </w:p>
    <w:p>
      <w:r>
        <w:t xml:space="preserve">  My family means the world to me.</w:t>
      </w:r>
    </w:p>
    <w:p>
      <w:r>
        <w:t>2. L'amour est un concept complexe qui ne peut être défini facilement.</w:t>
      </w:r>
    </w:p>
    <w:p>
      <w:r>
        <w:t xml:space="preserve">  Love is a complex concept that can’t be easily defined. </w:t>
      </w:r>
    </w:p>
    <w:p>
      <w:r>
        <w:t>3. Le bonheur vient de l'amour partagé avec d'autres personnes.</w:t>
      </w:r>
    </w:p>
    <w:p>
      <w:r>
        <w:t xml:space="preserve">  Happiness comes from sharing love with others.</w:t>
      </w:r>
    </w:p>
    <w:p>
      <w:r>
        <w:t>4. L'amour des enfants est toujours inconditionnel et sans limites.</w:t>
      </w:r>
    </w:p>
    <w:p>
      <w:r>
        <w:t xml:space="preserve">  The love of children is always unconditional and boundless. </w:t>
      </w:r>
    </w:p>
    <w:p>
      <w:r>
        <w:t>5. Elle a été touchée par la compassion qu'il lui a montrée.</w:t>
      </w:r>
    </w:p>
    <w:p>
      <w:r>
        <w:t xml:space="preserve">  She was moved by his compassion.</w:t>
      </w:r>
    </w:p>
    <w:p>
      <w:r>
        <w:t>6. L'amour peut être puissant, mais il peut aussi causer de la douleur.</w:t>
      </w:r>
    </w:p>
    <w:p>
      <w:r>
        <w:t xml:space="preserve">  Love can be powerful, but it can also cause pain.</w:t>
      </w:r>
    </w:p>
    <w:p>
      <w:r>
        <w:t xml:space="preserve">7. Je pense à l'amour que j'ai pour ma ville natale. </w:t>
      </w:r>
    </w:p>
    <w:p>
      <w:r>
        <w:t xml:space="preserve">  I think of the love I have for my hometown.</w:t>
      </w:r>
    </w:p>
    <w:p>
      <w:r>
        <w:t>8. L'amour est un élément essentiel de la vie humaine.</w:t>
      </w:r>
    </w:p>
    <w:p>
      <w:r>
        <w:t xml:space="preserve">  Love is an essential element of human life.</w:t>
      </w:r>
    </w:p>
    <w:p>
      <w:r>
        <w:t>9. La beauté de l'amour peut être transcendante.</w:t>
      </w:r>
    </w:p>
    <w:p>
      <w:r>
        <w:t xml:space="preserve">  The beauty of love can be transcendent.</w:t>
      </w:r>
    </w:p>
    <w:p>
      <w:r>
        <w:t>10. L'amour nous donne force et nous aide à surmonter les difficultés.</w:t>
      </w:r>
    </w:p>
    <w:p>
      <w:r>
        <w:t xml:space="preserve">   Love gives us strength and helps us overcome difficulties.</w:t>
      </w:r>
    </w:p>
    <w:p/>
    <w:p>
      <w:r>
        <w:rPr>
          <w:b/>
        </w:rPr>
        <w:t>Word: s'asseoir | Meaning: to sit</w:t>
      </w:r>
    </w:p>
    <w:p/>
    <w:p>
      <w:r>
        <w:t>1. Je dois me souvenir de s'asseoir pour m'amuser.</w:t>
      </w:r>
    </w:p>
    <w:p>
      <w:r>
        <w:t xml:space="preserve">   I need to remember to sit down to enjoy myself.</w:t>
      </w:r>
    </w:p>
    <w:p>
      <w:r>
        <w:t>2. Vous devez vous asseoir à la table pour manger.</w:t>
      </w:r>
    </w:p>
    <w:p>
      <w:r>
        <w:t xml:space="preserve">   You must sit at the table to eat. </w:t>
      </w:r>
    </w:p>
    <w:p>
      <w:r>
        <w:t>3. J’aime s’asseoir dans le jardin pendant les journées chaudes.</w:t>
      </w:r>
    </w:p>
    <w:p>
      <w:r>
        <w:t xml:space="preserve">    I like to sit in the garden on warm days. </w:t>
      </w:r>
    </w:p>
    <w:p>
      <w:r>
        <w:t>4. Elle doit se lever et s'asseoir avant de prendre son thé.</w:t>
      </w:r>
    </w:p>
    <w:p>
      <w:r>
        <w:t xml:space="preserve">   She has to get up and sit down before she drinks her tea.  </w:t>
      </w:r>
    </w:p>
    <w:p>
      <w:r>
        <w:t xml:space="preserve">5. Nous devons nous asseoir pour commencer notre discussion. </w:t>
      </w:r>
    </w:p>
    <w:p>
      <w:r>
        <w:t xml:space="preserve">   We must sit down to begin our discussion.</w:t>
      </w:r>
    </w:p>
    <w:p>
      <w:r>
        <w:t xml:space="preserve">6. S’asseoir sur la terrasse est une belle expérience de vivre. </w:t>
      </w:r>
    </w:p>
    <w:p>
      <w:r>
        <w:t xml:space="preserve">   Sitting on the terrace is a beautiful experience of living.</w:t>
      </w:r>
    </w:p>
    <w:p>
      <w:r>
        <w:t>7. Il s'est assis et a regardé les oiseaux dans le jardin.</w:t>
      </w:r>
    </w:p>
    <w:p>
      <w:r>
        <w:t xml:space="preserve">   He sat down and watched the birds in the garden.  </w:t>
      </w:r>
    </w:p>
    <w:p>
      <w:r>
        <w:t xml:space="preserve">8. Avant de partir, j’ai besoin de me préparer en m’asseoir à la table. </w:t>
      </w:r>
    </w:p>
    <w:p>
      <w:r>
        <w:t xml:space="preserve">    Before leaving, I need to prepare myself by sitting down at the table.</w:t>
      </w:r>
    </w:p>
    <w:p>
      <w:r>
        <w:t xml:space="preserve">9. L'enfant s'est assis et a commencé à lire un livre. </w:t>
      </w:r>
    </w:p>
    <w:p>
      <w:r>
        <w:t xml:space="preserve">   The child sat down and started reading a book.  </w:t>
      </w:r>
    </w:p>
    <w:p>
      <w:r>
        <w:t xml:space="preserve">10. Il est trop fatigué pour se lever et s’asseoir immédiatement. </w:t>
      </w:r>
    </w:p>
    <w:p>
      <w:r>
        <w:t xml:space="preserve">    He is too tired to get up and sit down immediately.</w:t>
      </w:r>
    </w:p>
    <w:p/>
    <w:p>
      <w:r>
        <w:rPr>
          <w:b/>
        </w:rPr>
        <w:t>Word: souvenir | Meaning: memory, keepsake</w:t>
      </w:r>
    </w:p>
    <w:p/>
    <w:p>
      <w:r>
        <w:t xml:space="preserve">1. J'ai acheté un souvenir de mon voyage à l'étranger. </w:t>
      </w:r>
    </w:p>
    <w:p>
      <w:r>
        <w:t xml:space="preserve">    I bought a souvenir from my trip abroad.</w:t>
      </w:r>
    </w:p>
    <w:p>
      <w:r>
        <w:t>2. Le musée possède une collection d'objets de souvenirs.</w:t>
      </w:r>
    </w:p>
    <w:p>
      <w:r>
        <w:t xml:space="preserve">    The museum has a collection of souvenirs.</w:t>
      </w:r>
    </w:p>
    <w:p>
      <w:r>
        <w:t>3.  Il avait envie de ramener un souvenir pour sa famille.</w:t>
      </w:r>
    </w:p>
    <w:p>
      <w:r>
        <w:t xml:space="preserve">    He wanted to bring back a souvenir for his family.</w:t>
      </w:r>
    </w:p>
    <w:p>
      <w:r>
        <w:t xml:space="preserve">4. La plage est une source de souvenirs inoubliables. </w:t>
      </w:r>
    </w:p>
    <w:p>
      <w:r>
        <w:t xml:space="preserve">    The beach is a source of unforgettable memories.</w:t>
      </w:r>
    </w:p>
    <w:p>
      <w:r>
        <w:t xml:space="preserve">5. Souvenirs sont des objets et des histoires qui rappellent les moments passés. </w:t>
      </w:r>
    </w:p>
    <w:p>
      <w:r>
        <w:t xml:space="preserve">   Souvenirs are objects and stories that remind us of past moments.</w:t>
      </w:r>
    </w:p>
    <w:p>
      <w:r>
        <w:t>6.  J'aime me souvenir de mes moments heureux avec mes amis.</w:t>
      </w:r>
    </w:p>
    <w:p>
      <w:r>
        <w:t xml:space="preserve">     I like to remember my happy moments with my friends. </w:t>
      </w:r>
    </w:p>
    <w:p>
      <w:r>
        <w:t>7. Les souvenirs sont souvent très importants pour nous.</w:t>
      </w:r>
    </w:p>
    <w:p>
      <w:r>
        <w:t xml:space="preserve">    Souvenirs are often very important for us.</w:t>
      </w:r>
    </w:p>
    <w:p>
      <w:r>
        <w:t>8.  Il a acheté un souvenir à sa fille et elle a été très contente.</w:t>
      </w:r>
    </w:p>
    <w:p>
      <w:r>
        <w:t xml:space="preserve">   He bought his daughter a souvenir, and she was very happy.</w:t>
      </w:r>
    </w:p>
    <w:p>
      <w:r>
        <w:t xml:space="preserve">9.  Les souvenirs peuvent être des objets physiques ou symboliques. </w:t>
      </w:r>
    </w:p>
    <w:p>
      <w:r>
        <w:t xml:space="preserve">    Souvenirs can be physical or symbolic objects. </w:t>
      </w:r>
    </w:p>
    <w:p>
      <w:r>
        <w:t>10. J'ai beaucoup de souvenirs de mon enfance.</w:t>
      </w:r>
    </w:p>
    <w:p>
      <w:r>
        <w:t xml:space="preserve">    I have many memories from my childhood.</w:t>
      </w:r>
    </w:p>
    <w:p/>
    <w:p>
      <w:r>
        <w:rPr>
          <w:b/>
        </w:rPr>
        <w:t>Word: Vue | Meaning: View</w:t>
      </w:r>
    </w:p>
    <w:p/>
    <w:p>
      <w:r>
        <w:t>1. J'ai une belle vue sur la ville depuis mon balcon.</w:t>
      </w:r>
    </w:p>
    <w:p>
      <w:r>
        <w:t xml:space="preserve">   I have a beautiful view of the city from my balcony.</w:t>
      </w:r>
    </w:p>
    <w:p>
      <w:r>
        <w:t>2. La vue de la montagne est magnifique.</w:t>
      </w:r>
    </w:p>
    <w:p>
      <w:r>
        <w:t xml:space="preserve">   The view of the mountain is magnificent.</w:t>
      </w:r>
    </w:p>
    <w:p>
      <w:r>
        <w:t>3. Elle admire la vue des oiseaux en vol.</w:t>
      </w:r>
    </w:p>
    <w:p>
      <w:r>
        <w:t xml:space="preserve">  She admires the view of birds in flight. </w:t>
      </w:r>
    </w:p>
    <w:p>
      <w:r>
        <w:t>4. Le paysage offre une vue imprenable sur les arbres centenaires.</w:t>
      </w:r>
    </w:p>
    <w:p>
      <w:r>
        <w:t xml:space="preserve">  The landscape offers an unbeatable view of ancient trees.</w:t>
      </w:r>
    </w:p>
    <w:p>
      <w:r>
        <w:t>5. J'avais une vue très différente de mon voisin.</w:t>
      </w:r>
    </w:p>
    <w:p>
      <w:r>
        <w:t xml:space="preserve">   I had a very different view from my neighbor.</w:t>
      </w:r>
    </w:p>
    <w:p>
      <w:r>
        <w:t xml:space="preserve">6. La ville est visible depuis la terrasse. </w:t>
      </w:r>
    </w:p>
    <w:p>
      <w:r>
        <w:t xml:space="preserve">    The city is visible from the terrace.</w:t>
      </w:r>
    </w:p>
    <w:p>
      <w:r>
        <w:t>7. Les enfants ont une vue fantastique sur le parc.</w:t>
      </w:r>
    </w:p>
    <w:p>
      <w:r>
        <w:t xml:space="preserve">   The children have a fantastic view of the park.</w:t>
      </w:r>
    </w:p>
    <w:p>
      <w:r>
        <w:t>8.  La nature offre un spectacle unique à observer de la vue.</w:t>
      </w:r>
    </w:p>
    <w:p>
      <w:r>
        <w:t xml:space="preserve">    Nature offers a unique show to observe from the view.</w:t>
      </w:r>
    </w:p>
    <w:p>
      <w:r>
        <w:t xml:space="preserve">9. Vous avez une vue magnifique sur la mer! </w:t>
      </w:r>
    </w:p>
    <w:p>
      <w:r>
        <w:t xml:space="preserve">    You have a beautiful view of the sea! </w:t>
      </w:r>
    </w:p>
    <w:p>
      <w:r>
        <w:t xml:space="preserve">10. J'ai une vue très différente du monde, grâce aux voyages. </w:t>
      </w:r>
    </w:p>
    <w:p>
      <w:r>
        <w:t xml:space="preserve">   I have a very different view of the world thanks to travels.</w:t>
      </w:r>
    </w:p>
    <w:p/>
    <w:p>
      <w:r>
        <w:rPr>
          <w:b/>
        </w:rPr>
        <w:t>Word: Vie | Meaning: Life</w:t>
      </w:r>
    </w:p>
    <w:p/>
    <w:p>
      <w:r>
        <w:t>1.  La vie est belle.</w:t>
      </w:r>
    </w:p>
    <w:p>
      <w:r>
        <w:t xml:space="preserve">    The life is beautiful.</w:t>
      </w:r>
    </w:p>
    <w:p>
      <w:r>
        <w:t>2.  Je pense à ma vie.</w:t>
      </w:r>
    </w:p>
    <w:p>
      <w:r>
        <w:t xml:space="preserve">    I think about my life.</w:t>
      </w:r>
    </w:p>
    <w:p>
      <w:r>
        <w:t>3.  Ma vie est simple et paisible.</w:t>
      </w:r>
    </w:p>
    <w:p>
      <w:r>
        <w:t xml:space="preserve">    My life is simple and peaceful.</w:t>
      </w:r>
    </w:p>
    <w:p>
      <w:r>
        <w:t xml:space="preserve">4.  Vivre la vie pleinement est important. </w:t>
      </w:r>
    </w:p>
    <w:p>
      <w:r>
        <w:t xml:space="preserve">    Living life fully is important.</w:t>
      </w:r>
    </w:p>
    <w:p>
      <w:r>
        <w:t xml:space="preserve">5.  Comment allez-vous? J'ai une belle vie! </w:t>
      </w:r>
    </w:p>
    <w:p>
      <w:r>
        <w:t xml:space="preserve">    How are you? I have a beautiful life!</w:t>
      </w:r>
    </w:p>
    <w:p>
      <w:r>
        <w:t xml:space="preserve">6.  La vie est un voyage, pas une destination. </w:t>
      </w:r>
    </w:p>
    <w:p>
      <w:r>
        <w:t xml:space="preserve">    Life is a journey, not a destination.</w:t>
      </w:r>
    </w:p>
    <w:p>
      <w:r>
        <w:t xml:space="preserve">7.  Elle vit une nouvelle vie en ville. </w:t>
      </w:r>
    </w:p>
    <w:p>
      <w:r>
        <w:t xml:space="preserve">    She lives a new life in the city.</w:t>
      </w:r>
    </w:p>
    <w:p>
      <w:r>
        <w:t xml:space="preserve">8.  Ils ont une vie très active. </w:t>
      </w:r>
    </w:p>
    <w:p>
      <w:r>
        <w:t xml:space="preserve">    They have a very active life.</w:t>
      </w:r>
    </w:p>
    <w:p>
      <w:r>
        <w:t xml:space="preserve">9.  La vie est pleine de surprises! </w:t>
      </w:r>
    </w:p>
    <w:p>
      <w:r>
        <w:t xml:space="preserve">    Life is full of surprises!</w:t>
      </w:r>
    </w:p>
    <w:p>
      <w:r>
        <w:t xml:space="preserve">10. L'histoire de la vie est fascinante. </w:t>
      </w:r>
    </w:p>
    <w:p>
      <w:r>
        <w:t xml:space="preserve">   The history of life is fascinating.</w:t>
      </w:r>
    </w:p>
    <w:p/>
    <w:p>
      <w:r>
        <w:rPr>
          <w:b/>
        </w:rPr>
        <w:t xml:space="preserve">Word: Y | Meaning:  a letter, or a variable </w:t>
        <w:br/>
        <w:br/>
        <w:br/>
        <w:t>Let me know if you have other French words you'd like translated! 😊</w:t>
      </w:r>
    </w:p>
    <w:p/>
    <w:p>
      <w:r>
        <w:t>1. J'aime beaucoup le soleil, il me donne de la chaleur.</w:t>
      </w:r>
    </w:p>
    <w:p>
      <w:r>
        <w:t xml:space="preserve">   I love the sun very much, it gives me warmth.</w:t>
      </w:r>
    </w:p>
    <w:p>
      <w:r>
        <w:t>2. Les oiseaux chantent en pleine journée, c'est un spectacle magnifique.</w:t>
      </w:r>
    </w:p>
    <w:p>
      <w:r>
        <w:t xml:space="preserve">   Birds sing during the day, it is a beautiful sight. </w:t>
      </w:r>
    </w:p>
    <w:p>
      <w:r>
        <w:t>3.  Il y a beaucoup d’enfants à l'école aujourd’hui.</w:t>
      </w:r>
    </w:p>
    <w:p>
      <w:r>
        <w:t xml:space="preserve">    There are many children at school today.</w:t>
      </w:r>
    </w:p>
    <w:p>
      <w:r>
        <w:t>4. Je voudrais boire de l'eau fraîche, je suis très déshydraté.</w:t>
      </w:r>
    </w:p>
    <w:p>
      <w:r>
        <w:t xml:space="preserve">    I would like to drink some fresh water, I am very dehydrated.</w:t>
      </w:r>
    </w:p>
    <w:p>
      <w:r>
        <w:t xml:space="preserve">5. La musique me donne de la joie et de l’énergie. </w:t>
      </w:r>
    </w:p>
    <w:p>
      <w:r>
        <w:t xml:space="preserve">   Music gives me joy and energy. </w:t>
      </w:r>
    </w:p>
    <w:p>
      <w:r>
        <w:t xml:space="preserve">6.  Y a-t-il un problème? </w:t>
      </w:r>
    </w:p>
    <w:p>
      <w:r>
        <w:t xml:space="preserve">   Is there a problem?</w:t>
      </w:r>
    </w:p>
    <w:p>
      <w:r>
        <w:t xml:space="preserve">7. Le voyage me permet d'en apprendre plus sur les cultures différentes. </w:t>
      </w:r>
    </w:p>
    <w:p>
      <w:r>
        <w:t xml:space="preserve">   Traveling lets me learn more about different cultures. </w:t>
      </w:r>
    </w:p>
    <w:p>
      <w:r>
        <w:t xml:space="preserve">8. Il y a une petite fille qui est assise à l'arrière de la voiture. </w:t>
      </w:r>
    </w:p>
    <w:p>
      <w:r>
        <w:t xml:space="preserve">    There is a little girl sitting in the back of the car.</w:t>
      </w:r>
    </w:p>
    <w:p>
      <w:r>
        <w:t>9.  Le ciel est bleu aujourd’hui, il est magnifique!</w:t>
      </w:r>
    </w:p>
    <w:p>
      <w:r>
        <w:t xml:space="preserve">   The sky is blue today, it is beautiful! </w:t>
      </w:r>
    </w:p>
    <w:p>
      <w:r>
        <w:t xml:space="preserve">10. J'adore le fromage, je trouve que c'est délicieux. </w:t>
      </w:r>
    </w:p>
    <w:p>
      <w:r>
        <w:t xml:space="preserve">    I love cheese, I find that it is delicious.</w:t>
      </w:r>
    </w:p>
    <w:p/>
    <w:p>
      <w:r>
        <w:rPr>
          <w:b/>
        </w:rPr>
        <w:t>Word: Jour | Meaning: Day</w:t>
      </w:r>
    </w:p>
    <w:p/>
    <w:p>
      <w:r>
        <w:t>1.  J'adore les jours de fête.</w:t>
      </w:r>
    </w:p>
    <w:p>
      <w:r>
        <w:t xml:space="preserve">    I love holidays days.</w:t>
      </w:r>
    </w:p>
    <w:p>
      <w:r>
        <w:t>2. Le jour est long et chaud aujourd'hui.</w:t>
      </w:r>
    </w:p>
    <w:p>
      <w:r>
        <w:t xml:space="preserve">   The day is long and hot today.</w:t>
      </w:r>
    </w:p>
    <w:p>
      <w:r>
        <w:t xml:space="preserve">3. Il s'est réveillé tôt le matin. </w:t>
      </w:r>
    </w:p>
    <w:p>
      <w:r>
        <w:t xml:space="preserve">   He woke up early in the morning.</w:t>
      </w:r>
    </w:p>
    <w:p>
      <w:r>
        <w:t>4.  Aujourd’hui, on va au parc pour jouer.</w:t>
      </w:r>
    </w:p>
    <w:p>
      <w:r>
        <w:t xml:space="preserve">    Today, we are going to the park to play.</w:t>
      </w:r>
    </w:p>
    <w:p>
      <w:r>
        <w:t xml:space="preserve">5. J'ai besoin d'un jour de repos. </w:t>
      </w:r>
    </w:p>
    <w:p>
      <w:r>
        <w:t xml:space="preserve">    I need a day of rest.</w:t>
      </w:r>
    </w:p>
    <w:p>
      <w:r>
        <w:t xml:space="preserve">6. Le soleil brille aujourd'hui. </w:t>
      </w:r>
    </w:p>
    <w:p>
      <w:r>
        <w:t xml:space="preserve">   The sun shines today. </w:t>
      </w:r>
    </w:p>
    <w:p>
      <w:r>
        <w:t xml:space="preserve">7.  La journée est terminée. </w:t>
      </w:r>
    </w:p>
    <w:p>
      <w:r>
        <w:t xml:space="preserve">   The day is finished.</w:t>
      </w:r>
    </w:p>
    <w:p>
      <w:r>
        <w:t xml:space="preserve">8. Nous avons passé une journée agréable. </w:t>
      </w:r>
    </w:p>
    <w:p>
      <w:r>
        <w:t xml:space="preserve">   We had a pleasant day. </w:t>
      </w:r>
    </w:p>
    <w:p>
      <w:r>
        <w:t xml:space="preserve">9. J’ai beaucoup apprécié la journée de travail. </w:t>
      </w:r>
    </w:p>
    <w:p>
      <w:r>
        <w:t xml:space="preserve">    I really enjoyed the work day.</w:t>
      </w:r>
    </w:p>
    <w:p>
      <w:r>
        <w:t>10. La semaine se termine le vendredi.</w:t>
      </w:r>
    </w:p>
    <w:p>
      <w:r>
        <w:t xml:space="preserve">    The week ends on Friday.</w:t>
      </w:r>
    </w:p>
    <w:p/>
    <w:p>
      <w:r>
        <w:rPr>
          <w:b/>
        </w:rPr>
        <w:t>Word: Ciel | Meaning: Sky</w:t>
      </w:r>
    </w:p>
    <w:p/>
    <w:p>
      <w:r>
        <w:t xml:space="preserve">1. Le ciel est bleu aujourd'hui.  </w:t>
      </w:r>
    </w:p>
    <w:p>
      <w:r>
        <w:t>The sky is blue today.</w:t>
      </w:r>
    </w:p>
    <w:p>
      <w:r>
        <w:t xml:space="preserve">2. Il regarde le ciel depuis la fenêtre.  </w:t>
      </w:r>
    </w:p>
    <w:p>
      <w:r>
        <w:t>He is looking at the sky from the window.</w:t>
      </w:r>
    </w:p>
    <w:p>
      <w:r>
        <w:t xml:space="preserve">3. On peut voir les nuages dans le ciel.  </w:t>
      </w:r>
    </w:p>
    <w:p>
      <w:r>
        <w:t xml:space="preserve">We can see the clouds in the sky. </w:t>
      </w:r>
    </w:p>
    <w:p>
      <w:r>
        <w:t xml:space="preserve">4. Le soleil brille dans le ciel.   </w:t>
      </w:r>
    </w:p>
    <w:p>
      <w:r>
        <w:t xml:space="preserve">The sun shines in the sky. </w:t>
      </w:r>
    </w:p>
    <w:p>
      <w:r>
        <w:t xml:space="preserve">5. Je regarde le ciel pour essayer de comprendre.  </w:t>
      </w:r>
    </w:p>
    <w:p>
      <w:r>
        <w:t xml:space="preserve">I look at the sky to try and understand.  </w:t>
      </w:r>
    </w:p>
    <w:p>
      <w:r>
        <w:t xml:space="preserve">6. La pluie tombe sur le ciel.   </w:t>
      </w:r>
    </w:p>
    <w:p>
      <w:r>
        <w:t xml:space="preserve">Rain is falling on the sky.   </w:t>
      </w:r>
    </w:p>
    <w:p>
      <w:r>
        <w:t xml:space="preserve">7. Le ciel est couvert d'une brume épaisse.  </w:t>
      </w:r>
    </w:p>
    <w:p>
      <w:r>
        <w:t xml:space="preserve">The sky is covered with a thick fog. </w:t>
      </w:r>
    </w:p>
    <w:p>
      <w:r>
        <w:t xml:space="preserve">8.  Le ciel s'est éclairé avec des étoiles.  </w:t>
      </w:r>
    </w:p>
    <w:p>
      <w:r>
        <w:t xml:space="preserve">The sky has lit up with stars.   </w:t>
      </w:r>
    </w:p>
    <w:p>
      <w:r>
        <w:t xml:space="preserve">9. Les oiseaux volent dans le ciel.   </w:t>
      </w:r>
    </w:p>
    <w:p>
      <w:r>
        <w:t>Birds fly in the sky.</w:t>
      </w:r>
    </w:p>
    <w:p>
      <w:r>
        <w:t xml:space="preserve">10. Le ciel est vaste et magnifique.   </w:t>
      </w:r>
    </w:p>
    <w:p>
      <w:r>
        <w:t>The sky is vast and magnificent.</w:t>
      </w:r>
    </w:p>
    <w:p/>
    <w:p>
      <w:r>
        <w:rPr>
          <w:b/>
        </w:rPr>
        <w:t>Word: jouer | Meaning: to play</w:t>
      </w:r>
    </w:p>
    <w:p/>
    <w:p>
      <w:r>
        <w:t>1.  Je joue au tennis le dimanche.</w:t>
      </w:r>
    </w:p>
    <w:p>
      <w:r>
        <w:t xml:space="preserve">    I play tennis on Sunday.</w:t>
      </w:r>
    </w:p>
    <w:p>
      <w:r>
        <w:t>2.  Les enfants aiment jouer en forêt.</w:t>
      </w:r>
    </w:p>
    <w:p>
      <w:r>
        <w:t xml:space="preserve">    The children like playing in the forest.</w:t>
      </w:r>
    </w:p>
    <w:p>
      <w:r>
        <w:t>3.  J'aime jouer à des jeux de société.</w:t>
      </w:r>
    </w:p>
    <w:p>
      <w:r>
        <w:t xml:space="preserve">   I like to play board games.</w:t>
      </w:r>
    </w:p>
    <w:p>
      <w:r>
        <w:t xml:space="preserve">4.  Elle joue avec ses amis chaque soir. </w:t>
      </w:r>
    </w:p>
    <w:p>
      <w:r>
        <w:t xml:space="preserve">    She plays with her friends every evening. </w:t>
      </w:r>
    </w:p>
    <w:p>
      <w:r>
        <w:t xml:space="preserve">5.  Ils jouent au football pendant la pause. </w:t>
      </w:r>
    </w:p>
    <w:p>
      <w:r>
        <w:t xml:space="preserve">    They play football during recess.</w:t>
      </w:r>
    </w:p>
    <w:p>
      <w:r>
        <w:t>6.  Voulez-vous jouer à un jeu ?</w:t>
      </w:r>
    </w:p>
    <w:p>
      <w:r>
        <w:t xml:space="preserve">   Do you want to play a game?</w:t>
      </w:r>
    </w:p>
    <w:p>
      <w:r>
        <w:t>7.  J'ai joué à une partie de poker hier soir.</w:t>
      </w:r>
    </w:p>
    <w:p>
      <w:r>
        <w:t xml:space="preserve">    I played a game of poker last night.</w:t>
      </w:r>
    </w:p>
    <w:p>
      <w:r>
        <w:t xml:space="preserve">8.  Je n'aime pas jouer dans la pluie. </w:t>
      </w:r>
    </w:p>
    <w:p>
      <w:r>
        <w:t xml:space="preserve">    I don't like playing in the rain.</w:t>
      </w:r>
    </w:p>
    <w:p>
      <w:r>
        <w:t xml:space="preserve">9.  Ils jouent aux cartes chaque jour. </w:t>
      </w:r>
    </w:p>
    <w:p>
      <w:r>
        <w:t xml:space="preserve">    They play cards every day.</w:t>
      </w:r>
    </w:p>
    <w:p>
      <w:r>
        <w:t xml:space="preserve">10.  J'ai joué une partie de basketball avec mes amis. </w:t>
      </w:r>
    </w:p>
    <w:p>
      <w:r>
        <w:t xml:space="preserve">     I played a game of basketball with my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