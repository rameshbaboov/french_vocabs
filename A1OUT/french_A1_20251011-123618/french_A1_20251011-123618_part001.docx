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très content de vous voir.</w:t>
      </w:r>
    </w:p>
    <w:p>
      <w:r>
        <w:t xml:space="preserve">  I'm very happy to see you.</w:t>
      </w:r>
    </w:p>
    <w:p>
      <w:r>
        <w:t>3. Bonjour Madame/Monsieur, quelle est la météo aujourd’hui?</w:t>
      </w:r>
    </w:p>
    <w:p>
      <w:r>
        <w:t xml:space="preserve">  Good morning, Madam/Sir, what is the weather like today? </w:t>
      </w:r>
    </w:p>
    <w:p>
      <w:r>
        <w:t>4. Bonjour à tous!</w:t>
      </w:r>
    </w:p>
    <w:p>
      <w:r>
        <w:t xml:space="preserve">   Hello everyone!</w:t>
      </w:r>
    </w:p>
    <w:p>
      <w:r>
        <w:t>5. Bonjour, je voudrais un café, s'il vous plaît.</w:t>
      </w:r>
    </w:p>
    <w:p>
      <w:r>
        <w:t xml:space="preserve">   Hello, I would like a coffee, please. </w:t>
      </w:r>
    </w:p>
    <w:p>
      <w:r>
        <w:t>6. Bonjour, comment puis-je vous aider ?</w:t>
      </w:r>
    </w:p>
    <w:p>
      <w:r>
        <w:t xml:space="preserve">   Hello, how can I help you?</w:t>
      </w:r>
    </w:p>
    <w:p>
      <w:r>
        <w:t>7.  Bonjour, j'ai besoin d’un taxi.</w:t>
      </w:r>
    </w:p>
    <w:p>
      <w:r>
        <w:t xml:space="preserve">   Hello, I need a taxi.</w:t>
      </w:r>
    </w:p>
    <w:p>
      <w:r>
        <w:t>8. Bonjour ! Vous êtes en retard.</w:t>
      </w:r>
    </w:p>
    <w:p>
      <w:r>
        <w:t xml:space="preserve">   Good morning! You are late. </w:t>
      </w:r>
    </w:p>
    <w:p>
      <w:r>
        <w:t xml:space="preserve">9. Bonjour à l'hôtel. J'arrive bientôt. </w:t>
      </w:r>
    </w:p>
    <w:p>
      <w:r>
        <w:t xml:space="preserve">   Hello, to the hotel. I am arriving soon.  </w:t>
      </w:r>
    </w:p>
    <w:p>
      <w:r>
        <w:t xml:space="preserve">10. Bonjour, j’ai une question sur la réservation. </w:t>
      </w:r>
    </w:p>
    <w:p>
      <w:r>
        <w:t xml:space="preserve">    Hello, I have a question about the reservation.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Le garçon qui joue à la musique est très talentueux.</w:t>
      </w:r>
    </w:p>
    <w:p>
      <w:r>
        <w:t xml:space="preserve">  The boy playing music is very talented.</w:t>
      </w:r>
    </w:p>
    <w:p>
      <w:r>
        <w:t>3. Qui a rangé les affaires dans le bureau ?</w:t>
      </w:r>
    </w:p>
    <w:p>
      <w:r>
        <w:t xml:space="preserve">  Who put the things in the office?</w:t>
      </w:r>
    </w:p>
    <w:p>
      <w:r>
        <w:t xml:space="preserve">4. Je ne sais pas qui est venu à l'école. </w:t>
      </w:r>
    </w:p>
    <w:p>
      <w:r>
        <w:t xml:space="preserve">  I don't know who came to school.</w:t>
      </w:r>
    </w:p>
    <w:p>
      <w:r>
        <w:t xml:space="preserve">5. Qui a parlé pendant la réunion ? </w:t>
      </w:r>
    </w:p>
    <w:p>
      <w:r>
        <w:t xml:space="preserve">  Who spoke during the meeting?</w:t>
      </w:r>
    </w:p>
    <w:p>
      <w:r>
        <w:t xml:space="preserve">6. La personne qui a aidé les enfants a besoin d'un peu de repos. </w:t>
      </w:r>
    </w:p>
    <w:p>
      <w:r>
        <w:t xml:space="preserve">  The person who helped the children needs a little break.</w:t>
      </w:r>
    </w:p>
    <w:p>
      <w:r>
        <w:t xml:space="preserve">7. Qui est ce grand homme avec le chapeau rouge ? </w:t>
      </w:r>
    </w:p>
    <w:p>
      <w:r>
        <w:t xml:space="preserve">  Who is this tall man with a red hat?</w:t>
      </w:r>
    </w:p>
    <w:p>
      <w:r>
        <w:t xml:space="preserve">8. Le film qui nous intéressait était très long. </w:t>
      </w:r>
    </w:p>
    <w:p>
      <w:r>
        <w:t xml:space="preserve">  The movie that interested us was very long.</w:t>
      </w:r>
    </w:p>
    <w:p>
      <w:r>
        <w:t xml:space="preserve">9.  J'ai rencontré une femme qui m'a inspiré. </w:t>
      </w:r>
    </w:p>
    <w:p>
      <w:r>
        <w:t xml:space="preserve">   I met a woman who inspired me. </w:t>
      </w:r>
    </w:p>
    <w:p>
      <w:r>
        <w:t xml:space="preserve">10. Qui est le meilleur cuisinier de la ville ? </w:t>
      </w:r>
    </w:p>
    <w:p>
      <w:r>
        <w:t xml:space="preserve">   Who is the best chef in the city?</w:t>
      </w:r>
    </w:p>
    <w:p/>
    <w:p>
      <w:r>
        <w:rPr>
          <w:b/>
        </w:rPr>
        <w:t>Word: moi | Meaning: I</w:t>
      </w:r>
    </w:p>
    <w:p/>
    <w:p>
      <w:r>
        <w:t xml:space="preserve">1. J'ai un nouveau livre, moi. </w:t>
      </w:r>
    </w:p>
    <w:p>
      <w:r>
        <w:t xml:space="preserve">  My new book is quite exciting.</w:t>
      </w:r>
    </w:p>
    <w:p>
      <w:r>
        <w:t xml:space="preserve">2. Ils ne sont pas d’accord, moi. </w:t>
      </w:r>
    </w:p>
    <w:p>
      <w:r>
        <w:t xml:space="preserve">  They are not in agreement with me.</w:t>
      </w:r>
    </w:p>
    <w:p>
      <w:r>
        <w:t xml:space="preserve">3. Je vais à la plage aujourd’hui, moi. </w:t>
      </w:r>
    </w:p>
    <w:p>
      <w:r>
        <w:t xml:space="preserve">  I am going to the beach today, me.</w:t>
      </w:r>
    </w:p>
    <w:p>
      <w:r>
        <w:t>4. Il est très fatigué, moi aussi.</w:t>
      </w:r>
    </w:p>
    <w:p>
      <w:r>
        <w:t xml:space="preserve">   He is very tired, I am too.</w:t>
      </w:r>
    </w:p>
    <w:p>
      <w:r>
        <w:t xml:space="preserve">5. Vous avez l'air triste, moi aussi. </w:t>
      </w:r>
    </w:p>
    <w:p>
      <w:r>
        <w:t xml:space="preserve">  You look sad, I do too.</w:t>
      </w:r>
    </w:p>
    <w:p>
      <w:r>
        <w:t>6. Qu’est-ce que vous faites ? Moi aussi.</w:t>
      </w:r>
    </w:p>
    <w:p>
      <w:r>
        <w:t xml:space="preserve">  What are you doing? me too.</w:t>
      </w:r>
    </w:p>
    <w:p>
      <w:r>
        <w:t xml:space="preserve">7. Je voudrais un café, moi. </w:t>
      </w:r>
    </w:p>
    <w:p>
      <w:r>
        <w:t xml:space="preserve">   I would like a coffee, me.</w:t>
      </w:r>
    </w:p>
    <w:p>
      <w:r>
        <w:t>8. J'ai besoin d'aide, moi.</w:t>
      </w:r>
    </w:p>
    <w:p>
      <w:r>
        <w:t xml:space="preserve">   I need help, me.</w:t>
      </w:r>
    </w:p>
    <w:p>
      <w:r>
        <w:t xml:space="preserve">9. Le restaurant est très cher, moi. </w:t>
      </w:r>
    </w:p>
    <w:p>
      <w:r>
        <w:t xml:space="preserve">   The restaurant is very expensive, me. </w:t>
      </w:r>
    </w:p>
    <w:p>
      <w:r>
        <w:t xml:space="preserve">10. Je suis heureux de te voir, moi! </w:t>
      </w:r>
    </w:p>
    <w:p>
      <w:r>
        <w:t xml:space="preserve">  It is nice to see you, me!</w:t>
      </w:r>
    </w:p>
    <w:p/>
    <w:p>
      <w:r>
        <w:rPr>
          <w:b/>
        </w:rPr>
        <w:t>Word: rose | Meaning: rose</w:t>
      </w:r>
    </w:p>
    <w:p/>
    <w:p>
      <w:r>
        <w:t>1. Je veux une rose rouge.</w:t>
      </w:r>
    </w:p>
    <w:p>
      <w:r>
        <w:t xml:space="preserve">   I want a red rose.</w:t>
      </w:r>
    </w:p>
    <w:p>
      <w:r>
        <w:t>2. La rose est belle et élégante.</w:t>
      </w:r>
    </w:p>
    <w:p>
      <w:r>
        <w:t xml:space="preserve">   The rose is beautiful and elegant.</w:t>
      </w:r>
    </w:p>
    <w:p>
      <w:r>
        <w:t>3. J'adore les roses parfumées.</w:t>
      </w:r>
    </w:p>
    <w:p>
      <w:r>
        <w:t xml:space="preserve">   I love scented roses.</w:t>
      </w:r>
    </w:p>
    <w:p>
      <w:r>
        <w:t xml:space="preserve">4.  La rose de mon jardin est magnifique. </w:t>
      </w:r>
    </w:p>
    <w:p>
      <w:r>
        <w:t xml:space="preserve">   My garden rose is magnificent.</w:t>
      </w:r>
    </w:p>
    <w:p>
      <w:r>
        <w:t>5. La rose est un symbole d'amour.</w:t>
      </w:r>
    </w:p>
    <w:p>
      <w:r>
        <w:t xml:space="preserve">   The rose is a symbol of love.</w:t>
      </w:r>
    </w:p>
    <w:p>
      <w:r>
        <w:t>6. Les fleurs roses me donnent la joie.</w:t>
      </w:r>
    </w:p>
    <w:p>
      <w:r>
        <w:t xml:space="preserve">   Red roses give me joy.</w:t>
      </w:r>
    </w:p>
    <w:p>
      <w:r>
        <w:t>7. Je mets une rose sur le gâteau.</w:t>
      </w:r>
    </w:p>
    <w:p>
      <w:r>
        <w:t xml:space="preserve">   I put a rose on the cake.</w:t>
      </w:r>
    </w:p>
    <w:p>
      <w:r>
        <w:t xml:space="preserve">8.  La rose était la décoration de la table. </w:t>
      </w:r>
    </w:p>
    <w:p>
      <w:r>
        <w:t xml:space="preserve">   The rose was the decoration for the table.</w:t>
      </w:r>
    </w:p>
    <w:p>
      <w:r>
        <w:t>9.  Les fleurs roses, elles fleurissent en printemps.</w:t>
      </w:r>
    </w:p>
    <w:p>
      <w:r>
        <w:t xml:space="preserve">   Red flowers bloom in spring.</w:t>
      </w:r>
    </w:p>
    <w:p>
      <w:r>
        <w:t>10. La rose est une plante trop fragile.</w:t>
      </w:r>
    </w:p>
    <w:p>
      <w:r>
        <w:t xml:space="preserve">   The rose is a very delicate plant.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She is a talented artist.</w:t>
      </w:r>
    </w:p>
    <w:p>
      <w:r>
        <w:t>2. J'aime beaucoup son style unique.</w:t>
      </w:r>
    </w:p>
    <w:p>
      <w:r>
        <w:t xml:space="preserve">   I like her unique style very much.</w:t>
      </w:r>
    </w:p>
    <w:p>
      <w:r>
        <w:t>3. Elle est très curieuse d'apprendre de nouvelles choses.</w:t>
      </w:r>
    </w:p>
    <w:p>
      <w:r>
        <w:t xml:space="preserve">   She is very curious to learn new things.</w:t>
      </w:r>
    </w:p>
    <w:p>
      <w:r>
        <w:t xml:space="preserve">4.  Elle parle couramment l’anglais. </w:t>
      </w:r>
    </w:p>
    <w:p>
      <w:r>
        <w:t xml:space="preserve">   She speaks English fluently.</w:t>
      </w:r>
    </w:p>
    <w:p>
      <w:r>
        <w:t>5.  Elle a des projets intéressants à réaliser.</w:t>
      </w:r>
    </w:p>
    <w:p>
      <w:r>
        <w:t xml:space="preserve">    She has interesting projects to complete. </w:t>
      </w:r>
    </w:p>
    <w:p>
      <w:r>
        <w:t>6. Elle préfère la lecture aux films.</w:t>
      </w:r>
    </w:p>
    <w:p>
      <w:r>
        <w:t xml:space="preserve">    She prefers reading to watching movies. </w:t>
      </w:r>
    </w:p>
    <w:p>
      <w:r>
        <w:t>7. Elle est toujours souriante et gentille.</w:t>
      </w:r>
    </w:p>
    <w:p>
      <w:r>
        <w:t xml:space="preserve">    She is always cheerful and kind.  </w:t>
      </w:r>
    </w:p>
    <w:p>
      <w:r>
        <w:t xml:space="preserve">8. Elle travaille dans une entreprise dynamique. </w:t>
      </w:r>
    </w:p>
    <w:p>
      <w:r>
        <w:t xml:space="preserve">   She works in a dynamic company.</w:t>
      </w:r>
    </w:p>
    <w:p>
      <w:r>
        <w:t>9. Elle rêve d'une vie plus simple.</w:t>
      </w:r>
    </w:p>
    <w:p>
      <w:r>
        <w:t xml:space="preserve">    She dreams of a simpler life. </w:t>
      </w:r>
    </w:p>
    <w:p>
      <w:r>
        <w:t>10. Elle est à l’écoute de ses amis.</w:t>
      </w:r>
    </w:p>
    <w:p>
      <w:r>
        <w:t xml:space="preserve">    She is attentive to her friends.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The weather is cold outside today.</w:t>
      </w:r>
    </w:p>
    <w:p>
      <w:r>
        <w:t>2. La température est très froide cette nuit.</w:t>
      </w:r>
    </w:p>
    <w:p>
      <w:r>
        <w:t xml:space="preserve">   The temperature is very cold this night.</w:t>
      </w:r>
    </w:p>
    <w:p>
      <w:r>
        <w:t xml:space="preserve">3. J'ai besoin d'un sweater froid pour me protéger du vent. </w:t>
      </w:r>
    </w:p>
    <w:p>
      <w:r>
        <w:t xml:space="preserve">    I need a cold sweater to protect me from the wind.</w:t>
      </w:r>
    </w:p>
    <w:p>
      <w:r>
        <w:t>4. Le café était froid et agréable.</w:t>
      </w:r>
    </w:p>
    <w:p>
      <w:r>
        <w:t xml:space="preserve">  The coffee was cold and pleasant. </w:t>
      </w:r>
    </w:p>
    <w:p>
      <w:r>
        <w:t>5. Les enfants aiment jouer dans la neige froide.</w:t>
      </w:r>
    </w:p>
    <w:p>
      <w:r>
        <w:t xml:space="preserve">   Children like to play in cold snow.</w:t>
      </w:r>
    </w:p>
    <w:p>
      <w:r>
        <w:t>6. On peut utiliser un récipient froid pour garder les aliments.</w:t>
      </w:r>
    </w:p>
    <w:p>
      <w:r>
        <w:t xml:space="preserve">    A cold container can be used to keep food.</w:t>
      </w:r>
    </w:p>
    <w:p>
      <w:r>
        <w:t xml:space="preserve">7. Le fumeur était très froid et distant de ses amis. </w:t>
      </w:r>
    </w:p>
    <w:p>
      <w:r>
        <w:t xml:space="preserve">    The smoker was very cold and distant from his friends. </w:t>
      </w:r>
    </w:p>
    <w:p>
      <w:r>
        <w:t>8. La glace est froide et dure.</w:t>
      </w:r>
    </w:p>
    <w:p>
      <w:r>
        <w:t xml:space="preserve">   The ice is cold and hard.</w:t>
      </w:r>
    </w:p>
    <w:p>
      <w:r>
        <w:t>9. J'ai froid aux oreilles, il fait si frais!</w:t>
      </w:r>
    </w:p>
    <w:p>
      <w:r>
        <w:t xml:space="preserve">    My ears are freezing, it's so cold!</w:t>
      </w:r>
    </w:p>
    <w:p>
      <w:r>
        <w:t xml:space="preserve">10. Le parfum de la fleur était froid et unique. </w:t>
      </w:r>
    </w:p>
    <w:p>
      <w:r>
        <w:t xml:space="preserve">   The scent of the flower was cold and unique.</w:t>
      </w:r>
    </w:p>
    <w:p/>
    <w:p>
      <w:r>
        <w:rPr>
          <w:b/>
        </w:rPr>
        <w:t>Word: oui | Meaning: yes</w:t>
      </w:r>
    </w:p>
    <w:p/>
    <w:p>
      <w:r>
        <w:t xml:space="preserve">1.  J'aime beaucoup les films français. </w:t>
      </w:r>
    </w:p>
    <w:p>
      <w:r>
        <w:t xml:space="preserve">   I really like French movies.</w:t>
      </w:r>
    </w:p>
    <w:p>
      <w:r>
        <w:t xml:space="preserve">2.  Oui, je suis d'accord avec vous. </w:t>
      </w:r>
    </w:p>
    <w:p>
      <w:r>
        <w:t xml:space="preserve">    Yes, I agree with you.</w:t>
      </w:r>
    </w:p>
    <w:p>
      <w:r>
        <w:t xml:space="preserve">3.  Tu es belle. </w:t>
      </w:r>
    </w:p>
    <w:p>
      <w:r>
        <w:t xml:space="preserve">   You are pretty.</w:t>
      </w:r>
    </w:p>
    <w:p>
      <w:r>
        <w:t>4.  Il est temps de partir.</w:t>
      </w:r>
    </w:p>
    <w:p>
      <w:r>
        <w:t xml:space="preserve">   It's time to go. </w:t>
      </w:r>
    </w:p>
    <w:p>
      <w:r>
        <w:t xml:space="preserve">5.  Est-ce que tu veux venir jouer? </w:t>
      </w:r>
    </w:p>
    <w:p>
      <w:r>
        <w:t xml:space="preserve">   Do you want to come play? </w:t>
      </w:r>
    </w:p>
    <w:p>
      <w:r>
        <w:t xml:space="preserve">6.  Oui, c’est une idée géniale ! </w:t>
      </w:r>
    </w:p>
    <w:p>
      <w:r>
        <w:t xml:space="preserve">   Yes, that is a great idea!</w:t>
      </w:r>
    </w:p>
    <w:p>
      <w:r>
        <w:t xml:space="preserve">7.  Je voudrais un café. </w:t>
      </w:r>
    </w:p>
    <w:p>
      <w:r>
        <w:t xml:space="preserve">   I would like a coffee. </w:t>
      </w:r>
    </w:p>
    <w:p>
      <w:r>
        <w:t xml:space="preserve">8.  Tu peux m'aider ? </w:t>
      </w:r>
    </w:p>
    <w:p>
      <w:r>
        <w:t xml:space="preserve">   Can you help me? </w:t>
      </w:r>
    </w:p>
    <w:p>
      <w:r>
        <w:t xml:space="preserve">9.  Oui, merci beaucoup. </w:t>
      </w:r>
    </w:p>
    <w:p>
      <w:r>
        <w:t xml:space="preserve">   Yes, thank you very much. </w:t>
      </w:r>
    </w:p>
    <w:p>
      <w:r>
        <w:t>10. Il est très froid dehors.</w:t>
      </w:r>
    </w:p>
    <w:p>
      <w:r>
        <w:t xml:space="preserve">    It is very cold outside.</w:t>
      </w:r>
    </w:p>
    <w:p/>
    <w:p>
      <w:r>
        <w:rPr>
          <w:b/>
        </w:rPr>
        <w:t>Word: fleur | Meaning: flower</w:t>
      </w:r>
    </w:p>
    <w:p/>
    <w:p>
      <w:r>
        <w:t xml:space="preserve">1.  J'adore les fleurs de jasmin dans mon jardin. </w:t>
      </w:r>
    </w:p>
    <w:p>
      <w:r>
        <w:t xml:space="preserve">    (I love the jasmine flowers in my garden.)</w:t>
      </w:r>
    </w:p>
    <w:p>
      <w:r>
        <w:t>2. La fleur est un symbole de beauté et de joie.</w:t>
      </w:r>
    </w:p>
    <w:p>
      <w:r>
        <w:t xml:space="preserve">    (The flower is a symbol of beauty and joy.)</w:t>
      </w:r>
    </w:p>
    <w:p>
      <w:r>
        <w:t>3. Elle a une fleur dans son chevelure, elle est très belle.</w:t>
      </w:r>
    </w:p>
    <w:p>
      <w:r>
        <w:t xml:space="preserve">    (She has a flower in her hair, she's very beautiful.)</w:t>
      </w:r>
    </w:p>
    <w:p>
      <w:r>
        <w:t xml:space="preserve">4.  J'ai acheté une fleur pour mon amie à la fête. </w:t>
      </w:r>
    </w:p>
    <w:p>
      <w:r>
        <w:t xml:space="preserve">    (I bought a flower for my friend at the party.)</w:t>
      </w:r>
    </w:p>
    <w:p>
      <w:r>
        <w:t>5.  La fleur de lys représente la France.</w:t>
      </w:r>
    </w:p>
    <w:p>
      <w:r>
        <w:t xml:space="preserve">    (The lily flower represents France.)</w:t>
      </w:r>
    </w:p>
    <w:p>
      <w:r>
        <w:t>6. La fleur rose est fragile et délicat.</w:t>
      </w:r>
    </w:p>
    <w:p>
      <w:r>
        <w:t xml:space="preserve">   (The rose flower is delicate and graceful.)</w:t>
      </w:r>
    </w:p>
    <w:p>
      <w:r>
        <w:t xml:space="preserve">7.  Tu peux me dire quelle fleur te plait le plus? </w:t>
      </w:r>
    </w:p>
    <w:p>
      <w:r>
        <w:t xml:space="preserve">    (Can you tell me which flower you like best?)</w:t>
      </w:r>
    </w:p>
    <w:p>
      <w:r>
        <w:t>8. Les fleurs sauvages sont magnifiques dans la nature.</w:t>
      </w:r>
    </w:p>
    <w:p>
      <w:r>
        <w:t xml:space="preserve">    (Wild flowers are beautiful in nature.)</w:t>
      </w:r>
    </w:p>
    <w:p>
      <w:r>
        <w:t>9. Le bouquet de fleurs est une excellente idée pour un cadeau.</w:t>
      </w:r>
    </w:p>
    <w:p>
      <w:r>
        <w:t xml:space="preserve">    (A bouquet of flowers is a great idea for a gift.)</w:t>
      </w:r>
    </w:p>
    <w:p>
      <w:r>
        <w:t xml:space="preserve">10.  Les couleurs des fleurs changeantes, nous offrent une belle symphonie visuelle. </w:t>
      </w:r>
    </w:p>
    <w:p>
      <w:r>
        <w:t xml:space="preserve">   (The changing colours of the flowers offer us a beautiful visual symphony.)</w:t>
      </w:r>
    </w:p>
    <w:p/>
    <w:p>
      <w:r>
        <w:rPr>
          <w:b/>
        </w:rPr>
        <w:t>Word: le | Meaning: **the**</w:t>
      </w:r>
    </w:p>
    <w:p/>
    <w:p>
      <w:r>
        <w:t>1. Il a un livre sur la table.</w:t>
      </w:r>
    </w:p>
    <w:p>
      <w:r>
        <w:t xml:space="preserve">  He has a book on the table.</w:t>
      </w:r>
    </w:p>
    <w:p>
      <w:r>
        <w:t>2. Les enfants jouent dehors.</w:t>
      </w:r>
    </w:p>
    <w:p>
      <w:r>
        <w:t xml:space="preserve">  The children play outside.</w:t>
      </w:r>
    </w:p>
    <w:p>
      <w:r>
        <w:t>3. J'aime manger du poisson.</w:t>
      </w:r>
    </w:p>
    <w:p>
      <w:r>
        <w:t xml:space="preserve">  I like to eat fish.</w:t>
      </w:r>
    </w:p>
    <w:p>
      <w:r>
        <w:t xml:space="preserve">4. Le soleil brille aujourd'hui. </w:t>
      </w:r>
    </w:p>
    <w:p>
      <w:r>
        <w:t xml:space="preserve">  The sun is shining today. </w:t>
      </w:r>
    </w:p>
    <w:p>
      <w:r>
        <w:t>5. Elle est belle et elle a de beaux cheveux.</w:t>
      </w:r>
    </w:p>
    <w:p>
      <w:r>
        <w:t xml:space="preserve">  She is beautiful and she has beautiful hair. </w:t>
      </w:r>
    </w:p>
    <w:p>
      <w:r>
        <w:t>6.  Le café est très chaud.</w:t>
      </w:r>
    </w:p>
    <w:p>
      <w:r>
        <w:t xml:space="preserve">  The coffee is very hot.</w:t>
      </w:r>
    </w:p>
    <w:p>
      <w:r>
        <w:t>7. On va au cinéma ce soir.</w:t>
      </w:r>
    </w:p>
    <w:p>
      <w:r>
        <w:t xml:space="preserve">  We're going to the cinema tonight.</w:t>
      </w:r>
    </w:p>
    <w:p>
      <w:r>
        <w:t xml:space="preserve">8. Le chat est dans la cuisine. </w:t>
      </w:r>
    </w:p>
    <w:p>
      <w:r>
        <w:t xml:space="preserve">  The cat is in the kitchen.</w:t>
      </w:r>
    </w:p>
    <w:p>
      <w:r>
        <w:t>9. Il a besoin d'un nouveau téléphone.</w:t>
      </w:r>
    </w:p>
    <w:p>
      <w:r>
        <w:t xml:space="preserve">  He needs a new phone.</w:t>
      </w:r>
    </w:p>
    <w:p>
      <w:r>
        <w:t>10. Les fleurs sont rouges et jaunes.</w:t>
      </w:r>
    </w:p>
    <w:p>
      <w:r>
        <w:t xml:space="preserve">  The flowers are red and yellow.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J'aime beaucoup la lumière naturelle.  </w:t>
      </w:r>
    </w:p>
    <w:p>
      <w:r>
        <w:t>I like natural light very much.</w:t>
      </w:r>
    </w:p>
    <w:p>
      <w:r>
        <w:t xml:space="preserve">3. Il y avait une lumière rouge dans la maison.   </w:t>
      </w:r>
    </w:p>
    <w:p>
      <w:r>
        <w:t xml:space="preserve">There was a red light in the house. </w:t>
      </w:r>
    </w:p>
    <w:p>
      <w:r>
        <w:t xml:space="preserve">4. La lumière de la table est trop faible.  </w:t>
      </w:r>
    </w:p>
    <w:p>
      <w:r>
        <w:t>The light on the table is too weak.</w:t>
      </w:r>
    </w:p>
    <w:p>
      <w:r>
        <w:t xml:space="preserve">5. La lumière du feu illumine la pièce.  </w:t>
      </w:r>
    </w:p>
    <w:p>
      <w:r>
        <w:t xml:space="preserve">Firelight illuminates the room. </w:t>
      </w:r>
    </w:p>
    <w:p>
      <w:r>
        <w:t xml:space="preserve">6. Vous devez allumer la lumière de votre voiture.   </w:t>
      </w:r>
    </w:p>
    <w:p>
      <w:r>
        <w:t xml:space="preserve">You need to turn on the lights of your car. </w:t>
      </w:r>
    </w:p>
    <w:p>
      <w:r>
        <w:t xml:space="preserve">7. L'heure est arrivée, il faut allumer la lumière.  </w:t>
      </w:r>
    </w:p>
    <w:p>
      <w:r>
        <w:t>It is time, we must turn on the light.</w:t>
      </w:r>
    </w:p>
    <w:p>
      <w:r>
        <w:t xml:space="preserve">8. La nuit a une lumière différente.   </w:t>
      </w:r>
    </w:p>
    <w:p>
      <w:r>
        <w:t xml:space="preserve">Night has a different kind of light. </w:t>
      </w:r>
    </w:p>
    <w:p>
      <w:r>
        <w:t xml:space="preserve">9. Le soleil se couche et la lumière diminue.  </w:t>
      </w:r>
    </w:p>
    <w:p>
      <w:r>
        <w:t xml:space="preserve">The sun sets and the light decreases. </w:t>
      </w:r>
    </w:p>
    <w:p>
      <w:r>
        <w:t xml:space="preserve">10. La lumière de l'ordinateur est trop brillante.  </w:t>
      </w:r>
    </w:p>
    <w:p>
      <w:r>
        <w:t>The computer screen's light is too bright.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