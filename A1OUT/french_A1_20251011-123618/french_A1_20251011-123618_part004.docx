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petit | Meaning: small</w:t>
      </w:r>
    </w:p>
    <w:p/>
    <w:p>
      <w:r>
        <w:t>1.  C'est un petit garçon.</w:t>
      </w:r>
    </w:p>
    <w:p>
      <w:r>
        <w:t xml:space="preserve">    (It is a small boy.)</w:t>
      </w:r>
    </w:p>
    <w:p>
      <w:r>
        <w:t xml:space="preserve">2.  La maison est petite. </w:t>
      </w:r>
    </w:p>
    <w:p>
      <w:r>
        <w:t xml:space="preserve">   (The house is small.) </w:t>
      </w:r>
    </w:p>
    <w:p>
      <w:r>
        <w:t>3.  J'ai une petite amie.</w:t>
      </w:r>
    </w:p>
    <w:p>
      <w:r>
        <w:t xml:space="preserve">   (I have a little girlfriend/friend)</w:t>
      </w:r>
    </w:p>
    <w:p>
      <w:r>
        <w:t>4.  Elle a un petit chat.</w:t>
      </w:r>
    </w:p>
    <w:p>
      <w:r>
        <w:t xml:space="preserve">   (She has a little cat.)</w:t>
      </w:r>
    </w:p>
    <w:p>
      <w:r>
        <w:t>5.  Le café est petit.</w:t>
      </w:r>
    </w:p>
    <w:p>
      <w:r>
        <w:t xml:space="preserve">    (The coffee is small.)</w:t>
      </w:r>
    </w:p>
    <w:p>
      <w:r>
        <w:t xml:space="preserve">6.  La pomme est petite. </w:t>
      </w:r>
    </w:p>
    <w:p>
      <w:r>
        <w:t xml:space="preserve">   (The apple is small.)</w:t>
      </w:r>
    </w:p>
    <w:p>
      <w:r>
        <w:t xml:space="preserve">7.  Il faut un petit mot pour lui dire bonjour. </w:t>
      </w:r>
    </w:p>
    <w:p>
      <w:r>
        <w:t xml:space="preserve">   (We need a tiny word to tell him hello)</w:t>
      </w:r>
    </w:p>
    <w:p>
      <w:r>
        <w:t xml:space="preserve">8.  Mon enfant a un petit problème de santé. </w:t>
      </w:r>
    </w:p>
    <w:p>
      <w:r>
        <w:t xml:space="preserve">    (My child has a little health problem.) </w:t>
      </w:r>
    </w:p>
    <w:p>
      <w:r>
        <w:t xml:space="preserve">9.  Le gâteau est petit, mais délicieux! </w:t>
      </w:r>
    </w:p>
    <w:p>
      <w:r>
        <w:t xml:space="preserve">    (The cake is small, but delicious!) </w:t>
      </w:r>
    </w:p>
    <w:p>
      <w:r>
        <w:t xml:space="preserve">10.  Il est petit et timide. </w:t>
      </w:r>
    </w:p>
    <w:p>
      <w:r>
        <w:t xml:space="preserve">   (He is small and shy.)</w:t>
      </w:r>
    </w:p>
    <w:p/>
    <w:p>
      <w:r>
        <w:rPr>
          <w:b/>
        </w:rPr>
        <w:t>Word: vivre | Meaning: live</w:t>
      </w:r>
    </w:p>
    <w:p/>
    <w:p>
      <w:r>
        <w:t xml:space="preserve">1. Je vis dans un petit appartement. </w:t>
      </w:r>
    </w:p>
    <w:p>
      <w:r>
        <w:t xml:space="preserve">    I live in a small apartment. </w:t>
      </w:r>
    </w:p>
    <w:p>
      <w:r>
        <w:t xml:space="preserve">2. La vie à Paris est très excitante. </w:t>
      </w:r>
    </w:p>
    <w:p>
      <w:r>
        <w:t xml:space="preserve">    Life in Paris is very exciting. </w:t>
      </w:r>
    </w:p>
    <w:p>
      <w:r>
        <w:t xml:space="preserve">3. Vivre en France me donne beaucoup de joie. </w:t>
      </w:r>
    </w:p>
    <w:p>
      <w:r>
        <w:t xml:space="preserve">    Living in France gives me a lot of joy. </w:t>
      </w:r>
    </w:p>
    <w:p>
      <w:r>
        <w:t xml:space="preserve">4. Il a besoin d'un logement pour vivre.  </w:t>
      </w:r>
    </w:p>
    <w:p>
      <w:r>
        <w:t xml:space="preserve">    He needs a place to live.</w:t>
      </w:r>
    </w:p>
    <w:p>
      <w:r>
        <w:t xml:space="preserve">5. L’enfant apprend à vivre avec ses parents. </w:t>
      </w:r>
    </w:p>
    <w:p>
      <w:r>
        <w:t xml:space="preserve">    The child learns to live with their parents. </w:t>
      </w:r>
    </w:p>
    <w:p>
      <w:r>
        <w:t xml:space="preserve">6. J’aime la nature, je pense vivre dehors plus souvent. </w:t>
      </w:r>
    </w:p>
    <w:p>
      <w:r>
        <w:t xml:space="preserve">    I like nature, I think I will live outdoors more often.  </w:t>
      </w:r>
    </w:p>
    <w:p>
      <w:r>
        <w:t xml:space="preserve">7. Ils doivent se réorganiser pour vivre dans une nouvelle ville. </w:t>
      </w:r>
    </w:p>
    <w:p>
      <w:r>
        <w:t xml:space="preserve">    They must reorganize in order to live in a new city. </w:t>
      </w:r>
    </w:p>
    <w:p>
      <w:r>
        <w:t xml:space="preserve">8. Les animaux vivent de la nature.  </w:t>
      </w:r>
    </w:p>
    <w:p>
      <w:r>
        <w:t xml:space="preserve">    Animals live off of nature. </w:t>
      </w:r>
    </w:p>
    <w:p>
      <w:r>
        <w:t xml:space="preserve">9. Le stress peut affecter notre façon de vivre.  </w:t>
      </w:r>
    </w:p>
    <w:p>
      <w:r>
        <w:t xml:space="preserve">    Stress can affect the way we live. </w:t>
      </w:r>
    </w:p>
    <w:p>
      <w:r>
        <w:t xml:space="preserve">10. Nous sommes heureux d'avoir une vie plus simple, ce qui nous permet de mieux vivre.  </w:t>
      </w:r>
    </w:p>
    <w:p>
      <w:r>
        <w:t xml:space="preserve">    We are happy to have a simpler life, which allows us to live better.</w:t>
      </w:r>
    </w:p>
    <w:p/>
    <w:p>
      <w:r>
        <w:rPr>
          <w:b/>
        </w:rPr>
        <w:t>Word: jardin | Meaning: garden</w:t>
      </w:r>
    </w:p>
    <w:p/>
    <w:p>
      <w:r>
        <w:t>1. J'aime beaucoup passer du temps dans mon jardin.</w:t>
      </w:r>
    </w:p>
    <w:p>
      <w:r>
        <w:t xml:space="preserve">  My favorite thing is spending time in my garden.</w:t>
      </w:r>
    </w:p>
    <w:p>
      <w:r>
        <w:t>2. Le soleil brille sur mon jardin d'orangers.</w:t>
      </w:r>
    </w:p>
    <w:p>
      <w:r>
        <w:t xml:space="preserve">  The sun shines on my orange tree garden.</w:t>
      </w:r>
    </w:p>
    <w:p>
      <w:r>
        <w:t xml:space="preserve">3. Nous allons planter des tomates et des courgettes dans notre jardin. </w:t>
      </w:r>
    </w:p>
    <w:p>
      <w:r>
        <w:t xml:space="preserve">   We are going to plant tomatoes and zucchini in our garden.</w:t>
      </w:r>
    </w:p>
    <w:p>
      <w:r>
        <w:t>4. La femme est assise dans son jardin à lire un livre.</w:t>
      </w:r>
    </w:p>
    <w:p>
      <w:r>
        <w:t xml:space="preserve">   The woman is sitting in her garden reading a book.</w:t>
      </w:r>
    </w:p>
    <w:p>
      <w:r>
        <w:t>5. Le chien s'est amusé de jouer dans le jardin.</w:t>
      </w:r>
    </w:p>
    <w:p>
      <w:r>
        <w:t xml:space="preserve">   The dog had fun playing in the backyard.</w:t>
      </w:r>
    </w:p>
    <w:p>
      <w:r>
        <w:t xml:space="preserve">6. J'ai besoin d'un peu d'eau pour arroser mon jardin. </w:t>
      </w:r>
    </w:p>
    <w:p>
      <w:r>
        <w:t xml:space="preserve">   I need a little water to water my garden.</w:t>
      </w:r>
    </w:p>
    <w:p>
      <w:r>
        <w:t>7. La petite fille aime beaucoup aller à la plage et au jardin.</w:t>
      </w:r>
    </w:p>
    <w:p>
      <w:r>
        <w:t xml:space="preserve">   The little girl likes going to the beach and the park.</w:t>
      </w:r>
    </w:p>
    <w:p>
      <w:r>
        <w:t xml:space="preserve">8.  Le jardin est très beau avec ses fleurs colorées. </w:t>
      </w:r>
    </w:p>
    <w:p>
      <w:r>
        <w:t xml:space="preserve">  The garden is very beautiful with its colorful flowers.</w:t>
      </w:r>
    </w:p>
    <w:p>
      <w:r>
        <w:t>9. Les gens se rencontrent souvent dans les jardins de leur ville.</w:t>
      </w:r>
    </w:p>
    <w:p>
      <w:r>
        <w:t xml:space="preserve">   People often meet in the parks of their city.</w:t>
      </w:r>
    </w:p>
    <w:p>
      <w:r>
        <w:t xml:space="preserve">10. J'ai besoin d'un peu de calme pour me détendre, je vais aller au jardin. </w:t>
      </w:r>
    </w:p>
    <w:p>
      <w:r>
        <w:t xml:space="preserve">  I need a little peace to relax, I'll go to the garden.</w:t>
      </w:r>
    </w:p>
    <w:p/>
    <w:p>
      <w:r>
        <w:rPr>
          <w:b/>
        </w:rPr>
        <w:t>Word: quoi | Meaning: what</w:t>
      </w:r>
    </w:p>
    <w:p/>
    <w:p>
      <w:r>
        <w:t>1. Qu'est-ce que tu fais ?</w:t>
      </w:r>
    </w:p>
    <w:p>
      <w:r>
        <w:t>What are you doing?</w:t>
      </w:r>
    </w:p>
    <w:p>
      <w:r>
        <w:t>2. Qu'est-ce que vous pensez de ce film ?</w:t>
      </w:r>
    </w:p>
    <w:p>
      <w:r>
        <w:t>What do you think of this movie?</w:t>
      </w:r>
    </w:p>
    <w:p>
      <w:r>
        <w:t xml:space="preserve">3. Qu'aimeriez-vous faire aujourd'hui ? </w:t>
      </w:r>
    </w:p>
    <w:p>
      <w:r>
        <w:t>What would you like to do today?</w:t>
      </w:r>
    </w:p>
    <w:p>
      <w:r>
        <w:t xml:space="preserve">4.  Qu'arrive-t-il dans la ville ? </w:t>
      </w:r>
    </w:p>
    <w:p>
      <w:r>
        <w:t>What is happening in the city?</w:t>
      </w:r>
    </w:p>
    <w:p>
      <w:r>
        <w:t xml:space="preserve">5. Qu'est-ce que tu as mangé hier ? </w:t>
      </w:r>
    </w:p>
    <w:p>
      <w:r>
        <w:t xml:space="preserve">What did you eat yesterday? </w:t>
      </w:r>
    </w:p>
    <w:p>
      <w:r>
        <w:t xml:space="preserve">6.  Quel est votre métier ? </w:t>
      </w:r>
    </w:p>
    <w:p>
      <w:r>
        <w:t>What is your profession?</w:t>
      </w:r>
    </w:p>
    <w:p>
      <w:r>
        <w:t xml:space="preserve">7.  Qu'avez-vous prévu pour le week-end ? </w:t>
      </w:r>
    </w:p>
    <w:p>
      <w:r>
        <w:t>What have you planned for the weekend?</w:t>
      </w:r>
    </w:p>
    <w:p>
      <w:r>
        <w:t xml:space="preserve">8. Qu'est-ce que tu aimes le plus dans la nature ? </w:t>
      </w:r>
    </w:p>
    <w:p>
      <w:r>
        <w:t>What do you like best in nature?</w:t>
      </w:r>
    </w:p>
    <w:p>
      <w:r>
        <w:t xml:space="preserve">9. Qu’est-ce qu’il y a de nouveau dans ce magasin ? </w:t>
      </w:r>
    </w:p>
    <w:p>
      <w:r>
        <w:t>What is new in this store?</w:t>
      </w:r>
    </w:p>
    <w:p>
      <w:r>
        <w:t xml:space="preserve">10.  Qu'est-ce que je dois faire pour réussir ? </w:t>
      </w:r>
    </w:p>
    <w:p>
      <w:r>
        <w:t>What should I do to succeed?</w:t>
      </w:r>
    </w:p>
    <w:p/>
    <w:p>
      <w:r>
        <w:rPr>
          <w:b/>
        </w:rPr>
        <w:t>Word: chaleur | Meaning: heat</w:t>
      </w:r>
    </w:p>
    <w:p/>
    <w:p>
      <w:r>
        <w:t>1. La chaleur du soleil est agréable.</w:t>
      </w:r>
    </w:p>
    <w:p>
      <w:r>
        <w:t xml:space="preserve">  The sun's heat is pleasant.</w:t>
      </w:r>
    </w:p>
    <w:p>
      <w:r>
        <w:t xml:space="preserve">2. J'aime la chaleur d'une bonne journée ensoleillée. </w:t>
      </w:r>
    </w:p>
    <w:p>
      <w:r>
        <w:t xml:space="preserve">  I like the warmth of a sunny day.</w:t>
      </w:r>
    </w:p>
    <w:p>
      <w:r>
        <w:t>3. Le climat de la côte méditerranéenne a une température agréable en été.</w:t>
      </w:r>
    </w:p>
    <w:p>
      <w:r>
        <w:t xml:space="preserve">   The Mediterranean coastline has pleasant temperatures in summer.</w:t>
      </w:r>
    </w:p>
    <w:p>
      <w:r>
        <w:t>4. Il y avait beaucoup de chaleur dans la salle, il était trop chaud.</w:t>
      </w:r>
    </w:p>
    <w:p>
      <w:r>
        <w:t xml:space="preserve">   It was very hot in the room, it was too warm. </w:t>
      </w:r>
    </w:p>
    <w:p>
      <w:r>
        <w:t>5.  La chaleur du pain est bonne pour le corps.</w:t>
      </w:r>
    </w:p>
    <w:p>
      <w:r>
        <w:t xml:space="preserve">   The warmth of bread is good for the body.</w:t>
      </w:r>
    </w:p>
    <w:p>
      <w:r>
        <w:t xml:space="preserve">6. La chaleur d'une maison peut se sentir très confortable. </w:t>
      </w:r>
    </w:p>
    <w:p>
      <w:r>
        <w:t xml:space="preserve">   The warmth of a house can feel very comfortable.</w:t>
      </w:r>
    </w:p>
    <w:p>
      <w:r>
        <w:t xml:space="preserve">7. Il faut s'habiller de manière à supporter la chaleur. </w:t>
      </w:r>
    </w:p>
    <w:p>
      <w:r>
        <w:t xml:space="preserve">   You must dress in a way to tolerate the heat. </w:t>
      </w:r>
    </w:p>
    <w:p>
      <w:r>
        <w:t xml:space="preserve">8.  La chaleur est souvent une source de confort, mais aussi de danger. </w:t>
      </w:r>
    </w:p>
    <w:p>
      <w:r>
        <w:t xml:space="preserve">    Heat is often a source of comfort, but also a danger.</w:t>
      </w:r>
    </w:p>
    <w:p>
      <w:r>
        <w:t xml:space="preserve">9. La chaleur du thé peut être relaxante et apaisante. </w:t>
      </w:r>
    </w:p>
    <w:p>
      <w:r>
        <w:t xml:space="preserve">  The warmth of tea can be relaxing and soothing. </w:t>
      </w:r>
    </w:p>
    <w:p>
      <w:r>
        <w:t xml:space="preserve">10. La chaleur des relations interpersonnelles est un élément important. </w:t>
      </w:r>
    </w:p>
    <w:p>
      <w:r>
        <w:t xml:space="preserve">   The warmth of interpersonal relationships is an important element.</w:t>
      </w:r>
    </w:p>
    <w:p/>
    <w:p>
      <w:r>
        <w:rPr>
          <w:b/>
        </w:rPr>
        <w:t>Word: juste | Meaning: just</w:t>
      </w:r>
    </w:p>
    <w:p/>
    <w:p>
      <w:r>
        <w:t>1. Je suis juste à la boulangerie.</w:t>
      </w:r>
    </w:p>
    <w:p>
      <w:r>
        <w:t xml:space="preserve">  I am just at the bakery.</w:t>
      </w:r>
    </w:p>
    <w:p>
      <w:r>
        <w:t>2. Il est juste passé par là.</w:t>
      </w:r>
    </w:p>
    <w:p>
      <w:r>
        <w:t xml:space="preserve">  He just passed by there.</w:t>
      </w:r>
    </w:p>
    <w:p>
      <w:r>
        <w:t>3. C'est juste une petite phrase.</w:t>
      </w:r>
    </w:p>
    <w:p>
      <w:r>
        <w:t xml:space="preserve">  It is just a small sentence.</w:t>
      </w:r>
    </w:p>
    <w:p>
      <w:r>
        <w:t xml:space="preserve">4. Elle ne sait pas exactement ce qu'elle veut faire. </w:t>
      </w:r>
    </w:p>
    <w:p>
      <w:r>
        <w:t xml:space="preserve">  She doesn't know exactly what she wants to do.</w:t>
      </w:r>
    </w:p>
    <w:p>
      <w:r>
        <w:t>5. Vous avez juste besoin de quelques choses.</w:t>
      </w:r>
    </w:p>
    <w:p>
      <w:r>
        <w:t xml:space="preserve">  You just need a few things.</w:t>
      </w:r>
    </w:p>
    <w:p>
      <w:r>
        <w:t>6. La solution est juste la bonne.</w:t>
      </w:r>
    </w:p>
    <w:p>
      <w:r>
        <w:t xml:space="preserve">  The solution is just the right one.</w:t>
      </w:r>
    </w:p>
    <w:p>
      <w:r>
        <w:t>7. J'ai juste envie de me reposer.</w:t>
      </w:r>
    </w:p>
    <w:p>
      <w:r>
        <w:t xml:space="preserve">  I just feel like resting.</w:t>
      </w:r>
    </w:p>
    <w:p>
      <w:r>
        <w:t xml:space="preserve">8. Il faut juste être patient. </w:t>
      </w:r>
    </w:p>
    <w:p>
      <w:r>
        <w:t xml:space="preserve">  We just need to be patient.</w:t>
      </w:r>
    </w:p>
    <w:p>
      <w:r>
        <w:t xml:space="preserve">9. Les enfants ne comprennent pas tout. </w:t>
      </w:r>
    </w:p>
    <w:p>
      <w:r>
        <w:t xml:space="preserve">  Children don’t understand everything.</w:t>
      </w:r>
    </w:p>
    <w:p>
      <w:r>
        <w:t>10. Je suis juste un peu fatigué.</w:t>
      </w:r>
    </w:p>
    <w:p>
      <w:r>
        <w:t xml:space="preserve">   I am just a little tired.</w:t>
      </w:r>
    </w:p>
    <w:p/>
    <w:p>
      <w:r>
        <w:rPr>
          <w:b/>
        </w:rPr>
        <w:t>Word: fonds | Meaning: funds</w:t>
      </w:r>
    </w:p>
    <w:p/>
    <w:p>
      <w:r>
        <w:t>1. Les fonds de la pension sont très importants.</w:t>
      </w:r>
    </w:p>
    <w:p>
      <w:r>
        <w:t xml:space="preserve">   The funds of the pension are very important.</w:t>
      </w:r>
    </w:p>
    <w:p>
      <w:r>
        <w:t>2.  Le Fonds Européen pour les Développement Durable soutient des initiatives innovantes.</w:t>
      </w:r>
    </w:p>
    <w:p>
      <w:r>
        <w:t xml:space="preserve">   The European Fund for Sustainable Development supports innovative initiatives.</w:t>
      </w:r>
    </w:p>
    <w:p>
      <w:r>
        <w:t xml:space="preserve">3. Le gouvernement a besoin de fonds pour financer ses projets. </w:t>
      </w:r>
    </w:p>
    <w:p>
      <w:r>
        <w:t xml:space="preserve">   The government needs funds to finance its projects. </w:t>
      </w:r>
    </w:p>
    <w:p>
      <w:r>
        <w:t xml:space="preserve">4. Les fonds d'investissement permettent aux entreprises de s’enrichir.  </w:t>
      </w:r>
    </w:p>
    <w:p>
      <w:r>
        <w:t xml:space="preserve">   Investment funds allow businesses to grow wealthier. </w:t>
      </w:r>
    </w:p>
    <w:p>
      <w:r>
        <w:t xml:space="preserve">5. Elle a besoin de fonds pour reconstruire sa maison. </w:t>
      </w:r>
    </w:p>
    <w:p>
      <w:r>
        <w:t xml:space="preserve">    She needs funds to rebuild her house. </w:t>
      </w:r>
    </w:p>
    <w:p>
      <w:r>
        <w:t xml:space="preserve">6.  Le Fonds de la Croix Rouge aide les victimes de catastrophes naturelles. </w:t>
      </w:r>
    </w:p>
    <w:p>
      <w:r>
        <w:t xml:space="preserve">  The Red Cross Fund helps victims of natural disasters.</w:t>
      </w:r>
    </w:p>
    <w:p>
      <w:r>
        <w:t xml:space="preserve">7. Les fonds de l’école sont utilisés pour payer les frais d'apprentissage. </w:t>
      </w:r>
    </w:p>
    <w:p>
      <w:r>
        <w:t xml:space="preserve">   School funds are used to pay for education expenses. </w:t>
      </w:r>
    </w:p>
    <w:p>
      <w:r>
        <w:t xml:space="preserve">8.  Je préfère investir dans des fonds indexés que dans des actions spécifiques. </w:t>
      </w:r>
    </w:p>
    <w:p>
      <w:r>
        <w:t xml:space="preserve">  I prefer investing in index funds rather than specific stocks. </w:t>
      </w:r>
    </w:p>
    <w:p>
      <w:r>
        <w:t>9. Le Fonds du Patrimoine offre un soutien aux artistes.</w:t>
      </w:r>
    </w:p>
    <w:p>
      <w:r>
        <w:t xml:space="preserve">   The Heritage Fund provides support to artists. </w:t>
      </w:r>
    </w:p>
    <w:p>
      <w:r>
        <w:t xml:space="preserve">10.  L’objectif de l'organisation est de collecter des fonds pour aider les personnes défavorisées. </w:t>
      </w:r>
    </w:p>
    <w:p>
      <w:r>
        <w:t xml:space="preserve">    The organization's goal is to raise funds to help disadvantaged people.</w:t>
      </w:r>
    </w:p>
    <w:p/>
    <w:p>
      <w:r>
        <w:t>Tête: head</w:t>
      </w:r>
    </w:p>
    <w:p/>
    <w:p>
      <w:r>
        <w:t>1. La tête de la voiture est endommagée.</w:t>
      </w:r>
    </w:p>
    <w:p>
      <w:r>
        <w:t xml:space="preserve">   The head of the car is damaged.</w:t>
      </w:r>
    </w:p>
    <w:p>
      <w:r>
        <w:t>2. J'ai une tête pleine de questions.</w:t>
      </w:r>
    </w:p>
    <w:p>
      <w:r>
        <w:t xml:space="preserve">   I have a head full of questions.</w:t>
      </w:r>
    </w:p>
    <w:p>
      <w:r>
        <w:t>3. Il a besoin d'un médecin pour lui parler à la tête.</w:t>
      </w:r>
    </w:p>
    <w:p>
      <w:r>
        <w:t xml:space="preserve">   He needs a doctor to talk to him about his head. </w:t>
      </w:r>
    </w:p>
    <w:p>
      <w:r>
        <w:t>4. La tête d'une famille est importante.</w:t>
      </w:r>
    </w:p>
    <w:p>
      <w:r>
        <w:t xml:space="preserve">   The head of a family is important. </w:t>
      </w:r>
    </w:p>
    <w:p>
      <w:r>
        <w:t>5. Tu dois te brosser les dents et laver la tête.</w:t>
      </w:r>
    </w:p>
    <w:p>
      <w:r>
        <w:t xml:space="preserve">   You must brush your teeth and wash your hair.</w:t>
      </w:r>
    </w:p>
    <w:p>
      <w:r>
        <w:t>6. Il n'a pas eu de tête en jouant à l'école.</w:t>
      </w:r>
    </w:p>
    <w:p>
      <w:r>
        <w:t xml:space="preserve">   He didn't have a head while playing at school.</w:t>
      </w:r>
    </w:p>
    <w:p>
      <w:r>
        <w:t xml:space="preserve">7. La tête d'un bébé est très fragile. </w:t>
      </w:r>
    </w:p>
    <w:p>
      <w:r>
        <w:t xml:space="preserve">   A baby's head is very delicate. </w:t>
      </w:r>
    </w:p>
    <w:p>
      <w:r>
        <w:t>8. Le chef de l'entreprise a une tête froide.</w:t>
      </w:r>
    </w:p>
    <w:p>
      <w:r>
        <w:t xml:space="preserve">    The leader of the company has a cold head. </w:t>
      </w:r>
    </w:p>
    <w:p>
      <w:r>
        <w:t>9. Il a perdu la tête et s'est jeté dans un torrent.</w:t>
      </w:r>
    </w:p>
    <w:p>
      <w:r>
        <w:t xml:space="preserve">  He lost his head and jumped into a torrent.</w:t>
      </w:r>
    </w:p>
    <w:p>
      <w:r>
        <w:t xml:space="preserve">10. Je vais prendre ma tête et me reposer. </w:t>
      </w:r>
    </w:p>
    <w:p>
      <w:r>
        <w:t xml:space="preserve">   I'm going to take my head and rest.</w:t>
      </w:r>
    </w:p>
    <w:p/>
    <w:p>
      <w:r>
        <w:rPr>
          <w:b/>
        </w:rPr>
        <w:t>Word: je | Meaning: I</w:t>
      </w:r>
    </w:p>
    <w:p/>
    <w:p>
      <w:r>
        <w:t xml:space="preserve">1.  Je suis français. </w:t>
      </w:r>
    </w:p>
    <w:p>
      <w:r>
        <w:t xml:space="preserve">   I am French.</w:t>
      </w:r>
    </w:p>
    <w:p>
      <w:r>
        <w:t>2.  J'ai un chien.</w:t>
      </w:r>
    </w:p>
    <w:p>
      <w:r>
        <w:t xml:space="preserve">   I have a dog.</w:t>
      </w:r>
    </w:p>
    <w:p>
      <w:r>
        <w:t>3.  Je mange de la pizza.</w:t>
      </w:r>
    </w:p>
    <w:p>
      <w:r>
        <w:t xml:space="preserve">   I eat pizza.</w:t>
      </w:r>
    </w:p>
    <w:p>
      <w:r>
        <w:t>4.  Je vais au cinéma.</w:t>
      </w:r>
    </w:p>
    <w:p>
      <w:r>
        <w:t xml:space="preserve">   I am going to the cinema.</w:t>
      </w:r>
    </w:p>
    <w:p>
      <w:r>
        <w:t xml:space="preserve">5.  Je parle français. </w:t>
      </w:r>
    </w:p>
    <w:p>
      <w:r>
        <w:t xml:space="preserve">   I speak French.</w:t>
      </w:r>
    </w:p>
    <w:p>
      <w:r>
        <w:t>6.  J'écoute de la musique.</w:t>
      </w:r>
    </w:p>
    <w:p>
      <w:r>
        <w:t xml:space="preserve">   I listen to music.</w:t>
      </w:r>
    </w:p>
    <w:p>
      <w:r>
        <w:t xml:space="preserve">7.  Je préfère le café. </w:t>
      </w:r>
    </w:p>
    <w:p>
      <w:r>
        <w:t xml:space="preserve">   I prefer coffee.</w:t>
      </w:r>
    </w:p>
    <w:p>
      <w:r>
        <w:t xml:space="preserve">8.  J'aime les voyages. </w:t>
      </w:r>
    </w:p>
    <w:p>
      <w:r>
        <w:t xml:space="preserve">   I like traveling.</w:t>
      </w:r>
    </w:p>
    <w:p>
      <w:r>
        <w:t>9.  Je suis heureux.</w:t>
      </w:r>
    </w:p>
    <w:p>
      <w:r>
        <w:t xml:space="preserve">   I am happy.</w:t>
      </w:r>
    </w:p>
    <w:p>
      <w:r>
        <w:t xml:space="preserve">10. Je suis fatigué. </w:t>
      </w:r>
    </w:p>
    <w:p>
      <w:r>
        <w:t xml:space="preserve">    I am tired.</w:t>
      </w:r>
    </w:p>
    <w:p/>
    <w:p>
      <w:r>
        <w:rPr>
          <w:b/>
        </w:rPr>
        <w:t>Word: mais | Meaning: however, yet</w:t>
      </w:r>
    </w:p>
    <w:p/>
    <w:p>
      <w:r>
        <w:t>1.  J'aime la musique, mais j'ai besoin de lire un livre avant de me coucher.</w:t>
      </w:r>
    </w:p>
    <w:p>
      <w:r>
        <w:t xml:space="preserve">   &lt;Music is enjoyable but I need to read a book before going to bed.&gt;</w:t>
      </w:r>
    </w:p>
    <w:p>
      <w:r>
        <w:t xml:space="preserve">2.  Le café est bon, mais il ne m’est pas toujours agréable. </w:t>
      </w:r>
    </w:p>
    <w:p>
      <w:r>
        <w:t xml:space="preserve">   &lt;The coffee is good but it's not always pleasant.&gt; </w:t>
      </w:r>
    </w:p>
    <w:p>
      <w:r>
        <w:t>3.  Tu es gentil mais tu dois être plus responsable.</w:t>
      </w:r>
    </w:p>
    <w:p>
      <w:r>
        <w:t xml:space="preserve">   &lt;You are kind, but you must be more responsible.&gt; </w:t>
      </w:r>
    </w:p>
    <w:p>
      <w:r>
        <w:t>4.  Je suis fatigué mais j'ai envie de jouer au football.</w:t>
      </w:r>
    </w:p>
    <w:p>
      <w:r>
        <w:t xml:space="preserve">   &lt;I am tired but I want to play football.&gt; </w:t>
      </w:r>
    </w:p>
    <w:p>
      <w:r>
        <w:t xml:space="preserve">5.  L’école est difficile mais on apprend beaucoup. </w:t>
      </w:r>
    </w:p>
    <w:p>
      <w:r>
        <w:t xml:space="preserve">   &lt;School is difficult but we learn a lot.&gt; </w:t>
      </w:r>
    </w:p>
    <w:p>
      <w:r>
        <w:t xml:space="preserve">6.  J’ai faim, mais je n’ai pas envie de manger maintenant. </w:t>
      </w:r>
    </w:p>
    <w:p>
      <w:r>
        <w:t xml:space="preserve">    &lt;I'm hungry, but I don't feel like eating right now.&gt; </w:t>
      </w:r>
    </w:p>
    <w:p>
      <w:r>
        <w:t xml:space="preserve">7.  Il est trop froid dehors, mais il fait beau. </w:t>
      </w:r>
    </w:p>
    <w:p>
      <w:r>
        <w:t xml:space="preserve">   &lt;It is too cold outside, but it’s nice weather.&gt;</w:t>
      </w:r>
    </w:p>
    <w:p>
      <w:r>
        <w:t xml:space="preserve">8.  Célébrités sont souvent belles, mais elles ne sont pas toujours honnêtes. </w:t>
      </w:r>
    </w:p>
    <w:p>
      <w:r>
        <w:t xml:space="preserve">   &lt;Celebrities are often beautiful, but they're not always honest.&gt;</w:t>
      </w:r>
    </w:p>
    <w:p>
      <w:r>
        <w:t xml:space="preserve">9.  La conversation est agréable, mais j'ai besoin d'écouter de la musique. </w:t>
      </w:r>
    </w:p>
    <w:p>
      <w:r>
        <w:t xml:space="preserve">   &lt;The conversation is pleasant, but I need to listen to music.&gt; </w:t>
      </w:r>
    </w:p>
    <w:p>
      <w:r>
        <w:t>10.  Je suis heureux, mais je suis triste que mon ami ne puisse pas venir.</w:t>
      </w:r>
    </w:p>
    <w:p>
      <w:r>
        <w:t xml:space="preserve">    &lt;I am happy, but I am sad that my friend cannot come.&gt;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