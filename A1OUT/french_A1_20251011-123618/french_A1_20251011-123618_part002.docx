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de la fontaine est fraîche et claire.</w:t>
      </w:r>
    </w:p>
    <w:p>
      <w:r>
        <w:t xml:space="preserve">    The fountain water is fresh and clear.</w:t>
      </w:r>
    </w:p>
    <w:p>
      <w:r>
        <w:t xml:space="preserve">3. Il faut une bouteille d'eau pour le voyage. </w:t>
      </w:r>
    </w:p>
    <w:p>
      <w:r>
        <w:t xml:space="preserve">    You need a bottle of water for the trip.</w:t>
      </w:r>
    </w:p>
    <w:p>
      <w:r>
        <w:t xml:space="preserve">4. Tu dois boire de l'eau tout au long de la journée. </w:t>
      </w:r>
    </w:p>
    <w:p>
      <w:r>
        <w:t xml:space="preserve">    You must drink water throughout the day.</w:t>
      </w:r>
    </w:p>
    <w:p>
      <w:r>
        <w:t>5. L'eau est essentielle à la vie.</w:t>
      </w:r>
    </w:p>
    <w:p>
      <w:r>
        <w:t xml:space="preserve">    Water is essential to life.</w:t>
      </w:r>
    </w:p>
    <w:p>
      <w:r>
        <w:t xml:space="preserve">6. J'ai soif, j'ai besoin d'eau. </w:t>
      </w:r>
    </w:p>
    <w:p>
      <w:r>
        <w:t xml:space="preserve">    I'm thirsty, I need water.</w:t>
      </w:r>
    </w:p>
    <w:p>
      <w:r>
        <w:t>7. La quantité d'eau que nous consommons varie selon les besoins.</w:t>
      </w:r>
    </w:p>
    <w:p>
      <w:r>
        <w:t xml:space="preserve">    The amount of water we consume varies according to needs. </w:t>
      </w:r>
    </w:p>
    <w:p>
      <w:r>
        <w:t xml:space="preserve">8. L'eau est une ressource précieuse. </w:t>
      </w:r>
    </w:p>
    <w:p>
      <w:r>
        <w:t xml:space="preserve">    Water is a precious resource.</w:t>
      </w:r>
    </w:p>
    <w:p>
      <w:r>
        <w:t>9. L’hiver, l'eau se gèle et devient glace.</w:t>
      </w:r>
    </w:p>
    <w:p>
      <w:r>
        <w:t xml:space="preserve">    In winter, water freezes and turns into ice.</w:t>
      </w:r>
    </w:p>
    <w:p>
      <w:r>
        <w:t xml:space="preserve">10. J'aime boire de l'eau avec mes repas. </w:t>
      </w:r>
    </w:p>
    <w:p>
      <w:r>
        <w:t xml:space="preserve">    I like to drink water with my meals.</w:t>
      </w:r>
    </w:p>
    <w:p/>
    <w:p>
      <w:r>
        <w:rPr>
          <w:b/>
        </w:rPr>
        <w:t>Word: bien | Meaning: good</w:t>
      </w:r>
    </w:p>
    <w:p/>
    <w:p>
      <w:r>
        <w:t xml:space="preserve">1. Le café est bien fort. </w:t>
      </w:r>
    </w:p>
    <w:p>
      <w:r>
        <w:t xml:space="preserve">    The coffee is well strong.</w:t>
      </w:r>
    </w:p>
    <w:p>
      <w:r>
        <w:t>2. Je vais à la plage aujourd'hui, c'est bien.</w:t>
      </w:r>
    </w:p>
    <w:p>
      <w:r>
        <w:t xml:space="preserve">    I'm going to the beach today, it's nice.</w:t>
      </w:r>
    </w:p>
    <w:p>
      <w:r>
        <w:t xml:space="preserve">3.  Il fait beau et il y a du vent frais. C'est bien. </w:t>
      </w:r>
    </w:p>
    <w:p>
      <w:r>
        <w:t xml:space="preserve">    It's nice and there is some fresh wind. It's good. </w:t>
      </w:r>
    </w:p>
    <w:p>
      <w:r>
        <w:t>4. Vous êtes bien fatigué après le match.</w:t>
      </w:r>
    </w:p>
    <w:p>
      <w:r>
        <w:t xml:space="preserve">     You are well tired after the game.</w:t>
      </w:r>
    </w:p>
    <w:p>
      <w:r>
        <w:t xml:space="preserve">5. Il est bien content avec sa nouvelle voiture. </w:t>
      </w:r>
    </w:p>
    <w:p>
      <w:r>
        <w:t xml:space="preserve">    He is well pleased with his new car.</w:t>
      </w:r>
    </w:p>
    <w:p>
      <w:r>
        <w:t>6. Nous sommes bien arrivés à destination.</w:t>
      </w:r>
    </w:p>
    <w:p>
      <w:r>
        <w:t xml:space="preserve">   We arrived at our destination well.</w:t>
      </w:r>
    </w:p>
    <w:p>
      <w:r>
        <w:t>7.  Elle a fait un bon travail. C'est bien.</w:t>
      </w:r>
    </w:p>
    <w:p>
      <w:r>
        <w:t xml:space="preserve">    She did good work. It's good. </w:t>
      </w:r>
    </w:p>
    <w:p>
      <w:r>
        <w:t xml:space="preserve">8. Vous avez bien mangé aujourd'hui. </w:t>
      </w:r>
    </w:p>
    <w:p>
      <w:r>
        <w:t xml:space="preserve">    You ate well today.</w:t>
      </w:r>
    </w:p>
    <w:p>
      <w:r>
        <w:t>9. Ce film est bien animé.</w:t>
      </w:r>
    </w:p>
    <w:p>
      <w:r>
        <w:t xml:space="preserve">    This film is well animated.</w:t>
      </w:r>
    </w:p>
    <w:p>
      <w:r>
        <w:t>10.  Je vais au marché, j'ai besoin d'acheter des produits bien frais.</w:t>
      </w:r>
    </w:p>
    <w:p>
      <w:r>
        <w:t xml:space="preserve">   I am going to the market, I need to buy some well-fresh products.</w:t>
      </w:r>
    </w:p>
    <w:p/>
    <w:p>
      <w:r>
        <w:t>Leaf: &lt;English&gt;</w:t>
      </w:r>
    </w:p>
    <w:p/>
    <w:p>
      <w:r>
        <w:t>1. J'ai une feuille de papier.</w:t>
      </w:r>
    </w:p>
    <w:p>
      <w:r>
        <w:t xml:space="preserve">   I have a sheet of paper.</w:t>
      </w:r>
    </w:p>
    <w:p>
      <w:r>
        <w:t>2. La feuille est rouge.</w:t>
      </w:r>
    </w:p>
    <w:p>
      <w:r>
        <w:t xml:space="preserve">   The leaf is red.</w:t>
      </w:r>
    </w:p>
    <w:p>
      <w:r>
        <w:t>3. Il regarde la feuille d'un arbre.</w:t>
      </w:r>
    </w:p>
    <w:p>
      <w:r>
        <w:t xml:space="preserve">   He looks at the leaf of a tree.</w:t>
      </w:r>
    </w:p>
    <w:p>
      <w:r>
        <w:t xml:space="preserve">4.  La feuille tombe du arbre. </w:t>
      </w:r>
    </w:p>
    <w:p>
      <w:r>
        <w:t xml:space="preserve">    A leaf falls from the tree.</w:t>
      </w:r>
    </w:p>
    <w:p>
      <w:r>
        <w:t xml:space="preserve">5.  Le papier est une feuille. </w:t>
      </w:r>
    </w:p>
    <w:p>
      <w:r>
        <w:t xml:space="preserve">    Paper is a sheet.</w:t>
      </w:r>
    </w:p>
    <w:p>
      <w:r>
        <w:t>6. L’automne est marqué par des feuilles mortes.</w:t>
      </w:r>
    </w:p>
    <w:p>
      <w:r>
        <w:t xml:space="preserve">    Autumn is marked by fallen leaves.</w:t>
      </w:r>
    </w:p>
    <w:p>
      <w:r>
        <w:t>7.  Je fais le calcul sur une feuille de calcul.</w:t>
      </w:r>
    </w:p>
    <w:p>
      <w:r>
        <w:t xml:space="preserve">   I make calculations on a spreadsheet.</w:t>
      </w:r>
    </w:p>
    <w:p>
      <w:r>
        <w:t xml:space="preserve">8. La feuille de calcul est très importante. </w:t>
      </w:r>
    </w:p>
    <w:p>
      <w:r>
        <w:t xml:space="preserve">   The spreadsheet is very important.</w:t>
      </w:r>
    </w:p>
    <w:p>
      <w:r>
        <w:t xml:space="preserve">9. La feuille de la nature est toujours utile. </w:t>
      </w:r>
    </w:p>
    <w:p>
      <w:r>
        <w:t xml:space="preserve">    Nature's leaf is always useful.</w:t>
      </w:r>
    </w:p>
    <w:p>
      <w:r>
        <w:t xml:space="preserve">10.  On utilise des feuilles pour les documents. </w:t>
      </w:r>
    </w:p>
    <w:p>
      <w:r>
        <w:t xml:space="preserve">    We use leaves for documents.</w:t>
      </w:r>
    </w:p>
    <w:p/>
    <w:p>
      <w:r>
        <w:t>Sache: &lt;Bag&gt;</w:t>
      </w:r>
    </w:p>
    <w:p/>
    <w:p>
      <w:r>
        <w:t>1. Je sais que tu as besoin d'aide pour la tâche.</w:t>
      </w:r>
    </w:p>
    <w:p>
      <w:r>
        <w:t xml:space="preserve">    I know you need help with the task.</w:t>
      </w:r>
    </w:p>
    <w:p>
      <w:r>
        <w:t>2. Nous avons une idée de ce que je vais faire.</w:t>
      </w:r>
    </w:p>
    <w:p>
      <w:r>
        <w:t xml:space="preserve">    We have an idea of what I will do.</w:t>
      </w:r>
    </w:p>
    <w:p>
      <w:r>
        <w:t>3. Elle sait comment résoudre un problème complexe.</w:t>
      </w:r>
    </w:p>
    <w:p>
      <w:r>
        <w:t xml:space="preserve">    She knows how to solve a complex problem. </w:t>
      </w:r>
    </w:p>
    <w:p>
      <w:r>
        <w:t>4.  La connaissance est importante pour comprendre le monde.</w:t>
      </w:r>
    </w:p>
    <w:p>
      <w:r>
        <w:t xml:space="preserve">   Knowledge is important to understand the world. </w:t>
      </w:r>
    </w:p>
    <w:p>
      <w:r>
        <w:t xml:space="preserve">5.  Il s’est rendu compte de son erreur. </w:t>
      </w:r>
    </w:p>
    <w:p>
      <w:r>
        <w:t xml:space="preserve">   He realized his mistake. </w:t>
      </w:r>
    </w:p>
    <w:p>
      <w:r>
        <w:t>6. Les informations sont essentielles pour un bon jugement.</w:t>
      </w:r>
    </w:p>
    <w:p>
      <w:r>
        <w:t xml:space="preserve">   Information is essential for a good judgment.  </w:t>
      </w:r>
    </w:p>
    <w:p>
      <w:r>
        <w:t>7. Je me souviens que j'étais à Paris il y a longtemps.</w:t>
      </w:r>
    </w:p>
    <w:p>
      <w:r>
        <w:t xml:space="preserve">    I remember that I was in Paris a long time ago.</w:t>
      </w:r>
    </w:p>
    <w:p>
      <w:r>
        <w:t>8. La famille est une chose précieuse et rare.</w:t>
      </w:r>
    </w:p>
    <w:p>
      <w:r>
        <w:t xml:space="preserve">   Family is a precious and rare thing.</w:t>
      </w:r>
    </w:p>
    <w:p>
      <w:r>
        <w:t xml:space="preserve">9. Il n’a pas d'informations sur ce qui s’est passé. </w:t>
      </w:r>
    </w:p>
    <w:p>
      <w:r>
        <w:t xml:space="preserve">   He has no information about what happened.  </w:t>
      </w:r>
    </w:p>
    <w:p>
      <w:r>
        <w:t>10. Le professeur sait comment expliquer les choses.</w:t>
      </w:r>
    </w:p>
    <w:p>
      <w:r>
        <w:t xml:space="preserve">   The teacher knows how to explain things.</w:t>
      </w:r>
    </w:p>
    <w:p/>
    <w:p>
      <w:r>
        <w:rPr>
          <w:b/>
        </w:rPr>
        <w:t>Word: chat | Meaning: cat</w:t>
      </w:r>
    </w:p>
    <w:p/>
    <w:p>
      <w:r>
        <w:t>1. J'ai un chat adorable qui me fait du bien.</w:t>
      </w:r>
    </w:p>
    <w:p>
      <w:r>
        <w:t xml:space="preserve">    I have an adorable cat that brings me joy.</w:t>
      </w:r>
    </w:p>
    <w:p>
      <w:r>
        <w:t>2. Le chat est très calme et s'ennuie souvent.</w:t>
      </w:r>
    </w:p>
    <w:p>
      <w:r>
        <w:t xml:space="preserve">    The cat is very calm and often gets bored. </w:t>
      </w:r>
    </w:p>
    <w:p>
      <w:r>
        <w:t>3. Il aime jouer avec une balle rouge.</w:t>
      </w:r>
    </w:p>
    <w:p>
      <w:r>
        <w:t xml:space="preserve">    He likes to play with a red ball.</w:t>
      </w:r>
    </w:p>
    <w:p>
      <w:r>
        <w:t>4. Le chat miaule quand il veut manger.</w:t>
      </w:r>
    </w:p>
    <w:p>
      <w:r>
        <w:t xml:space="preserve">    The cat meows when it wants to eat.</w:t>
      </w:r>
    </w:p>
    <w:p>
      <w:r>
        <w:t>5.  J'adore la compagnie de mon chat.</w:t>
      </w:r>
    </w:p>
    <w:p>
      <w:r>
        <w:t xml:space="preserve">    I love the company of my cat. </w:t>
      </w:r>
    </w:p>
    <w:p>
      <w:r>
        <w:t>6. Il est toujours content de se faire câliner.</w:t>
      </w:r>
    </w:p>
    <w:p>
      <w:r>
        <w:t xml:space="preserve">    He is always happy to be petted.</w:t>
      </w:r>
    </w:p>
    <w:p>
      <w:r>
        <w:t>7. Le chat a besoin d'une bonne sieste après la course.</w:t>
      </w:r>
    </w:p>
    <w:p>
      <w:r>
        <w:t xml:space="preserve">    The cat needs a good nap after playing.</w:t>
      </w:r>
    </w:p>
    <w:p>
      <w:r>
        <w:t>8. Nous sommes très fiers de notre chat.</w:t>
      </w:r>
    </w:p>
    <w:p>
      <w:r>
        <w:t xml:space="preserve">    We are very proud of our cat. </w:t>
      </w:r>
    </w:p>
    <w:p>
      <w:r>
        <w:t xml:space="preserve">9.  Le chat est souvent dans l’appartement. </w:t>
      </w:r>
    </w:p>
    <w:p>
      <w:r>
        <w:t xml:space="preserve">   The cat is often in the apartment.</w:t>
      </w:r>
    </w:p>
    <w:p>
      <w:r>
        <w:t xml:space="preserve">10. Il est important de donner de l'eau à notre chat. </w:t>
      </w:r>
    </w:p>
    <w:p>
      <w:r>
        <w:t xml:space="preserve">     It’s important to give our cat water.</w:t>
      </w:r>
    </w:p>
    <w:p/>
    <w:p>
      <w:r>
        <w:t>Feuilles: leaves</w:t>
      </w:r>
    </w:p>
    <w:p/>
    <w:p>
      <w:r>
        <w:t>1. Les feuilles d'automne tombent sur le sol.</w:t>
      </w:r>
    </w:p>
    <w:p>
      <w:r>
        <w:t xml:space="preserve">    The fall leaves are falling to the ground.</w:t>
      </w:r>
    </w:p>
    <w:p>
      <w:r>
        <w:t>2. J'aime beaucoup observer les feuilles vertes dans les arbres.</w:t>
      </w:r>
    </w:p>
    <w:p>
      <w:r>
        <w:t xml:space="preserve">    I like to observe the green leaves in the trees.</w:t>
      </w:r>
    </w:p>
    <w:p>
      <w:r>
        <w:t>3. La feuille est un support essentiel pour la vie des arbres.</w:t>
      </w:r>
    </w:p>
    <w:p>
      <w:r>
        <w:t xml:space="preserve">    A leaf is a crucial support for tree life.</w:t>
      </w:r>
    </w:p>
    <w:p>
      <w:r>
        <w:t>4. Les feuilles de chêne ont une forme particulière et élégante.</w:t>
      </w:r>
    </w:p>
    <w:p>
      <w:r>
        <w:t xml:space="preserve">    Oak leaves have a particular and elegant form.</w:t>
      </w:r>
    </w:p>
    <w:p>
      <w:r>
        <w:t>5. Les feuilles sont composées de veinules, qui transportent l'eau et les nutriments.</w:t>
      </w:r>
    </w:p>
    <w:p>
      <w:r>
        <w:t xml:space="preserve">    Leaves are composed of veins, which transport water and nutrients.</w:t>
      </w:r>
    </w:p>
    <w:p>
      <w:r>
        <w:t>6. La feuille de rose est délicatement colorée en rouge.</w:t>
      </w:r>
    </w:p>
    <w:p>
      <w:r>
        <w:t xml:space="preserve">    The rose leaf is delicately colored in red.</w:t>
      </w:r>
    </w:p>
    <w:p>
      <w:r>
        <w:t>7. Nous avons besoin de feuilles pour faire des documents et des plans.</w:t>
      </w:r>
    </w:p>
    <w:p>
      <w:r>
        <w:t xml:space="preserve">    We need leaves to make documents and plans.</w:t>
      </w:r>
    </w:p>
    <w:p>
      <w:r>
        <w:t>8. Il y a beaucoup de feuilles sur le sol, après la pluie.</w:t>
      </w:r>
    </w:p>
    <w:p>
      <w:r>
        <w:t xml:space="preserve">    There are many leaves on the ground after the rain.</w:t>
      </w:r>
    </w:p>
    <w:p>
      <w:r>
        <w:t>9. Les feuilles sont un signe important de changement saisonnier.</w:t>
      </w:r>
    </w:p>
    <w:p>
      <w:r>
        <w:t xml:space="preserve">    Leaves are an important sign of seasonal change.</w:t>
      </w:r>
    </w:p>
    <w:p>
      <w:r>
        <w:t xml:space="preserve">10. La nature est pleine de beauté et les feuilles sont une partie de cette beauté. </w:t>
      </w:r>
    </w:p>
    <w:p>
      <w:r>
        <w:t xml:space="preserve">    Nature is full of beauty and leaves are part of this beauty.</w:t>
      </w:r>
    </w:p>
    <w:p/>
    <w:p>
      <w:r>
        <w:rPr>
          <w:b/>
        </w:rPr>
        <w:t>Word: ville | Meaning: city</w:t>
      </w:r>
    </w:p>
    <w:p/>
    <w:p>
      <w:r>
        <w:t>1. Je vis dans une ville agréable.</w:t>
      </w:r>
    </w:p>
    <w:p>
      <w:r>
        <w:t xml:space="preserve">   I live in an enjoyable city.</w:t>
      </w:r>
    </w:p>
    <w:p>
      <w:r>
        <w:t>2. La ville est pleine de restaurants et de boutiques.</w:t>
      </w:r>
    </w:p>
    <w:p>
      <w:r>
        <w:t xml:space="preserve">   The city is full of restaurants and shops.</w:t>
      </w:r>
    </w:p>
    <w:p>
      <w:r>
        <w:t>3.  Le train part de la gare de Paris à l'heure.</w:t>
      </w:r>
    </w:p>
    <w:p>
      <w:r>
        <w:t xml:space="preserve">   The train leaves from the Gare de Paris at time. </w:t>
      </w:r>
    </w:p>
    <w:p>
      <w:r>
        <w:t>4. J’adore les monuments historiques de ma ville.</w:t>
      </w:r>
    </w:p>
    <w:p>
      <w:r>
        <w:t xml:space="preserve">   I love the historical monuments in my city.</w:t>
      </w:r>
    </w:p>
    <w:p>
      <w:r>
        <w:t>5. Le marché est le meilleur endroit pour trouver des produits frais.</w:t>
      </w:r>
    </w:p>
    <w:p>
      <w:r>
        <w:t xml:space="preserve">    The market is the best place to find fresh products.</w:t>
      </w:r>
    </w:p>
    <w:p>
      <w:r>
        <w:t xml:space="preserve">6.  La musique est un moyen important d'expression dans la ville. </w:t>
      </w:r>
    </w:p>
    <w:p>
      <w:r>
        <w:t xml:space="preserve">   Music is an important way of expression in the city.</w:t>
      </w:r>
    </w:p>
    <w:p>
      <w:r>
        <w:t>7. Il y a beaucoup de gens dans la ville en ce moment.</w:t>
      </w:r>
    </w:p>
    <w:p>
      <w:r>
        <w:t xml:space="preserve">    There are many people in the city at this time.</w:t>
      </w:r>
    </w:p>
    <w:p>
      <w:r>
        <w:t>8. La pollution dans la ville est trop importante.</w:t>
      </w:r>
    </w:p>
    <w:p>
      <w:r>
        <w:t xml:space="preserve">     The pollution in the city is too important. </w:t>
      </w:r>
    </w:p>
    <w:p>
      <w:r>
        <w:t>9.  Elle a hâte d'aller vivre dans une ville plus grande.</w:t>
      </w:r>
    </w:p>
    <w:p>
      <w:r>
        <w:t xml:space="preserve">   She can't wait to move to a bigger city.</w:t>
      </w:r>
    </w:p>
    <w:p>
      <w:r>
        <w:t xml:space="preserve">10. Le ciel était bleu et l’atmosphère de la ville était agréable. </w:t>
      </w:r>
    </w:p>
    <w:p>
      <w:r>
        <w:t xml:space="preserve">    The sky was blue, and the atmosphere of the city was enjoyable.</w:t>
      </w:r>
    </w:p>
    <w:p/>
    <w:p>
      <w:r>
        <w:rPr>
          <w:b/>
        </w:rPr>
        <w:t>Word: que | Meaning: which, that</w:t>
      </w:r>
    </w:p>
    <w:p/>
    <w:p>
      <w:r>
        <w:t>1.  Quel est ton nom ?</w:t>
      </w:r>
    </w:p>
    <w:p>
      <w:r>
        <w:t xml:space="preserve">   What is your name?</w:t>
      </w:r>
    </w:p>
    <w:p>
      <w:r>
        <w:t>2.  Qu'est-ce que tu fais ?</w:t>
      </w:r>
    </w:p>
    <w:p>
      <w:r>
        <w:t xml:space="preserve">    What are you doing?</w:t>
      </w:r>
    </w:p>
    <w:p>
      <w:r>
        <w:t xml:space="preserve">3.  Que pensez-vous de ce film ? </w:t>
      </w:r>
    </w:p>
    <w:p>
      <w:r>
        <w:t xml:space="preserve">    What do you think of this movie?</w:t>
      </w:r>
    </w:p>
    <w:p>
      <w:r>
        <w:t>4.  Je ne sais pas quel choix faire.</w:t>
      </w:r>
    </w:p>
    <w:p>
      <w:r>
        <w:t xml:space="preserve">    I don’t know which choice to make.</w:t>
      </w:r>
    </w:p>
    <w:p>
      <w:r>
        <w:t>5.  Qu'est-ce que vous avez mangé ?</w:t>
      </w:r>
    </w:p>
    <w:p>
      <w:r>
        <w:t xml:space="preserve">    What did you eat?</w:t>
      </w:r>
    </w:p>
    <w:p>
      <w:r>
        <w:t xml:space="preserve">6.  Que puis-je faire pour vous aider ? </w:t>
      </w:r>
    </w:p>
    <w:p>
      <w:r>
        <w:t xml:space="preserve">    What can I do to help you?</w:t>
      </w:r>
    </w:p>
    <w:p>
      <w:r>
        <w:t>7.  Qu'avez-vous à me dire ?</w:t>
      </w:r>
    </w:p>
    <w:p>
      <w:r>
        <w:t xml:space="preserve">    What do you have to tell me?</w:t>
      </w:r>
    </w:p>
    <w:p>
      <w:r>
        <w:t>8.  Il est impossible de savoir quel avenir nous réserve.</w:t>
      </w:r>
    </w:p>
    <w:p>
      <w:r>
        <w:t xml:space="preserve">    It is impossible to know what the future holds for us.</w:t>
      </w:r>
    </w:p>
    <w:p>
      <w:r>
        <w:t xml:space="preserve">9.  Que souhaitez-vous faire demain ? </w:t>
      </w:r>
    </w:p>
    <w:p>
      <w:r>
        <w:t xml:space="preserve">    What would you like to do tomorrow?</w:t>
      </w:r>
    </w:p>
    <w:p>
      <w:r>
        <w:t xml:space="preserve">10.  Je suis curieux de savoir quel est votre voyage. </w:t>
      </w:r>
    </w:p>
    <w:p>
      <w:r>
        <w:t xml:space="preserve">    I am curious about your trip.</w:t>
      </w:r>
    </w:p>
    <w:p/>
    <w:p>
      <w:r>
        <w:rPr>
          <w:b/>
        </w:rPr>
        <w:t>Word: plus | Meaning: more</w:t>
      </w:r>
    </w:p>
    <w:p/>
    <w:p>
      <w:r>
        <w:t xml:space="preserve">1. J'ai plus de temps libre maintenant que je travaille à domicile.  </w:t>
      </w:r>
    </w:p>
    <w:p>
      <w:r>
        <w:t xml:space="preserve">    I have more free time now that I work from home.</w:t>
      </w:r>
    </w:p>
    <w:p>
      <w:r>
        <w:t xml:space="preserve">2. Tu as plus d’options pour trouver un restaurant près de chez toi. </w:t>
      </w:r>
    </w:p>
    <w:p>
      <w:r>
        <w:t xml:space="preserve">   You have more options to find a restaurant near you. </w:t>
      </w:r>
    </w:p>
    <w:p>
      <w:r>
        <w:t>3. C'est plus facile d'écouter la radio sur internet que dans un studio classique.</w:t>
      </w:r>
    </w:p>
    <w:p>
      <w:r>
        <w:t xml:space="preserve">  It is easier to listen to the radio on the internet than in a classic studio.</w:t>
      </w:r>
    </w:p>
    <w:p>
      <w:r>
        <w:t>4. J’ai besoin de plus d’informations pour rédiger mon rapport.</w:t>
      </w:r>
    </w:p>
    <w:p>
      <w:r>
        <w:t xml:space="preserve">   I need more information to write my report. </w:t>
      </w:r>
    </w:p>
    <w:p>
      <w:r>
        <w:t xml:space="preserve">5. Il y a plus de gens dans la ville maintenant que quand j'y suis allé il y a trois ans. </w:t>
      </w:r>
    </w:p>
    <w:p>
      <w:r>
        <w:t xml:space="preserve">    There are more people in the city now than when I went there three years ago.</w:t>
      </w:r>
    </w:p>
    <w:p>
      <w:r>
        <w:t>6. J’ai plus d’argent maintenant que je travaille à temps plein.</w:t>
      </w:r>
    </w:p>
    <w:p>
      <w:r>
        <w:t xml:space="preserve">   I have more money now that I work full-time. </w:t>
      </w:r>
    </w:p>
    <w:p>
      <w:r>
        <w:t xml:space="preserve">7. Il y a plus de végétation dans la forêt que j'avais prévu. </w:t>
      </w:r>
    </w:p>
    <w:p>
      <w:r>
        <w:t xml:space="preserve">    There is more vegetation in the forest than I had planned. </w:t>
      </w:r>
    </w:p>
    <w:p>
      <w:r>
        <w:t xml:space="preserve">8. Vous avez plus d'opportunités pour vous développer dans votre carrière.  </w:t>
      </w:r>
    </w:p>
    <w:p>
      <w:r>
        <w:t xml:space="preserve">    You have more opportunities to develop your career.  </w:t>
      </w:r>
    </w:p>
    <w:p>
      <w:r>
        <w:t xml:space="preserve">9. J’ai besoin de plus de courage pour faire ce voyage solo.   </w:t>
      </w:r>
    </w:p>
    <w:p>
      <w:r>
        <w:t xml:space="preserve">   I need more courage to make this solo trip. </w:t>
      </w:r>
    </w:p>
    <w:p>
      <w:r>
        <w:t xml:space="preserve">10. Il y a plus de couleurs dans la nature que je ne pensais. </w:t>
      </w:r>
    </w:p>
    <w:p>
      <w:r>
        <w:t xml:space="preserve">    There are more colors in nature than I thought.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 Life is beautiful.</w:t>
      </w:r>
    </w:p>
    <w:p>
      <w:r>
        <w:t>2. Elle vit à Paris.</w:t>
      </w:r>
    </w:p>
    <w:p>
      <w:r>
        <w:t xml:space="preserve">    She lives in Paris.</w:t>
      </w:r>
    </w:p>
    <w:p>
      <w:r>
        <w:t>3. J'aime beaucoup ma vie.</w:t>
      </w:r>
    </w:p>
    <w:p>
      <w:r>
        <w:t xml:space="preserve">    I like my life very much.</w:t>
      </w:r>
    </w:p>
    <w:p>
      <w:r>
        <w:t>4. L’homme a une vie paisible.</w:t>
      </w:r>
    </w:p>
    <w:p>
      <w:r>
        <w:t xml:space="preserve">    The man has a peaceful life.</w:t>
      </w:r>
    </w:p>
    <w:p>
      <w:r>
        <w:t>5. Le nouveau projet de vie.</w:t>
      </w:r>
    </w:p>
    <w:p>
      <w:r>
        <w:t xml:space="preserve">    My new life project. </w:t>
      </w:r>
    </w:p>
    <w:p>
      <w:r>
        <w:t>6. La vie est un voyage à l'horizon.</w:t>
      </w:r>
    </w:p>
    <w:p>
      <w:r>
        <w:t xml:space="preserve">    Life is a journey to the horizon. </w:t>
      </w:r>
    </w:p>
    <w:p>
      <w:r>
        <w:t>7.  Il vit une vie simple et tranquille.</w:t>
      </w:r>
    </w:p>
    <w:p>
      <w:r>
        <w:t xml:space="preserve">   He lives a simple and quiet life.</w:t>
      </w:r>
    </w:p>
    <w:p>
      <w:r>
        <w:t>8. Vivre dans la nature est important pour moi.</w:t>
      </w:r>
    </w:p>
    <w:p>
      <w:r>
        <w:t xml:space="preserve">    Living in nature is important for me.</w:t>
      </w:r>
    </w:p>
    <w:p>
      <w:r>
        <w:t>9. La vie est trop courte pour être négligente.</w:t>
      </w:r>
    </w:p>
    <w:p>
      <w:r>
        <w:t xml:space="preserve">    Life is too short to be careless. </w:t>
      </w:r>
    </w:p>
    <w:p>
      <w:r>
        <w:t>10.  Il avait une vie de solitude.</w:t>
      </w:r>
    </w:p>
    <w:p>
      <w:r>
        <w:t xml:space="preserve">   He had a life of solitude.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