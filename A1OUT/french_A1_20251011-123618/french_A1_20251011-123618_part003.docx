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>1.  Lui donne un cadeau pour son anniversaire.</w:t>
      </w:r>
    </w:p>
    <w:p>
      <w:r>
        <w:t xml:space="preserve">    He gives him a present for his birthday.</w:t>
      </w:r>
    </w:p>
    <w:p>
      <w:r>
        <w:t>2.  Il est allé lui voir.</w:t>
      </w:r>
    </w:p>
    <w:p>
      <w:r>
        <w:t xml:space="preserve">    He went to see him. </w:t>
      </w:r>
    </w:p>
    <w:p>
      <w:r>
        <w:t>3.  Elle aime lire des livres, mais lui préfère la musique.</w:t>
      </w:r>
    </w:p>
    <w:p>
      <w:r>
        <w:t xml:space="preserve">    She likes reading books, but she prefers music. </w:t>
      </w:r>
    </w:p>
    <w:p>
      <w:r>
        <w:t>4.  J'ai essayé de lui parler mais il n'a pas écouté.</w:t>
      </w:r>
    </w:p>
    <w:p>
      <w:r>
        <w:t xml:space="preserve">    I tried to talk to him but he didn't listen.  </w:t>
      </w:r>
    </w:p>
    <w:p>
      <w:r>
        <w:t>5.  Le restaurant a préparé un plat spécial pour lui.</w:t>
      </w:r>
    </w:p>
    <w:p>
      <w:r>
        <w:t xml:space="preserve">    The restaurant prepared a special meal for him. </w:t>
      </w:r>
    </w:p>
    <w:p>
      <w:r>
        <w:t>6.  Tu dois lui montrer comment faire.</w:t>
      </w:r>
    </w:p>
    <w:p>
      <w:r>
        <w:t xml:space="preserve">   You must show him how to do it. </w:t>
      </w:r>
    </w:p>
    <w:p>
      <w:r>
        <w:t xml:space="preserve">7.  Il est venu me voir hier, et il m'a dit lui de la chance. </w:t>
      </w:r>
    </w:p>
    <w:p>
      <w:r>
        <w:t xml:space="preserve">   He came to see me yesterday and he told me to be grateful.</w:t>
      </w:r>
    </w:p>
    <w:p>
      <w:r>
        <w:t>8.  C’est un homme que nous aimons beaucoup, lui.</w:t>
      </w:r>
    </w:p>
    <w:p>
      <w:r>
        <w:t xml:space="preserve">    It is a man whom we like very much, him.</w:t>
      </w:r>
    </w:p>
    <w:p>
      <w:r>
        <w:t>9.  Lui dire de ne pas trop sortir.</w:t>
      </w:r>
    </w:p>
    <w:p>
      <w:r>
        <w:t xml:space="preserve">   Telling him not to go out too much. </w:t>
      </w:r>
    </w:p>
    <w:p>
      <w:r>
        <w:t>10. Il a besoin de lui apprendre à faire le gâteau.</w:t>
      </w:r>
    </w:p>
    <w:p>
      <w:r>
        <w:t xml:space="preserve">   He needs to teach him how to make the cake.</w:t>
      </w:r>
    </w:p>
    <w:p/>
    <w:p>
      <w:r>
        <w:rPr>
          <w:b/>
        </w:rPr>
        <w:t>Word: la | Meaning: the</w:t>
      </w:r>
    </w:p>
    <w:p/>
    <w:p>
      <w:r>
        <w:t>1. Il est malade, la nuit dernière.</w:t>
      </w:r>
    </w:p>
    <w:p>
      <w:r>
        <w:t xml:space="preserve">  He was ill last night.</w:t>
      </w:r>
    </w:p>
    <w:p>
      <w:r>
        <w:t>2. La température est très basse aujourd'hui.</w:t>
      </w:r>
    </w:p>
    <w:p>
      <w:r>
        <w:t xml:space="preserve">  The temperature is very low today.</w:t>
      </w:r>
    </w:p>
    <w:p>
      <w:r>
        <w:t>3. J’ai acheté une nouvelle voiture la semaine dernière.</w:t>
      </w:r>
    </w:p>
    <w:p>
      <w:r>
        <w:t xml:space="preserve">   I bought a new car last week.</w:t>
      </w:r>
    </w:p>
    <w:p>
      <w:r>
        <w:t>4. Le restaurant est situé dans le centre-ville, la.</w:t>
      </w:r>
    </w:p>
    <w:p>
      <w:r>
        <w:t xml:space="preserve">   The restaurant is located in the city center, here. </w:t>
      </w:r>
    </w:p>
    <w:p>
      <w:r>
        <w:t xml:space="preserve">5. Elle a un ami qui vit à Paris, la. </w:t>
      </w:r>
    </w:p>
    <w:p>
      <w:r>
        <w:t xml:space="preserve">   She has a friend who lives in Paris, there.  </w:t>
      </w:r>
    </w:p>
    <w:p>
      <w:r>
        <w:t xml:space="preserve">6. La musique était trop forte pour moi. </w:t>
      </w:r>
    </w:p>
    <w:p>
      <w:r>
        <w:t xml:space="preserve">   The music was too loud for me.</w:t>
      </w:r>
    </w:p>
    <w:p>
      <w:r>
        <w:t>7. J’aime boire de l'eau chaque jour.</w:t>
      </w:r>
    </w:p>
    <w:p>
      <w:r>
        <w:t xml:space="preserve">  I like to drink water every day. </w:t>
      </w:r>
    </w:p>
    <w:p>
      <w:r>
        <w:t xml:space="preserve">8. Le soleil brille très fort aujourd'hui, la. </w:t>
      </w:r>
    </w:p>
    <w:p>
      <w:r>
        <w:t xml:space="preserve">  The sun is shining very brightly today, here. </w:t>
      </w:r>
    </w:p>
    <w:p>
      <w:r>
        <w:t xml:space="preserve">9. Je vais faire un voyage à la montagne bientôt. </w:t>
      </w:r>
    </w:p>
    <w:p>
      <w:r>
        <w:t xml:space="preserve">   I am going on a trip to the mountains soon. </w:t>
      </w:r>
    </w:p>
    <w:p>
      <w:r>
        <w:t>10. Les fleurs sont rouges et jaunes, la.</w:t>
      </w:r>
    </w:p>
    <w:p>
      <w:r>
        <w:t xml:space="preserve">   The flowers are red and yellow, here.</w:t>
      </w:r>
    </w:p>
    <w:p/>
    <w:p>
      <w:r>
        <w:rPr>
          <w:b/>
        </w:rPr>
        <w:t>Word: ici | Meaning: here</w:t>
      </w:r>
    </w:p>
    <w:p/>
    <w:p>
      <w:r>
        <w:t>1.  Je suis ici pour vous aider.</w:t>
      </w:r>
    </w:p>
    <w:p>
      <w:r>
        <w:t xml:space="preserve">    I am here to help you.</w:t>
      </w:r>
    </w:p>
    <w:p>
      <w:r>
        <w:t>2.  L'hôtel est ici à côté de la gare.</w:t>
      </w:r>
    </w:p>
    <w:p>
      <w:r>
        <w:t xml:space="preserve">    The hotel is here next to the station.</w:t>
      </w:r>
    </w:p>
    <w:p>
      <w:r>
        <w:t xml:space="preserve">3.  La bibliothèque est ici sur la place. </w:t>
      </w:r>
    </w:p>
    <w:p>
      <w:r>
        <w:t xml:space="preserve">   The library is here on the square.</w:t>
      </w:r>
    </w:p>
    <w:p>
      <w:r>
        <w:t>4.  Cet arbre est ici depuis plusieurs années.</w:t>
      </w:r>
    </w:p>
    <w:p>
      <w:r>
        <w:t xml:space="preserve">    This tree has been here for several years. </w:t>
      </w:r>
    </w:p>
    <w:p>
      <w:r>
        <w:t xml:space="preserve">5.  On a besoin d'eau, mais nous n'avons pas d'eau ici. </w:t>
      </w:r>
    </w:p>
    <w:p>
      <w:r>
        <w:t xml:space="preserve">    We need water, but we don't have any water here.</w:t>
      </w:r>
    </w:p>
    <w:p>
      <w:r>
        <w:t>6.  Le restaurant est ici à l’entrée de la ville.</w:t>
      </w:r>
    </w:p>
    <w:p>
      <w:r>
        <w:t xml:space="preserve">   The restaurant is here at the entrance of the city.</w:t>
      </w:r>
    </w:p>
    <w:p>
      <w:r>
        <w:t>7.  Il y a un café ici avec une terrasse agréable.</w:t>
      </w:r>
    </w:p>
    <w:p>
      <w:r>
        <w:t xml:space="preserve">   There is a cafe here with an enjoyable terrace.</w:t>
      </w:r>
    </w:p>
    <w:p>
      <w:r>
        <w:t xml:space="preserve">8.  J'ai besoin d'un stylo, est-ce que vous savez où l'on trouve ici ? </w:t>
      </w:r>
    </w:p>
    <w:p>
      <w:r>
        <w:t xml:space="preserve">    I need a pen, do you know where to find one here?</w:t>
      </w:r>
    </w:p>
    <w:p>
      <w:r>
        <w:t>9.  L’aéroport est ici et il y a beaucoup de monde.</w:t>
      </w:r>
    </w:p>
    <w:p>
      <w:r>
        <w:t xml:space="preserve">   The airport is here and there are many people.</w:t>
      </w:r>
    </w:p>
    <w:p>
      <w:r>
        <w:t xml:space="preserve">10. J'ai besoin d'aller à la boulangerie, n'est-ce pas ici ? </w:t>
      </w:r>
    </w:p>
    <w:p>
      <w:r>
        <w:t xml:space="preserve">    I need to go to the bakery, isn't it here?</w:t>
      </w:r>
    </w:p>
    <w:p/>
    <w:p>
      <w:r>
        <w:rPr>
          <w:b/>
        </w:rPr>
        <w:t>Word: tu | Meaning: you</w:t>
      </w:r>
    </w:p>
    <w:p/>
    <w:p>
      <w:r>
        <w:t>1. Tu es très gentil, tu dois le savoir.</w:t>
      </w:r>
    </w:p>
    <w:p>
      <w:r>
        <w:t xml:space="preserve">    You are very kind, you should know that.</w:t>
      </w:r>
    </w:p>
    <w:p>
      <w:r>
        <w:t>2. Tu as beaucoup d’amis ?</w:t>
      </w:r>
    </w:p>
    <w:p>
      <w:r>
        <w:t xml:space="preserve">    Do you have many friends?</w:t>
      </w:r>
    </w:p>
    <w:p>
      <w:r>
        <w:t xml:space="preserve">3. J'ai besoin de ton aide pour ce projet. </w:t>
      </w:r>
    </w:p>
    <w:p>
      <w:r>
        <w:t xml:space="preserve">    I need your help for this project.</w:t>
      </w:r>
    </w:p>
    <w:p>
      <w:r>
        <w:t xml:space="preserve">4. Tu veux aller au cinéma ? </w:t>
      </w:r>
    </w:p>
    <w:p>
      <w:r>
        <w:t xml:space="preserve">    Do you want to go to the cinema?</w:t>
      </w:r>
    </w:p>
    <w:p>
      <w:r>
        <w:t xml:space="preserve">5. Il est important de parler aux autres. </w:t>
      </w:r>
    </w:p>
    <w:p>
      <w:r>
        <w:t xml:space="preserve">    It is important to talk to others.</w:t>
      </w:r>
    </w:p>
    <w:p>
      <w:r>
        <w:t>6. Tu peux me dire où se trouve la gare ?</w:t>
      </w:r>
    </w:p>
    <w:p>
      <w:r>
        <w:t xml:space="preserve">    Can you tell me where the train station is? </w:t>
      </w:r>
    </w:p>
    <w:p>
      <w:r>
        <w:t>7. Le soleil brille aujourd’hui, tu vas bien, n’est-ce pas ?</w:t>
      </w:r>
    </w:p>
    <w:p>
      <w:r>
        <w:t xml:space="preserve">    The sun is shining today, you are doing well, aren't you? </w:t>
      </w:r>
    </w:p>
    <w:p>
      <w:r>
        <w:t>8. Tu peux m’aider avec le shopping ?</w:t>
      </w:r>
    </w:p>
    <w:p>
      <w:r>
        <w:t xml:space="preserve">    Can you help me with the shopping?</w:t>
      </w:r>
    </w:p>
    <w:p>
      <w:r>
        <w:t>9.  Tu aimes la musique classique ?</w:t>
      </w:r>
    </w:p>
    <w:p>
      <w:r>
        <w:t xml:space="preserve">    Do you like classical music? </w:t>
      </w:r>
    </w:p>
    <w:p>
      <w:r>
        <w:t>10. J’ai vu un film très intéressant hier soir, tu l’as aussi vu ?</w:t>
      </w:r>
    </w:p>
    <w:p>
      <w:r>
        <w:t xml:space="preserve">    I saw a very interesting film last night, did you see it too?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J’adore regarder le ciel depuis ma fenêtre.</w:t>
      </w:r>
    </w:p>
    <w:p>
      <w:r>
        <w:t xml:space="preserve">  I love watching the sky from my window.</w:t>
      </w:r>
    </w:p>
    <w:p>
      <w:r>
        <w:t>3. La nuit, le ciel est rempli de étoiles.</w:t>
      </w:r>
    </w:p>
    <w:p>
      <w:r>
        <w:t xml:space="preserve">  At night, the sky is filled with stars.</w:t>
      </w:r>
    </w:p>
    <w:p>
      <w:r>
        <w:t xml:space="preserve">4. Il pleut et le ciel est gris. </w:t>
      </w:r>
    </w:p>
    <w:p>
      <w:r>
        <w:t xml:space="preserve">  It's raining and the sky is gray.</w:t>
      </w:r>
    </w:p>
    <w:p>
      <w:r>
        <w:t>5. Le ciel était très clair ce matin.</w:t>
      </w:r>
    </w:p>
    <w:p>
      <w:r>
        <w:t xml:space="preserve">  The sky was very clear this morning.</w:t>
      </w:r>
    </w:p>
    <w:p>
      <w:r>
        <w:t>6. Nous avons vu des nuages dans le ciel.</w:t>
      </w:r>
    </w:p>
    <w:p>
      <w:r>
        <w:t xml:space="preserve">  We saw clouds in the sky.</w:t>
      </w:r>
    </w:p>
    <w:p>
      <w:r>
        <w:t xml:space="preserve">7. La couleur du ciel a changé d'un bleu à un gris. </w:t>
      </w:r>
    </w:p>
    <w:p>
      <w:r>
        <w:t xml:space="preserve">  The color of the sky changed from blue to gray.</w:t>
      </w:r>
    </w:p>
    <w:p>
      <w:r>
        <w:t>8. Le ciel est immense et il semble sans limites.</w:t>
      </w:r>
    </w:p>
    <w:p>
      <w:r>
        <w:t xml:space="preserve">  The sky is immense and it seems limitless. </w:t>
      </w:r>
    </w:p>
    <w:p>
      <w:r>
        <w:t>9. J'ai l'impression que le ciel se déplace.</w:t>
      </w:r>
    </w:p>
    <w:p>
      <w:r>
        <w:t xml:space="preserve">  I feel like the sky moves.</w:t>
      </w:r>
    </w:p>
    <w:p>
      <w:r>
        <w:t>10. L’horizon du ciel était rougeoyant.</w:t>
      </w:r>
    </w:p>
    <w:p>
      <w:r>
        <w:t xml:space="preserve">   The horizon of the sky was reddish.</w:t>
      </w:r>
    </w:p>
    <w:p/>
    <w:p>
      <w:r>
        <w:rPr>
          <w:b/>
        </w:rPr>
        <w:t>Word: fin | Meaning: end</w:t>
      </w:r>
    </w:p>
    <w:p/>
    <w:p>
      <w:r>
        <w:t xml:space="preserve">1. La fin de la journée est proche. </w:t>
      </w:r>
    </w:p>
    <w:p>
      <w:r>
        <w:t xml:space="preserve">    The end of the day is near.</w:t>
      </w:r>
    </w:p>
    <w:p>
      <w:r>
        <w:t>2. J'ai fini mon repas, merci.</w:t>
      </w:r>
    </w:p>
    <w:p>
      <w:r>
        <w:t xml:space="preserve">    I finished my meal, thank you.</w:t>
      </w:r>
    </w:p>
    <w:p>
      <w:r>
        <w:t>3. Le film s'achève avec une explosion spectaculaire.</w:t>
      </w:r>
    </w:p>
    <w:p>
      <w:r>
        <w:t xml:space="preserve">    The movie ends with a spectacular explosion.</w:t>
      </w:r>
    </w:p>
    <w:p>
      <w:r>
        <w:t>4. La fin de l'histoire est triste.</w:t>
      </w:r>
    </w:p>
    <w:p>
      <w:r>
        <w:t xml:space="preserve">    The end of the story is sad.</w:t>
      </w:r>
    </w:p>
    <w:p>
      <w:r>
        <w:t xml:space="preserve">5. Il faut que vous finissiez vos devoirs. </w:t>
      </w:r>
    </w:p>
    <w:p>
      <w:r>
        <w:t xml:space="preserve">    You must finish your homework.</w:t>
      </w:r>
    </w:p>
    <w:p>
      <w:r>
        <w:t>6. La fin du voyage a été joyeuse et émouvante.</w:t>
      </w:r>
    </w:p>
    <w:p>
      <w:r>
        <w:t xml:space="preserve">    The end of the journey was joyful and emotional. </w:t>
      </w:r>
    </w:p>
    <w:p>
      <w:r>
        <w:t>7. Les enfants ont fini de jouer dans le jardin.</w:t>
      </w:r>
    </w:p>
    <w:p>
      <w:r>
        <w:t xml:space="preserve">    The children finished playing in the garden.</w:t>
      </w:r>
    </w:p>
    <w:p>
      <w:r>
        <w:t xml:space="preserve">8. Le train arrive à la fin de sa course. </w:t>
      </w:r>
    </w:p>
    <w:p>
      <w:r>
        <w:t xml:space="preserve">    The train arrives at the end of its journey.</w:t>
      </w:r>
    </w:p>
    <w:p>
      <w:r>
        <w:t xml:space="preserve">9. La fin de l'année scolaire approche. </w:t>
      </w:r>
    </w:p>
    <w:p>
      <w:r>
        <w:t xml:space="preserve">    School year is coming to an end.  </w:t>
      </w:r>
    </w:p>
    <w:p>
      <w:r>
        <w:t>10. Le concert a fini avec une chanson populaire.</w:t>
      </w:r>
    </w:p>
    <w:p>
      <w:r>
        <w:t xml:space="preserve">    The concert ended with a popular song.</w:t>
      </w:r>
    </w:p>
    <w:p/>
    <w:p>
      <w:r>
        <w:rPr>
          <w:b/>
        </w:rPr>
        <w:t>Word: quitter | Meaning: to leave, quit, depart</w:t>
      </w:r>
    </w:p>
    <w:p/>
    <w:p>
      <w:r>
        <w:t>1. Je vais quitter la salle de sport après l'entraînement.</w:t>
      </w:r>
    </w:p>
    <w:p>
      <w:r>
        <w:t xml:space="preserve">    I am going to leave the gym after my workout.</w:t>
      </w:r>
    </w:p>
    <w:p>
      <w:r>
        <w:t>2.  Elle a décidé de quitter son travail pour devenir entrepreneure.</w:t>
      </w:r>
    </w:p>
    <w:p>
      <w:r>
        <w:t xml:space="preserve">   She decided to quit her job to become an entrepreneur. </w:t>
      </w:r>
    </w:p>
    <w:p>
      <w:r>
        <w:t xml:space="preserve">3.  Je vais quitter le restaurant avant la fin de la nuit. </w:t>
      </w:r>
    </w:p>
    <w:p>
      <w:r>
        <w:t xml:space="preserve">   I'm going to leave the restaurant before the end of the night. </w:t>
      </w:r>
    </w:p>
    <w:p>
      <w:r>
        <w:t xml:space="preserve">4.  Mon père a toujours été un peu plus difficile à convaincre de quitter son travail. </w:t>
      </w:r>
    </w:p>
    <w:p>
      <w:r>
        <w:t xml:space="preserve">   My father has always been a little more difficult to convince to quit his job.</w:t>
      </w:r>
    </w:p>
    <w:p>
      <w:r>
        <w:t>5. Il ne s’est pas senti capable de quitter la mission.</w:t>
      </w:r>
    </w:p>
    <w:p>
      <w:r>
        <w:t xml:space="preserve">    He was not able to leave the mission. </w:t>
      </w:r>
    </w:p>
    <w:p>
      <w:r>
        <w:t>6.  Quitter le bateau, c'était une décision difficile mais nécessaire.</w:t>
      </w:r>
    </w:p>
    <w:p>
      <w:r>
        <w:t xml:space="preserve">  Leaving the ship, was a difficult but necessary decision. </w:t>
      </w:r>
    </w:p>
    <w:p>
      <w:r>
        <w:t>7.  Avant d'arriver à la gare, j’ai décidé de quitter l'avion.</w:t>
      </w:r>
    </w:p>
    <w:p>
      <w:r>
        <w:t xml:space="preserve">   Before arriving at the station, I decided to quit the plane. </w:t>
      </w:r>
    </w:p>
    <w:p>
      <w:r>
        <w:t>8.  Elle veut quitter le pays pour vivre une vie plus simple.</w:t>
      </w:r>
    </w:p>
    <w:p>
      <w:r>
        <w:t xml:space="preserve">    She wants to leave the country to live a simpler life. </w:t>
      </w:r>
    </w:p>
    <w:p>
      <w:r>
        <w:t>9.  Si vous ne voulez pas partir, veuillez me dire s'il faut que je me quiete.</w:t>
      </w:r>
    </w:p>
    <w:p>
      <w:r>
        <w:t xml:space="preserve">   If you don't want to leave, please tell me if I should quit.</w:t>
      </w:r>
    </w:p>
    <w:p>
      <w:r>
        <w:t xml:space="preserve">10.  Quitter le jeu était une décision difficile mais nécessaire. </w:t>
      </w:r>
    </w:p>
    <w:p>
      <w:r>
        <w:t xml:space="preserve">    Quitting the game was a difficult but necessary decision.</w:t>
      </w:r>
    </w:p>
    <w:p/>
    <w:p>
      <w:r>
        <w:rPr>
          <w:b/>
        </w:rPr>
        <w:t>Word: belle | Meaning: pretty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Son sourire est très belle.</w:t>
      </w:r>
    </w:p>
    <w:p>
      <w:r>
        <w:t xml:space="preserve">   Her smile is very beautiful.</w:t>
      </w:r>
    </w:p>
    <w:p>
      <w:r>
        <w:t>3. Cette robe est belle.</w:t>
      </w:r>
    </w:p>
    <w:p>
      <w:r>
        <w:t xml:space="preserve">   This dress is beautiful.</w:t>
      </w:r>
    </w:p>
    <w:p>
      <w:r>
        <w:t xml:space="preserve">4. Je trouve ce restaurant belle. </w:t>
      </w:r>
    </w:p>
    <w:p>
      <w:r>
        <w:t xml:space="preserve">   I think this restaurant is nice.</w:t>
      </w:r>
    </w:p>
    <w:p>
      <w:r>
        <w:t>5. La nature est belle.</w:t>
      </w:r>
    </w:p>
    <w:p>
      <w:r>
        <w:t xml:space="preserve">   Nature is beautiful.</w:t>
      </w:r>
    </w:p>
    <w:p>
      <w:r>
        <w:t>6. Un beau jour, il fait beau.</w:t>
      </w:r>
    </w:p>
    <w:p>
      <w:r>
        <w:t xml:space="preserve">   On a beautiful day, it is beautiful. </w:t>
      </w:r>
    </w:p>
    <w:p>
      <w:r>
        <w:t>7. Les fleurs sont belles.</w:t>
      </w:r>
    </w:p>
    <w:p>
      <w:r>
        <w:t xml:space="preserve">   The flowers are beautiful.</w:t>
      </w:r>
    </w:p>
    <w:p>
      <w:r>
        <w:t>8. Il y a un bel arbre dans la cour.</w:t>
      </w:r>
    </w:p>
    <w:p>
      <w:r>
        <w:t xml:space="preserve">   There is a beautiful tree in the courtyard.</w:t>
      </w:r>
    </w:p>
    <w:p>
      <w:r>
        <w:t>9.  C'est belle à voir!</w:t>
      </w:r>
    </w:p>
    <w:p>
      <w:r>
        <w:t xml:space="preserve">   It's beautiful to see! </w:t>
      </w:r>
    </w:p>
    <w:p>
      <w:r>
        <w:t>10.  Elle est belle et intelligente.</w:t>
      </w:r>
    </w:p>
    <w:p>
      <w:r>
        <w:t xml:space="preserve">    She is beautiful and intelligent.</w:t>
      </w:r>
    </w:p>
    <w:p/>
    <w:p>
      <w:r>
        <w:t>Fleurs: Flowers</w:t>
      </w:r>
    </w:p>
    <w:p/>
    <w:p>
      <w:r>
        <w:t>1. Les fleurs sont magnifiques.</w:t>
      </w:r>
    </w:p>
    <w:p>
      <w:r>
        <w:t xml:space="preserve">   The flowers are beautiful.</w:t>
      </w:r>
    </w:p>
    <w:p>
      <w:r>
        <w:t>2. J'adore les fleurs rouges.</w:t>
      </w:r>
    </w:p>
    <w:p>
      <w:r>
        <w:t xml:space="preserve">   I love red flowers.</w:t>
      </w:r>
    </w:p>
    <w:p>
      <w:r>
        <w:t>3. La fleur de lys est une fleur symbolique.</w:t>
      </w:r>
    </w:p>
    <w:p>
      <w:r>
        <w:t xml:space="preserve">   The lily flower is a symbolic flower.</w:t>
      </w:r>
    </w:p>
    <w:p>
      <w:r>
        <w:t>4. Il y a beaucoup de fleurs dans le jardin.</w:t>
      </w:r>
    </w:p>
    <w:p>
      <w:r>
        <w:t xml:space="preserve">   There are many flowers in the garden.</w:t>
      </w:r>
    </w:p>
    <w:p>
      <w:r>
        <w:t>5. Les fleurs jaunes s'épanouissent en plein soleil.</w:t>
      </w:r>
    </w:p>
    <w:p>
      <w:r>
        <w:t xml:space="preserve">   Yellow flowers bloom in full sunlight. </w:t>
      </w:r>
    </w:p>
    <w:p>
      <w:r>
        <w:t>6. J'ai acheté une belle fleur pour maman.</w:t>
      </w:r>
    </w:p>
    <w:p>
      <w:r>
        <w:t xml:space="preserve">   I bought a beautiful flower for mom. </w:t>
      </w:r>
    </w:p>
    <w:p>
      <w:r>
        <w:t>7. Vous devez choisir des fleurs de saison.</w:t>
      </w:r>
    </w:p>
    <w:p>
      <w:r>
        <w:t xml:space="preserve">   You should choose seasonal flowers.</w:t>
      </w:r>
    </w:p>
    <w:p>
      <w:r>
        <w:t xml:space="preserve">8. Les oiseaux aiment les fleurs odorantes. </w:t>
      </w:r>
    </w:p>
    <w:p>
      <w:r>
        <w:t xml:space="preserve">   Birds like fragrant flowers.</w:t>
      </w:r>
    </w:p>
    <w:p>
      <w:r>
        <w:t>9. La fleur de la rose est fragile et élégante.</w:t>
      </w:r>
    </w:p>
    <w:p>
      <w:r>
        <w:t xml:space="preserve">   The rose flower is delicate and elegant. </w:t>
      </w:r>
    </w:p>
    <w:p>
      <w:r>
        <w:t xml:space="preserve">10.  Je pense que les fleurs sont importantes. </w:t>
      </w:r>
    </w:p>
    <w:p>
      <w:r>
        <w:t xml:space="preserve">    I think that flowers are important.</w:t>
      </w:r>
    </w:p>
    <w:p/>
    <w:p>
      <w:r>
        <w:rPr>
          <w:b/>
        </w:rPr>
        <w:t>Word: savoir | Meaning: to know</w:t>
      </w:r>
    </w:p>
    <w:p/>
    <w:p>
      <w:r>
        <w:t>1. Je sais le nom de la ville où vous habitez.</w:t>
      </w:r>
    </w:p>
    <w:p>
      <w:r>
        <w:t xml:space="preserve">  I know the name of the city where you live.</w:t>
      </w:r>
    </w:p>
    <w:p>
      <w:r>
        <w:t>2. Vous savez combien il y a d'enfants dans la classe?</w:t>
      </w:r>
    </w:p>
    <w:p>
      <w:r>
        <w:t xml:space="preserve">  Do you know how many children are in the class?</w:t>
      </w:r>
    </w:p>
    <w:p>
      <w:r>
        <w:t xml:space="preserve">3. Il sait comment faire un gâteau délicieux. </w:t>
      </w:r>
    </w:p>
    <w:p>
      <w:r>
        <w:t xml:space="preserve">   He knows how to make a delicious cake.</w:t>
      </w:r>
    </w:p>
    <w:p>
      <w:r>
        <w:t>4. Je n'aime pas manger de fromage, savoir-faire.</w:t>
      </w:r>
    </w:p>
    <w:p>
      <w:r>
        <w:t xml:space="preserve">   I don't like eating cheese. I can't stand it!</w:t>
      </w:r>
    </w:p>
    <w:p>
      <w:r>
        <w:t>5. Les gens savent que la pluie va tomber bientôt.</w:t>
      </w:r>
    </w:p>
    <w:p>
      <w:r>
        <w:t xml:space="preserve">  People know that rain is going to come soon.</w:t>
      </w:r>
    </w:p>
    <w:p>
      <w:r>
        <w:t xml:space="preserve">6. Tu sais combien de temps il reste pour le rendez-vous? </w:t>
      </w:r>
    </w:p>
    <w:p>
      <w:r>
        <w:t xml:space="preserve">  Do you know how much time remains until the appointment?</w:t>
      </w:r>
    </w:p>
    <w:p>
      <w:r>
        <w:t>7. Je suis sûr que vous savez où trouver la bibliothèque.</w:t>
      </w:r>
    </w:p>
    <w:p>
      <w:r>
        <w:t xml:space="preserve">   I'm sure you know where to find the library.</w:t>
      </w:r>
    </w:p>
    <w:p>
      <w:r>
        <w:t>8. Avez-vous déjà appris les bases de la conversation en français?</w:t>
      </w:r>
    </w:p>
    <w:p>
      <w:r>
        <w:t xml:space="preserve">   Have you already learned the basics of French conversation?</w:t>
      </w:r>
    </w:p>
    <w:p>
      <w:r>
        <w:t xml:space="preserve">9. Il sait comment utiliser l'internet pour s'informer. </w:t>
      </w:r>
    </w:p>
    <w:p>
      <w:r>
        <w:t xml:space="preserve">  He knows how to use the internet to get information.</w:t>
      </w:r>
    </w:p>
    <w:p>
      <w:r>
        <w:t>10. Je sais que le soleil va bientôt commencer à monter.</w:t>
      </w:r>
    </w:p>
    <w:p>
      <w:r>
        <w:t xml:space="preserve">   I know that the sun will soon begin to rise.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