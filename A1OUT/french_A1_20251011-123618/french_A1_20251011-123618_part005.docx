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avant | Meaning: before</w:t>
      </w:r>
    </w:p>
    <w:p/>
    <w:p>
      <w:r>
        <w:t>1. J'ai besoin d'aide avant de commencer la tâche.</w:t>
      </w:r>
    </w:p>
    <w:p>
      <w:r>
        <w:t xml:space="preserve">   I need help before I start the task.</w:t>
      </w:r>
    </w:p>
    <w:p>
      <w:r>
        <w:t>2. Il était là avant que les autres arrivent.</w:t>
      </w:r>
    </w:p>
    <w:p>
      <w:r>
        <w:t xml:space="preserve">   He was there before the others arrived. </w:t>
      </w:r>
    </w:p>
    <w:p>
      <w:r>
        <w:t>3.  Je veux aller à l'école avant que cela commence.</w:t>
      </w:r>
    </w:p>
    <w:p>
      <w:r>
        <w:t xml:space="preserve">   I want to go to school before it starts. </w:t>
      </w:r>
    </w:p>
    <w:p>
      <w:r>
        <w:t>4. Vous devez me dire ce que vous avez fait avant de venir ici.</w:t>
      </w:r>
    </w:p>
    <w:p>
      <w:r>
        <w:t xml:space="preserve">   You must tell me what you did before coming here. </w:t>
      </w:r>
    </w:p>
    <w:p>
      <w:r>
        <w:t>5. Avant d’arriver à la maison, j’ai besoin d’aller au marché.</w:t>
      </w:r>
    </w:p>
    <w:p>
      <w:r>
        <w:t xml:space="preserve">   Before arriving home, I need to go to the market. </w:t>
      </w:r>
    </w:p>
    <w:p>
      <w:r>
        <w:t>6. Il est important d'écouter avant de répondre.</w:t>
      </w:r>
    </w:p>
    <w:p>
      <w:r>
        <w:t xml:space="preserve">    It is important to listen before answering.  </w:t>
      </w:r>
    </w:p>
    <w:p>
      <w:r>
        <w:t>7. Le chien a marché avant que nous ne commencions à jouer.</w:t>
      </w:r>
    </w:p>
    <w:p>
      <w:r>
        <w:t xml:space="preserve">    The dog walked before we started playing.  </w:t>
      </w:r>
    </w:p>
    <w:p>
      <w:r>
        <w:t xml:space="preserve">8. Avant de partir, il faut faire les courses. </w:t>
      </w:r>
    </w:p>
    <w:p>
      <w:r>
        <w:t xml:space="preserve">   Before leaving, you must do the shopping.</w:t>
      </w:r>
    </w:p>
    <w:p>
      <w:r>
        <w:t>9. Je suis arrivé à la maison avant que mon frère rentre.</w:t>
      </w:r>
    </w:p>
    <w:p>
      <w:r>
        <w:t xml:space="preserve">   I arrived home before my brother came back. </w:t>
      </w:r>
    </w:p>
    <w:p>
      <w:r>
        <w:t xml:space="preserve">10. Il a écrit une lettre avant qu'elle ne soit envoyée.  </w:t>
      </w:r>
    </w:p>
    <w:p>
      <w:r>
        <w:t xml:space="preserve">    He wrote a letter before it was sent.</w:t>
      </w:r>
    </w:p>
    <w:p/>
    <w:p>
      <w:r>
        <w:rPr>
          <w:b/>
        </w:rPr>
        <w:t>Word: se | Meaning: oneself</w:t>
      </w:r>
    </w:p>
    <w:p/>
    <w:p>
      <w:r>
        <w:t>1. Il se présente à la réunion.</w:t>
      </w:r>
    </w:p>
    <w:p>
      <w:r>
        <w:t xml:space="preserve">   He presents himself at the meeting.</w:t>
      </w:r>
    </w:p>
    <w:p>
      <w:r>
        <w:t>2. Je me sens bien aujourd'hui.</w:t>
      </w:r>
    </w:p>
    <w:p>
      <w:r>
        <w:t xml:space="preserve">   I feel well today.</w:t>
      </w:r>
    </w:p>
    <w:p>
      <w:r>
        <w:t>3. Elle se marie bientôt.</w:t>
      </w:r>
    </w:p>
    <w:p>
      <w:r>
        <w:t xml:space="preserve">   She will be getting married soon.</w:t>
      </w:r>
    </w:p>
    <w:p>
      <w:r>
        <w:t xml:space="preserve">4.  Vais-tu aller au cinéma ? </w:t>
      </w:r>
    </w:p>
    <w:p>
      <w:r>
        <w:t xml:space="preserve">    Are you going to go to the cinema?</w:t>
      </w:r>
    </w:p>
    <w:p>
      <w:r>
        <w:t>5.  Tu te réveille tôt chaque matin.</w:t>
      </w:r>
    </w:p>
    <w:p>
      <w:r>
        <w:t xml:space="preserve">   You wake up early every morning.</w:t>
      </w:r>
    </w:p>
    <w:p>
      <w:r>
        <w:t>6. Nous nous sentons fatigués après la longue marche.</w:t>
      </w:r>
    </w:p>
    <w:p>
      <w:r>
        <w:t xml:space="preserve">   We feel tired after the long walk.</w:t>
      </w:r>
    </w:p>
    <w:p>
      <w:r>
        <w:t xml:space="preserve">7. Je me suis fait des amis à l'école. </w:t>
      </w:r>
    </w:p>
    <w:p>
      <w:r>
        <w:t xml:space="preserve">    I made friends at school.</w:t>
      </w:r>
    </w:p>
    <w:p>
      <w:r>
        <w:t>8.  Il est important de s'hydrater.</w:t>
      </w:r>
    </w:p>
    <w:p>
      <w:r>
        <w:t xml:space="preserve">    It is important to hydrate oneself. </w:t>
      </w:r>
    </w:p>
    <w:p>
      <w:r>
        <w:t xml:space="preserve">9.  Elle se pose la question. </w:t>
      </w:r>
    </w:p>
    <w:p>
      <w:r>
        <w:t xml:space="preserve">   She asks herself the question.</w:t>
      </w:r>
    </w:p>
    <w:p>
      <w:r>
        <w:t xml:space="preserve">10. Je me suis perdu(e). </w:t>
      </w:r>
    </w:p>
    <w:p>
      <w:r>
        <w:t xml:space="preserve">   I got lost.</w:t>
      </w:r>
    </w:p>
    <w:p/>
    <w:p>
      <w:r>
        <w:rPr>
          <w:b/>
        </w:rPr>
        <w:t>Word: aime | Meaning: loves</w:t>
      </w:r>
    </w:p>
    <w:p/>
    <w:p>
      <w:r>
        <w:t xml:space="preserve">1. J'aime beaucoup la musique classique. </w:t>
      </w:r>
    </w:p>
    <w:p>
      <w:r>
        <w:t xml:space="preserve">    I like classical music very much.</w:t>
      </w:r>
    </w:p>
    <w:p>
      <w:r>
        <w:t>2. Tu as l’air d’aimer les animaux.</w:t>
      </w:r>
    </w:p>
    <w:p>
      <w:r>
        <w:t xml:space="preserve">    You seem to like animals.</w:t>
      </w:r>
    </w:p>
    <w:p>
      <w:r>
        <w:t>3. L’école est agréable, mais je préfère aller au cinéma.</w:t>
      </w:r>
    </w:p>
    <w:p>
      <w:r>
        <w:t xml:space="preserve">    School is pleasant, but I prefer going to the cinema.</w:t>
      </w:r>
    </w:p>
    <w:p>
      <w:r>
        <w:t xml:space="preserve">4. Elle aime voyager et découvrir de nouvelles cultures. </w:t>
      </w:r>
    </w:p>
    <w:p>
      <w:r>
        <w:t xml:space="preserve">    She likes to travel and discover new cultures.</w:t>
      </w:r>
    </w:p>
    <w:p>
      <w:r>
        <w:t>5. Mon père aime cuisiner des plats français.</w:t>
      </w:r>
    </w:p>
    <w:p>
      <w:r>
        <w:t xml:space="preserve">    My father likes to cook French dishes.</w:t>
      </w:r>
    </w:p>
    <w:p>
      <w:r>
        <w:t xml:space="preserve">6. J’ai envie d'aimer la nature, mais je suis trop occupé. </w:t>
      </w:r>
    </w:p>
    <w:p>
      <w:r>
        <w:t xml:space="preserve">    I feel like I want to love nature, but I am too busy.</w:t>
      </w:r>
    </w:p>
    <w:p>
      <w:r>
        <w:t>7. Vous avez l'habitude d'aimer les films d'animation ?</w:t>
      </w:r>
    </w:p>
    <w:p>
      <w:r>
        <w:t xml:space="preserve">    Do you usually like animated films? </w:t>
      </w:r>
    </w:p>
    <w:p>
      <w:r>
        <w:t>8. Il aime lire des romans policiers.</w:t>
      </w:r>
    </w:p>
    <w:p>
      <w:r>
        <w:t xml:space="preserve">    He likes reading detective novels. </w:t>
      </w:r>
    </w:p>
    <w:p>
      <w:r>
        <w:t>9. J’aime beaucoup la ville de Marseille!</w:t>
      </w:r>
    </w:p>
    <w:p>
      <w:r>
        <w:t xml:space="preserve">    I love the city of Marseilles!</w:t>
      </w:r>
    </w:p>
    <w:p>
      <w:r>
        <w:t>10. L'art me plaît beaucoup, je pense aimer le cinéma aussi.</w:t>
      </w:r>
    </w:p>
    <w:p>
      <w:r>
        <w:t xml:space="preserve">    Art appeals to me a lot; I think I might like cinema too.</w:t>
      </w:r>
    </w:p>
    <w:p/>
    <w:p>
      <w:r>
        <w:rPr>
          <w:b/>
        </w:rPr>
        <w:t>Word: s'il | Meaning: if</w:t>
      </w:r>
    </w:p>
    <w:p/>
    <w:p>
      <w:r>
        <w:t>1. S'il vous plaît, donnez-moi votre numéro de téléphone.</w:t>
      </w:r>
    </w:p>
    <w:p>
      <w:r>
        <w:t xml:space="preserve">  Please, give me your phone number.</w:t>
      </w:r>
    </w:p>
    <w:p>
      <w:r>
        <w:t>2. S'il est possible, veuillez m'appeler au plus tôt.</w:t>
      </w:r>
    </w:p>
    <w:p>
      <w:r>
        <w:t xml:space="preserve">   If it's possible, please call me as soon as you can. </w:t>
      </w:r>
    </w:p>
    <w:p>
      <w:r>
        <w:t>3. S'il y a un problème, dites-le moi.</w:t>
      </w:r>
    </w:p>
    <w:p>
      <w:r>
        <w:t xml:space="preserve">   If there is a problem, tell me about it.</w:t>
      </w:r>
    </w:p>
    <w:p>
      <w:r>
        <w:t xml:space="preserve">4. S'il vous plaît, arrêtez de crier. </w:t>
      </w:r>
    </w:p>
    <w:p>
      <w:r>
        <w:t xml:space="preserve">  Please stop yelling.</w:t>
      </w:r>
    </w:p>
    <w:p>
      <w:r>
        <w:t xml:space="preserve">5. S'il était possible, j’aurais voulu partir à l’aventure. </w:t>
      </w:r>
    </w:p>
    <w:p>
      <w:r>
        <w:t xml:space="preserve">  If it was possible, I would have wanted to go on an adventure. </w:t>
      </w:r>
    </w:p>
    <w:p>
      <w:r>
        <w:t xml:space="preserve">6. S'il pleut, je me protégerai sous un abri. </w:t>
      </w:r>
    </w:p>
    <w:p>
      <w:r>
        <w:t xml:space="preserve">   If it rains, I will protect myself under a shelter. </w:t>
      </w:r>
    </w:p>
    <w:p>
      <w:r>
        <w:t>7. S'il n'y a pas de problème, nous allons commencer.</w:t>
      </w:r>
    </w:p>
    <w:p>
      <w:r>
        <w:t xml:space="preserve">   If there is no problem, we are going to start.  </w:t>
      </w:r>
    </w:p>
    <w:p>
      <w:r>
        <w:t xml:space="preserve">8. S’il vous plaît, ne me faites pas peur. </w:t>
      </w:r>
    </w:p>
    <w:p>
      <w:r>
        <w:t xml:space="preserve">   Please don't scare me.</w:t>
      </w:r>
    </w:p>
    <w:p>
      <w:r>
        <w:t>9. Si vous le souhaitez, je peux vous aider à faire vos achats.</w:t>
      </w:r>
    </w:p>
    <w:p>
      <w:r>
        <w:t xml:space="preserve">   If you wish, I can help you with your shopping.  </w:t>
      </w:r>
    </w:p>
    <w:p>
      <w:r>
        <w:t xml:space="preserve">10. S'il y a quelqu'un qui peut m’aider, dites-le moi. </w:t>
      </w:r>
    </w:p>
    <w:p>
      <w:r>
        <w:t xml:space="preserve">    If there is someone who can help me, tell me.</w:t>
      </w:r>
    </w:p>
    <w:p/>
    <w:p>
      <w:r>
        <w:rPr>
          <w:b/>
        </w:rPr>
        <w:t>Word: ferie | Meaning: vacation</w:t>
      </w:r>
    </w:p>
    <w:p/>
    <w:p>
      <w:r>
        <w:t xml:space="preserve">1.  J'ai besoin de vacances pour me ressourcer. </w:t>
      </w:r>
    </w:p>
    <w:p>
      <w:r>
        <w:t xml:space="preserve">   I need holidays to recharge.</w:t>
      </w:r>
    </w:p>
    <w:p>
      <w:r>
        <w:t xml:space="preserve">2.  En juin, j'organise une **ferie** en bord de mer. </w:t>
      </w:r>
    </w:p>
    <w:p>
      <w:r>
        <w:t xml:space="preserve">    In June, I organize a holiday by the sea.</w:t>
      </w:r>
    </w:p>
    <w:p>
      <w:r>
        <w:t>3.  Les enfants attendent la fin de l'école pour partir en **ferie**.</w:t>
      </w:r>
    </w:p>
    <w:p>
      <w:r>
        <w:t xml:space="preserve">    The children wait for the end of school to go on vacation.</w:t>
      </w:r>
    </w:p>
    <w:p>
      <w:r>
        <w:t xml:space="preserve">4.  Je rêve d'aller à Paris pendant mes prochaines **feries**. </w:t>
      </w:r>
    </w:p>
    <w:p>
      <w:r>
        <w:t xml:space="preserve">     I dream of going to Paris during my next holidays.</w:t>
      </w:r>
    </w:p>
    <w:p>
      <w:r>
        <w:t>5.  Le soleil brille et nous pouvons passer des heures à la plage en **ferie**.</w:t>
      </w:r>
    </w:p>
    <w:p>
      <w:r>
        <w:t xml:space="preserve">    The sun is shining and we can spend hours at the beach on vacation.</w:t>
      </w:r>
    </w:p>
    <w:p>
      <w:r>
        <w:t xml:space="preserve">6.  J'adore les moments de liberté que je profite pendant mes **feries**. </w:t>
      </w:r>
    </w:p>
    <w:p>
      <w:r>
        <w:t xml:space="preserve">    I love the freedom moments that I enjoy during my holidays.</w:t>
      </w:r>
    </w:p>
    <w:p>
      <w:r>
        <w:t>7.  L'été est une bonne période pour passer des **ferie** en famille.</w:t>
      </w:r>
    </w:p>
    <w:p>
      <w:r>
        <w:t xml:space="preserve">   Summer is a good time to spend vacation with family.</w:t>
      </w:r>
    </w:p>
    <w:p>
      <w:r>
        <w:t xml:space="preserve">8.  J'ai hâte de partir en **ferie** et de découvrir de nouveaux paysages. </w:t>
      </w:r>
    </w:p>
    <w:p>
      <w:r>
        <w:t xml:space="preserve">    I can't wait to go on vacation and discover new landscapes.</w:t>
      </w:r>
    </w:p>
    <w:p>
      <w:r>
        <w:t xml:space="preserve">9.  Laissez-moi parler de mes vacances pour vous mettre dans l'ambiance! </w:t>
      </w:r>
    </w:p>
    <w:p>
      <w:r>
        <w:t xml:space="preserve">   Let me talk about my holidays so you can get into the mood!</w:t>
      </w:r>
    </w:p>
    <w:p>
      <w:r>
        <w:t xml:space="preserve">10. J’ai bien besoin d’un peu de **ferie** après cette longue session de travail. </w:t>
      </w:r>
    </w:p>
    <w:p>
      <w:r>
        <w:t xml:space="preserve">    I really need a little vacation after this long work session.</w:t>
      </w:r>
    </w:p>
    <w:p/>
    <w:p>
      <w:r>
        <w:t>Sourire: Smile</w:t>
      </w:r>
    </w:p>
    <w:p/>
    <w:p>
      <w:r>
        <w:t>1.  J'adore sourire aux gens quand ils me regardent.</w:t>
      </w:r>
    </w:p>
    <w:p>
      <w:r>
        <w:t xml:space="preserve">    2. I love smiling at people when they look at me.</w:t>
      </w:r>
    </w:p>
    <w:p>
      <w:r>
        <w:t>2.  Il sourit pour cacher sa peur.</w:t>
      </w:r>
    </w:p>
    <w:p>
      <w:r>
        <w:t xml:space="preserve">    3. He smiles to hide his fear.</w:t>
      </w:r>
    </w:p>
    <w:p>
      <w:r>
        <w:t>3.  Un grand sourire illumine le visage.</w:t>
      </w:r>
    </w:p>
    <w:p>
      <w:r>
        <w:t xml:space="preserve">    4. A wide smile illuminates the face.</w:t>
      </w:r>
    </w:p>
    <w:p>
      <w:r>
        <w:t>4.  La petite fille souriait joyeusement.</w:t>
      </w:r>
    </w:p>
    <w:p>
      <w:r>
        <w:t xml:space="preserve">    5. The little girl smiled joyfully.</w:t>
      </w:r>
    </w:p>
    <w:p>
      <w:r>
        <w:t>5.  Elle sourit à son amie dans la rue.</w:t>
      </w:r>
    </w:p>
    <w:p>
      <w:r>
        <w:t xml:space="preserve">    6. She smiles at her friend in the street. </w:t>
      </w:r>
    </w:p>
    <w:p>
      <w:r>
        <w:t>6.  Le soleil brille et il y a un sourire aux lèvres.</w:t>
      </w:r>
    </w:p>
    <w:p>
      <w:r>
        <w:t xml:space="preserve">    7. The sun shines and there's a smile on their lips.</w:t>
      </w:r>
    </w:p>
    <w:p>
      <w:r>
        <w:t>7.  Sourire, c'est une forme d'expression.</w:t>
      </w:r>
    </w:p>
    <w:p>
      <w:r>
        <w:t xml:space="preserve">    8. Smiling is a form of expression.</w:t>
      </w:r>
    </w:p>
    <w:p>
      <w:r>
        <w:t xml:space="preserve">8.  Un sourire doux apaise les tensions. </w:t>
      </w:r>
    </w:p>
    <w:p>
      <w:r>
        <w:t xml:space="preserve">    9. A gentle smile eases the tension.</w:t>
      </w:r>
    </w:p>
    <w:p>
      <w:r>
        <w:t>10. Le groupe de personnes souriant se retrouve sur la plage.</w:t>
      </w:r>
    </w:p>
    <w:p>
      <w:r>
        <w:t xml:space="preserve">     10. The group of people smiling meet on the beach.</w:t>
      </w:r>
    </w:p>
    <w:p/>
    <w:p>
      <w:r>
        <w:rPr>
          <w:b/>
        </w:rPr>
        <w:t>Word: jus | Meaning: juice</w:t>
      </w:r>
    </w:p>
    <w:p/>
    <w:p>
      <w:r>
        <w:t xml:space="preserve">1.  Il achète un jus de fruit frais chaque jour. </w:t>
      </w:r>
    </w:p>
    <w:p>
      <w:r>
        <w:t xml:space="preserve">    He buys fresh fruit juice every day.</w:t>
      </w:r>
    </w:p>
    <w:p>
      <w:r>
        <w:t xml:space="preserve">2.  La boisson est une bonne source de vitamine et de jus. </w:t>
      </w:r>
    </w:p>
    <w:p>
      <w:r>
        <w:t xml:space="preserve">   The drink is a good source of vitamins and juice. </w:t>
      </w:r>
    </w:p>
    <w:p>
      <w:r>
        <w:t>3.  J'adore prendre du jus d'orange au petit-déjeuner.</w:t>
      </w:r>
    </w:p>
    <w:p>
      <w:r>
        <w:t xml:space="preserve">   I love having orange juice at breakfast.</w:t>
      </w:r>
    </w:p>
    <w:p>
      <w:r>
        <w:t>4.  Il avait besoin d’un jus pour se réhydrater.</w:t>
      </w:r>
    </w:p>
    <w:p>
      <w:r>
        <w:t xml:space="preserve">    He needed some juice to rehydrate.</w:t>
      </w:r>
    </w:p>
    <w:p>
      <w:r>
        <w:t xml:space="preserve">5.  Le jus de pomme est délicieux et rafraîchissant. </w:t>
      </w:r>
    </w:p>
    <w:p>
      <w:r>
        <w:t xml:space="preserve">    Apple juice is delicious and refreshing.</w:t>
      </w:r>
    </w:p>
    <w:p>
      <w:r>
        <w:t xml:space="preserve">6.  J'ai un jus au citron, une boisson saine et énergisante. </w:t>
      </w:r>
    </w:p>
    <w:p>
      <w:r>
        <w:t xml:space="preserve">   I have a lemon juice, a healthy and energizing drink. </w:t>
      </w:r>
    </w:p>
    <w:p>
      <w:r>
        <w:t xml:space="preserve">7.  Les jus sont souvent servis avec des plats de viande ou de poisson. </w:t>
      </w:r>
    </w:p>
    <w:p>
      <w:r>
        <w:t xml:space="preserve">    Juices are often served with meat or fish dishes. </w:t>
      </w:r>
    </w:p>
    <w:p>
      <w:r>
        <w:t xml:space="preserve">8.  Le jus de tomate est utilisé dans beaucoup de recettes culinaires. </w:t>
      </w:r>
    </w:p>
    <w:p>
      <w:r>
        <w:t xml:space="preserve">   Tomato juice is used in many culinary recipes. </w:t>
      </w:r>
    </w:p>
    <w:p>
      <w:r>
        <w:t xml:space="preserve">9.  La boisson a un goût très sucré et acidulé, il est très savoureux. </w:t>
      </w:r>
    </w:p>
    <w:p>
      <w:r>
        <w:t xml:space="preserve">    The drink has a very sweet and acidic taste, it's very tasty.</w:t>
      </w:r>
    </w:p>
    <w:p>
      <w:r>
        <w:t>10.  Le jus de fruits est une source de vitamines.</w:t>
      </w:r>
    </w:p>
    <w:p>
      <w:r>
        <w:t xml:space="preserve">    Fruit juice is a source of vitamins.</w:t>
      </w:r>
    </w:p>
    <w:p/>
    <w:p>
      <w:r>
        <w:rPr>
          <w:b/>
        </w:rPr>
        <w:t>Word: voir | Meaning: see</w:t>
      </w:r>
    </w:p>
    <w:p/>
    <w:p>
      <w:r>
        <w:t>1. Je **vois** un chat sur le toit.</w:t>
      </w:r>
    </w:p>
    <w:p>
      <w:r>
        <w:t xml:space="preserve">   I see a cat on the roof.</w:t>
      </w:r>
    </w:p>
    <w:p>
      <w:r>
        <w:t>2. Vous **voyez** la montagne?</w:t>
      </w:r>
    </w:p>
    <w:p>
      <w:r>
        <w:t xml:space="preserve">   Do you see the mountain?</w:t>
      </w:r>
    </w:p>
    <w:p>
      <w:r>
        <w:t>3. La fleur **voit** le soleil chaque jour.</w:t>
      </w:r>
    </w:p>
    <w:p>
      <w:r>
        <w:t xml:space="preserve">   The flower sees the sun every day.</w:t>
      </w:r>
    </w:p>
    <w:p>
      <w:r>
        <w:t xml:space="preserve">4. Il **voir** les oiseaux dans le jardin. </w:t>
      </w:r>
    </w:p>
    <w:p>
      <w:r>
        <w:t xml:space="preserve">   He sees birds in the garden.</w:t>
      </w:r>
    </w:p>
    <w:p>
      <w:r>
        <w:t xml:space="preserve">5. Nous **voyons** la ville depuis l'avion. </w:t>
      </w:r>
    </w:p>
    <w:p>
      <w:r>
        <w:t xml:space="preserve">  We see the city from the plane. </w:t>
      </w:r>
    </w:p>
    <w:p>
      <w:r>
        <w:t>6. Elle **voit** bien, mais elle ne peut pas parler.</w:t>
      </w:r>
    </w:p>
    <w:p>
      <w:r>
        <w:t xml:space="preserve">   She can see well, but she cannot speak. </w:t>
      </w:r>
    </w:p>
    <w:p>
      <w:r>
        <w:t>7. J’ai vu une petite fille jouer dans le parc.</w:t>
      </w:r>
    </w:p>
    <w:p>
      <w:r>
        <w:t xml:space="preserve">   I saw a little girl playing in the park.</w:t>
      </w:r>
    </w:p>
    <w:p>
      <w:r>
        <w:t xml:space="preserve">8. Il **voir** la mer et l'océan.  </w:t>
      </w:r>
    </w:p>
    <w:p>
      <w:r>
        <w:t xml:space="preserve">    He sees the sea and the ocean. </w:t>
      </w:r>
    </w:p>
    <w:p>
      <w:r>
        <w:t>9. Tu **vois** les gens passer?</w:t>
      </w:r>
    </w:p>
    <w:p>
      <w:r>
        <w:t xml:space="preserve">   Do you see the people pass by?</w:t>
      </w:r>
    </w:p>
    <w:p>
      <w:r>
        <w:t xml:space="preserve">10. Les enfants **voient** le dessin animé. </w:t>
      </w:r>
    </w:p>
    <w:p>
      <w:r>
        <w:t xml:space="preserve">    The children see the cartoon.</w:t>
      </w:r>
    </w:p>
    <w:p/>
    <w:p>
      <w:r>
        <w:rPr>
          <w:b/>
        </w:rPr>
        <w:t>Word: saisir | Meaning: to grasp, catch, or seize</w:t>
      </w:r>
    </w:p>
    <w:p/>
    <w:p>
      <w:r>
        <w:t xml:space="preserve">1. Je vais saisir le sac de la course.  </w:t>
      </w:r>
    </w:p>
    <w:p>
      <w:r>
        <w:t xml:space="preserve">   I am going to grab the shopping bag.</w:t>
      </w:r>
    </w:p>
    <w:p>
      <w:r>
        <w:t>2. Veuillez saisir votre carte d'identité.</w:t>
      </w:r>
    </w:p>
    <w:p>
      <w:r>
        <w:t xml:space="preserve">    Please provide your identification card.</w:t>
      </w:r>
    </w:p>
    <w:p>
      <w:r>
        <w:t xml:space="preserve">3.  Ils ont saisi un grand projet pour l'organisation. </w:t>
      </w:r>
    </w:p>
    <w:p>
      <w:r>
        <w:t xml:space="preserve">    They had seized a big project for the organization.</w:t>
      </w:r>
    </w:p>
    <w:p>
      <w:r>
        <w:t>4. Elle saisit la chance de voyager en Europe.</w:t>
      </w:r>
    </w:p>
    <w:p>
      <w:r>
        <w:t xml:space="preserve">   She grasped the opportunity to travel in Europe.</w:t>
      </w:r>
    </w:p>
    <w:p>
      <w:r>
        <w:t xml:space="preserve">5. Il faut saisir les opportunités. </w:t>
      </w:r>
    </w:p>
    <w:p>
      <w:r>
        <w:t xml:space="preserve">   You have to seize the opportunities. </w:t>
      </w:r>
    </w:p>
    <w:p>
      <w:r>
        <w:t xml:space="preserve">6.  Ils ont saisi l'opportunité d'un nouveau poste. </w:t>
      </w:r>
    </w:p>
    <w:p>
      <w:r>
        <w:t xml:space="preserve">    They seized the opportunity for a new job.</w:t>
      </w:r>
    </w:p>
    <w:p>
      <w:r>
        <w:t xml:space="preserve">7.  J’ai saisi la clé de la voiture. </w:t>
      </w:r>
    </w:p>
    <w:p>
      <w:r>
        <w:t xml:space="preserve">   I grabbed the car key. </w:t>
      </w:r>
    </w:p>
    <w:p>
      <w:r>
        <w:t>8.  Elle saisit le petit enfant en pleine course.</w:t>
      </w:r>
    </w:p>
    <w:p>
      <w:r>
        <w:t xml:space="preserve">   She caught the little child running in the middle of the road.</w:t>
      </w:r>
    </w:p>
    <w:p>
      <w:r>
        <w:t>9.  Les enfants saisissent des crayons et de la couleur dans les ateliers.</w:t>
      </w:r>
    </w:p>
    <w:p>
      <w:r>
        <w:t xml:space="preserve">   The kids grasp pencils and color at the workshops.</w:t>
      </w:r>
    </w:p>
    <w:p>
      <w:r>
        <w:t xml:space="preserve">10.  Le professeur saisit une photo du groupe. </w:t>
      </w:r>
    </w:p>
    <w:p>
      <w:r>
        <w:t xml:space="preserve">    The teacher seized a picture of the group.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Le tableau de couleur est rouge.</w:t>
      </w:r>
    </w:p>
    <w:p>
      <w:r>
        <w:t xml:space="preserve">    The color chart is red.</w:t>
      </w:r>
    </w:p>
    <w:p>
      <w:r>
        <w:t>3. Il porte un rouge vif.</w:t>
      </w:r>
    </w:p>
    <w:p>
      <w:r>
        <w:t xml:space="preserve">    He wears a bright red.</w:t>
      </w:r>
    </w:p>
    <w:p>
      <w:r>
        <w:t>4. Ma robe est rouge.</w:t>
      </w:r>
    </w:p>
    <w:p>
      <w:r>
        <w:t xml:space="preserve">    My dress is red.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>6. Le sang est rouge.</w:t>
      </w:r>
    </w:p>
    <w:p>
      <w:r>
        <w:t xml:space="preserve">   Blood is red.</w:t>
      </w:r>
    </w:p>
    <w:p>
      <w:r>
        <w:t>7. J'aime les couleurs rouges.</w:t>
      </w:r>
    </w:p>
    <w:p>
      <w:r>
        <w:t xml:space="preserve">    I like red colors.</w:t>
      </w:r>
    </w:p>
    <w:p>
      <w:r>
        <w:t>8.  Le feu rouge signifie danger.</w:t>
      </w:r>
    </w:p>
    <w:p>
      <w:r>
        <w:t xml:space="preserve">    The red light means danger.</w:t>
      </w:r>
    </w:p>
    <w:p>
      <w:r>
        <w:t xml:space="preserve">9. La fleur a un rouge éclatant. </w:t>
      </w:r>
    </w:p>
    <w:p>
      <w:r>
        <w:t xml:space="preserve">    The flower has a bright red.</w:t>
      </w:r>
    </w:p>
    <w:p>
      <w:r>
        <w:t>10. Le ciel était rouge le soir.</w:t>
      </w:r>
    </w:p>
    <w:p>
      <w:r>
        <w:t xml:space="preserve">   The sky was red in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