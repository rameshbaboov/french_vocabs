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merci | Meaning: thank you</w:t>
      </w:r>
    </w:p>
    <w:p/>
    <w:p>
      <w:r>
        <w:t>1.  Merci d'avoir aidé.</w:t>
      </w:r>
    </w:p>
    <w:p>
      <w:r>
        <w:t xml:space="preserve">    Thank you for helping.</w:t>
      </w:r>
    </w:p>
    <w:p>
      <w:r>
        <w:t>2.  Je suis reconnaissant de votre aide.</w:t>
      </w:r>
    </w:p>
    <w:p>
      <w:r>
        <w:t xml:space="preserve">    I am grateful for your help.</w:t>
      </w:r>
    </w:p>
    <w:p>
      <w:r>
        <w:t xml:space="preserve">3.  Merci beaucoup pour l'information. </w:t>
      </w:r>
    </w:p>
    <w:p>
      <w:r>
        <w:t xml:space="preserve">    Thanks very much for the information.</w:t>
      </w:r>
    </w:p>
    <w:p>
      <w:r>
        <w:t xml:space="preserve">4.  Merci de m’offrir la chance. </w:t>
      </w:r>
    </w:p>
    <w:p>
      <w:r>
        <w:t xml:space="preserve">   Thank you for giving me a chance.</w:t>
      </w:r>
    </w:p>
    <w:p>
      <w:r>
        <w:t xml:space="preserve">5.  Je suis reconnaissant pour votre soutien. </w:t>
      </w:r>
    </w:p>
    <w:p>
      <w:r>
        <w:t xml:space="preserve">    I am grateful for your support. </w:t>
      </w:r>
    </w:p>
    <w:p>
      <w:r>
        <w:t xml:space="preserve">6.  C’est gentil de votre part. </w:t>
      </w:r>
    </w:p>
    <w:p>
      <w:r>
        <w:t xml:space="preserve">    It's kind of you. </w:t>
      </w:r>
    </w:p>
    <w:p>
      <w:r>
        <w:t xml:space="preserve">7.  Merci d’être venu! </w:t>
      </w:r>
    </w:p>
    <w:p>
      <w:r>
        <w:t xml:space="preserve">    Thank you for coming!</w:t>
      </w:r>
    </w:p>
    <w:p>
      <w:r>
        <w:t xml:space="preserve">8.  Il est merci de nous avoir fait ce plaisir. </w:t>
      </w:r>
    </w:p>
    <w:p>
      <w:r>
        <w:t xml:space="preserve">   It is nice of us to have this pleasure. </w:t>
      </w:r>
    </w:p>
    <w:p>
      <w:r>
        <w:t>9.  Je vous remercie pour votre présence.</w:t>
      </w:r>
    </w:p>
    <w:p>
      <w:r>
        <w:t xml:space="preserve">   Thank you for your presence. </w:t>
      </w:r>
    </w:p>
    <w:p>
      <w:r>
        <w:t>10.  Merci beaucoup d'avoir eu confiance en moi.</w:t>
      </w:r>
    </w:p>
    <w:p>
      <w:r>
        <w:t xml:space="preserve">    I thank you very much for having trusted me.</w:t>
      </w:r>
    </w:p>
    <w:p/>
    <w:p>
      <w:r>
        <w:rPr>
          <w:b/>
        </w:rPr>
        <w:t>Word: Faux | Meaning: False</w:t>
      </w:r>
    </w:p>
    <w:p/>
    <w:p>
      <w:r>
        <w:t xml:space="preserve">1. La lumière du soleil était faux, elle ne brillait pas. </w:t>
      </w:r>
    </w:p>
    <w:p>
      <w:r>
        <w:t xml:space="preserve">    The sunlight was fake, it didn't shine brightly.</w:t>
      </w:r>
    </w:p>
    <w:p>
      <w:r>
        <w:t xml:space="preserve">2. Il dit que son ami est faux, mais nous pensons qu'il ment.  </w:t>
      </w:r>
    </w:p>
    <w:p>
      <w:r>
        <w:t xml:space="preserve">   He says his friend is fake, but we think he's lying.</w:t>
      </w:r>
    </w:p>
    <w:p>
      <w:r>
        <w:t xml:space="preserve">3. Les couleurs de ce tableau sont trop faux, elles ne correspondent pas. </w:t>
      </w:r>
    </w:p>
    <w:p>
      <w:r>
        <w:t xml:space="preserve">    The colors in this painting are too fake, they don't match. </w:t>
      </w:r>
    </w:p>
    <w:p>
      <w:r>
        <w:t xml:space="preserve">4. C’est faux que la voiture est rouge.  </w:t>
      </w:r>
    </w:p>
    <w:p>
      <w:r>
        <w:t xml:space="preserve">    It's not true that the car is red.</w:t>
      </w:r>
    </w:p>
    <w:p>
      <w:r>
        <w:t xml:space="preserve">5. Je crois que le gouvernement est faux et il faut être prudent. </w:t>
      </w:r>
    </w:p>
    <w:p>
      <w:r>
        <w:t xml:space="preserve">   I believe the government is fake and we must be cautious.</w:t>
      </w:r>
    </w:p>
    <w:p>
      <w:r>
        <w:t xml:space="preserve">6. La réponse à cette question est fausse, la vérité est ailleurs. </w:t>
      </w:r>
    </w:p>
    <w:p>
      <w:r>
        <w:t xml:space="preserve">    The answer to this question is false, the truth is elsewhere.</w:t>
      </w:r>
    </w:p>
    <w:p>
      <w:r>
        <w:t xml:space="preserve">7. Nous ne sommes pas d'accord sur la nature du problème, il y a une certaine fausseté. </w:t>
      </w:r>
    </w:p>
    <w:p>
      <w:r>
        <w:t xml:space="preserve">   We are not in agreement on the nature of the problem, there is some dishonesty.</w:t>
      </w:r>
    </w:p>
    <w:p>
      <w:r>
        <w:t xml:space="preserve">8. C’est faux que les animaux n’ont pas besoin de manger, ils ont besoin d'un régime alimentaire équilibré.  </w:t>
      </w:r>
    </w:p>
    <w:p>
      <w:r>
        <w:t xml:space="preserve">    It's fake that animals don't need to eat, they need a balanced diet. </w:t>
      </w:r>
    </w:p>
    <w:p>
      <w:r>
        <w:t xml:space="preserve">9. La situation est fausse, il y a des informations manquantes. </w:t>
      </w:r>
    </w:p>
    <w:p>
      <w:r>
        <w:t xml:space="preserve">   The situation is false, there are missing pieces of information.</w:t>
      </w:r>
    </w:p>
    <w:p>
      <w:r>
        <w:t xml:space="preserve">10. Il faut être prudent et faire attention à ne pas tomber dans la fausseté. </w:t>
      </w:r>
    </w:p>
    <w:p>
      <w:r>
        <w:t xml:space="preserve">    You have to be cautious and not fall into the trap of fake news.</w:t>
      </w:r>
    </w:p>
    <w:p/>
    <w:p>
      <w:r>
        <w:rPr>
          <w:b/>
        </w:rPr>
        <w:t>Word: Salut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Salut ! Qu'est-ce que tu fais ?</w:t>
      </w:r>
    </w:p>
    <w:p>
      <w:r>
        <w:t xml:space="preserve">  Hey! What are you doing?</w:t>
      </w:r>
    </w:p>
    <w:p>
      <w:r>
        <w:t>3. Je vais bien, merci. Et vous ?</w:t>
      </w:r>
    </w:p>
    <w:p>
      <w:r>
        <w:t xml:space="preserve">  I am good, thank you. And you?</w:t>
      </w:r>
    </w:p>
    <w:p>
      <w:r>
        <w:t>4. Salut à tous !</w:t>
      </w:r>
    </w:p>
    <w:p>
      <w:r>
        <w:t xml:space="preserve">  Hello everyone!</w:t>
      </w:r>
    </w:p>
    <w:p>
      <w:r>
        <w:t xml:space="preserve">5. J'ai besoin d'un café. Salut ! </w:t>
      </w:r>
    </w:p>
    <w:p>
      <w:r>
        <w:t xml:space="preserve">  I need a coffee. Hey!</w:t>
      </w:r>
    </w:p>
    <w:p>
      <w:r>
        <w:t>6. Tu me demandes quoi ? Salut !</w:t>
      </w:r>
    </w:p>
    <w:p>
      <w:r>
        <w:t xml:space="preserve">  What do you want to ask me? Hey!</w:t>
      </w:r>
    </w:p>
    <w:p>
      <w:r>
        <w:t>7. C'est une belle journée, salut !</w:t>
      </w:r>
    </w:p>
    <w:p>
      <w:r>
        <w:t xml:space="preserve">  It's a beautiful day, hello!</w:t>
      </w:r>
    </w:p>
    <w:p>
      <w:r>
        <w:t xml:space="preserve">8. Salut à la personne qui est derrière moi. </w:t>
      </w:r>
    </w:p>
    <w:p>
      <w:r>
        <w:t xml:space="preserve">  Hello to the person behind me. </w:t>
      </w:r>
    </w:p>
    <w:p>
      <w:r>
        <w:t xml:space="preserve">9. Je voudrais un sandwich, merci. Salut ! </w:t>
      </w:r>
    </w:p>
    <w:p>
      <w:r>
        <w:t xml:space="preserve">  I would like a sandwich, thank you. Hello!</w:t>
      </w:r>
    </w:p>
    <w:p>
      <w:r>
        <w:t xml:space="preserve">10.  Salut, je suis ravi de te revoir. </w:t>
      </w:r>
    </w:p>
    <w:p>
      <w:r>
        <w:t xml:space="preserve">   Hi, it's nice to see you again.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 Bonjour, je m’appelle [Your Name].</w:t>
      </w:r>
    </w:p>
    <w:p>
      <w:r>
        <w:t xml:space="preserve">   Hello, my name is [Your Name].</w:t>
      </w:r>
    </w:p>
    <w:p>
      <w:r>
        <w:t xml:space="preserve">3.  Bonjour à tous ! </w:t>
      </w:r>
    </w:p>
    <w:p>
      <w:r>
        <w:t xml:space="preserve">   Good day everyone!</w:t>
      </w:r>
    </w:p>
    <w:p>
      <w:r>
        <w:t xml:space="preserve">4.  Bonjour la journée est belle! </w:t>
      </w:r>
    </w:p>
    <w:p>
      <w:r>
        <w:t xml:space="preserve">   Good morning, the day is beautiful! </w:t>
      </w:r>
    </w:p>
    <w:p>
      <w:r>
        <w:t>5.  Bonjour, le temps est froid aujourd’hui.</w:t>
      </w:r>
    </w:p>
    <w:p>
      <w:r>
        <w:t xml:space="preserve">    Hello, it’s cold today. </w:t>
      </w:r>
    </w:p>
    <w:p>
      <w:r>
        <w:t xml:space="preserve">6.  Bonjour, j’adore les fleurs. </w:t>
      </w:r>
    </w:p>
    <w:p>
      <w:r>
        <w:t xml:space="preserve">   Hello, I love flowers.</w:t>
      </w:r>
    </w:p>
    <w:p>
      <w:r>
        <w:t xml:space="preserve">7.  Bonjour, comment allez-vous ? </w:t>
      </w:r>
    </w:p>
    <w:p>
      <w:r>
        <w:t xml:space="preserve">   Hello, how are you?</w:t>
      </w:r>
    </w:p>
    <w:p>
      <w:r>
        <w:t xml:space="preserve">8.  Bonjour à vous ! </w:t>
      </w:r>
    </w:p>
    <w:p>
      <w:r>
        <w:t xml:space="preserve">   Hello to you! </w:t>
      </w:r>
    </w:p>
    <w:p>
      <w:r>
        <w:t>9.  Bonjour, je suis fatigué.</w:t>
      </w:r>
    </w:p>
    <w:p>
      <w:r>
        <w:t xml:space="preserve">   Hello, I’m tired.</w:t>
      </w:r>
    </w:p>
    <w:p>
      <w:r>
        <w:t xml:space="preserve">10. Bonjour, merci pour votre aide. </w:t>
      </w:r>
    </w:p>
    <w:p>
      <w:r>
        <w:t xml:space="preserve">    Hello, thank you for your help.</w:t>
      </w:r>
    </w:p>
    <w:p/>
    <w:p>
      <w:r>
        <w:rPr>
          <w:b/>
        </w:rPr>
        <w:t>Word: oui | Meaning: yes</w:t>
      </w:r>
    </w:p>
    <w:p/>
    <w:p>
      <w:r>
        <w:t>1. Je veux manger une pizza, s'il vous plaît.</w:t>
      </w:r>
    </w:p>
    <w:p>
      <w:r>
        <w:t xml:space="preserve">    I want to eat a pizza, please.</w:t>
      </w:r>
    </w:p>
    <w:p>
      <w:r>
        <w:t>2. Oui, je comprends.</w:t>
      </w:r>
    </w:p>
    <w:p>
      <w:r>
        <w:t xml:space="preserve">    Yes, I understand.</w:t>
      </w:r>
    </w:p>
    <w:p>
      <w:r>
        <w:t>3.  Est-ce que tu veux venir à la fête ?</w:t>
      </w:r>
    </w:p>
    <w:p>
      <w:r>
        <w:t xml:space="preserve">    Do you want to come to the party? </w:t>
      </w:r>
    </w:p>
    <w:p>
      <w:r>
        <w:t>4.  Je suis contente de vous rencontrer.</w:t>
      </w:r>
    </w:p>
    <w:p>
      <w:r>
        <w:t xml:space="preserve">    I am happy to meet you.</w:t>
      </w:r>
    </w:p>
    <w:p>
      <w:r>
        <w:t>5. Vous avez raison, c'est une bonne idée.</w:t>
      </w:r>
    </w:p>
    <w:p>
      <w:r>
        <w:t xml:space="preserve">   You are right, it's a good idea.</w:t>
      </w:r>
    </w:p>
    <w:p>
      <w:r>
        <w:t>6. Oui, je peux te dire cela.</w:t>
      </w:r>
    </w:p>
    <w:p>
      <w:r>
        <w:t xml:space="preserve">    Yes, I can tell you that.</w:t>
      </w:r>
    </w:p>
    <w:p>
      <w:r>
        <w:t>7.  J'aime beaucoup la musique classique.</w:t>
      </w:r>
    </w:p>
    <w:p>
      <w:r>
        <w:t xml:space="preserve">     I like classical music very much. </w:t>
      </w:r>
    </w:p>
    <w:p>
      <w:r>
        <w:t>8.  Merci de votre aide.</w:t>
      </w:r>
    </w:p>
    <w:p>
      <w:r>
        <w:t xml:space="preserve">   Thank you for your help.</w:t>
      </w:r>
    </w:p>
    <w:p>
      <w:r>
        <w:t>9.  Oui, c'est vrai, j'ai vu ça.</w:t>
      </w:r>
    </w:p>
    <w:p>
      <w:r>
        <w:t xml:space="preserve">    Yes, that's right, I saw it. </w:t>
      </w:r>
    </w:p>
    <w:p>
      <w:r>
        <w:t xml:space="preserve">10.  Bon, je vais te dire oui! </w:t>
      </w:r>
    </w:p>
    <w:p>
      <w:r>
        <w:t xml:space="preserve">    Okay, I will tell you yes!</w:t>
      </w:r>
    </w:p>
    <w:p/>
    <w:p>
      <w:r>
        <w:rPr>
          <w:b/>
        </w:rPr>
        <w:t>Word: Four | Meaning: A metal cooking appliance used to cook food over an open flame</w:t>
      </w:r>
    </w:p>
    <w:p/>
    <w:p>
      <w:r>
        <w:t>1. J'ai quatre pommes.</w:t>
      </w:r>
    </w:p>
    <w:p>
      <w:r>
        <w:t xml:space="preserve">   I have four apples.</w:t>
      </w:r>
    </w:p>
    <w:p>
      <w:r>
        <w:t>2. Il y a quatre personnes dans la voiture.</w:t>
      </w:r>
    </w:p>
    <w:p>
      <w:r>
        <w:t xml:space="preserve">   There are four people in the car.</w:t>
      </w:r>
    </w:p>
    <w:p>
      <w:r>
        <w:t>3. La table a quatre jambes.</w:t>
      </w:r>
    </w:p>
    <w:p>
      <w:r>
        <w:t xml:space="preserve">   The table has four legs. </w:t>
      </w:r>
    </w:p>
    <w:p>
      <w:r>
        <w:t>4. Combien de dollars avez-vous ?</w:t>
      </w:r>
    </w:p>
    <w:p>
      <w:r>
        <w:t xml:space="preserve">   How much money do you have?</w:t>
      </w:r>
    </w:p>
    <w:p>
      <w:r>
        <w:t xml:space="preserve">5. J'aime les couleurs quatre. </w:t>
      </w:r>
    </w:p>
    <w:p>
      <w:r>
        <w:t xml:space="preserve">   I like four colors.</w:t>
      </w:r>
    </w:p>
    <w:p>
      <w:r>
        <w:t>6. Four est un nombre important dans la culture française.</w:t>
      </w:r>
    </w:p>
    <w:p>
      <w:r>
        <w:t xml:space="preserve">   Four is an important number in French culture.</w:t>
      </w:r>
    </w:p>
    <w:p>
      <w:r>
        <w:t>7.  Il a mis quatre bougies sur le gâteau.</w:t>
      </w:r>
    </w:p>
    <w:p>
      <w:r>
        <w:t xml:space="preserve">    He put four candles on the cake.</w:t>
      </w:r>
    </w:p>
    <w:p>
      <w:r>
        <w:t>8. La saison de l’automne a quatre saisons.</w:t>
      </w:r>
    </w:p>
    <w:p>
      <w:r>
        <w:t xml:space="preserve">    The season of autumn has four seasons. </w:t>
      </w:r>
    </w:p>
    <w:p>
      <w:r>
        <w:t>9. J'ai vu quatre oiseaux voler dans le ciel.</w:t>
      </w:r>
    </w:p>
    <w:p>
      <w:r>
        <w:t xml:space="preserve">   I saw four birds fly in the sky.</w:t>
      </w:r>
    </w:p>
    <w:p>
      <w:r>
        <w:t>10. Il y a quatre jours de la semaine.</w:t>
      </w:r>
    </w:p>
    <w:p>
      <w:r>
        <w:t xml:space="preserve">   There are four days of the week.</w:t>
      </w:r>
    </w:p>
    <w:p/>
    <w:p>
      <w:r>
        <w:rPr>
          <w:b/>
        </w:rPr>
        <w:t>Word: Lui | Meaning: He</w:t>
      </w:r>
    </w:p>
    <w:p/>
    <w:p>
      <w:r>
        <w:t>1. Lui, il est toujours enthousiaste.</w:t>
      </w:r>
    </w:p>
    <w:p>
      <w:r>
        <w:t xml:space="preserve">   He is always enthusiastic.</w:t>
      </w:r>
    </w:p>
    <w:p>
      <w:r>
        <w:t>2. J'ai donné un cadeau à Lui.</w:t>
      </w:r>
    </w:p>
    <w:p>
      <w:r>
        <w:t xml:space="preserve">   I gave him a present.</w:t>
      </w:r>
    </w:p>
    <w:p>
      <w:r>
        <w:t xml:space="preserve">3. Il m’a dit que lui-même était content. </w:t>
      </w:r>
    </w:p>
    <w:p>
      <w:r>
        <w:t xml:space="preserve">  He told me that he was happy himself.</w:t>
      </w:r>
    </w:p>
    <w:p>
      <w:r>
        <w:t>4. La conversation avec Lui a été agréable.</w:t>
      </w:r>
    </w:p>
    <w:p>
      <w:r>
        <w:t xml:space="preserve">   The conversation with him was pleasant.</w:t>
      </w:r>
    </w:p>
    <w:p>
      <w:r>
        <w:t>5. Lui, il est très intelligent.</w:t>
      </w:r>
    </w:p>
    <w:p>
      <w:r>
        <w:t xml:space="preserve">    He is very smart.</w:t>
      </w:r>
    </w:p>
    <w:p>
      <w:r>
        <w:t>6. Je vous ai montré un album de photos à Lui.</w:t>
      </w:r>
    </w:p>
    <w:p>
      <w:r>
        <w:t xml:space="preserve">    I showed you an album of pictures to him. </w:t>
      </w:r>
    </w:p>
    <w:p>
      <w:r>
        <w:t>7. J’ai rencontré une amie pour lui parler.</w:t>
      </w:r>
    </w:p>
    <w:p>
      <w:r>
        <w:t xml:space="preserve">    I met a friend to talk to him about.</w:t>
      </w:r>
    </w:p>
    <w:p>
      <w:r>
        <w:t>8.  Lui, il est très occupé.</w:t>
      </w:r>
    </w:p>
    <w:p>
      <w:r>
        <w:t xml:space="preserve">   He is very busy.</w:t>
      </w:r>
    </w:p>
    <w:p>
      <w:r>
        <w:t>9. On a parlé de la nourriture à Lui.</w:t>
      </w:r>
    </w:p>
    <w:p>
      <w:r>
        <w:t xml:space="preserve">    We talked about food with him. </w:t>
      </w:r>
    </w:p>
    <w:p>
      <w:r>
        <w:t xml:space="preserve">10. Je lui ai envoyé un e-mail. </w:t>
      </w:r>
    </w:p>
    <w:p>
      <w:r>
        <w:t xml:space="preserve">    I sent him an email.</w:t>
      </w:r>
    </w:p>
    <w:p/>
    <w:p>
      <w:r>
        <w:rPr>
          <w:b/>
        </w:rPr>
        <w:t>Word: Grand | Meaning: Big, large</w:t>
      </w:r>
    </w:p>
    <w:p/>
    <w:p>
      <w:r>
        <w:t xml:space="preserve">1. Le gâteau est grand. </w:t>
      </w:r>
    </w:p>
    <w:p>
      <w:r>
        <w:t xml:space="preserve">   The cake is large.</w:t>
      </w:r>
    </w:p>
    <w:p>
      <w:r>
        <w:t>2. La ville est grandissante.</w:t>
      </w:r>
    </w:p>
    <w:p>
      <w:r>
        <w:t xml:space="preserve">   The city is growing rapidly.</w:t>
      </w:r>
    </w:p>
    <w:p>
      <w:r>
        <w:t>3. Il a un grand projet de carrière.</w:t>
      </w:r>
    </w:p>
    <w:p>
      <w:r>
        <w:t xml:space="preserve">   He has a big career plan.</w:t>
      </w:r>
    </w:p>
    <w:p>
      <w:r>
        <w:t>4. Son sourire était grand et chaleureux.</w:t>
      </w:r>
    </w:p>
    <w:p>
      <w:r>
        <w:t xml:space="preserve">   His smile was wide and warm.</w:t>
      </w:r>
    </w:p>
    <w:p>
      <w:r>
        <w:t xml:space="preserve">5. Le jardin est grand et luxuriant. </w:t>
      </w:r>
    </w:p>
    <w:p>
      <w:r>
        <w:t xml:space="preserve">   The garden is large and flourishing.</w:t>
      </w:r>
    </w:p>
    <w:p>
      <w:r>
        <w:t>6. La maison était grande et moderne.</w:t>
      </w:r>
    </w:p>
    <w:p>
      <w:r>
        <w:t xml:space="preserve">   The house was spacious and modern.</w:t>
      </w:r>
    </w:p>
    <w:p>
      <w:r>
        <w:t xml:space="preserve">7. L'artiste a peint un grand tableau. </w:t>
      </w:r>
    </w:p>
    <w:p>
      <w:r>
        <w:t xml:space="preserve">   The artist painted a large painting.</w:t>
      </w:r>
    </w:p>
    <w:p>
      <w:r>
        <w:t xml:space="preserve">8. Il demande une grande quantité d’eau. </w:t>
      </w:r>
    </w:p>
    <w:p>
      <w:r>
        <w:t xml:space="preserve">   He needs a large quantity of water.</w:t>
      </w:r>
    </w:p>
    <w:p>
      <w:r>
        <w:t xml:space="preserve">9. Nous avons un grand respect pour la culture française. </w:t>
      </w:r>
    </w:p>
    <w:p>
      <w:r>
        <w:t xml:space="preserve">   We have a great respect for French culture.</w:t>
      </w:r>
    </w:p>
    <w:p>
      <w:r>
        <w:t xml:space="preserve">10. La taille du livre est importante. </w:t>
      </w:r>
    </w:p>
    <w:p>
      <w:r>
        <w:t xml:space="preserve">   The size of the book is important.</w:t>
      </w:r>
    </w:p>
    <w:p/>
    <w:p>
      <w:r>
        <w:rPr>
          <w:b/>
        </w:rPr>
        <w:t>Word: Petit | Meaning: Small</w:t>
      </w:r>
    </w:p>
    <w:p/>
    <w:p>
      <w:r>
        <w:t xml:space="preserve">1.  J'ai un petit chien. </w:t>
      </w:r>
    </w:p>
    <w:p>
      <w:r>
        <w:t xml:space="preserve">    My dog is small.</w:t>
      </w:r>
    </w:p>
    <w:p>
      <w:r>
        <w:t>2.  Ce gâteau est petit.</w:t>
      </w:r>
    </w:p>
    <w:p>
      <w:r>
        <w:t xml:space="preserve">    This cake is small.</w:t>
      </w:r>
    </w:p>
    <w:p>
      <w:r>
        <w:t>3.  Le livre est petit.</w:t>
      </w:r>
    </w:p>
    <w:p>
      <w:r>
        <w:t xml:space="preserve">   The book is small.</w:t>
      </w:r>
    </w:p>
    <w:p>
      <w:r>
        <w:t xml:space="preserve">4.  Mon enfant est petit. </w:t>
      </w:r>
    </w:p>
    <w:p>
      <w:r>
        <w:t xml:space="preserve">    My child is small.</w:t>
      </w:r>
    </w:p>
    <w:p>
      <w:r>
        <w:t>5.  La robe est petite.</w:t>
      </w:r>
    </w:p>
    <w:p>
      <w:r>
        <w:t xml:space="preserve">    The dress is small.</w:t>
      </w:r>
    </w:p>
    <w:p>
      <w:r>
        <w:t>6.  Votre maison est petite.</w:t>
      </w:r>
    </w:p>
    <w:p>
      <w:r>
        <w:t xml:space="preserve">    Your house is small.</w:t>
      </w:r>
    </w:p>
    <w:p>
      <w:r>
        <w:t>7.  Les fleurs sont petites.</w:t>
      </w:r>
    </w:p>
    <w:p>
      <w:r>
        <w:t xml:space="preserve">    The flowers are small.</w:t>
      </w:r>
    </w:p>
    <w:p>
      <w:r>
        <w:t xml:space="preserve">8.  Il a un petit sourire. </w:t>
      </w:r>
    </w:p>
    <w:p>
      <w:r>
        <w:t xml:space="preserve">    He has a little smile.</w:t>
      </w:r>
    </w:p>
    <w:p>
      <w:r>
        <w:t>9.  Ce café est petit.</w:t>
      </w:r>
    </w:p>
    <w:p>
      <w:r>
        <w:t xml:space="preserve">    This coffee is small.</w:t>
      </w:r>
    </w:p>
    <w:p>
      <w:r>
        <w:t>10. Le bébé est petit.</w:t>
      </w:r>
    </w:p>
    <w:p>
      <w:r>
        <w:t xml:space="preserve">   The baby is small.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Il a un costume rouge. </w:t>
      </w:r>
    </w:p>
    <w:p>
      <w:r>
        <w:t>He has a red suit.</w:t>
      </w:r>
    </w:p>
    <w:p>
      <w:r>
        <w:t>3. La tomate est rouge.</w:t>
      </w:r>
    </w:p>
    <w:p>
      <w:r>
        <w:t>The tomato is red.</w:t>
      </w:r>
    </w:p>
    <w:p>
      <w:r>
        <w:t xml:space="preserve">4. Le drapeau est rouge, blanc et bleu. </w:t>
      </w:r>
    </w:p>
    <w:p>
      <w:r>
        <w:t>The flag is red, white and blue.</w:t>
      </w:r>
    </w:p>
    <w:p>
      <w:r>
        <w:t>5. Les roses sont rouges.</w:t>
      </w:r>
    </w:p>
    <w:p>
      <w:r>
        <w:t>The roses are red.</w:t>
      </w:r>
    </w:p>
    <w:p>
      <w:r>
        <w:t xml:space="preserve">6. J'aime les couleurs rouges. </w:t>
      </w:r>
    </w:p>
    <w:p>
      <w:r>
        <w:t>I like red colors.</w:t>
      </w:r>
    </w:p>
    <w:p>
      <w:r>
        <w:t xml:space="preserve">7. La ville de Paris a une grande architecture rouge.  </w:t>
      </w:r>
    </w:p>
    <w:p>
      <w:r>
        <w:t>The city of Paris has a large red architecture.</w:t>
      </w:r>
    </w:p>
    <w:p>
      <w:r>
        <w:t>8. Le cardinal est rouge comme le sang.</w:t>
      </w:r>
    </w:p>
    <w:p>
      <w:r>
        <w:t>The cardinal is red like blood.</w:t>
      </w:r>
    </w:p>
    <w:p>
      <w:r>
        <w:t xml:space="preserve">9. Les enfants aiment jouer avec des choses rouges. </w:t>
      </w:r>
    </w:p>
    <w:p>
      <w:r>
        <w:t>Children like to play with things that are red.</w:t>
      </w:r>
    </w:p>
    <w:p>
      <w:r>
        <w:t xml:space="preserve">10. La robe de la reine est rouge.  </w:t>
      </w:r>
    </w:p>
    <w:p>
      <w:r>
        <w:t>The queen's dress is red.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