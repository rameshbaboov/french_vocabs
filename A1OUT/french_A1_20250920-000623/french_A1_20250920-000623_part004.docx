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 xml:space="preserve">2. J'ai une robe blanche. </w:t>
      </w:r>
    </w:p>
    <w:p>
      <w:r>
        <w:t xml:space="preserve">   I have a white dress.</w:t>
      </w:r>
    </w:p>
    <w:p>
      <w:r>
        <w:t>3. La lumière du soleil est blanche.</w:t>
      </w:r>
    </w:p>
    <w:p>
      <w:r>
        <w:t xml:space="preserve">   The light of the sun is white.</w:t>
      </w:r>
    </w:p>
    <w:p>
      <w:r>
        <w:t xml:space="preserve">4. Il y a un croissant blanc sur le plateau. </w:t>
      </w:r>
    </w:p>
    <w:p>
      <w:r>
        <w:t xml:space="preserve">  There is a white croissant on the plate.</w:t>
      </w:r>
    </w:p>
    <w:p>
      <w:r>
        <w:t xml:space="preserve">5. Elle adore regarder les films blancs. </w:t>
      </w:r>
    </w:p>
    <w:p>
      <w:r>
        <w:t xml:space="preserve">   She loves watching white movies.</w:t>
      </w:r>
    </w:p>
    <w:p>
      <w:r>
        <w:t xml:space="preserve">6. Le ciel est parfois blanc. </w:t>
      </w:r>
    </w:p>
    <w:p>
      <w:r>
        <w:t xml:space="preserve">   The sky can be white sometimes.</w:t>
      </w:r>
    </w:p>
    <w:p>
      <w:r>
        <w:t xml:space="preserve">7. L'eau est blanche. </w:t>
      </w:r>
    </w:p>
    <w:p>
      <w:r>
        <w:t xml:space="preserve">   The water is white.</w:t>
      </w:r>
    </w:p>
    <w:p>
      <w:r>
        <w:t xml:space="preserve">8. La neige est blanche. </w:t>
      </w:r>
    </w:p>
    <w:p>
      <w:r>
        <w:t xml:space="preserve">   Snow is white.</w:t>
      </w:r>
    </w:p>
    <w:p>
      <w:r>
        <w:t xml:space="preserve">9. Tu veux un café blanc ? </w:t>
      </w:r>
    </w:p>
    <w:p>
      <w:r>
        <w:t xml:space="preserve">    Do you want a white coffee?</w:t>
      </w:r>
    </w:p>
    <w:p>
      <w:r>
        <w:t xml:space="preserve">10.  Ce livre est écrit en blanc et noir. </w:t>
      </w:r>
    </w:p>
    <w:p>
      <w:r>
        <w:t xml:space="preserve">   This book is written in black and white.</w:t>
      </w:r>
    </w:p>
    <w:p/>
    <w:p>
      <w:r>
        <w:rPr>
          <w:b/>
        </w:rPr>
        <w:t>Word: Humain | Meaning: Human</w:t>
      </w:r>
    </w:p>
    <w:p/>
    <w:p>
      <w:r>
        <w:t>1.  Le **humain** est un être complexe.</w:t>
      </w:r>
    </w:p>
    <w:p>
      <w:r>
        <w:t xml:space="preserve">   Human beings are complex creatures.</w:t>
      </w:r>
    </w:p>
    <w:p>
      <w:r>
        <w:t>2.  La nature **humaine** est fragile et doit être protégée.</w:t>
      </w:r>
    </w:p>
    <w:p>
      <w:r>
        <w:t xml:space="preserve">   Human nature is fragile and needs to be protected.</w:t>
      </w:r>
    </w:p>
    <w:p>
      <w:r>
        <w:t xml:space="preserve">3.  L’homme a des besoins physiques et sociaux. </w:t>
      </w:r>
    </w:p>
    <w:p>
      <w:r>
        <w:t xml:space="preserve">   Humans have physical and social needs.</w:t>
      </w:r>
    </w:p>
    <w:p>
      <w:r>
        <w:t>4.  Il faut s'engager pour une société **humaine** plus juste.</w:t>
      </w:r>
    </w:p>
    <w:p>
      <w:r>
        <w:t xml:space="preserve">   We need to commit to a more just human society.</w:t>
      </w:r>
    </w:p>
    <w:p>
      <w:r>
        <w:t>5.  Le progrès technologique a un impact significatif sur la vie **humaine**.</w:t>
      </w:r>
    </w:p>
    <w:p>
      <w:r>
        <w:t xml:space="preserve">   Technological progress has a significant impact on human life. </w:t>
      </w:r>
    </w:p>
    <w:p>
      <w:r>
        <w:t>6.  L’homme est le seul animal à être capable de penser et d'exprimer ses émotions **humainement**.</w:t>
      </w:r>
    </w:p>
    <w:p>
      <w:r>
        <w:t xml:space="preserve">   Humans are the only animals capable of thinking and expressing their emotions in a human way.</w:t>
      </w:r>
    </w:p>
    <w:p>
      <w:r>
        <w:t xml:space="preserve">7.  Les efforts pour l’éducation **humaine** sont essentiels pour la construction d'une société meilleure. </w:t>
      </w:r>
    </w:p>
    <w:p>
      <w:r>
        <w:t xml:space="preserve">   Efforts for education, human development, are essential for building a better society.</w:t>
      </w:r>
    </w:p>
    <w:p>
      <w:r>
        <w:t xml:space="preserve">8.  Le **humain** est capable de grande compassion et d'amour. </w:t>
      </w:r>
    </w:p>
    <w:p>
      <w:r>
        <w:t xml:space="preserve">    Human beings are capable of great compassion and love. </w:t>
      </w:r>
    </w:p>
    <w:p>
      <w:r>
        <w:t>9.  La culture **humaine** s’appuie sur l’histoire et les traditions.</w:t>
      </w:r>
    </w:p>
    <w:p>
      <w:r>
        <w:t xml:space="preserve">   Human culture is based on history and traditions. </w:t>
      </w:r>
    </w:p>
    <w:p>
      <w:r>
        <w:t xml:space="preserve">10. La **humainité** est un élément essentiel de la vie. </w:t>
      </w:r>
    </w:p>
    <w:p>
      <w:r>
        <w:t xml:space="preserve">   Humanity is an essential element of life.</w:t>
      </w:r>
    </w:p>
    <w:p/>
    <w:p>
      <w:r>
        <w:rPr>
          <w:b/>
        </w:rPr>
        <w:t>Word: Grande | Meaning: Large</w:t>
      </w:r>
    </w:p>
    <w:p/>
    <w:p>
      <w:r>
        <w:t xml:space="preserve">1. La maison est grande. </w:t>
      </w:r>
    </w:p>
    <w:p>
      <w:r>
        <w:t xml:space="preserve">    The house is large.</w:t>
      </w:r>
    </w:p>
    <w:p>
      <w:r>
        <w:t xml:space="preserve">2. Les enfants jouent dans une grande cour. </w:t>
      </w:r>
    </w:p>
    <w:p>
      <w:r>
        <w:t xml:space="preserve">    The children play in a big yard.</w:t>
      </w:r>
    </w:p>
    <w:p>
      <w:r>
        <w:t xml:space="preserve">3. J'ai besoin d'une grande voiture pour transporter mes meubles. </w:t>
      </w:r>
    </w:p>
    <w:p>
      <w:r>
        <w:t xml:space="preserve">    I need a large car to transport my furniture.</w:t>
      </w:r>
    </w:p>
    <w:p>
      <w:r>
        <w:t xml:space="preserve">4. La montagne est grande et majestueuse. </w:t>
      </w:r>
    </w:p>
    <w:p>
      <w:r>
        <w:t xml:space="preserve">    The mountain is big and majestic.</w:t>
      </w:r>
    </w:p>
    <w:p>
      <w:r>
        <w:t>5.  Les vacances sont grandes, nous sommes en voyage!</w:t>
      </w:r>
    </w:p>
    <w:p>
      <w:r>
        <w:t xml:space="preserve">   Holidays are long; we're on vacation!</w:t>
      </w:r>
    </w:p>
    <w:p>
      <w:r>
        <w:t xml:space="preserve">6. Elle a une grande collection d’art. </w:t>
      </w:r>
    </w:p>
    <w:p>
      <w:r>
        <w:t xml:space="preserve">    She has a large collection of art.</w:t>
      </w:r>
    </w:p>
    <w:p>
      <w:r>
        <w:t xml:space="preserve">7. Nous avons besoin d'une grande quantité de nourriture pour la fête. </w:t>
      </w:r>
    </w:p>
    <w:p>
      <w:r>
        <w:t xml:space="preserve">    We need a large amount of food for the party.</w:t>
      </w:r>
    </w:p>
    <w:p>
      <w:r>
        <w:t xml:space="preserve">8.  La fleur est belle et grande. </w:t>
      </w:r>
    </w:p>
    <w:p>
      <w:r>
        <w:t xml:space="preserve">    The flower is beautiful and large.</w:t>
      </w:r>
    </w:p>
    <w:p>
      <w:r>
        <w:t xml:space="preserve">9.  Il est grand et gentil, il est très facile à faire confiance. </w:t>
      </w:r>
    </w:p>
    <w:p>
      <w:r>
        <w:t xml:space="preserve">    He is big and kind; he is very easy to trust.</w:t>
      </w:r>
    </w:p>
    <w:p>
      <w:r>
        <w:t>10. Le gâteau était tellement grand que nous n’avons pas pu le manger tout seul.</w:t>
      </w:r>
    </w:p>
    <w:p>
      <w:r>
        <w:t xml:space="preserve">   The cake was so big that we couldn't eat it all alone.</w:t>
      </w:r>
    </w:p>
    <w:p/>
    <w:p>
      <w:r>
        <w:rPr>
          <w:b/>
        </w:rPr>
        <w:t>Word: Cinq | Meaning: Five</w:t>
      </w:r>
    </w:p>
    <w:p/>
    <w:p>
      <w:r>
        <w:t>1. J'ai cinq pommes.</w:t>
      </w:r>
    </w:p>
    <w:p>
      <w:r>
        <w:t xml:space="preserve">  I have five apples.</w:t>
      </w:r>
    </w:p>
    <w:p>
      <w:r>
        <w:t>2. Il y a cinq personnes dans la salle.</w:t>
      </w:r>
    </w:p>
    <w:p>
      <w:r>
        <w:t xml:space="preserve">  There are five people in the room.</w:t>
      </w:r>
    </w:p>
    <w:p>
      <w:r>
        <w:t xml:space="preserve">3. Cinq minutes plus tard, elle sera là. </w:t>
      </w:r>
    </w:p>
    <w:p>
      <w:r>
        <w:t xml:space="preserve">  Five minutes later, she will be there.</w:t>
      </w:r>
    </w:p>
    <w:p>
      <w:r>
        <w:t>4. Je dois acheter cinq œufs pour le brunch.</w:t>
      </w:r>
    </w:p>
    <w:p>
      <w:r>
        <w:t xml:space="preserve">  I need to buy five eggs for brunch.</w:t>
      </w:r>
    </w:p>
    <w:p>
      <w:r>
        <w:t>5. La couleur de la voiture est rouge, elle a cinq portes.</w:t>
      </w:r>
    </w:p>
    <w:p>
      <w:r>
        <w:t xml:space="preserve">  The color of the car is red; it has five doors.</w:t>
      </w:r>
    </w:p>
    <w:p>
      <w:r>
        <w:t xml:space="preserve">6. J'ai cinq ans. </w:t>
      </w:r>
    </w:p>
    <w:p>
      <w:r>
        <w:t xml:space="preserve">  I am five years old.</w:t>
      </w:r>
    </w:p>
    <w:p>
      <w:r>
        <w:t>7. On a cinq jours de congé pour l'été.</w:t>
      </w:r>
    </w:p>
    <w:p>
      <w:r>
        <w:t xml:space="preserve">  We have five days off for summer.</w:t>
      </w:r>
    </w:p>
    <w:p>
      <w:r>
        <w:t xml:space="preserve">8. Il y a cinq personnes dans la voiture, mais il n’y a pas de place pour moi. </w:t>
      </w:r>
    </w:p>
    <w:p>
      <w:r>
        <w:t xml:space="preserve">  There are five people in the car, but there's no room for me.</w:t>
      </w:r>
    </w:p>
    <w:p>
      <w:r>
        <w:t>9. Elle a cinq frères et sœurs.</w:t>
      </w:r>
    </w:p>
    <w:p>
      <w:r>
        <w:t xml:space="preserve">   She has five brothers and sisters.</w:t>
      </w:r>
    </w:p>
    <w:p>
      <w:r>
        <w:t xml:space="preserve">10. J'ai cinq ans et je ne sais pas ce que je veux faire. </w:t>
      </w:r>
    </w:p>
    <w:p>
      <w:r>
        <w:t xml:space="preserve">   I am five years old and I don't know what to do.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>3. Dix minutes plus tard, nous allons commencer.</w:t>
      </w:r>
    </w:p>
    <w:p>
      <w:r>
        <w:t xml:space="preserve">  Ten minutes later, we will start.</w:t>
      </w:r>
    </w:p>
    <w:p>
      <w:r>
        <w:t xml:space="preserve">4. J'ai dix livres à lire. </w:t>
      </w:r>
    </w:p>
    <w:p>
      <w:r>
        <w:t xml:space="preserve">   I have ten books to read.</w:t>
      </w:r>
    </w:p>
    <w:p>
      <w:r>
        <w:t>5. Il y a dix personnes dans l’entreprise.</w:t>
      </w:r>
    </w:p>
    <w:p>
      <w:r>
        <w:t xml:space="preserve">   There are ten people in the company.</w:t>
      </w:r>
    </w:p>
    <w:p>
      <w:r>
        <w:t>6. Dix centimes de change!</w:t>
      </w:r>
    </w:p>
    <w:p>
      <w:r>
        <w:t xml:space="preserve">   Ten cents of change! </w:t>
      </w:r>
    </w:p>
    <w:p>
      <w:r>
        <w:t xml:space="preserve">7. Le prix est de dix euros. </w:t>
      </w:r>
    </w:p>
    <w:p>
      <w:r>
        <w:t xml:space="preserve">   The price is ten euros.</w:t>
      </w:r>
    </w:p>
    <w:p>
      <w:r>
        <w:t>8. J'ai dix points d’expérience.</w:t>
      </w:r>
    </w:p>
    <w:p>
      <w:r>
        <w:t xml:space="preserve">   I have ten points of experience.</w:t>
      </w:r>
    </w:p>
    <w:p>
      <w:r>
        <w:t xml:space="preserve">9. Il a dix ans et il est très gentil. </w:t>
      </w:r>
    </w:p>
    <w:p>
      <w:r>
        <w:t xml:space="preserve">   He is ten years old and very kind.</w:t>
      </w:r>
    </w:p>
    <w:p>
      <w:r>
        <w:t>10. Dix personnes ont participé à la réunion.</w:t>
      </w:r>
    </w:p>
    <w:p>
      <w:r>
        <w:t xml:space="preserve">  Ten people participated in the meeting.</w:t>
      </w:r>
    </w:p>
    <w:p/>
    <w:p>
      <w:r>
        <w:rPr>
          <w:b/>
        </w:rPr>
        <w:t>Word: S | Meaning:  S</w:t>
      </w:r>
    </w:p>
    <w:p/>
    <w:p>
      <w:r>
        <w:t>1. Il s'appelle Pierre.</w:t>
      </w:r>
    </w:p>
    <w:p>
      <w:r>
        <w:t xml:space="preserve">   He is called Pierre.</w:t>
      </w:r>
    </w:p>
    <w:p>
      <w:r>
        <w:t>2. J'ai un chat qui se promène dans la maison.</w:t>
      </w:r>
    </w:p>
    <w:p>
      <w:r>
        <w:t xml:space="preserve">    I have a cat that walks around the house.</w:t>
      </w:r>
    </w:p>
    <w:p>
      <w:r>
        <w:t xml:space="preserve">3. Le soleil brille aujourd'hui. </w:t>
      </w:r>
    </w:p>
    <w:p>
      <w:r>
        <w:t xml:space="preserve">  The sun shines today.</w:t>
      </w:r>
    </w:p>
    <w:p>
      <w:r>
        <w:t xml:space="preserve">4. Tu peux me parler ? </w:t>
      </w:r>
    </w:p>
    <w:p>
      <w:r>
        <w:t xml:space="preserve">   Can you talk to me?</w:t>
      </w:r>
    </w:p>
    <w:p>
      <w:r>
        <w:t xml:space="preserve">5. C’est une belle journée. </w:t>
      </w:r>
    </w:p>
    <w:p>
      <w:r>
        <w:t xml:space="preserve">   It’s a beautiful day.</w:t>
      </w:r>
    </w:p>
    <w:p>
      <w:r>
        <w:t xml:space="preserve">6. J’adore la nature. </w:t>
      </w:r>
    </w:p>
    <w:p>
      <w:r>
        <w:t xml:space="preserve">    I love the nature.</w:t>
      </w:r>
    </w:p>
    <w:p>
      <w:r>
        <w:t xml:space="preserve">7. Ils sont partis en vacances. </w:t>
      </w:r>
    </w:p>
    <w:p>
      <w:r>
        <w:t xml:space="preserve">   They went on vacation.</w:t>
      </w:r>
    </w:p>
    <w:p>
      <w:r>
        <w:t xml:space="preserve">8. La musique est agréable. </w:t>
      </w:r>
    </w:p>
    <w:p>
      <w:r>
        <w:t xml:space="preserve">  The music is pleasant.</w:t>
      </w:r>
    </w:p>
    <w:p>
      <w:r>
        <w:t xml:space="preserve">9. Je suis content de vous voir. </w:t>
      </w:r>
    </w:p>
    <w:p>
      <w:r>
        <w:t xml:space="preserve">   I am happy to see you.</w:t>
      </w:r>
    </w:p>
    <w:p>
      <w:r>
        <w:t xml:space="preserve">10. J'ai besoin d'aide. </w:t>
      </w:r>
    </w:p>
    <w:p>
      <w:r>
        <w:t xml:space="preserve">    I need help.</w:t>
      </w:r>
    </w:p>
    <w:p/>
    <w:p>
      <w:r>
        <w:rPr>
          <w:b/>
        </w:rPr>
        <w:t>Word: Faire | Meaning: To do, to make</w:t>
      </w:r>
    </w:p>
    <w:p/>
    <w:p>
      <w:r>
        <w:t xml:space="preserve">1. J'aime faire du vélo dans les bois.  </w:t>
      </w:r>
    </w:p>
    <w:p>
      <w:r>
        <w:t xml:space="preserve">    I like to go cycling in the woods.</w:t>
      </w:r>
    </w:p>
    <w:p>
      <w:r>
        <w:t xml:space="preserve">2. Il fait un gâteau délicieux pour la fête. </w:t>
      </w:r>
    </w:p>
    <w:p>
      <w:r>
        <w:t xml:space="preserve">    He makes a delicious cake for the party.</w:t>
      </w:r>
    </w:p>
    <w:p>
      <w:r>
        <w:t xml:space="preserve">3. Je vais faire une pause avant de commencer le travail. </w:t>
      </w:r>
    </w:p>
    <w:p>
      <w:r>
        <w:t xml:space="preserve">    I'm going to have a break before starting work.</w:t>
      </w:r>
    </w:p>
    <w:p>
      <w:r>
        <w:t xml:space="preserve">4. Les enfants aiment faire des jeux. </w:t>
      </w:r>
    </w:p>
    <w:p>
      <w:r>
        <w:t xml:space="preserve">    Children enjoy playing games.</w:t>
      </w:r>
    </w:p>
    <w:p>
      <w:r>
        <w:t xml:space="preserve">5. Elle fait ses achats au marché chaque semaine.  </w:t>
      </w:r>
    </w:p>
    <w:p>
      <w:r>
        <w:t xml:space="preserve">    She does her shopping at the market every week.</w:t>
      </w:r>
    </w:p>
    <w:p>
      <w:r>
        <w:t>6. Nous allons faire un voyage en Espagne en mai.</w:t>
      </w:r>
    </w:p>
    <w:p>
      <w:r>
        <w:t xml:space="preserve">    We are going to take a trip to Spain in May. </w:t>
      </w:r>
    </w:p>
    <w:p>
      <w:r>
        <w:t>7. Tu dois faire tes devoirs avant de regarder la télévision.</w:t>
      </w:r>
    </w:p>
    <w:p>
      <w:r>
        <w:t xml:space="preserve">    You must do your homework before watching television. </w:t>
      </w:r>
    </w:p>
    <w:p>
      <w:r>
        <w:t>8. Il faut faire attention aux dangers dans la ville.</w:t>
      </w:r>
    </w:p>
    <w:p>
      <w:r>
        <w:t xml:space="preserve">    It's necessary to be careful of the dangers in the city. </w:t>
      </w:r>
    </w:p>
    <w:p>
      <w:r>
        <w:t xml:space="preserve">9. Ils ne peuvent pas faire le chemin en une journée.  </w:t>
      </w:r>
    </w:p>
    <w:p>
      <w:r>
        <w:t xml:space="preserve">    They cannot take the route in one day.</w:t>
      </w:r>
    </w:p>
    <w:p>
      <w:r>
        <w:t xml:space="preserve">10. J'ai envie de faire un gâteau d'anniversaire pour les enfants.  </w:t>
      </w:r>
    </w:p>
    <w:p>
      <w:r>
        <w:t xml:space="preserve">    I feel like making a birthday cake for the children.</w:t>
      </w:r>
    </w:p>
    <w:p/>
    <w:p>
      <w:r>
        <w:rPr>
          <w:b/>
        </w:rPr>
        <w:t>Word: Lune | Meaning: Moon</w:t>
      </w:r>
    </w:p>
    <w:p/>
    <w:p>
      <w:r>
        <w:t xml:space="preserve">1. La lune brille d'une lumière douce dans le ciel nocturne. </w:t>
      </w:r>
    </w:p>
    <w:p>
      <w:r>
        <w:t xml:space="preserve">   The moon shines with gentle light in the night sky.</w:t>
      </w:r>
    </w:p>
    <w:p>
      <w:r>
        <w:t xml:space="preserve">2. J’adore observer la lune depuis mon balcon. </w:t>
      </w:r>
    </w:p>
    <w:p>
      <w:r>
        <w:t xml:space="preserve">   I love to watch the moon from my balcony. </w:t>
      </w:r>
    </w:p>
    <w:p>
      <w:r>
        <w:t xml:space="preserve">3.  La lune est une source de mystère et d’inspiration pour les artistes. </w:t>
      </w:r>
    </w:p>
    <w:p>
      <w:r>
        <w:t xml:space="preserve">   The moon is a source of mystery and inspiration for artists. </w:t>
      </w:r>
    </w:p>
    <w:p>
      <w:r>
        <w:t xml:space="preserve">4. La lune est un objet céleste qui fascinent les humains depuis des siècles. </w:t>
      </w:r>
    </w:p>
    <w:p>
      <w:r>
        <w:t xml:space="preserve">    The moon is a celestial object that has fascinated humans for centuries.</w:t>
      </w:r>
    </w:p>
    <w:p>
      <w:r>
        <w:t xml:space="preserve">5. Il y a beaucoup de contes et de légendes sur la lune. </w:t>
      </w:r>
    </w:p>
    <w:p>
      <w:r>
        <w:t xml:space="preserve">    There are many tales and legends about the moon. </w:t>
      </w:r>
    </w:p>
    <w:p>
      <w:r>
        <w:t xml:space="preserve">6.  La taille de la lune est très petite par rapport à la terre.  </w:t>
      </w:r>
    </w:p>
    <w:p>
      <w:r>
        <w:t xml:space="preserve">   The size of the moon is very small compared to Earth. </w:t>
      </w:r>
    </w:p>
    <w:p>
      <w:r>
        <w:t xml:space="preserve">7. La nuit, on peut voir les étoiles et la lune dans le ciel. </w:t>
      </w:r>
    </w:p>
    <w:p>
      <w:r>
        <w:t xml:space="preserve">    At night, you can see the stars and the moon in the sky. </w:t>
      </w:r>
    </w:p>
    <w:p>
      <w:r>
        <w:t xml:space="preserve">8.  La lune a une surface qui est couverte de poussière et de roches.  </w:t>
      </w:r>
    </w:p>
    <w:p>
      <w:r>
        <w:t xml:space="preserve">   The moon has a surface covered with dust and rocks. </w:t>
      </w:r>
    </w:p>
    <w:p>
      <w:r>
        <w:t xml:space="preserve">9. La lune est un satellite naturel de la Terre. </w:t>
      </w:r>
    </w:p>
    <w:p>
      <w:r>
        <w:t xml:space="preserve">    The moon is a natural satellite of Earth. </w:t>
      </w:r>
    </w:p>
    <w:p>
      <w:r>
        <w:t xml:space="preserve">10. L'absence de l'air ambiant rend la lune très froide. </w:t>
      </w:r>
    </w:p>
    <w:p>
      <w:r>
        <w:t xml:space="preserve">    The absence of ambient air makes the moon very cold.</w:t>
      </w:r>
    </w:p>
    <w:p/>
    <w:p>
      <w:r>
        <w:rPr>
          <w:b/>
        </w:rPr>
        <w:t>Word: Elle | Meaning: She</w:t>
      </w:r>
    </w:p>
    <w:p/>
    <w:p>
      <w:r>
        <w:t xml:space="preserve">1. Elle est une artiste.  </w:t>
      </w:r>
    </w:p>
    <w:p>
      <w:r>
        <w:t>She is an artist.</w:t>
      </w:r>
    </w:p>
    <w:p>
      <w:r>
        <w:t>2. La musique qu'elle écoute est magnifique.</w:t>
      </w:r>
    </w:p>
    <w:p>
      <w:r>
        <w:t>The music she listens to is beautiful.</w:t>
      </w:r>
    </w:p>
    <w:p>
      <w:r>
        <w:t xml:space="preserve">3. Elle aime beaucoup cuisiner. </w:t>
      </w:r>
    </w:p>
    <w:p>
      <w:r>
        <w:t>She likes cooking very much.</w:t>
      </w:r>
    </w:p>
    <w:p>
      <w:r>
        <w:t xml:space="preserve">4. Elle a un chat très mignon. </w:t>
      </w:r>
    </w:p>
    <w:p>
      <w:r>
        <w:t>She has a very cute cat.</w:t>
      </w:r>
    </w:p>
    <w:p>
      <w:r>
        <w:t xml:space="preserve">5. Elle travaille dans une librairie. </w:t>
      </w:r>
    </w:p>
    <w:p>
      <w:r>
        <w:t>She works in a bookstore.</w:t>
      </w:r>
    </w:p>
    <w:p>
      <w:r>
        <w:t xml:space="preserve">6. Elle va au marché demain. </w:t>
      </w:r>
    </w:p>
    <w:p>
      <w:r>
        <w:t>She is going to the market tomorrow.</w:t>
      </w:r>
    </w:p>
    <w:p>
      <w:r>
        <w:t xml:space="preserve">7. Elle est fatiguée après la course. </w:t>
      </w:r>
    </w:p>
    <w:p>
      <w:r>
        <w:t xml:space="preserve">She is tired after the race. </w:t>
      </w:r>
    </w:p>
    <w:p>
      <w:r>
        <w:t xml:space="preserve">8. Elle veut voyager en France.  </w:t>
      </w:r>
    </w:p>
    <w:p>
      <w:r>
        <w:t xml:space="preserve">She wants to travel in France. </w:t>
      </w:r>
    </w:p>
    <w:p>
      <w:r>
        <w:t xml:space="preserve">9. Elle parle français avec une certaine aisance.  </w:t>
      </w:r>
    </w:p>
    <w:p>
      <w:r>
        <w:t xml:space="preserve">She speaks French with a certain ease. </w:t>
      </w:r>
    </w:p>
    <w:p>
      <w:r>
        <w:t xml:space="preserve">10. Elle a un sourire enchanté.  </w:t>
      </w:r>
    </w:p>
    <w:p>
      <w:r>
        <w:t>She has a charming smile.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I have four friends.</w:t>
      </w:r>
    </w:p>
    <w:p>
      <w:r>
        <w:t>2. Il y a quatre tables dans la salle.</w:t>
      </w:r>
    </w:p>
    <w:p>
      <w:r>
        <w:t xml:space="preserve">  There are four tables in the room.</w:t>
      </w:r>
    </w:p>
    <w:p>
      <w:r>
        <w:t>3. Nous avons quatre enfants.</w:t>
      </w:r>
    </w:p>
    <w:p>
      <w:r>
        <w:t xml:space="preserve">   We have four children. </w:t>
      </w:r>
    </w:p>
    <w:p>
      <w:r>
        <w:t>4. La ville a quatre quartiers.</w:t>
      </w:r>
    </w:p>
    <w:p>
      <w:r>
        <w:t xml:space="preserve">  The city has four districts. </w:t>
      </w:r>
    </w:p>
    <w:p>
      <w:r>
        <w:t>5. Elle a quatre ans.</w:t>
      </w:r>
    </w:p>
    <w:p>
      <w:r>
        <w:t xml:space="preserve">  She is four years old.</w:t>
      </w:r>
    </w:p>
    <w:p>
      <w:r>
        <w:t>6. Il a vu quatre oiseaux dans le jardin.</w:t>
      </w:r>
    </w:p>
    <w:p>
      <w:r>
        <w:t xml:space="preserve">  He saw four birds in the garden. </w:t>
      </w:r>
    </w:p>
    <w:p>
      <w:r>
        <w:t>7. Quatre personnes ont participé à la réunion.</w:t>
      </w:r>
    </w:p>
    <w:p>
      <w:r>
        <w:t xml:space="preserve">   Four people participated in the meeting. </w:t>
      </w:r>
    </w:p>
    <w:p>
      <w:r>
        <w:t>8. La ville compte quatre ponts.</w:t>
      </w:r>
    </w:p>
    <w:p>
      <w:r>
        <w:t xml:space="preserve">   The city has four bridges. </w:t>
      </w:r>
    </w:p>
    <w:p>
      <w:r>
        <w:t>9. Nous avons besoin de quatre pommes pour la tarte.</w:t>
      </w:r>
    </w:p>
    <w:p>
      <w:r>
        <w:t xml:space="preserve">  We need four apples for the pie.</w:t>
      </w:r>
    </w:p>
    <w:p>
      <w:r>
        <w:t>10. Il a acheté quatre kilos de tomates.</w:t>
      </w:r>
    </w:p>
    <w:p>
      <w:r>
        <w:t xml:space="preserve">   He bought four kilograms of tomatoes.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