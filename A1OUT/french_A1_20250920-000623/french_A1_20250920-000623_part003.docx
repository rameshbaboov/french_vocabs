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 un café au lait le matin.</w:t>
      </w:r>
    </w:p>
    <w:p>
      <w:r>
        <w:t xml:space="preserve">    I have a coffee with milk in the morning.</w:t>
      </w:r>
    </w:p>
    <w:p>
      <w:r>
        <w:t xml:space="preserve">3. Il est très heureux de recevoir une lettre. </w:t>
      </w:r>
    </w:p>
    <w:p>
      <w:r>
        <w:t xml:space="preserve">    He is very happy to receive a letter. </w:t>
      </w:r>
    </w:p>
    <w:p>
      <w:r>
        <w:t xml:space="preserve">4. Les enfants adorent jouer en plein air. </w:t>
      </w:r>
    </w:p>
    <w:p>
      <w:r>
        <w:t xml:space="preserve">    The children love playing outdoors. </w:t>
      </w:r>
    </w:p>
    <w:p>
      <w:r>
        <w:t>5. La fleur est belle et colorée.</w:t>
      </w:r>
    </w:p>
    <w:p>
      <w:r>
        <w:t xml:space="preserve">    The flower is beautiful and colorful.</w:t>
      </w:r>
    </w:p>
    <w:p>
      <w:r>
        <w:t xml:space="preserve">6. Nous sommes partis le dimanche dernier.  </w:t>
      </w:r>
    </w:p>
    <w:p>
      <w:r>
        <w:t xml:space="preserve">    We went on Sunday last week.</w:t>
      </w:r>
    </w:p>
    <w:p>
      <w:r>
        <w:t>7. Le chien a mangé sa croquette.</w:t>
      </w:r>
    </w:p>
    <w:p>
      <w:r>
        <w:t xml:space="preserve">    The dog ate his treat.</w:t>
      </w:r>
    </w:p>
    <w:p>
      <w:r>
        <w:t xml:space="preserve">8. Elle parle français avec un accent prononcé. </w:t>
      </w:r>
    </w:p>
    <w:p>
      <w:r>
        <w:t xml:space="preserve">    She speaks French with a pronounced accent.</w:t>
      </w:r>
    </w:p>
    <w:p>
      <w:r>
        <w:t xml:space="preserve">9. La musique est agréable à écouter. </w:t>
      </w:r>
    </w:p>
    <w:p>
      <w:r>
        <w:t xml:space="preserve">    The music is pleasant to listen to. </w:t>
      </w:r>
    </w:p>
    <w:p>
      <w:r>
        <w:t xml:space="preserve">10. Le jardinier a planté des fleurs.  </w:t>
      </w:r>
    </w:p>
    <w:p>
      <w:r>
        <w:t xml:space="preserve">   The gardener planted flowers.</w:t>
      </w:r>
    </w:p>
    <w:p/>
    <w:p>
      <w:r>
        <w:rPr>
          <w:b/>
        </w:rPr>
        <w:t>Word: J | Meaning: The letter 'J'</w:t>
      </w:r>
    </w:p>
    <w:p/>
    <w:p>
      <w:r>
        <w:t xml:space="preserve">1. Je suis fatigué. </w:t>
      </w:r>
    </w:p>
    <w:p>
      <w:r>
        <w:t xml:space="preserve">   I am tired.</w:t>
      </w:r>
    </w:p>
    <w:p>
      <w:r>
        <w:t>2. J'adore le café.</w:t>
      </w:r>
    </w:p>
    <w:p>
      <w:r>
        <w:t xml:space="preserve">   I love coffee.</w:t>
      </w:r>
    </w:p>
    <w:p>
      <w:r>
        <w:t>3.  J'ai un chat.</w:t>
      </w:r>
    </w:p>
    <w:p>
      <w:r>
        <w:t xml:space="preserve">   I have a cat.</w:t>
      </w:r>
    </w:p>
    <w:p>
      <w:r>
        <w:t>4.  Je vais au cinéma ce soir.</w:t>
      </w:r>
    </w:p>
    <w:p>
      <w:r>
        <w:t xml:space="preserve">   I am going to the cinema tonight.</w:t>
      </w:r>
    </w:p>
    <w:p>
      <w:r>
        <w:t xml:space="preserve">5.  Juste une minute! </w:t>
      </w:r>
    </w:p>
    <w:p>
      <w:r>
        <w:t xml:space="preserve">   Just a minute!</w:t>
      </w:r>
    </w:p>
    <w:p>
      <w:r>
        <w:t>6.  Jean est un ami de moi.</w:t>
      </w:r>
    </w:p>
    <w:p>
      <w:r>
        <w:t xml:space="preserve">   Jean is a friend of mine.</w:t>
      </w:r>
    </w:p>
    <w:p>
      <w:r>
        <w:t xml:space="preserve">7.  Jouons à la balle. </w:t>
      </w:r>
    </w:p>
    <w:p>
      <w:r>
        <w:t xml:space="preserve">   Let's play ball.</w:t>
      </w:r>
    </w:p>
    <w:p>
      <w:r>
        <w:t>8.  Je parle français.</w:t>
      </w:r>
    </w:p>
    <w:p>
      <w:r>
        <w:t xml:space="preserve">   I speak French.</w:t>
      </w:r>
    </w:p>
    <w:p>
      <w:r>
        <w:t xml:space="preserve">9.  J'ai faim. </w:t>
      </w:r>
    </w:p>
    <w:p>
      <w:r>
        <w:t xml:space="preserve">   I am hungry. </w:t>
      </w:r>
    </w:p>
    <w:p>
      <w:r>
        <w:t xml:space="preserve">10. J’ai besoin d'un moment. </w:t>
      </w:r>
    </w:p>
    <w:p>
      <w:r>
        <w:t xml:space="preserve">    I need a moment.</w:t>
      </w:r>
    </w:p>
    <w:p/>
    <w:p>
      <w:r>
        <w:rPr>
          <w:b/>
        </w:rPr>
        <w:t>Word: Il | Meaning: He</w:t>
      </w:r>
    </w:p>
    <w:p/>
    <w:p>
      <w:r>
        <w:t>1. Il fait beau aujourd'hui.</w:t>
      </w:r>
    </w:p>
    <w:p>
      <w:r>
        <w:t xml:space="preserve">  He is having beautiful weather today.</w:t>
      </w:r>
    </w:p>
    <w:p>
      <w:r>
        <w:t>2. Elle est très belle.</w:t>
      </w:r>
    </w:p>
    <w:p>
      <w:r>
        <w:t xml:space="preserve">  She is very beautiful.</w:t>
      </w:r>
    </w:p>
    <w:p>
      <w:r>
        <w:t>3. Je suis content de te voir.</w:t>
      </w:r>
    </w:p>
    <w:p>
      <w:r>
        <w:t xml:space="preserve">  I am happy to see you.</w:t>
      </w:r>
    </w:p>
    <w:p>
      <w:r>
        <w:t xml:space="preserve">4. L'eau est froide. </w:t>
      </w:r>
    </w:p>
    <w:p>
      <w:r>
        <w:t xml:space="preserve">   The water is cold. </w:t>
      </w:r>
    </w:p>
    <w:p>
      <w:r>
        <w:t>5. Il est difficile de parler en français.</w:t>
      </w:r>
    </w:p>
    <w:p>
      <w:r>
        <w:t xml:space="preserve">  It is difficult to speak French.</w:t>
      </w:r>
    </w:p>
    <w:p>
      <w:r>
        <w:t>6. J'aime manger du fromage.</w:t>
      </w:r>
    </w:p>
    <w:p>
      <w:r>
        <w:t xml:space="preserve">  I like eating cheese.</w:t>
      </w:r>
    </w:p>
    <w:p>
      <w:r>
        <w:t>7. Il a un chien noir.</w:t>
      </w:r>
    </w:p>
    <w:p>
      <w:r>
        <w:t xml:space="preserve">  He has a black dog.</w:t>
      </w:r>
    </w:p>
    <w:p>
      <w:r>
        <w:t xml:space="preserve">8. Le soleil brille aujourd'hui. </w:t>
      </w:r>
    </w:p>
    <w:p>
      <w:r>
        <w:t xml:space="preserve">   The sun is shining today.</w:t>
      </w:r>
    </w:p>
    <w:p>
      <w:r>
        <w:t xml:space="preserve">9. Ils sont partis à l'école. </w:t>
      </w:r>
    </w:p>
    <w:p>
      <w:r>
        <w:t xml:space="preserve">   They went to school.</w:t>
      </w:r>
    </w:p>
    <w:p>
      <w:r>
        <w:t>10. Je suis fatigué.</w:t>
      </w:r>
    </w:p>
    <w:p>
      <w:r>
        <w:t xml:space="preserve">  I am tired.</w:t>
      </w:r>
    </w:p>
    <w:p/>
    <w:p>
      <w:r>
        <w:rPr>
          <w:b/>
        </w:rPr>
        <w:t>Word: Rose | Meaning: Flower</w:t>
      </w:r>
    </w:p>
    <w:p/>
    <w:p>
      <w:r>
        <w:t>1.  La rose est rouge.</w:t>
      </w:r>
    </w:p>
    <w:p>
      <w:r>
        <w:t xml:space="preserve">    The rose is red.</w:t>
      </w:r>
    </w:p>
    <w:p>
      <w:r>
        <w:t>2.  J'adore les roses.</w:t>
      </w:r>
    </w:p>
    <w:p>
      <w:r>
        <w:t xml:space="preserve">    I love roses.</w:t>
      </w:r>
    </w:p>
    <w:p>
      <w:r>
        <w:t xml:space="preserve">3.  Elle porte une robe rose. </w:t>
      </w:r>
    </w:p>
    <w:p>
      <w:r>
        <w:t xml:space="preserve">   She wears a pink dress. </w:t>
      </w:r>
    </w:p>
    <w:p>
      <w:r>
        <w:t>4.  Les roses sont belles.</w:t>
      </w:r>
    </w:p>
    <w:p>
      <w:r>
        <w:t xml:space="preserve">   Roses are beautiful.</w:t>
      </w:r>
    </w:p>
    <w:p>
      <w:r>
        <w:t>5.  Un jardin est plein de roses.</w:t>
      </w:r>
    </w:p>
    <w:p>
      <w:r>
        <w:t xml:space="preserve">   A garden is full of roses.</w:t>
      </w:r>
    </w:p>
    <w:p>
      <w:r>
        <w:t>6.  La rose est symbole de l'amour.</w:t>
      </w:r>
    </w:p>
    <w:p>
      <w:r>
        <w:t xml:space="preserve">    The rose is a symbol of love.</w:t>
      </w:r>
    </w:p>
    <w:p>
      <w:r>
        <w:t xml:space="preserve">7.  J'ai besoin d'une rose pour ma mère. </w:t>
      </w:r>
    </w:p>
    <w:p>
      <w:r>
        <w:t xml:space="preserve">    I need a rose for my mother.</w:t>
      </w:r>
    </w:p>
    <w:p>
      <w:r>
        <w:t>8.  Rose, elle est une amie fidèle.</w:t>
      </w:r>
    </w:p>
    <w:p>
      <w:r>
        <w:t xml:space="preserve">   Rose, she is a faithful friend.</w:t>
      </w:r>
    </w:p>
    <w:p>
      <w:r>
        <w:t>9.  Il y a des roses dans mon jardin.</w:t>
      </w:r>
    </w:p>
    <w:p>
      <w:r>
        <w:t xml:space="preserve">   There are roses in my garden.</w:t>
      </w:r>
    </w:p>
    <w:p>
      <w:r>
        <w:t xml:space="preserve">10. Le parfum de la rose est agréable. </w:t>
      </w:r>
    </w:p>
    <w:p>
      <w:r>
        <w:t xml:space="preserve">   The scent of the rose is pleasant.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L'oranger est jaune.</w:t>
      </w:r>
    </w:p>
    <w:p>
      <w:r>
        <w:t xml:space="preserve">   The orange is yellow.</w:t>
      </w:r>
    </w:p>
    <w:p>
      <w:r>
        <w:t>3. Le soleil brille de manière jaune.</w:t>
      </w:r>
    </w:p>
    <w:p>
      <w:r>
        <w:t xml:space="preserve">   The sun shines in a yellow light. </w:t>
      </w:r>
    </w:p>
    <w:p>
      <w:r>
        <w:t>4. Ma robe est jaune.</w:t>
      </w:r>
    </w:p>
    <w:p>
      <w:r>
        <w:t xml:space="preserve">    My shirt is yellow.</w:t>
      </w:r>
    </w:p>
    <w:p>
      <w:r>
        <w:t>5.  J'aime les fruits jaunes.</w:t>
      </w:r>
    </w:p>
    <w:p>
      <w:r>
        <w:t xml:space="preserve">    I like the yellow fruits. </w:t>
      </w:r>
    </w:p>
    <w:p>
      <w:r>
        <w:t>6. La fleur est jaune.</w:t>
      </w:r>
    </w:p>
    <w:p>
      <w:r>
        <w:t xml:space="preserve">    The flower is yellow.</w:t>
      </w:r>
    </w:p>
    <w:p>
      <w:r>
        <w:t xml:space="preserve">7.  Le ciel est jaune. </w:t>
      </w:r>
    </w:p>
    <w:p>
      <w:r>
        <w:t xml:space="preserve">    The sky is yellow.</w:t>
      </w:r>
    </w:p>
    <w:p>
      <w:r>
        <w:t>8. J'ai une tasse de café jaune.</w:t>
      </w:r>
    </w:p>
    <w:p>
      <w:r>
        <w:t xml:space="preserve">    I have a cup of yellow coffee.</w:t>
      </w:r>
    </w:p>
    <w:p>
      <w:r>
        <w:t>9.  Elle porte un chapeau jaune.</w:t>
      </w:r>
    </w:p>
    <w:p>
      <w:r>
        <w:t xml:space="preserve">   She wears a yellow hat. </w:t>
      </w:r>
    </w:p>
    <w:p>
      <w:r>
        <w:t>10. Le citron est jaune.</w:t>
      </w:r>
    </w:p>
    <w:p>
      <w:r>
        <w:t xml:space="preserve">    The lemon is yellow.</w:t>
      </w:r>
    </w:p>
    <w:p/>
    <w:p>
      <w:r>
        <w:rPr>
          <w:b/>
        </w:rPr>
        <w:t>Word: marron | Meaning:  (dark) brown</w:t>
      </w:r>
    </w:p>
    <w:p/>
    <w:p>
      <w:r>
        <w:t>1. J'aime beaucoup le gâteau au marrons.</w:t>
      </w:r>
    </w:p>
    <w:p>
      <w:r>
        <w:t xml:space="preserve">    I like the chestnut cake very much.</w:t>
      </w:r>
    </w:p>
    <w:p>
      <w:r>
        <w:t>2. La soupe est faite de légumes et de marrons.</w:t>
      </w:r>
    </w:p>
    <w:p>
      <w:r>
        <w:t xml:space="preserve">    The soup is made of vegetables and chestnuts. </w:t>
      </w:r>
    </w:p>
    <w:p>
      <w:r>
        <w:t>3. Le marron est un fruit qui contient beaucoup de nutriments.</w:t>
      </w:r>
    </w:p>
    <w:p>
      <w:r>
        <w:t xml:space="preserve">    Chestnut is a fruit which contains many nutrients.  </w:t>
      </w:r>
    </w:p>
    <w:p>
      <w:r>
        <w:t>4. Les marrons sont des fruits secs et savoureux.</w:t>
      </w:r>
    </w:p>
    <w:p>
      <w:r>
        <w:t xml:space="preserve">    Chestnuts are dry, tasty nuts.</w:t>
      </w:r>
    </w:p>
    <w:p>
      <w:r>
        <w:t>5. Mon grand-père me prépare les marrons en hiver.</w:t>
      </w:r>
    </w:p>
    <w:p>
      <w:r>
        <w:t xml:space="preserve">   My grandfather makes chestnuts for me in the winter. </w:t>
      </w:r>
    </w:p>
    <w:p>
      <w:r>
        <w:t>6. Il y a beaucoup de marrons dans la boulangerie.</w:t>
      </w:r>
    </w:p>
    <w:p>
      <w:r>
        <w:t xml:space="preserve">    There are many chestnuts at the bakery.  </w:t>
      </w:r>
    </w:p>
    <w:p>
      <w:r>
        <w:t>7. L'automne est le meilleur moment pour manger des marrons.</w:t>
      </w:r>
    </w:p>
    <w:p>
      <w:r>
        <w:t xml:space="preserve">    Autumn is the best time to eat chestnuts.  </w:t>
      </w:r>
    </w:p>
    <w:p>
      <w:r>
        <w:t xml:space="preserve">8. J'adore les marrons glacés, ils sont délicieux! </w:t>
      </w:r>
    </w:p>
    <w:p>
      <w:r>
        <w:t xml:space="preserve">    I love chestnut ice cream, it's delicious! </w:t>
      </w:r>
    </w:p>
    <w:p>
      <w:r>
        <w:t>9. Le marron est un fruit qui provient de l'arbre à marron.</w:t>
      </w:r>
    </w:p>
    <w:p>
      <w:r>
        <w:t xml:space="preserve">    Chestnut is a fruit that comes from the chestnut tree.   </w:t>
      </w:r>
    </w:p>
    <w:p>
      <w:r>
        <w:t xml:space="preserve">10. La couleur du marron est rouge foncé et terreux.  </w:t>
      </w:r>
    </w:p>
    <w:p>
      <w:r>
        <w:t xml:space="preserve">     The color of the chestnut is dark reddish brown.</w:t>
      </w:r>
    </w:p>
    <w:p/>
    <w:p>
      <w:r>
        <w:rPr>
          <w:b/>
        </w:rPr>
        <w:t>Word: Hu | Meaning:  *This is a single-character word that can refer to "one" or "a unit of something". It's more commonly used as a sound effect in Chinese and Japanese. It can be a part of larger words, but its use is limited.*</w:t>
      </w:r>
    </w:p>
    <w:p/>
    <w:p>
      <w:r>
        <w:t>1.  Je suis fatigué aujourd'hui, j'ai beaucoup travaillé.</w:t>
      </w:r>
    </w:p>
    <w:p>
      <w:r>
        <w:t xml:space="preserve">    I am tired today, I have worked a lot.</w:t>
      </w:r>
    </w:p>
    <w:p>
      <w:r>
        <w:t>2.  Il est parti à la plage avec ses amis.</w:t>
      </w:r>
    </w:p>
    <w:p>
      <w:r>
        <w:t xml:space="preserve">    He went to the beach with his friends. </w:t>
      </w:r>
    </w:p>
    <w:p>
      <w:r>
        <w:t>3.  La nourriture est délicieuse, j’adore cuisiner!</w:t>
      </w:r>
    </w:p>
    <w:p>
      <w:r>
        <w:t xml:space="preserve">    The food is delicious, I love cooking!</w:t>
      </w:r>
    </w:p>
    <w:p>
      <w:r>
        <w:t>4.  Tu es adorable, je t'apprécie beaucoup.</w:t>
      </w:r>
    </w:p>
    <w:p>
      <w:r>
        <w:t xml:space="preserve">    You are adorable, I appreciate you a lot.</w:t>
      </w:r>
    </w:p>
    <w:p>
      <w:r>
        <w:t xml:space="preserve">5.  Elle aime la musique classique et écoute de la radio souvent. </w:t>
      </w:r>
    </w:p>
    <w:p>
      <w:r>
        <w:t xml:space="preserve">    She likes classical music and listens to the radio often. </w:t>
      </w:r>
    </w:p>
    <w:p>
      <w:r>
        <w:t xml:space="preserve">6.  Les enfants jouent dans le parc avec des ballons. </w:t>
      </w:r>
    </w:p>
    <w:p>
      <w:r>
        <w:t xml:space="preserve">    The children play in the park with balloons. </w:t>
      </w:r>
    </w:p>
    <w:p>
      <w:r>
        <w:t xml:space="preserve">7.  J'ai besoin d'une solution, je suis perdu. </w:t>
      </w:r>
    </w:p>
    <w:p>
      <w:r>
        <w:t xml:space="preserve">    I need a solution, I am lost. </w:t>
      </w:r>
    </w:p>
    <w:p>
      <w:r>
        <w:t xml:space="preserve">8.  Le soleil brille et il fait beau aujourd’hui. </w:t>
      </w:r>
    </w:p>
    <w:p>
      <w:r>
        <w:t xml:space="preserve">    The sun is shining and it is beautiful today. </w:t>
      </w:r>
    </w:p>
    <w:p>
      <w:r>
        <w:t xml:space="preserve">9.  Nous allons au marché ce matin pour acheter des légumes. </w:t>
      </w:r>
    </w:p>
    <w:p>
      <w:r>
        <w:t xml:space="preserve">    We are going to the market this morning to buy vegetables.</w:t>
      </w:r>
    </w:p>
    <w:p>
      <w:r>
        <w:t>10. Les gens mangent des crêpes et ils ont beaucoup d'appétit.</w:t>
      </w:r>
    </w:p>
    <w:p>
      <w:r>
        <w:t xml:space="preserve">   People eat pancakes and they have a lot of appetite.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 xml:space="preserve">2. J'aime la musique classique. </w:t>
      </w:r>
    </w:p>
    <w:p>
      <w:r>
        <w:t xml:space="preserve">    I like classical music.</w:t>
      </w:r>
    </w:p>
    <w:p>
      <w:r>
        <w:t>3. Il fait beau dehors aujourd’hui.</w:t>
      </w:r>
    </w:p>
    <w:p>
      <w:r>
        <w:t xml:space="preserve">    It’s beautiful outside today.</w:t>
      </w:r>
    </w:p>
    <w:p>
      <w:r>
        <w:t>4. La lumière est faible dans cette pièce.</w:t>
      </w:r>
    </w:p>
    <w:p>
      <w:r>
        <w:t xml:space="preserve">    The light is dim in this room.</w:t>
      </w:r>
    </w:p>
    <w:p>
      <w:r>
        <w:t>5. Elle a faim et veut manger.</w:t>
      </w:r>
    </w:p>
    <w:p>
      <w:r>
        <w:t xml:space="preserve">    She is hungry and wants to eat. </w:t>
      </w:r>
    </w:p>
    <w:p>
      <w:r>
        <w:t>6. Nous sommes partis en voyage au Canada.</w:t>
      </w:r>
    </w:p>
    <w:p>
      <w:r>
        <w:t xml:space="preserve">    We went on a trip to Canada.</w:t>
      </w:r>
    </w:p>
    <w:p>
      <w:r>
        <w:t>7. Je vais à la boulangerie pour acheter du pain.</w:t>
      </w:r>
    </w:p>
    <w:p>
      <w:r>
        <w:t xml:space="preserve">    I am going to the bakery to buy bread.</w:t>
      </w:r>
    </w:p>
    <w:p>
      <w:r>
        <w:t>8. La nature est magnifique et fascinante.</w:t>
      </w:r>
    </w:p>
    <w:p>
      <w:r>
        <w:t xml:space="preserve">    Nature is beautiful and fascinating. </w:t>
      </w:r>
    </w:p>
    <w:p>
      <w:r>
        <w:t>9. Il est arrivé à l'aéroport avec son ami.</w:t>
      </w:r>
    </w:p>
    <w:p>
      <w:r>
        <w:t xml:space="preserve">    He arrived at the airport with his friend.</w:t>
      </w:r>
    </w:p>
    <w:p>
      <w:r>
        <w:t xml:space="preserve">10. J’adore les films d’animation français. </w:t>
      </w:r>
    </w:p>
    <w:p>
      <w:r>
        <w:t xml:space="preserve">     I love French animated movies.</w:t>
      </w:r>
    </w:p>
    <w:p/>
    <w:p>
      <w:r>
        <w:rPr>
          <w:b/>
        </w:rPr>
        <w:t>Word: Hé | Meaning: Hello</w:t>
      </w:r>
    </w:p>
    <w:p/>
    <w:p>
      <w:r>
        <w:t>1.  Hé, ça fait plaisir de vous voir !</w:t>
      </w:r>
    </w:p>
    <w:p>
      <w:r>
        <w:t xml:space="preserve">   Hello, it's nice to see you!</w:t>
      </w:r>
    </w:p>
    <w:p>
      <w:r>
        <w:t>2.  Hé, comment vas-tu ?</w:t>
      </w:r>
    </w:p>
    <w:p>
      <w:r>
        <w:t xml:space="preserve">   Hey, how are you?</w:t>
      </w:r>
    </w:p>
    <w:p>
      <w:r>
        <w:t xml:space="preserve">3.  Hé, est-ce que tu as besoin d'aide ? </w:t>
      </w:r>
    </w:p>
    <w:p>
      <w:r>
        <w:t xml:space="preserve">   Hey, do you need any help?</w:t>
      </w:r>
    </w:p>
    <w:p>
      <w:r>
        <w:t xml:space="preserve">4.  Hé, je suis content de parler français avec toi. </w:t>
      </w:r>
    </w:p>
    <w:p>
      <w:r>
        <w:t xml:space="preserve">   Hey, I'm happy to speak French with you.</w:t>
      </w:r>
    </w:p>
    <w:p>
      <w:r>
        <w:t xml:space="preserve">5.  Hé, quel est ton nom ? </w:t>
      </w:r>
    </w:p>
    <w:p>
      <w:r>
        <w:t xml:space="preserve">    Hey, what is your name?</w:t>
      </w:r>
    </w:p>
    <w:p>
      <w:r>
        <w:t>6.  Hé, j'aime beaucoup la France.</w:t>
      </w:r>
    </w:p>
    <w:p>
      <w:r>
        <w:t xml:space="preserve">    Hey, I love France a lot.</w:t>
      </w:r>
    </w:p>
    <w:p>
      <w:r>
        <w:t xml:space="preserve">7.  Hé, tu es très gentille/généralement. </w:t>
      </w:r>
    </w:p>
    <w:p>
      <w:r>
        <w:t xml:space="preserve">   Hey, you are very nice/generally.</w:t>
      </w:r>
    </w:p>
    <w:p>
      <w:r>
        <w:t xml:space="preserve">8.  Hé, je suis fatigué/fatigée après le travail. </w:t>
      </w:r>
    </w:p>
    <w:p>
      <w:r>
        <w:t xml:space="preserve">   Hey, I'm tired/lazy after work. </w:t>
      </w:r>
    </w:p>
    <w:p>
      <w:r>
        <w:t xml:space="preserve">9.  Hé, merci de votre aide. </w:t>
      </w:r>
    </w:p>
    <w:p>
      <w:r>
        <w:t xml:space="preserve">   Hey, thank you for your help. </w:t>
      </w:r>
    </w:p>
    <w:p>
      <w:r>
        <w:t xml:space="preserve">10. Hé, c’est délicieux! </w:t>
      </w:r>
    </w:p>
    <w:p>
      <w:r>
        <w:t xml:space="preserve">    Hey, it's delicious!</w:t>
      </w:r>
    </w:p>
    <w:p/>
    <w:p>
      <w:r>
        <w:rPr>
          <w:b/>
        </w:rPr>
        <w:t>Word: He | Meaning: He</w:t>
      </w:r>
    </w:p>
    <w:p/>
    <w:p>
      <w:r>
        <w:t>1. Il est très gentil.</w:t>
      </w:r>
    </w:p>
    <w:p>
      <w:r>
        <w:t xml:space="preserve">   He is very kind.</w:t>
      </w:r>
    </w:p>
    <w:p>
      <w:r>
        <w:t>2. Le garçon dit "bonjour".</w:t>
      </w:r>
    </w:p>
    <w:p>
      <w:r>
        <w:t xml:space="preserve">   The boy says "hello."</w:t>
      </w:r>
    </w:p>
    <w:p>
      <w:r>
        <w:t>3.  Elle aime les fleurs roses.</w:t>
      </w:r>
    </w:p>
    <w:p>
      <w:r>
        <w:t xml:space="preserve">   She likes red flowers. </w:t>
      </w:r>
    </w:p>
    <w:p>
      <w:r>
        <w:t>4.  Il va au cinéma ce soir.</w:t>
      </w:r>
    </w:p>
    <w:p>
      <w:r>
        <w:t xml:space="preserve">   He is going to the cinema this evening.</w:t>
      </w:r>
    </w:p>
    <w:p>
      <w:r>
        <w:t xml:space="preserve">5. Vous avez une belle robe! </w:t>
      </w:r>
    </w:p>
    <w:p>
      <w:r>
        <w:t xml:space="preserve">   You have a beautiful dress!</w:t>
      </w:r>
    </w:p>
    <w:p>
      <w:r>
        <w:t xml:space="preserve">6. J'ai rencontré un ami hier. </w:t>
      </w:r>
    </w:p>
    <w:p>
      <w:r>
        <w:t xml:space="preserve">    I met a friend yesterday.</w:t>
      </w:r>
    </w:p>
    <w:p>
      <w:r>
        <w:t>7. Il est fatigué après le voyage.</w:t>
      </w:r>
    </w:p>
    <w:p>
      <w:r>
        <w:t xml:space="preserve">    He is tired after the journey. </w:t>
      </w:r>
    </w:p>
    <w:p>
      <w:r>
        <w:t>8.  Le chat dort sur la table.</w:t>
      </w:r>
    </w:p>
    <w:p>
      <w:r>
        <w:t xml:space="preserve">    The cat sleeps on the table. </w:t>
      </w:r>
    </w:p>
    <w:p>
      <w:r>
        <w:t xml:space="preserve">9. Le médecin lui a donné des médicaments. </w:t>
      </w:r>
    </w:p>
    <w:p>
      <w:r>
        <w:t xml:space="preserve">   The doctor gave him medicine. </w:t>
      </w:r>
    </w:p>
    <w:p>
      <w:r>
        <w:t>10. Ils sont partis en vacances.</w:t>
      </w:r>
    </w:p>
    <w:p>
      <w:r>
        <w:t xml:space="preserve">    They went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