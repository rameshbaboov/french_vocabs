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&lt;a piece of furniture with legs and a seat for sitting&gt;</w:t>
      </w:r>
    </w:p>
    <w:p/>
    <w:p>
      <w:r>
        <w:t xml:space="preserve">1. J'ai besoin d'une chaise pour l'étude. </w:t>
      </w:r>
    </w:p>
    <w:p>
      <w:r>
        <w:t xml:space="preserve">    I need a chair for studying.</w:t>
      </w:r>
    </w:p>
    <w:p>
      <w:r>
        <w:t>2. Le canapé est confortable, mais la chaise est plus adaptée.</w:t>
      </w:r>
    </w:p>
    <w:p>
      <w:r>
        <w:t xml:space="preserve">    The sofa is comfortable, but the chair is more suitable.</w:t>
      </w:r>
    </w:p>
    <w:p>
      <w:r>
        <w:t>3. La chaise longue est parfaite pour regarder la télévision.</w:t>
      </w:r>
    </w:p>
    <w:p>
      <w:r>
        <w:t xml:space="preserve">    The armchair is perfect for watching television.</w:t>
      </w:r>
    </w:p>
    <w:p>
      <w:r>
        <w:t xml:space="preserve">4. Vous devez prendre une chaise à l'extérieur lorsque vous mangez. </w:t>
      </w:r>
    </w:p>
    <w:p>
      <w:r>
        <w:t xml:space="preserve">    You should take a chair outside when you eat.</w:t>
      </w:r>
    </w:p>
    <w:p>
      <w:r>
        <w:t xml:space="preserve">5. On a acheté deux chaises pour le nouveau restaurant. </w:t>
      </w:r>
    </w:p>
    <w:p>
      <w:r>
        <w:t xml:space="preserve">    We bought two chairs for the new restaurant.</w:t>
      </w:r>
    </w:p>
    <w:p>
      <w:r>
        <w:t>6. La chaise est très confortable et facile d’utiliser.</w:t>
      </w:r>
    </w:p>
    <w:p>
      <w:r>
        <w:t xml:space="preserve">    The chair is very comfortable and easy to use.</w:t>
      </w:r>
    </w:p>
    <w:p>
      <w:r>
        <w:t>7. Le garçon s'est assis sur la chaise.</w:t>
      </w:r>
    </w:p>
    <w:p>
      <w:r>
        <w:t xml:space="preserve">    The boy sat down on the chair.</w:t>
      </w:r>
    </w:p>
    <w:p>
      <w:r>
        <w:t xml:space="preserve">8. J'ai besoin de changer ma chaise. </w:t>
      </w:r>
    </w:p>
    <w:p>
      <w:r>
        <w:t xml:space="preserve">    I need to change my chair.</w:t>
      </w:r>
    </w:p>
    <w:p>
      <w:r>
        <w:t>9. La chaise est en bois et elle est décorative.</w:t>
      </w:r>
    </w:p>
    <w:p>
      <w:r>
        <w:t xml:space="preserve">    The chair is made of wood and it's decorative. </w:t>
      </w:r>
    </w:p>
    <w:p>
      <w:r>
        <w:t xml:space="preserve">10. Il y a une chaise dans la salle à manger. </w:t>
      </w:r>
    </w:p>
    <w:p>
      <w:r>
        <w:t xml:space="preserve">    There's a chair in the dining room.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 am doing well, thank you.</w:t>
      </w:r>
    </w:p>
    <w:p>
      <w:r>
        <w:t>2. Il s'est bien amusé à la fête.</w:t>
      </w:r>
    </w:p>
    <w:p>
      <w:r>
        <w:t xml:space="preserve">   He had a good time at the party.</w:t>
      </w:r>
    </w:p>
    <w:p>
      <w:r>
        <w:t xml:space="preserve">3. C’est une belle journée. </w:t>
      </w:r>
    </w:p>
    <w:p>
      <w:r>
        <w:t xml:space="preserve">   It’s a beautiful day.</w:t>
      </w:r>
    </w:p>
    <w:p>
      <w:r>
        <w:t>4. Comment allez-vous ?</w:t>
      </w:r>
    </w:p>
    <w:p>
      <w:r>
        <w:t xml:space="preserve">    How are you?</w:t>
      </w:r>
    </w:p>
    <w:p>
      <w:r>
        <w:t>5. La météo est bien aujourd'hui.</w:t>
      </w:r>
    </w:p>
    <w:p>
      <w:r>
        <w:t xml:space="preserve">   The weather is nice today.</w:t>
      </w:r>
    </w:p>
    <w:p>
      <w:r>
        <w:t>6. J'ai bien mangé hier.</w:t>
      </w:r>
    </w:p>
    <w:p>
      <w:r>
        <w:t xml:space="preserve">   I ate well yesterday.</w:t>
      </w:r>
    </w:p>
    <w:p>
      <w:r>
        <w:t xml:space="preserve">7. Elle est très intelligente, elle sait faire les choses bien. </w:t>
      </w:r>
    </w:p>
    <w:p>
      <w:r>
        <w:t xml:space="preserve">   She’s very intelligent, she knows how to do things well. </w:t>
      </w:r>
    </w:p>
    <w:p>
      <w:r>
        <w:t xml:space="preserve">8. L'école est ouverte et tout le monde a le droit de s’inscrire. </w:t>
      </w:r>
    </w:p>
    <w:p>
      <w:r>
        <w:t xml:space="preserve">   School is open and everyone has the right to register.</w:t>
      </w:r>
    </w:p>
    <w:p>
      <w:r>
        <w:t xml:space="preserve">9. On peut aller au parc si il fait beau. </w:t>
      </w:r>
    </w:p>
    <w:p>
      <w:r>
        <w:t xml:space="preserve">   We can go to the park if it’s nice weather.</w:t>
      </w:r>
    </w:p>
    <w:p>
      <w:r>
        <w:t xml:space="preserve">10. Vous avez bien écouté l'histoire ?  </w:t>
      </w:r>
    </w:p>
    <w:p>
      <w:r>
        <w:t xml:space="preserve">    Did you listen well to the story?</w:t>
      </w:r>
    </w:p>
    <w:p/>
    <w:p>
      <w:r>
        <w:rPr>
          <w:i/>
        </w:rPr>
        <w:t>Table: &lt;Furniture&gt; | Meaning: A piece of furniture used for eating, working, or other activities</w:t>
      </w:r>
    </w:p>
    <w:p/>
    <w:p>
      <w:r>
        <w:t>1. La table est très grande.</w:t>
      </w:r>
    </w:p>
    <w:p>
      <w:r>
        <w:t xml:space="preserve">   The table is very large.</w:t>
      </w:r>
    </w:p>
    <w:p>
      <w:r>
        <w:t>2. J'ai une table de salle à manger dans ma maison.</w:t>
      </w:r>
    </w:p>
    <w:p>
      <w:r>
        <w:t xml:space="preserve">   I have a dining room table in my house.</w:t>
      </w:r>
    </w:p>
    <w:p>
      <w:r>
        <w:t>3. Vous pouvez boire votre café sur la table.</w:t>
      </w:r>
    </w:p>
    <w:p>
      <w:r>
        <w:t xml:space="preserve">   You can drink your coffee on the table.</w:t>
      </w:r>
    </w:p>
    <w:p>
      <w:r>
        <w:t xml:space="preserve">4. La table est en bois et elle est très élégante. </w:t>
      </w:r>
    </w:p>
    <w:p>
      <w:r>
        <w:t xml:space="preserve">   The table is made of wood and it's very elegant. </w:t>
      </w:r>
    </w:p>
    <w:p>
      <w:r>
        <w:t>5. L'homme a placé une carte à table.</w:t>
      </w:r>
    </w:p>
    <w:p>
      <w:r>
        <w:t xml:space="preserve">   The man put a card on the table.</w:t>
      </w:r>
    </w:p>
    <w:p>
      <w:r>
        <w:t>6. Le dessert était servi sur la table.</w:t>
      </w:r>
    </w:p>
    <w:p>
      <w:r>
        <w:t xml:space="preserve">   Dessert was served on the table.</w:t>
      </w:r>
    </w:p>
    <w:p>
      <w:r>
        <w:t xml:space="preserve">7. La table est toujours là, après l'heure du déjeuner. </w:t>
      </w:r>
    </w:p>
    <w:p>
      <w:r>
        <w:t xml:space="preserve">   The table is always there after lunch time.</w:t>
      </w:r>
    </w:p>
    <w:p>
      <w:r>
        <w:t>8. Il y a une petite table près de la fenêtre.</w:t>
      </w:r>
    </w:p>
    <w:p>
      <w:r>
        <w:t xml:space="preserve">   There is a small table near the window.</w:t>
      </w:r>
    </w:p>
    <w:p>
      <w:r>
        <w:t>9. Les enfants jouent à des jeux sur la table.</w:t>
      </w:r>
    </w:p>
    <w:p>
      <w:r>
        <w:t xml:space="preserve">   The children play games on the table.</w:t>
      </w:r>
    </w:p>
    <w:p>
      <w:r>
        <w:t xml:space="preserve">10. La table est un objet essentiel dans chaque maison. </w:t>
      </w:r>
    </w:p>
    <w:p>
      <w:r>
        <w:t xml:space="preserve">    Table is an essential object in every house.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on the history of France.</w:t>
      </w:r>
    </w:p>
    <w:p>
      <w:r>
        <w:t>2. Est-ce que vous avez un livre sur la cuisine ?</w:t>
      </w:r>
    </w:p>
    <w:p>
      <w:r>
        <w:t xml:space="preserve">    Do you have a cookbook? </w:t>
      </w:r>
    </w:p>
    <w:p>
      <w:r>
        <w:t>3. Le livre était très intéressant à lire.</w:t>
      </w:r>
    </w:p>
    <w:p>
      <w:r>
        <w:t xml:space="preserve">   The book was very interesting to read.</w:t>
      </w:r>
    </w:p>
    <w:p>
      <w:r>
        <w:t>4.  J'aime beaucoup lire des romans policiers.</w:t>
      </w:r>
    </w:p>
    <w:p>
      <w:r>
        <w:t xml:space="preserve">   I like to read detective novels. </w:t>
      </w:r>
    </w:p>
    <w:p>
      <w:r>
        <w:t>5.  Avez-vous lu ce livre ?</w:t>
      </w:r>
    </w:p>
    <w:p>
      <w:r>
        <w:t xml:space="preserve">    Have you read this book?</w:t>
      </w:r>
    </w:p>
    <w:p>
      <w:r>
        <w:t xml:space="preserve">6.  Je vais acheter un nouveau livre aujourd’hui. </w:t>
      </w:r>
    </w:p>
    <w:p>
      <w:r>
        <w:t xml:space="preserve">   I’m going to buy a new book today.</w:t>
      </w:r>
    </w:p>
    <w:p>
      <w:r>
        <w:t>7.  Le livre était rempli de photos de voyages.</w:t>
      </w:r>
    </w:p>
    <w:p>
      <w:r>
        <w:t xml:space="preserve">   The book was filled with pictures of trips. </w:t>
      </w:r>
    </w:p>
    <w:p>
      <w:r>
        <w:t>8.  J'ai fini de lire le livre pendant l'avion.</w:t>
      </w:r>
    </w:p>
    <w:p>
      <w:r>
        <w:t xml:space="preserve">   I finished reading the book during my flight. </w:t>
      </w:r>
    </w:p>
    <w:p>
      <w:r>
        <w:t>9.  Il y a beaucoup de livres dans la bibliothèque.</w:t>
      </w:r>
    </w:p>
    <w:p>
      <w:r>
        <w:t xml:space="preserve">   There are many books in the library.</w:t>
      </w:r>
    </w:p>
    <w:p>
      <w:r>
        <w:t>10. J’aime les livres de philosophie.</w:t>
      </w:r>
    </w:p>
    <w:p>
      <w:r>
        <w:t xml:space="preserve">    I like philosophy books.</w:t>
      </w:r>
    </w:p>
    <w:p/>
    <w:p>
      <w:r>
        <w:rPr>
          <w:b/>
        </w:rPr>
        <w:t>Word: Vrai | Meaning: True</w:t>
      </w:r>
    </w:p>
    <w:p/>
    <w:p>
      <w:r>
        <w:t>1. C'est vrai, j'adore voyager.</w:t>
      </w:r>
    </w:p>
    <w:p>
      <w:r>
        <w:t xml:space="preserve">  It's true, I love traveling.</w:t>
      </w:r>
    </w:p>
    <w:p>
      <w:r>
        <w:t>2. La France est une grande nation.</w:t>
      </w:r>
    </w:p>
    <w:p>
      <w:r>
        <w:t xml:space="preserve">  France is a big country.</w:t>
      </w:r>
    </w:p>
    <w:p>
      <w:r>
        <w:t>3. Il est vrai que les chiens sont des animaux intelligents.</w:t>
      </w:r>
    </w:p>
    <w:p>
      <w:r>
        <w:t xml:space="preserve">  It's true that dogs are intelligent animals. </w:t>
      </w:r>
    </w:p>
    <w:p>
      <w:r>
        <w:t>4. J'ai besoin de trouver un nouvel appartement.</w:t>
      </w:r>
    </w:p>
    <w:p>
      <w:r>
        <w:t xml:space="preserve">   I need to find a new apartment. </w:t>
      </w:r>
    </w:p>
    <w:p>
      <w:r>
        <w:t>5. L'histoire de la révolution française est intéressante.</w:t>
      </w:r>
    </w:p>
    <w:p>
      <w:r>
        <w:t xml:space="preserve">  The history of the French Revolution is interesting.</w:t>
      </w:r>
    </w:p>
    <w:p>
      <w:r>
        <w:t>6. Nous sommes prêts pour le voyage.</w:t>
      </w:r>
    </w:p>
    <w:p>
      <w:r>
        <w:t xml:space="preserve">   We are ready for the trip.</w:t>
      </w:r>
    </w:p>
    <w:p>
      <w:r>
        <w:t>7. Le soleil brille aujourd'hui, c'est vrai.</w:t>
      </w:r>
    </w:p>
    <w:p>
      <w:r>
        <w:t xml:space="preserve">  The sun is shining today, it's true. </w:t>
      </w:r>
    </w:p>
    <w:p>
      <w:r>
        <w:t xml:space="preserve">8. Je suis fatigué après ma longue journée de travail. </w:t>
      </w:r>
    </w:p>
    <w:p>
      <w:r>
        <w:t xml:space="preserve">   I am tired after my long work day. </w:t>
      </w:r>
    </w:p>
    <w:p>
      <w:r>
        <w:t>9. Vous avez raison, c'était une belle soirée.</w:t>
      </w:r>
    </w:p>
    <w:p>
      <w:r>
        <w:t xml:space="preserve">   You are right, it was a beautiful evening.  </w:t>
      </w:r>
    </w:p>
    <w:p>
      <w:r>
        <w:t>10. C’est important d’écouter les conseils de nos amis.</w:t>
      </w:r>
    </w:p>
    <w:p>
      <w:r>
        <w:t xml:space="preserve">   It is important to listen to the advice of our friends.</w:t>
      </w:r>
    </w:p>
    <w:p/>
    <w:p>
      <w:r>
        <w:rPr>
          <w:b/>
        </w:rPr>
        <w:t>Word: Chat | Meaning: Cat</w:t>
      </w:r>
    </w:p>
    <w:p/>
    <w:p>
      <w:r>
        <w:t>1.  J'adore les chats.</w:t>
      </w:r>
    </w:p>
    <w:p>
      <w:r>
        <w:t xml:space="preserve">    I adore cats.</w:t>
      </w:r>
    </w:p>
    <w:p>
      <w:r>
        <w:t>2.  Le chat dort sur le canapé.</w:t>
      </w:r>
    </w:p>
    <w:p>
      <w:r>
        <w:t xml:space="preserve">    The cat sleeps on the sofa.</w:t>
      </w:r>
    </w:p>
    <w:p>
      <w:r>
        <w:t xml:space="preserve">3.  La chatte est très gentille. </w:t>
      </w:r>
    </w:p>
    <w:p>
      <w:r>
        <w:t xml:space="preserve">    The cat is very nice.</w:t>
      </w:r>
    </w:p>
    <w:p>
      <w:r>
        <w:t>4.  Il est rouge et blanc.</w:t>
      </w:r>
    </w:p>
    <w:p>
      <w:r>
        <w:t xml:space="preserve">   It is red and white.</w:t>
      </w:r>
    </w:p>
    <w:p>
      <w:r>
        <w:t xml:space="preserve">5.  Chatouiller une personne signifie la faire toucher dans le visage. </w:t>
      </w:r>
    </w:p>
    <w:p>
      <w:r>
        <w:t xml:space="preserve">   To pet someone means to touch them in the face.</w:t>
      </w:r>
    </w:p>
    <w:p>
      <w:r>
        <w:t>6.  Le chat a mangé son repas.</w:t>
      </w:r>
    </w:p>
    <w:p>
      <w:r>
        <w:t xml:space="preserve">    The cat ate its meal. </w:t>
      </w:r>
    </w:p>
    <w:p>
      <w:r>
        <w:t>7.  Les chats aiment les jeux de lumières.</w:t>
      </w:r>
    </w:p>
    <w:p>
      <w:r>
        <w:t xml:space="preserve">     Cats like playing with lights.</w:t>
      </w:r>
    </w:p>
    <w:p>
      <w:r>
        <w:t>8.  J'ai besoin d'un chat pour m'aider.</w:t>
      </w:r>
    </w:p>
    <w:p>
      <w:r>
        <w:t xml:space="preserve">     I need a cat to help me.</w:t>
      </w:r>
    </w:p>
    <w:p>
      <w:r>
        <w:t>9.  Il est important de nettoyer le chat.</w:t>
      </w:r>
    </w:p>
    <w:p>
      <w:r>
        <w:t xml:space="preserve">    It is important to clean the cat. </w:t>
      </w:r>
    </w:p>
    <w:p>
      <w:r>
        <w:t>10.  Chat, chat!</w:t>
      </w:r>
    </w:p>
    <w:p>
      <w:r>
        <w:t xml:space="preserve">    Meow, meow!</w:t>
      </w:r>
    </w:p>
    <w:p/>
    <w:p>
      <w:r>
        <w:rPr>
          <w:b/>
        </w:rPr>
        <w:t>Word: manger | Meaning: to eat</w:t>
      </w:r>
    </w:p>
    <w:p/>
    <w:p>
      <w:r>
        <w:t>1. Je mange beaucoup de fruits chaque jour.</w:t>
      </w:r>
    </w:p>
    <w:p>
      <w:r>
        <w:t xml:space="preserve">    I eat many fruits every day.</w:t>
      </w:r>
    </w:p>
    <w:p>
      <w:r>
        <w:t>2. Les enfants mangent des sandwichs pour le déjeuner.</w:t>
      </w:r>
    </w:p>
    <w:p>
      <w:r>
        <w:t xml:space="preserve">    The children eat sandwiches for lunch.</w:t>
      </w:r>
    </w:p>
    <w:p>
      <w:r>
        <w:t>3. Il m'a donné un petit gâteau à manger.</w:t>
      </w:r>
    </w:p>
    <w:p>
      <w:r>
        <w:t xml:space="preserve">    He gave me a small cake to eat.</w:t>
      </w:r>
    </w:p>
    <w:p>
      <w:r>
        <w:t xml:space="preserve">4. J'aime manger de la cuisine française. </w:t>
      </w:r>
    </w:p>
    <w:p>
      <w:r>
        <w:t xml:space="preserve">    I like to eat French food.</w:t>
      </w:r>
    </w:p>
    <w:p>
      <w:r>
        <w:t>5. Vous mangez du pain avec votre café chaque matin?</w:t>
      </w:r>
    </w:p>
    <w:p>
      <w:r>
        <w:t xml:space="preserve">    Do you eat bread with your coffee every morning?</w:t>
      </w:r>
    </w:p>
    <w:p>
      <w:r>
        <w:t>6. Je suis malade et je ne peux pas manger.</w:t>
      </w:r>
    </w:p>
    <w:p>
      <w:r>
        <w:t xml:space="preserve">    I am sick and I cannot eat.</w:t>
      </w:r>
    </w:p>
    <w:p>
      <w:r>
        <w:t xml:space="preserve">7. Elle mangeait un fruit à l'extérieur. </w:t>
      </w:r>
    </w:p>
    <w:p>
      <w:r>
        <w:t xml:space="preserve">    She was eating a fruit outdoors.</w:t>
      </w:r>
    </w:p>
    <w:p>
      <w:r>
        <w:t xml:space="preserve">8. J’ai mangé une salade de tomates et mozzarella. </w:t>
      </w:r>
    </w:p>
    <w:p>
      <w:r>
        <w:t xml:space="preserve">    I ate a salad of tomatoes and mozzarella. </w:t>
      </w:r>
    </w:p>
    <w:p>
      <w:r>
        <w:t>9. Ils mangent souvent au restaurant.</w:t>
      </w:r>
    </w:p>
    <w:p>
      <w:r>
        <w:t xml:space="preserve">    They often eat at restaurants.</w:t>
      </w:r>
    </w:p>
    <w:p>
      <w:r>
        <w:t xml:space="preserve">10. Le chien mange sa croquette.  </w:t>
      </w:r>
    </w:p>
    <w:p>
      <w:r>
        <w:t xml:space="preserve">     The dog eats his kibble.</w:t>
      </w:r>
    </w:p>
    <w:p/>
    <w:p>
      <w:r>
        <w:rPr>
          <w:b/>
        </w:rPr>
        <w:t>Word: Boire | Meaning: To drink</w:t>
      </w:r>
    </w:p>
    <w:p/>
    <w:p>
      <w:r>
        <w:t>1. J'aime boire de l'eau tous les jours.</w:t>
      </w:r>
    </w:p>
    <w:p>
      <w:r>
        <w:t xml:space="preserve">    I like to drink water every day.</w:t>
      </w:r>
    </w:p>
    <w:p>
      <w:r>
        <w:t>2. Il boit du thé avec plaisir.</w:t>
      </w:r>
    </w:p>
    <w:p>
      <w:r>
        <w:t xml:space="preserve">    He drinks tea with pleasure.</w:t>
      </w:r>
    </w:p>
    <w:p>
      <w:r>
        <w:t>3. Vous pouvez boire une bière après le repas.</w:t>
      </w:r>
    </w:p>
    <w:p>
      <w:r>
        <w:t xml:space="preserve">    You can drink a beer after the meal.</w:t>
      </w:r>
    </w:p>
    <w:p>
      <w:r>
        <w:t>4. La fille boit une grande quantité de jus de fruits.</w:t>
      </w:r>
    </w:p>
    <w:p>
      <w:r>
        <w:t xml:space="preserve">    The girl drinks a large amount of fruit juice.</w:t>
      </w:r>
    </w:p>
    <w:p>
      <w:r>
        <w:t xml:space="preserve">5.  J'ai besoin de boire plus d'eau pour rester hydraté. </w:t>
      </w:r>
    </w:p>
    <w:p>
      <w:r>
        <w:t xml:space="preserve">    I need to drink more water to stay hydrated.</w:t>
      </w:r>
    </w:p>
    <w:p>
      <w:r>
        <w:t>6. Je vais boire un café avant de partir à l'école.</w:t>
      </w:r>
    </w:p>
    <w:p>
      <w:r>
        <w:t xml:space="preserve">    I'm going to drink coffee before I go to school.</w:t>
      </w:r>
    </w:p>
    <w:p>
      <w:r>
        <w:t xml:space="preserve">7. Les enfants boivent du lait avec leur repas. </w:t>
      </w:r>
    </w:p>
    <w:p>
      <w:r>
        <w:t xml:space="preserve">    The children drink milk with their meal.</w:t>
      </w:r>
    </w:p>
    <w:p>
      <w:r>
        <w:t>8.  Il est recommandé de boire beaucoup d'eau pendant la journée.</w:t>
      </w:r>
    </w:p>
    <w:p>
      <w:r>
        <w:t xml:space="preserve">    It is recommended to drink a lot of water during the day.</w:t>
      </w:r>
    </w:p>
    <w:p>
      <w:r>
        <w:t>9. On boit le thé à la menthe pour apaiser la soif.</w:t>
      </w:r>
    </w:p>
    <w:p>
      <w:r>
        <w:t xml:space="preserve">    We drink mint tea to soothe thirst. </w:t>
      </w:r>
    </w:p>
    <w:p>
      <w:r>
        <w:t xml:space="preserve">10. Boire des aliments frais est important pour notre santé. </w:t>
      </w:r>
    </w:p>
    <w:p>
      <w:r>
        <w:t xml:space="preserve">    Drinking fresh food is important for our health.</w:t>
      </w:r>
    </w:p>
    <w:p/>
    <w:p>
      <w:r>
        <w:t>S'asseoir: &lt;to sit&gt;</w:t>
      </w:r>
    </w:p>
    <w:p/>
    <w:p>
      <w:r>
        <w:t>1. Je dois me s'asseoir pour lire ce livre.</w:t>
      </w:r>
    </w:p>
    <w:p>
      <w:r>
        <w:t xml:space="preserve">    I have to sit down to read this book.</w:t>
      </w:r>
    </w:p>
    <w:p>
      <w:r>
        <w:t>2.  Il est important de se s'asseoir à la table.</w:t>
      </w:r>
    </w:p>
    <w:p>
      <w:r>
        <w:t xml:space="preserve">    It is important to sit at the table.</w:t>
      </w:r>
    </w:p>
    <w:p>
      <w:r>
        <w:t xml:space="preserve">3. Nous devons nous s'asseoir avant de commencer le travail. </w:t>
      </w:r>
    </w:p>
    <w:p>
      <w:r>
        <w:t xml:space="preserve">    We must sit down before we begin our work.</w:t>
      </w:r>
    </w:p>
    <w:p>
      <w:r>
        <w:t xml:space="preserve">4. Tu peux te s’asseoir sur cette chaise. </w:t>
      </w:r>
    </w:p>
    <w:p>
      <w:r>
        <w:t xml:space="preserve">    You can sit on this chair.</w:t>
      </w:r>
    </w:p>
    <w:p>
      <w:r>
        <w:t>5.  Veuillez vous s'asseoir à votre table.</w:t>
      </w:r>
    </w:p>
    <w:p>
      <w:r>
        <w:t xml:space="preserve">    Please have a seat at your table. </w:t>
      </w:r>
    </w:p>
    <w:p>
      <w:r>
        <w:t>6.  J'ai besoin de me s'asseoir pour prendre une pause.</w:t>
      </w:r>
    </w:p>
    <w:p>
      <w:r>
        <w:t xml:space="preserve">    I need to sit down for a break. </w:t>
      </w:r>
    </w:p>
    <w:p>
      <w:r>
        <w:t xml:space="preserve">7.  L’enfant doit se s’asseoir sur la chaise. </w:t>
      </w:r>
    </w:p>
    <w:p>
      <w:r>
        <w:t xml:space="preserve">    The child should sit on the chair.</w:t>
      </w:r>
    </w:p>
    <w:p>
      <w:r>
        <w:t>8.  La femme s'est assoir et regarde le film.</w:t>
      </w:r>
    </w:p>
    <w:p>
      <w:r>
        <w:t xml:space="preserve">    The woman sat down and watched the movie.</w:t>
      </w:r>
    </w:p>
    <w:p>
      <w:r>
        <w:t xml:space="preserve">9.  Ils ont besoin de s'asseoir avant de partir. </w:t>
      </w:r>
    </w:p>
    <w:p>
      <w:r>
        <w:t xml:space="preserve">   They need to sit down before they leave.</w:t>
      </w:r>
    </w:p>
    <w:p>
      <w:r>
        <w:t>10. Je vais me s'asseoir pour manger ma salade.</w:t>
      </w:r>
    </w:p>
    <w:p>
      <w:r>
        <w:t xml:space="preserve">    I am going to sit down to eat my salad.</w:t>
      </w:r>
    </w:p>
    <w:p/>
    <w:p>
      <w:r>
        <w:rPr>
          <w:b/>
        </w:rPr>
        <w:t>Word: Non | Meaning: No</w:t>
      </w:r>
    </w:p>
    <w:p/>
    <w:p>
      <w:r>
        <w:t xml:space="preserve">1. Je ne comprends pas ce que tu dis.  </w:t>
      </w:r>
    </w:p>
    <w:p>
      <w:r>
        <w:t xml:space="preserve">   I don't understand what you are saying.</w:t>
      </w:r>
    </w:p>
    <w:p>
      <w:r>
        <w:t xml:space="preserve">2. Non, merci.  </w:t>
      </w:r>
    </w:p>
    <w:p>
      <w:r>
        <w:t xml:space="preserve">    No, thank you.</w:t>
      </w:r>
    </w:p>
    <w:p>
      <w:r>
        <w:t xml:space="preserve">3.  Je suis désolé, je ne peux pas vous aider. </w:t>
      </w:r>
    </w:p>
    <w:p>
      <w:r>
        <w:t xml:space="preserve">    I am sorry, I can't help you. </w:t>
      </w:r>
    </w:p>
    <w:p>
      <w:r>
        <w:t>4. Je n’aime pas la viande rouge.</w:t>
      </w:r>
    </w:p>
    <w:p>
      <w:r>
        <w:t xml:space="preserve">   I don't like red meat.</w:t>
      </w:r>
    </w:p>
    <w:p>
      <w:r>
        <w:t xml:space="preserve">5.  Il est temps de partir.  </w:t>
      </w:r>
    </w:p>
    <w:p>
      <w:r>
        <w:t xml:space="preserve">    It is time to go.</w:t>
      </w:r>
    </w:p>
    <w:p>
      <w:r>
        <w:t xml:space="preserve">6.  La voiture est en panne.  </w:t>
      </w:r>
    </w:p>
    <w:p>
      <w:r>
        <w:t xml:space="preserve">    The car is broken down.</w:t>
      </w:r>
    </w:p>
    <w:p>
      <w:r>
        <w:t xml:space="preserve">7. Non, je ne suis pas d’accord. </w:t>
      </w:r>
    </w:p>
    <w:p>
      <w:r>
        <w:t xml:space="preserve">   No, I am not in agreement. </w:t>
      </w:r>
    </w:p>
    <w:p>
      <w:r>
        <w:t xml:space="preserve">8.  Je préfère la musique classique.  </w:t>
      </w:r>
    </w:p>
    <w:p>
      <w:r>
        <w:t xml:space="preserve">    I prefer classical music.</w:t>
      </w:r>
    </w:p>
    <w:p>
      <w:r>
        <w:t xml:space="preserve">9.  Non, je n'ai jamais été à l'étranger.  </w:t>
      </w:r>
    </w:p>
    <w:p>
      <w:r>
        <w:t xml:space="preserve">   No, I have never been abroad. </w:t>
      </w:r>
    </w:p>
    <w:p>
      <w:r>
        <w:t xml:space="preserve">10.  Il est beau comme un ciel bleu. </w:t>
      </w:r>
    </w:p>
    <w:p>
      <w:r>
        <w:t xml:space="preserve">    He is beautiful as a blue sky.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