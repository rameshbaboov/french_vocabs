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les films d'animation.</w:t>
      </w:r>
    </w:p>
    <w:p>
      <w:r>
        <w:t xml:space="preserve">    I like animated films.</w:t>
      </w:r>
    </w:p>
    <w:p>
      <w:r>
        <w:t>2. J'aime boire du café au matin.</w:t>
      </w:r>
    </w:p>
    <w:p>
      <w:r>
        <w:t xml:space="preserve">    I like drinking coffee in the morning.</w:t>
      </w:r>
    </w:p>
    <w:p>
      <w:r>
        <w:t>3. J'aime lire des livres sur la nature.</w:t>
      </w:r>
    </w:p>
    <w:p>
      <w:r>
        <w:t xml:space="preserve">    I like reading books about nature.</w:t>
      </w:r>
    </w:p>
    <w:p>
      <w:r>
        <w:t xml:space="preserve">4. J'aime faire des activités en plein air. </w:t>
      </w:r>
    </w:p>
    <w:p>
      <w:r>
        <w:t xml:space="preserve">    I like doing outdoor activities.</w:t>
      </w:r>
    </w:p>
    <w:p>
      <w:r>
        <w:t xml:space="preserve">5. J'aime discuter avec mes amis. </w:t>
      </w:r>
    </w:p>
    <w:p>
      <w:r>
        <w:t xml:space="preserve">    I like talking with my friends.</w:t>
      </w:r>
    </w:p>
    <w:p>
      <w:r>
        <w:t xml:space="preserve">6. J'aime voyager dans de nouveaux pays. </w:t>
      </w:r>
    </w:p>
    <w:p>
      <w:r>
        <w:t xml:space="preserve">    I like traveling to new countries.</w:t>
      </w:r>
    </w:p>
    <w:p>
      <w:r>
        <w:t xml:space="preserve">7. J'aime la musique classique. </w:t>
      </w:r>
    </w:p>
    <w:p>
      <w:r>
        <w:t xml:space="preserve">    I like classical music.</w:t>
      </w:r>
    </w:p>
    <w:p>
      <w:r>
        <w:t xml:space="preserve">8. J'aime cuisiner des plats simples. </w:t>
      </w:r>
    </w:p>
    <w:p>
      <w:r>
        <w:t xml:space="preserve">    I like cooking simple dishes.</w:t>
      </w:r>
    </w:p>
    <w:p>
      <w:r>
        <w:t xml:space="preserve">9. J'aime passer du temps avec ma famille. </w:t>
      </w:r>
    </w:p>
    <w:p>
      <w:r>
        <w:t xml:space="preserve">    I like spending time with my family.</w:t>
      </w:r>
    </w:p>
    <w:p>
      <w:r>
        <w:t xml:space="preserve">10. J'aime apprendre de nouvelles choses. </w:t>
      </w:r>
    </w:p>
    <w:p>
      <w:r>
        <w:t xml:space="preserve">     I like learning new things.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Il est fait une grande fête ce soir.</w:t>
      </w:r>
    </w:p>
    <w:p>
      <w:r>
        <w:t xml:space="preserve">  There will be a big party tonight.</w:t>
      </w:r>
    </w:p>
    <w:p>
      <w:r>
        <w:t xml:space="preserve">3. Je suis fatigué de faire des exercices. </w:t>
      </w:r>
    </w:p>
    <w:p>
      <w:r>
        <w:t xml:space="preserve">  I am tired of doing exercises.</w:t>
      </w:r>
    </w:p>
    <w:p>
      <w:r>
        <w:t xml:space="preserve">4. Les enfants ont fait un dessin sur le mur. </w:t>
      </w:r>
    </w:p>
    <w:p>
      <w:r>
        <w:t xml:space="preserve">  The children drew a picture on the wall.</w:t>
      </w:r>
    </w:p>
    <w:p>
      <w:r>
        <w:t>5. Le gâteau est fait, il faut le servir.</w:t>
      </w:r>
    </w:p>
    <w:p>
      <w:r>
        <w:t xml:space="preserve">  The cake is made, it needs to be served.</w:t>
      </w:r>
    </w:p>
    <w:p>
      <w:r>
        <w:t>6. J'ai fait une erreur de frappe dans mon email.</w:t>
      </w:r>
    </w:p>
    <w:p>
      <w:r>
        <w:t xml:space="preserve">  I made a typing mistake in my email.</w:t>
      </w:r>
    </w:p>
    <w:p>
      <w:r>
        <w:t xml:space="preserve">7. Qu'est-ce que tu as fait pendant ton absence? </w:t>
      </w:r>
    </w:p>
    <w:p>
      <w:r>
        <w:t xml:space="preserve">  What did you do during your absence?</w:t>
      </w:r>
    </w:p>
    <w:p>
      <w:r>
        <w:t xml:space="preserve">8. Les fleurs ont été faites pour l'anniversaire. </w:t>
      </w:r>
    </w:p>
    <w:p>
      <w:r>
        <w:t xml:space="preserve">  The flowers were made for the birthday.</w:t>
      </w:r>
    </w:p>
    <w:p>
      <w:r>
        <w:t xml:space="preserve">9. Il est fait une belle exposition au musée. </w:t>
      </w:r>
    </w:p>
    <w:p>
      <w:r>
        <w:t xml:space="preserve">  There is a beautiful exhibition at the museum.</w:t>
      </w:r>
    </w:p>
    <w:p>
      <w:r>
        <w:t xml:space="preserve">10. La voiture est faite à la main. </w:t>
      </w:r>
    </w:p>
    <w:p>
      <w:r>
        <w:t xml:space="preserve">   The car is made by hand.</w:t>
      </w:r>
    </w:p>
    <w:p/>
    <w:p>
      <w:r>
        <w:rPr>
          <w:b/>
        </w:rPr>
        <w:t>Word: Parler | Meaning: To speak</w:t>
      </w:r>
    </w:p>
    <w:p/>
    <w:p>
      <w:r>
        <w:t>1. Je parle français avec ma famille.</w:t>
      </w:r>
    </w:p>
    <w:p>
      <w:r>
        <w:t xml:space="preserve">   I speak French with my family.</w:t>
      </w:r>
    </w:p>
    <w:p>
      <w:r>
        <w:t>2. Elle aime parler aux amis.</w:t>
      </w:r>
    </w:p>
    <w:p>
      <w:r>
        <w:t xml:space="preserve">   She likes to talk to her friends.</w:t>
      </w:r>
    </w:p>
    <w:p>
      <w:r>
        <w:t>3.  Mes parents ne peuvent pas parler trop d'affaires.</w:t>
      </w:r>
    </w:p>
    <w:p>
      <w:r>
        <w:t xml:space="preserve">    My parents can't talk about too much business.</w:t>
      </w:r>
    </w:p>
    <w:p>
      <w:r>
        <w:t xml:space="preserve">4.  Le chef parle à ses employés. </w:t>
      </w:r>
    </w:p>
    <w:p>
      <w:r>
        <w:t xml:space="preserve">    The chef speaks to his employees.</w:t>
      </w:r>
    </w:p>
    <w:p>
      <w:r>
        <w:t xml:space="preserve">5.  Je vais parler avec mon professeur. </w:t>
      </w:r>
    </w:p>
    <w:p>
      <w:r>
        <w:t xml:space="preserve">   I am going to speak with my teacher. </w:t>
      </w:r>
    </w:p>
    <w:p>
      <w:r>
        <w:t xml:space="preserve">6.  J'ai besoin de parler à quelqu'un pour obtenir de l'aide. </w:t>
      </w:r>
    </w:p>
    <w:p>
      <w:r>
        <w:t xml:space="preserve">   I need to speak with someone for help. </w:t>
      </w:r>
    </w:p>
    <w:p>
      <w:r>
        <w:t xml:space="preserve">7.  Il est important de ne pas parler trop d'argent. </w:t>
      </w:r>
    </w:p>
    <w:p>
      <w:r>
        <w:t xml:space="preserve">    It is important not to talk about too much money.</w:t>
      </w:r>
    </w:p>
    <w:p>
      <w:r>
        <w:t xml:space="preserve">8.  Parlez-vous anglais ? </w:t>
      </w:r>
    </w:p>
    <w:p>
      <w:r>
        <w:t xml:space="preserve">    Do you speak English?</w:t>
      </w:r>
    </w:p>
    <w:p>
      <w:r>
        <w:t>9.  J’ai parlé avec mon ami ce matin.</w:t>
      </w:r>
    </w:p>
    <w:p>
      <w:r>
        <w:t xml:space="preserve">   I spoke with my friend this morning. </w:t>
      </w:r>
    </w:p>
    <w:p>
      <w:r>
        <w:t xml:space="preserve">10. Vous pouvez me parler de votre voyage? </w:t>
      </w:r>
    </w:p>
    <w:p>
      <w:r>
        <w:t xml:space="preserve">    Can you tell me about your trip?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grise.</w:t>
      </w:r>
    </w:p>
    <w:p>
      <w:r>
        <w:t xml:space="preserve">    Marie's dress is gray.</w:t>
      </w:r>
    </w:p>
    <w:p>
      <w:r>
        <w:t>3. Il porte des vêtements gris.</w:t>
      </w:r>
    </w:p>
    <w:p>
      <w:r>
        <w:t xml:space="preserve">    He wears gray clothes.</w:t>
      </w:r>
    </w:p>
    <w:p>
      <w:r>
        <w:t xml:space="preserve">4. L'eau du robinet est grisâtre. </w:t>
      </w:r>
    </w:p>
    <w:p>
      <w:r>
        <w:t xml:space="preserve">    The tap water is grayish. </w:t>
      </w:r>
    </w:p>
    <w:p>
      <w:r>
        <w:t>5. Les nuages sont gris aujourd'hui.</w:t>
      </w:r>
    </w:p>
    <w:p>
      <w:r>
        <w:t xml:space="preserve">   The clouds are gray today.</w:t>
      </w:r>
    </w:p>
    <w:p>
      <w:r>
        <w:t>6. Le gâteau était gris et salé.</w:t>
      </w:r>
    </w:p>
    <w:p>
      <w:r>
        <w:t xml:space="preserve">    The cake was gray and salty.</w:t>
      </w:r>
    </w:p>
    <w:p>
      <w:r>
        <w:t xml:space="preserve">7. La peinture de la salle est grise. </w:t>
      </w:r>
    </w:p>
    <w:p>
      <w:r>
        <w:t xml:space="preserve">    The paint of the room is gray.</w:t>
      </w:r>
    </w:p>
    <w:p>
      <w:r>
        <w:t xml:space="preserve">8. Il a des cheveux gris. </w:t>
      </w:r>
    </w:p>
    <w:p>
      <w:r>
        <w:t xml:space="preserve">    He has gray hair.</w:t>
      </w:r>
    </w:p>
    <w:p>
      <w:r>
        <w:t xml:space="preserve">9. Le vieux bâtiment était gris et monotone. </w:t>
      </w:r>
    </w:p>
    <w:p>
      <w:r>
        <w:t xml:space="preserve">    The old building was gray and monotonous. </w:t>
      </w:r>
    </w:p>
    <w:p>
      <w:r>
        <w:t xml:space="preserve">10.  Le mur est gris et lisse.  </w:t>
      </w:r>
    </w:p>
    <w:p>
      <w:r>
        <w:t xml:space="preserve">    The wall is gray and smooth.</w:t>
      </w:r>
    </w:p>
    <w:p/>
    <w:p>
      <w:r>
        <w:rPr>
          <w:b/>
        </w:rPr>
        <w:t>Word: Vert | Meaning: Green</w:t>
      </w:r>
    </w:p>
    <w:p/>
    <w:p>
      <w:r>
        <w:t xml:space="preserve">1. La feuille de l'arbre est verte. </w:t>
      </w:r>
    </w:p>
    <w:p>
      <w:r>
        <w:t xml:space="preserve">   The tree leaf is green.</w:t>
      </w:r>
    </w:p>
    <w:p>
      <w:r>
        <w:t xml:space="preserve">2. Je suis vert. </w:t>
      </w:r>
    </w:p>
    <w:p>
      <w:r>
        <w:t xml:space="preserve">   I am green. </w:t>
      </w:r>
    </w:p>
    <w:p>
      <w:r>
        <w:t xml:space="preserve">3. Le ciel est vert aujourd'hui. </w:t>
      </w:r>
    </w:p>
    <w:p>
      <w:r>
        <w:t xml:space="preserve">   The sky is green today. </w:t>
      </w:r>
    </w:p>
    <w:p>
      <w:r>
        <w:t xml:space="preserve">4.  Elle a des vêtements verts. </w:t>
      </w:r>
    </w:p>
    <w:p>
      <w:r>
        <w:t xml:space="preserve">   She has clothes that are green. </w:t>
      </w:r>
    </w:p>
    <w:p>
      <w:r>
        <w:t xml:space="preserve">5. J’aime les arbres verts. </w:t>
      </w:r>
    </w:p>
    <w:p>
      <w:r>
        <w:t xml:space="preserve">    I like the green trees. </w:t>
      </w:r>
    </w:p>
    <w:p>
      <w:r>
        <w:t xml:space="preserve">6. La plante est verte et elle pousse bien. </w:t>
      </w:r>
    </w:p>
    <w:p>
      <w:r>
        <w:t xml:space="preserve">   The plant is green and it grows well. </w:t>
      </w:r>
    </w:p>
    <w:p>
      <w:r>
        <w:t xml:space="preserve">7.  C'est une belle couleur verte! </w:t>
      </w:r>
    </w:p>
    <w:p>
      <w:r>
        <w:t xml:space="preserve">   It's a beautiful green color! </w:t>
      </w:r>
    </w:p>
    <w:p>
      <w:r>
        <w:t xml:space="preserve">8. Le vert de la nature est toujours magnifique. </w:t>
      </w:r>
    </w:p>
    <w:p>
      <w:r>
        <w:t xml:space="preserve">   The green of nature is always beautiful. </w:t>
      </w:r>
    </w:p>
    <w:p>
      <w:r>
        <w:t xml:space="preserve">9. La pomme verte est délicieuse. </w:t>
      </w:r>
    </w:p>
    <w:p>
      <w:r>
        <w:t xml:space="preserve">   The green apple is delicious. </w:t>
      </w:r>
    </w:p>
    <w:p>
      <w:r>
        <w:t xml:space="preserve">10.  Le feuillage vert attire l'oeil. </w:t>
      </w:r>
    </w:p>
    <w:p>
      <w:r>
        <w:t xml:space="preserve">   The green foliage attracts the eye.</w:t>
      </w:r>
    </w:p>
    <w:p/>
    <w:p>
      <w:r>
        <w:rPr>
          <w:i/>
        </w:rPr>
        <w:t>Orange: &lt;Fruit&gt; | Meaning: A citrus fruit with orange peel, often eaten raw or used for juice.</w:t>
      </w:r>
    </w:p>
    <w:p/>
    <w:p>
      <w:r>
        <w:t>1. J'adore les oranges.</w:t>
      </w:r>
    </w:p>
    <w:p>
      <w:r>
        <w:t xml:space="preserve">    I love oranges.</w:t>
      </w:r>
    </w:p>
    <w:p>
      <w:r>
        <w:t>2. L'orange est rouge et lisse.</w:t>
      </w:r>
    </w:p>
    <w:p>
      <w:r>
        <w:t xml:space="preserve">    The orange is red and smooth.</w:t>
      </w:r>
    </w:p>
    <w:p>
      <w:r>
        <w:t>3. Je voudrais une orange, s'il vous plaît.</w:t>
      </w:r>
    </w:p>
    <w:p>
      <w:r>
        <w:t xml:space="preserve">    I would like an orange, please.</w:t>
      </w:r>
    </w:p>
    <w:p>
      <w:r>
        <w:t>4. Les fruits d’automne sont souvent des oranges.</w:t>
      </w:r>
    </w:p>
    <w:p>
      <w:r>
        <w:t xml:space="preserve">    Autumn fruits are often oranges.</w:t>
      </w:r>
    </w:p>
    <w:p>
      <w:r>
        <w:t>5. L'orange est un fruit délicieux.</w:t>
      </w:r>
    </w:p>
    <w:p>
      <w:r>
        <w:t xml:space="preserve">    The orange is a delicious fruit. </w:t>
      </w:r>
    </w:p>
    <w:p>
      <w:r>
        <w:t>6. J'ai mangé une orange pour le petit déjeuner.</w:t>
      </w:r>
    </w:p>
    <w:p>
      <w:r>
        <w:t xml:space="preserve">    I ate an orange for breakfast. </w:t>
      </w:r>
    </w:p>
    <w:p>
      <w:r>
        <w:t>7. La vitamine C est présente dans l’orange.</w:t>
      </w:r>
    </w:p>
    <w:p>
      <w:r>
        <w:t xml:space="preserve">    Vitamin C is found in the orange.</w:t>
      </w:r>
    </w:p>
    <w:p>
      <w:r>
        <w:t>8.  L'orange est un fruit de saison, disponible en automne et en hiver.</w:t>
      </w:r>
    </w:p>
    <w:p>
      <w:r>
        <w:t xml:space="preserve">    The orange is a seasonal fruit, available in autumn and winter. </w:t>
      </w:r>
    </w:p>
    <w:p>
      <w:r>
        <w:t>9. L’orange fait partie des fruits les plus nutritifs.</w:t>
      </w:r>
    </w:p>
    <w:p>
      <w:r>
        <w:t xml:space="preserve">    The orange is one of the most nutritious fruits. </w:t>
      </w:r>
    </w:p>
    <w:p>
      <w:r>
        <w:t xml:space="preserve">10. Je peux boire une orange jus pour le souper. </w:t>
      </w:r>
    </w:p>
    <w:p>
      <w:r>
        <w:t xml:space="preserve">   I can drink an orange juice for dinner.</w:t>
      </w:r>
    </w:p>
    <w:p/>
    <w:p>
      <w:r>
        <w:rPr>
          <w:b/>
        </w:rPr>
        <w:t>Word: Peux-je | Meaning: Can I</w:t>
      </w:r>
    </w:p>
    <w:p/>
    <w:p>
      <w:r>
        <w:t>1. Peux-je vous demander une faveur ?</w:t>
      </w:r>
    </w:p>
    <w:p>
      <w:r>
        <w:t xml:space="preserve">   Can I ask you a favor?</w:t>
      </w:r>
    </w:p>
    <w:p>
      <w:r>
        <w:t>2. Peux-je prendre votre numéro de téléphone ?</w:t>
      </w:r>
    </w:p>
    <w:p>
      <w:r>
        <w:t xml:space="preserve">   Can I have your phone number?</w:t>
      </w:r>
    </w:p>
    <w:p>
      <w:r>
        <w:t>3. Peux-je consulter votre dossier médical ?</w:t>
      </w:r>
    </w:p>
    <w:p>
      <w:r>
        <w:t xml:space="preserve">   Can I see your medical file?</w:t>
      </w:r>
    </w:p>
    <w:p>
      <w:r>
        <w:t xml:space="preserve">4. Peux-je acheter un sandwich au supermarché ? </w:t>
      </w:r>
    </w:p>
    <w:p>
      <w:r>
        <w:t xml:space="preserve">   Can I buy a sandwich at the supermarket?</w:t>
      </w:r>
    </w:p>
    <w:p>
      <w:r>
        <w:t>5. Peux-je vous parler de mon voyage ?</w:t>
      </w:r>
    </w:p>
    <w:p>
      <w:r>
        <w:t xml:space="preserve">   Can I tell you about my trip?</w:t>
      </w:r>
    </w:p>
    <w:p>
      <w:r>
        <w:t xml:space="preserve">6. Peux-je avoir une feuille d'information ? </w:t>
      </w:r>
    </w:p>
    <w:p>
      <w:r>
        <w:t xml:space="preserve">   Can I have a sheet of information?</w:t>
      </w:r>
    </w:p>
    <w:p>
      <w:r>
        <w:t xml:space="preserve">7. Peux-je prendre rendez-vous avec vous demain ? </w:t>
      </w:r>
    </w:p>
    <w:p>
      <w:r>
        <w:t xml:space="preserve">   Can I schedule an appointment with you tomorrow?</w:t>
      </w:r>
    </w:p>
    <w:p>
      <w:r>
        <w:t xml:space="preserve">8. Peux-je utiliser votre ordinateur ? </w:t>
      </w:r>
    </w:p>
    <w:p>
      <w:r>
        <w:t xml:space="preserve">   Can I use your computer?</w:t>
      </w:r>
    </w:p>
    <w:p>
      <w:r>
        <w:t xml:space="preserve">9. Peux-je poser une question sur le sujet ? </w:t>
      </w:r>
    </w:p>
    <w:p>
      <w:r>
        <w:t xml:space="preserve">   Can I ask a question about the subject? </w:t>
      </w:r>
    </w:p>
    <w:p>
      <w:r>
        <w:t xml:space="preserve">10. Peux-je avoir de l'aide pour mon projet ? </w:t>
      </w:r>
    </w:p>
    <w:p>
      <w:r>
        <w:t xml:space="preserve">    Can I have help with my project?</w:t>
      </w:r>
    </w:p>
    <w:p/>
    <w:p>
      <w:r>
        <w:rPr>
          <w:b/>
        </w:rPr>
        <w:t>Word: L | Meaning: The letter 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J'ai besoin d'un livre.</w:t>
      </w:r>
    </w:p>
    <w:p>
      <w:r>
        <w:t xml:space="preserve">   I need a book.</w:t>
      </w:r>
    </w:p>
    <w:p>
      <w:r>
        <w:t>3. Le chien marche très vite.</w:t>
      </w:r>
    </w:p>
    <w:p>
      <w:r>
        <w:t xml:space="preserve">   The dog walks very fast. </w:t>
      </w:r>
    </w:p>
    <w:p>
      <w:r>
        <w:t>4.  Les fleurs sont rouges et jaunes.</w:t>
      </w:r>
    </w:p>
    <w:p>
      <w:r>
        <w:t xml:space="preserve">    The flowers are red and yellow. </w:t>
      </w:r>
    </w:p>
    <w:p>
      <w:r>
        <w:t>5. L'eau est chaude aujourd'hui.</w:t>
      </w:r>
    </w:p>
    <w:p>
      <w:r>
        <w:t xml:space="preserve">   The water is hot today.</w:t>
      </w:r>
    </w:p>
    <w:p>
      <w:r>
        <w:t>6. La musique est agréable.</w:t>
      </w:r>
    </w:p>
    <w:p>
      <w:r>
        <w:t xml:space="preserve">   The music is pleasant.</w:t>
      </w:r>
    </w:p>
    <w:p>
      <w:r>
        <w:t>7. Le soleil brille tout l’après-midi.</w:t>
      </w:r>
    </w:p>
    <w:p>
      <w:r>
        <w:t xml:space="preserve">  The sun shines all afternoon.</w:t>
      </w:r>
    </w:p>
    <w:p>
      <w:r>
        <w:t xml:space="preserve">8. Il a beaucoup de courage. </w:t>
      </w:r>
    </w:p>
    <w:p>
      <w:r>
        <w:t xml:space="preserve">   He has a lot of courage.</w:t>
      </w:r>
    </w:p>
    <w:p>
      <w:r>
        <w:t>9. Elle est fatiguée.</w:t>
      </w:r>
    </w:p>
    <w:p>
      <w:r>
        <w:t xml:space="preserve">   She is tired.</w:t>
      </w:r>
    </w:p>
    <w:p>
      <w:r>
        <w:t>10.  Je voudrais un café.</w:t>
      </w:r>
    </w:p>
    <w:p>
      <w:r>
        <w:t xml:space="preserve">    I would like a coffee.</w:t>
      </w:r>
    </w:p>
    <w:p/>
    <w:p>
      <w:r>
        <w:rPr>
          <w:b/>
        </w:rPr>
        <w:t>Word: Tu | Meaning: You</w:t>
      </w:r>
    </w:p>
    <w:p/>
    <w:p>
      <w:r>
        <w:t xml:space="preserve">1. Tu es très belle aujourd'hui.  </w:t>
      </w:r>
    </w:p>
    <w:p>
      <w:r>
        <w:t xml:space="preserve">    You are very beautiful today.</w:t>
      </w:r>
    </w:p>
    <w:p>
      <w:r>
        <w:t xml:space="preserve">2. J’adore la musique que tu écoutes.   </w:t>
      </w:r>
    </w:p>
    <w:p>
      <w:r>
        <w:t xml:space="preserve">    I love the music you listen to.</w:t>
      </w:r>
    </w:p>
    <w:p>
      <w:r>
        <w:t>3. Quelle est ta ville natale?</w:t>
      </w:r>
    </w:p>
    <w:p>
      <w:r>
        <w:t xml:space="preserve">    What is your native town? </w:t>
      </w:r>
    </w:p>
    <w:p>
      <w:r>
        <w:t xml:space="preserve">4. Il est venu pour te voir, et puis il s'est dit : "Tu es très gentille."  </w:t>
      </w:r>
    </w:p>
    <w:p>
      <w:r>
        <w:t xml:space="preserve">    He came to see you, and then he said: “You are very nice.”</w:t>
      </w:r>
    </w:p>
    <w:p>
      <w:r>
        <w:t>5. Tu vas à la plage ce week-end ?</w:t>
      </w:r>
    </w:p>
    <w:p>
      <w:r>
        <w:t xml:space="preserve">    Are you going to the beach this weekend? </w:t>
      </w:r>
    </w:p>
    <w:p>
      <w:r>
        <w:t>6. Le café est chaud, mais tu n’as pas trop froid.</w:t>
      </w:r>
    </w:p>
    <w:p>
      <w:r>
        <w:t xml:space="preserve">   The coffee is hot, but you're not too cold.</w:t>
      </w:r>
    </w:p>
    <w:p>
      <w:r>
        <w:t xml:space="preserve">7. Je ne sais pas comment faire ça, tu peux m'aider ?  </w:t>
      </w:r>
    </w:p>
    <w:p>
      <w:r>
        <w:t xml:space="preserve">    I don't know how to do it, can you help me? </w:t>
      </w:r>
    </w:p>
    <w:p>
      <w:r>
        <w:t>8. Tu veux aller au cinéma avec moi ?</w:t>
      </w:r>
    </w:p>
    <w:p>
      <w:r>
        <w:t xml:space="preserve">    Do you want to go to the cinema with me?</w:t>
      </w:r>
    </w:p>
    <w:p>
      <w:r>
        <w:t xml:space="preserve">9. Tu as besoin d’une salade pour ton déjeuner ? </w:t>
      </w:r>
    </w:p>
    <w:p>
      <w:r>
        <w:t xml:space="preserve">    Do you need a salad for your lunch? </w:t>
      </w:r>
    </w:p>
    <w:p>
      <w:r>
        <w:t xml:space="preserve">10.  Tu es sûr de te souvenir de nos conversations ?   </w:t>
      </w:r>
    </w:p>
    <w:p>
      <w:r>
        <w:t xml:space="preserve">     Are you sure you will remember our conversations?</w:t>
      </w:r>
    </w:p>
    <w:p/>
    <w:p>
      <w:r>
        <w:rPr>
          <w:b/>
        </w:rPr>
        <w:t>Word: Petite | Meaning: Small</w:t>
      </w:r>
    </w:p>
    <w:p/>
    <w:p>
      <w:r>
        <w:t xml:space="preserve">1.  Elle est petite et adorable. </w:t>
      </w:r>
    </w:p>
    <w:p>
      <w:r>
        <w:t xml:space="preserve">    She is small and adorable.</w:t>
      </w:r>
    </w:p>
    <w:p>
      <w:r>
        <w:t xml:space="preserve">2.  Le gâteau était très petit. </w:t>
      </w:r>
    </w:p>
    <w:p>
      <w:r>
        <w:t xml:space="preserve">    The cake was very small.</w:t>
      </w:r>
    </w:p>
    <w:p>
      <w:r>
        <w:t xml:space="preserve">3.  Ma chambre est petite, mais confortable. </w:t>
      </w:r>
    </w:p>
    <w:p>
      <w:r>
        <w:t xml:space="preserve">   My room is small, but comfortable.</w:t>
      </w:r>
    </w:p>
    <w:p>
      <w:r>
        <w:t xml:space="preserve">4.  Est-ce que vous avez une petite idée ? </w:t>
      </w:r>
    </w:p>
    <w:p>
      <w:r>
        <w:t xml:space="preserve">    Do you have a small idea?</w:t>
      </w:r>
    </w:p>
    <w:p>
      <w:r>
        <w:t>5.  Son chien est petit et mignon.</w:t>
      </w:r>
    </w:p>
    <w:p>
      <w:r>
        <w:t xml:space="preserve">    His dog is small and cute.</w:t>
      </w:r>
    </w:p>
    <w:p>
      <w:r>
        <w:t>6.  Le café est petit, mais délicieux.</w:t>
      </w:r>
    </w:p>
    <w:p>
      <w:r>
        <w:t xml:space="preserve">   The coffee is small, but delicious.</w:t>
      </w:r>
    </w:p>
    <w:p>
      <w:r>
        <w:t xml:space="preserve">7.  La ville est petite, avec une population limitée. </w:t>
      </w:r>
    </w:p>
    <w:p>
      <w:r>
        <w:t xml:space="preserve">    The town is small with a limited population.</w:t>
      </w:r>
    </w:p>
    <w:p>
      <w:r>
        <w:t xml:space="preserve">8.  J’ai besoin d’une petite aide pour ce projet. </w:t>
      </w:r>
    </w:p>
    <w:p>
      <w:r>
        <w:t xml:space="preserve">    I need a little help with this project.</w:t>
      </w:r>
    </w:p>
    <w:p>
      <w:r>
        <w:t xml:space="preserve">9.  Le petit garçon avait un sourire adorable. </w:t>
      </w:r>
    </w:p>
    <w:p>
      <w:r>
        <w:t xml:space="preserve">   The little boy had an adorable smile.</w:t>
      </w:r>
    </w:p>
    <w:p>
      <w:r>
        <w:t xml:space="preserve">10. Nous sommes très petits, mais nous avons beaucoup d'ambition. </w:t>
      </w:r>
    </w:p>
    <w:p>
      <w:r>
        <w:t xml:space="preserve">   We are very small but we have a lot of ambition.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