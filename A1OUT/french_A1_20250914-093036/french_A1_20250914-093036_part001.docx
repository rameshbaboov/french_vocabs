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Ville | Meaning: City</w:t>
      </w:r>
    </w:p>
    <w:p/>
    <w:p>
      <w:r>
        <w:t>1. Je vis dans une ville.</w:t>
      </w:r>
    </w:p>
    <w:p>
      <w:r>
        <w:t xml:space="preserve">   I live in a city.</w:t>
      </w:r>
    </w:p>
    <w:p>
      <w:r>
        <w:t>2. La ville de Paris est magnifique.</w:t>
      </w:r>
    </w:p>
    <w:p>
      <w:r>
        <w:t xml:space="preserve">   The city of Paris is beautiful.</w:t>
      </w:r>
    </w:p>
    <w:p>
      <w:r>
        <w:t>3. J'ai besoin d'un ticket pour la ville.</w:t>
      </w:r>
    </w:p>
    <w:p>
      <w:r>
        <w:t xml:space="preserve">   I need a ticket to the city.</w:t>
      </w:r>
    </w:p>
    <w:p>
      <w:r>
        <w:t>4. Le centre-ville est très animé.</w:t>
      </w:r>
    </w:p>
    <w:p>
      <w:r>
        <w:t xml:space="preserve">   The downtown area is very lively.</w:t>
      </w:r>
    </w:p>
    <w:p>
      <w:r>
        <w:t xml:space="preserve">5. Vous pouvez prendre un bus pour aller à la ville. </w:t>
      </w:r>
    </w:p>
    <w:p>
      <w:r>
        <w:t xml:space="preserve">   You can take a bus to get to the city. </w:t>
      </w:r>
    </w:p>
    <w:p>
      <w:r>
        <w:t xml:space="preserve">6. J'aime beaucoup les monuments de cette ville. </w:t>
      </w:r>
    </w:p>
    <w:p>
      <w:r>
        <w:t xml:space="preserve">   I love the monuments of this city. </w:t>
      </w:r>
    </w:p>
    <w:p>
      <w:r>
        <w:t>7. La ville est très grande, avec beaucoup de rues.</w:t>
      </w:r>
    </w:p>
    <w:p>
      <w:r>
        <w:t xml:space="preserve">   The city is very big with many streets. </w:t>
      </w:r>
    </w:p>
    <w:p>
      <w:r>
        <w:t xml:space="preserve">8. Est-ce que tu veux aller à la ville demain? </w:t>
      </w:r>
    </w:p>
    <w:p>
      <w:r>
        <w:t xml:space="preserve">   Do you want to go to the city tomorrow?</w:t>
      </w:r>
    </w:p>
    <w:p>
      <w:r>
        <w:t xml:space="preserve">9. Les gens s'y déplacent en voiture ou en vélo. </w:t>
      </w:r>
    </w:p>
    <w:p>
      <w:r>
        <w:t xml:space="preserve">   People move there by car or by bike.</w:t>
      </w:r>
    </w:p>
    <w:p>
      <w:r>
        <w:t xml:space="preserve">10. La ville est un endroit agréable pour vivre. </w:t>
      </w:r>
    </w:p>
    <w:p>
      <w:r>
        <w:t xml:space="preserve">    The city is a nice place to live.</w:t>
      </w:r>
    </w:p>
    <w:p/>
    <w:p>
      <w:r>
        <w:rPr>
          <w:b/>
        </w:rPr>
        <w:t>Word: Lumière | Meaning: Light</w:t>
      </w:r>
    </w:p>
    <w:p/>
    <w:p>
      <w:r>
        <w:t>1. La lumière du soleil brille sur le jardin.</w:t>
      </w:r>
    </w:p>
    <w:p>
      <w:r>
        <w:t xml:space="preserve">   The sunshine shines on the garden.</w:t>
      </w:r>
    </w:p>
    <w:p>
      <w:r>
        <w:t>2. Il y a une petite lumière dans la chambre.</w:t>
      </w:r>
    </w:p>
    <w:p>
      <w:r>
        <w:t xml:space="preserve">   There is a little light in the room.</w:t>
      </w:r>
    </w:p>
    <w:p>
      <w:r>
        <w:t>3. La nuit apporte beaucoup de mystère, mais aussi de lumière.</w:t>
      </w:r>
    </w:p>
    <w:p>
      <w:r>
        <w:t xml:space="preserve">   Night brings much mystery, but also much light. </w:t>
      </w:r>
    </w:p>
    <w:p>
      <w:r>
        <w:t>4. L'éclairage artificiel est important pour les travaux.</w:t>
      </w:r>
    </w:p>
    <w:p>
      <w:r>
        <w:t xml:space="preserve">   Artificial lighting is important for work. </w:t>
      </w:r>
    </w:p>
    <w:p>
      <w:r>
        <w:t>5. Le soleil se couche et la lumière commence à diminuer.</w:t>
      </w:r>
    </w:p>
    <w:p>
      <w:r>
        <w:t xml:space="preserve">   The sun sets and the light begins to dim. </w:t>
      </w:r>
    </w:p>
    <w:p>
      <w:r>
        <w:t>6.  La lumière de la lune éclaire le ciel nocturne.</w:t>
      </w:r>
    </w:p>
    <w:p>
      <w:r>
        <w:t xml:space="preserve">    The moon's light illuminates the night sky.</w:t>
      </w:r>
    </w:p>
    <w:p>
      <w:r>
        <w:t>7.  Je me suis réveillé avec une lumière rouge dans ma chambre.</w:t>
      </w:r>
    </w:p>
    <w:p>
      <w:r>
        <w:t xml:space="preserve">    I woke up with a red light in my room. </w:t>
      </w:r>
    </w:p>
    <w:p>
      <w:r>
        <w:t xml:space="preserve">8. La lumière du feu donne une ambiance cosy au restaurant. </w:t>
      </w:r>
    </w:p>
    <w:p>
      <w:r>
        <w:t xml:space="preserve">   The firelight gives a cozy atmosphere to the restaurant. </w:t>
      </w:r>
    </w:p>
    <w:p>
      <w:r>
        <w:t>9. L'éclair a illuminé l'endroit où le accident s'est produit.</w:t>
      </w:r>
    </w:p>
    <w:p>
      <w:r>
        <w:t xml:space="preserve">   The lightning illuminated the place where the accident occurred.  </w:t>
      </w:r>
    </w:p>
    <w:p>
      <w:r>
        <w:t>10. J'ai besoin de plus de lumière pour lire ce livre.</w:t>
      </w:r>
    </w:p>
    <w:p>
      <w:r>
        <w:t xml:space="preserve">    I need more light to read this book.</w:t>
      </w:r>
    </w:p>
    <w:p/>
    <w:p>
      <w:r>
        <w:rPr>
          <w:b/>
        </w:rPr>
        <w:t>Word: Haut | Meaning: High</w:t>
      </w:r>
    </w:p>
    <w:p/>
    <w:p>
      <w:r>
        <w:t>1. Le ballon est au-dessus de la tête.</w:t>
      </w:r>
    </w:p>
    <w:p>
      <w:r>
        <w:t xml:space="preserve">   The ball is above my head.</w:t>
      </w:r>
    </w:p>
    <w:p>
      <w:r>
        <w:t>2. La femme regarde haut dans le ciel.</w:t>
      </w:r>
    </w:p>
    <w:p>
      <w:r>
        <w:t xml:space="preserve">   The woman looks up high into the sky.</w:t>
      </w:r>
    </w:p>
    <w:p>
      <w:r>
        <w:t xml:space="preserve">3. Il faut aller chercher le sac haut sur le table. </w:t>
      </w:r>
    </w:p>
    <w:p>
      <w:r>
        <w:t xml:space="preserve">    You need to get the bag high on the table.</w:t>
      </w:r>
    </w:p>
    <w:p>
      <w:r>
        <w:t>4. Les enfants jouent haut dans la maison.</w:t>
      </w:r>
    </w:p>
    <w:p>
      <w:r>
        <w:t xml:space="preserve">   Children are playing high in the house.</w:t>
      </w:r>
    </w:p>
    <w:p>
      <w:r>
        <w:t xml:space="preserve">5. La ville est au-dessus de la plaine. </w:t>
      </w:r>
    </w:p>
    <w:p>
      <w:r>
        <w:t xml:space="preserve">   The city is above the plain.</w:t>
      </w:r>
    </w:p>
    <w:p>
      <w:r>
        <w:t>6. J’ai besoin d'un peu de lumière haute.</w:t>
      </w:r>
    </w:p>
    <w:p>
      <w:r>
        <w:t xml:space="preserve">    I need a little bit of high light. </w:t>
      </w:r>
    </w:p>
    <w:p>
      <w:r>
        <w:t xml:space="preserve">7. Les arbres poussent haut dans le vent. </w:t>
      </w:r>
    </w:p>
    <w:p>
      <w:r>
        <w:t xml:space="preserve">   Trees grow tall in the wind.</w:t>
      </w:r>
    </w:p>
    <w:p>
      <w:r>
        <w:t>8. La femme utilise son haut pour se protéger.</w:t>
      </w:r>
    </w:p>
    <w:p>
      <w:r>
        <w:t xml:space="preserve">   The woman uses her top to protect herself.</w:t>
      </w:r>
    </w:p>
    <w:p>
      <w:r>
        <w:t>9. Le train arrive au station haut.</w:t>
      </w:r>
    </w:p>
    <w:p>
      <w:r>
        <w:t xml:space="preserve">    The train arrives at the high station.</w:t>
      </w:r>
    </w:p>
    <w:p>
      <w:r>
        <w:t xml:space="preserve">10. J'ai besoin d'un petit coup de soleil haut sur la plage. </w:t>
      </w:r>
    </w:p>
    <w:p>
      <w:r>
        <w:t xml:space="preserve">    I need a little bit of sunshine high on the beach.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 </w:t>
      </w:r>
    </w:p>
    <w:p>
      <w:r>
        <w:t xml:space="preserve">    The table is in the kitchen.</w:t>
      </w:r>
    </w:p>
    <w:p>
      <w:r>
        <w:t xml:space="preserve">2. Il y a une table ronde dans la salle à manger.  </w:t>
      </w:r>
    </w:p>
    <w:p>
      <w:r>
        <w:t xml:space="preserve">    There is a round table in the dining room.</w:t>
      </w:r>
    </w:p>
    <w:p>
      <w:r>
        <w:t xml:space="preserve">3. J'ai besoin d'une table pour mes documents.   </w:t>
      </w:r>
    </w:p>
    <w:p>
      <w:r>
        <w:t xml:space="preserve">    I need a table for my documents.</w:t>
      </w:r>
    </w:p>
    <w:p>
      <w:r>
        <w:t xml:space="preserve">4. La table est de bois foncé et très belle.   </w:t>
      </w:r>
    </w:p>
    <w:p>
      <w:r>
        <w:t xml:space="preserve">    The table is dark wood and very beautiful.</w:t>
      </w:r>
    </w:p>
    <w:p>
      <w:r>
        <w:t xml:space="preserve">5. Elle a utilisé la table pour servir les repas.  </w:t>
      </w:r>
    </w:p>
    <w:p>
      <w:r>
        <w:t xml:space="preserve">    She used the table to serve the meals. </w:t>
      </w:r>
    </w:p>
    <w:p>
      <w:r>
        <w:t xml:space="preserve">6. Le chien se dresse à la table.  </w:t>
      </w:r>
    </w:p>
    <w:p>
      <w:r>
        <w:t xml:space="preserve">    The dog stands at the table. </w:t>
      </w:r>
    </w:p>
    <w:p>
      <w:r>
        <w:t xml:space="preserve">7. La table est garnie de nourriture et d'objets.   </w:t>
      </w:r>
    </w:p>
    <w:p>
      <w:r>
        <w:t xml:space="preserve">    The table is full of food and objects. </w:t>
      </w:r>
    </w:p>
    <w:p>
      <w:r>
        <w:t xml:space="preserve">8. J'adore manger sur une table avec mes amis.   </w:t>
      </w:r>
    </w:p>
    <w:p>
      <w:r>
        <w:t xml:space="preserve">    I love to eat on a table with my friends.</w:t>
      </w:r>
    </w:p>
    <w:p>
      <w:r>
        <w:t xml:space="preserve">9. Nous avons assis à la table pour le dîner.  </w:t>
      </w:r>
    </w:p>
    <w:p>
      <w:r>
        <w:t xml:space="preserve">    We sat at the table for dinner.</w:t>
      </w:r>
    </w:p>
    <w:p>
      <w:r>
        <w:t xml:space="preserve">10. La table est un élément important de la maison.  </w:t>
      </w:r>
    </w:p>
    <w:p>
      <w:r>
        <w:t xml:space="preserve">    The table is an important element of the house.</w:t>
      </w:r>
    </w:p>
    <w:p/>
    <w:p>
      <w:r>
        <w:rPr>
          <w:b/>
        </w:rPr>
        <w:t>Word: Chat | Meaning: Cat</w:t>
      </w:r>
    </w:p>
    <w:p/>
    <w:p>
      <w:r>
        <w:t>1.  J'ai un chat adorable.</w:t>
      </w:r>
    </w:p>
    <w:p>
      <w:r>
        <w:t xml:space="preserve">    My cat is adorable. </w:t>
      </w:r>
    </w:p>
    <w:p>
      <w:r>
        <w:t>2.  Le chat est très joueur.</w:t>
      </w:r>
    </w:p>
    <w:p>
      <w:r>
        <w:t xml:space="preserve">   The cat is very playful.</w:t>
      </w:r>
    </w:p>
    <w:p>
      <w:r>
        <w:t xml:space="preserve">3.  Il se promène dehors et revient toujours à l'intérieur. </w:t>
      </w:r>
    </w:p>
    <w:p>
      <w:r>
        <w:t xml:space="preserve">   He goes out and comes back inside always.</w:t>
      </w:r>
    </w:p>
    <w:p>
      <w:r>
        <w:t xml:space="preserve">4.  Je peux le nourrir avec de la nourriture pour chat. </w:t>
      </w:r>
    </w:p>
    <w:p>
      <w:r>
        <w:t xml:space="preserve">    I can feed him with cat food.</w:t>
      </w:r>
    </w:p>
    <w:p>
      <w:r>
        <w:t xml:space="preserve">5.  Le chat est très gentil avec moi. </w:t>
      </w:r>
    </w:p>
    <w:p>
      <w:r>
        <w:t xml:space="preserve">    The cat is very kind to me.</w:t>
      </w:r>
    </w:p>
    <w:p>
      <w:r>
        <w:t xml:space="preserve">6.  Le chat a besoin d'un lit confortable. </w:t>
      </w:r>
    </w:p>
    <w:p>
      <w:r>
        <w:t xml:space="preserve">   The cat needs a comfortable bed. </w:t>
      </w:r>
    </w:p>
    <w:p>
      <w:r>
        <w:t xml:space="preserve">7.  La chatte est dans la cuisine, elle cherche des insectes. </w:t>
      </w:r>
    </w:p>
    <w:p>
      <w:r>
        <w:t xml:space="preserve">    The kitten is in the kitchen, looking for insects.</w:t>
      </w:r>
    </w:p>
    <w:p>
      <w:r>
        <w:t xml:space="preserve">8.  Il dort sur le canapé. </w:t>
      </w:r>
    </w:p>
    <w:p>
      <w:r>
        <w:t xml:space="preserve">     He sleeps on the sofa. </w:t>
      </w:r>
    </w:p>
    <w:p>
      <w:r>
        <w:t xml:space="preserve">9.  J'adore les chats et je les trouve très sympathiques. </w:t>
      </w:r>
    </w:p>
    <w:p>
      <w:r>
        <w:t xml:space="preserve">   I love cats and find them very friendly.</w:t>
      </w:r>
    </w:p>
    <w:p>
      <w:r>
        <w:t xml:space="preserve">10. Vous avez un chat ? </w:t>
      </w:r>
    </w:p>
    <w:p>
      <w:r>
        <w:t xml:space="preserve">    Do you have a cat?</w:t>
      </w:r>
    </w:p>
    <w:p/>
    <w:p>
      <w:r>
        <w:rPr>
          <w:b/>
        </w:rPr>
        <w:t>Word: Noir | Meaning: Black</w:t>
      </w:r>
    </w:p>
    <w:p/>
    <w:p>
      <w:r>
        <w:t xml:space="preserve">1. Le chat est noir. </w:t>
      </w:r>
    </w:p>
    <w:p>
      <w:r>
        <w:t xml:space="preserve">   The cat is black.</w:t>
      </w:r>
    </w:p>
    <w:p>
      <w:r>
        <w:t xml:space="preserve">2. La robe du soir est noire. </w:t>
      </w:r>
    </w:p>
    <w:p>
      <w:r>
        <w:t xml:space="preserve">   The evening dress is black.</w:t>
      </w:r>
    </w:p>
    <w:p>
      <w:r>
        <w:t xml:space="preserve">3. Il portait une veste noire. </w:t>
      </w:r>
    </w:p>
    <w:p>
      <w:r>
        <w:t xml:space="preserve">   He wore a black jacket. </w:t>
      </w:r>
    </w:p>
    <w:p>
      <w:r>
        <w:t xml:space="preserve">4. Les nuages sont noirs. </w:t>
      </w:r>
    </w:p>
    <w:p>
      <w:r>
        <w:t xml:space="preserve">   Clouds are black.</w:t>
      </w:r>
    </w:p>
    <w:p>
      <w:r>
        <w:t xml:space="preserve">5. Le ciel était noir ce soir. </w:t>
      </w:r>
    </w:p>
    <w:p>
      <w:r>
        <w:t xml:space="preserve">   The sky was black that night.</w:t>
      </w:r>
    </w:p>
    <w:p>
      <w:r>
        <w:t xml:space="preserve">6. J'ai un stylo noir. </w:t>
      </w:r>
    </w:p>
    <w:p>
      <w:r>
        <w:t xml:space="preserve">   I have a black pen.</w:t>
      </w:r>
    </w:p>
    <w:p>
      <w:r>
        <w:t xml:space="preserve">7.  Le chocolat est noir et doux. </w:t>
      </w:r>
    </w:p>
    <w:p>
      <w:r>
        <w:t xml:space="preserve">   Chocolate is black and sweet.</w:t>
      </w:r>
    </w:p>
    <w:p>
      <w:r>
        <w:t xml:space="preserve">8. L'arbre était noir et majestueux. </w:t>
      </w:r>
    </w:p>
    <w:p>
      <w:r>
        <w:t xml:space="preserve">   The tree was black and majestic. </w:t>
      </w:r>
    </w:p>
    <w:p>
      <w:r>
        <w:t xml:space="preserve">9. La ville est noire de la pollution. </w:t>
      </w:r>
    </w:p>
    <w:p>
      <w:r>
        <w:t xml:space="preserve">   The city is black with pollution.</w:t>
      </w:r>
    </w:p>
    <w:p>
      <w:r>
        <w:t xml:space="preserve">10.  Le pain est noir, il est de l'Afrique. </w:t>
      </w:r>
    </w:p>
    <w:p>
      <w:r>
        <w:t xml:space="preserve">   Bread is black, it is from Africa.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les vêtements rouges.</w:t>
      </w:r>
    </w:p>
    <w:p>
      <w:r>
        <w:t xml:space="preserve">   I like red clothes.</w:t>
      </w:r>
    </w:p>
    <w:p>
      <w:r>
        <w:t xml:space="preserve">3. Le ballon est rouge. </w:t>
      </w:r>
    </w:p>
    <w:p>
      <w:r>
        <w:t xml:space="preserve">   The ball is red.</w:t>
      </w:r>
    </w:p>
    <w:p>
      <w:r>
        <w:t>4. Il y a une fleur rouge sur la table.</w:t>
      </w:r>
    </w:p>
    <w:p>
      <w:r>
        <w:t xml:space="preserve">   There's a red flower on the table.</w:t>
      </w:r>
    </w:p>
    <w:p>
      <w:r>
        <w:t>5. La tomate est rouge.</w:t>
      </w:r>
    </w:p>
    <w:p>
      <w:r>
        <w:t xml:space="preserve">   The tomato is red.</w:t>
      </w:r>
    </w:p>
    <w:p>
      <w:r>
        <w:t>6. La grenouille est rouge.</w:t>
      </w:r>
    </w:p>
    <w:p>
      <w:r>
        <w:t xml:space="preserve">    The frog is red.</w:t>
      </w:r>
    </w:p>
    <w:p>
      <w:r>
        <w:t xml:space="preserve">7. Le soleil est rouge. </w:t>
      </w:r>
    </w:p>
    <w:p>
      <w:r>
        <w:t xml:space="preserve">   The sun is red.</w:t>
      </w:r>
    </w:p>
    <w:p>
      <w:r>
        <w:t xml:space="preserve">8. Je vais au marché pour acheter des fruits rouges. </w:t>
      </w:r>
    </w:p>
    <w:p>
      <w:r>
        <w:t xml:space="preserve">   I am going to the market to buy some red fruits.</w:t>
      </w:r>
    </w:p>
    <w:p>
      <w:r>
        <w:t xml:space="preserve">9. Il a une robe rouge. </w:t>
      </w:r>
    </w:p>
    <w:p>
      <w:r>
        <w:t xml:space="preserve">   He has a red dress.</w:t>
      </w:r>
    </w:p>
    <w:p>
      <w:r>
        <w:t xml:space="preserve">10. Les pompons sont rouges.  </w:t>
      </w:r>
    </w:p>
    <w:p>
      <w:r>
        <w:t xml:space="preserve">   The pom-poms are red.</w:t>
      </w:r>
    </w:p>
    <w:p/>
    <w:p>
      <w:r>
        <w:rPr>
          <w:b/>
        </w:rPr>
        <w:t>Word: Blanc | Meaning: White</w:t>
      </w:r>
    </w:p>
    <w:p/>
    <w:p>
      <w:r>
        <w:t xml:space="preserve">1. La feuille est blanche. </w:t>
      </w:r>
    </w:p>
    <w:p>
      <w:r>
        <w:t xml:space="preserve">    The leaf is white.</w:t>
      </w:r>
    </w:p>
    <w:p>
      <w:r>
        <w:t>2. J'aime le blanc dans les photos.</w:t>
      </w:r>
    </w:p>
    <w:p>
      <w:r>
        <w:t xml:space="preserve">    I like white in photos.</w:t>
      </w:r>
    </w:p>
    <w:p>
      <w:r>
        <w:t>3. Il y a une robe blanche dans la chambre.</w:t>
      </w:r>
    </w:p>
    <w:p>
      <w:r>
        <w:t xml:space="preserve">    There is a white robe in the room.</w:t>
      </w:r>
    </w:p>
    <w:p>
      <w:r>
        <w:t>4. Le ciel est blanc aujourd'hui.</w:t>
      </w:r>
    </w:p>
    <w:p>
      <w:r>
        <w:t xml:space="preserve">    The sky is white today.</w:t>
      </w:r>
    </w:p>
    <w:p>
      <w:r>
        <w:t>5. Un gâteau blanc est délicat.</w:t>
      </w:r>
    </w:p>
    <w:p>
      <w:r>
        <w:t xml:space="preserve">    A white cake is delicate.</w:t>
      </w:r>
    </w:p>
    <w:p>
      <w:r>
        <w:t>6. Les fleurs blanches sont magnifiques.</w:t>
      </w:r>
    </w:p>
    <w:p>
      <w:r>
        <w:t xml:space="preserve">    White flowers are beautiful.</w:t>
      </w:r>
    </w:p>
    <w:p>
      <w:r>
        <w:t>7. Je suis allé voir un musée blanc.</w:t>
      </w:r>
    </w:p>
    <w:p>
      <w:r>
        <w:t xml:space="preserve">    I went to see a white museum.</w:t>
      </w:r>
    </w:p>
    <w:p>
      <w:r>
        <w:t xml:space="preserve">8. La robe blanche est très belle. </w:t>
      </w:r>
    </w:p>
    <w:p>
      <w:r>
        <w:t xml:space="preserve">    The white dress is very pretty.</w:t>
      </w:r>
    </w:p>
    <w:p>
      <w:r>
        <w:t>9. Le fromage blanc est sain.</w:t>
      </w:r>
    </w:p>
    <w:p>
      <w:r>
        <w:t xml:space="preserve">    Skim milk is healthy.</w:t>
      </w:r>
    </w:p>
    <w:p>
      <w:r>
        <w:t>10.  La ville est blanche et claire.</w:t>
      </w:r>
    </w:p>
    <w:p>
      <w:r>
        <w:t xml:space="preserve">    The town is white and clear.</w:t>
      </w:r>
    </w:p>
    <w:p/>
    <w:p>
      <w:r>
        <w:rPr>
          <w:b/>
        </w:rPr>
        <w:t>Word: Vert | Meaning: Green</w:t>
      </w:r>
    </w:p>
    <w:p/>
    <w:p>
      <w:r>
        <w:t>1. Les arbres sont verts pendant l'été.</w:t>
      </w:r>
    </w:p>
    <w:p>
      <w:r>
        <w:t xml:space="preserve">  The trees are green in summer.</w:t>
      </w:r>
    </w:p>
    <w:p>
      <w:r>
        <w:t>2. La feuille de la plante est verte.</w:t>
      </w:r>
    </w:p>
    <w:p>
      <w:r>
        <w:t xml:space="preserve">  The plant leaf is green.</w:t>
      </w:r>
    </w:p>
    <w:p>
      <w:r>
        <w:t>3. Le ciel est vert aujourd'hui.</w:t>
      </w:r>
    </w:p>
    <w:p>
      <w:r>
        <w:t xml:space="preserve">  The sky is green today.</w:t>
      </w:r>
    </w:p>
    <w:p>
      <w:r>
        <w:t xml:space="preserve">4. J'aime les vêtements verts. </w:t>
      </w:r>
    </w:p>
    <w:p>
      <w:r>
        <w:t xml:space="preserve">   I like green clothes. </w:t>
      </w:r>
    </w:p>
    <w:p>
      <w:r>
        <w:t>5. Un vélo vert est magnifique.</w:t>
      </w:r>
    </w:p>
    <w:p>
      <w:r>
        <w:t xml:space="preserve">  A green bike is beautiful. </w:t>
      </w:r>
    </w:p>
    <w:p>
      <w:r>
        <w:t>6. La tomate est verte.</w:t>
      </w:r>
    </w:p>
    <w:p>
      <w:r>
        <w:t xml:space="preserve">    The tomato is green.</w:t>
      </w:r>
    </w:p>
    <w:p>
      <w:r>
        <w:t>7. Les fleurs sont vertes et jaunes.</w:t>
      </w:r>
    </w:p>
    <w:p>
      <w:r>
        <w:t xml:space="preserve">   The flowers are green and yellow. </w:t>
      </w:r>
    </w:p>
    <w:p>
      <w:r>
        <w:t xml:space="preserve">8. Il a des yeux verts. </w:t>
      </w:r>
    </w:p>
    <w:p>
      <w:r>
        <w:t xml:space="preserve">   He has green eyes. </w:t>
      </w:r>
    </w:p>
    <w:p>
      <w:r>
        <w:t>9. Vous avez une plante verte sur votre table?</w:t>
      </w:r>
    </w:p>
    <w:p>
      <w:r>
        <w:t xml:space="preserve">  Do you have a green plant on your table?</w:t>
      </w:r>
    </w:p>
    <w:p>
      <w:r>
        <w:t xml:space="preserve">10. Je vais acheter un chapeau vert. </w:t>
      </w:r>
    </w:p>
    <w:p>
      <w:r>
        <w:t xml:space="preserve">  I'm going to buy a green hat.</w:t>
      </w:r>
    </w:p>
    <w:p/>
    <w:p>
      <w:r>
        <w:rPr>
          <w:b/>
        </w:rPr>
        <w:t>Word: Homme | Meaning: Man</w:t>
      </w:r>
    </w:p>
    <w:p/>
    <w:p>
      <w:r>
        <w:t>1.  Il est un homme de travail acharné.</w:t>
      </w:r>
    </w:p>
    <w:p>
      <w:r>
        <w:t xml:space="preserve">    He is a hard worker.</w:t>
      </w:r>
    </w:p>
    <w:p>
      <w:r>
        <w:t>2.  L'homme porte une chemise bleue.</w:t>
      </w:r>
    </w:p>
    <w:p>
      <w:r>
        <w:t xml:space="preserve">   The man wears a blue shirt.</w:t>
      </w:r>
    </w:p>
    <w:p>
      <w:r>
        <w:t>3.  Le homme est fatigué après le long voyage.</w:t>
      </w:r>
    </w:p>
    <w:p>
      <w:r>
        <w:t xml:space="preserve">   The man is tired after the long trip. </w:t>
      </w:r>
    </w:p>
    <w:p>
      <w:r>
        <w:t>4.  Avez-vous vu l’homme qui a gagné la course?</w:t>
      </w:r>
    </w:p>
    <w:p>
      <w:r>
        <w:t xml:space="preserve">    Have you seen the man who won the race?</w:t>
      </w:r>
    </w:p>
    <w:p>
      <w:r>
        <w:t xml:space="preserve">5.  L'Homme est une figure importante dans notre société. </w:t>
      </w:r>
    </w:p>
    <w:p>
      <w:r>
        <w:t xml:space="preserve">   Man is an important figure in our society. </w:t>
      </w:r>
    </w:p>
    <w:p>
      <w:r>
        <w:t>6.  L'homme a besoin de boire beaucoup d'eau.</w:t>
      </w:r>
    </w:p>
    <w:p>
      <w:r>
        <w:t xml:space="preserve">   The man needs to drink a lot of water.</w:t>
      </w:r>
    </w:p>
    <w:p>
      <w:r>
        <w:t>7.  L'homme était triste car il avait perdu son chien.</w:t>
      </w:r>
    </w:p>
    <w:p>
      <w:r>
        <w:t xml:space="preserve">   The man was sad because he had lost his dog.</w:t>
      </w:r>
    </w:p>
    <w:p>
      <w:r>
        <w:t xml:space="preserve">8.  Il veut un homme pour lui aider avec les travaux. </w:t>
      </w:r>
    </w:p>
    <w:p>
      <w:r>
        <w:t xml:space="preserve">    He wants a man to help him with the work.</w:t>
      </w:r>
    </w:p>
    <w:p>
      <w:r>
        <w:t xml:space="preserve">9.  L’homme est d’origine française. </w:t>
      </w:r>
    </w:p>
    <w:p>
      <w:r>
        <w:t xml:space="preserve">   The man is French origin. </w:t>
      </w:r>
    </w:p>
    <w:p>
      <w:r>
        <w:t xml:space="preserve">10. Il a des projets pour l'avenir et il veut être un homme prospère. </w:t>
      </w:r>
    </w:p>
    <w:p>
      <w:r>
        <w:t xml:space="preserve">   He has plans for the future and he wants to be a prosperous man.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