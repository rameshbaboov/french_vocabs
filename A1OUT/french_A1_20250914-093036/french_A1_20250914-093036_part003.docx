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belle.</w:t>
      </w:r>
    </w:p>
    <w:p>
      <w:r>
        <w:t xml:space="preserve">    The table is very beautiful.</w:t>
      </w:r>
    </w:p>
    <w:p>
      <w:r>
        <w:t xml:space="preserve">2. J'ai besoin d'une table pour mes cours. </w:t>
      </w:r>
    </w:p>
    <w:p>
      <w:r>
        <w:t xml:space="preserve">   I need a table for my classes.</w:t>
      </w:r>
    </w:p>
    <w:p>
      <w:r>
        <w:t xml:space="preserve">3. La table du restaurant est toujours pleine.  </w:t>
      </w:r>
    </w:p>
    <w:p>
      <w:r>
        <w:t xml:space="preserve">    The restaurant table is always full. </w:t>
      </w:r>
    </w:p>
    <w:p>
      <w:r>
        <w:t xml:space="preserve">4. Il y a une table dans la salle de réunion. </w:t>
      </w:r>
    </w:p>
    <w:p>
      <w:r>
        <w:t xml:space="preserve">    There is a table in the meeting room. </w:t>
      </w:r>
    </w:p>
    <w:p>
      <w:r>
        <w:t xml:space="preserve">5. Ils ont placé une table à l'extérieur. </w:t>
      </w:r>
    </w:p>
    <w:p>
      <w:r>
        <w:t xml:space="preserve">   They placed a table outside.</w:t>
      </w:r>
    </w:p>
    <w:p>
      <w:r>
        <w:t xml:space="preserve">6. La table est couverte de plats.  </w:t>
      </w:r>
    </w:p>
    <w:p>
      <w:r>
        <w:t xml:space="preserve">    The table is covered with dishes.</w:t>
      </w:r>
    </w:p>
    <w:p>
      <w:r>
        <w:t xml:space="preserve">7. Je suis assis à la table.  </w:t>
      </w:r>
    </w:p>
    <w:p>
      <w:r>
        <w:t xml:space="preserve">    I am sitting at the table.</w:t>
      </w:r>
    </w:p>
    <w:p>
      <w:r>
        <w:t>8. Il s’apprête à écrire sur la table.</w:t>
      </w:r>
    </w:p>
    <w:p>
      <w:r>
        <w:t xml:space="preserve">    He's about to write on the table. </w:t>
      </w:r>
    </w:p>
    <w:p>
      <w:r>
        <w:t xml:space="preserve">9. La table est un élément important d'une maison. </w:t>
      </w:r>
    </w:p>
    <w:p>
      <w:r>
        <w:t xml:space="preserve">   The table is an important element of a house.</w:t>
      </w:r>
    </w:p>
    <w:p>
      <w:r>
        <w:t xml:space="preserve">10. Le serveur apporte le menu à la table.  </w:t>
      </w:r>
    </w:p>
    <w:p>
      <w:r>
        <w:t xml:space="preserve">   The waiter brings the menu to the table.</w:t>
      </w:r>
    </w:p>
    <w:p/>
    <w:p>
      <w:r>
        <w:rPr>
          <w:b/>
        </w:rPr>
        <w:t>Word: haut | Meaning: high</w:t>
      </w:r>
    </w:p>
    <w:p/>
    <w:p>
      <w:r>
        <w:t>1. La montagne est très haut.</w:t>
      </w:r>
    </w:p>
    <w:p>
      <w:r>
        <w:t xml:space="preserve">  The mountain is very high.</w:t>
      </w:r>
    </w:p>
    <w:p>
      <w:r>
        <w:t>2. Nous regardons le ciel depuis la haut de la tour.</w:t>
      </w:r>
    </w:p>
    <w:p>
      <w:r>
        <w:t xml:space="preserve">  We look at the sky from the top of the tower.</w:t>
      </w:r>
    </w:p>
    <w:p>
      <w:r>
        <w:t xml:space="preserve">3. L'homme est haut que la femme. </w:t>
      </w:r>
    </w:p>
    <w:p>
      <w:r>
        <w:t xml:space="preserve">  The man is taller than the woman.</w:t>
      </w:r>
    </w:p>
    <w:p>
      <w:r>
        <w:t xml:space="preserve">4. Le chapeau est sur sa tête, il est haut. </w:t>
      </w:r>
    </w:p>
    <w:p>
      <w:r>
        <w:t xml:space="preserve">  The hat is on his head, it is high.</w:t>
      </w:r>
    </w:p>
    <w:p>
      <w:r>
        <w:t>5. La voiture roule très haut.</w:t>
      </w:r>
    </w:p>
    <w:p>
      <w:r>
        <w:t xml:space="preserve">  The car drives very fast.</w:t>
      </w:r>
    </w:p>
    <w:p>
      <w:r>
        <w:t>6. Je suis haut dans la hiérarchie.</w:t>
      </w:r>
    </w:p>
    <w:p>
      <w:r>
        <w:t xml:space="preserve">  I am at the top of the hierarchy.</w:t>
      </w:r>
    </w:p>
    <w:p>
      <w:r>
        <w:t xml:space="preserve">7. Le niveau d'eau est plus haut que prévu. </w:t>
      </w:r>
    </w:p>
    <w:p>
      <w:r>
        <w:t xml:space="preserve">  The water level is higher than expected.</w:t>
      </w:r>
    </w:p>
    <w:p>
      <w:r>
        <w:t xml:space="preserve">8. J'ai besoin de monter un peu haut pour voir le paysage. </w:t>
      </w:r>
    </w:p>
    <w:p>
      <w:r>
        <w:t xml:space="preserve">  I need to climb a little high to see the landscape.</w:t>
      </w:r>
    </w:p>
    <w:p>
      <w:r>
        <w:t xml:space="preserve">9. Elle a un fort caractère et il est haut de ses ambitions. </w:t>
      </w:r>
    </w:p>
    <w:p>
      <w:r>
        <w:t xml:space="preserve">  She has a strong character and it is high of her ambitions.</w:t>
      </w:r>
    </w:p>
    <w:p>
      <w:r>
        <w:t xml:space="preserve">10. Le vent a fait monter le drapeau très haut. </w:t>
      </w:r>
    </w:p>
    <w:p>
      <w:r>
        <w:t xml:space="preserve">  The wind made the flag rise very high.</w:t>
      </w:r>
    </w:p>
    <w:p/>
    <w:p>
      <w:r>
        <w:rPr>
          <w:b/>
        </w:rPr>
        <w:t>Word: femme | Meaning: woman</w:t>
      </w:r>
    </w:p>
    <w:p/>
    <w:p>
      <w:r>
        <w:t>1. Elle est une femme très gentille.</w:t>
      </w:r>
    </w:p>
    <w:p>
      <w:r>
        <w:t xml:space="preserve">    She is a very kind woman.</w:t>
      </w:r>
    </w:p>
    <w:p>
      <w:r>
        <w:t>2. Ma femme travaille comme professeur de français.</w:t>
      </w:r>
    </w:p>
    <w:p>
      <w:r>
        <w:t xml:space="preserve">   My wife works as a French teacher.</w:t>
      </w:r>
    </w:p>
    <w:p>
      <w:r>
        <w:t>3. Les femmes sont des êtres très importants.</w:t>
      </w:r>
    </w:p>
    <w:p>
      <w:r>
        <w:t xml:space="preserve">  Women are very important beings. </w:t>
      </w:r>
    </w:p>
    <w:p>
      <w:r>
        <w:t>4. Il a rencontré une femme lors d'un voyage en Europe.</w:t>
      </w:r>
    </w:p>
    <w:p>
      <w:r>
        <w:t xml:space="preserve">    He met a woman while travelling in Europe.</w:t>
      </w:r>
    </w:p>
    <w:p>
      <w:r>
        <w:t>5. La femme est toujours souriante et aimable.</w:t>
      </w:r>
    </w:p>
    <w:p>
      <w:r>
        <w:t xml:space="preserve">   The woman is always smiling and friendly.</w:t>
      </w:r>
    </w:p>
    <w:p>
      <w:r>
        <w:t>6. La femme de Pierre est très jolie.</w:t>
      </w:r>
    </w:p>
    <w:p>
      <w:r>
        <w:t xml:space="preserve">  Pierre’s wife is very beautiful. </w:t>
      </w:r>
    </w:p>
    <w:p>
      <w:r>
        <w:t>7.  Je préfère parler aux femmes que aux hommes.</w:t>
      </w:r>
    </w:p>
    <w:p>
      <w:r>
        <w:t xml:space="preserve">    I prefer to talk to women than men.</w:t>
      </w:r>
    </w:p>
    <w:p>
      <w:r>
        <w:t xml:space="preserve">8. Le monde entier a besoin de plus de femmes. </w:t>
      </w:r>
    </w:p>
    <w:p>
      <w:r>
        <w:t xml:space="preserve">   The whole world needs more women.</w:t>
      </w:r>
    </w:p>
    <w:p>
      <w:r>
        <w:t>9.  Elle est une femme forte et indépendante.</w:t>
      </w:r>
    </w:p>
    <w:p>
      <w:r>
        <w:t xml:space="preserve">   She is a strong and independent woman.</w:t>
      </w:r>
    </w:p>
    <w:p>
      <w:r>
        <w:t>10.  Mes amies sont des femmes courageuses.</w:t>
      </w:r>
    </w:p>
    <w:p>
      <w:r>
        <w:t xml:space="preserve">   My friends are courageous women.</w:t>
      </w:r>
    </w:p>
    <w:p/>
    <w:p>
      <w:r>
        <w:rPr>
          <w:b/>
        </w:rPr>
        <w:t>Word: jour | Meaning: day</w:t>
      </w:r>
    </w:p>
    <w:p/>
    <w:p>
      <w:r>
        <w:t xml:space="preserve">1. Je vais au marché aujourd'hui.  </w:t>
      </w:r>
    </w:p>
    <w:p>
      <w:r>
        <w:t xml:space="preserve">    I am going to the market today.</w:t>
      </w:r>
    </w:p>
    <w:p>
      <w:r>
        <w:t xml:space="preserve">2. Il y a un jour de congé pour les employés. </w:t>
      </w:r>
    </w:p>
    <w:p>
      <w:r>
        <w:t xml:space="preserve">    There is a day off for employees. </w:t>
      </w:r>
    </w:p>
    <w:p>
      <w:r>
        <w:t xml:space="preserve">3. J'ai un grand projet pour ce jour. </w:t>
      </w:r>
    </w:p>
    <w:p>
      <w:r>
        <w:t xml:space="preserve">    I have a big project for this day. </w:t>
      </w:r>
    </w:p>
    <w:p>
      <w:r>
        <w:t xml:space="preserve">4. La semaine commence le lundi, et on a une journée sans cours. </w:t>
      </w:r>
    </w:p>
    <w:p>
      <w:r>
        <w:t xml:space="preserve">    The week starts on Monday, and we have a day off from classes. </w:t>
      </w:r>
    </w:p>
    <w:p>
      <w:r>
        <w:t xml:space="preserve">5. Le soleil était brillant aujourd'hui. </w:t>
      </w:r>
    </w:p>
    <w:p>
      <w:r>
        <w:t xml:space="preserve">    The sun was shining brightly today. </w:t>
      </w:r>
    </w:p>
    <w:p>
      <w:r>
        <w:t xml:space="preserve">6. Il m’a demandé de l’aide pour le travail. </w:t>
      </w:r>
    </w:p>
    <w:p>
      <w:r>
        <w:t xml:space="preserve">    He asked me for help with the work. </w:t>
      </w:r>
    </w:p>
    <w:p>
      <w:r>
        <w:t xml:space="preserve">7. J'ai passé une journée très active en marchant. </w:t>
      </w:r>
    </w:p>
    <w:p>
      <w:r>
        <w:t xml:space="preserve">    I spent a very active day walking. </w:t>
      </w:r>
    </w:p>
    <w:p>
      <w:r>
        <w:t xml:space="preserve">8. Le jour était gris, mais il y avait de la douceur dans l’air.  </w:t>
      </w:r>
    </w:p>
    <w:p>
      <w:r>
        <w:t xml:space="preserve">    The day was gray, but there was sweetness in the air. </w:t>
      </w:r>
    </w:p>
    <w:p>
      <w:r>
        <w:t xml:space="preserve">9. La fête de la musique aura lieu le dimanche prochain.  </w:t>
      </w:r>
    </w:p>
    <w:p>
      <w:r>
        <w:t xml:space="preserve">    The music festival will take place next Sunday.  </w:t>
      </w:r>
    </w:p>
    <w:p>
      <w:r>
        <w:t xml:space="preserve">10. J'ai passé une soirée agréable avec mes amis. </w:t>
      </w:r>
    </w:p>
    <w:p>
      <w:r>
        <w:t xml:space="preserve">    I had a pleasant evening with my friends.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forêt offre une vue imprenable sur les montagnes.</w:t>
      </w:r>
    </w:p>
    <w:p>
      <w:r>
        <w:t xml:space="preserve">   The forest offers an amazing view of the mountains.</w:t>
      </w:r>
    </w:p>
    <w:p>
      <w:r>
        <w:t>3. Il s’est retrouvé face à une vue spectaculaire.</w:t>
      </w:r>
    </w:p>
    <w:p>
      <w:r>
        <w:t xml:space="preserve">   He found himself facing a spectacular view.</w:t>
      </w:r>
    </w:p>
    <w:p>
      <w:r>
        <w:t xml:space="preserve">4. Les enfants avaient une vue très limitée de l’étendue du jardin. </w:t>
      </w:r>
    </w:p>
    <w:p>
      <w:r>
        <w:t xml:space="preserve">   The children had a very limited view of the extent of the garden.</w:t>
      </w:r>
    </w:p>
    <w:p>
      <w:r>
        <w:t xml:space="preserve">5. La lumière naturelle offre une vue incomparable sur la mer. </w:t>
      </w:r>
    </w:p>
    <w:p>
      <w:r>
        <w:t xml:space="preserve">   Natural light offers an incomparable view of the sea.</w:t>
      </w:r>
    </w:p>
    <w:p>
      <w:r>
        <w:t xml:space="preserve">6. J'ai une vue différente sur cette situation. </w:t>
      </w:r>
    </w:p>
    <w:p>
      <w:r>
        <w:t xml:space="preserve">   I have a different perspective on this situation.</w:t>
      </w:r>
    </w:p>
    <w:p>
      <w:r>
        <w:t xml:space="preserve">7. Un artiste peut avoir une vue unique sur le monde. </w:t>
      </w:r>
    </w:p>
    <w:p>
      <w:r>
        <w:t xml:space="preserve">   An artist can have a unique view of the world.</w:t>
      </w:r>
    </w:p>
    <w:p>
      <w:r>
        <w:t>8. Elle a une vue très précise de la technologie moderne.</w:t>
      </w:r>
    </w:p>
    <w:p>
      <w:r>
        <w:t xml:space="preserve">   She has a very precise view of modern technology.</w:t>
      </w:r>
    </w:p>
    <w:p>
      <w:r>
        <w:t>9. La ville offre une vue panoramique sur les reliefs environnants.</w:t>
      </w:r>
    </w:p>
    <w:p>
      <w:r>
        <w:t xml:space="preserve">   The city offers a panoramic view of the surrounding hills. </w:t>
      </w:r>
    </w:p>
    <w:p>
      <w:r>
        <w:t xml:space="preserve">10. Le musée présente des œuvres d'art avec une vue fascinante. </w:t>
      </w:r>
    </w:p>
    <w:p>
      <w:r>
        <w:t xml:space="preserve">  The museum features works of art with a fascinating perspective.</w:t>
      </w:r>
    </w:p>
    <w:p/>
    <w:p>
      <w:r>
        <w:rPr>
          <w:b/>
        </w:rPr>
        <w:t>Word: nuit | Meaning: night</w:t>
      </w:r>
    </w:p>
    <w:p/>
    <w:p>
      <w:r>
        <w:t xml:space="preserve">1. La nuit est froide et paisible. </w:t>
      </w:r>
    </w:p>
    <w:p>
      <w:r>
        <w:t xml:space="preserve">    The night is cold and peaceful.</w:t>
      </w:r>
    </w:p>
    <w:p>
      <w:r>
        <w:t>2. J'aime beaucoup passer la nuit à écouter de la musique relaxante.</w:t>
      </w:r>
    </w:p>
    <w:p>
      <w:r>
        <w:t xml:space="preserve">    I love to spend the night listening to relaxing music.</w:t>
      </w:r>
    </w:p>
    <w:p>
      <w:r>
        <w:t>3. Les oiseaux ont une activité plus importante dans la nuit.</w:t>
      </w:r>
    </w:p>
    <w:p>
      <w:r>
        <w:t xml:space="preserve">    Birds have more important activity at night. </w:t>
      </w:r>
    </w:p>
    <w:p>
      <w:r>
        <w:t>4. Il y a beaucoup de choses à faire pendant la nuit.</w:t>
      </w:r>
    </w:p>
    <w:p>
      <w:r>
        <w:t xml:space="preserve">   There are many things to do during the night.</w:t>
      </w:r>
    </w:p>
    <w:p>
      <w:r>
        <w:t>5. La nuit est le moment idéal pour lire un livre.</w:t>
      </w:r>
    </w:p>
    <w:p>
      <w:r>
        <w:t xml:space="preserve">    Night is the perfect time to read a book. </w:t>
      </w:r>
    </w:p>
    <w:p>
      <w:r>
        <w:t xml:space="preserve">6. Le soleil se couche et il commence la nuit. </w:t>
      </w:r>
    </w:p>
    <w:p>
      <w:r>
        <w:t xml:space="preserve">    The sun sets and it begins the night.  </w:t>
      </w:r>
    </w:p>
    <w:p>
      <w:r>
        <w:t xml:space="preserve">7. J'ai hâte de me coucher pour passer une bonne nuit de sommeil. </w:t>
      </w:r>
    </w:p>
    <w:p>
      <w:r>
        <w:t xml:space="preserve">    I can't wait to go to bed to have a good night's sleep. </w:t>
      </w:r>
    </w:p>
    <w:p>
      <w:r>
        <w:t xml:space="preserve">8. La lune brille dans la nuit, elle est magnifique. </w:t>
      </w:r>
    </w:p>
    <w:p>
      <w:r>
        <w:t xml:space="preserve">    The moon shines in the night, it is magnificent.  </w:t>
      </w:r>
    </w:p>
    <w:p>
      <w:r>
        <w:t>9. Le bruit des feuilles qui tombent dans la nuit.</w:t>
      </w:r>
    </w:p>
    <w:p>
      <w:r>
        <w:t xml:space="preserve">     The sound of leaves falling in the night. </w:t>
      </w:r>
    </w:p>
    <w:p>
      <w:r>
        <w:t>10. Il y a une beauté particulière dans la nuit.</w:t>
      </w:r>
    </w:p>
    <w:p>
      <w:r>
        <w:t xml:space="preserve">    There is a particular beauty in the night.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salle de bains. </w:t>
      </w:r>
    </w:p>
    <w:p>
      <w:r>
        <w:t xml:space="preserve">    The sunlight shines in the bathroom.</w:t>
      </w:r>
    </w:p>
    <w:p>
      <w:r>
        <w:t xml:space="preserve">2. Nous avons besoin d'un peu de lumière pour lire. </w:t>
      </w:r>
    </w:p>
    <w:p>
      <w:r>
        <w:t xml:space="preserve">    We need some light to read. </w:t>
      </w:r>
    </w:p>
    <w:p>
      <w:r>
        <w:t xml:space="preserve">3. La lampe éclaire l'espace sombre. </w:t>
      </w:r>
    </w:p>
    <w:p>
      <w:r>
        <w:t xml:space="preserve">    The lamp illuminates the dark space.</w:t>
      </w:r>
    </w:p>
    <w:p>
      <w:r>
        <w:t>4. Il y a beaucoup de lumière dans la ville aujourd’hui.</w:t>
      </w:r>
    </w:p>
    <w:p>
      <w:r>
        <w:t xml:space="preserve">   There is a lot of light in the city today. </w:t>
      </w:r>
    </w:p>
    <w:p>
      <w:r>
        <w:t xml:space="preserve">5. J'ai besoin de lumière pour travailler. </w:t>
      </w:r>
    </w:p>
    <w:p>
      <w:r>
        <w:t xml:space="preserve">    I need light to work. </w:t>
      </w:r>
    </w:p>
    <w:p>
      <w:r>
        <w:t xml:space="preserve">6. La lune est une source de lumière nocturne. </w:t>
      </w:r>
    </w:p>
    <w:p>
      <w:r>
        <w:t xml:space="preserve">    The moon is a source of night light.  </w:t>
      </w:r>
    </w:p>
    <w:p>
      <w:r>
        <w:t xml:space="preserve">7. Il y a un rayon de lumière dans la pièce. </w:t>
      </w:r>
    </w:p>
    <w:p>
      <w:r>
        <w:t xml:space="preserve">    There is a ray of light in the room. </w:t>
      </w:r>
    </w:p>
    <w:p>
      <w:r>
        <w:t xml:space="preserve">8. Vous avez besoin d’une lumière forte pour lire. </w:t>
      </w:r>
    </w:p>
    <w:p>
      <w:r>
        <w:t xml:space="preserve">   You need strong light to read.</w:t>
      </w:r>
    </w:p>
    <w:p>
      <w:r>
        <w:t xml:space="preserve">9. La lumière naturelle est meilleure que la lumière artificielle. </w:t>
      </w:r>
    </w:p>
    <w:p>
      <w:r>
        <w:t xml:space="preserve">   Natural light is better than artificial light.</w:t>
      </w:r>
    </w:p>
    <w:p>
      <w:r>
        <w:t xml:space="preserve">10. La lumière du feu est très puissante.  </w:t>
      </w:r>
    </w:p>
    <w:p>
      <w:r>
        <w:t xml:space="preserve">    Firelight is very powerful.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 xml:space="preserve">2. La pluie est bonne pour l'eau. </w:t>
      </w:r>
    </w:p>
    <w:p>
      <w:r>
        <w:t xml:space="preserve">    The rain is good for the water.</w:t>
      </w:r>
    </w:p>
    <w:p>
      <w:r>
        <w:t>3. L'eau de la source est claire.</w:t>
      </w:r>
    </w:p>
    <w:p>
      <w:r>
        <w:t xml:space="preserve">    The water from the spring is clear.</w:t>
      </w:r>
    </w:p>
    <w:p>
      <w:r>
        <w:t>4. J'ai besoin d'une eau fraîche pour le jardinage.</w:t>
      </w:r>
    </w:p>
    <w:p>
      <w:r>
        <w:t xml:space="preserve">    I need fresh water for gardening.</w:t>
      </w:r>
    </w:p>
    <w:p>
      <w:r>
        <w:t xml:space="preserve">5. La voiture a besoin d'eau pour fonctionner. </w:t>
      </w:r>
    </w:p>
    <w:p>
      <w:r>
        <w:t xml:space="preserve">    The car needs water to run.</w:t>
      </w:r>
    </w:p>
    <w:p>
      <w:r>
        <w:t xml:space="preserve">6. L'eau du robinet est trop sale. </w:t>
      </w:r>
    </w:p>
    <w:p>
      <w:r>
        <w:t xml:space="preserve">    The tap water is too dirty.</w:t>
      </w:r>
    </w:p>
    <w:p>
      <w:r>
        <w:t xml:space="preserve">7. J'ai bu beaucoup d'eau pendant le voyage. </w:t>
      </w:r>
    </w:p>
    <w:p>
      <w:r>
        <w:t xml:space="preserve">    I drank a lot of water during the trip.</w:t>
      </w:r>
    </w:p>
    <w:p>
      <w:r>
        <w:t xml:space="preserve">8. La rivière coule à travers la ville. </w:t>
      </w:r>
    </w:p>
    <w:p>
      <w:r>
        <w:t xml:space="preserve">    The river flows through the city.</w:t>
      </w:r>
    </w:p>
    <w:p>
      <w:r>
        <w:t xml:space="preserve">9. Les enfants aiment jouer avec l'eau. </w:t>
      </w:r>
    </w:p>
    <w:p>
      <w:r>
        <w:t xml:space="preserve">    Children like to play with water.</w:t>
      </w:r>
    </w:p>
    <w:p>
      <w:r>
        <w:t xml:space="preserve">10. L'océan est très grand et contient de l'eau. </w:t>
      </w:r>
    </w:p>
    <w:p>
      <w:r>
        <w:t xml:space="preserve">    The ocean is very big and contains water.</w:t>
      </w:r>
    </w:p>
    <w:p/>
    <w:p>
      <w:r>
        <w:rPr>
          <w:b/>
        </w:rPr>
        <w:t>Word: terre | Meaning: earth</w:t>
      </w:r>
    </w:p>
    <w:p/>
    <w:p>
      <w:r>
        <w:t>1. La terre est rouge et il y a beaucoup de plantes vertes sur elle.</w:t>
      </w:r>
    </w:p>
    <w:p>
      <w:r>
        <w:t xml:space="preserve">   The earth is red and there are many green plants on it.</w:t>
      </w:r>
    </w:p>
    <w:p>
      <w:r>
        <w:t>2. J'ai besoin d'eau pour boire, mais la terre est sèche.</w:t>
      </w:r>
    </w:p>
    <w:p>
      <w:r>
        <w:t xml:space="preserve">    I need water to drink, but the earth is dry.</w:t>
      </w:r>
    </w:p>
    <w:p>
      <w:r>
        <w:t xml:space="preserve">3. Les enfants aiment jouer sur la terre et faire des jeux de construction. </w:t>
      </w:r>
    </w:p>
    <w:p>
      <w:r>
        <w:t xml:space="preserve">   Children like to play on the earth and make building games.</w:t>
      </w:r>
    </w:p>
    <w:p>
      <w:r>
        <w:t>4. Il y a une grande différence entre la terre et l'eau.</w:t>
      </w:r>
    </w:p>
    <w:p>
      <w:r>
        <w:t xml:space="preserve">   There is a great difference between the earth and water.</w:t>
      </w:r>
    </w:p>
    <w:p>
      <w:r>
        <w:t>5. La terre est notre maison, mais nous devons la protéger.</w:t>
      </w:r>
    </w:p>
    <w:p>
      <w:r>
        <w:t xml:space="preserve">   The Earth is our home, but we must protect it. </w:t>
      </w:r>
    </w:p>
    <w:p>
      <w:r>
        <w:t>6. On peut planter des graines sur la terre pour faire pousser des fruits et légumes.</w:t>
      </w:r>
    </w:p>
    <w:p>
      <w:r>
        <w:t xml:space="preserve">    We can plant seeds on the earth to grow fruits and vegetables. </w:t>
      </w:r>
    </w:p>
    <w:p>
      <w:r>
        <w:t>7. L'agriculture est une pratique importante pour la terre.</w:t>
      </w:r>
    </w:p>
    <w:p>
      <w:r>
        <w:t xml:space="preserve">    Agriculture is an important practice for the Earth.</w:t>
      </w:r>
    </w:p>
    <w:p>
      <w:r>
        <w:t>8. La terre est fragile et nous devons l’apprécier.</w:t>
      </w:r>
    </w:p>
    <w:p>
      <w:r>
        <w:t xml:space="preserve">   The earth is fragile and we must appreciate it.</w:t>
      </w:r>
    </w:p>
    <w:p>
      <w:r>
        <w:t xml:space="preserve">9. Il y a des plantes qui poussent sur la terre, comme les arbres et les fleurs. </w:t>
      </w:r>
    </w:p>
    <w:p>
      <w:r>
        <w:t xml:space="preserve">   There are plants that grow on the earth, like trees and flowers.</w:t>
      </w:r>
    </w:p>
    <w:p>
      <w:r>
        <w:t>10. La terre est un élément essentiel de la vie sur Terre.</w:t>
      </w:r>
    </w:p>
    <w:p>
      <w:r>
        <w:t xml:space="preserve">    The Earth is an essential element of life on Earth.</w:t>
      </w:r>
    </w:p>
    <w:p/>
    <w:p>
      <w:r>
        <w:rPr>
          <w:b/>
        </w:rPr>
        <w:t>Word: maison | Meaning: house</w:t>
      </w:r>
    </w:p>
    <w:p/>
    <w:p>
      <w:r>
        <w:t>1. La maison est située à l'endroit. .</w:t>
      </w:r>
    </w:p>
    <w:p>
      <w:r>
        <w:t xml:space="preserve">  The house is located in the spot.</w:t>
      </w:r>
    </w:p>
    <w:p>
      <w:r>
        <w:t>2. J'ai besoin de plus d’informations sur la maison. .</w:t>
      </w:r>
    </w:p>
    <w:p>
      <w:r>
        <w:t xml:space="preserve">  I need more information about the house.</w:t>
      </w:r>
    </w:p>
    <w:p>
      <w:r>
        <w:t xml:space="preserve">3. La maison est une construction moderne et confortable. . </w:t>
      </w:r>
    </w:p>
    <w:p>
      <w:r>
        <w:t xml:space="preserve">  The house is a modern and comfortable construction.</w:t>
      </w:r>
    </w:p>
    <w:p>
      <w:r>
        <w:t>4. Vous avez déjà visité la maison ? .</w:t>
      </w:r>
    </w:p>
    <w:p>
      <w:r>
        <w:t xml:space="preserve">  Have you already visited the house?</w:t>
      </w:r>
    </w:p>
    <w:p>
      <w:r>
        <w:t>5. Je vais à la maison demain matin. .</w:t>
      </w:r>
    </w:p>
    <w:p>
      <w:r>
        <w:t xml:space="preserve">  I'm going to the house tomorrow morning. </w:t>
      </w:r>
    </w:p>
    <w:p>
      <w:r>
        <w:t xml:space="preserve">6. La maison est confortable, mais un peu sombre. . </w:t>
      </w:r>
    </w:p>
    <w:p>
      <w:r>
        <w:t xml:space="preserve">  The house is comfortable, but a little dark. </w:t>
      </w:r>
    </w:p>
    <w:p>
      <w:r>
        <w:t>7. J’aime la maison de ma mère, elle est magnifique. .</w:t>
      </w:r>
    </w:p>
    <w:p>
      <w:r>
        <w:t xml:space="preserve">  I love my mother’s house, it's beautiful. </w:t>
      </w:r>
    </w:p>
    <w:p>
      <w:r>
        <w:t>8. L'intérieur de la maison est décoré avec des motifs floraux. .</w:t>
      </w:r>
    </w:p>
    <w:p>
      <w:r>
        <w:t xml:space="preserve">  The interior of the house is decorated with floral patterns.</w:t>
      </w:r>
    </w:p>
    <w:p>
      <w:r>
        <w:t>9. La maison a un jardin vert et agréable. .</w:t>
      </w:r>
    </w:p>
    <w:p>
      <w:r>
        <w:t xml:space="preserve">  The house has a green and pleasant garden. </w:t>
      </w:r>
    </w:p>
    <w:p>
      <w:r>
        <w:t>10. Nous allons visiter la maison d'un ami ce week-end. .</w:t>
      </w:r>
    </w:p>
    <w:p>
      <w:r>
        <w:t xml:space="preserve">  We are going to visit our friend’s house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