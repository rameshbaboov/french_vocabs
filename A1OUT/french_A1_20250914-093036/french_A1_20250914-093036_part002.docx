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maison a une belle **mur** de pierres.</w:t>
      </w:r>
    </w:p>
    <w:p>
      <w:r>
        <w:t xml:space="preserve">    The house has a beautiful stone wall.</w:t>
      </w:r>
    </w:p>
    <w:p>
      <w:r>
        <w:t>2. Il est curieux d'observer les **murs** des différentes cultures.</w:t>
      </w:r>
    </w:p>
    <w:p>
      <w:r>
        <w:t xml:space="preserve">    He is curious to observe the walls of different cultures. </w:t>
      </w:r>
    </w:p>
    <w:p>
      <w:r>
        <w:t>3. Les **murs** du bâtiment sont recouverts de peinture.</w:t>
      </w:r>
    </w:p>
    <w:p>
      <w:r>
        <w:t xml:space="preserve">    The building’s walls are covered in paint.</w:t>
      </w:r>
    </w:p>
    <w:p>
      <w:r>
        <w:t>4.  La vieille **mur** de la ville était en ruine.</w:t>
      </w:r>
    </w:p>
    <w:p>
      <w:r>
        <w:t xml:space="preserve">    The old city wall was falling apart.</w:t>
      </w:r>
    </w:p>
    <w:p>
      <w:r>
        <w:t>5. Les enfants jouaient à un jeu sur les **murs** des bâtiments.</w:t>
      </w:r>
    </w:p>
    <w:p>
      <w:r>
        <w:t xml:space="preserve">    The children were playing a game on the walls of buildings. </w:t>
      </w:r>
    </w:p>
    <w:p>
      <w:r>
        <w:t>6. J'ai peint une image sur un **mur** dans mon jardin.</w:t>
      </w:r>
    </w:p>
    <w:p>
      <w:r>
        <w:t xml:space="preserve">    I painted an image on a wall in my garden.</w:t>
      </w:r>
    </w:p>
    <w:p>
      <w:r>
        <w:t>7.  Le **mur** de l'appartement était très haut et épais.</w:t>
      </w:r>
    </w:p>
    <w:p>
      <w:r>
        <w:t xml:space="preserve">    The apartment’s wall was very high and thick.</w:t>
      </w:r>
    </w:p>
    <w:p>
      <w:r>
        <w:t xml:space="preserve">8.  On peut voir les couleurs de la ville sur les **murs**. </w:t>
      </w:r>
    </w:p>
    <w:p>
      <w:r>
        <w:t xml:space="preserve">    We can see the colors of the city on the walls.</w:t>
      </w:r>
    </w:p>
    <w:p>
      <w:r>
        <w:t>9.  Il a accroché une photo sur le **mur** de sa chambre.</w:t>
      </w:r>
    </w:p>
    <w:p>
      <w:r>
        <w:t xml:space="preserve">    He hung a picture on the wall in his bedroom.</w:t>
      </w:r>
    </w:p>
    <w:p>
      <w:r>
        <w:t xml:space="preserve">10. La lumière du soleil illumine les **murs** et les façades. </w:t>
      </w:r>
    </w:p>
    <w:p>
      <w:r>
        <w:t xml:space="preserve">   The sun's light illuminates the walls and facades.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engagée dans la communauté.  </w:t>
      </w:r>
    </w:p>
    <w:p>
      <w:r>
        <w:t xml:space="preserve">   She is a smart and engaged woman in the community.</w:t>
      </w:r>
    </w:p>
    <w:p>
      <w:r>
        <w:t xml:space="preserve">2. Mon amie est une femme très gentille et accueillante.  </w:t>
      </w:r>
    </w:p>
    <w:p>
      <w:r>
        <w:t xml:space="preserve">    My friend is a very kind and welcoming woman.</w:t>
      </w:r>
    </w:p>
    <w:p>
      <w:r>
        <w:t xml:space="preserve">3. La femme de Jean est une artiste peintre talentueuse.  </w:t>
      </w:r>
    </w:p>
    <w:p>
      <w:r>
        <w:t xml:space="preserve">    Jean's wife is a talented painter. </w:t>
      </w:r>
    </w:p>
    <w:p>
      <w:r>
        <w:t xml:space="preserve">4. Le travail des femmes est essentiel à la société.  </w:t>
      </w:r>
    </w:p>
    <w:p>
      <w:r>
        <w:t xml:space="preserve">    The work of women is essential to society.</w:t>
      </w:r>
    </w:p>
    <w:p>
      <w:r>
        <w:t xml:space="preserve">5. La femme porte un beau chapeau rouge.  </w:t>
      </w:r>
    </w:p>
    <w:p>
      <w:r>
        <w:t xml:space="preserve">   The woman is wearing a beautiful red hat. </w:t>
      </w:r>
    </w:p>
    <w:p>
      <w:r>
        <w:t xml:space="preserve">6. Les femmes sont les gardiennes de la tradition.  </w:t>
      </w:r>
    </w:p>
    <w:p>
      <w:r>
        <w:t xml:space="preserve">   Women are the guardians of tradition.</w:t>
      </w:r>
    </w:p>
    <w:p>
      <w:r>
        <w:t xml:space="preserve">7. Il est important d'honorer les femmes.  </w:t>
      </w:r>
    </w:p>
    <w:p>
      <w:r>
        <w:t xml:space="preserve">    It is important to honor women.</w:t>
      </w:r>
    </w:p>
    <w:p>
      <w:r>
        <w:t xml:space="preserve">8. La femme a un grand sourire.  </w:t>
      </w:r>
    </w:p>
    <w:p>
      <w:r>
        <w:t xml:space="preserve">   The woman has a big smile. </w:t>
      </w:r>
    </w:p>
    <w:p>
      <w:r>
        <w:t xml:space="preserve">9. Le mariage entre deux femmes est une forme de union libre et épanouissante.  </w:t>
      </w:r>
    </w:p>
    <w:p>
      <w:r>
        <w:t xml:space="preserve">   A marriage between two women is a form of free and flourishing union.</w:t>
      </w:r>
    </w:p>
    <w:p>
      <w:r>
        <w:t xml:space="preserve">10. Les femmes ont toujours joué un rôle important dans l'histoire de la civilisation.  </w:t>
      </w:r>
    </w:p>
    <w:p>
      <w:r>
        <w:t xml:space="preserve">    Women have always played an important role in the history of civilization.</w:t>
      </w:r>
    </w:p>
    <w:p/>
    <w:p>
      <w:r>
        <w:rPr>
          <w:b/>
        </w:rPr>
        <w:t>Word: Jour | Meaning: Day</w:t>
      </w:r>
    </w:p>
    <w:p/>
    <w:p>
      <w:r>
        <w:t>1. Il y a des jours où je me sens plus heureux que d'habitude.</w:t>
      </w:r>
    </w:p>
    <w:p>
      <w:r>
        <w:t xml:space="preserve">   There are days when I feel happier than usual.</w:t>
      </w:r>
    </w:p>
    <w:p>
      <w:r>
        <w:t>2. Le jour de la fête nationale est un jour spécial pour moi.</w:t>
      </w:r>
    </w:p>
    <w:p>
      <w:r>
        <w:t xml:space="preserve">   The national holiday is a special day for me. </w:t>
      </w:r>
    </w:p>
    <w:p>
      <w:r>
        <w:t>3. J’ai beaucoup de choses à faire ce jour.</w:t>
      </w:r>
    </w:p>
    <w:p>
      <w:r>
        <w:t xml:space="preserve">    I have lots to do today. </w:t>
      </w:r>
    </w:p>
    <w:p>
      <w:r>
        <w:t>4.  Le soleil brille et nous sommes en plein jour.</w:t>
      </w:r>
    </w:p>
    <w:p>
      <w:r>
        <w:t xml:space="preserve">    The sun shines and we are in full day light.</w:t>
      </w:r>
    </w:p>
    <w:p>
      <w:r>
        <w:t xml:space="preserve">5. C'est le meilleur jour de mon année ! </w:t>
      </w:r>
    </w:p>
    <w:p>
      <w:r>
        <w:t xml:space="preserve">   This is the best day of my year!</w:t>
      </w:r>
    </w:p>
    <w:p>
      <w:r>
        <w:t xml:space="preserve">6. Il est important de prendre soin de soi chaque jour. </w:t>
      </w:r>
    </w:p>
    <w:p>
      <w:r>
        <w:t xml:space="preserve">   It is important to take care of oneself every day.</w:t>
      </w:r>
    </w:p>
    <w:p>
      <w:r>
        <w:t xml:space="preserve">7.  Nous avons passé un excellent jour ensemble. </w:t>
      </w:r>
    </w:p>
    <w:p>
      <w:r>
        <w:t xml:space="preserve">    We had an excellent day together.</w:t>
      </w:r>
    </w:p>
    <w:p>
      <w:r>
        <w:t xml:space="preserve">8.  Est-ce que vous avez eu un bon jour ? </w:t>
      </w:r>
    </w:p>
    <w:p>
      <w:r>
        <w:t xml:space="preserve">    Did you have a good day?</w:t>
      </w:r>
    </w:p>
    <w:p>
      <w:r>
        <w:t>9. J'adore les beaux jours, ils me font du bien.</w:t>
      </w:r>
    </w:p>
    <w:p>
      <w:r>
        <w:t xml:space="preserve">   I love the nice days; they make me feel better.</w:t>
      </w:r>
    </w:p>
    <w:p>
      <w:r>
        <w:t xml:space="preserve">10. On doit vivre chaque jour à son rythme. </w:t>
      </w:r>
    </w:p>
    <w:p>
      <w:r>
        <w:t xml:space="preserve">  We must live every day at our own pace.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La vue de l'hôtel était imprenable.  </w:t>
      </w:r>
    </w:p>
    <w:p>
      <w:r>
        <w:t xml:space="preserve">    The view from the hotel was breathtaking.</w:t>
      </w:r>
    </w:p>
    <w:p>
      <w:r>
        <w:t xml:space="preserve">3. Elle admire la vue panoramique depuis le toit. </w:t>
      </w:r>
    </w:p>
    <w:p>
      <w:r>
        <w:t xml:space="preserve">   She admires the panoramic view from the roof.</w:t>
      </w:r>
    </w:p>
    <w:p>
      <w:r>
        <w:t xml:space="preserve">4. Le paysage offre une vue imprenable sur les montagnes.  </w:t>
      </w:r>
    </w:p>
    <w:p>
      <w:r>
        <w:t xml:space="preserve">   The landscape offers an impressive view of the mountains.</w:t>
      </w:r>
    </w:p>
    <w:p>
      <w:r>
        <w:t xml:space="preserve">5. J'ai l'impression d'avoir une vue sur le futur.  </w:t>
      </w:r>
    </w:p>
    <w:p>
      <w:r>
        <w:t xml:space="preserve">   I feel like I have a glimpse of the future.</w:t>
      </w:r>
    </w:p>
    <w:p>
      <w:r>
        <w:t xml:space="preserve">6. La vue de la mer était magnifique.  </w:t>
      </w:r>
    </w:p>
    <w:p>
      <w:r>
        <w:t xml:space="preserve">   The view of the sea was beautiful.</w:t>
      </w:r>
    </w:p>
    <w:p>
      <w:r>
        <w:t xml:space="preserve">7.  Il est difficile de trouver un endroit avec une vue aussi belle.  </w:t>
      </w:r>
    </w:p>
    <w:p>
      <w:r>
        <w:t xml:space="preserve">    It's difficult to find an area with such a beautiful view. </w:t>
      </w:r>
    </w:p>
    <w:p>
      <w:r>
        <w:t xml:space="preserve">8. Je regarde les oiseaux voler dans la vue des arbres.  </w:t>
      </w:r>
    </w:p>
    <w:p>
      <w:r>
        <w:t xml:space="preserve">   I watch the birds fly in the view of the trees.</w:t>
      </w:r>
    </w:p>
    <w:p>
      <w:r>
        <w:t xml:space="preserve">9. La vue à l’horizon m’a fait rêver.  </w:t>
      </w:r>
    </w:p>
    <w:p>
      <w:r>
        <w:t xml:space="preserve">    The view on the horizon made me daydream. </w:t>
      </w:r>
    </w:p>
    <w:p>
      <w:r>
        <w:t xml:space="preserve">10. Vous voulez une vue différente de la ville?  </w:t>
      </w:r>
    </w:p>
    <w:p>
      <w:r>
        <w:t xml:space="preserve">    Want a different view of the city?</w:t>
      </w:r>
    </w:p>
    <w:p/>
    <w:p>
      <w:r>
        <w:rPr>
          <w:b/>
        </w:rPr>
        <w:t>Word: Nuit | Meaning: Night</w:t>
      </w:r>
    </w:p>
    <w:p/>
    <w:p>
      <w:r>
        <w:t>1. La nuit est longue et paisible.</w:t>
      </w:r>
    </w:p>
    <w:p>
      <w:r>
        <w:t xml:space="preserve">   The night is long and peaceful.</w:t>
      </w:r>
    </w:p>
    <w:p>
      <w:r>
        <w:t>2. Les oiseaux migrent vers d'autres continents pendant la nuit.</w:t>
      </w:r>
    </w:p>
    <w:p>
      <w:r>
        <w:t xml:space="preserve">   Birds migrate to other continents during the night.</w:t>
      </w:r>
    </w:p>
    <w:p>
      <w:r>
        <w:t>3. Il ne faut pas regarder dans l'obscurité de la nuit.</w:t>
      </w:r>
    </w:p>
    <w:p>
      <w:r>
        <w:t xml:space="preserve">   One should not look into the darkness of the night.</w:t>
      </w:r>
    </w:p>
    <w:p>
      <w:r>
        <w:t xml:space="preserve">4. J'ai passé une nuit agréable à lire un livre. </w:t>
      </w:r>
    </w:p>
    <w:p>
      <w:r>
        <w:t xml:space="preserve">   I had a pleasant night reading a book.</w:t>
      </w:r>
    </w:p>
    <w:p>
      <w:r>
        <w:t>5. La nuit est le meilleur moment pour faire des activités relaxantes.</w:t>
      </w:r>
    </w:p>
    <w:p>
      <w:r>
        <w:t xml:space="preserve">   Night is the best time to do relaxing activities.</w:t>
      </w:r>
    </w:p>
    <w:p>
      <w:r>
        <w:t>6. Les étoiles sont plus brillantes la nuit.</w:t>
      </w:r>
    </w:p>
    <w:p>
      <w:r>
        <w:t xml:space="preserve">   Stars are brighter at night.</w:t>
      </w:r>
    </w:p>
    <w:p>
      <w:r>
        <w:t xml:space="preserve">7. Nous devons être attentifs à nos actions la nuit. </w:t>
      </w:r>
    </w:p>
    <w:p>
      <w:r>
        <w:t xml:space="preserve">   We must be attentive to our actions during the night.</w:t>
      </w:r>
    </w:p>
    <w:p>
      <w:r>
        <w:t xml:space="preserve">8. L'homme a un besoin vital de sommeil, surtout la nuit. </w:t>
      </w:r>
    </w:p>
    <w:p>
      <w:r>
        <w:t xml:space="preserve">   Man has a vital need for sleep, especially at night.</w:t>
      </w:r>
    </w:p>
    <w:p>
      <w:r>
        <w:t xml:space="preserve">9. Les gens se réveillent le matin après la nuit. </w:t>
      </w:r>
    </w:p>
    <w:p>
      <w:r>
        <w:t xml:space="preserve">   People wake up in the morning after the night.</w:t>
      </w:r>
    </w:p>
    <w:p>
      <w:r>
        <w:t xml:space="preserve">10. La nuit est une période d'introspection et de repos. </w:t>
      </w:r>
    </w:p>
    <w:p>
      <w:r>
        <w:t xml:space="preserve">   Night is a period of introspection and rest.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Water is essential for life.</w:t>
      </w:r>
    </w:p>
    <w:p>
      <w:r>
        <w:t>2. J’ai besoin de boire de l’eau.</w:t>
      </w:r>
    </w:p>
    <w:p>
      <w:r>
        <w:t xml:space="preserve">  I need to drink some water.</w:t>
      </w:r>
    </w:p>
    <w:p>
      <w:r>
        <w:t>3. Il y a beaucoup d’eau dans les montagnes.</w:t>
      </w:r>
    </w:p>
    <w:p>
      <w:r>
        <w:t xml:space="preserve">  There is a lot of water in the mountains.</w:t>
      </w:r>
    </w:p>
    <w:p>
      <w:r>
        <w:t>4. L'eau est claire et douce.</w:t>
      </w:r>
    </w:p>
    <w:p>
      <w:r>
        <w:t xml:space="preserve">  The water is clear and sweet.</w:t>
      </w:r>
    </w:p>
    <w:p>
      <w:r>
        <w:t>5. La pluie est une source d’eau pour les plantes.</w:t>
      </w:r>
    </w:p>
    <w:p>
      <w:r>
        <w:t xml:space="preserve">  Rain is a source of water for plants.</w:t>
      </w:r>
    </w:p>
    <w:p>
      <w:r>
        <w:t xml:space="preserve">6. Nous avons bu beaucoup d’eau hier. </w:t>
      </w:r>
    </w:p>
    <w:p>
      <w:r>
        <w:t xml:space="preserve">  We drank a lot of water yesterday.</w:t>
      </w:r>
    </w:p>
    <w:p>
      <w:r>
        <w:t xml:space="preserve">7. L’eau coule dans le canal. </w:t>
      </w:r>
    </w:p>
    <w:p>
      <w:r>
        <w:t xml:space="preserve">  Water flows in the canal.</w:t>
      </w:r>
    </w:p>
    <w:p>
      <w:r>
        <w:t>8. Il faut utiliser l'eau avec parcimonie.</w:t>
      </w:r>
    </w:p>
    <w:p>
      <w:r>
        <w:t xml:space="preserve">   We must use water sparingly.</w:t>
      </w:r>
    </w:p>
    <w:p>
      <w:r>
        <w:t xml:space="preserve">9. Le robinet est ouvert, et l’eau vient de la main. </w:t>
      </w:r>
    </w:p>
    <w:p>
      <w:r>
        <w:t xml:space="preserve">  The faucet is open, and water comes from the tap. </w:t>
      </w:r>
    </w:p>
    <w:p>
      <w:r>
        <w:t xml:space="preserve">10. L’eau des sources se mélange à la mer. </w:t>
      </w:r>
    </w:p>
    <w:p>
      <w:r>
        <w:t xml:space="preserve">   Water from springs mixes with the sea.</w:t>
      </w:r>
    </w:p>
    <w:p/>
    <w:p>
      <w:r>
        <w:rPr>
          <w:b/>
        </w:rPr>
        <w:t>Word: Terre | Meaning: Earth</w:t>
      </w:r>
    </w:p>
    <w:p/>
    <w:p>
      <w:r>
        <w:t>1. La Terre est bleue.</w:t>
      </w:r>
    </w:p>
    <w:p>
      <w:r>
        <w:t xml:space="preserve">    The Earth is blue.</w:t>
      </w:r>
    </w:p>
    <w:p>
      <w:r>
        <w:t>2. Le soleil brille sur la Terre.</w:t>
      </w:r>
    </w:p>
    <w:p>
      <w:r>
        <w:t xml:space="preserve">    The sun shines on the Earth.</w:t>
      </w:r>
    </w:p>
    <w:p>
      <w:r>
        <w:t>3. Nous avons une grande terre à cultiver.</w:t>
      </w:r>
    </w:p>
    <w:p>
      <w:r>
        <w:t xml:space="preserve">    We have a large land to cultivate.</w:t>
      </w:r>
    </w:p>
    <w:p>
      <w:r>
        <w:t>4. La Terre est un globe unique.</w:t>
      </w:r>
    </w:p>
    <w:p>
      <w:r>
        <w:t xml:space="preserve">    Earth is a unique globe.</w:t>
      </w:r>
    </w:p>
    <w:p>
      <w:r>
        <w:t>5. La pollution de la Terre est un problème majeur.</w:t>
      </w:r>
    </w:p>
    <w:p>
      <w:r>
        <w:t xml:space="preserve">    Pollution of Earth is a major problem.</w:t>
      </w:r>
    </w:p>
    <w:p>
      <w:r>
        <w:t>6.  Le climat change sur la Terre.</w:t>
      </w:r>
    </w:p>
    <w:p>
      <w:r>
        <w:t xml:space="preserve">    The climate changes on the Earth.</w:t>
      </w:r>
    </w:p>
    <w:p>
      <w:r>
        <w:t>7. La terre est notre maison.</w:t>
      </w:r>
    </w:p>
    <w:p>
      <w:r>
        <w:t xml:space="preserve">    Earth is our home. </w:t>
      </w:r>
    </w:p>
    <w:p>
      <w:r>
        <w:t>8. Le voyage dans l'espace est possible, mais la Terre reste notre foyer.</w:t>
      </w:r>
    </w:p>
    <w:p>
      <w:r>
        <w:t xml:space="preserve">    Traveling in space is possible, but Earth remains our home.</w:t>
      </w:r>
    </w:p>
    <w:p>
      <w:r>
        <w:t>9. L'énergie solaire est une source d'énergie propre et durable sur la Terre.</w:t>
      </w:r>
    </w:p>
    <w:p>
      <w:r>
        <w:t xml:space="preserve">    Solar energy is a clean and sustainable source of energy on Earth.</w:t>
      </w:r>
    </w:p>
    <w:p>
      <w:r>
        <w:t xml:space="preserve">10. Nous devons protéger la Terre pour les générations futures. </w:t>
      </w:r>
    </w:p>
    <w:p>
      <w:r>
        <w:t xml:space="preserve">   We must protect Earth for future generations.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ses arbres majestueux et ses rivières paisibles. </w:t>
      </w:r>
    </w:p>
    <w:p>
      <w:r>
        <w:t xml:space="preserve">   The nature is magnificent, with its majestic trees and peaceful rivers.</w:t>
      </w:r>
    </w:p>
    <w:p>
      <w:r>
        <w:t xml:space="preserve">2. L'étude de la nature permet de mieux comprendre l'environnement dans lequel nous vivons.  </w:t>
      </w:r>
    </w:p>
    <w:p>
      <w:r>
        <w:t xml:space="preserve">    Studying nature allows us to better understand the environment in which we live.</w:t>
      </w:r>
    </w:p>
    <w:p>
      <w:r>
        <w:t xml:space="preserve">3. J'adore les promenades en forêt et admirer la beauté de la nature. </w:t>
      </w:r>
    </w:p>
    <w:p>
      <w:r>
        <w:t xml:space="preserve">   I love going for a walk in the forest and admiring the beauty of nature.</w:t>
      </w:r>
    </w:p>
    <w:p>
      <w:r>
        <w:t xml:space="preserve">4. La pollution menace l'équilibre naturel de notre planète. </w:t>
      </w:r>
    </w:p>
    <w:p>
      <w:r>
        <w:t xml:space="preserve">    Pollution threatens the natural balance of our planet.</w:t>
      </w:r>
    </w:p>
    <w:p>
      <w:r>
        <w:t xml:space="preserve">5. Les animaux sauvages sont fascinants à observer dans leur habitat naturel.  </w:t>
      </w:r>
    </w:p>
    <w:p>
      <w:r>
        <w:t xml:space="preserve">    Wild animals are fascinating to observe in their natural habitats.</w:t>
      </w:r>
    </w:p>
    <w:p>
      <w:r>
        <w:t>6. L’hiver est une période où la nature se prépare pour le renouveau de l'année.</w:t>
      </w:r>
    </w:p>
    <w:p>
      <w:r>
        <w:t xml:space="preserve">   Winter is a period when nature prepares for the renewal of the year. </w:t>
      </w:r>
    </w:p>
    <w:p>
      <w:r>
        <w:t>7. Il s'agit d'une activité qui nous permet de mieux appréhender la beauté et la grandeur du monde naturel.</w:t>
      </w:r>
    </w:p>
    <w:p>
      <w:r>
        <w:t xml:space="preserve">    This is an activity that allows us to better understand the beauty and grandeur of the natural world. </w:t>
      </w:r>
    </w:p>
    <w:p>
      <w:r>
        <w:t xml:space="preserve">8. La découverte des plantes sauvages enrichit notre connaissance de la nature.  </w:t>
      </w:r>
    </w:p>
    <w:p>
      <w:r>
        <w:t xml:space="preserve">   Discovering wild plants enriches our knowledge of nature.</w:t>
      </w:r>
    </w:p>
    <w:p>
      <w:r>
        <w:t xml:space="preserve">9. Les enfants adorent explorer l'univers du jardin et apprendre à cultiver ses propres fruits. </w:t>
      </w:r>
    </w:p>
    <w:p>
      <w:r>
        <w:t xml:space="preserve">   Children love to explore the universe of the garden and learn to grow their own fruit. </w:t>
      </w:r>
    </w:p>
    <w:p>
      <w:r>
        <w:t xml:space="preserve">10. Le concept de "Nature" est une notion fondamentale en anthropologie et en écologie.  </w:t>
      </w:r>
    </w:p>
    <w:p>
      <w:r>
        <w:t xml:space="preserve">    The concept of "nature" is a fundamental notion in anthropology and ecology.</w:t>
      </w:r>
    </w:p>
    <w:p/>
    <w:p>
      <w:r>
        <w:rPr>
          <w:b/>
        </w:rPr>
        <w:t>Word: Feu | Meaning: Fire</w:t>
      </w:r>
    </w:p>
    <w:p/>
    <w:p>
      <w:r>
        <w:t xml:space="preserve">1. Il y a du feu dans le foyer.  </w:t>
      </w:r>
    </w:p>
    <w:p>
      <w:r>
        <w:t xml:space="preserve">    There is fire in the fireplace.</w:t>
      </w:r>
    </w:p>
    <w:p>
      <w:r>
        <w:t xml:space="preserve">2. La famille utilise la cheminée pour faire chauffer l'eau.  </w:t>
      </w:r>
    </w:p>
    <w:p>
      <w:r>
        <w:t xml:space="preserve">    The family uses the chimney to heat water. </w:t>
      </w:r>
    </w:p>
    <w:p>
      <w:r>
        <w:t xml:space="preserve">3. Le feu de joie illumine chaque fête.  </w:t>
      </w:r>
    </w:p>
    <w:p>
      <w:r>
        <w:t xml:space="preserve">    Fire of joy lights every celebration.  </w:t>
      </w:r>
    </w:p>
    <w:p>
      <w:r>
        <w:t xml:space="preserve">4. Les incendies peuvent être dangereux et provoquer des dégâts importants.   </w:t>
      </w:r>
    </w:p>
    <w:p>
      <w:r>
        <w:t xml:space="preserve">    Fires can be dangerous and cause significant damage. </w:t>
      </w:r>
    </w:p>
    <w:p>
      <w:r>
        <w:t xml:space="preserve">5. On a besoin d'un feu de camp pour cuisiner la viande. </w:t>
      </w:r>
    </w:p>
    <w:p>
      <w:r>
        <w:t xml:space="preserve">    We need a campfire to cook the meat. </w:t>
      </w:r>
    </w:p>
    <w:p>
      <w:r>
        <w:t xml:space="preserve">6. Le feu est un élément essentiel à notre existence.  </w:t>
      </w:r>
    </w:p>
    <w:p>
      <w:r>
        <w:t xml:space="preserve">    Fire is an essential element in our existence.  </w:t>
      </w:r>
    </w:p>
    <w:p>
      <w:r>
        <w:t xml:space="preserve">7. Les flammes d’un feu crépitent avec une intensité particulière.   </w:t>
      </w:r>
    </w:p>
    <w:p>
      <w:r>
        <w:t xml:space="preserve">    The flames of a fire crackle with special intensity.  </w:t>
      </w:r>
    </w:p>
    <w:p>
      <w:r>
        <w:t xml:space="preserve">8. J'aime la chaleur et le feu dans les foyers. </w:t>
      </w:r>
    </w:p>
    <w:p>
      <w:r>
        <w:t xml:space="preserve">    I like the warmth and fire in fireplaces. </w:t>
      </w:r>
    </w:p>
    <w:p>
      <w:r>
        <w:t xml:space="preserve">9. Le feu de joie est un symbole important pour nous.  </w:t>
      </w:r>
    </w:p>
    <w:p>
      <w:r>
        <w:t xml:space="preserve">    Fire of joy is an important symbol for us.</w:t>
      </w:r>
    </w:p>
    <w:p>
      <w:r>
        <w:t xml:space="preserve">10. Les feux d’artifice éclairent la nuit.   </w:t>
      </w:r>
    </w:p>
    <w:p>
      <w:r>
        <w:t xml:space="preserve">    Fireworks illuminate the night.</w:t>
      </w:r>
    </w:p>
    <w:p/>
    <w:p>
      <w:r>
        <w:rPr>
          <w:b/>
        </w:rPr>
        <w:t>Word: mur | Meaning: wall</w:t>
      </w:r>
    </w:p>
    <w:p/>
    <w:p>
      <w:r>
        <w:t>1. Le mur est long et il est composé de pierre.</w:t>
      </w:r>
    </w:p>
    <w:p>
      <w:r>
        <w:t xml:space="preserve">  The wall is long and it is made of stone.</w:t>
      </w:r>
    </w:p>
    <w:p>
      <w:r>
        <w:t xml:space="preserve">2. J'ai besoin d'un grand mur pour cacher les plans. </w:t>
      </w:r>
    </w:p>
    <w:p>
      <w:r>
        <w:t xml:space="preserve">  I need a big wall to hide the plans.</w:t>
      </w:r>
    </w:p>
    <w:p>
      <w:r>
        <w:t>3. La maison a un mur extérieur qui est en bois.</w:t>
      </w:r>
    </w:p>
    <w:p>
      <w:r>
        <w:t xml:space="preserve">  The house has an exterior wall which is in wood.</w:t>
      </w:r>
    </w:p>
    <w:p>
      <w:r>
        <w:t>4. Le mur de la salle de bain est en carrelage.</w:t>
      </w:r>
    </w:p>
    <w:p>
      <w:r>
        <w:t xml:space="preserve">  The bathroom wall is tiled.</w:t>
      </w:r>
    </w:p>
    <w:p>
      <w:r>
        <w:t xml:space="preserve">5. Les enfants jouent contre le mur de la salle à manger. </w:t>
      </w:r>
    </w:p>
    <w:p>
      <w:r>
        <w:t xml:space="preserve">  Children play against the dining room wall.</w:t>
      </w:r>
    </w:p>
    <w:p>
      <w:r>
        <w:t xml:space="preserve">6. La porte d'entrée a été ajoutée au mur extérieur. </w:t>
      </w:r>
    </w:p>
    <w:p>
      <w:r>
        <w:t xml:space="preserve">  The entrance door was added to the exterior wall.</w:t>
      </w:r>
    </w:p>
    <w:p>
      <w:r>
        <w:t>7. Le mur est peint en bleu et il est décoré d'une peinture murale.</w:t>
      </w:r>
    </w:p>
    <w:p>
      <w:r>
        <w:t xml:space="preserve">  The wall is painted blue and it is decorated with a mural painting.</w:t>
      </w:r>
    </w:p>
    <w:p>
      <w:r>
        <w:t xml:space="preserve">8. Il y a un mur dans la cuisine qui contient les pots de fleurs. </w:t>
      </w:r>
    </w:p>
    <w:p>
      <w:r>
        <w:t xml:space="preserve">  There is a wall in the kitchen which contains flower pots.</w:t>
      </w:r>
    </w:p>
    <w:p>
      <w:r>
        <w:t xml:space="preserve">9. Le mur d’un appartement peut être recouvert de tissu. </w:t>
      </w:r>
    </w:p>
    <w:p>
      <w:r>
        <w:t xml:space="preserve">  The wall of an apartment can be covered with fabric.</w:t>
      </w:r>
    </w:p>
    <w:p>
      <w:r>
        <w:t xml:space="preserve">10. La fenêtre est placée sur le mur, donnant un bon point de vue. </w:t>
      </w:r>
    </w:p>
    <w:p>
      <w:r>
        <w:t xml:space="preserve">  The window is placed on the wall, giving a good view.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