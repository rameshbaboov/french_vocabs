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 | Meaning: fire</w:t>
      </w:r>
    </w:p>
    <w:p/>
    <w:p>
      <w:r>
        <w:t>1. Il a allumé le feu pour la cuisson de la viande.</w:t>
      </w:r>
    </w:p>
    <w:p>
      <w:r>
        <w:t xml:space="preserve">   He lit the fire for cooking meat.</w:t>
      </w:r>
    </w:p>
    <w:p>
      <w:r>
        <w:t>2. Le feu brûlait avec une grande intensité.</w:t>
      </w:r>
    </w:p>
    <w:p>
      <w:r>
        <w:t xml:space="preserve">   The fire was burning with great intensity.</w:t>
      </w:r>
    </w:p>
    <w:p>
      <w:r>
        <w:t xml:space="preserve">3.  La lumière du feu éclairait la pièce. </w:t>
      </w:r>
    </w:p>
    <w:p>
      <w:r>
        <w:t xml:space="preserve">    The light of the fire illuminated the room.</w:t>
      </w:r>
    </w:p>
    <w:p>
      <w:r>
        <w:t xml:space="preserve">4.  Il a construit un feu de joie pour la fête de l'anniversaire. </w:t>
      </w:r>
    </w:p>
    <w:p>
      <w:r>
        <w:t xml:space="preserve">   He built a bonfire for the birthday party.</w:t>
      </w:r>
    </w:p>
    <w:p>
      <w:r>
        <w:t>5. La chaleur du feu est agréable.</w:t>
      </w:r>
    </w:p>
    <w:p>
      <w:r>
        <w:t xml:space="preserve">   The heat from the fire is pleasant.</w:t>
      </w:r>
    </w:p>
    <w:p>
      <w:r>
        <w:t>6. Le feu a été éteint par les pompiers.</w:t>
      </w:r>
    </w:p>
    <w:p>
      <w:r>
        <w:t xml:space="preserve">   The fire was extinguished by the firefighters.</w:t>
      </w:r>
    </w:p>
    <w:p>
      <w:r>
        <w:t xml:space="preserve">7.  Le feu de la cheminée créa une ambiance cosy. </w:t>
      </w:r>
    </w:p>
    <w:p>
      <w:r>
        <w:t xml:space="preserve">    The fireplace fire created a cozy atmosphere. </w:t>
      </w:r>
    </w:p>
    <w:p>
      <w:r>
        <w:t xml:space="preserve">8. Il y avait un feu de joie dans les yeux du garçon. </w:t>
      </w:r>
    </w:p>
    <w:p>
      <w:r>
        <w:t xml:space="preserve">    There was a fire in the boy's eyes.</w:t>
      </w:r>
    </w:p>
    <w:p>
      <w:r>
        <w:t xml:space="preserve">9. Le feu de camp a donné de l'énergie à notre voyage. </w:t>
      </w:r>
    </w:p>
    <w:p>
      <w:r>
        <w:t xml:space="preserve">   Our camping fire gave energy to our journey. </w:t>
      </w:r>
    </w:p>
    <w:p>
      <w:r>
        <w:t xml:space="preserve">10.  La nature était dominée par un feu de forêt. </w:t>
      </w:r>
    </w:p>
    <w:p>
      <w:r>
        <w:t xml:space="preserve">   Nature was dominated by a forest fire.</w:t>
      </w:r>
    </w:p>
    <w:p/>
    <w:p>
      <w:r>
        <w:rPr>
          <w:b/>
        </w:rPr>
        <w:t>Word: blanc | Meaning: white</w:t>
      </w:r>
    </w:p>
    <w:p/>
    <w:p>
      <w:r>
        <w:t>1. Le gâteau est blanc et moelleux.</w:t>
      </w:r>
    </w:p>
    <w:p>
      <w:r>
        <w:t xml:space="preserve">  The cake is white and soft.</w:t>
      </w:r>
    </w:p>
    <w:p>
      <w:r>
        <w:t>2. Il porte une chemise blanche.</w:t>
      </w:r>
    </w:p>
    <w:p>
      <w:r>
        <w:t xml:space="preserve">  He wears a white shirt.</w:t>
      </w:r>
    </w:p>
    <w:p>
      <w:r>
        <w:t>3. La robe de la mariée était blanche comme neige.</w:t>
      </w:r>
    </w:p>
    <w:p>
      <w:r>
        <w:t xml:space="preserve">  The bride's dress was white like snow.</w:t>
      </w:r>
    </w:p>
    <w:p>
      <w:r>
        <w:t>4. J'ai un tableau blanc sur lequel je dessine.</w:t>
      </w:r>
    </w:p>
    <w:p>
      <w:r>
        <w:t xml:space="preserve">  I have a blank whiteboard where I draw. </w:t>
      </w:r>
    </w:p>
    <w:p>
      <w:r>
        <w:t>5. Les nuages sont blancs aujourd’hui.</w:t>
      </w:r>
    </w:p>
    <w:p>
      <w:r>
        <w:t xml:space="preserve">  The clouds are white today. </w:t>
      </w:r>
    </w:p>
    <w:p>
      <w:r>
        <w:t>6. La neige est blanche et froide.</w:t>
      </w:r>
    </w:p>
    <w:p>
      <w:r>
        <w:t xml:space="preserve">  Snow is white and cold. </w:t>
      </w:r>
    </w:p>
    <w:p>
      <w:r>
        <w:t xml:space="preserve">7. J'aime boire de l'eau claire, blanche et propre. </w:t>
      </w:r>
    </w:p>
    <w:p>
      <w:r>
        <w:t xml:space="preserve">  I like to drink clear, white, and clean water.</w:t>
      </w:r>
    </w:p>
    <w:p>
      <w:r>
        <w:t>8. Le chat a un pelage blanc immaculé.</w:t>
      </w:r>
    </w:p>
    <w:p>
      <w:r>
        <w:t xml:space="preserve">  The cat has a spotless white coat.</w:t>
      </w:r>
    </w:p>
    <w:p>
      <w:r>
        <w:t>9. La fleur est blanche et parfumée.</w:t>
      </w:r>
    </w:p>
    <w:p>
      <w:r>
        <w:t xml:space="preserve">  The flower is white and fragrant. </w:t>
      </w:r>
    </w:p>
    <w:p>
      <w:r>
        <w:t>10. Il y a une image de la ville blanche dans le livre.</w:t>
      </w:r>
    </w:p>
    <w:p>
      <w:r>
        <w:t xml:space="preserve">  There's an image of the white city in the book.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  The sky is green today.</w:t>
      </w:r>
    </w:p>
    <w:p>
      <w:r>
        <w:t>2. Les arbres sont verts en été.</w:t>
      </w:r>
    </w:p>
    <w:p>
      <w:r>
        <w:t xml:space="preserve">    Trees are green in summer.</w:t>
      </w:r>
    </w:p>
    <w:p>
      <w:r>
        <w:t>3. J'aime les vêtements verts.</w:t>
      </w:r>
    </w:p>
    <w:p>
      <w:r>
        <w:t xml:space="preserve">    I like green clothes.</w:t>
      </w:r>
    </w:p>
    <w:p>
      <w:r>
        <w:t>4. La voiture est verte.</w:t>
      </w:r>
    </w:p>
    <w:p>
      <w:r>
        <w:t xml:space="preserve">    The car is green.</w:t>
      </w:r>
    </w:p>
    <w:p>
      <w:r>
        <w:t>5. Il a des yeux verts.</w:t>
      </w:r>
    </w:p>
    <w:p>
      <w:r>
        <w:t xml:space="preserve">    He has green eyes.</w:t>
      </w:r>
    </w:p>
    <w:p>
      <w:r>
        <w:t>6. Le vert de l'herbe est magnifique.</w:t>
      </w:r>
    </w:p>
    <w:p>
      <w:r>
        <w:t xml:space="preserve">   The color of the grass is beautiful. </w:t>
      </w:r>
    </w:p>
    <w:p>
      <w:r>
        <w:t>7. Ma maison est bleue et verte.</w:t>
      </w:r>
    </w:p>
    <w:p>
      <w:r>
        <w:t xml:space="preserve">    My house is blue and green.</w:t>
      </w:r>
    </w:p>
    <w:p>
      <w:r>
        <w:t>8. La fleur est verte et douce.</w:t>
      </w:r>
    </w:p>
    <w:p>
      <w:r>
        <w:t xml:space="preserve">    The flower is green and soft.</w:t>
      </w:r>
    </w:p>
    <w:p>
      <w:r>
        <w:t>9. J’ai mangé une salade verte.</w:t>
      </w:r>
    </w:p>
    <w:p>
      <w:r>
        <w:t xml:space="preserve">    I ate a salad with green vegetables.</w:t>
      </w:r>
    </w:p>
    <w:p>
      <w:r>
        <w:t>10. Le vert de la forêt attire les oiseaux.</w:t>
      </w:r>
    </w:p>
    <w:p>
      <w:r>
        <w:t xml:space="preserve">   Green of the forest attracts birds.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 The sky is black today.</w:t>
      </w:r>
    </w:p>
    <w:p>
      <w:r>
        <w:t>2. Il s'agit d'un problème noir et blanc.</w:t>
      </w:r>
    </w:p>
    <w:p>
      <w:r>
        <w:t xml:space="preserve">    It is a black and white issue.</w:t>
      </w:r>
    </w:p>
    <w:p>
      <w:r>
        <w:t>3. La robe de Marie était noir.</w:t>
      </w:r>
    </w:p>
    <w:p>
      <w:r>
        <w:t xml:space="preserve">    Marie's dress was black.</w:t>
      </w:r>
    </w:p>
    <w:p>
      <w:r>
        <w:t>4. Les nuages sont noirs.</w:t>
      </w:r>
    </w:p>
    <w:p>
      <w:r>
        <w:t xml:space="preserve">    The clouds are black.</w:t>
      </w:r>
    </w:p>
    <w:p>
      <w:r>
        <w:t>5. Le film est noir et blanc, mais il est excellent.</w:t>
      </w:r>
    </w:p>
    <w:p>
      <w:r>
        <w:t xml:space="preserve">    The film is in black and white, but it's excellent. </w:t>
      </w:r>
    </w:p>
    <w:p>
      <w:r>
        <w:t>6. Il a une robe de couleur noir.</w:t>
      </w:r>
    </w:p>
    <w:p>
      <w:r>
        <w:t xml:space="preserve">    He has a black colored dress.</w:t>
      </w:r>
    </w:p>
    <w:p>
      <w:r>
        <w:t>7. La nuit était noire.</w:t>
      </w:r>
    </w:p>
    <w:p>
      <w:r>
        <w:t xml:space="preserve">    The night was dark.</w:t>
      </w:r>
    </w:p>
    <w:p>
      <w:r>
        <w:t>8. Les yeux noirs sont fascinants.</w:t>
      </w:r>
    </w:p>
    <w:p>
      <w:r>
        <w:t xml:space="preserve">    Black eyes are fascinating.</w:t>
      </w:r>
    </w:p>
    <w:p>
      <w:r>
        <w:t xml:space="preserve">9. La ville est sombre, mais les gens sont heureux. </w:t>
      </w:r>
    </w:p>
    <w:p>
      <w:r>
        <w:t xml:space="preserve">    The city is gloomy, but people are happy.</w:t>
      </w:r>
    </w:p>
    <w:p>
      <w:r>
        <w:t>10. Il a une expression de visage noir.</w:t>
      </w:r>
    </w:p>
    <w:p>
      <w:r>
        <w:t xml:space="preserve">    He has a black look on his face.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 The table is red.</w:t>
      </w:r>
    </w:p>
    <w:p>
      <w:r>
        <w:t>2. La voiture est rouge vif.</w:t>
      </w:r>
    </w:p>
    <w:p>
      <w:r>
        <w:t xml:space="preserve">   The car is a bright red.</w:t>
      </w:r>
    </w:p>
    <w:p>
      <w:r>
        <w:t>3. Elle porte un rouge à lèvres rouge sang.</w:t>
      </w:r>
    </w:p>
    <w:p>
      <w:r>
        <w:t xml:space="preserve">   She wears a deep red lipstick.</w:t>
      </w:r>
    </w:p>
    <w:p>
      <w:r>
        <w:t>4. Mon ami est souvent rouge de colère.</w:t>
      </w:r>
    </w:p>
    <w:p>
      <w:r>
        <w:t xml:space="preserve">   My friend is often red with anger.</w:t>
      </w:r>
    </w:p>
    <w:p>
      <w:r>
        <w:t>5. Le feu rouge signifie que vous devez s'arrêter.</w:t>
      </w:r>
    </w:p>
    <w:p>
      <w:r>
        <w:t xml:space="preserve">   The red light means you must stop.</w:t>
      </w:r>
    </w:p>
    <w:p>
      <w:r>
        <w:t>6. Il y a une couleur rouge dans le tableau d'art.</w:t>
      </w:r>
    </w:p>
    <w:p>
      <w:r>
        <w:t xml:space="preserve">   There is a red color in the artwork.</w:t>
      </w:r>
    </w:p>
    <w:p>
      <w:r>
        <w:t>7. La pomme est rouge à l’intérieur.</w:t>
      </w:r>
    </w:p>
    <w:p>
      <w:r>
        <w:t xml:space="preserve">    The apple is red inside. </w:t>
      </w:r>
    </w:p>
    <w:p>
      <w:r>
        <w:t>8. Le drapeau français est rouge, blanc et bleu.</w:t>
      </w:r>
    </w:p>
    <w:p>
      <w:r>
        <w:t xml:space="preserve">   The French flag is red, white and blue. </w:t>
      </w:r>
    </w:p>
    <w:p>
      <w:r>
        <w:t>9. J'adore les tomates rouges!</w:t>
      </w:r>
    </w:p>
    <w:p>
      <w:r>
        <w:t xml:space="preserve">    I love the red tomatoes!</w:t>
      </w:r>
    </w:p>
    <w:p>
      <w:r>
        <w:t xml:space="preserve">10. Il y a un rouge sang dans la sauce tomate. </w:t>
      </w:r>
    </w:p>
    <w:p>
      <w:r>
        <w:t xml:space="preserve">   There is a red wine in the tomato sauce.</w:t>
      </w:r>
    </w:p>
    <w:p/>
    <w:p>
      <w:r>
        <w:rPr>
          <w:b/>
        </w:rPr>
        <w:t>Word: ville | Meaning: town</w:t>
      </w:r>
    </w:p>
    <w:p/>
    <w:p>
      <w:r>
        <w:t>1. J'habite dans une ville tranquille.</w:t>
      </w:r>
    </w:p>
    <w:p>
      <w:r>
        <w:t xml:space="preserve">   I live in a quiet town.</w:t>
      </w:r>
    </w:p>
    <w:p>
      <w:r>
        <w:t>2. La ville est très grande, avec des bâtiments majestueux.</w:t>
      </w:r>
    </w:p>
    <w:p>
      <w:r>
        <w:t xml:space="preserve">   The city is very big, with majestic buildings.</w:t>
      </w:r>
    </w:p>
    <w:p>
      <w:r>
        <w:t>3. Le centre de la ville regorge de restaurants et de cafés.</w:t>
      </w:r>
    </w:p>
    <w:p>
      <w:r>
        <w:t xml:space="preserve">   The center of the city is full of restaurants and cafes.</w:t>
      </w:r>
    </w:p>
    <w:p>
      <w:r>
        <w:t>4. J'aime passer du temps dans la nature, à l'extérieur de la ville.</w:t>
      </w:r>
    </w:p>
    <w:p>
      <w:r>
        <w:t xml:space="preserve">   I like to spend time in nature, outside the city.</w:t>
      </w:r>
    </w:p>
    <w:p>
      <w:r>
        <w:t>5. Mon ami vit dans une ville côtière avec des plages magnifiques.</w:t>
      </w:r>
    </w:p>
    <w:p>
      <w:r>
        <w:t xml:space="preserve">   My friend lives in a coastal town with beautiful beaches.</w:t>
      </w:r>
    </w:p>
    <w:p>
      <w:r>
        <w:t xml:space="preserve">6. La ville est connue pour ses festivals d'été et sa vie nocturne animée. </w:t>
      </w:r>
    </w:p>
    <w:p>
      <w:r>
        <w:t xml:space="preserve">   The city is known for its summer festivals and lively nightlife.</w:t>
      </w:r>
    </w:p>
    <w:p>
      <w:r>
        <w:t>7. L'atmosphère de la ville change tout au long de la journée.</w:t>
      </w:r>
    </w:p>
    <w:p>
      <w:r>
        <w:t xml:space="preserve">   The atmosphere of the city changes throughout the day.</w:t>
      </w:r>
    </w:p>
    <w:p>
      <w:r>
        <w:t>8. Les transports en commun sont très pratiques pour se déplacer dans la ville.</w:t>
      </w:r>
    </w:p>
    <w:p>
      <w:r>
        <w:t xml:space="preserve">   Public transportation is very convenient for getting around the city.</w:t>
      </w:r>
    </w:p>
    <w:p>
      <w:r>
        <w:t xml:space="preserve">9. La population de la ville est en croissance constante. </w:t>
      </w:r>
    </w:p>
    <w:p>
      <w:r>
        <w:t xml:space="preserve">   The population of the city is constantly growing.</w:t>
      </w:r>
    </w:p>
    <w:p>
      <w:r>
        <w:t>10. J'adore visiter les monuments historiques de cette ville.</w:t>
      </w:r>
    </w:p>
    <w:p>
      <w:r>
        <w:t xml:space="preserve">    I love visiting the historical monuments in this town.</w:t>
      </w:r>
    </w:p>
    <w:p/>
    <w:p>
      <w:r>
        <w:rPr>
          <w:b/>
        </w:rPr>
        <w:t>Word: homme | Meaning: man</w:t>
      </w:r>
    </w:p>
    <w:p/>
    <w:p>
      <w:r>
        <w:t>1. L'homme est arrivé à la gare.</w:t>
      </w:r>
    </w:p>
    <w:p>
      <w:r>
        <w:t xml:space="preserve">    The man arrived at the station.</w:t>
      </w:r>
    </w:p>
    <w:p>
      <w:r>
        <w:t>2.  L'homme porte un chapeau rouge.</w:t>
      </w:r>
    </w:p>
    <w:p>
      <w:r>
        <w:t xml:space="preserve">   The man is wearing a red hat. </w:t>
      </w:r>
    </w:p>
    <w:p>
      <w:r>
        <w:t>3. L’homme était heureux de voir sa famille.</w:t>
      </w:r>
    </w:p>
    <w:p>
      <w:r>
        <w:t xml:space="preserve">   The man was happy to see his family. </w:t>
      </w:r>
    </w:p>
    <w:p>
      <w:r>
        <w:t>4. Les hommes sont tous différents.</w:t>
      </w:r>
    </w:p>
    <w:p>
      <w:r>
        <w:t xml:space="preserve">   Men are all different. </w:t>
      </w:r>
    </w:p>
    <w:p>
      <w:r>
        <w:t xml:space="preserve">5.  L'homme a acheté des fleurs pour sa femme. </w:t>
      </w:r>
    </w:p>
    <w:p>
      <w:r>
        <w:t xml:space="preserve">   The man bought flowers for his wife.  </w:t>
      </w:r>
    </w:p>
    <w:p>
      <w:r>
        <w:t xml:space="preserve">6.  Il y a un homme au bureau. </w:t>
      </w:r>
    </w:p>
    <w:p>
      <w:r>
        <w:t xml:space="preserve">    There is a man at the desk. </w:t>
      </w:r>
    </w:p>
    <w:p>
      <w:r>
        <w:t>7.  Le grand homme était très important.</w:t>
      </w:r>
    </w:p>
    <w:p>
      <w:r>
        <w:t xml:space="preserve">   The big man was very important. </w:t>
      </w:r>
    </w:p>
    <w:p>
      <w:r>
        <w:t xml:space="preserve">8.   J’ai rencontré l'homme dans la rue. </w:t>
      </w:r>
    </w:p>
    <w:p>
      <w:r>
        <w:t xml:space="preserve">    I met the man in the street. </w:t>
      </w:r>
    </w:p>
    <w:p>
      <w:r>
        <w:t>9.  Il est un homme gentil et poli.</w:t>
      </w:r>
    </w:p>
    <w:p>
      <w:r>
        <w:t xml:space="preserve">    He is a kind and polite man.</w:t>
      </w:r>
    </w:p>
    <w:p>
      <w:r>
        <w:t xml:space="preserve">10. L'homme a travaillé dur pour réaliser ses rêves. </w:t>
      </w:r>
    </w:p>
    <w:p>
      <w:r>
        <w:t xml:space="preserve">     The man worked hard to achieve his dreams.</w:t>
      </w:r>
    </w:p>
    <w:p/>
    <w:p>
      <w:r>
        <w:rPr>
          <w:b/>
        </w:rPr>
        <w:t>Word: nature | Meaning: natural world</w:t>
      </w:r>
    </w:p>
    <w:p/>
    <w:p>
      <w:r>
        <w:t>1. La nature est belle et complexe.</w:t>
      </w:r>
    </w:p>
    <w:p>
      <w:r>
        <w:t xml:space="preserve">    The nature is beautiful and complex.</w:t>
      </w:r>
    </w:p>
    <w:p>
      <w:r>
        <w:t xml:space="preserve">2. J'aime les paysages naturels de l'Europe. </w:t>
      </w:r>
    </w:p>
    <w:p>
      <w:r>
        <w:t xml:space="preserve">   I like the natural landscapes of Europe.</w:t>
      </w:r>
    </w:p>
    <w:p>
      <w:r>
        <w:t>3. La nature nous offre une source d'énergie propre.</w:t>
      </w:r>
    </w:p>
    <w:p>
      <w:r>
        <w:t xml:space="preserve">   Nature provides a clean energy source.</w:t>
      </w:r>
    </w:p>
    <w:p>
      <w:r>
        <w:t>4. Il est important de protéger la nature contre le dérèglement climatique.</w:t>
      </w:r>
    </w:p>
    <w:p>
      <w:r>
        <w:t xml:space="preserve">   It is important to protect nature from climate change.</w:t>
      </w:r>
    </w:p>
    <w:p>
      <w:r>
        <w:t>5. Les arbres et les fleurs sont des éléments essentiels de la nature.</w:t>
      </w:r>
    </w:p>
    <w:p>
      <w:r>
        <w:t xml:space="preserve">   Trees and flowers are essential elements of nature. </w:t>
      </w:r>
    </w:p>
    <w:p>
      <w:r>
        <w:t>6. La pollution nuit à l'équilibre naturel de notre planète.</w:t>
      </w:r>
    </w:p>
    <w:p>
      <w:r>
        <w:t xml:space="preserve">   Pollution harms the natural balance of our planet.</w:t>
      </w:r>
    </w:p>
    <w:p>
      <w:r>
        <w:t>7. L'observation de la nature permet de mieux comprendre l'univers.</w:t>
      </w:r>
    </w:p>
    <w:p>
      <w:r>
        <w:t xml:space="preserve">   Observing nature helps us better understand the universe.</w:t>
      </w:r>
    </w:p>
    <w:p>
      <w:r>
        <w:t xml:space="preserve">8.  La biodiversité est un concept important dans la protection de la nature. </w:t>
      </w:r>
    </w:p>
    <w:p>
      <w:r>
        <w:t xml:space="preserve">   Biodiversity is an important concept in protecting nature.</w:t>
      </w:r>
    </w:p>
    <w:p>
      <w:r>
        <w:t>9. La nature est source d'inspiration et de beauté pour tous.</w:t>
      </w:r>
    </w:p>
    <w:p>
      <w:r>
        <w:t xml:space="preserve">    Nature is a source of inspiration and beauty for everyone.</w:t>
      </w:r>
    </w:p>
    <w:p>
      <w:r>
        <w:t>10. La découverte de la nature nous permet d'apprendre et d'apprécier la diversité.</w:t>
      </w:r>
    </w:p>
    <w:p>
      <w:r>
        <w:t xml:space="preserve">    Discovering nature allows us to learn and appreciate the diversity.</w:t>
      </w:r>
    </w:p>
    <w:p/>
    <w:p>
      <w:r>
        <w:rPr>
          <w:b/>
        </w:rPr>
        <w:t>Word: chat | Meaning: cat</w:t>
      </w:r>
    </w:p>
    <w:p/>
    <w:p>
      <w:r>
        <w:t>1.  J'ai un chat adorable qui me fait sourire chaque jour.</w:t>
      </w:r>
    </w:p>
    <w:p>
      <w:r>
        <w:t xml:space="preserve">    My adorable cat brings me smiles every day.</w:t>
      </w:r>
    </w:p>
    <w:p>
      <w:r>
        <w:t>2.  Le chat est toujours en train de jouer dans le jardin.</w:t>
      </w:r>
    </w:p>
    <w:p>
      <w:r>
        <w:t xml:space="preserve">    The cat is always playing in the garden. </w:t>
      </w:r>
    </w:p>
    <w:p>
      <w:r>
        <w:t xml:space="preserve">3.  Votre chat est très élégant et calme. </w:t>
      </w:r>
    </w:p>
    <w:p>
      <w:r>
        <w:t xml:space="preserve">    Your cat is very elegant and calm. </w:t>
      </w:r>
    </w:p>
    <w:p>
      <w:r>
        <w:t xml:space="preserve">4.  Il était fasciné par le chat qui vivait dans la maison. </w:t>
      </w:r>
    </w:p>
    <w:p>
      <w:r>
        <w:t xml:space="preserve">    He was fascinated by the cat living in the house.</w:t>
      </w:r>
    </w:p>
    <w:p>
      <w:r>
        <w:t>5.  Le chat a la fourrure noire et brillante.</w:t>
      </w:r>
    </w:p>
    <w:p>
      <w:r>
        <w:t xml:space="preserve">    The cat has black and shiny fur.</w:t>
      </w:r>
    </w:p>
    <w:p>
      <w:r>
        <w:t xml:space="preserve">6.  Nous avons acheté un nouveau chat pour la famille. </w:t>
      </w:r>
    </w:p>
    <w:p>
      <w:r>
        <w:t xml:space="preserve">    We bought a new cat for the family.</w:t>
      </w:r>
    </w:p>
    <w:p>
      <w:r>
        <w:t>7.  Les chats sont des animaux intelligents.</w:t>
      </w:r>
    </w:p>
    <w:p>
      <w:r>
        <w:t xml:space="preserve">    Cats are intelligent animals.</w:t>
      </w:r>
    </w:p>
    <w:p>
      <w:r>
        <w:t>8.  Il m'a fait peur à cause de son chat sauvage.</w:t>
      </w:r>
    </w:p>
    <w:p>
      <w:r>
        <w:t xml:space="preserve">    He scared me because of his wild cat.</w:t>
      </w:r>
    </w:p>
    <w:p>
      <w:r>
        <w:t xml:space="preserve">9.  La vie avec un chat est agréable et enrichissante. </w:t>
      </w:r>
    </w:p>
    <w:p>
      <w:r>
        <w:t xml:space="preserve">   Living with a cat is enjoyable and enriching.</w:t>
      </w:r>
    </w:p>
    <w:p>
      <w:r>
        <w:t>10. J'adore les conversations que je peux avoir avec mon chat.</w:t>
      </w:r>
    </w:p>
    <w:p>
      <w:r>
        <w:t xml:space="preserve">     I love the conversations I can have with my cat.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J'aime beaucoup passer du temps au soleil.</w:t>
      </w:r>
    </w:p>
    <w:p>
      <w:r>
        <w:t xml:space="preserve">    I love spending time in the sunshine.</w:t>
      </w:r>
    </w:p>
    <w:p>
      <w:r>
        <w:t>3. La lumière du soleil est douce.</w:t>
      </w:r>
    </w:p>
    <w:p>
      <w:r>
        <w:t xml:space="preserve">    The sunlight is gentle.</w:t>
      </w:r>
    </w:p>
    <w:p>
      <w:r>
        <w:t>4. Il y a beaucoup de soleil en été.</w:t>
      </w:r>
    </w:p>
    <w:p>
      <w:r>
        <w:t xml:space="preserve">    There is lots of sun in summer.</w:t>
      </w:r>
    </w:p>
    <w:p>
      <w:r>
        <w:t>5. Le soleil est rouge ce matin.</w:t>
      </w:r>
    </w:p>
    <w:p>
      <w:r>
        <w:t xml:space="preserve">    The sun is red this morning.</w:t>
      </w:r>
    </w:p>
    <w:p>
      <w:r>
        <w:t xml:space="preserve">6. J'ai besoin d'un peu de soleil pour me réinventer. </w:t>
      </w:r>
    </w:p>
    <w:p>
      <w:r>
        <w:t xml:space="preserve">    I need some sunshine to re-energize myself.</w:t>
      </w:r>
    </w:p>
    <w:p>
      <w:r>
        <w:t>7. Le soleil se couche à l’horizon.</w:t>
      </w:r>
    </w:p>
    <w:p>
      <w:r>
        <w:t xml:space="preserve">    The sun sets at the horizon.</w:t>
      </w:r>
    </w:p>
    <w:p>
      <w:r>
        <w:t>8. L'air est chaud et il y a beaucoup de soleil.</w:t>
      </w:r>
    </w:p>
    <w:p>
      <w:r>
        <w:t xml:space="preserve">    The air is hot and there is a lot of sun. </w:t>
      </w:r>
    </w:p>
    <w:p>
      <w:r>
        <w:t>9.  Le soleil éclaire la mer.</w:t>
      </w:r>
    </w:p>
    <w:p>
      <w:r>
        <w:t xml:space="preserve">   The sun shines on the sea.</w:t>
      </w:r>
    </w:p>
    <w:p>
      <w:r>
        <w:t>10. Il faut s’asseoir dans l’herbe et profiter du soleil.</w:t>
      </w:r>
    </w:p>
    <w:p>
      <w:r>
        <w:t xml:space="preserve">    We should sit in the grass and enjoy the sunshine.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