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Feuilles: Leaves</w:t>
      </w:r>
    </w:p>
    <w:p/>
    <w:p>
      <w:r>
        <w:t xml:space="preserve">1. Les feuilles d'automne changent de couleur. </w:t>
      </w:r>
    </w:p>
    <w:p>
      <w:r>
        <w:t xml:space="preserve">   The leaves of autumn change color.</w:t>
      </w:r>
    </w:p>
    <w:p>
      <w:r>
        <w:t>2. J'adore observer les feuilles dans le jardin.</w:t>
      </w:r>
    </w:p>
    <w:p>
      <w:r>
        <w:t xml:space="preserve">   I love observing the leaves in the garden.</w:t>
      </w:r>
    </w:p>
    <w:p>
      <w:r>
        <w:t xml:space="preserve">3. Il y a beaucoup de feuilles sur le sol aujourd’hui. </w:t>
      </w:r>
    </w:p>
    <w:p>
      <w:r>
        <w:t xml:space="preserve">   There are many leaves on the ground today.</w:t>
      </w:r>
    </w:p>
    <w:p>
      <w:r>
        <w:t>4. Les arbres ont des feuilles vertes et il sont magnifiques.</w:t>
      </w:r>
    </w:p>
    <w:p>
      <w:r>
        <w:t xml:space="preserve">   The trees have green leaves and they are magnificent.</w:t>
      </w:r>
    </w:p>
    <w:p>
      <w:r>
        <w:t>5. Le chat est sur les feuilles, il se nourrit.</w:t>
      </w:r>
    </w:p>
    <w:p>
      <w:r>
        <w:t xml:space="preserve">   The cat is on the leaves, it's feeding.</w:t>
      </w:r>
    </w:p>
    <w:p>
      <w:r>
        <w:t xml:space="preserve">6.  J’ai besoin de beaucoup de feuilles pour faire mon collage. </w:t>
      </w:r>
    </w:p>
    <w:p>
      <w:r>
        <w:t xml:space="preserve">   I need many leaves for my collage.</w:t>
      </w:r>
    </w:p>
    <w:p>
      <w:r>
        <w:t>7. Nous avons collecté les feuilles dans la forêt.</w:t>
      </w:r>
    </w:p>
    <w:p>
      <w:r>
        <w:t xml:space="preserve">   We collected the leaves in the forest.</w:t>
      </w:r>
    </w:p>
    <w:p>
      <w:r>
        <w:t>8. La fleur a des feuilles autour d’elle.</w:t>
      </w:r>
    </w:p>
    <w:p>
      <w:r>
        <w:t xml:space="preserve">   The flower has leaves around it.</w:t>
      </w:r>
    </w:p>
    <w:p>
      <w:r>
        <w:t xml:space="preserve">9. Le vent fait bouger les feuilles. </w:t>
      </w:r>
    </w:p>
    <w:p>
      <w:r>
        <w:t xml:space="preserve">   The wind makes the leaves move.</w:t>
      </w:r>
    </w:p>
    <w:p>
      <w:r>
        <w:t xml:space="preserve">10. La pluie tombe sur les feuilles, il fait un bruit de grincement. </w:t>
      </w:r>
    </w:p>
    <w:p>
      <w:r>
        <w:t xml:space="preserve">   Rain falls on the leaves, it makes a crackling sound.</w:t>
      </w:r>
    </w:p>
    <w:p/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 I bought a book on the history of France.</w:t>
      </w:r>
    </w:p>
    <w:p>
      <w:r>
        <w:t>2. Le livre est très intéressant, j’en ai lu plusieurs!</w:t>
      </w:r>
    </w:p>
    <w:p>
      <w:r>
        <w:t xml:space="preserve">    The book is very interesting, I have read several! </w:t>
      </w:r>
    </w:p>
    <w:p>
      <w:r>
        <w:t>3. Je lis le livre pendant ma pause déjeuner.</w:t>
      </w:r>
    </w:p>
    <w:p>
      <w:r>
        <w:t xml:space="preserve">    I read the book during my lunch break.</w:t>
      </w:r>
    </w:p>
    <w:p>
      <w:r>
        <w:t>4. Est-ce que vous avez un livre sur l'environnement?</w:t>
      </w:r>
    </w:p>
    <w:p>
      <w:r>
        <w:t xml:space="preserve">   Do you have a book on the environment?</w:t>
      </w:r>
    </w:p>
    <w:p>
      <w:r>
        <w:t>5. Le livre est lourd, j’ai du mal à le porter!</w:t>
      </w:r>
    </w:p>
    <w:p>
      <w:r>
        <w:t xml:space="preserve">   The book is heavy, I have trouble carrying it!</w:t>
      </w:r>
    </w:p>
    <w:p>
      <w:r>
        <w:t>6. J’aime bien lire des livres dans la nature.</w:t>
      </w:r>
    </w:p>
    <w:p>
      <w:r>
        <w:t xml:space="preserve">    I like to read books in the nature. </w:t>
      </w:r>
    </w:p>
    <w:p>
      <w:r>
        <w:t>7. Le livre de ma mère a été écrit en anglais.</w:t>
      </w:r>
    </w:p>
    <w:p>
      <w:r>
        <w:t xml:space="preserve">   My mother's book was written in English.</w:t>
      </w:r>
    </w:p>
    <w:p>
      <w:r>
        <w:t>8.  J’ai besoin d’un livre pour l’histoire de France.</w:t>
      </w:r>
    </w:p>
    <w:p>
      <w:r>
        <w:t xml:space="preserve">    I need a book for the history of France.</w:t>
      </w:r>
    </w:p>
    <w:p>
      <w:r>
        <w:t xml:space="preserve">9. J’ai trouvé un livre sur les oiseaux dans une librairie. </w:t>
      </w:r>
    </w:p>
    <w:p>
      <w:r>
        <w:t xml:space="preserve">    I found a book about birds at a bookstore. </w:t>
      </w:r>
    </w:p>
    <w:p>
      <w:r>
        <w:t xml:space="preserve">10. Il a lu un livre sur la musique pendant son voyage.  </w:t>
      </w:r>
    </w:p>
    <w:p>
      <w:r>
        <w:t xml:space="preserve">   He read a book on music during his trip.</w:t>
      </w:r>
    </w:p>
    <w:p/>
    <w:p>
      <w:r>
        <w:rPr>
          <w:b/>
        </w:rPr>
        <w:t>Word: Feux | Meaning: Fires</w:t>
      </w:r>
    </w:p>
    <w:p/>
    <w:p>
      <w:r>
        <w:t>1. Les feux de joie sont un symbole important dans la culture française.</w:t>
      </w:r>
    </w:p>
    <w:p>
      <w:r>
        <w:t xml:space="preserve">   The fire of joy is an important symbol in French culture.</w:t>
      </w:r>
    </w:p>
    <w:p>
      <w:r>
        <w:t xml:space="preserve">2. Il y a des feux de camp dans les parcs pour l'été. </w:t>
      </w:r>
    </w:p>
    <w:p>
      <w:r>
        <w:t xml:space="preserve">   There are bonfires in the parks for summer.</w:t>
      </w:r>
    </w:p>
    <w:p>
      <w:r>
        <w:t>3. La maison avait des feux d’artifice au dessus du toit.</w:t>
      </w:r>
    </w:p>
    <w:p>
      <w:r>
        <w:t xml:space="preserve">   The house had fireworks above the roof.</w:t>
      </w:r>
    </w:p>
    <w:p>
      <w:r>
        <w:t>4. Les incendies sont dangereux et il faut être prudent.</w:t>
      </w:r>
    </w:p>
    <w:p>
      <w:r>
        <w:t xml:space="preserve">   Fires are dangerous and one must be careful. </w:t>
      </w:r>
    </w:p>
    <w:p>
      <w:r>
        <w:t xml:space="preserve">5. Les feux de l'indépendance ont été déclenchés par la révolution. </w:t>
      </w:r>
    </w:p>
    <w:p>
      <w:r>
        <w:t xml:space="preserve">   Fireworks of independence were triggered by the revolution.</w:t>
      </w:r>
    </w:p>
    <w:p>
      <w:r>
        <w:t>6. La signalisation de feux de circulation est importante pour tous les conducteurs.</w:t>
      </w:r>
    </w:p>
    <w:p>
      <w:r>
        <w:t xml:space="preserve">   Traffic light signals are important for all drivers. </w:t>
      </w:r>
    </w:p>
    <w:p>
      <w:r>
        <w:t>7.  Le feu d’artifice a illuminé l'horizon.</w:t>
      </w:r>
    </w:p>
    <w:p>
      <w:r>
        <w:t xml:space="preserve">    The firework lit up the horizon. </w:t>
      </w:r>
    </w:p>
    <w:p>
      <w:r>
        <w:t>8. Le feu de joie est une tradition ancestrale.</w:t>
      </w:r>
    </w:p>
    <w:p>
      <w:r>
        <w:t xml:space="preserve">   Fireworks is an ancestral tradition.</w:t>
      </w:r>
    </w:p>
    <w:p>
      <w:r>
        <w:t>9. Les feux de camp sont un moyen de se réchauffer en hiver.</w:t>
      </w:r>
    </w:p>
    <w:p>
      <w:r>
        <w:t xml:space="preserve">   Bonfires are a way to warm up in winter. </w:t>
      </w:r>
    </w:p>
    <w:p>
      <w:r>
        <w:t>10.  La couleur rouge des feux d'artifice nous rappelle la liberté.</w:t>
      </w:r>
    </w:p>
    <w:p>
      <w:r>
        <w:t xml:space="preserve">    The red color of fireworks reminds us of freedom.</w:t>
      </w:r>
    </w:p>
    <w:p/>
    <w:p>
      <w:r>
        <w:t>Feuilles: Leaves</w:t>
      </w:r>
    </w:p>
    <w:p/>
    <w:p>
      <w:r>
        <w:t xml:space="preserve">1.  Je regarde les feuilles d'automne dans le jardin. </w:t>
      </w:r>
    </w:p>
    <w:p>
      <w:r>
        <w:t xml:space="preserve">    I look at the fall leaves in the garden.</w:t>
      </w:r>
    </w:p>
    <w:p>
      <w:r>
        <w:t>2. Les feuilles tombent lentement sur la terre.</w:t>
      </w:r>
    </w:p>
    <w:p>
      <w:r>
        <w:t xml:space="preserve">    The leaves are slowly falling to the ground.</w:t>
      </w:r>
    </w:p>
    <w:p>
      <w:r>
        <w:t xml:space="preserve">3. La feuille est rouge et verte. </w:t>
      </w:r>
    </w:p>
    <w:p>
      <w:r>
        <w:t xml:space="preserve">    The leaf is red and green.</w:t>
      </w:r>
    </w:p>
    <w:p>
      <w:r>
        <w:t xml:space="preserve">4. Les feuilles sont très belles. </w:t>
      </w:r>
    </w:p>
    <w:p>
      <w:r>
        <w:t xml:space="preserve">    The leaves are very beautiful.</w:t>
      </w:r>
    </w:p>
    <w:p>
      <w:r>
        <w:t>5. Il y a beaucoup de feuilles dans le bois.</w:t>
      </w:r>
    </w:p>
    <w:p>
      <w:r>
        <w:t xml:space="preserve">    There are many leaves in the forest.</w:t>
      </w:r>
    </w:p>
    <w:p>
      <w:r>
        <w:t>6. J'aime prendre des photos des feuilles rouges et jaunes.</w:t>
      </w:r>
    </w:p>
    <w:p>
      <w:r>
        <w:t xml:space="preserve">    I like to take pictures of red and yellow leaves.</w:t>
      </w:r>
    </w:p>
    <w:p>
      <w:r>
        <w:t xml:space="preserve">7.  La feuille est un élément important de la nature. </w:t>
      </w:r>
    </w:p>
    <w:p>
      <w:r>
        <w:t xml:space="preserve">    The leaf is an important element of nature.</w:t>
      </w:r>
    </w:p>
    <w:p>
      <w:r>
        <w:t xml:space="preserve">8. Les feuilles d'arbre sont très fragiles. </w:t>
      </w:r>
    </w:p>
    <w:p>
      <w:r>
        <w:t xml:space="preserve">    Leaves from trees are very fragile. </w:t>
      </w:r>
    </w:p>
    <w:p>
      <w:r>
        <w:t xml:space="preserve">9.  Il faut arroser les feuilles pour qu'elles poussent bien. </w:t>
      </w:r>
    </w:p>
    <w:p>
      <w:r>
        <w:t xml:space="preserve">    You have to water the leaves so they grow well.</w:t>
      </w:r>
    </w:p>
    <w:p>
      <w:r>
        <w:t xml:space="preserve">10.  Les feuilles de chêne changent de couleur en automne. </w:t>
      </w:r>
    </w:p>
    <w:p>
      <w:r>
        <w:t xml:space="preserve">   Oak leaves change color in autumn.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 The moon is bright tonight.</w:t>
      </w:r>
    </w:p>
    <w:p>
      <w:r>
        <w:t>2. Les enfants aiment regarder la lune depuis leur fenêtre.</w:t>
      </w:r>
    </w:p>
    <w:p>
      <w:r>
        <w:t xml:space="preserve">    The children enjoy watching the moon from their window.</w:t>
      </w:r>
    </w:p>
    <w:p>
      <w:r>
        <w:t>3. La lune traverse le ciel en passant de l'ombre à la lumière.</w:t>
      </w:r>
    </w:p>
    <w:p>
      <w:r>
        <w:t xml:space="preserve">    The moon crosses the sky, going from shadow to light.</w:t>
      </w:r>
    </w:p>
    <w:p>
      <w:r>
        <w:t>4. La lune est ma plus belle amie.</w:t>
      </w:r>
    </w:p>
    <w:p>
      <w:r>
        <w:t xml:space="preserve">    The moon is my dearest friend.</w:t>
      </w:r>
    </w:p>
    <w:p>
      <w:r>
        <w:t>5. J'adore regarder les étoiles et la lune dans un soir paisible.</w:t>
      </w:r>
    </w:p>
    <w:p>
      <w:r>
        <w:t xml:space="preserve">    I love watching stars and the moon on a peaceful night. </w:t>
      </w:r>
    </w:p>
    <w:p>
      <w:r>
        <w:t>6. La nuit est une période où la lune brille particulièrement fort.</w:t>
      </w:r>
    </w:p>
    <w:p>
      <w:r>
        <w:t xml:space="preserve">    Night is a period where the moon shines particularly brightly.</w:t>
      </w:r>
    </w:p>
    <w:p>
      <w:r>
        <w:t>7. Les astronautes voyagent sur la lune pour étudier ses secrets.</w:t>
      </w:r>
    </w:p>
    <w:p>
      <w:r>
        <w:t xml:space="preserve">    Astronauts travel to the moon to study its secrets.</w:t>
      </w:r>
    </w:p>
    <w:p>
      <w:r>
        <w:t xml:space="preserve">8. Nous avons passé une soirée amusante en regardant la lune danser sur le ciel nocturne. </w:t>
      </w:r>
    </w:p>
    <w:p>
      <w:r>
        <w:t xml:space="preserve">    We spent a fun evening watching the moon dance across the night sky.</w:t>
      </w:r>
    </w:p>
    <w:p>
      <w:r>
        <w:t>9. La lune est un symbole de beauté et de mystère dans notre culture.</w:t>
      </w:r>
    </w:p>
    <w:p>
      <w:r>
        <w:t xml:space="preserve">    The moon is a symbol of beauty and mystery in our culture. </w:t>
      </w:r>
    </w:p>
    <w:p>
      <w:r>
        <w:t>10. La lune, une source d'inspiration pour les artistes et les écrivains depuis des siècles.</w:t>
      </w:r>
    </w:p>
    <w:p>
      <w:r>
        <w:t xml:space="preserve">   The moon, a source of inspiration for artists and writers for centuries.</w:t>
      </w:r>
    </w:p>
    <w:p/>
    <w:p>
      <w:r>
        <w:rPr>
          <w:b/>
        </w:rPr>
        <w:t>Word: Maison | Meaning: House</w:t>
      </w:r>
    </w:p>
    <w:p/>
    <w:p>
      <w:r>
        <w:t>1. J'habite dans une petite maison.</w:t>
      </w:r>
    </w:p>
    <w:p>
      <w:r>
        <w:t xml:space="preserve">  I live in a small house.</w:t>
      </w:r>
    </w:p>
    <w:p>
      <w:r>
        <w:t>2. La maison est située sur une rue étroite.</w:t>
      </w:r>
    </w:p>
    <w:p>
      <w:r>
        <w:t xml:space="preserve">  The house is located on a narrow street.</w:t>
      </w:r>
    </w:p>
    <w:p>
      <w:r>
        <w:t>3. Mon père a acheté la maison il y a trois ans.</w:t>
      </w:r>
    </w:p>
    <w:p>
      <w:r>
        <w:t xml:space="preserve">  My father bought the house three years ago.</w:t>
      </w:r>
    </w:p>
    <w:p>
      <w:r>
        <w:t xml:space="preserve">4. L'appartement de Marie est à l'arrière de la maison. </w:t>
      </w:r>
    </w:p>
    <w:p>
      <w:r>
        <w:t xml:space="preserve">  Marie's apartment is behind the house.</w:t>
      </w:r>
    </w:p>
    <w:p>
      <w:r>
        <w:t>5. Ils ont besoin d’un peu de temps pour décorer la maison.</w:t>
      </w:r>
    </w:p>
    <w:p>
      <w:r>
        <w:t xml:space="preserve">  They need a little time to decorate the house.</w:t>
      </w:r>
    </w:p>
    <w:p>
      <w:r>
        <w:t>6. La maison est située dans un quartier paisible.</w:t>
      </w:r>
    </w:p>
    <w:p>
      <w:r>
        <w:t xml:space="preserve">   The house is located in a peaceful neighborhood.</w:t>
      </w:r>
    </w:p>
    <w:p>
      <w:r>
        <w:t>7. Est-ce que vous avez une maison ?</w:t>
      </w:r>
    </w:p>
    <w:p>
      <w:r>
        <w:t xml:space="preserve">   Do you have a house?</w:t>
      </w:r>
    </w:p>
    <w:p>
      <w:r>
        <w:t>8. J'aime beaucoup la maison de mon enfance.</w:t>
      </w:r>
    </w:p>
    <w:p>
      <w:r>
        <w:t xml:space="preserve">  I love my childhood home very much.</w:t>
      </w:r>
    </w:p>
    <w:p>
      <w:r>
        <w:t xml:space="preserve">9. La maison est souvent remplie d’enfants et de chiens. </w:t>
      </w:r>
    </w:p>
    <w:p>
      <w:r>
        <w:t xml:space="preserve">  The house is often filled with children and dogs.</w:t>
      </w:r>
    </w:p>
    <w:p>
      <w:r>
        <w:t>10. Le jardin de la maison est magnifique en été.</w:t>
      </w:r>
    </w:p>
    <w:p>
      <w:r>
        <w:t xml:space="preserve">   The garden of the house is beautiful in summer.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 The sun shines brightly today.</w:t>
      </w:r>
    </w:p>
    <w:p>
      <w:r>
        <w:t>2. J'adore regarder le soleil danser.</w:t>
      </w:r>
    </w:p>
    <w:p>
      <w:r>
        <w:t xml:space="preserve">   I love watching the sun dance. </w:t>
      </w:r>
    </w:p>
    <w:p>
      <w:r>
        <w:t>3. La lune est plus brillante que le soleil.</w:t>
      </w:r>
    </w:p>
    <w:p>
      <w:r>
        <w:t xml:space="preserve">   The moon is brighter than the sun.</w:t>
      </w:r>
    </w:p>
    <w:p>
      <w:r>
        <w:t>4. On a besoin de beaucoup d'énergie pour aller au soleil.</w:t>
      </w:r>
    </w:p>
    <w:p>
      <w:r>
        <w:t xml:space="preserve">   We need a lot of energy to go to the sun.</w:t>
      </w:r>
    </w:p>
    <w:p>
      <w:r>
        <w:t xml:space="preserve">5. Le soleil est la source de notre vie. </w:t>
      </w:r>
    </w:p>
    <w:p>
      <w:r>
        <w:t xml:space="preserve">   The sun is the source of our life.</w:t>
      </w:r>
    </w:p>
    <w:p>
      <w:r>
        <w:t xml:space="preserve">6. L’été arrive et le soleil s’élance à l’horizon. </w:t>
      </w:r>
    </w:p>
    <w:p>
      <w:r>
        <w:t xml:space="preserve">   Summer arrives and the sun bursts forth from the horizon.</w:t>
      </w:r>
    </w:p>
    <w:p>
      <w:r>
        <w:t>7. La météo est claire et il y a beaucoup de soleil.</w:t>
      </w:r>
    </w:p>
    <w:p>
      <w:r>
        <w:t xml:space="preserve">   The weather is clear and there's plenty of sunshine.</w:t>
      </w:r>
    </w:p>
    <w:p>
      <w:r>
        <w:t>8. Nous sommes assis au bord du lac et le soleil nous caresse.</w:t>
      </w:r>
    </w:p>
    <w:p>
      <w:r>
        <w:t xml:space="preserve">   We are sitting by the lake, and the sun caresses us.</w:t>
      </w:r>
    </w:p>
    <w:p>
      <w:r>
        <w:t xml:space="preserve">9. L’air est chaud et il y a beaucoup de soleil sur la terre. </w:t>
      </w:r>
    </w:p>
    <w:p>
      <w:r>
        <w:t xml:space="preserve">   The air is warm and there's lots of sun on earth. </w:t>
      </w:r>
    </w:p>
    <w:p>
      <w:r>
        <w:t xml:space="preserve">10. La France est célèbre pour son soleil et ses plages. </w:t>
      </w:r>
    </w:p>
    <w:p>
      <w:r>
        <w:t xml:space="preserve">   France is famous for its sunshine and beaches.</w:t>
      </w:r>
    </w:p>
    <w:p/>
    <w:p>
      <w:r>
        <w:rPr>
          <w:b/>
        </w:rPr>
        <w:t>Word: Château | Meaning: Castle</w:t>
      </w:r>
    </w:p>
    <w:p/>
    <w:p>
      <w:r>
        <w:t>1.  Le château est magnifique et il a été construit au 19ème siècle.</w:t>
      </w:r>
    </w:p>
    <w:p>
      <w:r>
        <w:t xml:space="preserve">    The chateau is magnificent and it was built in the 19th century.</w:t>
      </w:r>
    </w:p>
    <w:p>
      <w:r>
        <w:t>2. La princesse s'est rendue dans le château pour un rendez-vous avec le prince.</w:t>
      </w:r>
    </w:p>
    <w:p>
      <w:r>
        <w:t xml:space="preserve">    The princess went to the castle for a meeting with the prince.</w:t>
      </w:r>
    </w:p>
    <w:p>
      <w:r>
        <w:t>3.  Le château offre une vue imprenable sur la campagne environnante.</w:t>
      </w:r>
    </w:p>
    <w:p>
      <w:r>
        <w:t xml:space="preserve">    The chateau offers an incredible view of the surrounding countryside.</w:t>
      </w:r>
    </w:p>
    <w:p>
      <w:r>
        <w:t xml:space="preserve">4. L'histoire du château est pleine de mystères et de secrets. </w:t>
      </w:r>
    </w:p>
    <w:p>
      <w:r>
        <w:t xml:space="preserve">    The history of the castle is full of mysteries and secrets.</w:t>
      </w:r>
    </w:p>
    <w:p>
      <w:r>
        <w:t>5.  Les habitants se réunissent régulièrement pour des événements dans le château.</w:t>
      </w:r>
    </w:p>
    <w:p>
      <w:r>
        <w:t xml:space="preserve">   The inhabitants regularly meet for events in the castle.</w:t>
      </w:r>
    </w:p>
    <w:p>
      <w:r>
        <w:t>6. Le château a été transformé en un musée à l'aube du XXème siècle.</w:t>
      </w:r>
    </w:p>
    <w:p>
      <w:r>
        <w:t xml:space="preserve">    The castle was transformed into a museum at the dawn of the 20th century.</w:t>
      </w:r>
    </w:p>
    <w:p>
      <w:r>
        <w:t>7.  L’organisation de l’événement s’est déroulée dans le grand salon du château.</w:t>
      </w:r>
    </w:p>
    <w:p>
      <w:r>
        <w:t xml:space="preserve">   The event organization took place in the grand salon of the castle.</w:t>
      </w:r>
    </w:p>
    <w:p>
      <w:r>
        <w:t>8. Les touristes visitent régulièrement le château et ses environs.</w:t>
      </w:r>
    </w:p>
    <w:p>
      <w:r>
        <w:t xml:space="preserve">    Tourists regularly visit the castle and its surroundings. </w:t>
      </w:r>
    </w:p>
    <w:p>
      <w:r>
        <w:t xml:space="preserve">9.  Le château est un symbole d'une époque révolue et de la grandeur passée. </w:t>
      </w:r>
    </w:p>
    <w:p>
      <w:r>
        <w:t xml:space="preserve">   The castle is a symbol of an outdated era and past greatness.</w:t>
      </w:r>
    </w:p>
    <w:p>
      <w:r>
        <w:t xml:space="preserve">10.  En hiver, le château est enveloppé d’un manteau neigeux qui donne une allure particulière. </w:t>
      </w:r>
    </w:p>
    <w:p>
      <w:r>
        <w:t xml:space="preserve">    In winter, the castle is wrapped in a snow coat which gives it a particular look.</w:t>
      </w:r>
    </w:p>
    <w:p/>
    <w:p>
      <w:r>
        <w:t>Feuils: Leaves</w:t>
      </w:r>
    </w:p>
    <w:p/>
    <w:p>
      <w:r>
        <w:t>1. Les feuilles d'érable changent de couleur en automne.</w:t>
      </w:r>
    </w:p>
    <w:p>
      <w:r>
        <w:t xml:space="preserve">   The maple leaves change color in autumn.</w:t>
      </w:r>
    </w:p>
    <w:p>
      <w:r>
        <w:t>2. J'ai besoin de quelques feuilles pour mon projet.</w:t>
      </w:r>
    </w:p>
    <w:p>
      <w:r>
        <w:t xml:space="preserve">   I need a few sheets for my project. </w:t>
      </w:r>
    </w:p>
    <w:p>
      <w:r>
        <w:t>3. La feuille est un organe essentiel du corps humain.</w:t>
      </w:r>
    </w:p>
    <w:p>
      <w:r>
        <w:t xml:space="preserve">   Leaf is an essential organ of the human body. </w:t>
      </w:r>
    </w:p>
    <w:p>
      <w:r>
        <w:t>4. Le feuillage des arbres a une grande diversité.</w:t>
      </w:r>
    </w:p>
    <w:p>
      <w:r>
        <w:t xml:space="preserve">   The foliage of trees has a great diversity.</w:t>
      </w:r>
    </w:p>
    <w:p>
      <w:r>
        <w:t>5. Les feuilles de la rose sont rouges et belles.</w:t>
      </w:r>
    </w:p>
    <w:p>
      <w:r>
        <w:t xml:space="preserve">    The leaves of the rose are red and beautiful.</w:t>
      </w:r>
    </w:p>
    <w:p>
      <w:r>
        <w:t>6. Il est nécessaire de nettoyer les feuilles mortes.</w:t>
      </w:r>
    </w:p>
    <w:p>
      <w:r>
        <w:t xml:space="preserve">   It's necessary to clean dead leaves. </w:t>
      </w:r>
    </w:p>
    <w:p>
      <w:r>
        <w:t>7. Je suis fasciné par la beauté des feuilles d’automne.</w:t>
      </w:r>
    </w:p>
    <w:p>
      <w:r>
        <w:t xml:space="preserve">   I am fascinated by the beauty of autumn leaves.</w:t>
      </w:r>
    </w:p>
    <w:p>
      <w:r>
        <w:t>8. Les feuilles tombent, et l'été se termine.</w:t>
      </w:r>
    </w:p>
    <w:p>
      <w:r>
        <w:t xml:space="preserve">   Leaves fall and summer ends. </w:t>
      </w:r>
    </w:p>
    <w:p>
      <w:r>
        <w:t>9. J'ai besoin de feuille pour écrire un message.</w:t>
      </w:r>
    </w:p>
    <w:p>
      <w:r>
        <w:t xml:space="preserve">    I need a sheet to write a message. </w:t>
      </w:r>
    </w:p>
    <w:p>
      <w:r>
        <w:t>10.  Les feuilles sont une source de nourriture pour les animaux.</w:t>
      </w:r>
    </w:p>
    <w:p>
      <w:r>
        <w:t xml:space="preserve">    Leaves are a source of food for animals.</w:t>
      </w:r>
    </w:p>
    <w:p/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The dress is grey.</w:t>
      </w:r>
    </w:p>
    <w:p>
      <w:r>
        <w:t>2. Le ciel était gris aujourd'hui.</w:t>
      </w:r>
    </w:p>
    <w:p>
      <w:r>
        <w:t xml:space="preserve">  The sky was grey today.</w:t>
      </w:r>
    </w:p>
    <w:p>
      <w:r>
        <w:t>3. Il portait un manteau gris.</w:t>
      </w:r>
    </w:p>
    <w:p>
      <w:r>
        <w:t xml:space="preserve">  He wore a grey coat.</w:t>
      </w:r>
    </w:p>
    <w:p>
      <w:r>
        <w:t xml:space="preserve">4. Les nuages sont gris. </w:t>
      </w:r>
    </w:p>
    <w:p>
      <w:r>
        <w:t xml:space="preserve">  The clouds are grey.</w:t>
      </w:r>
    </w:p>
    <w:p>
      <w:r>
        <w:t>5. La pierre est grise.</w:t>
      </w:r>
    </w:p>
    <w:p>
      <w:r>
        <w:t xml:space="preserve">  The stone is grey.</w:t>
      </w:r>
    </w:p>
    <w:p>
      <w:r>
        <w:t>6. La lumière du soleil était grise.</w:t>
      </w:r>
    </w:p>
    <w:p>
      <w:r>
        <w:t xml:space="preserve">  The sunlight was grey.</w:t>
      </w:r>
    </w:p>
    <w:p>
      <w:r>
        <w:t>7. Il y a des gens qui se sentent grisonnant.</w:t>
      </w:r>
    </w:p>
    <w:p>
      <w:r>
        <w:t xml:space="preserve">  There are people who feel grayed out.</w:t>
      </w:r>
    </w:p>
    <w:p>
      <w:r>
        <w:t xml:space="preserve">8. Le café est gris, mais il a un bon goût. </w:t>
      </w:r>
    </w:p>
    <w:p>
      <w:r>
        <w:t xml:space="preserve">  The coffee is grey but it has a good taste.</w:t>
      </w:r>
    </w:p>
    <w:p>
      <w:r>
        <w:t xml:space="preserve">9. La voiture était grise et elle était sale. </w:t>
      </w:r>
    </w:p>
    <w:p>
      <w:r>
        <w:t xml:space="preserve">   The car was grey and it was dirty.</w:t>
      </w:r>
    </w:p>
    <w:p>
      <w:r>
        <w:t>10. Les livres étaient gris et vieux.</w:t>
      </w:r>
    </w:p>
    <w:p>
      <w:r>
        <w:t xml:space="preserve">  The books were grey and old.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