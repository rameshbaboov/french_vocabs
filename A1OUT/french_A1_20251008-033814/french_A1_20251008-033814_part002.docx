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That's good!</w:t>
      </w:r>
    </w:p>
    <w:p>
      <w:r>
        <w:t>2.  Je me sens bien.</w:t>
      </w:r>
    </w:p>
    <w:p>
      <w:r>
        <w:t xml:space="preserve">    I feel good.</w:t>
      </w:r>
    </w:p>
    <w:p>
      <w:r>
        <w:t>3.  La situation est bon.</w:t>
      </w:r>
    </w:p>
    <w:p>
      <w:r>
        <w:t xml:space="preserve">    The situation is good.</w:t>
      </w:r>
    </w:p>
    <w:p>
      <w:r>
        <w:t xml:space="preserve">4.  C’est un bon jour. </w:t>
      </w:r>
    </w:p>
    <w:p>
      <w:r>
        <w:t xml:space="preserve">   It’s a good day.</w:t>
      </w:r>
    </w:p>
    <w:p>
      <w:r>
        <w:t xml:space="preserve">5.  Il a fait bon temps. </w:t>
      </w:r>
    </w:p>
    <w:p>
      <w:r>
        <w:t xml:space="preserve">   The weather was fine. </w:t>
      </w:r>
    </w:p>
    <w:p>
      <w:r>
        <w:t>6.  Il faut aller bon.</w:t>
      </w:r>
    </w:p>
    <w:p>
      <w:r>
        <w:t xml:space="preserve">   We must go ahead. </w:t>
      </w:r>
    </w:p>
    <w:p>
      <w:r>
        <w:t xml:space="preserve">7.  Tu vas bien ? </w:t>
      </w:r>
    </w:p>
    <w:p>
      <w:r>
        <w:t xml:space="preserve">    How are you?</w:t>
      </w:r>
    </w:p>
    <w:p>
      <w:r>
        <w:t xml:space="preserve">8.  C'est une bonne idée. </w:t>
      </w:r>
    </w:p>
    <w:p>
      <w:r>
        <w:t xml:space="preserve">    That is a good idea.</w:t>
      </w:r>
    </w:p>
    <w:p>
      <w:r>
        <w:t xml:space="preserve">9.  Le film est bon. </w:t>
      </w:r>
    </w:p>
    <w:p>
      <w:r>
        <w:t xml:space="preserve">    The movie is good. </w:t>
      </w:r>
    </w:p>
    <w:p>
      <w:r>
        <w:t xml:space="preserve">10. Il y a du bon à boire. </w:t>
      </w:r>
    </w:p>
    <w:p>
      <w:r>
        <w:t xml:space="preserve">   There is good to drink.</w:t>
      </w:r>
    </w:p>
    <w:p/>
    <w:p>
      <w:r>
        <w:rPr>
          <w:b/>
        </w:rPr>
        <w:t>Word: Voyage | Meaning: Journey</w:t>
      </w:r>
    </w:p>
    <w:p/>
    <w:p>
      <w:r>
        <w:t xml:space="preserve">1.  J'ai eu un voyage magnifique en Italie.  </w:t>
      </w:r>
    </w:p>
    <w:p>
      <w:r>
        <w:t xml:space="preserve">    My journey was magnificent in Italy.</w:t>
      </w:r>
    </w:p>
    <w:p>
      <w:r>
        <w:t>2.  Le voyage était long et fatigant.</w:t>
      </w:r>
    </w:p>
    <w:p>
      <w:r>
        <w:t xml:space="preserve">    The journey was long and tiring.</w:t>
      </w:r>
    </w:p>
    <w:p>
      <w:r>
        <w:t>3.  Nous avons planifié un voyage à la plage.</w:t>
      </w:r>
    </w:p>
    <w:p>
      <w:r>
        <w:t xml:space="preserve">    We had planned a beach trip. </w:t>
      </w:r>
    </w:p>
    <w:p>
      <w:r>
        <w:t xml:space="preserve">4.  J'aimerais faire un voyage en Europe. </w:t>
      </w:r>
    </w:p>
    <w:p>
      <w:r>
        <w:t xml:space="preserve">    I would love to take a trip in Europe.</w:t>
      </w:r>
    </w:p>
    <w:p>
      <w:r>
        <w:t xml:space="preserve">5.  Le train a été le moyen de transport le plus agréable pour mon voyage.  </w:t>
      </w:r>
    </w:p>
    <w:p>
      <w:r>
        <w:t xml:space="preserve">   The train was the most pleasant mode of transport for my journey.</w:t>
      </w:r>
    </w:p>
    <w:p>
      <w:r>
        <w:t xml:space="preserve">6.  Mon voyage a été rempli d'émotions et de découvertes. </w:t>
      </w:r>
    </w:p>
    <w:p>
      <w:r>
        <w:t xml:space="preserve">    My journey was filled with emotions and discoveries. </w:t>
      </w:r>
    </w:p>
    <w:p>
      <w:r>
        <w:t>7.  Le voyage en bateau était paisible et relaxant.</w:t>
      </w:r>
    </w:p>
    <w:p>
      <w:r>
        <w:t xml:space="preserve">    The boat trip was peaceful and relaxing.</w:t>
      </w:r>
    </w:p>
    <w:p>
      <w:r>
        <w:t xml:space="preserve">8.  Je me suis rendu compte que j'adore voyager dans des villes nouvelles. </w:t>
      </w:r>
    </w:p>
    <w:p>
      <w:r>
        <w:t xml:space="preserve">    I realized that I adore traveling to new cities.</w:t>
      </w:r>
    </w:p>
    <w:p>
      <w:r>
        <w:t>9.  Mon voyage à l’étranger a été une expérience enrichissante.</w:t>
      </w:r>
    </w:p>
    <w:p>
      <w:r>
        <w:t xml:space="preserve">    My trip abroad was an enriching experience.</w:t>
      </w:r>
    </w:p>
    <w:p>
      <w:r>
        <w:t xml:space="preserve">10.  Le voyage a été très agréable et mémorable. </w:t>
      </w:r>
    </w:p>
    <w:p>
      <w:r>
        <w:t xml:space="preserve">    The trip was very enjoyable and memorable.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today, and it's nice out.</w:t>
      </w:r>
    </w:p>
    <w:p>
      <w:r>
        <w:t xml:space="preserve">2. La lumière du soleil est idéale pour faire une promenade. </w:t>
      </w:r>
    </w:p>
    <w:p>
      <w:r>
        <w:t xml:space="preserve">   The sunlight is ideal for taking a walk.</w:t>
      </w:r>
    </w:p>
    <w:p>
      <w:r>
        <w:t xml:space="preserve">3. J'adore la couleur rouge du soleil en fin de journée. </w:t>
      </w:r>
    </w:p>
    <w:p>
      <w:r>
        <w:t xml:space="preserve">    I adore the red color of the sun in the evening.</w:t>
      </w:r>
    </w:p>
    <w:p>
      <w:r>
        <w:t xml:space="preserve">4. Le soleil se couche tôt ce soir, il y aura une lune nouvelle. </w:t>
      </w:r>
    </w:p>
    <w:p>
      <w:r>
        <w:t xml:space="preserve">  The sun sets early tonight, there will be a new moon.</w:t>
      </w:r>
    </w:p>
    <w:p>
      <w:r>
        <w:t xml:space="preserve">5. J'ai besoin de plus d'soleil pour me réchauffer. </w:t>
      </w:r>
    </w:p>
    <w:p>
      <w:r>
        <w:t xml:space="preserve">    I need more sunshine to warm up.</w:t>
      </w:r>
    </w:p>
    <w:p>
      <w:r>
        <w:t xml:space="preserve">6. L'automne est la saison où le soleil ne brille pas aussi fort. </w:t>
      </w:r>
    </w:p>
    <w:p>
      <w:r>
        <w:t xml:space="preserve">   Autumn is the season where the sun doesn't shine as brightly.</w:t>
      </w:r>
    </w:p>
    <w:p>
      <w:r>
        <w:t>7. Je prends un verre de jus de fruit ensoleillé pour l'été.</w:t>
      </w:r>
    </w:p>
    <w:p>
      <w:r>
        <w:t xml:space="preserve">  I take a glass of sunny fruit juice for summer.</w:t>
      </w:r>
    </w:p>
    <w:p>
      <w:r>
        <w:t xml:space="preserve">8. Le soleil est une étoile qui donne de la lumière sur terre. </w:t>
      </w:r>
    </w:p>
    <w:p>
      <w:r>
        <w:t xml:space="preserve">   The sun is a star that gives light on Earth. </w:t>
      </w:r>
    </w:p>
    <w:p>
      <w:r>
        <w:t xml:space="preserve">9. Il y a des rayons de soleil dans ma chambre, je me sens bien. </w:t>
      </w:r>
    </w:p>
    <w:p>
      <w:r>
        <w:t xml:space="preserve">    There are rays of sunshine in my room, I feel good.</w:t>
      </w:r>
    </w:p>
    <w:p>
      <w:r>
        <w:t>10. Le soleil est un élément naturel et essentiel pour la vie sur terre.</w:t>
      </w:r>
    </w:p>
    <w:p>
      <w:r>
        <w:t xml:space="preserve">   The sun is a natural and essential element for life on Earth.</w:t>
      </w:r>
    </w:p>
    <w:p/>
    <w:p>
      <w:r>
        <w:rPr>
          <w:b/>
        </w:rPr>
        <w:t>Word: Ville | Meaning: City</w:t>
      </w:r>
    </w:p>
    <w:p/>
    <w:p>
      <w:r>
        <w:t>1. La ville est magnifique et pleine de vie.</w:t>
      </w:r>
    </w:p>
    <w:p>
      <w:r>
        <w:t xml:space="preserve">    The city is beautiful and full of life.</w:t>
      </w:r>
    </w:p>
    <w:p>
      <w:r>
        <w:t>2.  Je vais à la ville pour travailler.</w:t>
      </w:r>
    </w:p>
    <w:p>
      <w:r>
        <w:t xml:space="preserve">    I'm going to the city for work.</w:t>
      </w:r>
    </w:p>
    <w:p>
      <w:r>
        <w:t xml:space="preserve">3. L’architecture de cette ville est fascinante. </w:t>
      </w:r>
    </w:p>
    <w:p>
      <w:r>
        <w:t xml:space="preserve">    The architecture of this city is fascinating.</w:t>
      </w:r>
    </w:p>
    <w:p>
      <w:r>
        <w:t>4. J’ai grandi dans une petite ville tranquille.</w:t>
      </w:r>
    </w:p>
    <w:p>
      <w:r>
        <w:t xml:space="preserve">    I grew up in a quiet little town.</w:t>
      </w:r>
    </w:p>
    <w:p>
      <w:r>
        <w:t xml:space="preserve">5.  Elle aime la ville, elle l'adore. </w:t>
      </w:r>
    </w:p>
    <w:p>
      <w:r>
        <w:t xml:space="preserve">    She loves the city, she adores it.</w:t>
      </w:r>
    </w:p>
    <w:p>
      <w:r>
        <w:t xml:space="preserve">6.  La ville est très dynamique et animée. </w:t>
      </w:r>
    </w:p>
    <w:p>
      <w:r>
        <w:t xml:space="preserve">    The city is very dynamic and lively.</w:t>
      </w:r>
    </w:p>
    <w:p>
      <w:r>
        <w:t xml:space="preserve">7.  Le centre-ville propose de nombreux restaurants et cafés. </w:t>
      </w:r>
    </w:p>
    <w:p>
      <w:r>
        <w:t xml:space="preserve">    The downtown area has many restaurants and cafes.</w:t>
      </w:r>
    </w:p>
    <w:p>
      <w:r>
        <w:t xml:space="preserve">8.  J’ai besoin de prendre un taxi pour aller à la ville. </w:t>
      </w:r>
    </w:p>
    <w:p>
      <w:r>
        <w:t xml:space="preserve">    I need to take a taxi to get to the city. </w:t>
      </w:r>
    </w:p>
    <w:p>
      <w:r>
        <w:t xml:space="preserve">9.   La ville est une destination touristique très populaire. </w:t>
      </w:r>
    </w:p>
    <w:p>
      <w:r>
        <w:t xml:space="preserve">    The city is a very popular tourist destination.</w:t>
      </w:r>
    </w:p>
    <w:p>
      <w:r>
        <w:t xml:space="preserve">10. La pollution dans la ville est un problème majeur. </w:t>
      </w:r>
    </w:p>
    <w:p>
      <w:r>
        <w:t xml:space="preserve">    Pollution in the city is a major problem.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chat est rouge.  </w:t>
      </w:r>
    </w:p>
    <w:p>
      <w:r>
        <w:t>The cat is red.</w:t>
      </w:r>
    </w:p>
    <w:p>
      <w:r>
        <w:t xml:space="preserve">3. J'ai un chapeau rouge.  </w:t>
      </w:r>
    </w:p>
    <w:p>
      <w:r>
        <w:t xml:space="preserve">I have a red hat. </w:t>
      </w:r>
    </w:p>
    <w:p>
      <w:r>
        <w:t xml:space="preserve">4. L'aquarelle est rouge vif.  </w:t>
      </w:r>
    </w:p>
    <w:p>
      <w:r>
        <w:t>The watercolor is bright red.</w:t>
      </w:r>
    </w:p>
    <w:p>
      <w:r>
        <w:t xml:space="preserve">5.  Le soleil est rouge.  </w:t>
      </w:r>
    </w:p>
    <w:p>
      <w:r>
        <w:t>The sun is red.</w:t>
      </w:r>
    </w:p>
    <w:p>
      <w:r>
        <w:t xml:space="preserve">6. Le sang est rouge.  </w:t>
      </w:r>
    </w:p>
    <w:p>
      <w:r>
        <w:t>Blood is red.</w:t>
      </w:r>
    </w:p>
    <w:p>
      <w:r>
        <w:t xml:space="preserve">7. Elle aime les vêtements rouges.  </w:t>
      </w:r>
    </w:p>
    <w:p>
      <w:r>
        <w:t xml:space="preserve">She likes red clothes. </w:t>
      </w:r>
    </w:p>
    <w:p>
      <w:r>
        <w:t xml:space="preserve">8. Les roses sont rouges.   </w:t>
      </w:r>
    </w:p>
    <w:p>
      <w:r>
        <w:t>The roses are red.</w:t>
      </w:r>
    </w:p>
    <w:p>
      <w:r>
        <w:t xml:space="preserve">9. La tomate est rouge.  </w:t>
      </w:r>
    </w:p>
    <w:p>
      <w:r>
        <w:t xml:space="preserve">The tomato is red. </w:t>
      </w:r>
    </w:p>
    <w:p>
      <w:r>
        <w:t xml:space="preserve">10. J'ai une robe rouge.  </w:t>
      </w:r>
    </w:p>
    <w:p>
      <w:r>
        <w:t>I have a red dress.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 It is cold outside today.</w:t>
      </w:r>
    </w:p>
    <w:p>
      <w:r>
        <w:t>2. La nuit était très froide.</w:t>
      </w:r>
    </w:p>
    <w:p>
      <w:r>
        <w:t xml:space="preserve">   The night was very cold.</w:t>
      </w:r>
    </w:p>
    <w:p>
      <w:r>
        <w:t xml:space="preserve">3.  J’ai besoin d’une couverture pour me sentir plus chaud. </w:t>
      </w:r>
    </w:p>
    <w:p>
      <w:r>
        <w:t xml:space="preserve">    I need a blanket to feel warmer.</w:t>
      </w:r>
    </w:p>
    <w:p>
      <w:r>
        <w:t>4. Le vent est froid aujourd'hui, vous pouvez porter un chapeau.</w:t>
      </w:r>
    </w:p>
    <w:p>
      <w:r>
        <w:t xml:space="preserve">   The wind is cold today, you can wear a hat.</w:t>
      </w:r>
    </w:p>
    <w:p>
      <w:r>
        <w:t xml:space="preserve">5. Les températures sont très basses ce soir. </w:t>
      </w:r>
    </w:p>
    <w:p>
      <w:r>
        <w:t xml:space="preserve">   Temperatures are very low tonight.</w:t>
      </w:r>
    </w:p>
    <w:p>
      <w:r>
        <w:t xml:space="preserve">6.  On ne peut pas aller au bord de l’eau sans une veste chaude. </w:t>
      </w:r>
    </w:p>
    <w:p>
      <w:r>
        <w:t xml:space="preserve">    You cannot go to the edge of the water without a warm jacket.</w:t>
      </w:r>
    </w:p>
    <w:p>
      <w:r>
        <w:t xml:space="preserve">7. J'ai froid et je veux prendre un thé chaud. </w:t>
      </w:r>
    </w:p>
    <w:p>
      <w:r>
        <w:t xml:space="preserve">     I am cold and I want to take hot tea.</w:t>
      </w:r>
    </w:p>
    <w:p>
      <w:r>
        <w:t xml:space="preserve">8.  Le café est tiède, il faut plus de chaleur. </w:t>
      </w:r>
    </w:p>
    <w:p>
      <w:r>
        <w:t xml:space="preserve">   The coffee is lukewarm, it needs more heat.</w:t>
      </w:r>
    </w:p>
    <w:p>
      <w:r>
        <w:t>9. L'air est froid ce matin, mais le soleil devrait nous faire du bien.</w:t>
      </w:r>
    </w:p>
    <w:p>
      <w:r>
        <w:t xml:space="preserve">    The air is cold this morning, but the sun should do us good.</w:t>
      </w:r>
    </w:p>
    <w:p>
      <w:r>
        <w:t xml:space="preserve">10.  J’ai pris un repas chaud pour me réchauffer après avoir marché dans la neige. </w:t>
      </w:r>
    </w:p>
    <w:p>
      <w:r>
        <w:t xml:space="preserve">   I ate a warm meal to warm up after walking in the snow.</w:t>
      </w:r>
    </w:p>
    <w:p/>
    <w:p>
      <w:r>
        <w:rPr>
          <w:b/>
        </w:rPr>
        <w:t>Word: Fête | Meaning: Party</w:t>
      </w:r>
    </w:p>
    <w:p/>
    <w:p>
      <w:r>
        <w:t xml:space="preserve">1.  J'adore les fêtes de fin d'année. </w:t>
      </w:r>
    </w:p>
    <w:p>
      <w:r>
        <w:t xml:space="preserve">    Festival of end of year</w:t>
      </w:r>
    </w:p>
    <w:p>
      <w:r>
        <w:t>2.  Nous avons prévu une fête pour célébrer notre anniversaire.</w:t>
      </w:r>
    </w:p>
    <w:p>
      <w:r>
        <w:t xml:space="preserve">   We are planning a party to celebrate our birthday. </w:t>
      </w:r>
    </w:p>
    <w:p>
      <w:r>
        <w:t xml:space="preserve">3.  La fête nationale française est un événement important. </w:t>
      </w:r>
    </w:p>
    <w:p>
      <w:r>
        <w:t xml:space="preserve">   The French national holiday is an important event.</w:t>
      </w:r>
    </w:p>
    <w:p>
      <w:r>
        <w:t>4.  Il y aura beaucoup de musique et de danse à la fête.</w:t>
      </w:r>
    </w:p>
    <w:p>
      <w:r>
        <w:t xml:space="preserve">   There will be lots of music and dancing at the party. </w:t>
      </w:r>
    </w:p>
    <w:p>
      <w:r>
        <w:t>5.  Les enfants ont hâte de participer à la fête.</w:t>
      </w:r>
    </w:p>
    <w:p>
      <w:r>
        <w:t xml:space="preserve">   The children are looking forward to participating in the festival.</w:t>
      </w:r>
    </w:p>
    <w:p>
      <w:r>
        <w:t>6.  La fête a commencé hier soir.</w:t>
      </w:r>
    </w:p>
    <w:p>
      <w:r>
        <w:t xml:space="preserve">   The festival started last night.</w:t>
      </w:r>
    </w:p>
    <w:p>
      <w:r>
        <w:t xml:space="preserve">7.  Le repas est toujours un moment important à la fête. </w:t>
      </w:r>
    </w:p>
    <w:p>
      <w:r>
        <w:t xml:space="preserve">   The meal is always an important part of the festival.</w:t>
      </w:r>
    </w:p>
    <w:p>
      <w:r>
        <w:t>8.  On ne peut pas manquer les animations de la fête.</w:t>
      </w:r>
    </w:p>
    <w:p>
      <w:r>
        <w:t xml:space="preserve">   You can't miss the entertainment at the festival.</w:t>
      </w:r>
    </w:p>
    <w:p>
      <w:r>
        <w:t>9.  La fête a été une réussite, nous avons tous apprécié.</w:t>
      </w:r>
    </w:p>
    <w:p>
      <w:r>
        <w:t xml:space="preserve">   The festival was a success, we all enjoyed it. </w:t>
      </w:r>
    </w:p>
    <w:p>
      <w:r>
        <w:t xml:space="preserve">10. Nous sommes impatients d’organiser la fête de Noël. </w:t>
      </w:r>
    </w:p>
    <w:p>
      <w:r>
        <w:t xml:space="preserve">    We are looking forward to organizing Christmas party.</w:t>
      </w:r>
    </w:p>
    <w:p/>
    <w:p>
      <w:r>
        <w:rPr>
          <w:b/>
        </w:rPr>
        <w:t>Word: train | Meaning: train (in the context of a vehicle)</w:t>
      </w:r>
    </w:p>
    <w:p/>
    <w:p>
      <w:r>
        <w:t>1. J'aime voyager en train.</w:t>
      </w:r>
    </w:p>
    <w:p>
      <w:r>
        <w:t xml:space="preserve">    I like to travel by train.</w:t>
      </w:r>
    </w:p>
    <w:p>
      <w:r>
        <w:t>2. Le train part à dix heures.</w:t>
      </w:r>
    </w:p>
    <w:p>
      <w:r>
        <w:t xml:space="preserve">   The train departs at ten o'clock.</w:t>
      </w:r>
    </w:p>
    <w:p>
      <w:r>
        <w:t>3. La gare est une place très bruyante.</w:t>
      </w:r>
    </w:p>
    <w:p>
      <w:r>
        <w:t xml:space="preserve">   The station is a very noisy place.</w:t>
      </w:r>
    </w:p>
    <w:p>
      <w:r>
        <w:t xml:space="preserve">4.  Je veux réserver un billet de train pour Paris. </w:t>
      </w:r>
    </w:p>
    <w:p>
      <w:r>
        <w:t xml:space="preserve">   I want to book a train ticket to Paris.</w:t>
      </w:r>
    </w:p>
    <w:p>
      <w:r>
        <w:t>5. Le train roule lentement et tranquillement.</w:t>
      </w:r>
    </w:p>
    <w:p>
      <w:r>
        <w:t xml:space="preserve">   The train travels slowly and calmly.</w:t>
      </w:r>
    </w:p>
    <w:p>
      <w:r>
        <w:t>6. Il y a beaucoup d'autres passagers dans le train.</w:t>
      </w:r>
    </w:p>
    <w:p>
      <w:r>
        <w:t xml:space="preserve">   There are many other passengers on the train.</w:t>
      </w:r>
    </w:p>
    <w:p>
      <w:r>
        <w:t xml:space="preserve">7. J'ai besoin de changer de train à Lyon. </w:t>
      </w:r>
    </w:p>
    <w:p>
      <w:r>
        <w:t xml:space="preserve">   I need to change trains in Lyon.</w:t>
      </w:r>
    </w:p>
    <w:p>
      <w:r>
        <w:t>8.  Les gens sont très occupés sur le quai.</w:t>
      </w:r>
    </w:p>
    <w:p>
      <w:r>
        <w:t xml:space="preserve">   People are very busy at the station. </w:t>
      </w:r>
    </w:p>
    <w:p>
      <w:r>
        <w:t>9. Le voyage en train est agréable et confortable.</w:t>
      </w:r>
    </w:p>
    <w:p>
      <w:r>
        <w:t xml:space="preserve">   Travelling by train is pleasant and comfortable. </w:t>
      </w:r>
    </w:p>
    <w:p>
      <w:r>
        <w:t xml:space="preserve">10.  Je suis impatient de prendre le train pour l'île de beauté. </w:t>
      </w:r>
    </w:p>
    <w:p>
      <w:r>
        <w:t xml:space="preserve">    I am impatient to take the train to the island of beauty.</w:t>
      </w:r>
    </w:p>
    <w:p/>
    <w:p>
      <w:r>
        <w:t>Château: &lt;Castle&gt;</w:t>
      </w:r>
    </w:p>
    <w:p/>
    <w:p>
      <w:r>
        <w:t>1.  Le château est magnifique et il possède des jardins magnifiques.</w:t>
      </w:r>
    </w:p>
    <w:p>
      <w:r>
        <w:t xml:space="preserve">    The castle is magnificent and it has beautiful gardens.</w:t>
      </w:r>
    </w:p>
    <w:p>
      <w:r>
        <w:t xml:space="preserve">2.  Nous avons visité un château en Bretagne pendant notre voyage. </w:t>
      </w:r>
    </w:p>
    <w:p>
      <w:r>
        <w:t xml:space="preserve">    We visited a castle in Brittany during our trip.</w:t>
      </w:r>
    </w:p>
    <w:p>
      <w:r>
        <w:t xml:space="preserve">3.  La tour du château offre une vue imprenable sur la ville. </w:t>
      </w:r>
    </w:p>
    <w:p>
      <w:r>
        <w:t xml:space="preserve">    The tower of the castle offers an amazing view of the city.</w:t>
      </w:r>
    </w:p>
    <w:p>
      <w:r>
        <w:t xml:space="preserve">4.  Ce château est très ancien et il possède une histoire riche. </w:t>
      </w:r>
    </w:p>
    <w:p>
      <w:r>
        <w:t xml:space="preserve">    This castle is very old and it has a rich history.</w:t>
      </w:r>
    </w:p>
    <w:p>
      <w:r>
        <w:t xml:space="preserve">5.  Le château a été rénové récemment pour le confort des visiteurs. </w:t>
      </w:r>
    </w:p>
    <w:p>
      <w:r>
        <w:t xml:space="preserve">    The castle has been renovated recently for the comfort of visitors.</w:t>
      </w:r>
    </w:p>
    <w:p>
      <w:r>
        <w:t xml:space="preserve">6.  Les ruines du château sont un site historique important. </w:t>
      </w:r>
    </w:p>
    <w:p>
      <w:r>
        <w:t xml:space="preserve">    The ruins of the castle are an important historical site. </w:t>
      </w:r>
    </w:p>
    <w:p>
      <w:r>
        <w:t xml:space="preserve">7.  Je rêve d'un jour visiter un château de la renaissance. </w:t>
      </w:r>
    </w:p>
    <w:p>
      <w:r>
        <w:t xml:space="preserve">    I dream of visiting a Renaissance castle someday. </w:t>
      </w:r>
    </w:p>
    <w:p>
      <w:r>
        <w:t xml:space="preserve">8.  Le château est situé sur une colline et offre une vue panoramique. </w:t>
      </w:r>
    </w:p>
    <w:p>
      <w:r>
        <w:t xml:space="preserve">    The castle is located on a hill and offers panoramic views.</w:t>
      </w:r>
    </w:p>
    <w:p>
      <w:r>
        <w:t>9.  Il y a des salles de banquet dans le château pour les mariages et les fêtes.</w:t>
      </w:r>
    </w:p>
    <w:p>
      <w:r>
        <w:t xml:space="preserve">   There are banquet halls in the castle for weddings and parties.</w:t>
      </w:r>
    </w:p>
    <w:p>
      <w:r>
        <w:t xml:space="preserve">10. Les habitants du château sont fiers de leur patrimoine historique. </w:t>
      </w:r>
    </w:p>
    <w:p>
      <w:r>
        <w:t xml:space="preserve">    The inhabitants of the castle are proud of their historical heritage.</w:t>
      </w:r>
    </w:p>
    <w:p/>
    <w:p>
      <w:r>
        <w:rPr>
          <w:b/>
        </w:rPr>
        <w:t>Word: Jouer | Meaning: To play</w:t>
      </w:r>
    </w:p>
    <w:p/>
    <w:p>
      <w:r>
        <w:t>1. Je joue au foot avec mes amis.</w:t>
      </w:r>
    </w:p>
    <w:p>
      <w:r>
        <w:t xml:space="preserve">   I play football with my friends.</w:t>
      </w:r>
    </w:p>
    <w:p>
      <w:r>
        <w:t>2. Elle aime jouer aux jeux vidéo.</w:t>
      </w:r>
    </w:p>
    <w:p>
      <w:r>
        <w:t xml:space="preserve">   She likes playing video games.</w:t>
      </w:r>
    </w:p>
    <w:p>
      <w:r>
        <w:t>3. Les enfants jouent dans le parc.</w:t>
      </w:r>
    </w:p>
    <w:p>
      <w:r>
        <w:t xml:space="preserve">   The children play in the park. </w:t>
      </w:r>
    </w:p>
    <w:p>
      <w:r>
        <w:t>4. Nous jouons de la musique tous les jours.</w:t>
      </w:r>
    </w:p>
    <w:p>
      <w:r>
        <w:t xml:space="preserve">   We play music every day.</w:t>
      </w:r>
    </w:p>
    <w:p>
      <w:r>
        <w:t>5. Il joue du piano depuis l'âge de cinq ans.</w:t>
      </w:r>
    </w:p>
    <w:p>
      <w:r>
        <w:t xml:space="preserve">   He has been playing piano since he was five years old. </w:t>
      </w:r>
    </w:p>
    <w:p>
      <w:r>
        <w:t xml:space="preserve">6. Tu veux jouer à une partie de poker ? </w:t>
      </w:r>
    </w:p>
    <w:p>
      <w:r>
        <w:t xml:space="preserve">    Do you want to play a game of poker? </w:t>
      </w:r>
    </w:p>
    <w:p>
      <w:r>
        <w:t>7. J'ai envie de jouer à la piscine.</w:t>
      </w:r>
    </w:p>
    <w:p>
      <w:r>
        <w:t xml:space="preserve">   I feel like playing in the pool.</w:t>
      </w:r>
    </w:p>
    <w:p>
      <w:r>
        <w:t>8. Je joue au jeux vidéo depuis 10 ans.</w:t>
      </w:r>
    </w:p>
    <w:p>
      <w:r>
        <w:t xml:space="preserve">  I have been playing video games for ten years. </w:t>
      </w:r>
    </w:p>
    <w:p>
      <w:r>
        <w:t>9. Il est temps pour moi de jouer à un jeu d’action.</w:t>
      </w:r>
    </w:p>
    <w:p>
      <w:r>
        <w:t xml:space="preserve">  It's time for me to play an action game. </w:t>
      </w:r>
    </w:p>
    <w:p>
      <w:r>
        <w:t xml:space="preserve">10. Le chat jouait avec le jouet. </w:t>
      </w:r>
    </w:p>
    <w:p>
      <w:r>
        <w:t xml:space="preserve">   The cat was playing with the toy.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