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et belle.</w:t>
      </w:r>
    </w:p>
    <w:p>
      <w:r>
        <w:t xml:space="preserve">    1. Love is a powerful and beautiful force.</w:t>
      </w:r>
    </w:p>
    <w:p>
      <w:r>
        <w:t>2. J’ai beaucoup d’amour pour ma famille.</w:t>
      </w:r>
    </w:p>
    <w:p>
      <w:r>
        <w:t xml:space="preserve">    2. I have a lot of love for my family. </w:t>
      </w:r>
    </w:p>
    <w:p>
      <w:r>
        <w:t>3. L'amour peut nous rendre heureux ou malheureux.</w:t>
      </w:r>
    </w:p>
    <w:p>
      <w:r>
        <w:t xml:space="preserve">    3. Love can make us happy or unhappy.</w:t>
      </w:r>
    </w:p>
    <w:p>
      <w:r>
        <w:t xml:space="preserve">4. Il s’est promis de l’amour éternel. </w:t>
      </w:r>
    </w:p>
    <w:p>
      <w:r>
        <w:t xml:space="preserve">    4. He promised eternal love.</w:t>
      </w:r>
    </w:p>
    <w:p>
      <w:r>
        <w:t>5. L'amour est une chose complexe.</w:t>
      </w:r>
    </w:p>
    <w:p>
      <w:r>
        <w:t xml:space="preserve">    5. Love is a complex thing.</w:t>
      </w:r>
    </w:p>
    <w:p>
      <w:r>
        <w:t xml:space="preserve">6.  L’amour peut naitre d’un simple sourire. </w:t>
      </w:r>
    </w:p>
    <w:p>
      <w:r>
        <w:t xml:space="preserve">    6. Love can spring up from a simple smile. </w:t>
      </w:r>
    </w:p>
    <w:p>
      <w:r>
        <w:t>7. Les enfants ont un amour pour la nature.</w:t>
      </w:r>
    </w:p>
    <w:p>
      <w:r>
        <w:t xml:space="preserve">    7. Children have love for nature. </w:t>
      </w:r>
    </w:p>
    <w:p>
      <w:r>
        <w:t xml:space="preserve">8. L'amour est une force qui nous unit. </w:t>
      </w:r>
    </w:p>
    <w:p>
      <w:r>
        <w:t xml:space="preserve">    8. Love is a force that unites us.</w:t>
      </w:r>
    </w:p>
    <w:p>
      <w:r>
        <w:t xml:space="preserve">9.  Amour me pousse à être meilleur. </w:t>
      </w:r>
    </w:p>
    <w:p>
      <w:r>
        <w:t xml:space="preserve">    9. Love pushes me to be better. </w:t>
      </w:r>
    </w:p>
    <w:p>
      <w:r>
        <w:t>10. Il faut cultiver l’amour pour vivre une vie heureuse.</w:t>
      </w:r>
    </w:p>
    <w:p>
      <w:r>
        <w:t xml:space="preserve">    10. You must cultivate love to live a happy life.</w:t>
      </w:r>
    </w:p>
    <w:p/>
    <w:p>
      <w:r>
        <w:rPr>
          <w:b/>
        </w:rPr>
        <w:t>Word: Fait | Meaning: done, accomplished</w:t>
      </w:r>
    </w:p>
    <w:p/>
    <w:p>
      <w:r>
        <w:t>1. J'ai fait mes devoirs hier.</w:t>
      </w:r>
    </w:p>
    <w:p>
      <w:r>
        <w:t xml:space="preserve">  I did my homework yesterday.</w:t>
      </w:r>
    </w:p>
    <w:p>
      <w:r>
        <w:t>2. Elle fait un café chaque matin.</w:t>
      </w:r>
    </w:p>
    <w:p>
      <w:r>
        <w:t xml:space="preserve">  She makes coffee every morning.</w:t>
      </w:r>
    </w:p>
    <w:p>
      <w:r>
        <w:t>3. Il est fait pour ça.</w:t>
      </w:r>
    </w:p>
    <w:p>
      <w:r>
        <w:t xml:space="preserve">  It is designed for that. </w:t>
      </w:r>
    </w:p>
    <w:p>
      <w:r>
        <w:t>4. Nous avons fait une excursion en forêt.</w:t>
      </w:r>
    </w:p>
    <w:p>
      <w:r>
        <w:t xml:space="preserve">  We took a forest trip.</w:t>
      </w:r>
    </w:p>
    <w:p>
      <w:r>
        <w:t>5. Le gâteau est fait avec des fruits frais.</w:t>
      </w:r>
    </w:p>
    <w:p>
      <w:r>
        <w:t xml:space="preserve">  The cake is made with fresh fruit.</w:t>
      </w:r>
    </w:p>
    <w:p>
      <w:r>
        <w:t>6. Je fais du sport chaque jour.</w:t>
      </w:r>
    </w:p>
    <w:p>
      <w:r>
        <w:t xml:space="preserve">  I do sports every day.</w:t>
      </w:r>
    </w:p>
    <w:p>
      <w:r>
        <w:t>7. Ils ont fait l'exercice au lycée.</w:t>
      </w:r>
    </w:p>
    <w:p>
      <w:r>
        <w:t xml:space="preserve">  They did the exercise at school.</w:t>
      </w:r>
    </w:p>
    <w:p>
      <w:r>
        <w:t xml:space="preserve">8. La voiture est faite en France. </w:t>
      </w:r>
    </w:p>
    <w:p>
      <w:r>
        <w:t xml:space="preserve">  The car is made in France.</w:t>
      </w:r>
    </w:p>
    <w:p>
      <w:r>
        <w:t>9. Avez-vous fait vos courses aujourd'hui?</w:t>
      </w:r>
    </w:p>
    <w:p>
      <w:r>
        <w:t xml:space="preserve">  Did you shop today?</w:t>
      </w:r>
    </w:p>
    <w:p>
      <w:r>
        <w:t xml:space="preserve">10. Je fais un appel à mes amis. </w:t>
      </w:r>
    </w:p>
    <w:p>
      <w:r>
        <w:t xml:space="preserve">   I make a call to my friends.</w:t>
      </w:r>
    </w:p>
    <w:p/>
    <w:p>
      <w:r>
        <w:t>Lumiere: &lt;Light&gt;</w:t>
      </w:r>
    </w:p>
    <w:p/>
    <w:p>
      <w:r>
        <w:t>1. La lumière du soleil brille sur les champs de blé.</w:t>
      </w:r>
    </w:p>
    <w:p>
      <w:r>
        <w:t xml:space="preserve">   The sunlight shines on the wheat fields.</w:t>
      </w:r>
    </w:p>
    <w:p>
      <w:r>
        <w:t>2. J'ai besoin d'un éclairage plus fort pour travailler dans ma cave.</w:t>
      </w:r>
    </w:p>
    <w:p>
      <w:r>
        <w:t xml:space="preserve">   I need more light for work in my cellar.</w:t>
      </w:r>
    </w:p>
    <w:p>
      <w:r>
        <w:t xml:space="preserve">3. L’ampoule scintille et la chambre est éclairée. </w:t>
      </w:r>
    </w:p>
    <w:p>
      <w:r>
        <w:t xml:space="preserve">   The bulb blinks and the room is illuminated.</w:t>
      </w:r>
    </w:p>
    <w:p>
      <w:r>
        <w:t>4. Les étoiles scintillent dans le ciel nocturne.</w:t>
      </w:r>
    </w:p>
    <w:p>
      <w:r>
        <w:t xml:space="preserve">   Stars twinkle in the night sky.</w:t>
      </w:r>
    </w:p>
    <w:p>
      <w:r>
        <w:t>5. La lumière du feu crée une ambiance cosy.</w:t>
      </w:r>
    </w:p>
    <w:p>
      <w:r>
        <w:t xml:space="preserve">   The fire's light creates a cozy atmosphere.</w:t>
      </w:r>
    </w:p>
    <w:p>
      <w:r>
        <w:t xml:space="preserve">6.  On ne peut pas voir la petite souris sans un éclairage puissant. </w:t>
      </w:r>
    </w:p>
    <w:p>
      <w:r>
        <w:t xml:space="preserve">   We can’t see the little mouse without powerful lighting.</w:t>
      </w:r>
    </w:p>
    <w:p>
      <w:r>
        <w:t>7.  La lune est notre seule source de lumière dans la nuit.</w:t>
      </w:r>
    </w:p>
    <w:p>
      <w:r>
        <w:t xml:space="preserve">   The moon is our only source of light in the night.</w:t>
      </w:r>
    </w:p>
    <w:p>
      <w:r>
        <w:t>8. Il a éteint les lumières et il s'est allongé sur le divan.</w:t>
      </w:r>
    </w:p>
    <w:p>
      <w:r>
        <w:t xml:space="preserve">   He turned off the lights and lay down on the sofa.</w:t>
      </w:r>
    </w:p>
    <w:p>
      <w:r>
        <w:t>9.  Le parfum d'une bougie chauffe l’atmosphère.</w:t>
      </w:r>
    </w:p>
    <w:p>
      <w:r>
        <w:t xml:space="preserve">   The scent of a candle warms the atmosphere.</w:t>
      </w:r>
    </w:p>
    <w:p>
      <w:r>
        <w:t xml:space="preserve">10. L'éclairage est important pour la sécurité de tous. </w:t>
      </w:r>
    </w:p>
    <w:p>
      <w:r>
        <w:t xml:space="preserve">   Lighting is important for everyone's safety.</w:t>
      </w:r>
    </w:p>
    <w:p/>
    <w:p>
      <w:r>
        <w:rPr>
          <w:b/>
        </w:rPr>
        <w:t>Word: Bonheur | Meaning: Happiness</w:t>
      </w:r>
    </w:p>
    <w:p/>
    <w:p>
      <w:r>
        <w:t>1. J'ai beaucoup de bonheur dans ma vie.</w:t>
      </w:r>
    </w:p>
    <w:p>
      <w:r>
        <w:t xml:space="preserve">  I have a lot of happiness in my life.</w:t>
      </w:r>
    </w:p>
    <w:p>
      <w:r>
        <w:t>2. Il est heureux d'aider les autres.</w:t>
      </w:r>
    </w:p>
    <w:p>
      <w:r>
        <w:t xml:space="preserve">  He is happy to help others.</w:t>
      </w:r>
    </w:p>
    <w:p>
      <w:r>
        <w:t>3. La femme ressentait un grand bonheur au moment de l'accouchement.</w:t>
      </w:r>
    </w:p>
    <w:p>
      <w:r>
        <w:t xml:space="preserve">  The woman felt great happiness at the moment of childbirth. </w:t>
      </w:r>
    </w:p>
    <w:p>
      <w:r>
        <w:t>4. Un peu de bonheur est toujours important.</w:t>
      </w:r>
    </w:p>
    <w:p>
      <w:r>
        <w:t xml:space="preserve">   A little bit of happiness is always important.</w:t>
      </w:r>
    </w:p>
    <w:p>
      <w:r>
        <w:t>5. Il a beaucoup de joie et d’épanouissement.</w:t>
      </w:r>
    </w:p>
    <w:p>
      <w:r>
        <w:t xml:space="preserve">  He has much joy and fulfillment. </w:t>
      </w:r>
    </w:p>
    <w:p>
      <w:r>
        <w:t>6. La musique lui donne un grand bonheur.</w:t>
      </w:r>
    </w:p>
    <w:p>
      <w:r>
        <w:t xml:space="preserve">  Music gives him great happiness.</w:t>
      </w:r>
    </w:p>
    <w:p>
      <w:r>
        <w:t>7. J'ai besoin de trouver du bonheur dans ma vie.</w:t>
      </w:r>
    </w:p>
    <w:p>
      <w:r>
        <w:t xml:space="preserve">  I need to find some happiness in my life.</w:t>
      </w:r>
    </w:p>
    <w:p>
      <w:r>
        <w:t xml:space="preserve">8. Le bonheur est souvent difficile à atteindre. </w:t>
      </w:r>
    </w:p>
    <w:p>
      <w:r>
        <w:t xml:space="preserve">   Happiness is often difficult to attain.</w:t>
      </w:r>
    </w:p>
    <w:p>
      <w:r>
        <w:t xml:space="preserve">9. La joie et le bonheur sont des sentiments importants. </w:t>
      </w:r>
    </w:p>
    <w:p>
      <w:r>
        <w:t xml:space="preserve">   Joy and happiness are important feelings.</w:t>
      </w:r>
    </w:p>
    <w:p>
      <w:r>
        <w:t>10. Je suis heureux de vous voir aujourd'hui.</w:t>
      </w:r>
    </w:p>
    <w:p>
      <w:r>
        <w:t xml:space="preserve">  I am happy to see you today.</w:t>
      </w:r>
    </w:p>
    <w:p/>
    <w:p>
      <w:r>
        <w:rPr>
          <w:b/>
        </w:rPr>
        <w:t>Word: joie | Meaning: joy</w:t>
      </w:r>
    </w:p>
    <w:p/>
    <w:p>
      <w:r>
        <w:t xml:space="preserve">1. Je me sens heureux et content, je vais avoir une belle journée. </w:t>
      </w:r>
    </w:p>
    <w:p>
      <w:r>
        <w:t xml:space="preserve">    I feel happy and content, I am going to have a good day.</w:t>
      </w:r>
    </w:p>
    <w:p>
      <w:r>
        <w:t>2. La musique me donne beaucoup de joie, je danse souvent.</w:t>
      </w:r>
    </w:p>
    <w:p>
      <w:r>
        <w:t xml:space="preserve">    Music gives me a lot of joy, I dance often.</w:t>
      </w:r>
    </w:p>
    <w:p>
      <w:r>
        <w:t xml:space="preserve">3.  Le soleil brille, il y a une grande joie dans la nature. </w:t>
      </w:r>
    </w:p>
    <w:p>
      <w:r>
        <w:t xml:space="preserve">   The sun shines, there is great joy in nature.</w:t>
      </w:r>
    </w:p>
    <w:p>
      <w:r>
        <w:t xml:space="preserve">4. Le gâteau me réjouit, j'adore manger des gâteaux. </w:t>
      </w:r>
    </w:p>
    <w:p>
      <w:r>
        <w:t xml:space="preserve">    The cake delights me, I love eating cakes.</w:t>
      </w:r>
    </w:p>
    <w:p>
      <w:r>
        <w:t xml:space="preserve">5. Tu as une belle journée, je te souhaite beaucoup de joie! </w:t>
      </w:r>
    </w:p>
    <w:p>
      <w:r>
        <w:t xml:space="preserve">    You have a beautiful day, I wish you lots of joy!</w:t>
      </w:r>
    </w:p>
    <w:p>
      <w:r>
        <w:t xml:space="preserve">6.  J'ai envie de voyager et d’explorer le monde avec joie. </w:t>
      </w:r>
    </w:p>
    <w:p>
      <w:r>
        <w:t xml:space="preserve">    I want to travel and explore the world with joy.</w:t>
      </w:r>
    </w:p>
    <w:p>
      <w:r>
        <w:t xml:space="preserve">7. Elle est heureuse d'avoir un nouveau chien, elle se réjouit beaucoup. </w:t>
      </w:r>
    </w:p>
    <w:p>
      <w:r>
        <w:t xml:space="preserve">   She is happy to have a new dog, she rejoices very much.  </w:t>
      </w:r>
    </w:p>
    <w:p>
      <w:r>
        <w:t xml:space="preserve">8. C'est une belle journée pour faire du vélo et profiter de la joie! </w:t>
      </w:r>
    </w:p>
    <w:p>
      <w:r>
        <w:t xml:space="preserve">    It's a beautiful day for biking and enjoying the joy! </w:t>
      </w:r>
    </w:p>
    <w:p>
      <w:r>
        <w:t xml:space="preserve">9. Le film nous a fait sourire et nous a donné beaucoup de joie. </w:t>
      </w:r>
    </w:p>
    <w:p>
      <w:r>
        <w:t xml:space="preserve">    The movie made us smile and gave us lots of joy.</w:t>
      </w:r>
    </w:p>
    <w:p>
      <w:r>
        <w:t xml:space="preserve">10. J'ai des projets amusants, j'ai hâte que cette joie soit réelle. </w:t>
      </w:r>
    </w:p>
    <w:p>
      <w:r>
        <w:t xml:space="preserve">   I have fun plans, I can't wait for this joy to be real.</w:t>
      </w:r>
    </w:p>
    <w:p/>
    <w:p>
      <w:r>
        <w:rPr>
          <w:b/>
        </w:rPr>
        <w:t>Word: Rue | Meaning: Street</w:t>
      </w:r>
    </w:p>
    <w:p/>
    <w:p>
      <w:r>
        <w:t>1. La maison est située sur une rue étroite.</w:t>
      </w:r>
    </w:p>
    <w:p>
      <w:r>
        <w:t xml:space="preserve">    The house is located on a narrow street.</w:t>
      </w:r>
    </w:p>
    <w:p>
      <w:r>
        <w:t>2. Nous allons à la boulangerie en passant par la rue principale.</w:t>
      </w:r>
    </w:p>
    <w:p>
      <w:r>
        <w:t xml:space="preserve">    We are going to the bakery by passing through the main street.</w:t>
      </w:r>
    </w:p>
    <w:p>
      <w:r>
        <w:t>3. Il y a beaucoup de maisons sur cette rue.</w:t>
      </w:r>
    </w:p>
    <w:p>
      <w:r>
        <w:t xml:space="preserve">    There are many houses on this street.</w:t>
      </w:r>
    </w:p>
    <w:p>
      <w:r>
        <w:t xml:space="preserve">4. J'adore la rue Saint-Denis, elle est magnifique. </w:t>
      </w:r>
    </w:p>
    <w:p>
      <w:r>
        <w:t xml:space="preserve">    I love Rue Saint-Denis, it's magnificent.</w:t>
      </w:r>
    </w:p>
    <w:p>
      <w:r>
        <w:t>5. La rue est très animée le week-end.</w:t>
      </w:r>
    </w:p>
    <w:p>
      <w:r>
        <w:t xml:space="preserve">    The street is very lively at the weekend.</w:t>
      </w:r>
    </w:p>
    <w:p>
      <w:r>
        <w:t>6. L'école se trouve sur une rue calme.</w:t>
      </w:r>
    </w:p>
    <w:p>
      <w:r>
        <w:t xml:space="preserve">    The school is located on a quiet street.</w:t>
      </w:r>
    </w:p>
    <w:p>
      <w:r>
        <w:t xml:space="preserve">7. Vous devez prendre la rue de l'hôpital pour aller au marché. </w:t>
      </w:r>
    </w:p>
    <w:p>
      <w:r>
        <w:t xml:space="preserve">    You need to take Rue de l’Hôpital to go to the market.</w:t>
      </w:r>
    </w:p>
    <w:p>
      <w:r>
        <w:t xml:space="preserve">8. Il y a un café sur la rue, avec une terrasse ombragée. </w:t>
      </w:r>
    </w:p>
    <w:p>
      <w:r>
        <w:t xml:space="preserve">    There is a cafe on the street with an shaded terrace.</w:t>
      </w:r>
    </w:p>
    <w:p>
      <w:r>
        <w:t xml:space="preserve">9. La rue est très populaire et elle est toujours pleine. </w:t>
      </w:r>
    </w:p>
    <w:p>
      <w:r>
        <w:t xml:space="preserve">    The street is very popular and it’s always full. </w:t>
      </w:r>
    </w:p>
    <w:p>
      <w:r>
        <w:t xml:space="preserve">10.  Avez-vous besoin d'aide pour trouver la rue du marché? </w:t>
      </w:r>
    </w:p>
    <w:p>
      <w:r>
        <w:t xml:space="preserve">    Do you need help finding the market street?</w:t>
      </w:r>
    </w:p>
    <w:p/>
    <w:p>
      <w:r>
        <w:rPr>
          <w:b/>
        </w:rPr>
        <w:t>Word: Boîte | Meaning: Box</w:t>
      </w:r>
    </w:p>
    <w:p/>
    <w:p>
      <w:r>
        <w:t xml:space="preserve">1. J'ai une petite boîte de crayons pour l'école.  </w:t>
      </w:r>
    </w:p>
    <w:p>
      <w:r>
        <w:t xml:space="preserve">    I have a small box of crayons for school.</w:t>
      </w:r>
    </w:p>
    <w:p>
      <w:r>
        <w:t xml:space="preserve">2. La boîte d'épicerie est remplie de produits frais. </w:t>
      </w:r>
    </w:p>
    <w:p>
      <w:r>
        <w:t xml:space="preserve">    The grocery store box is filled with fresh products.</w:t>
      </w:r>
    </w:p>
    <w:p>
      <w:r>
        <w:t xml:space="preserve">3. Il y a une boîte à musique dans la chambre de bébé. </w:t>
      </w:r>
    </w:p>
    <w:p>
      <w:r>
        <w:t xml:space="preserve">    There is a music box in the baby's room.</w:t>
      </w:r>
    </w:p>
    <w:p>
      <w:r>
        <w:t xml:space="preserve">4. J'ai besoin d'une boîte pour ranger mes affaires.  </w:t>
      </w:r>
    </w:p>
    <w:p>
      <w:r>
        <w:t xml:space="preserve">    I need a box to organize my things. </w:t>
      </w:r>
    </w:p>
    <w:p>
      <w:r>
        <w:t xml:space="preserve">5. La boîte de conserve nous a permis de faire une soupe en hiver.  </w:t>
      </w:r>
    </w:p>
    <w:p>
      <w:r>
        <w:t xml:space="preserve">    The can of food allowed us to make soup in the winter.</w:t>
      </w:r>
    </w:p>
    <w:p>
      <w:r>
        <w:t xml:space="preserve">6. Le petit garçon a ouvert sa boîte de jouets.  </w:t>
      </w:r>
    </w:p>
    <w:p>
      <w:r>
        <w:t xml:space="preserve">    The little boy opened his toy box. </w:t>
      </w:r>
    </w:p>
    <w:p>
      <w:r>
        <w:t xml:space="preserve">7. Les soldats se cachent dans la boîte de guerre. </w:t>
      </w:r>
    </w:p>
    <w:p>
      <w:r>
        <w:t xml:space="preserve">    The soldiers hide in the warbox.</w:t>
      </w:r>
    </w:p>
    <w:p>
      <w:r>
        <w:t xml:space="preserve">8. J'ai besoin d'une boîte pour ranger mes documents.  </w:t>
      </w:r>
    </w:p>
    <w:p>
      <w:r>
        <w:t xml:space="preserve">    I need a box to organize my paperwork.</w:t>
      </w:r>
    </w:p>
    <w:p>
      <w:r>
        <w:t xml:space="preserve">9. La boîte à bijoux est décorée d'émeraudes et de diamants. </w:t>
      </w:r>
    </w:p>
    <w:p>
      <w:r>
        <w:t xml:space="preserve">    The jewelry box is decorated with emeralds and diamonds.</w:t>
      </w:r>
    </w:p>
    <w:p>
      <w:r>
        <w:t xml:space="preserve">10. Le jardinier a placé la boîte à légumes dans le champ.  </w:t>
      </w:r>
    </w:p>
    <w:p>
      <w:r>
        <w:t xml:space="preserve">    The gardener placed the vegetable box in the field.</w:t>
      </w:r>
    </w:p>
    <w:p/>
    <w:p>
      <w:r>
        <w:t>Musique: Music</w:t>
      </w:r>
    </w:p>
    <w:p/>
    <w:p>
      <w:r>
        <w:t>1. J'adore écouter de la musique.</w:t>
      </w:r>
    </w:p>
    <w:p>
      <w:r>
        <w:t xml:space="preserve">  I love listening to music.</w:t>
      </w:r>
    </w:p>
    <w:p>
      <w:r>
        <w:t>2. La musique est une forme d'art très puissante.</w:t>
      </w:r>
    </w:p>
    <w:p>
      <w:r>
        <w:t xml:space="preserve">  Music is a very powerful form of art.</w:t>
      </w:r>
    </w:p>
    <w:p>
      <w:r>
        <w:t xml:space="preserve">3. Les chansons françaises sont très populaires en France. </w:t>
      </w:r>
    </w:p>
    <w:p>
      <w:r>
        <w:t xml:space="preserve">   French songs are very popular in France.</w:t>
      </w:r>
    </w:p>
    <w:p>
      <w:r>
        <w:t>4. J’ai écouté de la musique classique hier soir.</w:t>
      </w:r>
    </w:p>
    <w:p>
      <w:r>
        <w:t xml:space="preserve">   I listened to classical music last night. </w:t>
      </w:r>
    </w:p>
    <w:p>
      <w:r>
        <w:t>5. La musique peut nous aider à nous relaxer.</w:t>
      </w:r>
    </w:p>
    <w:p>
      <w:r>
        <w:t xml:space="preserve">  Music can help us relax.</w:t>
      </w:r>
    </w:p>
    <w:p>
      <w:r>
        <w:t>6. Il a joué de la musique pour son ami.</w:t>
      </w:r>
    </w:p>
    <w:p>
      <w:r>
        <w:t xml:space="preserve">  He played music for his friend.</w:t>
      </w:r>
    </w:p>
    <w:p>
      <w:r>
        <w:t>7. Le concert était magnifique, avec de la musique et des lumières.</w:t>
      </w:r>
    </w:p>
    <w:p>
      <w:r>
        <w:t xml:space="preserve">  The concert was magnificent, with music and lights. </w:t>
      </w:r>
    </w:p>
    <w:p>
      <w:r>
        <w:t>8. La musique nous transporte dans un autre monde.</w:t>
      </w:r>
    </w:p>
    <w:p>
      <w:r>
        <w:t xml:space="preserve">  Music takes us to another world. </w:t>
      </w:r>
    </w:p>
    <w:p>
      <w:r>
        <w:t>9. J’aime écouter de la musique en voyage.</w:t>
      </w:r>
    </w:p>
    <w:p>
      <w:r>
        <w:t xml:space="preserve">   I like listening to music while traveling. </w:t>
      </w:r>
    </w:p>
    <w:p>
      <w:r>
        <w:t>10. La musique est importante pour moi.</w:t>
      </w:r>
    </w:p>
    <w:p>
      <w:r>
        <w:t xml:space="preserve">    Music is important to me.</w:t>
      </w:r>
    </w:p>
    <w:p/>
    <w:p>
      <w:r>
        <w:rPr>
          <w:b/>
        </w:rPr>
        <w:t>Word: Fête | Meaning: Festival</w:t>
      </w:r>
    </w:p>
    <w:p/>
    <w:p>
      <w:r>
        <w:t xml:space="preserve">1. La fête du travail est une tradition importante dans notre pays.  </w:t>
      </w:r>
    </w:p>
    <w:p>
      <w:r>
        <w:t xml:space="preserve">2. Il y avait beaucoup de gens à la fête, et la musique était très forte. </w:t>
      </w:r>
    </w:p>
    <w:p>
      <w:r>
        <w:t xml:space="preserve">3. Nous avons décidé d'organiser une fête avec nos amis pour célébrer le nouveau appartement. </w:t>
      </w:r>
    </w:p>
    <w:p>
      <w:r>
        <w:t xml:space="preserve">4. Le repas de la fête a été préparé par les membres de la famille. </w:t>
      </w:r>
    </w:p>
    <w:p>
      <w:r>
        <w:t xml:space="preserve">5. J'adore les fêtes de fin d'année, elles sont toujours plein d'activités et de surprises. </w:t>
      </w:r>
    </w:p>
    <w:p>
      <w:r>
        <w:t xml:space="preserve">6. Il est important de faire attention à la sécurité lors des fêtes de fin d'année. </w:t>
      </w:r>
    </w:p>
    <w:p>
      <w:r>
        <w:t xml:space="preserve">7. La fête religieuse a lieu chaque année pour commémorer la naissance du seigneur. </w:t>
      </w:r>
    </w:p>
    <w:p>
      <w:r>
        <w:t xml:space="preserve">8. Le festival annuel est un moment très festif où les gens célèbrent leur culture locale.  </w:t>
      </w:r>
    </w:p>
    <w:p>
      <w:r>
        <w:t xml:space="preserve">9. Les enfants ont beaucoup apprécié la fête et la participation à l’activité. </w:t>
      </w:r>
    </w:p>
    <w:p>
      <w:r>
        <w:t>10. Une soirée de fêtes est une occasion d'apprécier les bons moments et passer du temps avec des proches.</w:t>
      </w:r>
    </w:p>
    <w:p/>
    <w:p>
      <w:r>
        <w:rPr>
          <w:b/>
        </w:rPr>
        <w:t>Word: Sombre | Meaning: Dark</w:t>
      </w:r>
    </w:p>
    <w:p/>
    <w:p>
      <w:r>
        <w:t>1. La ville était sombre, et il y avait une menace dans l'air.</w:t>
      </w:r>
    </w:p>
    <w:p>
      <w:r>
        <w:t xml:space="preserve">   The town was dark, and there was a threat in the air.</w:t>
      </w:r>
    </w:p>
    <w:p>
      <w:r>
        <w:t>2. Les nuages étaient sombres et épais ce matin.</w:t>
      </w:r>
    </w:p>
    <w:p>
      <w:r>
        <w:t xml:space="preserve">   The clouds were dark and thick this morning. </w:t>
      </w:r>
    </w:p>
    <w:p>
      <w:r>
        <w:t>3. L'ombre de la montagne s'étendait sur le village.</w:t>
      </w:r>
    </w:p>
    <w:p>
      <w:r>
        <w:t xml:space="preserve">   The shadow of the mountain extended over the village.</w:t>
      </w:r>
    </w:p>
    <w:p>
      <w:r>
        <w:t xml:space="preserve">4. La nuit était sombre, les étoiles brillaient fièrement. </w:t>
      </w:r>
    </w:p>
    <w:p>
      <w:r>
        <w:t xml:space="preserve">   Night was dark, but the stars shone brightly.</w:t>
      </w:r>
    </w:p>
    <w:p>
      <w:r>
        <w:t>5. Le soleil couchant créa une ombre majestueuse sur le paysage.</w:t>
      </w:r>
    </w:p>
    <w:p>
      <w:r>
        <w:t xml:space="preserve">   The setting sun created a majestic shadow over the landscape.</w:t>
      </w:r>
    </w:p>
    <w:p>
      <w:r>
        <w:t xml:space="preserve">6. L'atmosphère était sombre et la tension était palpable. </w:t>
      </w:r>
    </w:p>
    <w:p>
      <w:r>
        <w:t xml:space="preserve">   The atmosphere was dark and the tension was tangible.</w:t>
      </w:r>
    </w:p>
    <w:p>
      <w:r>
        <w:t>7. Les enfants se sont blottis dans l'ombre de la table.</w:t>
      </w:r>
    </w:p>
    <w:p>
      <w:r>
        <w:t xml:space="preserve">   The children huddled in the shade of the table.</w:t>
      </w:r>
    </w:p>
    <w:p>
      <w:r>
        <w:t>8.  Le portrait était sombre, mais il révélait une certaine beauté.</w:t>
      </w:r>
    </w:p>
    <w:p>
      <w:r>
        <w:t xml:space="preserve">   The portrait was dark, but it revealed a certain beauty. </w:t>
      </w:r>
    </w:p>
    <w:p>
      <w:r>
        <w:t xml:space="preserve">9. Le jardin était sombres et silencieux à cette heure de la nuit. </w:t>
      </w:r>
    </w:p>
    <w:p>
      <w:r>
        <w:t xml:space="preserve">   The garden was dark and silent at this time of night. </w:t>
      </w:r>
    </w:p>
    <w:p>
      <w:r>
        <w:t>10.  Elle était triste et son visage était sombre.</w:t>
      </w:r>
    </w:p>
    <w:p>
      <w:r>
        <w:t xml:space="preserve">   She was sad, her face was dark.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