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shines today, it's nice weather.</w:t>
      </w:r>
    </w:p>
    <w:p>
      <w:r>
        <w:t>2.  J’aime aller au bord de la mer pour profiter du soleil.</w:t>
      </w:r>
    </w:p>
    <w:p>
      <w:r>
        <w:t xml:space="preserve">    I like to go to the beach to enjoy the sunshine. </w:t>
      </w:r>
    </w:p>
    <w:p>
      <w:r>
        <w:t>3. Nous sommes allés à la plage et avons passé une excellente journée au soleil.</w:t>
      </w:r>
    </w:p>
    <w:p>
      <w:r>
        <w:t xml:space="preserve">   We went to the beach and had a great day in the sun.</w:t>
      </w:r>
    </w:p>
    <w:p>
      <w:r>
        <w:t>4. Le soleil d'été est très chaud aujourd’hui.</w:t>
      </w:r>
    </w:p>
    <w:p>
      <w:r>
        <w:t xml:space="preserve">   Summer sun is very hot today.</w:t>
      </w:r>
    </w:p>
    <w:p>
      <w:r>
        <w:t xml:space="preserve">5. L’automne arrive, le soleil devient plus faible. </w:t>
      </w:r>
    </w:p>
    <w:p>
      <w:r>
        <w:t xml:space="preserve">    Autumn comes, the sun becomes less strong. </w:t>
      </w:r>
    </w:p>
    <w:p>
      <w:r>
        <w:t>6. La lumière du soleil éclaire la forêt enchantée.</w:t>
      </w:r>
    </w:p>
    <w:p>
      <w:r>
        <w:t xml:space="preserve">   The sunlight illuminates the enchanted forest.</w:t>
      </w:r>
    </w:p>
    <w:p>
      <w:r>
        <w:t xml:space="preserve">7.  La pluie a cessé, le soleil est de retour. </w:t>
      </w:r>
    </w:p>
    <w:p>
      <w:r>
        <w:t xml:space="preserve">   It has stopped raining, the sun is back.</w:t>
      </w:r>
    </w:p>
    <w:p>
      <w:r>
        <w:t>8. Il y a des oiseaux qui volent dans les airs sous le soleil.</w:t>
      </w:r>
    </w:p>
    <w:p>
      <w:r>
        <w:t xml:space="preserve">    Birds fly in the air under the sun. </w:t>
      </w:r>
    </w:p>
    <w:p>
      <w:r>
        <w:t xml:space="preserve">9. J’adore prendre un verre au soleil pendant que je lis un livre. </w:t>
      </w:r>
    </w:p>
    <w:p>
      <w:r>
        <w:t xml:space="preserve">   I love to have a drink in the sunshine while I read a book.</w:t>
      </w:r>
    </w:p>
    <w:p>
      <w:r>
        <w:t xml:space="preserve">10. Le soleil est une source de vie et d'énergie pour tout le monde. </w:t>
      </w:r>
    </w:p>
    <w:p>
      <w:r>
        <w:t xml:space="preserve">    The sun is a source of life and energy for everyone.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J’aime beaucoup la lumière dans la chambre.</w:t>
      </w:r>
    </w:p>
    <w:p>
      <w:r>
        <w:t xml:space="preserve">  I like a lot of light in my room. </w:t>
      </w:r>
    </w:p>
    <w:p>
      <w:r>
        <w:t xml:space="preserve">3. Il y a une lumière bleue au-dessus de la table. </w:t>
      </w:r>
    </w:p>
    <w:p>
      <w:r>
        <w:t xml:space="preserve">  There is blue light above the table.</w:t>
      </w:r>
    </w:p>
    <w:p>
      <w:r>
        <w:t xml:space="preserve">4. La lumière est importante pour nos vies. </w:t>
      </w:r>
    </w:p>
    <w:p>
      <w:r>
        <w:t xml:space="preserve">   Light is important to our lives.</w:t>
      </w:r>
    </w:p>
    <w:p>
      <w:r>
        <w:t xml:space="preserve">5. L’éclairage est crucial pour la sécurité de la route. </w:t>
      </w:r>
    </w:p>
    <w:p>
      <w:r>
        <w:t xml:space="preserve">  Lighting is critical for road safety.</w:t>
      </w:r>
    </w:p>
    <w:p>
      <w:r>
        <w:t xml:space="preserve">6. La nuit, la lune donne une lumière douce. </w:t>
      </w:r>
    </w:p>
    <w:p>
      <w:r>
        <w:t xml:space="preserve">  At night, the moon gives a gentle light.</w:t>
      </w:r>
    </w:p>
    <w:p>
      <w:r>
        <w:t xml:space="preserve">7. Les lampes sont éteintes dans la salle de bain. </w:t>
      </w:r>
    </w:p>
    <w:p>
      <w:r>
        <w:t xml:space="preserve">   The lamps are off in the bathroom.</w:t>
      </w:r>
    </w:p>
    <w:p>
      <w:r>
        <w:t>8. Le ciel était couvert de nuages, mais il y avait une lumière claire.</w:t>
      </w:r>
    </w:p>
    <w:p>
      <w:r>
        <w:t xml:space="preserve">  The sky was covered with clouds, but there was clear light.</w:t>
      </w:r>
    </w:p>
    <w:p>
      <w:r>
        <w:t xml:space="preserve">9. La lumière du feu illumine l'espace. </w:t>
      </w:r>
    </w:p>
    <w:p>
      <w:r>
        <w:t xml:space="preserve">   Firelight illuminates the space.</w:t>
      </w:r>
    </w:p>
    <w:p>
      <w:r>
        <w:t>10. On voit bien la lumière de la ville dans la nuit.</w:t>
      </w:r>
    </w:p>
    <w:p>
      <w:r>
        <w:t xml:space="preserve">   We can see the light of the city in the night.</w:t>
      </w:r>
    </w:p>
    <w:p/>
    <w:p>
      <w:r>
        <w:rPr>
          <w:b/>
        </w:rPr>
        <w:t>Word: jeu | Meaning: game</w:t>
      </w:r>
    </w:p>
    <w:p/>
    <w:p>
      <w:r>
        <w:t>1. J'adore jouer aux jeux de société en famille.</w:t>
      </w:r>
    </w:p>
    <w:p>
      <w:r>
        <w:t xml:space="preserve">    I love playing board games with my family.</w:t>
      </w:r>
    </w:p>
    <w:p>
      <w:r>
        <w:t>2. Il y a un jeu très populaire sur la chaîne YouTube.</w:t>
      </w:r>
    </w:p>
    <w:p>
      <w:r>
        <w:t xml:space="preserve">    There is a very popular game on the YouTube channel.</w:t>
      </w:r>
    </w:p>
    <w:p>
      <w:r>
        <w:t xml:space="preserve">3.  Le jeu de cartes est simple à apprendre. </w:t>
      </w:r>
    </w:p>
    <w:p>
      <w:r>
        <w:t xml:space="preserve">    Card game is easy to learn.</w:t>
      </w:r>
    </w:p>
    <w:p>
      <w:r>
        <w:t>4. Le joueur a gagné le match en utilisant un stratège astucieux.</w:t>
      </w:r>
    </w:p>
    <w:p>
      <w:r>
        <w:t xml:space="preserve">    The player won the match using a cunning strategy. </w:t>
      </w:r>
    </w:p>
    <w:p>
      <w:r>
        <w:t>5.  J'ai envie de jouer au jeu vidéo pour décompresser.</w:t>
      </w:r>
    </w:p>
    <w:p>
      <w:r>
        <w:t xml:space="preserve">   I feel like playing video games to relax.</w:t>
      </w:r>
    </w:p>
    <w:p>
      <w:r>
        <w:t xml:space="preserve">6.  La couleur rouge est souvent représentée dans les jeux d'enfants. </w:t>
      </w:r>
    </w:p>
    <w:p>
      <w:r>
        <w:t xml:space="preserve">   Red color is often represented in children's games. </w:t>
      </w:r>
    </w:p>
    <w:p>
      <w:r>
        <w:t xml:space="preserve">7. La musique joue un rôle important dans le jeu de scène. </w:t>
      </w:r>
    </w:p>
    <w:p>
      <w:r>
        <w:t xml:space="preserve">   Music plays an important role in the play performance.</w:t>
      </w:r>
    </w:p>
    <w:p>
      <w:r>
        <w:t xml:space="preserve">8. Les enfants aiment jouer à des jeux d’imagination. </w:t>
      </w:r>
    </w:p>
    <w:p>
      <w:r>
        <w:t xml:space="preserve">    Children like playing make-believe games.</w:t>
      </w:r>
    </w:p>
    <w:p>
      <w:r>
        <w:t xml:space="preserve">9. Le jeu de société est une activité amusante et relaxante.  </w:t>
      </w:r>
    </w:p>
    <w:p>
      <w:r>
        <w:t xml:space="preserve">   Board game is a fun and relaxing activity. </w:t>
      </w:r>
    </w:p>
    <w:p>
      <w:r>
        <w:t xml:space="preserve">10. J'ai joué au jeu de frisbee avec mes amis hier. </w:t>
      </w:r>
    </w:p>
    <w:p>
      <w:r>
        <w:t xml:space="preserve">    I played frisbee with my friends yesterday.</w:t>
      </w:r>
    </w:p>
    <w:p/>
    <w:p>
      <w:r>
        <w:rPr>
          <w:b/>
        </w:rPr>
        <w:t>Word: fete | Meaning: celebration</w:t>
      </w:r>
    </w:p>
    <w:p/>
    <w:p>
      <w:r>
        <w:t>1.  Je suis d'accord pour célébrer la fête nationale.</w:t>
      </w:r>
    </w:p>
    <w:p>
      <w:r>
        <w:t xml:space="preserve">    I agree to celebrate the national holiday.</w:t>
      </w:r>
    </w:p>
    <w:p>
      <w:r>
        <w:t>2.  Nous allons organiser une grande fête à l’école.</w:t>
      </w:r>
    </w:p>
    <w:p>
      <w:r>
        <w:t xml:space="preserve">    We are going to organize a big party at school. </w:t>
      </w:r>
    </w:p>
    <w:p>
      <w:r>
        <w:t>3.   La fête de Noël approche, et j'ai hâte de voir les cadeaux!</w:t>
      </w:r>
    </w:p>
    <w:p>
      <w:r>
        <w:t xml:space="preserve">    Christmas festivities are approaching and I can’t wait to see the gifts!</w:t>
      </w:r>
    </w:p>
    <w:p>
      <w:r>
        <w:t xml:space="preserve">4.  Le festival musical était une immense fête pour tous. </w:t>
      </w:r>
    </w:p>
    <w:p>
      <w:r>
        <w:t xml:space="preserve">    The music festival was an enormous party for everyone.</w:t>
      </w:r>
    </w:p>
    <w:p>
      <w:r>
        <w:t xml:space="preserve">5.  Elle a invité beaucoup d'amis pour fêter son anniversaire. </w:t>
      </w:r>
    </w:p>
    <w:p>
      <w:r>
        <w:t xml:space="preserve">    She invited many friends to celebrate her birthday.</w:t>
      </w:r>
    </w:p>
    <w:p>
      <w:r>
        <w:t>6.  Les enfants ont eu une fête de carnaval à l’extérieur.</w:t>
      </w:r>
    </w:p>
    <w:p>
      <w:r>
        <w:t xml:space="preserve">   The children had a carnival party outside.</w:t>
      </w:r>
    </w:p>
    <w:p>
      <w:r>
        <w:t>7.   Le repas était délicieux et nous avons passé une bonne fête.</w:t>
      </w:r>
    </w:p>
    <w:p>
      <w:r>
        <w:t xml:space="preserve">   The meal was delicious and we had a good party. </w:t>
      </w:r>
    </w:p>
    <w:p>
      <w:r>
        <w:t xml:space="preserve">8.  Elle aime célébrer les fêtes en famille et faire des activités amusantes. </w:t>
      </w:r>
    </w:p>
    <w:p>
      <w:r>
        <w:t xml:space="preserve">    She likes celebrating holidays with family and having fun activities.</w:t>
      </w:r>
    </w:p>
    <w:p>
      <w:r>
        <w:t xml:space="preserve">9.   Il y avait beaucoup de gens à la fête dans le parc. </w:t>
      </w:r>
    </w:p>
    <w:p>
      <w:r>
        <w:t xml:space="preserve">     There were many people at the party in the park.</w:t>
      </w:r>
    </w:p>
    <w:p>
      <w:r>
        <w:t xml:space="preserve">10. La soirée était une réussite, nous avons beaucoup ri et fêté avec joie. </w:t>
      </w:r>
    </w:p>
    <w:p>
      <w:r>
        <w:t xml:space="preserve">    The evening was a success, we had a lot of fun and celebrated with joy.</w:t>
      </w:r>
    </w:p>
    <w:p/>
    <w:p>
      <w:r>
        <w:rPr>
          <w:b/>
        </w:rPr>
        <w:t>Word: bonheur | Meaning: happiness</w:t>
      </w:r>
    </w:p>
    <w:p/>
    <w:p>
      <w:r>
        <w:t>1.  J'ai beaucoup de bonheur dans ma vie.</w:t>
      </w:r>
    </w:p>
    <w:p>
      <w:r>
        <w:t xml:space="preserve">    My life is filled with happiness.</w:t>
      </w:r>
    </w:p>
    <w:p>
      <w:r>
        <w:t>2.  Le bonheur est une qualité essentielle pour la vie.</w:t>
      </w:r>
    </w:p>
    <w:p>
      <w:r>
        <w:t xml:space="preserve">    Happiness is an essential quality for life.</w:t>
      </w:r>
    </w:p>
    <w:p>
      <w:r>
        <w:t>3.  Une grande joie s'est installée en moi, je suis heureux.</w:t>
      </w:r>
    </w:p>
    <w:p>
      <w:r>
        <w:t xml:space="preserve">   A great joy has settled within me, I am happy.</w:t>
      </w:r>
    </w:p>
    <w:p>
      <w:r>
        <w:t>4.  La nature nous offre un immense bonheur.</w:t>
      </w:r>
    </w:p>
    <w:p>
      <w:r>
        <w:t xml:space="preserve">    Nature offers us a vast happiness.</w:t>
      </w:r>
    </w:p>
    <w:p>
      <w:r>
        <w:t>5.  Il faut se rappeler que le bonheur est intérieur.</w:t>
      </w:r>
    </w:p>
    <w:p>
      <w:r>
        <w:t xml:space="preserve">    We must remember that happiness is internal.</w:t>
      </w:r>
    </w:p>
    <w:p>
      <w:r>
        <w:t xml:space="preserve">6.  Elle avait une joie de vivre qui inspirait beaucoup de bonheur autour d'elle. </w:t>
      </w:r>
    </w:p>
    <w:p>
      <w:r>
        <w:t xml:space="preserve">   She had a joy of living that inspired a great deal of happiness around her.</w:t>
      </w:r>
    </w:p>
    <w:p>
      <w:r>
        <w:t>7.  La paix intérieure nous procure un bonheur profond.</w:t>
      </w:r>
    </w:p>
    <w:p>
      <w:r>
        <w:t xml:space="preserve">     Inner peace provides us with deep happiness.</w:t>
      </w:r>
    </w:p>
    <w:p>
      <w:r>
        <w:t xml:space="preserve">8.  Le bonheur n'est pas toujours facile à trouver, mais il existe. </w:t>
      </w:r>
    </w:p>
    <w:p>
      <w:r>
        <w:t xml:space="preserve">    Happiness is not always easy to find, but it exists.</w:t>
      </w:r>
    </w:p>
    <w:p>
      <w:r>
        <w:t xml:space="preserve">9.  J’ai trouvé le bonheur dans l’amitié et la famille. </w:t>
      </w:r>
    </w:p>
    <w:p>
      <w:r>
        <w:t xml:space="preserve">   I found happiness in friendship and family.</w:t>
      </w:r>
    </w:p>
    <w:p>
      <w:r>
        <w:t xml:space="preserve">10. Le bonheur est un voyage, pas une destination. </w:t>
      </w:r>
    </w:p>
    <w:p>
      <w:r>
        <w:t xml:space="preserve">    Happiness is a journey, not a destination.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Il a un chapeau rouge. </w:t>
      </w:r>
    </w:p>
    <w:p>
      <w:r>
        <w:t xml:space="preserve">  He has a red hat.</w:t>
      </w:r>
    </w:p>
    <w:p>
      <w:r>
        <w:t>3.  La pomme est rouge.</w:t>
      </w:r>
    </w:p>
    <w:p>
      <w:r>
        <w:t xml:space="preserve">  The apple is red.</w:t>
      </w:r>
    </w:p>
    <w:p>
      <w:r>
        <w:t>4. Le ballon de football est rouge.</w:t>
      </w:r>
    </w:p>
    <w:p>
      <w:r>
        <w:t xml:space="preserve">  The football ball is red.</w:t>
      </w:r>
    </w:p>
    <w:p>
      <w:r>
        <w:t>5. La fleur est rouge.</w:t>
      </w:r>
    </w:p>
    <w:p>
      <w:r>
        <w:t xml:space="preserve">  The flower is red.</w:t>
      </w:r>
    </w:p>
    <w:p>
      <w:r>
        <w:t>6. Les chaussettes sont rouges.</w:t>
      </w:r>
    </w:p>
    <w:p>
      <w:r>
        <w:t xml:space="preserve">  The socks are red. </w:t>
      </w:r>
    </w:p>
    <w:p>
      <w:r>
        <w:t>7. J'aime manger des fruits rouges.</w:t>
      </w:r>
    </w:p>
    <w:p>
      <w:r>
        <w:t xml:space="preserve">  I like to eat red fruit.</w:t>
      </w:r>
    </w:p>
    <w:p>
      <w:r>
        <w:t xml:space="preserve">8. La robe de Marie est rouge. </w:t>
      </w:r>
    </w:p>
    <w:p>
      <w:r>
        <w:t xml:space="preserve">   Marie's dress is red. </w:t>
      </w:r>
    </w:p>
    <w:p>
      <w:r>
        <w:t xml:space="preserve">9. Le soleil est rouge aujourd'hui. </w:t>
      </w:r>
    </w:p>
    <w:p>
      <w:r>
        <w:t xml:space="preserve">  The sun is red today.</w:t>
      </w:r>
    </w:p>
    <w:p>
      <w:r>
        <w:t xml:space="preserve">10. Je vais voir un film rouge ce soir. </w:t>
      </w:r>
    </w:p>
    <w:p>
      <w:r>
        <w:t xml:space="preserve">   I am going to see a red movie tonight.</w:t>
      </w:r>
    </w:p>
    <w:p/>
    <w:p>
      <w:r>
        <w:rPr>
          <w:b/>
        </w:rPr>
        <w:t>Word: Boire | Meaning: To drink</w:t>
      </w:r>
    </w:p>
    <w:p/>
    <w:p>
      <w:r>
        <w:t xml:space="preserve">1. J'aime boire du café chaque matin. </w:t>
      </w:r>
    </w:p>
    <w:p>
      <w:r>
        <w:t xml:space="preserve">   I like to drink coffee every morning.</w:t>
      </w:r>
    </w:p>
    <w:p>
      <w:r>
        <w:t>2.  La femme boit de l'eau fraîche.</w:t>
      </w:r>
    </w:p>
    <w:p>
      <w:r>
        <w:t xml:space="preserve">   The woman drinks fresh water.</w:t>
      </w:r>
    </w:p>
    <w:p>
      <w:r>
        <w:t>3.  Mon ami boit beaucoup d'eau pendant la course.</w:t>
      </w:r>
    </w:p>
    <w:p>
      <w:r>
        <w:t xml:space="preserve">   My friend drinks a lot of water during the race.</w:t>
      </w:r>
    </w:p>
    <w:p>
      <w:r>
        <w:t xml:space="preserve">4.  Comment allez-vous aujourd'hui ? Je vais boire un verre de jus de pomme. </w:t>
      </w:r>
    </w:p>
    <w:p>
      <w:r>
        <w:t xml:space="preserve">   How are you today? I will have a glass of apple juice.</w:t>
      </w:r>
    </w:p>
    <w:p>
      <w:r>
        <w:t>5.  Il boit souvent du thé au travail.</w:t>
      </w:r>
    </w:p>
    <w:p>
      <w:r>
        <w:t xml:space="preserve">   He often drinks tea at work.</w:t>
      </w:r>
    </w:p>
    <w:p>
      <w:r>
        <w:t>6.  J'ai besoin d'une boisson rafraîchissante.</w:t>
      </w:r>
    </w:p>
    <w:p>
      <w:r>
        <w:t xml:space="preserve">    I need a refreshing drink. </w:t>
      </w:r>
    </w:p>
    <w:p>
      <w:r>
        <w:t>7.  Boire de l'eau est important pour notre santé.</w:t>
      </w:r>
    </w:p>
    <w:p>
      <w:r>
        <w:t xml:space="preserve">     Drinking water is important for our health.</w:t>
      </w:r>
    </w:p>
    <w:p>
      <w:r>
        <w:t>8.  Tu devrais boire plus d'eau chaque jour.</w:t>
      </w:r>
    </w:p>
    <w:p>
      <w:r>
        <w:t xml:space="preserve">   You should drink more water every day.</w:t>
      </w:r>
    </w:p>
    <w:p>
      <w:r>
        <w:t xml:space="preserve">9.  La boisson que j'aime le mieux est du chocolat chaud. </w:t>
      </w:r>
    </w:p>
    <w:p>
      <w:r>
        <w:t xml:space="preserve">    The drink I like best is hot chocolate.</w:t>
      </w:r>
    </w:p>
    <w:p>
      <w:r>
        <w:t xml:space="preserve">10.  Boire de l'alcool peut être dangereux. </w:t>
      </w:r>
    </w:p>
    <w:p>
      <w:r>
        <w:t xml:space="preserve">     Drinking alcohol can be dangerous.</w:t>
      </w:r>
    </w:p>
    <w:p/>
    <w:p>
      <w:r>
        <w:rPr>
          <w:b/>
        </w:rPr>
        <w:t>Word: Pluie | Meaning: Rain</w:t>
      </w:r>
    </w:p>
    <w:p/>
    <w:p>
      <w:r>
        <w:t>1. La pluie tombait sur la ville.</w:t>
      </w:r>
    </w:p>
    <w:p>
      <w:r>
        <w:t xml:space="preserve">   The rain was falling on the city.</w:t>
      </w:r>
    </w:p>
    <w:p>
      <w:r>
        <w:t>2. Nous sommes allés dehors pour profiter de la pluie.</w:t>
      </w:r>
    </w:p>
    <w:p>
      <w:r>
        <w:t xml:space="preserve">   We went out to enjoy the rain. </w:t>
      </w:r>
    </w:p>
    <w:p>
      <w:r>
        <w:t xml:space="preserve">3. Les enfants se sont amusé dans la pluie. </w:t>
      </w:r>
    </w:p>
    <w:p>
      <w:r>
        <w:t xml:space="preserve">   The children were having fun in the rain. </w:t>
      </w:r>
    </w:p>
    <w:p>
      <w:r>
        <w:t xml:space="preserve">4. Il pleut très fort aujourd'hui, on va devoir rester à l'intérieur. </w:t>
      </w:r>
    </w:p>
    <w:p>
      <w:r>
        <w:t xml:space="preserve">   It is raining very hard today, we are going to have to stay inside. </w:t>
      </w:r>
    </w:p>
    <w:p>
      <w:r>
        <w:t xml:space="preserve">5. La pluie est souvent accompagnée de grêle. </w:t>
      </w:r>
    </w:p>
    <w:p>
      <w:r>
        <w:t xml:space="preserve">   Rain is often accompanied by hail. </w:t>
      </w:r>
    </w:p>
    <w:p>
      <w:r>
        <w:t>6.  J’aime la pluie, elle me donne une sensation de calme.</w:t>
      </w:r>
    </w:p>
    <w:p>
      <w:r>
        <w:t xml:space="preserve">    I love the rain, it gives me a feeling of calm.</w:t>
      </w:r>
    </w:p>
    <w:p>
      <w:r>
        <w:t xml:space="preserve">7. Il y avait beaucoup de pluie, ce qui a provoqué un inondation dans la ville. </w:t>
      </w:r>
    </w:p>
    <w:p>
      <w:r>
        <w:t xml:space="preserve">   There was a lot of rain, which caused flooding in the city. </w:t>
      </w:r>
    </w:p>
    <w:p>
      <w:r>
        <w:t xml:space="preserve">8. La pluie peut être bénéfique pour la croissance des plantes. </w:t>
      </w:r>
    </w:p>
    <w:p>
      <w:r>
        <w:t xml:space="preserve">   Rain can be beneficial to plant growth. </w:t>
      </w:r>
    </w:p>
    <w:p>
      <w:r>
        <w:t xml:space="preserve">9.  La pluie s'est arrêtée et le soleil est apparu. </w:t>
      </w:r>
    </w:p>
    <w:p>
      <w:r>
        <w:t xml:space="preserve">    The rain stopped and the sun appeared.</w:t>
      </w:r>
    </w:p>
    <w:p>
      <w:r>
        <w:t>10. Nous avons besoin de plus d'eau, la pluie n'a pas été abondante.</w:t>
      </w:r>
    </w:p>
    <w:p>
      <w:r>
        <w:t xml:space="preserve">    We need more water, the rain hasn’t been abundant.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The coffee is good.</w:t>
      </w:r>
    </w:p>
    <w:p>
      <w:r>
        <w:t>2. La musique est bon pour moi.</w:t>
      </w:r>
    </w:p>
    <w:p>
      <w:r>
        <w:t xml:space="preserve">  Music is good for me.</w:t>
      </w:r>
    </w:p>
    <w:p>
      <w:r>
        <w:t>3. J'ai un bon repas hier soir.</w:t>
      </w:r>
    </w:p>
    <w:p>
      <w:r>
        <w:t xml:space="preserve">  I had a good meal last night.</w:t>
      </w:r>
    </w:p>
    <w:p>
      <w:r>
        <w:t>4. Vous avez un bon plan ?</w:t>
      </w:r>
    </w:p>
    <w:p>
      <w:r>
        <w:t xml:space="preserve">  Do you have a good plan?</w:t>
      </w:r>
    </w:p>
    <w:p>
      <w:r>
        <w:t xml:space="preserve">5. Il est bon de se mettre en forme. </w:t>
      </w:r>
    </w:p>
    <w:p>
      <w:r>
        <w:t xml:space="preserve">  It’s good to get in shape.</w:t>
      </w:r>
    </w:p>
    <w:p>
      <w:r>
        <w:t xml:space="preserve">6. Nous avons un bon rapport. </w:t>
      </w:r>
    </w:p>
    <w:p>
      <w:r>
        <w:t xml:space="preserve">  We have a good report. </w:t>
      </w:r>
    </w:p>
    <w:p>
      <w:r>
        <w:t>7. C'est bon de voyager !</w:t>
      </w:r>
    </w:p>
    <w:p>
      <w:r>
        <w:t xml:space="preserve">   It’s nice to travel! </w:t>
      </w:r>
    </w:p>
    <w:p>
      <w:r>
        <w:t>8. Vous avez une bonne humeur aujourd'hui ?</w:t>
      </w:r>
    </w:p>
    <w:p>
      <w:r>
        <w:t xml:space="preserve">  Do you have a good mood today? </w:t>
      </w:r>
    </w:p>
    <w:p>
      <w:r>
        <w:t xml:space="preserve">9. Il est bon de se rappeler que nous sommes tous égaux. </w:t>
      </w:r>
    </w:p>
    <w:p>
      <w:r>
        <w:t xml:space="preserve">   It is good to remember that we are all equal. </w:t>
      </w:r>
    </w:p>
    <w:p>
      <w:r>
        <w:t xml:space="preserve">10. C'est un bon jour pour faire des choses nouvelles. </w:t>
      </w:r>
    </w:p>
    <w:p>
      <w:r>
        <w:t xml:space="preserve">   Today’s a good day to do new things.</w:t>
      </w:r>
    </w:p>
    <w:p/>
    <w:p>
      <w:r>
        <w:rPr>
          <w:b/>
        </w:rPr>
        <w:t>Word: lumiere | Meaning: light</w:t>
      </w:r>
    </w:p>
    <w:p/>
    <w:p>
      <w:r>
        <w:t>1. La lumière de la lune brille dans le ciel nocturne.</w:t>
      </w:r>
    </w:p>
    <w:p>
      <w:r>
        <w:t xml:space="preserve">   The moonlight shines brightly in the night sky.</w:t>
      </w:r>
    </w:p>
    <w:p>
      <w:r>
        <w:t>2. J'ai besoin d'une lampe de poche pour l'éclairage.</w:t>
      </w:r>
    </w:p>
    <w:p>
      <w:r>
        <w:t xml:space="preserve">   I need a flashlight for illumination. </w:t>
      </w:r>
    </w:p>
    <w:p>
      <w:r>
        <w:t>3. La lumière du soleil éclaire notre jardin.</w:t>
      </w:r>
    </w:p>
    <w:p>
      <w:r>
        <w:t xml:space="preserve">   The sunlight illuminates our garden.</w:t>
      </w:r>
    </w:p>
    <w:p>
      <w:r>
        <w:t>4. Le feu crépitant émit une lumière chaude et douce.</w:t>
      </w:r>
    </w:p>
    <w:p>
      <w:r>
        <w:t xml:space="preserve">   The crackling fire emitted warm and gentle light.</w:t>
      </w:r>
    </w:p>
    <w:p>
      <w:r>
        <w:t>5. Elle a allumé la lumière de la table.</w:t>
      </w:r>
    </w:p>
    <w:p>
      <w:r>
        <w:t xml:space="preserve">   She turned on the light of the table. </w:t>
      </w:r>
    </w:p>
    <w:p>
      <w:r>
        <w:t>6. La lumière du voyage me fascine depuis longtemps.</w:t>
      </w:r>
    </w:p>
    <w:p>
      <w:r>
        <w:t xml:space="preserve">   I've been fascinated by travel lighting for a long time.</w:t>
      </w:r>
    </w:p>
    <w:p>
      <w:r>
        <w:t>7. Le lampadaire illumine le chemin jusqu'à l'école.</w:t>
      </w:r>
    </w:p>
    <w:p>
      <w:r>
        <w:t xml:space="preserve">    The street lamp illuminates the path to school.</w:t>
      </w:r>
    </w:p>
    <w:p>
      <w:r>
        <w:t xml:space="preserve">8. L'orateur a éteint la lumière de son projecteur. </w:t>
      </w:r>
    </w:p>
    <w:p>
      <w:r>
        <w:t xml:space="preserve">    The speaker turned off the light from his projector.</w:t>
      </w:r>
    </w:p>
    <w:p>
      <w:r>
        <w:t>9. La lumière naturelle est plus agréable que les autres sources d’éclaircissement.</w:t>
      </w:r>
    </w:p>
    <w:p>
      <w:r>
        <w:t xml:space="preserve">   Natural light is more pleasant than other sources of illumination.</w:t>
      </w:r>
    </w:p>
    <w:p>
      <w:r>
        <w:t>10. Un incendie dégage une lumière rouge et intense.</w:t>
      </w:r>
    </w:p>
    <w:p>
      <w:r>
        <w:t xml:space="preserve">   A fire emits a red and intense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