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Feux | Meaning: Fires</w:t>
      </w:r>
    </w:p>
    <w:p/>
    <w:p>
      <w:r>
        <w:t>1. Les feux de la ville sont magnifiques ce soir.</w:t>
      </w:r>
    </w:p>
    <w:p>
      <w:r>
        <w:t xml:space="preserve">  The city lights are beautiful tonight.</w:t>
      </w:r>
    </w:p>
    <w:p>
      <w:r>
        <w:t>2. Il y avait des feu dans le restaurant, il était très chaud.</w:t>
      </w:r>
    </w:p>
    <w:p>
      <w:r>
        <w:t xml:space="preserve">  There were fires at the restaurant, it was very hot. </w:t>
      </w:r>
    </w:p>
    <w:p>
      <w:r>
        <w:t>3. Je suis allé voir les feux de joie pour l'anniversaire de ma fille.</w:t>
      </w:r>
    </w:p>
    <w:p>
      <w:r>
        <w:t xml:space="preserve">   I went to see the fireworks for my daughter's birthday.</w:t>
      </w:r>
    </w:p>
    <w:p>
      <w:r>
        <w:t>4. Les enfants jouent avec des petits feux dans leur jardin.</w:t>
      </w:r>
    </w:p>
    <w:p>
      <w:r>
        <w:t xml:space="preserve">    The children are playing with small fires in their garden. </w:t>
      </w:r>
    </w:p>
    <w:p>
      <w:r>
        <w:t xml:space="preserve">5. L'incendie a été éteint par les pompiers, merci à eux. </w:t>
      </w:r>
    </w:p>
    <w:p>
      <w:r>
        <w:t xml:space="preserve">  The fire was extinguished by the firefighters, thank you to them. </w:t>
      </w:r>
    </w:p>
    <w:p>
      <w:r>
        <w:t>6. Les feux de joie étaient très spectaculaires, il y avait de la lumière partout.</w:t>
      </w:r>
    </w:p>
    <w:p>
      <w:r>
        <w:t xml:space="preserve">  The fireworks were very spectacular, there was light everywhere. </w:t>
      </w:r>
    </w:p>
    <w:p>
      <w:r>
        <w:t xml:space="preserve">7. Il faut toujours éteindre les feux avant de partir. </w:t>
      </w:r>
    </w:p>
    <w:p>
      <w:r>
        <w:t xml:space="preserve">   You must always extinguish the fires before leaving.</w:t>
      </w:r>
    </w:p>
    <w:p>
      <w:r>
        <w:t>8. Le feu d'artifice est une tradition importante en France.</w:t>
      </w:r>
    </w:p>
    <w:p>
      <w:r>
        <w:t xml:space="preserve">  Fireworks are an important tradition in France. </w:t>
      </w:r>
    </w:p>
    <w:p>
      <w:r>
        <w:t xml:space="preserve">9. Les flammes du feu créent une ambiance magique. </w:t>
      </w:r>
    </w:p>
    <w:p>
      <w:r>
        <w:t xml:space="preserve">   The flames of the fire create a magical atmosphere.</w:t>
      </w:r>
    </w:p>
    <w:p>
      <w:r>
        <w:t xml:space="preserve">10. La fête était animée et les feux de joie ont illuminé la nuit. </w:t>
      </w:r>
    </w:p>
    <w:p>
      <w:r>
        <w:t xml:space="preserve">   The party was lively and the fireworks illuminated the night.</w:t>
      </w:r>
    </w:p>
    <w:p/>
    <w:p>
      <w:r>
        <w:rPr>
          <w:i/>
        </w:rPr>
        <w:t>Route: &lt;road&gt; | Meaning: &lt;path, way of travel&gt;</w:t>
      </w:r>
    </w:p>
    <w:p/>
    <w:p>
      <w:r>
        <w:t>1. La route relie la ville de Paris à Lyon.</w:t>
      </w:r>
    </w:p>
    <w:p>
      <w:r>
        <w:t xml:space="preserve">   The route connects Paris to Lyon.</w:t>
      </w:r>
    </w:p>
    <w:p>
      <w:r>
        <w:t>2. J'ai emprunté la route pour aller au cinéma.</w:t>
      </w:r>
    </w:p>
    <w:p>
      <w:r>
        <w:t xml:space="preserve">   I took the route to go to the cinema.</w:t>
      </w:r>
    </w:p>
    <w:p>
      <w:r>
        <w:t xml:space="preserve">3. Quelle est votre route vers l’aéroport ? </w:t>
      </w:r>
    </w:p>
    <w:p>
      <w:r>
        <w:t xml:space="preserve">  What is your route to the airport? </w:t>
      </w:r>
    </w:p>
    <w:p>
      <w:r>
        <w:t>4. La voiture de voyage était sur une route sinueuse.</w:t>
      </w:r>
    </w:p>
    <w:p>
      <w:r>
        <w:t xml:space="preserve">  The travel car was on a winding road. </w:t>
      </w:r>
    </w:p>
    <w:p>
      <w:r>
        <w:t xml:space="preserve">5. Il faut prendre la route d'Italie pour aller à Rome. </w:t>
      </w:r>
    </w:p>
    <w:p>
      <w:r>
        <w:t xml:space="preserve">  You have to take the Italian route to get to Rome.</w:t>
      </w:r>
    </w:p>
    <w:p>
      <w:r>
        <w:t xml:space="preserve">6. Les enfants ont exploré les différentes routes dans le parc. </w:t>
      </w:r>
    </w:p>
    <w:p>
      <w:r>
        <w:t xml:space="preserve">   The children explored different routes in the park. </w:t>
      </w:r>
    </w:p>
    <w:p>
      <w:r>
        <w:t xml:space="preserve">7. La carte a des lignes qui indiquent les routes principales. </w:t>
      </w:r>
    </w:p>
    <w:p>
      <w:r>
        <w:t xml:space="preserve">   The map has lines that indicate major routes.  </w:t>
      </w:r>
    </w:p>
    <w:p>
      <w:r>
        <w:t xml:space="preserve">8. Le chemin de terre offre une route pittoresque. </w:t>
      </w:r>
    </w:p>
    <w:p>
      <w:r>
        <w:t xml:space="preserve">   The dirt path offers a scenic route. </w:t>
      </w:r>
    </w:p>
    <w:p>
      <w:r>
        <w:t xml:space="preserve">9. Nous avons choisi la route la plus rapide pour aller au marché. </w:t>
      </w:r>
    </w:p>
    <w:p>
      <w:r>
        <w:t xml:space="preserve">  We chose the fastest route to go to the market.</w:t>
      </w:r>
    </w:p>
    <w:p>
      <w:r>
        <w:t xml:space="preserve">10. Vous avez besoin d'une carte pour suivre la route. </w:t>
      </w:r>
    </w:p>
    <w:p>
      <w:r>
        <w:t xml:space="preserve">  You need a map to follow the route.</w:t>
      </w:r>
    </w:p>
    <w:p/>
    <w:p>
      <w:r>
        <w:rPr>
          <w:b/>
        </w:rPr>
        <w:t>Word: joyeux | Meaning: happy</w:t>
      </w:r>
    </w:p>
    <w:p/>
    <w:p>
      <w:r>
        <w:t>1.  Il était très joyeux à l'idée de passer le week-end avec ses amis.</w:t>
      </w:r>
    </w:p>
    <w:p>
      <w:r>
        <w:t xml:space="preserve">   He was very happy about spending the weekend with his friends.</w:t>
      </w:r>
    </w:p>
    <w:p>
      <w:r>
        <w:t xml:space="preserve">2.  Le soleil brillait joyeusement sur la scène. </w:t>
      </w:r>
    </w:p>
    <w:p>
      <w:r>
        <w:t xml:space="preserve">   The sun shone brightly on stage. </w:t>
      </w:r>
    </w:p>
    <w:p>
      <w:r>
        <w:t>3.  Je suis heureux d’apprendre que tu as réussi tes examens.</w:t>
      </w:r>
    </w:p>
    <w:p>
      <w:r>
        <w:t xml:space="preserve">   I am happy to learn that you passed your exams.</w:t>
      </w:r>
    </w:p>
    <w:p>
      <w:r>
        <w:t>4.  Elle était très heureuse de pouvoir voyager en Europe.</w:t>
      </w:r>
    </w:p>
    <w:p>
      <w:r>
        <w:t xml:space="preserve">    She was very happy to be able to travel in Europe.</w:t>
      </w:r>
    </w:p>
    <w:p>
      <w:r>
        <w:t xml:space="preserve">5.  Le concert était joyeusement animé par la musique. </w:t>
      </w:r>
    </w:p>
    <w:p>
      <w:r>
        <w:t xml:space="preserve">   The concert was joyously animated by the music.</w:t>
      </w:r>
    </w:p>
    <w:p>
      <w:r>
        <w:t>6.  La fête était pleine d’enfants joyeux et enthousiastes.</w:t>
      </w:r>
    </w:p>
    <w:p>
      <w:r>
        <w:t xml:space="preserve">   The party was full of joyful and enthusiastic children.</w:t>
      </w:r>
    </w:p>
    <w:p>
      <w:r>
        <w:t xml:space="preserve">7.  C'est un moment joyeux pour nous tous! </w:t>
      </w:r>
    </w:p>
    <w:p>
      <w:r>
        <w:t xml:space="preserve">    This is a joyous moment for us all!</w:t>
      </w:r>
    </w:p>
    <w:p>
      <w:r>
        <w:t xml:space="preserve">8.  Juste avant de partir, il lui a dit un mot joyeux et sincère. </w:t>
      </w:r>
    </w:p>
    <w:p>
      <w:r>
        <w:t xml:space="preserve">    Just before leaving, he said a word full of joy and sincerity. </w:t>
      </w:r>
    </w:p>
    <w:p>
      <w:r>
        <w:t xml:space="preserve">9.  Je suis content de te voir aujourd’hui, et je suis joyeux de parler avec toi. </w:t>
      </w:r>
    </w:p>
    <w:p>
      <w:r>
        <w:t xml:space="preserve">   I am happy to see you today, and I am happy to talk with you.</w:t>
      </w:r>
    </w:p>
    <w:p>
      <w:r>
        <w:t xml:space="preserve">10. La nouvelle est très joyeuse! </w:t>
      </w:r>
    </w:p>
    <w:p>
      <w:r>
        <w:t xml:space="preserve">    The news is very joyful!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m'appelle [your name].</w:t>
      </w:r>
    </w:p>
    <w:p>
      <w:r>
        <w:t xml:space="preserve">   My name is [your name].</w:t>
      </w:r>
    </w:p>
    <w:p>
      <w:r>
        <w:t>3.  Le soleil brille aujourd’hui.</w:t>
      </w:r>
    </w:p>
    <w:p>
      <w:r>
        <w:t xml:space="preserve">   The sun shines today. </w:t>
      </w:r>
    </w:p>
    <w:p>
      <w:r>
        <w:t>4. J’ai une faim importante.</w:t>
      </w:r>
    </w:p>
    <w:p>
      <w:r>
        <w:t xml:space="preserve">   I am very hungry.</w:t>
      </w:r>
    </w:p>
    <w:p>
      <w:r>
        <w:t>5.  Tu as une idée pour le dîner?</w:t>
      </w:r>
    </w:p>
    <w:p>
      <w:r>
        <w:t xml:space="preserve">    Do you have an idea for dinner? </w:t>
      </w:r>
    </w:p>
    <w:p>
      <w:r>
        <w:t>6.  Merci d'avoir aidé.</w:t>
      </w:r>
    </w:p>
    <w:p>
      <w:r>
        <w:t xml:space="preserve">    Thank you for helping. </w:t>
      </w:r>
    </w:p>
    <w:p>
      <w:r>
        <w:t xml:space="preserve">7.  Est-ce que vous avez besoin de quelque chose ? </w:t>
      </w:r>
    </w:p>
    <w:p>
      <w:r>
        <w:t xml:space="preserve">   Do you need anything? </w:t>
      </w:r>
    </w:p>
    <w:p>
      <w:r>
        <w:t xml:space="preserve">8.  J’aime les films d’animation. </w:t>
      </w:r>
    </w:p>
    <w:p>
      <w:r>
        <w:t xml:space="preserve">   I like animated movies. </w:t>
      </w:r>
    </w:p>
    <w:p>
      <w:r>
        <w:t>9. J’apprends le français.</w:t>
      </w:r>
    </w:p>
    <w:p>
      <w:r>
        <w:t xml:space="preserve">   I am learning French. </w:t>
      </w:r>
    </w:p>
    <w:p>
      <w:r>
        <w:t xml:space="preserve">10.  Comment puis-je vous aider ? </w:t>
      </w:r>
    </w:p>
    <w:p>
      <w:r>
        <w:t xml:space="preserve">    How can I help you?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The girl is beautiful.</w:t>
      </w:r>
    </w:p>
    <w:p>
      <w:r>
        <w:t>2. C'est une belle journée.</w:t>
      </w:r>
    </w:p>
    <w:p>
      <w:r>
        <w:t xml:space="preserve">  It's a beautiful day.</w:t>
      </w:r>
    </w:p>
    <w:p>
      <w:r>
        <w:t>3. Cette robe est belle.</w:t>
      </w:r>
    </w:p>
    <w:p>
      <w:r>
        <w:t xml:space="preserve">  This dress is beautiful.</w:t>
      </w:r>
    </w:p>
    <w:p>
      <w:r>
        <w:t>4. Le chat est belle.</w:t>
      </w:r>
    </w:p>
    <w:p>
      <w:r>
        <w:t xml:space="preserve">  The cat is pretty.</w:t>
      </w:r>
    </w:p>
    <w:p>
      <w:r>
        <w:t>5. Elle a des cheveux belles.</w:t>
      </w:r>
    </w:p>
    <w:p>
      <w:r>
        <w:t xml:space="preserve">  She has beautiful hair.</w:t>
      </w:r>
    </w:p>
    <w:p>
      <w:r>
        <w:t>6. La maison est belle de l'intérieur.</w:t>
      </w:r>
    </w:p>
    <w:p>
      <w:r>
        <w:t xml:space="preserve">  The house is beautiful from the inside.</w:t>
      </w:r>
    </w:p>
    <w:p>
      <w:r>
        <w:t>7. J'aime la musique belle.</w:t>
      </w:r>
    </w:p>
    <w:p>
      <w:r>
        <w:t xml:space="preserve">  I like beautiful music.</w:t>
      </w:r>
    </w:p>
    <w:p>
      <w:r>
        <w:t>8. C'est une belle ville.</w:t>
      </w:r>
    </w:p>
    <w:p>
      <w:r>
        <w:t xml:space="preserve">  It's a beautiful town.</w:t>
      </w:r>
    </w:p>
    <w:p>
      <w:r>
        <w:t>9. Le restaurant a une belle vue.</w:t>
      </w:r>
    </w:p>
    <w:p>
      <w:r>
        <w:t xml:space="preserve">  The restaurant has a beautiful view. </w:t>
      </w:r>
    </w:p>
    <w:p>
      <w:r>
        <w:t>10. Elle est belle et gentille.</w:t>
      </w:r>
    </w:p>
    <w:p>
      <w:r>
        <w:t xml:space="preserve">  She is beautiful and nice.</w:t>
      </w:r>
    </w:p>
    <w:p/>
    <w:p>
      <w:r>
        <w:rPr>
          <w:b/>
        </w:rPr>
        <w:t>Word: Douce | Meaning: Sweet</w:t>
      </w:r>
    </w:p>
    <w:p/>
    <w:p>
      <w:r>
        <w:t xml:space="preserve">1. C'est une douce journée de printemps.  </w:t>
      </w:r>
    </w:p>
    <w:p>
      <w:r>
        <w:t xml:space="preserve">   It is a sweet spring day. </w:t>
      </w:r>
    </w:p>
    <w:p>
      <w:r>
        <w:t xml:space="preserve">2. Elle est très douce et gentille.  </w:t>
      </w:r>
    </w:p>
    <w:p>
      <w:r>
        <w:t xml:space="preserve">   She is very sweet and gentle. </w:t>
      </w:r>
    </w:p>
    <w:p>
      <w:r>
        <w:t xml:space="preserve">3. La musique était vraiment douce.  </w:t>
      </w:r>
    </w:p>
    <w:p>
      <w:r>
        <w:t xml:space="preserve">   The music was really sweet. </w:t>
      </w:r>
    </w:p>
    <w:p>
      <w:r>
        <w:t xml:space="preserve">4. Le café est un peu trop doux pour moi.  </w:t>
      </w:r>
    </w:p>
    <w:p>
      <w:r>
        <w:t xml:space="preserve">   The coffee is a bit too sweet for me.</w:t>
      </w:r>
    </w:p>
    <w:p>
      <w:r>
        <w:t xml:space="preserve">5. J'ai mangé une délicieuse douceur aujourd'hui.  </w:t>
      </w:r>
    </w:p>
    <w:p>
      <w:r>
        <w:t xml:space="preserve">   I ate a delicious dessert today. </w:t>
      </w:r>
    </w:p>
    <w:p>
      <w:r>
        <w:t xml:space="preserve">6. Il vous parle avec une douce mélodie.  </w:t>
      </w:r>
    </w:p>
    <w:p>
      <w:r>
        <w:t xml:space="preserve">   He speaks to you with a gentle melody. </w:t>
      </w:r>
    </w:p>
    <w:p>
      <w:r>
        <w:t xml:space="preserve">7. Ma fille est très douce et adorable.  </w:t>
      </w:r>
    </w:p>
    <w:p>
      <w:r>
        <w:t xml:space="preserve">   My daughter is very sweet and adorable. </w:t>
      </w:r>
    </w:p>
    <w:p>
      <w:r>
        <w:t xml:space="preserve">8. Le gâteau était tellement doux!  </w:t>
      </w:r>
    </w:p>
    <w:p>
      <w:r>
        <w:t xml:space="preserve">   The cake was so sweet! </w:t>
      </w:r>
    </w:p>
    <w:p>
      <w:r>
        <w:t xml:space="preserve">9. Il m'offre une douceur de la part d'amitié.  </w:t>
      </w:r>
    </w:p>
    <w:p>
      <w:r>
        <w:t xml:space="preserve">   He offers me a sweetness of friendship. </w:t>
      </w:r>
    </w:p>
    <w:p>
      <w:r>
        <w:t xml:space="preserve">10. La nature est douce et paisible.  </w:t>
      </w:r>
    </w:p>
    <w:p>
      <w:r>
        <w:t xml:space="preserve">   Nature is sweet and peaceful.</w:t>
      </w:r>
    </w:p>
    <w:p/>
    <w:p>
      <w:r>
        <w:rPr>
          <w:b/>
        </w:rPr>
        <w:t>Word: chat | Meaning: cat</w:t>
      </w:r>
    </w:p>
    <w:p/>
    <w:p>
      <w:r>
        <w:t>1. Il a un chat adorable qui joue avec lui chaque soir.</w:t>
      </w:r>
    </w:p>
    <w:p>
      <w:r>
        <w:t xml:space="preserve">   He has an adorable cat who plays with him every evening.</w:t>
      </w:r>
    </w:p>
    <w:p>
      <w:r>
        <w:t>2. Le chat est très méchant et il aime chasser les oiseaux.</w:t>
      </w:r>
    </w:p>
    <w:p>
      <w:r>
        <w:t xml:space="preserve">   The cat is very naughty and he likes to hunt birds.</w:t>
      </w:r>
    </w:p>
    <w:p>
      <w:r>
        <w:t>3. J'adore regarder mon chat jouer dans la lumière du soleil.</w:t>
      </w:r>
    </w:p>
    <w:p>
      <w:r>
        <w:t xml:space="preserve">    I love watching my cat play in the sunlight. </w:t>
      </w:r>
    </w:p>
    <w:p>
      <w:r>
        <w:t>4. Nous avons un chat qui est calme et gentil.</w:t>
      </w:r>
    </w:p>
    <w:p>
      <w:r>
        <w:t xml:space="preserve">   We have a cat who is calm and gentle. </w:t>
      </w:r>
    </w:p>
    <w:p>
      <w:r>
        <w:t>5. La chatte est très curieuse, elle explore tout le monde.</w:t>
      </w:r>
    </w:p>
    <w:p>
      <w:r>
        <w:t xml:space="preserve">   The kitten is very curious, she explores everyone. </w:t>
      </w:r>
    </w:p>
    <w:p>
      <w:r>
        <w:t>6. Le chat dort dans la cuisine pendant que nous mangeons.</w:t>
      </w:r>
    </w:p>
    <w:p>
      <w:r>
        <w:t xml:space="preserve">    The cat sleeps in the kitchen while we eat.</w:t>
      </w:r>
    </w:p>
    <w:p>
      <w:r>
        <w:t xml:space="preserve">7. Il a un petit chat qui se promène à l'extérieur. </w:t>
      </w:r>
    </w:p>
    <w:p>
      <w:r>
        <w:t xml:space="preserve">    He has a little cat that goes outside.  </w:t>
      </w:r>
    </w:p>
    <w:p>
      <w:r>
        <w:t xml:space="preserve">8. J’aime beaucoup la compagnie de mon chat. </w:t>
      </w:r>
    </w:p>
    <w:p>
      <w:r>
        <w:t xml:space="preserve">   I love to have the company of my cat.</w:t>
      </w:r>
    </w:p>
    <w:p>
      <w:r>
        <w:t>9. Le chat est très mignon, il s’est allongé sur le canapé.</w:t>
      </w:r>
    </w:p>
    <w:p>
      <w:r>
        <w:t xml:space="preserve">    The cat is very cute, it's sprawled out on the sofa.  </w:t>
      </w:r>
    </w:p>
    <w:p>
      <w:r>
        <w:t xml:space="preserve">10. La chatte a beaucoup d’énergie et elle joue pendant longtemps. </w:t>
      </w:r>
    </w:p>
    <w:p>
      <w:r>
        <w:t xml:space="preserve">   The kitten has a lot of energy and she plays for a long time.</w:t>
      </w:r>
    </w:p>
    <w:p/>
    <w:p>
      <w:r>
        <w:rPr>
          <w:b/>
        </w:rPr>
        <w:t>Word: jour | Meaning: day</w:t>
      </w:r>
    </w:p>
    <w:p/>
    <w:p>
      <w:r>
        <w:t>1.  J’ai passé un excellent jour au parc.</w:t>
      </w:r>
    </w:p>
    <w:p>
      <w:r>
        <w:t xml:space="preserve">    I had an excellent day at the park.</w:t>
      </w:r>
    </w:p>
    <w:p>
      <w:r>
        <w:t>2.  Il y a un beau jour aujourd’hui.</w:t>
      </w:r>
    </w:p>
    <w:p>
      <w:r>
        <w:t xml:space="preserve">   There is a beautiful day today. </w:t>
      </w:r>
    </w:p>
    <w:p>
      <w:r>
        <w:t xml:space="preserve">3.  Quelle est la date de votre prochain jour de congé ? </w:t>
      </w:r>
    </w:p>
    <w:p>
      <w:r>
        <w:t xml:space="preserve">   What is the date of your next day off?</w:t>
      </w:r>
    </w:p>
    <w:p>
      <w:r>
        <w:t>4.  Le soleil brille et il fait un beau jour.</w:t>
      </w:r>
    </w:p>
    <w:p>
      <w:r>
        <w:t xml:space="preserve">   The sun shines and it's a beautiful day. </w:t>
      </w:r>
    </w:p>
    <w:p>
      <w:r>
        <w:t>5.  Je vais cuisiner pour mon repas du jour.</w:t>
      </w:r>
    </w:p>
    <w:p>
      <w:r>
        <w:t xml:space="preserve">    I will cook for my meal of the day. </w:t>
      </w:r>
    </w:p>
    <w:p>
      <w:r>
        <w:t>6.  Ils ont passé une journée amusante à la plage.</w:t>
      </w:r>
    </w:p>
    <w:p>
      <w:r>
        <w:t xml:space="preserve">   They had an enjoyable day at the beach.</w:t>
      </w:r>
    </w:p>
    <w:p>
      <w:r>
        <w:t>7.  J’ai hâte de commencer un nouveau jour.</w:t>
      </w:r>
    </w:p>
    <w:p>
      <w:r>
        <w:t xml:space="preserve">   I'm looking forward to starting a new day.</w:t>
      </w:r>
    </w:p>
    <w:p>
      <w:r>
        <w:t xml:space="preserve">8.  Le jour s'achève et il fait nuit. </w:t>
      </w:r>
    </w:p>
    <w:p>
      <w:r>
        <w:t xml:space="preserve">    The day ends and it's night. </w:t>
      </w:r>
    </w:p>
    <w:p>
      <w:r>
        <w:t>9.  Avez-vous entendu parler du jour de la solidarité ?</w:t>
      </w:r>
    </w:p>
    <w:p>
      <w:r>
        <w:t xml:space="preserve">   Have you heard about the Day of Solidarity?</w:t>
      </w:r>
    </w:p>
    <w:p>
      <w:r>
        <w:t xml:space="preserve">10. Le marché se déroule chaque jour. </w:t>
      </w:r>
    </w:p>
    <w:p>
      <w:r>
        <w:t xml:space="preserve">    The market takes place every day.</w:t>
      </w:r>
    </w:p>
    <w:p/>
    <w:p>
      <w:r>
        <w:rPr>
          <w:b/>
        </w:rPr>
        <w:t>Word: maison | Meaning: house</w:t>
      </w:r>
    </w:p>
    <w:p/>
    <w:p>
      <w:r>
        <w:t>1. J'habite dans une maison agréable.</w:t>
      </w:r>
    </w:p>
    <w:p>
      <w:r>
        <w:t xml:space="preserve">  I live in an enjoyable house.</w:t>
      </w:r>
    </w:p>
    <w:p>
      <w:r>
        <w:t>2. La maison de mes parents est très grande.</w:t>
      </w:r>
    </w:p>
    <w:p>
      <w:r>
        <w:t xml:space="preserve">  My parent’s house is very large.</w:t>
      </w:r>
    </w:p>
    <w:p>
      <w:r>
        <w:t>3. Le jardin de la maison est beau et vert.</w:t>
      </w:r>
    </w:p>
    <w:p>
      <w:r>
        <w:t xml:space="preserve">  The garden of the house is beautiful and green.</w:t>
      </w:r>
    </w:p>
    <w:p>
      <w:r>
        <w:t>4. Mon ami a une petite maison sur la côte.</w:t>
      </w:r>
    </w:p>
    <w:p>
      <w:r>
        <w:t xml:space="preserve">  My friend has a small house on the coast. </w:t>
      </w:r>
    </w:p>
    <w:p>
      <w:r>
        <w:t>5. La maison est située dans un quartier calme.</w:t>
      </w:r>
    </w:p>
    <w:p>
      <w:r>
        <w:t xml:space="preserve">   The house is located in a quiet neighborhood.</w:t>
      </w:r>
    </w:p>
    <w:p>
      <w:r>
        <w:t>6. Je voudrais acheter une nouvelle maison.</w:t>
      </w:r>
    </w:p>
    <w:p>
      <w:r>
        <w:t xml:space="preserve">   I would like to buy a new house. </w:t>
      </w:r>
    </w:p>
    <w:p>
      <w:r>
        <w:t xml:space="preserve">7. L'homme visitait sa maison natale. </w:t>
      </w:r>
    </w:p>
    <w:p>
      <w:r>
        <w:t xml:space="preserve">  The man was visiting his native home. </w:t>
      </w:r>
    </w:p>
    <w:p>
      <w:r>
        <w:t xml:space="preserve">8. La famille se réunissait dans la maison. </w:t>
      </w:r>
    </w:p>
    <w:p>
      <w:r>
        <w:t xml:space="preserve">  The family came together in the house.</w:t>
      </w:r>
    </w:p>
    <w:p>
      <w:r>
        <w:t>9. J'adore les maisons de campagne.</w:t>
      </w:r>
    </w:p>
    <w:p>
      <w:r>
        <w:t xml:space="preserve">   I love country houses.</w:t>
      </w:r>
    </w:p>
    <w:p>
      <w:r>
        <w:t xml:space="preserve">10. Avoir une maison est un rêve pour beaucoup de gens. </w:t>
      </w:r>
    </w:p>
    <w:p>
      <w:r>
        <w:t xml:space="preserve">   Having a home is a dream for many people.</w:t>
      </w:r>
    </w:p>
    <w:p/>
    <w:p>
      <w:r>
        <w:rPr>
          <w:b/>
        </w:rPr>
        <w:t>Word: voyage | Meaning: trip</w:t>
      </w:r>
    </w:p>
    <w:p/>
    <w:p>
      <w:r>
        <w:t>1. J'adore voyager en train.</w:t>
      </w:r>
    </w:p>
    <w:p>
      <w:r>
        <w:t xml:space="preserve">  I love traveling by train.</w:t>
      </w:r>
    </w:p>
    <w:p>
      <w:r>
        <w:t>2. Le voyage d'un enfant est une aventure extraordinaire.</w:t>
      </w:r>
    </w:p>
    <w:p>
      <w:r>
        <w:t xml:space="preserve">  A child's journey is an extraordinary adventure.</w:t>
      </w:r>
    </w:p>
    <w:p>
      <w:r>
        <w:t>3. Il a décidé de faire un voyage en Europe.</w:t>
      </w:r>
    </w:p>
    <w:p>
      <w:r>
        <w:t xml:space="preserve">  He decided to take a trip through Europe. </w:t>
      </w:r>
    </w:p>
    <w:p>
      <w:r>
        <w:t>4. Les voyageurs doivent respecter les coutumes locales.</w:t>
      </w:r>
    </w:p>
    <w:p>
      <w:r>
        <w:t xml:space="preserve">  Travelers must respect local customs.</w:t>
      </w:r>
    </w:p>
    <w:p>
      <w:r>
        <w:t>5. La femme voyage beaucoup pour son travail.</w:t>
      </w:r>
    </w:p>
    <w:p>
      <w:r>
        <w:t xml:space="preserve">  The woman travels a lot for her work. </w:t>
      </w:r>
    </w:p>
    <w:p>
      <w:r>
        <w:t xml:space="preserve">6. Le voyage était une expérience enrichissante. </w:t>
      </w:r>
    </w:p>
    <w:p>
      <w:r>
        <w:t xml:space="preserve">  The journey was an enriching experience.</w:t>
      </w:r>
    </w:p>
    <w:p>
      <w:r>
        <w:t>7. Avant de partir en voyage, il faut planifier soigneusement ses déplacements.</w:t>
      </w:r>
    </w:p>
    <w:p>
      <w:r>
        <w:t xml:space="preserve">  Before going on a trip, one must carefully plan their travel arrangements.</w:t>
      </w:r>
    </w:p>
    <w:p>
      <w:r>
        <w:t>8. Nous avons fait un voyage à Marrakech pour découvrir la culture marocaine.</w:t>
      </w:r>
    </w:p>
    <w:p>
      <w:r>
        <w:t xml:space="preserve">   We made a trip to Marrakech to discover Moroccan culture. </w:t>
      </w:r>
    </w:p>
    <w:p>
      <w:r>
        <w:t xml:space="preserve">9. Il était impatient de vivre un nouveau voyage et d'explorer des endroits inconnus. </w:t>
      </w:r>
    </w:p>
    <w:p>
      <w:r>
        <w:t xml:space="preserve">  He was eager to live a new journey and explore unknown places.</w:t>
      </w:r>
    </w:p>
    <w:p>
      <w:r>
        <w:t>10. La ville nous offre l'opportunité de faire un voyage à travers ses rues.</w:t>
      </w:r>
    </w:p>
    <w:p>
      <w:r>
        <w:t xml:space="preserve">   The city offers us the opportunity to take a trip through its streets.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