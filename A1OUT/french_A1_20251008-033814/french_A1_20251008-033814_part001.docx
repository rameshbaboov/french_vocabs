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dans la salle de classe.</w:t>
      </w:r>
    </w:p>
    <w:p>
      <w:r>
        <w:t xml:space="preserve">   There's a light in the classroom.</w:t>
      </w:r>
    </w:p>
    <w:p>
      <w:r>
        <w:t>3.  La lumière de la lampe est trop faible.</w:t>
      </w:r>
    </w:p>
    <w:p>
      <w:r>
        <w:t xml:space="preserve">   The light from the lamp is too weak.</w:t>
      </w:r>
    </w:p>
    <w:p>
      <w:r>
        <w:t xml:space="preserve">4. La lune brille dans le ciel nocturne. </w:t>
      </w:r>
    </w:p>
    <w:p>
      <w:r>
        <w:t xml:space="preserve">   The moon shines in the night sky. </w:t>
      </w:r>
    </w:p>
    <w:p>
      <w:r>
        <w:t xml:space="preserve">5. L’éclairage des rues est important pour les piétons. </w:t>
      </w:r>
    </w:p>
    <w:p>
      <w:r>
        <w:t xml:space="preserve">   Street lighting is important for pedestrians.</w:t>
      </w:r>
    </w:p>
    <w:p>
      <w:r>
        <w:t>6.  Je mets ma lumière d'ambiance sur la table.</w:t>
      </w:r>
    </w:p>
    <w:p>
      <w:r>
        <w:t xml:space="preserve">    I put my mood light on the table.</w:t>
      </w:r>
    </w:p>
    <w:p>
      <w:r>
        <w:t>7.  Il faut éteindre la lumière du bureau.</w:t>
      </w:r>
    </w:p>
    <w:p>
      <w:r>
        <w:t xml:space="preserve">   We need to turn off the desk light.</w:t>
      </w:r>
    </w:p>
    <w:p>
      <w:r>
        <w:t xml:space="preserve">8. Les rayons de soleil font passer une lumière agréable. </w:t>
      </w:r>
    </w:p>
    <w:p>
      <w:r>
        <w:t xml:space="preserve">   The rays of sunshine make a pleasant light.</w:t>
      </w:r>
    </w:p>
    <w:p>
      <w:r>
        <w:t>9. J'adore regarder la lumière naturelle au-dessus de l'eau.</w:t>
      </w:r>
    </w:p>
    <w:p>
      <w:r>
        <w:t xml:space="preserve">   I love looking at natural light above the water. </w:t>
      </w:r>
    </w:p>
    <w:p>
      <w:r>
        <w:t>10. La lumière artificielle est utilisée pour éclairer les gens.</w:t>
      </w:r>
    </w:p>
    <w:p>
      <w:r>
        <w:t xml:space="preserve">    Artificial light is used to illuminate people.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</w:t>
      </w:r>
    </w:p>
    <w:p>
      <w:r>
        <w:t xml:space="preserve">    I have an adorable cat who makes me laugh a lot.</w:t>
      </w:r>
    </w:p>
    <w:p>
      <w:r>
        <w:t xml:space="preserve">2. Le chat est allongé sur le canapé.  </w:t>
      </w:r>
    </w:p>
    <w:p>
      <w:r>
        <w:t xml:space="preserve">    The cat is lying down on the couch.</w:t>
      </w:r>
    </w:p>
    <w:p>
      <w:r>
        <w:t xml:space="preserve">3. La chatte est très méfiante et elle ne vous laisse pas passer facilement.  </w:t>
      </w:r>
    </w:p>
    <w:p>
      <w:r>
        <w:t xml:space="preserve">    The cat is very wary and doesn't let you pass easily. </w:t>
      </w:r>
    </w:p>
    <w:p>
      <w:r>
        <w:t xml:space="preserve">4. Vous pouvez nourrir votre chat à l'aide de nourriture humide.  </w:t>
      </w:r>
    </w:p>
    <w:p>
      <w:r>
        <w:t xml:space="preserve">    You can feed your cat using wet food. </w:t>
      </w:r>
    </w:p>
    <w:p>
      <w:r>
        <w:t xml:space="preserve">5. Il est important d’observer les habitudes de son chat et de l'entretenir.   </w:t>
      </w:r>
    </w:p>
    <w:p>
      <w:r>
        <w:t xml:space="preserve">    It is important to observe the habits of your cat and take care of it. </w:t>
      </w:r>
    </w:p>
    <w:p>
      <w:r>
        <w:t xml:space="preserve">6. J'aime beaucoup jouer avec mon chat.  </w:t>
      </w:r>
    </w:p>
    <w:p>
      <w:r>
        <w:t xml:space="preserve">    I like to play with my cat a lot. </w:t>
      </w:r>
    </w:p>
    <w:p>
      <w:r>
        <w:t xml:space="preserve">7. Le chat miaule pour demander de l’attention.  </w:t>
      </w:r>
    </w:p>
    <w:p>
      <w:r>
        <w:t xml:space="preserve">    The cat meows to ask for attention. </w:t>
      </w:r>
    </w:p>
    <w:p>
      <w:r>
        <w:t xml:space="preserve">8. Vous devez nettoyer la cage du chat régulièrement.  </w:t>
      </w:r>
    </w:p>
    <w:p>
      <w:r>
        <w:t xml:space="preserve">    You should clean the cat's cage regularly.</w:t>
      </w:r>
    </w:p>
    <w:p>
      <w:r>
        <w:t xml:space="preserve">9. Il est essentiel d’apprivoiser votre chat dans un environnement calme et sécurisé.   </w:t>
      </w:r>
    </w:p>
    <w:p>
      <w:r>
        <w:t xml:space="preserve">    It is essential to tame your cat in a calm and secure environment. </w:t>
      </w:r>
    </w:p>
    <w:p>
      <w:r>
        <w:t xml:space="preserve">10. Mon chat est toujours curieux et il explore chaque coin de la maison.  </w:t>
      </w:r>
    </w:p>
    <w:p>
      <w:r>
        <w:t xml:space="preserve">    My cat is always curious, and he explores every corner of the house.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nuit était pleine de feu et d'étoiles.</w:t>
      </w:r>
    </w:p>
    <w:p>
      <w:r>
        <w:t xml:space="preserve">   The night was full of fire and stars. </w:t>
      </w:r>
    </w:p>
    <w:p>
      <w:r>
        <w:t xml:space="preserve">3. Le feu brûle avec intensité. </w:t>
      </w:r>
    </w:p>
    <w:p>
      <w:r>
        <w:t xml:space="preserve">   Fire burns with intensity.</w:t>
      </w:r>
    </w:p>
    <w:p>
      <w:r>
        <w:t xml:space="preserve">4. Les arbres ont été enflammés par le feu. </w:t>
      </w:r>
    </w:p>
    <w:p>
      <w:r>
        <w:t xml:space="preserve">   Trees were burned by the fire.</w:t>
      </w:r>
    </w:p>
    <w:p>
      <w:r>
        <w:t>5. Je ne peux pas regarder le feu sans être effrayé.</w:t>
      </w:r>
    </w:p>
    <w:p>
      <w:r>
        <w:t xml:space="preserve">   I cannot look at the fire without being scared. </w:t>
      </w:r>
    </w:p>
    <w:p>
      <w:r>
        <w:t xml:space="preserve">6. La cuisine était pleine de feu pour cuisiner la viande. </w:t>
      </w:r>
    </w:p>
    <w:p>
      <w:r>
        <w:t xml:space="preserve">   The kitchen was full of fire to cook meat. </w:t>
      </w:r>
    </w:p>
    <w:p>
      <w:r>
        <w:t>7. Le feu d'artifice a illuminé la nuit.</w:t>
      </w:r>
    </w:p>
    <w:p>
      <w:r>
        <w:t xml:space="preserve">   Fireworks illuminated the night. </w:t>
      </w:r>
    </w:p>
    <w:p>
      <w:r>
        <w:t xml:space="preserve">8. Il faut éteindre le feu avant d’entrer dans la maison. </w:t>
      </w:r>
    </w:p>
    <w:p>
      <w:r>
        <w:t xml:space="preserve">   You must extinguish the fire before entering the house.  </w:t>
      </w:r>
    </w:p>
    <w:p>
      <w:r>
        <w:t>9. Les soldats ont combattu les incendies avec courage.</w:t>
      </w:r>
    </w:p>
    <w:p>
      <w:r>
        <w:t xml:space="preserve">   The soldiers fought the fires with bravery.</w:t>
      </w:r>
    </w:p>
    <w:p>
      <w:r>
        <w:t xml:space="preserve">10. Le feu de joie s'éteint sur une île tropicale. </w:t>
      </w:r>
    </w:p>
    <w:p>
      <w:r>
        <w:t xml:space="preserve">    The fire of joy goes out on a tropical island.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de couleurs vives.  </w:t>
      </w:r>
    </w:p>
    <w:p>
      <w:r>
        <w:t xml:space="preserve">    I love colorful roses very much.</w:t>
      </w:r>
    </w:p>
    <w:p>
      <w:r>
        <w:t>2. La rose est un symbole de l’amour éternel.</w:t>
      </w:r>
    </w:p>
    <w:p>
      <w:r>
        <w:t xml:space="preserve">    The rose is a symbol of eternal love. </w:t>
      </w:r>
    </w:p>
    <w:p>
      <w:r>
        <w:t>3. Ma mère m'a offert une rose rouge pendant mon anniversaire.</w:t>
      </w:r>
    </w:p>
    <w:p>
      <w:r>
        <w:t xml:space="preserve">    My mom gave me a red rose for my birthday.</w:t>
      </w:r>
    </w:p>
    <w:p>
      <w:r>
        <w:t xml:space="preserve">4. Les fleurs roses sont utilisées dans beaucoup d'objets décoratifs. </w:t>
      </w:r>
    </w:p>
    <w:p>
      <w:r>
        <w:t xml:space="preserve">    Rose flowers are used in many decorative items.</w:t>
      </w:r>
    </w:p>
    <w:p>
      <w:r>
        <w:t xml:space="preserve">5. La rose de la statue est très belle.  </w:t>
      </w:r>
    </w:p>
    <w:p>
      <w:r>
        <w:t xml:space="preserve">    The rose on the statue is very beautiful.</w:t>
      </w:r>
    </w:p>
    <w:p>
      <w:r>
        <w:t>6. Nous avons mangé un gâteau avec des roses au dessus.</w:t>
      </w:r>
    </w:p>
    <w:p>
      <w:r>
        <w:t xml:space="preserve">    We ate a cake with roses on top. </w:t>
      </w:r>
    </w:p>
    <w:p>
      <w:r>
        <w:t>7. Le parfum floral de la rose est relaxant.</w:t>
      </w:r>
    </w:p>
    <w:p>
      <w:r>
        <w:t xml:space="preserve">    The floral scent of the rose is relaxing.</w:t>
      </w:r>
    </w:p>
    <w:p>
      <w:r>
        <w:t xml:space="preserve">8.  J'aime les roses qui poussent dans le jardin de ma grand-mère. </w:t>
      </w:r>
    </w:p>
    <w:p>
      <w:r>
        <w:t xml:space="preserve">   I like the roses that grow in my grandmother’s garden.</w:t>
      </w:r>
    </w:p>
    <w:p>
      <w:r>
        <w:t>9. La rose est une fleur magnifique et facile à cultiver.</w:t>
      </w:r>
    </w:p>
    <w:p>
      <w:r>
        <w:t xml:space="preserve">     The rose is a beautiful and easy flower to cultivate.</w:t>
      </w:r>
    </w:p>
    <w:p>
      <w:r>
        <w:t xml:space="preserve">10.  Le peintre a peint une rose rouge sur une toile de couleur verte. </w:t>
      </w:r>
    </w:p>
    <w:p>
      <w:r>
        <w:t xml:space="preserve">     The painter painted a red rose on a canvas of green color.</w:t>
      </w:r>
    </w:p>
    <w:p/>
    <w:p>
      <w:r>
        <w:rPr>
          <w:b/>
        </w:rPr>
        <w:t>Word: Jeu | Meaning: Game</w:t>
      </w:r>
    </w:p>
    <w:p/>
    <w:p>
      <w:r>
        <w:t>1. J'aime beaucoup jouer au football.</w:t>
      </w:r>
    </w:p>
    <w:p>
      <w:r>
        <w:t xml:space="preserve">   I like playing football very much.</w:t>
      </w:r>
    </w:p>
    <w:p>
      <w:r>
        <w:t>2. Le jeu est très amusant.</w:t>
      </w:r>
    </w:p>
    <w:p>
      <w:r>
        <w:t xml:space="preserve">   The game is very fun.</w:t>
      </w:r>
    </w:p>
    <w:p>
      <w:r>
        <w:t>3. Il a joué un jeu de cartes.</w:t>
      </w:r>
    </w:p>
    <w:p>
      <w:r>
        <w:t xml:space="preserve">   He played a card game.</w:t>
      </w:r>
    </w:p>
    <w:p>
      <w:r>
        <w:t xml:space="preserve">4. Vous souhaitez jouer à une partie de jeux? </w:t>
      </w:r>
    </w:p>
    <w:p>
      <w:r>
        <w:t xml:space="preserve">   Do you want to play a round of games?</w:t>
      </w:r>
    </w:p>
    <w:p>
      <w:r>
        <w:t>5. Les enfants aiment jouer avec leurs amis.</w:t>
      </w:r>
    </w:p>
    <w:p>
      <w:r>
        <w:t xml:space="preserve">    Children like playing with their friends.</w:t>
      </w:r>
    </w:p>
    <w:p>
      <w:r>
        <w:t>6. Je joue souvent aux jeux vidéo.</w:t>
      </w:r>
    </w:p>
    <w:p>
      <w:r>
        <w:t xml:space="preserve">  I often play video games.</w:t>
      </w:r>
    </w:p>
    <w:p>
      <w:r>
        <w:t>7. Le jeu me donne beaucoup de plaisir.</w:t>
      </w:r>
    </w:p>
    <w:p>
      <w:r>
        <w:t xml:space="preserve">  The game gives me a lot of pleasure. </w:t>
      </w:r>
    </w:p>
    <w:p>
      <w:r>
        <w:t>8. Quel est votre jeu préféré?</w:t>
      </w:r>
    </w:p>
    <w:p>
      <w:r>
        <w:t xml:space="preserve">   What is your favorite game?</w:t>
      </w:r>
    </w:p>
    <w:p>
      <w:r>
        <w:t>9. On jouait au jeux à l'école hier.</w:t>
      </w:r>
    </w:p>
    <w:p>
      <w:r>
        <w:t xml:space="preserve">    We played games at school yesterday. </w:t>
      </w:r>
    </w:p>
    <w:p>
      <w:r>
        <w:t xml:space="preserve">10. La musique joue un rôle important dans le jeu d'éveil.  </w:t>
      </w:r>
    </w:p>
    <w:p>
      <w:r>
        <w:t xml:space="preserve">  Music plays an important role in the game of awakening.</w:t>
      </w:r>
    </w:p>
    <w:p/>
    <w:p>
      <w:r>
        <w:rPr>
          <w:b/>
        </w:rPr>
        <w:t>Word: Jour | Meaning: Day</w:t>
      </w:r>
    </w:p>
    <w:p/>
    <w:p>
      <w:r>
        <w:t xml:space="preserve">1. J'ai un jour libre ce vendredi.  </w:t>
      </w:r>
    </w:p>
    <w:p>
      <w:r>
        <w:t xml:space="preserve">     I have a free day this Friday.</w:t>
      </w:r>
    </w:p>
    <w:p>
      <w:r>
        <w:t xml:space="preserve">2. Le jour est fin et il fait beau.  </w:t>
      </w:r>
    </w:p>
    <w:p>
      <w:r>
        <w:t xml:space="preserve">    The day is ending and it is beautiful. </w:t>
      </w:r>
    </w:p>
    <w:p>
      <w:r>
        <w:t xml:space="preserve">3. Il m'a donné un jour de congé pour une maladie.   </w:t>
      </w:r>
    </w:p>
    <w:p>
      <w:r>
        <w:t xml:space="preserve">    He gave me a day off for illness.</w:t>
      </w:r>
    </w:p>
    <w:p>
      <w:r>
        <w:t xml:space="preserve">4. La fête du village aura lieu le Jour de l’An.  </w:t>
      </w:r>
    </w:p>
    <w:p>
      <w:r>
        <w:t xml:space="preserve">    The village festival will take place on New Year's Day.</w:t>
      </w:r>
    </w:p>
    <w:p>
      <w:r>
        <w:t xml:space="preserve">5. Je vais travailler au bureau pendant trois jours à la semaine. </w:t>
      </w:r>
    </w:p>
    <w:p>
      <w:r>
        <w:t xml:space="preserve">    I will work at the office three days a week. </w:t>
      </w:r>
    </w:p>
    <w:p>
      <w:r>
        <w:t xml:space="preserve">6. J’ai passé un jour agréable avec mes amis.   </w:t>
      </w:r>
    </w:p>
    <w:p>
      <w:r>
        <w:t xml:space="preserve">     I had a nice day with my friends.</w:t>
      </w:r>
    </w:p>
    <w:p>
      <w:r>
        <w:t xml:space="preserve">7. Le journal de l'année contient des jours importants.  </w:t>
      </w:r>
    </w:p>
    <w:p>
      <w:r>
        <w:t xml:space="preserve">    The year book contains important days.</w:t>
      </w:r>
    </w:p>
    <w:p>
      <w:r>
        <w:t xml:space="preserve">8. La météo est claire et il y a beaucoup de soleil ce jour.  </w:t>
      </w:r>
    </w:p>
    <w:p>
      <w:r>
        <w:t xml:space="preserve">    The weather is clear and there is plenty of sunshine today. </w:t>
      </w:r>
    </w:p>
    <w:p>
      <w:r>
        <w:t xml:space="preserve">9. J’ai besoin de plus de temps pour faire mes courses.   </w:t>
      </w:r>
    </w:p>
    <w:p>
      <w:r>
        <w:t xml:space="preserve">     I need more time to do my shopping.  </w:t>
      </w:r>
    </w:p>
    <w:p>
      <w:r>
        <w:t xml:space="preserve">10. Le jour de la fête des mères est le dernier dimanche de mai.  </w:t>
      </w:r>
    </w:p>
    <w:p>
      <w:r>
        <w:t xml:space="preserve">    Mother's Day is the last Sunday in May.</w:t>
      </w:r>
    </w:p>
    <w:p/>
    <w:p>
      <w:r>
        <w:rPr>
          <w:b/>
        </w:rPr>
        <w:t>Word: Bonne | Meaning: Good</w:t>
      </w:r>
    </w:p>
    <w:p/>
    <w:p>
      <w:r>
        <w:t>1. C’est une bonne journée.</w:t>
      </w:r>
    </w:p>
    <w:p>
      <w:r>
        <w:t xml:space="preserve">    It's a good day.</w:t>
      </w:r>
    </w:p>
    <w:p>
      <w:r>
        <w:t>2. La météo est bonne aujourd'hui.</w:t>
      </w:r>
    </w:p>
    <w:p>
      <w:r>
        <w:t xml:space="preserve">    The weather is good today.</w:t>
      </w:r>
    </w:p>
    <w:p>
      <w:r>
        <w:t>3. Tu as une bonne idée !</w:t>
      </w:r>
    </w:p>
    <w:p>
      <w:r>
        <w:t xml:space="preserve">    You have a good idea!</w:t>
      </w:r>
    </w:p>
    <w:p>
      <w:r>
        <w:t xml:space="preserve">4.  C’est un bon film, je te recommande-le. </w:t>
      </w:r>
    </w:p>
    <w:p>
      <w:r>
        <w:t xml:space="preserve">     This movie is good, I recommend it to you.</w:t>
      </w:r>
    </w:p>
    <w:p>
      <w:r>
        <w:t xml:space="preserve">5. Je suis content de la bonne nouvelle. </w:t>
      </w:r>
    </w:p>
    <w:p>
      <w:r>
        <w:t xml:space="preserve">     I'm happy with the good news.</w:t>
      </w:r>
    </w:p>
    <w:p>
      <w:r>
        <w:t xml:space="preserve">6. Vous avez une bonne alimentation ? </w:t>
      </w:r>
    </w:p>
    <w:p>
      <w:r>
        <w:t xml:space="preserve">    Do you have a good diet?</w:t>
      </w:r>
    </w:p>
    <w:p>
      <w:r>
        <w:t xml:space="preserve">7.  Le concert est une bonne idée. </w:t>
      </w:r>
    </w:p>
    <w:p>
      <w:r>
        <w:t xml:space="preserve">   The concert is a good idea.</w:t>
      </w:r>
    </w:p>
    <w:p>
      <w:r>
        <w:t>8.  La conversation était bonne et agréable.</w:t>
      </w:r>
    </w:p>
    <w:p>
      <w:r>
        <w:t xml:space="preserve">   The conversation was good and pleasant.</w:t>
      </w:r>
    </w:p>
    <w:p>
      <w:r>
        <w:t xml:space="preserve">9.  Elle a un bon esprit d’équipe. </w:t>
      </w:r>
    </w:p>
    <w:p>
      <w:r>
        <w:t xml:space="preserve">   She has a good team spirit. </w:t>
      </w:r>
    </w:p>
    <w:p>
      <w:r>
        <w:t xml:space="preserve">10. C'est une belle journée! </w:t>
      </w:r>
    </w:p>
    <w:p>
      <w:r>
        <w:t xml:space="preserve">    It's a beautiful day!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 </w:t>
      </w:r>
    </w:p>
    <w:p>
      <w:r>
        <w:t xml:space="preserve">2. J'adore la maison de mes grands-parents, il y a des souvenirs magnifiques. </w:t>
      </w:r>
    </w:p>
    <w:p>
      <w:r>
        <w:t xml:space="preserve">3. Est-ce que vous avez besoin d'aide pour votre maison ?  </w:t>
      </w:r>
    </w:p>
    <w:p>
      <w:r>
        <w:t>4. Mon frère a une nouvelle maison à Paris.</w:t>
      </w:r>
    </w:p>
    <w:p>
      <w:r>
        <w:t>5. Nous avons visité plusieurs maisons lors de nos vacances.</w:t>
      </w:r>
    </w:p>
    <w:p>
      <w:r>
        <w:t>6. La maison est le centre social de la famille.</w:t>
      </w:r>
    </w:p>
    <w:p>
      <w:r>
        <w:t>7. J'ai besoin d'un peu d'argent pour réparer ma maison.</w:t>
      </w:r>
    </w:p>
    <w:p>
      <w:r>
        <w:t xml:space="preserve">8. La maison est située dans un quartier calme et verdoyant. </w:t>
      </w:r>
    </w:p>
    <w:p>
      <w:r>
        <w:t xml:space="preserve">9. Il y a une grande différence entre l'architecture de la maison du village et celle de la ville.  </w:t>
      </w:r>
    </w:p>
    <w:p>
      <w:r>
        <w:t>10. Je vais acheter une nouvelle maison avec beaucoup d'espace.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jardin.</w:t>
      </w:r>
    </w:p>
    <w:p>
      <w:r>
        <w:t xml:space="preserve">   I'm going to have a treasure hunt in the garden.</w:t>
      </w:r>
    </w:p>
    <w:p>
      <w:r>
        <w:t>2. La chasse au trésor est amusante et interactive.</w:t>
      </w:r>
    </w:p>
    <w:p>
      <w:r>
        <w:t xml:space="preserve">  Treasure hunting is fun and interactive. </w:t>
      </w:r>
    </w:p>
    <w:p>
      <w:r>
        <w:t>3. Les enfants aiment beaucoup participer à la chasse au saucisson.</w:t>
      </w:r>
    </w:p>
    <w:p>
      <w:r>
        <w:t xml:space="preserve">  Children like to participate very much in the sausage hunt. </w:t>
      </w:r>
    </w:p>
    <w:p>
      <w:r>
        <w:t>4. Ce weekend, je vais faire une chasse aux fourmis dans le bois.</w:t>
      </w:r>
    </w:p>
    <w:p>
      <w:r>
        <w:t xml:space="preserve">   This weekend, I'll go hunting for ants in the woods.</w:t>
      </w:r>
    </w:p>
    <w:p>
      <w:r>
        <w:t>5. La chasse à l’ours est un sport dangereux et il faut être prudent.</w:t>
      </w:r>
    </w:p>
    <w:p>
      <w:r>
        <w:t xml:space="preserve">  The bear hunt is a dangerous sport and you must be careful. </w:t>
      </w:r>
    </w:p>
    <w:p>
      <w:r>
        <w:t>6. Les gens aiment les animaux sauvages et la chasse aux oiseaux.</w:t>
      </w:r>
    </w:p>
    <w:p>
      <w:r>
        <w:t xml:space="preserve">   People like wild animals, and bird hunting. </w:t>
      </w:r>
    </w:p>
    <w:p>
      <w:r>
        <w:t>7. Le chien chasse ses proies avec enthousiasme.</w:t>
      </w:r>
    </w:p>
    <w:p>
      <w:r>
        <w:t xml:space="preserve">  The dog hunts its prey with enthusiasm. </w:t>
      </w:r>
    </w:p>
    <w:p>
      <w:r>
        <w:t xml:space="preserve">8. La chasse à l'or est une activité qui peut être lucrative. </w:t>
      </w:r>
    </w:p>
    <w:p>
      <w:r>
        <w:t xml:space="preserve">  Gold hunting is an activity that can be profitable.</w:t>
      </w:r>
    </w:p>
    <w:p>
      <w:r>
        <w:t xml:space="preserve">9. Les chasseurs doivent suivre les règles de sécurité et respecter la nature. </w:t>
      </w:r>
    </w:p>
    <w:p>
      <w:r>
        <w:t xml:space="preserve">   Hunters must follow safety regulations and respect nature. </w:t>
      </w:r>
    </w:p>
    <w:p>
      <w:r>
        <w:t xml:space="preserve">10.  J’ai passé un bon moment à faire une chasse au trésor avec mes amis. </w:t>
      </w:r>
    </w:p>
    <w:p>
      <w:r>
        <w:t xml:space="preserve">    I had a good time doing a treasure hunt with my friends.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  I often laugh with my friends.</w:t>
      </w:r>
    </w:p>
    <w:p>
      <w:r>
        <w:t>2. La joie d'une belle conversation peut faire rire quelqu'un.</w:t>
      </w:r>
    </w:p>
    <w:p>
      <w:r>
        <w:t xml:space="preserve">    The joy of a nice conversation can make someone laugh. </w:t>
      </w:r>
    </w:p>
    <w:p>
      <w:r>
        <w:t>3. Regarde cette blague, elle fait vraiment rire!</w:t>
      </w:r>
    </w:p>
    <w:p>
      <w:r>
        <w:t xml:space="preserve">    Look at this joke, it really makes me laugh!</w:t>
      </w:r>
    </w:p>
    <w:p>
      <w:r>
        <w:t xml:space="preserve">4. Un enfant rigole beaucoup pour se divertir. </w:t>
      </w:r>
    </w:p>
    <w:p>
      <w:r>
        <w:t xml:space="preserve">    A child laughs a lot to have fun.</w:t>
      </w:r>
    </w:p>
    <w:p>
      <w:r>
        <w:t>5. J'aime rire de mes propres erreurs.</w:t>
      </w:r>
    </w:p>
    <w:p>
      <w:r>
        <w:t xml:space="preserve">    I like to laugh at my own mistakes.</w:t>
      </w:r>
    </w:p>
    <w:p>
      <w:r>
        <w:t>6. Les grands moments de la vie nous font rire souvent.</w:t>
      </w:r>
    </w:p>
    <w:p>
      <w:r>
        <w:t xml:space="preserve">    Great moments in life make us laugh often.</w:t>
      </w:r>
    </w:p>
    <w:p>
      <w:r>
        <w:t xml:space="preserve">7. Un bon film peut déclencher un rire d'émotion. </w:t>
      </w:r>
    </w:p>
    <w:p>
      <w:r>
        <w:t xml:space="preserve">    A good movie can trigger a burst of laughter. </w:t>
      </w:r>
    </w:p>
    <w:p>
      <w:r>
        <w:t>8. Tu dois être heureux, tu rires beaucoup aujourd'hui!</w:t>
      </w:r>
    </w:p>
    <w:p>
      <w:r>
        <w:t xml:space="preserve">    You have to be happy, you are laughing a lot today!</w:t>
      </w:r>
    </w:p>
    <w:p>
      <w:r>
        <w:t>9. Il s'est fait rire de la stupidité de son ami.</w:t>
      </w:r>
    </w:p>
    <w:p>
      <w:r>
        <w:t xml:space="preserve">    He laughed at his friend’s silliness. </w:t>
      </w:r>
    </w:p>
    <w:p>
      <w:r>
        <w:t xml:space="preserve">10.  Les enfants aiment jouer et rire avec leurs parents. </w:t>
      </w:r>
    </w:p>
    <w:p>
      <w:r>
        <w:t xml:space="preserve">     Children like to play and laugh with their parents.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