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d'automne tombent lentement sur le sol.</w:t>
      </w:r>
    </w:p>
    <w:p>
      <w:r>
        <w:t xml:space="preserve">    The autumn leaves are falling slowly onto the ground.</w:t>
      </w:r>
    </w:p>
    <w:p>
      <w:r>
        <w:t>2. La nature est magnifique avec des feuilles colorées en automne.</w:t>
      </w:r>
    </w:p>
    <w:p>
      <w:r>
        <w:t xml:space="preserve">    Nature is beautiful with colorful leaves in autumn. </w:t>
      </w:r>
    </w:p>
    <w:p>
      <w:r>
        <w:t>3. J'adore les feuilles de chêne car elles sont très épaisses et belles.</w:t>
      </w:r>
    </w:p>
    <w:p>
      <w:r>
        <w:t xml:space="preserve">   I love oak leaves because they are very thick and beautiful.</w:t>
      </w:r>
    </w:p>
    <w:p>
      <w:r>
        <w:t>4. Il faut enlever les feuilles mortes du jardin pour l'entretien.</w:t>
      </w:r>
    </w:p>
    <w:p>
      <w:r>
        <w:t xml:space="preserve">    We need to remove dead leaves from the garden for maintenance.</w:t>
      </w:r>
    </w:p>
    <w:p>
      <w:r>
        <w:t>5.  La feuille est un élément important de la vie des arbres.</w:t>
      </w:r>
    </w:p>
    <w:p>
      <w:r>
        <w:t xml:space="preserve">   The leaf is an important element of life in trees. </w:t>
      </w:r>
    </w:p>
    <w:p>
      <w:r>
        <w:t>6. Les feuilles sont des éléments essentiels à la croissance des plantes.</w:t>
      </w:r>
    </w:p>
    <w:p>
      <w:r>
        <w:t xml:space="preserve">    Leaves are essential elements for plant growth.</w:t>
      </w:r>
    </w:p>
    <w:p>
      <w:r>
        <w:t>7. Tu peux faire une belle affiche avec des feuilles d'automne colorées.</w:t>
      </w:r>
    </w:p>
    <w:p>
      <w:r>
        <w:t xml:space="preserve">    You can make a beautiful poster with colorful autumn leaves.</w:t>
      </w:r>
    </w:p>
    <w:p>
      <w:r>
        <w:t>8.  J'aime utiliser de la feuille de papier pour écrire mes notes.</w:t>
      </w:r>
    </w:p>
    <w:p>
      <w:r>
        <w:t xml:space="preserve">   I like to use paper leaf to write my notes. </w:t>
      </w:r>
    </w:p>
    <w:p>
      <w:r>
        <w:t xml:space="preserve">9. Les feuilles ont besoin de lumière et de chaleur pour se développer. </w:t>
      </w:r>
    </w:p>
    <w:p>
      <w:r>
        <w:t xml:space="preserve">   Leaves need light and warmth to grow.</w:t>
      </w:r>
    </w:p>
    <w:p>
      <w:r>
        <w:t xml:space="preserve">10.  On peut faire des délices avec les feuilles de plantes et d'herbes. </w:t>
      </w:r>
    </w:p>
    <w:p>
      <w:r>
        <w:t xml:space="preserve">   We can make treats with plant and herb leaves.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Les habitants de la Terre vivent sur lui.</w:t>
      </w:r>
    </w:p>
    <w:p>
      <w:r>
        <w:t xml:space="preserve">  People living on Earth live on it.</w:t>
      </w:r>
    </w:p>
    <w:p>
      <w:r>
        <w:t>3. La Terre est l'un des objets célestes les plus importants.</w:t>
      </w:r>
    </w:p>
    <w:p>
      <w:r>
        <w:t xml:space="preserve">  Earth is one of the most important celestial objects. </w:t>
      </w:r>
    </w:p>
    <w:p>
      <w:r>
        <w:t>4. L’Homme a besoin de terre pour vivre.</w:t>
      </w:r>
    </w:p>
    <w:p>
      <w:r>
        <w:t xml:space="preserve">  Humans need land to live.</w:t>
      </w:r>
    </w:p>
    <w:p>
      <w:r>
        <w:t>5. J’aime la terre et je suis très attaché à elle.</w:t>
      </w:r>
    </w:p>
    <w:p>
      <w:r>
        <w:t xml:space="preserve">  I love Earth and I am very attached to it.</w:t>
      </w:r>
    </w:p>
    <w:p>
      <w:r>
        <w:t>6. La Terre est un environnement fragile.</w:t>
      </w:r>
    </w:p>
    <w:p>
      <w:r>
        <w:t xml:space="preserve">  Earth is a fragile environment. </w:t>
      </w:r>
    </w:p>
    <w:p>
      <w:r>
        <w:t>7. Les scientifiques étudient la Terre pour comprendre son évolution.</w:t>
      </w:r>
    </w:p>
    <w:p>
      <w:r>
        <w:t xml:space="preserve">  Scientists study Earth to understand its evolution. </w:t>
      </w:r>
    </w:p>
    <w:p>
      <w:r>
        <w:t>8. Le climat de la Terre change en permanence.</w:t>
      </w:r>
    </w:p>
    <w:p>
      <w:r>
        <w:t xml:space="preserve">  Earth's climate changes permanently. </w:t>
      </w:r>
    </w:p>
    <w:p>
      <w:r>
        <w:t>9. On peut protéger la Terre et ses ressources.</w:t>
      </w:r>
    </w:p>
    <w:p>
      <w:r>
        <w:t xml:space="preserve">  We can protect the Earth and its resources. </w:t>
      </w:r>
    </w:p>
    <w:p>
      <w:r>
        <w:t>10. La Terre est notre planète et nous devons la préserver.</w:t>
      </w:r>
    </w:p>
    <w:p>
      <w:r>
        <w:t xml:space="preserve">   The Earth is our planet, and we must preserve it.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une fleur magnifique.</w:t>
      </w:r>
    </w:p>
    <w:p>
      <w:r>
        <w:t xml:space="preserve">    The rose is a beautiful flower.</w:t>
      </w:r>
    </w:p>
    <w:p>
      <w:r>
        <w:t>3.  Elle porte une robe rose.</w:t>
      </w:r>
    </w:p>
    <w:p>
      <w:r>
        <w:t xml:space="preserve">    She wears a pink dress. </w:t>
      </w:r>
    </w:p>
    <w:p>
      <w:r>
        <w:t>4.  Un grand bouquet de roses me fait plaisir.</w:t>
      </w:r>
    </w:p>
    <w:p>
      <w:r>
        <w:t xml:space="preserve">   A large bouquet of roses makes me happy. </w:t>
      </w:r>
    </w:p>
    <w:p>
      <w:r>
        <w:t>5.  Les roses fleurissent au printemps.</w:t>
      </w:r>
    </w:p>
    <w:p>
      <w:r>
        <w:t xml:space="preserve">   Roses bloom in spring. </w:t>
      </w:r>
    </w:p>
    <w:p>
      <w:r>
        <w:t>6.  J'ai acheté une rose pour ma maman.</w:t>
      </w:r>
    </w:p>
    <w:p>
      <w:r>
        <w:t xml:space="preserve">    I bought a rose for my mom. </w:t>
      </w:r>
    </w:p>
    <w:p>
      <w:r>
        <w:t>7.  La couleur de la rose est très jolie.</w:t>
      </w:r>
    </w:p>
    <w:p>
      <w:r>
        <w:t xml:space="preserve">    The color of the rose is very pretty.</w:t>
      </w:r>
    </w:p>
    <w:p>
      <w:r>
        <w:t xml:space="preserve">8.  Un rose de thé est une boisson relaxante. </w:t>
      </w:r>
    </w:p>
    <w:p>
      <w:r>
        <w:t xml:space="preserve">   Rose tea is a relaxing drink. </w:t>
      </w:r>
    </w:p>
    <w:p>
      <w:r>
        <w:t>9.  Je voudrais acheter des roses pour mes amis.</w:t>
      </w:r>
    </w:p>
    <w:p>
      <w:r>
        <w:t xml:space="preserve">   I would like to buy roses for my friends. </w:t>
      </w:r>
    </w:p>
    <w:p>
      <w:r>
        <w:t>10. Une rose symbolise l'amour.</w:t>
      </w:r>
    </w:p>
    <w:p>
      <w:r>
        <w:t xml:space="preserve">    A rose symbolizes love.</w:t>
      </w:r>
    </w:p>
    <w:p/>
    <w:p>
      <w:r>
        <w:rPr>
          <w:b/>
        </w:rPr>
        <w:t>Word: Grains | Meaning: Grain</w:t>
      </w:r>
    </w:p>
    <w:p/>
    <w:p>
      <w:r>
        <w:t>1. Les grains de riz sont très nutritifs.</w:t>
      </w:r>
    </w:p>
    <w:p>
      <w:r>
        <w:t xml:space="preserve">   The rice grains are very nutritious.</w:t>
      </w:r>
    </w:p>
    <w:p>
      <w:r>
        <w:t>2. Il a besoin de beaucoup de grains de café pour démarrer la journée.</w:t>
      </w:r>
    </w:p>
    <w:p>
      <w:r>
        <w:t xml:space="preserve">   He needs a lot of coffee grains to start the day. </w:t>
      </w:r>
    </w:p>
    <w:p>
      <w:r>
        <w:t>3. Les grains d'orge font une excellente source de fibres.</w:t>
      </w:r>
    </w:p>
    <w:p>
      <w:r>
        <w:t xml:space="preserve">   Barley grains make an excellent source of fiber. </w:t>
      </w:r>
    </w:p>
    <w:p>
      <w:r>
        <w:t>4. La production de céréales est importante pour les pays en développement.</w:t>
      </w:r>
    </w:p>
    <w:p>
      <w:r>
        <w:t xml:space="preserve">   The production of cereals is important for developing countries. </w:t>
      </w:r>
    </w:p>
    <w:p>
      <w:r>
        <w:t>5. Le boulanger a fait un pain avec des grains de blé entier.</w:t>
      </w:r>
    </w:p>
    <w:p>
      <w:r>
        <w:t xml:space="preserve">   The baker made bread with whole wheat grains. </w:t>
      </w:r>
    </w:p>
    <w:p>
      <w:r>
        <w:t>6. Les grains de café sont très appréciés dans le monde entier.</w:t>
      </w:r>
    </w:p>
    <w:p>
      <w:r>
        <w:t xml:space="preserve">   Coffee grains are highly appreciated all over the world.</w:t>
      </w:r>
    </w:p>
    <w:p>
      <w:r>
        <w:t>7. L’alimentation humaine est basée sur les grains.</w:t>
      </w:r>
    </w:p>
    <w:p>
      <w:r>
        <w:t xml:space="preserve">   Human diet is based on grains. </w:t>
      </w:r>
    </w:p>
    <w:p>
      <w:r>
        <w:t>8. La récolte des grains d'orge a commencé en avril.</w:t>
      </w:r>
    </w:p>
    <w:p>
      <w:r>
        <w:t xml:space="preserve">    The barley grain harvest started in April. </w:t>
      </w:r>
    </w:p>
    <w:p>
      <w:r>
        <w:t>9. Les agriculteurs doivent s’occuper de la fertilisation des grains.</w:t>
      </w:r>
    </w:p>
    <w:p>
      <w:r>
        <w:t xml:space="preserve">   Farmers must take care of fertilizing the grains. </w:t>
      </w:r>
    </w:p>
    <w:p>
      <w:r>
        <w:t>10.  Le marché agricole vend les grains de maïs et de soja.</w:t>
      </w:r>
    </w:p>
    <w:p>
      <w:r>
        <w:t xml:space="preserve">    The agricultural market sells corn and soybean grains.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The sun is shining today, it's nice weather.</w:t>
      </w:r>
    </w:p>
    <w:p>
      <w:r>
        <w:t>2. L'été arrive et nous sommes heureux de passer des jours ensoleillés.</w:t>
      </w:r>
    </w:p>
    <w:p>
      <w:r>
        <w:t xml:space="preserve">  Summer arrives and we are happy to spend sunny days. </w:t>
      </w:r>
    </w:p>
    <w:p>
      <w:r>
        <w:t>3. J'aime me promener au soleil pendant mon lunch break.</w:t>
      </w:r>
    </w:p>
    <w:p>
      <w:r>
        <w:t xml:space="preserve">  I like to go for a walk in the sunshine during my lunch break.</w:t>
      </w:r>
    </w:p>
    <w:p>
      <w:r>
        <w:t>4. La température du soleil est très forte aujourd'hui.</w:t>
      </w:r>
    </w:p>
    <w:p>
      <w:r>
        <w:t xml:space="preserve">  The sun's temperature is very strong today.</w:t>
      </w:r>
    </w:p>
    <w:p>
      <w:r>
        <w:t xml:space="preserve">5. Le soleil nous donne de la lumière et de l'énergie. </w:t>
      </w:r>
    </w:p>
    <w:p>
      <w:r>
        <w:t xml:space="preserve">  The sun gives us light and energy.</w:t>
      </w:r>
    </w:p>
    <w:p>
      <w:r>
        <w:t>6. Il y a une grande quantité de lumière solaire pendant le jour.</w:t>
      </w:r>
    </w:p>
    <w:p>
      <w:r>
        <w:t xml:space="preserve">  There is a large amount of sunlight during the day.</w:t>
      </w:r>
    </w:p>
    <w:p>
      <w:r>
        <w:t>7. Nous devons utiliser des protections pour notre peau lorsque nous sommes au soleil.</w:t>
      </w:r>
    </w:p>
    <w:p>
      <w:r>
        <w:t xml:space="preserve">   We need to use protection for our skin when we are in the sun. </w:t>
      </w:r>
    </w:p>
    <w:p>
      <w:r>
        <w:t>8. Les enfants adorent jouer dehors sous le soleil, ils sont heureux.</w:t>
      </w:r>
    </w:p>
    <w:p>
      <w:r>
        <w:t xml:space="preserve">  Children love playing outside under the sunshine, they are happy.</w:t>
      </w:r>
    </w:p>
    <w:p>
      <w:r>
        <w:t>9. La lumière du soleil est essentielle pour la vie sur Terre.</w:t>
      </w:r>
    </w:p>
    <w:p>
      <w:r>
        <w:t xml:space="preserve">  The light of the sun is essential for life on Earth.</w:t>
      </w:r>
    </w:p>
    <w:p>
      <w:r>
        <w:t xml:space="preserve">10. Le soleil a une grande influence sur nos humeurs. </w:t>
      </w:r>
    </w:p>
    <w:p>
      <w:r>
        <w:t xml:space="preserve">   The sun has a great influence on our moods.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Il est temps de sortir jouer avec le chat.</w:t>
      </w:r>
    </w:p>
    <w:p>
      <w:r>
        <w:t xml:space="preserve">   It’s time to go out and play with the cat. </w:t>
      </w:r>
    </w:p>
    <w:p>
      <w:r>
        <w:t>4. La chat est très intelligente.</w:t>
      </w:r>
    </w:p>
    <w:p>
      <w:r>
        <w:t xml:space="preserve">   The cat is very intelligent.</w:t>
      </w:r>
    </w:p>
    <w:p>
      <w:r>
        <w:t>5. Mon chat adore les jeux de puzzle.</w:t>
      </w:r>
    </w:p>
    <w:p>
      <w:r>
        <w:t xml:space="preserve">   My cat loves playing puzzles.</w:t>
      </w:r>
    </w:p>
    <w:p>
      <w:r>
        <w:t xml:space="preserve">6. Il y a un chat dans la pièce. </w:t>
      </w:r>
    </w:p>
    <w:p>
      <w:r>
        <w:t xml:space="preserve">   There is a cat in the room.</w:t>
      </w:r>
    </w:p>
    <w:p>
      <w:r>
        <w:t>7. Il faut nourrir le chat à midi et à soir.</w:t>
      </w:r>
    </w:p>
    <w:p>
      <w:r>
        <w:t xml:space="preserve">   We have to feed the cat at noon and at night.</w:t>
      </w:r>
    </w:p>
    <w:p>
      <w:r>
        <w:t>8. Chat est-ce que vous avez besoin d'aide?</w:t>
      </w:r>
    </w:p>
    <w:p>
      <w:r>
        <w:t xml:space="preserve">  Do you need help with anything?</w:t>
      </w:r>
    </w:p>
    <w:p>
      <w:r>
        <w:t xml:space="preserve">9. Les chats sont très fidèles. </w:t>
      </w:r>
    </w:p>
    <w:p>
      <w:r>
        <w:t xml:space="preserve">   Cats are very loyal.</w:t>
      </w:r>
    </w:p>
    <w:p>
      <w:r>
        <w:t xml:space="preserve">10. J'adore les chats. </w:t>
      </w:r>
    </w:p>
    <w:p>
      <w:r>
        <w:t xml:space="preserve">   I love cats.</w:t>
      </w:r>
    </w:p>
    <w:p/>
    <w:p>
      <w:r>
        <w:rPr>
          <w:b/>
        </w:rPr>
        <w:t>Word: Oiseau | Meaning: Bird</w:t>
      </w:r>
    </w:p>
    <w:p/>
    <w:p>
      <w:r>
        <w:t>1.  J'ai un **oiseau** dans mon jardin.</w:t>
      </w:r>
    </w:p>
    <w:p>
      <w:r>
        <w:t xml:space="preserve">    My bird is in my garden.</w:t>
      </w:r>
    </w:p>
    <w:p>
      <w:r>
        <w:t>2.  L'**oiseau** chante une mélodie douce.</w:t>
      </w:r>
    </w:p>
    <w:p>
      <w:r>
        <w:t xml:space="preserve">    The bird sings a sweet melody. </w:t>
      </w:r>
    </w:p>
    <w:p>
      <w:r>
        <w:t>3.  Le petit **oiseau** est en danger de disparition.</w:t>
      </w:r>
    </w:p>
    <w:p>
      <w:r>
        <w:t xml:space="preserve">    The little bird is endangered.</w:t>
      </w:r>
    </w:p>
    <w:p>
      <w:r>
        <w:t>4.  Les **oiseaux** sont des créatures fascinantes.</w:t>
      </w:r>
    </w:p>
    <w:p>
      <w:r>
        <w:t xml:space="preserve">    Birds are fascinating creatures.</w:t>
      </w:r>
    </w:p>
    <w:p>
      <w:r>
        <w:t>5.  L'**oiseau** migrate vers le sud chaque année.</w:t>
      </w:r>
    </w:p>
    <w:p>
      <w:r>
        <w:t xml:space="preserve">   The bird migrates to the south every year. </w:t>
      </w:r>
    </w:p>
    <w:p>
      <w:r>
        <w:t xml:space="preserve">6.  Le **oiseau** est un symbole d'espoir et de liberté. </w:t>
      </w:r>
    </w:p>
    <w:p>
      <w:r>
        <w:t xml:space="preserve">   The bird is a symbol of hope and freedom.</w:t>
      </w:r>
    </w:p>
    <w:p>
      <w:r>
        <w:t>7.  Il a vu un **oiseau** bleu sur la plage.</w:t>
      </w:r>
    </w:p>
    <w:p>
      <w:r>
        <w:t xml:space="preserve">    He saw a blue bird on the beach.</w:t>
      </w:r>
    </w:p>
    <w:p>
      <w:r>
        <w:t>8.  L'**oiseau** était très élégant et majestueux.</w:t>
      </w:r>
    </w:p>
    <w:p>
      <w:r>
        <w:t xml:space="preserve">    The bird was very elegant and majestic. </w:t>
      </w:r>
    </w:p>
    <w:p>
      <w:r>
        <w:t>9.   J'aime observer les **oiseaux** voler dans le ciel.</w:t>
      </w:r>
    </w:p>
    <w:p>
      <w:r>
        <w:t xml:space="preserve">   I like to observe birds flying in the sky. </w:t>
      </w:r>
    </w:p>
    <w:p>
      <w:r>
        <w:t>10. Le professeur a expliqué comment identifier les différents types d'**oiseaux**.</w:t>
      </w:r>
    </w:p>
    <w:p>
      <w:r>
        <w:t xml:space="preserve">     The teacher explained how to identify different bird species.</w:t>
      </w:r>
    </w:p>
    <w:p/>
    <w:p>
      <w:r>
        <w:t>Fleurs: Flowers |</w:t>
      </w:r>
    </w:p>
    <w:p/>
    <w:p>
      <w:r>
        <w:t>1.  Les fleurs sont belles et colorées.</w:t>
      </w:r>
    </w:p>
    <w:p>
      <w:r>
        <w:t xml:space="preserve">    The flowers are beautiful and colorful.</w:t>
      </w:r>
    </w:p>
    <w:p>
      <w:r>
        <w:t xml:space="preserve">2.  J'adore admirer les fleurs dans le jardin. </w:t>
      </w:r>
    </w:p>
    <w:p>
      <w:r>
        <w:t xml:space="preserve">    I adore admiring the flowers in the garden.</w:t>
      </w:r>
    </w:p>
    <w:p>
      <w:r>
        <w:t>3.  Il y a beaucoup de fleurs en fleurs cette saison.</w:t>
      </w:r>
    </w:p>
    <w:p>
      <w:r>
        <w:t xml:space="preserve">   There are many flowers blooming this season.</w:t>
      </w:r>
    </w:p>
    <w:p>
      <w:r>
        <w:t xml:space="preserve">4.  La fleur rose me rappelle mon amour. </w:t>
      </w:r>
    </w:p>
    <w:p>
      <w:r>
        <w:t xml:space="preserve">   The pink flower reminds me of my love.</w:t>
      </w:r>
    </w:p>
    <w:p>
      <w:r>
        <w:t xml:space="preserve">5.  Les fleurs sont une source de joie et de beauté. </w:t>
      </w:r>
    </w:p>
    <w:p>
      <w:r>
        <w:t xml:space="preserve">    Flowers are a source of joy and beauty.</w:t>
      </w:r>
    </w:p>
    <w:p>
      <w:r>
        <w:t xml:space="preserve">6.  J'ai besoin d'un bouquet de fleurs pour ma maman. </w:t>
      </w:r>
    </w:p>
    <w:p>
      <w:r>
        <w:t xml:space="preserve">    I need a bouquet of flowers for my mom.</w:t>
      </w:r>
    </w:p>
    <w:p>
      <w:r>
        <w:t xml:space="preserve">7.  Tu dois respecter les fleurs sauvages. </w:t>
      </w:r>
    </w:p>
    <w:p>
      <w:r>
        <w:t xml:space="preserve">   You must respect wild flowers.</w:t>
      </w:r>
    </w:p>
    <w:p>
      <w:r>
        <w:t>8.  La fleur symbolise la paix et la prospérité.</w:t>
      </w:r>
    </w:p>
    <w:p>
      <w:r>
        <w:t xml:space="preserve">   The flower symbolizes peace and prosperity.</w:t>
      </w:r>
    </w:p>
    <w:p>
      <w:r>
        <w:t>9.  J'ai planté des fleurs dans mon balcon.</w:t>
      </w:r>
    </w:p>
    <w:p>
      <w:r>
        <w:t xml:space="preserve">    I planted flowers on my balcony.</w:t>
      </w:r>
    </w:p>
    <w:p>
      <w:r>
        <w:t xml:space="preserve">10. Les fleurs d’automne sont très belles. </w:t>
      </w:r>
    </w:p>
    <w:p>
      <w:r>
        <w:t xml:space="preserve">   Autumn flowers are very beautiful.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L'eau est claire et cristalline.  </w:t>
      </w:r>
    </w:p>
    <w:p>
      <w:r>
        <w:t xml:space="preserve">    The water is clear and crystalline.</w:t>
      </w:r>
    </w:p>
    <w:p>
      <w:r>
        <w:t xml:space="preserve">3. Il y a beaucoup d’eau dans le fleuve.  </w:t>
      </w:r>
    </w:p>
    <w:p>
      <w:r>
        <w:t xml:space="preserve">   There is a lot of water in the river.</w:t>
      </w:r>
    </w:p>
    <w:p>
      <w:r>
        <w:t xml:space="preserve">4. Nous avons besoin d'eau pour cuisiner.  </w:t>
      </w:r>
    </w:p>
    <w:p>
      <w:r>
        <w:t xml:space="preserve">    We need water to cook. </w:t>
      </w:r>
    </w:p>
    <w:p>
      <w:r>
        <w:t xml:space="preserve">5. L'eau est essentielle à la vie.  </w:t>
      </w:r>
    </w:p>
    <w:p>
      <w:r>
        <w:t xml:space="preserve">    Water is essential to life.</w:t>
      </w:r>
    </w:p>
    <w:p>
      <w:r>
        <w:t xml:space="preserve">6. La ville manque d’eau potable.  </w:t>
      </w:r>
    </w:p>
    <w:p>
      <w:r>
        <w:t xml:space="preserve">   The city lacks clean drinking water.</w:t>
      </w:r>
    </w:p>
    <w:p>
      <w:r>
        <w:t xml:space="preserve">7. J'aime boire de l'eau fraîche.  </w:t>
      </w:r>
    </w:p>
    <w:p>
      <w:r>
        <w:t xml:space="preserve">   I like to drink fresh water.</w:t>
      </w:r>
    </w:p>
    <w:p>
      <w:r>
        <w:t xml:space="preserve">8. L'eau du robinet est trop salée.   </w:t>
      </w:r>
    </w:p>
    <w:p>
      <w:r>
        <w:t xml:space="preserve">   Tap water is too salty. </w:t>
      </w:r>
    </w:p>
    <w:p>
      <w:r>
        <w:t xml:space="preserve">9. L'eau bouillit à la casserole.  </w:t>
      </w:r>
    </w:p>
    <w:p>
      <w:r>
        <w:t xml:space="preserve">   The water boils in the pot.</w:t>
      </w:r>
    </w:p>
    <w:p>
      <w:r>
        <w:t xml:space="preserve">10. Le poisson doit boire de l’eau pour survivre.  </w:t>
      </w:r>
    </w:p>
    <w:p>
      <w:r>
        <w:t xml:space="preserve">   Fish need to drink water to survive.</w:t>
      </w:r>
    </w:p>
    <w:p/>
    <w:p>
      <w:r>
        <w:rPr>
          <w:b/>
        </w:rPr>
        <w:t>Word: Peux | Meaning: Can</w:t>
      </w:r>
    </w:p>
    <w:p/>
    <w:p>
      <w:r>
        <w:t>1. Tu peux me dire ce que tu veux.</w:t>
      </w:r>
    </w:p>
    <w:p>
      <w:r>
        <w:t xml:space="preserve">   You can tell me what you want.</w:t>
      </w:r>
    </w:p>
    <w:p>
      <w:r>
        <w:t>2. Je peux aller au cinéma demain.</w:t>
      </w:r>
    </w:p>
    <w:p>
      <w:r>
        <w:t xml:space="preserve">   I can go to the cinema tomorrow.</w:t>
      </w:r>
    </w:p>
    <w:p>
      <w:r>
        <w:t xml:space="preserve">3. Peux-tu m'aider, s'il te plaît? </w:t>
      </w:r>
    </w:p>
    <w:p>
      <w:r>
        <w:t xml:space="preserve">   Can you help me please?</w:t>
      </w:r>
    </w:p>
    <w:p>
      <w:r>
        <w:t>4. Il peut me faire une surprise.</w:t>
      </w:r>
    </w:p>
    <w:p>
      <w:r>
        <w:t xml:space="preserve">   He can make a surprise for me.</w:t>
      </w:r>
    </w:p>
    <w:p>
      <w:r>
        <w:t>5. On peut aller au marché ce matin.</w:t>
      </w:r>
    </w:p>
    <w:p>
      <w:r>
        <w:t xml:space="preserve">   We can go to the market this morning.</w:t>
      </w:r>
    </w:p>
    <w:p>
      <w:r>
        <w:t xml:space="preserve">6. Peux-tu m'apporter du café ? </w:t>
      </w:r>
    </w:p>
    <w:p>
      <w:r>
        <w:t xml:space="preserve">   Can you bring me some coffee?</w:t>
      </w:r>
    </w:p>
    <w:p>
      <w:r>
        <w:t>7. Les enfants peuvent jouer ici.</w:t>
      </w:r>
    </w:p>
    <w:p>
      <w:r>
        <w:t xml:space="preserve">   The children can play here. </w:t>
      </w:r>
    </w:p>
    <w:p>
      <w:r>
        <w:t>8. Tu peux écrire un email à ta famille.</w:t>
      </w:r>
    </w:p>
    <w:p>
      <w:r>
        <w:t xml:space="preserve">   You can write an email to your family. </w:t>
      </w:r>
    </w:p>
    <w:p>
      <w:r>
        <w:t>9. On peut aller faire un pique-nique aujourd’hui.</w:t>
      </w:r>
    </w:p>
    <w:p>
      <w:r>
        <w:t xml:space="preserve">   We can go on a picnic today.</w:t>
      </w:r>
    </w:p>
    <w:p>
      <w:r>
        <w:t xml:space="preserve">10. Peux-tu me dire où est la gare? </w:t>
      </w:r>
    </w:p>
    <w:p>
      <w:r>
        <w:t xml:space="preserve">   Can you tell me where is the station?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