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la ville. </w:t>
      </w:r>
    </w:p>
    <w:p>
      <w:r>
        <w:t xml:space="preserve">  The sunlight illuminates the city.</w:t>
      </w:r>
    </w:p>
    <w:p>
      <w:r>
        <w:t xml:space="preserve">2. J'aime regarder la lumière de la lune. </w:t>
      </w:r>
    </w:p>
    <w:p>
      <w:r>
        <w:t xml:space="preserve">  I like to look at the light of the moon. </w:t>
      </w:r>
    </w:p>
    <w:p>
      <w:r>
        <w:t xml:space="preserve">3. L'éclairage est important pour la sécurité. </w:t>
      </w:r>
    </w:p>
    <w:p>
      <w:r>
        <w:t xml:space="preserve">  Lighting is important for safety.</w:t>
      </w:r>
    </w:p>
    <w:p>
      <w:r>
        <w:t xml:space="preserve">4. La lumière du feu crée une ambiance chaleureuse. </w:t>
      </w:r>
    </w:p>
    <w:p>
      <w:r>
        <w:t xml:space="preserve">  The firelight creates a warm atmosphere.</w:t>
      </w:r>
    </w:p>
    <w:p>
      <w:r>
        <w:t xml:space="preserve">5. Nous avons besoin de lumière pour travailler efficacement. </w:t>
      </w:r>
    </w:p>
    <w:p>
      <w:r>
        <w:t xml:space="preserve">  We need light to work effectively.</w:t>
      </w:r>
    </w:p>
    <w:p>
      <w:r>
        <w:t>6. Les lampes sont disposées sur les tables.</w:t>
      </w:r>
    </w:p>
    <w:p>
      <w:r>
        <w:t xml:space="preserve">  Lamps are arranged on the tables. </w:t>
      </w:r>
    </w:p>
    <w:p>
      <w:r>
        <w:t>7. La lumière du feu a un effet hypnotique.</w:t>
      </w:r>
    </w:p>
    <w:p>
      <w:r>
        <w:t xml:space="preserve">  Firelight has a hypnotic effect. </w:t>
      </w:r>
    </w:p>
    <w:p>
      <w:r>
        <w:t xml:space="preserve">8. L'intensité de la lumière est importante. </w:t>
      </w:r>
    </w:p>
    <w:p>
      <w:r>
        <w:t xml:space="preserve">   The intensity of light is important.</w:t>
      </w:r>
    </w:p>
    <w:p>
      <w:r>
        <w:t xml:space="preserve">9. Le soleil s’est couché et la nuit s'installe. </w:t>
      </w:r>
    </w:p>
    <w:p>
      <w:r>
        <w:t xml:space="preserve">    The sun has set and night settles in.</w:t>
      </w:r>
    </w:p>
    <w:p>
      <w:r>
        <w:t xml:space="preserve">10. La lumière naturelle est plus douce que l'artificial.  </w:t>
      </w:r>
    </w:p>
    <w:p>
      <w:r>
        <w:t xml:space="preserve">   Natural light is softer than artificial light.</w:t>
      </w:r>
    </w:p>
    <w:p/>
    <w:p>
      <w:r>
        <w:rPr>
          <w:b/>
        </w:rPr>
        <w:t>Word: Grain | Meaning: Seed</w:t>
      </w:r>
    </w:p>
    <w:p/>
    <w:p>
      <w:r>
        <w:t>1.  Les grains de sable sont très petits et finement sculptés.</w:t>
      </w:r>
    </w:p>
    <w:p>
      <w:r>
        <w:t xml:space="preserve">    The sand grains are very small and finely sculpted.</w:t>
      </w:r>
    </w:p>
    <w:p>
      <w:r>
        <w:t>2.  La récolte des céréales représente une grande partie du revenu annuel.</w:t>
      </w:r>
    </w:p>
    <w:p>
      <w:r>
        <w:t xml:space="preserve">   Grain harvest represents a large part of annual income.</w:t>
      </w:r>
    </w:p>
    <w:p>
      <w:r>
        <w:t xml:space="preserve">3.  L'arbre a des fruits qui sont des grains de café. </w:t>
      </w:r>
    </w:p>
    <w:p>
      <w:r>
        <w:t xml:space="preserve">   The tree has fruit which are coffee grains.</w:t>
      </w:r>
    </w:p>
    <w:p>
      <w:r>
        <w:t xml:space="preserve">4.  Le boulanger utilise un grain d'épeautre pour la préparation de son pain. </w:t>
      </w:r>
    </w:p>
    <w:p>
      <w:r>
        <w:t xml:space="preserve">    The baker uses rye flour for the preparation of his bread.</w:t>
      </w:r>
    </w:p>
    <w:p>
      <w:r>
        <w:t>5.  La pluie a dispersé les grains de pollen dans l'air.</w:t>
      </w:r>
    </w:p>
    <w:p>
      <w:r>
        <w:t xml:space="preserve">   The rain scattered pollen grains into the air.</w:t>
      </w:r>
    </w:p>
    <w:p>
      <w:r>
        <w:t>6.  Les grains de riz sont plus gros que les grains de maïs.</w:t>
      </w:r>
    </w:p>
    <w:p>
      <w:r>
        <w:t xml:space="preserve">    Rice grains are larger than corn grains. </w:t>
      </w:r>
    </w:p>
    <w:p>
      <w:r>
        <w:t>7.  Il y a une grande quantité de grains dans la boîte.</w:t>
      </w:r>
    </w:p>
    <w:p>
      <w:r>
        <w:t xml:space="preserve">   There is a large quantity of grains in the box.</w:t>
      </w:r>
    </w:p>
    <w:p>
      <w:r>
        <w:t>8.  Le petit garçon a mangé un grain de pain.</w:t>
      </w:r>
    </w:p>
    <w:p>
      <w:r>
        <w:t xml:space="preserve">   The little boy ate a grain of bread.</w:t>
      </w:r>
    </w:p>
    <w:p>
      <w:r>
        <w:t xml:space="preserve">9.  La poudre d'or était composée de nombreux petits grains. </w:t>
      </w:r>
    </w:p>
    <w:p>
      <w:r>
        <w:t xml:space="preserve">    The gold powder was composed of many small grains.</w:t>
      </w:r>
    </w:p>
    <w:p>
      <w:r>
        <w:t>10. Les algues ont une forme qui ressemble à des grains.</w:t>
      </w:r>
    </w:p>
    <w:p>
      <w:r>
        <w:t xml:space="preserve">    Algae has a form that resembles grains.</w:t>
      </w:r>
    </w:p>
    <w:p/>
    <w:p>
      <w:r>
        <w:rPr>
          <w:b/>
        </w:rPr>
        <w:t>Word: Fleur | Meaning: Flower</w:t>
      </w:r>
    </w:p>
    <w:p/>
    <w:p>
      <w:r>
        <w:t xml:space="preserve">1. La fleur est blanche et parfumée. </w:t>
      </w:r>
    </w:p>
    <w:p>
      <w:r>
        <w:t xml:space="preserve">   The flower is white and fragrant.</w:t>
      </w:r>
    </w:p>
    <w:p>
      <w:r>
        <w:t xml:space="preserve">2. J'aime beaucoup les fleurs printanières.  </w:t>
      </w:r>
    </w:p>
    <w:p>
      <w:r>
        <w:t xml:space="preserve">   I like very much spring flowers. </w:t>
      </w:r>
    </w:p>
    <w:p>
      <w:r>
        <w:t xml:space="preserve">3. Les fleurs jaunes symbolisent la joie. </w:t>
      </w:r>
    </w:p>
    <w:p>
      <w:r>
        <w:t xml:space="preserve">   Yellow flowers symbolize joy. </w:t>
      </w:r>
    </w:p>
    <w:p>
      <w:r>
        <w:t xml:space="preserve">4. Il a offert une fleur à sa fiancée. </w:t>
      </w:r>
    </w:p>
    <w:p>
      <w:r>
        <w:t xml:space="preserve">   He gave a flower to his fiancee. </w:t>
      </w:r>
    </w:p>
    <w:p>
      <w:r>
        <w:t xml:space="preserve">5. La fleur de lys est importante pour l'histoire de France.  </w:t>
      </w:r>
    </w:p>
    <w:p>
      <w:r>
        <w:t xml:space="preserve">   The fleur-de-lys is important for the history of France.</w:t>
      </w:r>
    </w:p>
    <w:p>
      <w:r>
        <w:t>6. Les fleurs sont un élément essentiel de la nature.</w:t>
      </w:r>
    </w:p>
    <w:p>
      <w:r>
        <w:t xml:space="preserve">   Flowers are an essential element of nature. </w:t>
      </w:r>
    </w:p>
    <w:p>
      <w:r>
        <w:t xml:space="preserve">7. Tu dois observer les fleurs dans le jardin. </w:t>
      </w:r>
    </w:p>
    <w:p>
      <w:r>
        <w:t xml:space="preserve">    You need to observe flowers in the garden.  </w:t>
      </w:r>
    </w:p>
    <w:p>
      <w:r>
        <w:t xml:space="preserve">8. La fleur symbolise l'amour et la beauté. </w:t>
      </w:r>
    </w:p>
    <w:p>
      <w:r>
        <w:t xml:space="preserve">   The flower symbolizes love and beauty.  </w:t>
      </w:r>
    </w:p>
    <w:p>
      <w:r>
        <w:t xml:space="preserve">9. J'ai acheté une fleur pour mon amie. </w:t>
      </w:r>
    </w:p>
    <w:p>
      <w:r>
        <w:t xml:space="preserve">   I bought a flower for my friend.   </w:t>
      </w:r>
    </w:p>
    <w:p>
      <w:r>
        <w:t xml:space="preserve">10. Les fleurs sont un sujet de conversation passionnant. </w:t>
      </w:r>
    </w:p>
    <w:p>
      <w:r>
        <w:t xml:space="preserve">   Flowers are a fascinating topic to talk about.</w:t>
      </w:r>
    </w:p>
    <w:p/>
    <w:p>
      <w:r>
        <w:rPr>
          <w:b/>
        </w:rPr>
        <w:t>Word: Herbe | Meaning: Herb</w:t>
      </w:r>
    </w:p>
    <w:p/>
    <w:p>
      <w:r>
        <w:t>1. J'aime beaucoup les herbes aromatiques.</w:t>
      </w:r>
    </w:p>
    <w:p>
      <w:r>
        <w:t xml:space="preserve">    I like aromatic herbs very much.</w:t>
      </w:r>
    </w:p>
    <w:p>
      <w:r>
        <w:t>2. La salade est composée de différentes herbes frais.</w:t>
      </w:r>
    </w:p>
    <w:p>
      <w:r>
        <w:t xml:space="preserve">    The salad is composed of different fresh herbs.</w:t>
      </w:r>
    </w:p>
    <w:p>
      <w:r>
        <w:t xml:space="preserve">3. Les herbes sauvages poussent dans la forêt. </w:t>
      </w:r>
    </w:p>
    <w:p>
      <w:r>
        <w:t xml:space="preserve">    Wild herbs grow in the forest. </w:t>
      </w:r>
    </w:p>
    <w:p>
      <w:r>
        <w:t xml:space="preserve">4. L'herbe de votre jardin est verte et brillante. </w:t>
      </w:r>
    </w:p>
    <w:p>
      <w:r>
        <w:t xml:space="preserve">    The grass in your garden is green and shiny.</w:t>
      </w:r>
    </w:p>
    <w:p>
      <w:r>
        <w:t>5. J'ai besoin d'un peu d'herbe pour faire un sandwich.</w:t>
      </w:r>
    </w:p>
    <w:p>
      <w:r>
        <w:t xml:space="preserve">   I need a little bit of grass to make a sandwich.</w:t>
      </w:r>
    </w:p>
    <w:p>
      <w:r>
        <w:t>6. Il faut arrosage de l'herbe après la pluie.</w:t>
      </w:r>
    </w:p>
    <w:p>
      <w:r>
        <w:t xml:space="preserve">   It needs watering after the rain for the grass. </w:t>
      </w:r>
    </w:p>
    <w:p>
      <w:r>
        <w:t>7. Les herbes sont importantes pour les animaux et les humains.</w:t>
      </w:r>
    </w:p>
    <w:p>
      <w:r>
        <w:t xml:space="preserve">    Herbs are important for animals and humans.</w:t>
      </w:r>
    </w:p>
    <w:p>
      <w:r>
        <w:t xml:space="preserve">8. Je fais une infusion d'herbes pour soulager ma douleur. </w:t>
      </w:r>
    </w:p>
    <w:p>
      <w:r>
        <w:t xml:space="preserve">    I make an herbal tea to relieve my pain.</w:t>
      </w:r>
    </w:p>
    <w:p>
      <w:r>
        <w:t xml:space="preserve">9. Il y a une herbe qui pousse dans la zone où il y a beaucoup de soleil. </w:t>
      </w:r>
    </w:p>
    <w:p>
      <w:r>
        <w:t xml:space="preserve">    There is a plant that grows in the area with lots of sun.</w:t>
      </w:r>
    </w:p>
    <w:p>
      <w:r>
        <w:t xml:space="preserve">10. La plupart des herbes sont cultivées pour les aliments.  </w:t>
      </w:r>
    </w:p>
    <w:p>
      <w:r>
        <w:t xml:space="preserve">   Most herbs are cultivated for food.</w:t>
      </w:r>
    </w:p>
    <w:p/>
    <w:p>
      <w:r>
        <w:rPr>
          <w:b/>
        </w:rPr>
        <w:t>Word: Sourire | Meaning: Smile</w:t>
      </w:r>
    </w:p>
    <w:p/>
    <w:p>
      <w:r>
        <w:t>1. Il sourit souvent à ses amis.</w:t>
      </w:r>
    </w:p>
    <w:p>
      <w:r>
        <w:t xml:space="preserve">  He often smiles at his friends.</w:t>
      </w:r>
    </w:p>
    <w:p>
      <w:r>
        <w:t>2. Les enfants sourient en jouant dehors.</w:t>
      </w:r>
    </w:p>
    <w:p>
      <w:r>
        <w:t xml:space="preserve">  Children are smiling while playing outdoors.</w:t>
      </w:r>
    </w:p>
    <w:p>
      <w:r>
        <w:t>3. Je suis heureux que vous puissiez sourire.</w:t>
      </w:r>
    </w:p>
    <w:p>
      <w:r>
        <w:t xml:space="preserve">  I'm happy that you can smile. </w:t>
      </w:r>
    </w:p>
    <w:p>
      <w:r>
        <w:t>4. Le soleil brille et fait sourire les gens.</w:t>
      </w:r>
    </w:p>
    <w:p>
      <w:r>
        <w:t xml:space="preserve">  The sun shines and makes people smile.</w:t>
      </w:r>
    </w:p>
    <w:p>
      <w:r>
        <w:t>5. Elle sourit doucement et tendue la main.</w:t>
      </w:r>
    </w:p>
    <w:p>
      <w:r>
        <w:t xml:space="preserve">   She smiles softly and extends her hand. </w:t>
      </w:r>
    </w:p>
    <w:p>
      <w:r>
        <w:t>6. Quand on se sent bien, on sourit.</w:t>
      </w:r>
    </w:p>
    <w:p>
      <w:r>
        <w:t xml:space="preserve">    When one feels good, one smiles.</w:t>
      </w:r>
    </w:p>
    <w:p>
      <w:r>
        <w:t>7. Les adultes sourient dans les cafés.</w:t>
      </w:r>
    </w:p>
    <w:p>
      <w:r>
        <w:t xml:space="preserve">  Adults are smiling in cafes. </w:t>
      </w:r>
    </w:p>
    <w:p>
      <w:r>
        <w:t>8. On ne peut pas sourire tous les jours.</w:t>
      </w:r>
    </w:p>
    <w:p>
      <w:r>
        <w:t xml:space="preserve">  You can't always smile every day.</w:t>
      </w:r>
    </w:p>
    <w:p>
      <w:r>
        <w:t>9. Le sourire est une expression de joie.</w:t>
      </w:r>
    </w:p>
    <w:p>
      <w:r>
        <w:t xml:space="preserve">   A smile is an expression of joy.</w:t>
      </w:r>
    </w:p>
    <w:p>
      <w:r>
        <w:t xml:space="preserve">10. La joie et le sourire sont importants. </w:t>
      </w:r>
    </w:p>
    <w:p>
      <w:r>
        <w:t xml:space="preserve">   Joy and smile are important.</w:t>
      </w:r>
    </w:p>
    <w:p/>
    <w:p>
      <w:r>
        <w:rPr>
          <w:b/>
        </w:rPr>
        <w:t>Word: Café | Meaning: Coffee shop</w:t>
      </w:r>
    </w:p>
    <w:p/>
    <w:p>
      <w:r>
        <w:t xml:space="preserve">1. Je voudrais boire un café au lait, s'il vous plaît. </w:t>
      </w:r>
    </w:p>
    <w:p>
      <w:r>
        <w:t xml:space="preserve">    I would like to have a coffee with milk, please.</w:t>
      </w:r>
    </w:p>
    <w:p>
      <w:r>
        <w:t>2. La cafétéria ouvre ses portes à 8 heures du matin.</w:t>
      </w:r>
    </w:p>
    <w:p>
      <w:r>
        <w:t xml:space="preserve">    The cafe opens at 8 am in the morning.</w:t>
      </w:r>
    </w:p>
    <w:p>
      <w:r>
        <w:t>3. Ils aiment prendre des cafés en terrasse chaque dimanche.</w:t>
      </w:r>
    </w:p>
    <w:p>
      <w:r>
        <w:t xml:space="preserve">    They enjoy having coffees on the terrace every Sunday.</w:t>
      </w:r>
    </w:p>
    <w:p>
      <w:r>
        <w:t xml:space="preserve">4. J'ai besoin d'un café pour me réveiller. </w:t>
      </w:r>
    </w:p>
    <w:p>
      <w:r>
        <w:t xml:space="preserve">   I need a coffee to wake me up.  </w:t>
      </w:r>
    </w:p>
    <w:p>
      <w:r>
        <w:t>5. Le café est une boisson très populaire dans le monde.</w:t>
      </w:r>
    </w:p>
    <w:p>
      <w:r>
        <w:t xml:space="preserve">    Coffee is a very popular drink in the world. </w:t>
      </w:r>
    </w:p>
    <w:p>
      <w:r>
        <w:t>6. Vous avez envie de prendre un café?</w:t>
      </w:r>
    </w:p>
    <w:p>
      <w:r>
        <w:t xml:space="preserve">     You want to have a coffee? </w:t>
      </w:r>
    </w:p>
    <w:p>
      <w:r>
        <w:t xml:space="preserve">7. La clientèle du café est composée d'un mélange de jeunes et d’ados. </w:t>
      </w:r>
    </w:p>
    <w:p>
      <w:r>
        <w:t xml:space="preserve">   The customers of the cafe are made up of a mixture of young and teenagers. </w:t>
      </w:r>
    </w:p>
    <w:p>
      <w:r>
        <w:t>8. Le café est préparé avec une variété d’épices et de grains.</w:t>
      </w:r>
    </w:p>
    <w:p>
      <w:r>
        <w:t xml:space="preserve">    Coffee is prepared with a variety of spices and grains. </w:t>
      </w:r>
    </w:p>
    <w:p>
      <w:r>
        <w:t xml:space="preserve">9. La machine à café est la base de l'univers du café.  </w:t>
      </w:r>
    </w:p>
    <w:p>
      <w:r>
        <w:t xml:space="preserve">    The coffee machine is the basis of the world of coffee. </w:t>
      </w:r>
    </w:p>
    <w:p>
      <w:r>
        <w:t xml:space="preserve">10. Je me suis réveillé en écoutant le bruit des cafés qui tournent dans la ville.  </w:t>
      </w:r>
    </w:p>
    <w:p>
      <w:r>
        <w:t xml:space="preserve">   I woke up by listening to the noise of the coffee machines turning in the city.</w:t>
      </w:r>
    </w:p>
    <w:p/>
    <w:p>
      <w:r>
        <w:rPr>
          <w:b/>
        </w:rPr>
        <w:t>Word: Oiseaux | Meaning: Birds</w:t>
      </w:r>
    </w:p>
    <w:p/>
    <w:p>
      <w:r>
        <w:t>1. Il y a beaucoup d'oiseaux dans le jardin.</w:t>
      </w:r>
    </w:p>
    <w:p>
      <w:r>
        <w:t xml:space="preserve">   There are many birds in the garden.</w:t>
      </w:r>
    </w:p>
    <w:p>
      <w:r>
        <w:t>2. Les oiseaux aiment se poser sur les branches des arbres.</w:t>
      </w:r>
    </w:p>
    <w:p>
      <w:r>
        <w:t xml:space="preserve">   Birds like to perch on the branches of trees.</w:t>
      </w:r>
    </w:p>
    <w:p>
      <w:r>
        <w:t>3. J'ai vu un oiseau rouge vif qui fluttait dans l'air.</w:t>
      </w:r>
    </w:p>
    <w:p>
      <w:r>
        <w:t xml:space="preserve">   I saw a bright red bird fluttering in the air.</w:t>
      </w:r>
    </w:p>
    <w:p>
      <w:r>
        <w:t xml:space="preserve">4.  Les oiseaux chantent une mélodie agréable. </w:t>
      </w:r>
    </w:p>
    <w:p>
      <w:r>
        <w:t xml:space="preserve">   The birds sing a pleasant melody.</w:t>
      </w:r>
    </w:p>
    <w:p>
      <w:r>
        <w:t>5. Les oiseaux migrate vers des régions plus chaudes en hiver.</w:t>
      </w:r>
    </w:p>
    <w:p>
      <w:r>
        <w:t xml:space="preserve">   Birds migrate to warmer regions during winter.</w:t>
      </w:r>
    </w:p>
    <w:p>
      <w:r>
        <w:t>6. Les oiseaux sont très intelligents et peuvent comprendre les mots humains.</w:t>
      </w:r>
    </w:p>
    <w:p>
      <w:r>
        <w:t xml:space="preserve">   Birds are very intelligent and can understand human words.</w:t>
      </w:r>
    </w:p>
    <w:p>
      <w:r>
        <w:t xml:space="preserve">7. On peut observer différents types d'oiseaux dans notre région. </w:t>
      </w:r>
    </w:p>
    <w:p>
      <w:r>
        <w:t xml:space="preserve">   We can observe different types of birds in our region.</w:t>
      </w:r>
    </w:p>
    <w:p>
      <w:r>
        <w:t>8. L'oiseau chante pour attirer l'attention de son partenaire.</w:t>
      </w:r>
    </w:p>
    <w:p>
      <w:r>
        <w:t xml:space="preserve">   The bird sings to attract the attention of its partner.</w:t>
      </w:r>
    </w:p>
    <w:p>
      <w:r>
        <w:t xml:space="preserve">9. Les oiseaux sont des animaux fascinants à observer. </w:t>
      </w:r>
    </w:p>
    <w:p>
      <w:r>
        <w:t xml:space="preserve">    Birds are fascinating animals to observe.</w:t>
      </w:r>
    </w:p>
    <w:p>
      <w:r>
        <w:t xml:space="preserve">10.  La diversité des oiseaux est importante pour l'équilibre de la nature. </w:t>
      </w:r>
    </w:p>
    <w:p>
      <w:r>
        <w:t xml:space="preserve">    The diversity of birds is important for the balance of nature.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J'aime beaucoup les fruits rouges.</w:t>
      </w:r>
    </w:p>
    <w:p>
      <w:r>
        <w:t xml:space="preserve">   I like red fruits a lot.</w:t>
      </w:r>
    </w:p>
    <w:p>
      <w:r>
        <w:t>4. Les tomates sont rouges.</w:t>
      </w:r>
    </w:p>
    <w:p>
      <w:r>
        <w:t xml:space="preserve">   Tomatoes are red.</w:t>
      </w:r>
    </w:p>
    <w:p>
      <w:r>
        <w:t xml:space="preserve">5. La lumière du soleil est rouge. </w:t>
      </w:r>
    </w:p>
    <w:p>
      <w:r>
        <w:t xml:space="preserve">   The sun’s light is red.</w:t>
      </w:r>
    </w:p>
    <w:p>
      <w:r>
        <w:t>6. Il a une robe rouge vif.</w:t>
      </w:r>
    </w:p>
    <w:p>
      <w:r>
        <w:t xml:space="preserve">   He has a bright red suit.</w:t>
      </w:r>
    </w:p>
    <w:p>
      <w:r>
        <w:t>7. Le chat est rouge et il est très mignon.</w:t>
      </w:r>
    </w:p>
    <w:p>
      <w:r>
        <w:t xml:space="preserve">   The cat is red and it's very cute.</w:t>
      </w:r>
    </w:p>
    <w:p>
      <w:r>
        <w:t xml:space="preserve">8. La fleur de rose est rouge. </w:t>
      </w:r>
    </w:p>
    <w:p>
      <w:r>
        <w:t xml:space="preserve">   The rose flower is red.</w:t>
      </w:r>
    </w:p>
    <w:p>
      <w:r>
        <w:t>9. On peut voir la rouge dans le tableau.</w:t>
      </w:r>
    </w:p>
    <w:p>
      <w:r>
        <w:t xml:space="preserve">   We can see the red in the painting.</w:t>
      </w:r>
    </w:p>
    <w:p>
      <w:r>
        <w:t>10. Les pompons sont rouges et ils font un beau motif.</w:t>
      </w:r>
    </w:p>
    <w:p>
      <w:r>
        <w:t xml:space="preserve">    The pompoms are red and they make a nice pattern.</w:t>
      </w:r>
    </w:p>
    <w:p/>
    <w:p>
      <w:r>
        <w:rPr>
          <w:b/>
        </w:rPr>
        <w:t>Word: Table | Meaning: Table</w:t>
      </w:r>
    </w:p>
    <w:p/>
    <w:p>
      <w:r>
        <w:t xml:space="preserve">1. La table est en bois. </w:t>
      </w:r>
    </w:p>
    <w:p>
      <w:r>
        <w:t xml:space="preserve">    The table is made of wood.</w:t>
      </w:r>
    </w:p>
    <w:p>
      <w:r>
        <w:t>2. J'ai besoin d’une table pour travailler.</w:t>
      </w:r>
    </w:p>
    <w:p>
      <w:r>
        <w:t xml:space="preserve">   I need a table to work at.</w:t>
      </w:r>
    </w:p>
    <w:p>
      <w:r>
        <w:t>3. La table est placée dans la cuisine.</w:t>
      </w:r>
    </w:p>
    <w:p>
      <w:r>
        <w:t xml:space="preserve">    The table is placed in the kitchen.</w:t>
      </w:r>
    </w:p>
    <w:p>
      <w:r>
        <w:t xml:space="preserve">4. Le petit garçon était assis à la table. </w:t>
      </w:r>
    </w:p>
    <w:p>
      <w:r>
        <w:t xml:space="preserve">    The little boy was sitting at the table.</w:t>
      </w:r>
    </w:p>
    <w:p>
      <w:r>
        <w:t xml:space="preserve">5. La table est très lourde. </w:t>
      </w:r>
    </w:p>
    <w:p>
      <w:r>
        <w:t xml:space="preserve">   The table is very heavy.</w:t>
      </w:r>
    </w:p>
    <w:p>
      <w:r>
        <w:t xml:space="preserve">6. L’eau est sur la table. </w:t>
      </w:r>
    </w:p>
    <w:p>
      <w:r>
        <w:t xml:space="preserve">   Water is on the table.</w:t>
      </w:r>
    </w:p>
    <w:p>
      <w:r>
        <w:t>7. Voulez-vous que j'apporte une table ?</w:t>
      </w:r>
    </w:p>
    <w:p>
      <w:r>
        <w:t xml:space="preserve">  Do you want me to bring a table?</w:t>
      </w:r>
    </w:p>
    <w:p>
      <w:r>
        <w:t xml:space="preserve">8. Le dîner était servi à la table. </w:t>
      </w:r>
    </w:p>
    <w:p>
      <w:r>
        <w:t xml:space="preserve">   Dinner was served at the table.</w:t>
      </w:r>
    </w:p>
    <w:p>
      <w:r>
        <w:t xml:space="preserve">9. La table est un élément important de la cuisine. </w:t>
      </w:r>
    </w:p>
    <w:p>
      <w:r>
        <w:t xml:space="preserve">    The table is an important element of the kitchen.</w:t>
      </w:r>
    </w:p>
    <w:p>
      <w:r>
        <w:t xml:space="preserve">10. J’adore regarder les films sur la table.  </w:t>
      </w:r>
    </w:p>
    <w:p>
      <w:r>
        <w:t xml:space="preserve">    I love watching movies on the table.</w:t>
      </w:r>
    </w:p>
    <w:p/>
    <w:p>
      <w:r>
        <w:t>Fauteuil: &lt;Chair&gt;</w:t>
      </w:r>
    </w:p>
    <w:p/>
    <w:p>
      <w:r>
        <w:t>1. J'ai besoin d'un fauteuil confortable pour me détendre après une longue journée.</w:t>
      </w:r>
    </w:p>
    <w:p>
      <w:r>
        <w:t xml:space="preserve">   I need a comfortable armchair to relax after a long day.</w:t>
      </w:r>
    </w:p>
    <w:p>
      <w:r>
        <w:t>2. La salle à manger possède un fauteuil élégant en velours rouge.</w:t>
      </w:r>
    </w:p>
    <w:p>
      <w:r>
        <w:t xml:space="preserve">   The dining room has an elegant velvet red armchair. </w:t>
      </w:r>
    </w:p>
    <w:p>
      <w:r>
        <w:t xml:space="preserve">3. Les fauteuils sont placés devant la cheminée, idéaux pour se blottir dans le froid. </w:t>
      </w:r>
    </w:p>
    <w:p>
      <w:r>
        <w:t xml:space="preserve">   Armchairs are placed in front of the fireplace, ideal for snuggling on a cold day. </w:t>
      </w:r>
    </w:p>
    <w:p>
      <w:r>
        <w:t>4.  Mon fauteuil est fabriqué avec une structure en bois massif et un tissu durable.</w:t>
      </w:r>
    </w:p>
    <w:p>
      <w:r>
        <w:t xml:space="preserve">   My armchair is made with a solid wood frame and a durable fabric. </w:t>
      </w:r>
    </w:p>
    <w:p>
      <w:r>
        <w:t xml:space="preserve">5. Les fauteuils sont souvent utilisés dans les salons pour recevoir des invités. </w:t>
      </w:r>
    </w:p>
    <w:p>
      <w:r>
        <w:t xml:space="preserve">   Armchairs are often used in living rooms to receive guests.</w:t>
      </w:r>
    </w:p>
    <w:p>
      <w:r>
        <w:t>6. L'hôtel dispose de fauteuils confortables dans chaque chambre.</w:t>
      </w:r>
    </w:p>
    <w:p>
      <w:r>
        <w:t xml:space="preserve">   The hotel has comfortable armchairs in each room.</w:t>
      </w:r>
    </w:p>
    <w:p>
      <w:r>
        <w:t>7. Le fauteuil était couvert d’une fine couverture en laine.</w:t>
      </w:r>
    </w:p>
    <w:p>
      <w:r>
        <w:t xml:space="preserve">  The armchair was covered with a fine wool blanket. </w:t>
      </w:r>
    </w:p>
    <w:p>
      <w:r>
        <w:t>8. Il faut un fauteuil pour regarder la télévision.</w:t>
      </w:r>
    </w:p>
    <w:p>
      <w:r>
        <w:t xml:space="preserve">   You need an armchair to watch TV.</w:t>
      </w:r>
    </w:p>
    <w:p>
      <w:r>
        <w:t>9. Les fauteuils sont souvent utilisés dans les bureaux pour travailler.</w:t>
      </w:r>
    </w:p>
    <w:p>
      <w:r>
        <w:t xml:space="preserve">   Armchairs are often used in offices for working. </w:t>
      </w:r>
    </w:p>
    <w:p>
      <w:r>
        <w:t>10.  La femme tendit le siège confortablement, prêt à lire.</w:t>
      </w:r>
    </w:p>
    <w:p>
      <w:r>
        <w:t xml:space="preserve">    The woman leaned back comfortably into the chair, ready to 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