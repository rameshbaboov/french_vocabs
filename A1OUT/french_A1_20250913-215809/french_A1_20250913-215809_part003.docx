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 |</w:t>
      </w:r>
    </w:p>
    <w:p/>
    <w:p>
      <w:r>
        <w:t>1.  J'ai un livre sur la nature.</w:t>
      </w:r>
    </w:p>
    <w:p>
      <w:r>
        <w:t xml:space="preserve">   I have a book about nature.</w:t>
      </w:r>
    </w:p>
    <w:p>
      <w:r>
        <w:t xml:space="preserve">2.  Ce livre est fascinant. </w:t>
      </w:r>
    </w:p>
    <w:p>
      <w:r>
        <w:t xml:space="preserve">   This book is fascinating.</w:t>
      </w:r>
    </w:p>
    <w:p>
      <w:r>
        <w:t>3.  Avez-vous lu ce livre ?</w:t>
      </w:r>
    </w:p>
    <w:p>
      <w:r>
        <w:t xml:space="preserve">   Have you read this book?</w:t>
      </w:r>
    </w:p>
    <w:p>
      <w:r>
        <w:t>4.  Je voudrais acheter un nouveau livre.</w:t>
      </w:r>
    </w:p>
    <w:p>
      <w:r>
        <w:t xml:space="preserve">    I would like to buy a new book.</w:t>
      </w:r>
    </w:p>
    <w:p>
      <w:r>
        <w:t>5.  Il y a beaucoup de livres dans la bibliothèque.</w:t>
      </w:r>
    </w:p>
    <w:p>
      <w:r>
        <w:t xml:space="preserve">   There are many books in the library. </w:t>
      </w:r>
    </w:p>
    <w:p>
      <w:r>
        <w:t>6.  Le livre est une source d'information importante.</w:t>
      </w:r>
    </w:p>
    <w:p>
      <w:r>
        <w:t xml:space="preserve">   The book is an important information source.</w:t>
      </w:r>
    </w:p>
    <w:p>
      <w:r>
        <w:t>7.  J'aime bien lire des livres en français.</w:t>
      </w:r>
    </w:p>
    <w:p>
      <w:r>
        <w:t xml:space="preserve">    I like to read books in French.</w:t>
      </w:r>
    </w:p>
    <w:p>
      <w:r>
        <w:t>8.  L'histoire du livre est intéressante.</w:t>
      </w:r>
    </w:p>
    <w:p>
      <w:r>
        <w:t xml:space="preserve">    The history of the book is interesting. </w:t>
      </w:r>
    </w:p>
    <w:p>
      <w:r>
        <w:t>9.  Je lis le livre d’histoire chaque jour.</w:t>
      </w:r>
    </w:p>
    <w:p>
      <w:r>
        <w:t xml:space="preserve">   I read the history book every day. </w:t>
      </w:r>
    </w:p>
    <w:p>
      <w:r>
        <w:t xml:space="preserve">10. Vous pouvez me prêter votre livre ? </w:t>
      </w:r>
    </w:p>
    <w:p>
      <w:r>
        <w:t xml:space="preserve">    Can you lend me your book?</w:t>
      </w:r>
    </w:p>
    <w:p/>
    <w:p>
      <w:r>
        <w:rPr>
          <w:b/>
        </w:rPr>
        <w:t>Word: Cuisine | Meaning: Cooking</w:t>
      </w:r>
    </w:p>
    <w:p/>
    <w:p>
      <w:r>
        <w:t xml:space="preserve">1. La cuisine est une pièce importante de la maison. </w:t>
      </w:r>
    </w:p>
    <w:p>
      <w:r>
        <w:t xml:space="preserve">    The kitchen is an important room in the house.</w:t>
      </w:r>
    </w:p>
    <w:p>
      <w:r>
        <w:t xml:space="preserve">2.  J'adore cuisiner des plats délicieux pour mes amis et ma famille. </w:t>
      </w:r>
    </w:p>
    <w:p>
      <w:r>
        <w:t xml:space="preserve">    I love cooking delicious dishes for my friends and family.</w:t>
      </w:r>
    </w:p>
    <w:p>
      <w:r>
        <w:t xml:space="preserve">3. Le gâteau était excellent, j'ai aimé sa cuisine. </w:t>
      </w:r>
    </w:p>
    <w:p>
      <w:r>
        <w:t xml:space="preserve">    The cake was excellent, I liked its cooking.</w:t>
      </w:r>
    </w:p>
    <w:p>
      <w:r>
        <w:t xml:space="preserve">4. La cuisine est souvent la source de conflits dans les familles. </w:t>
      </w:r>
    </w:p>
    <w:p>
      <w:r>
        <w:t xml:space="preserve">   The kitchen is often the source of conflicts in families.</w:t>
      </w:r>
    </w:p>
    <w:p>
      <w:r>
        <w:t xml:space="preserve">5. Avant de commencer la cuisine, il faut toujours se laver les mains.  </w:t>
      </w:r>
    </w:p>
    <w:p>
      <w:r>
        <w:t xml:space="preserve">     Before starting to cook, you must always wash your hands.</w:t>
      </w:r>
    </w:p>
    <w:p>
      <w:r>
        <w:t xml:space="preserve">6. Il y a une grande variété de plats à cuisiner avec des ingrédients différents. </w:t>
      </w:r>
    </w:p>
    <w:p>
      <w:r>
        <w:t xml:space="preserve">   There is a wide variety of dishes to cook with different ingredients.</w:t>
      </w:r>
    </w:p>
    <w:p>
      <w:r>
        <w:t xml:space="preserve">7. J'ai besoin d'acheter des légumes frais pour la cuisine.  </w:t>
      </w:r>
    </w:p>
    <w:p>
      <w:r>
        <w:t xml:space="preserve">    I need to buy fresh vegetables for the kitchen.</w:t>
      </w:r>
    </w:p>
    <w:p>
      <w:r>
        <w:t xml:space="preserve">8. La cuisine est une activité qui permet de se sentir plus heureux et plus satisfait. </w:t>
      </w:r>
    </w:p>
    <w:p>
      <w:r>
        <w:t xml:space="preserve">    Cooking is an activity that allows you to feel happier and more satisfied.</w:t>
      </w:r>
    </w:p>
    <w:p>
      <w:r>
        <w:t xml:space="preserve">9. J’aime cuisiner des plats simples et sains pour ma famille. </w:t>
      </w:r>
    </w:p>
    <w:p>
      <w:r>
        <w:t xml:space="preserve">   I like to cook simple and healthy dishes for my family. </w:t>
      </w:r>
    </w:p>
    <w:p>
      <w:r>
        <w:t xml:space="preserve">10.  La cuisine est un art qui nécessite de la patience et de l'attention.  </w:t>
      </w:r>
    </w:p>
    <w:p>
      <w:r>
        <w:t xml:space="preserve">    Cooking is an art that requires patience and attention.</w:t>
      </w:r>
    </w:p>
    <w:p/>
    <w:p>
      <w:r>
        <w:t>Ton: &lt;Your tone/voice&gt;</w:t>
      </w:r>
    </w:p>
    <w:p/>
    <w:p>
      <w:r>
        <w:t>1. Ton nom est Michel ?</w:t>
      </w:r>
    </w:p>
    <w:p>
      <w:r>
        <w:t xml:space="preserve">    Is your name Michel?</w:t>
      </w:r>
    </w:p>
    <w:p>
      <w:r>
        <w:t>2. J'ai un nouveau smartphone, ton numéro de téléphone est  important.</w:t>
      </w:r>
    </w:p>
    <w:p>
      <w:r>
        <w:t xml:space="preserve">   I have a new smartphone, your phone number is important.</w:t>
      </w:r>
    </w:p>
    <w:p>
      <w:r>
        <w:t xml:space="preserve">3. Le café est délicieux, tu peux manger ton croissant. </w:t>
      </w:r>
    </w:p>
    <w:p>
      <w:r>
        <w:t xml:space="preserve">   The coffee is delicious, you can eat your croissant.</w:t>
      </w:r>
    </w:p>
    <w:p>
      <w:r>
        <w:t>4. Ton ami t’a aidé à résoudre le problème.</w:t>
      </w:r>
    </w:p>
    <w:p>
      <w:r>
        <w:t xml:space="preserve">    Your friend helped you solve the problem.</w:t>
      </w:r>
    </w:p>
    <w:p>
      <w:r>
        <w:t>5.  Tu es très enthousiaste et ton sourire illumine la pièce.</w:t>
      </w:r>
    </w:p>
    <w:p>
      <w:r>
        <w:t xml:space="preserve">    You are very enthusiastic and your smile illuminates the room.</w:t>
      </w:r>
    </w:p>
    <w:p>
      <w:r>
        <w:t xml:space="preserve">6. Qu'est-ce que tu as fait hier soir? </w:t>
      </w:r>
    </w:p>
    <w:p>
      <w:r>
        <w:t xml:space="preserve">    What did you do last night?</w:t>
      </w:r>
    </w:p>
    <w:p>
      <w:r>
        <w:t xml:space="preserve">7. Ton ami est toujours présent pour t'aider.  </w:t>
      </w:r>
    </w:p>
    <w:p>
      <w:r>
        <w:t xml:space="preserve">    Your friend is always present to help you.</w:t>
      </w:r>
    </w:p>
    <w:p>
      <w:r>
        <w:t xml:space="preserve">8. Tu vas être heureux, ton rêve va se réaliser. </w:t>
      </w:r>
    </w:p>
    <w:p>
      <w:r>
        <w:t xml:space="preserve">    You will be happy, your dream will come true.</w:t>
      </w:r>
    </w:p>
    <w:p>
      <w:r>
        <w:t xml:space="preserve">9. Ton sourire m’émerveille et je suis enchantée de te revoir. </w:t>
      </w:r>
    </w:p>
    <w:p>
      <w:r>
        <w:t xml:space="preserve">   Your smile amazes me and I am delighted to see you again.</w:t>
      </w:r>
    </w:p>
    <w:p>
      <w:r>
        <w:t xml:space="preserve">10.  Ton frère est très intelligent et il va réussir ses examens. </w:t>
      </w:r>
    </w:p>
    <w:p>
      <w:r>
        <w:t xml:space="preserve">    Your brother is very intelligent and he will succeed in his exams.</w:t>
      </w:r>
    </w:p>
    <w:p/>
    <w:p>
      <w:r>
        <w:rPr>
          <w:b/>
        </w:rPr>
        <w:t>Word: terre | Meaning: land</w:t>
      </w:r>
    </w:p>
    <w:p/>
    <w:p>
      <w:r>
        <w:t>1. La terre est rouge et sèche.</w:t>
      </w:r>
    </w:p>
    <w:p>
      <w:r>
        <w:t xml:space="preserve">   The earth is red and dry.</w:t>
      </w:r>
    </w:p>
    <w:p>
      <w:r>
        <w:t>2. J'aime la terre, elle est belle.</w:t>
      </w:r>
    </w:p>
    <w:p>
      <w:r>
        <w:t xml:space="preserve">   I love the earth, it's beautiful.</w:t>
      </w:r>
    </w:p>
    <w:p>
      <w:r>
        <w:t>3. Il a planté des arbres sur la terre.</w:t>
      </w:r>
    </w:p>
    <w:p>
      <w:r>
        <w:t xml:space="preserve">   He planted trees on the land. </w:t>
      </w:r>
    </w:p>
    <w:p>
      <w:r>
        <w:t>4. La terre est un élément essentiel de la vie.</w:t>
      </w:r>
    </w:p>
    <w:p>
      <w:r>
        <w:t xml:space="preserve">   The earth is an essential element of life. </w:t>
      </w:r>
    </w:p>
    <w:p>
      <w:r>
        <w:t>5. Les paysans cultivent la terre pour produire des aliments.</w:t>
      </w:r>
    </w:p>
    <w:p>
      <w:r>
        <w:t xml:space="preserve">    Farmers cultivate the land to produce food.</w:t>
      </w:r>
    </w:p>
    <w:p>
      <w:r>
        <w:t>6. Le gouvernement a besoin d'une politique agricole plus durable.</w:t>
      </w:r>
    </w:p>
    <w:p>
      <w:r>
        <w:t xml:space="preserve">    The government needs a more sustainable agricultural policy.</w:t>
      </w:r>
    </w:p>
    <w:p>
      <w:r>
        <w:t>7. La terre nous fournit de l'air à respirer.</w:t>
      </w:r>
    </w:p>
    <w:p>
      <w:r>
        <w:t xml:space="preserve">   The earth provides us with air to breathe. </w:t>
      </w:r>
    </w:p>
    <w:p>
      <w:r>
        <w:t>8. Il est important de protéger la terre pour les générations futures.</w:t>
      </w:r>
    </w:p>
    <w:p>
      <w:r>
        <w:t xml:space="preserve">   It is important to protect the earth for future generations. </w:t>
      </w:r>
    </w:p>
    <w:p>
      <w:r>
        <w:t>9. On peut se sentir connecté à la terre.</w:t>
      </w:r>
    </w:p>
    <w:p>
      <w:r>
        <w:t xml:space="preserve">    One can feel connected to the earth. </w:t>
      </w:r>
    </w:p>
    <w:p>
      <w:r>
        <w:t>10. Les gens doivent prendre soin de la terre.</w:t>
      </w:r>
    </w:p>
    <w:p>
      <w:r>
        <w:t xml:space="preserve">     People should take care of the Earth.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it's nice weather.</w:t>
      </w:r>
    </w:p>
    <w:p>
      <w:r>
        <w:t>2. J'adore la chaleur du soleil sur ma peau.</w:t>
      </w:r>
    </w:p>
    <w:p>
      <w:r>
        <w:t xml:space="preserve">  I love the warmth of the sun on my skin. </w:t>
      </w:r>
    </w:p>
    <w:p>
      <w:r>
        <w:t>3. La France est célèbre pour son soleil généreux.</w:t>
      </w:r>
    </w:p>
    <w:p>
      <w:r>
        <w:t xml:space="preserve">  France is famous for its generous sunshine. </w:t>
      </w:r>
    </w:p>
    <w:p>
      <w:r>
        <w:t xml:space="preserve">4. Le soleil s'est couché à l'ouest, il y a un peu de lumière dans la soirée. </w:t>
      </w:r>
    </w:p>
    <w:p>
      <w:r>
        <w:t xml:space="preserve">   The sun has set in the west, there's a bit of light at night time.</w:t>
      </w:r>
    </w:p>
    <w:p>
      <w:r>
        <w:t>5. On admire le soleil pendant les vacances en bord de mer.</w:t>
      </w:r>
    </w:p>
    <w:p>
      <w:r>
        <w:t xml:space="preserve">   We admire the sun during vacations by the sea.</w:t>
      </w:r>
    </w:p>
    <w:p>
      <w:r>
        <w:t>6.  La pollution du soleil est un problème pour la planète.</w:t>
      </w:r>
    </w:p>
    <w:p>
      <w:r>
        <w:t xml:space="preserve">    Solar pollution is a problem for the planet. </w:t>
      </w:r>
    </w:p>
    <w:p>
      <w:r>
        <w:t xml:space="preserve">7. Le soleil est un élément essentiel dans la vie humaine. </w:t>
      </w:r>
    </w:p>
    <w:p>
      <w:r>
        <w:t xml:space="preserve">    The sun is an essential element in human life. </w:t>
      </w:r>
    </w:p>
    <w:p>
      <w:r>
        <w:t>8. Il y a beaucoup de personnes qui se rendent au soleil pour se bronzer.</w:t>
      </w:r>
    </w:p>
    <w:p>
      <w:r>
        <w:t xml:space="preserve">   There are many people who go to the sun to tan. </w:t>
      </w:r>
    </w:p>
    <w:p>
      <w:r>
        <w:t xml:space="preserve">9. J'ai besoin d'aller prendre un peu de soleil pour me ressourcer. </w:t>
      </w:r>
    </w:p>
    <w:p>
      <w:r>
        <w:t xml:space="preserve">    I need to go get some sun to recharge. </w:t>
      </w:r>
    </w:p>
    <w:p>
      <w:r>
        <w:t xml:space="preserve">10.  Le soleil est une source d'énergie naturelle et abondante. </w:t>
      </w:r>
    </w:p>
    <w:p>
      <w:r>
        <w:t xml:space="preserve">   The sun is a natural and abundant energy source.</w:t>
      </w:r>
    </w:p>
    <w:p/>
    <w:p>
      <w:r>
        <w:t>Feuilles: Leaves</w:t>
      </w:r>
    </w:p>
    <w:p/>
    <w:p>
      <w:r>
        <w:t>1. Les feuilles d'érable sont dorées en automne.</w:t>
      </w:r>
    </w:p>
    <w:p>
      <w:r>
        <w:t xml:space="preserve">    The maple leaves are golden in autumn.</w:t>
      </w:r>
    </w:p>
    <w:p>
      <w:r>
        <w:t>2. J’ai besoin de feuilleter un livre pour trouver des informations.</w:t>
      </w:r>
    </w:p>
    <w:p>
      <w:r>
        <w:t xml:space="preserve">   I need to leaf through a book to find information.</w:t>
      </w:r>
    </w:p>
    <w:p>
      <w:r>
        <w:t>3. Les feuilles mortes tombent sur le sol.</w:t>
      </w:r>
    </w:p>
    <w:p>
      <w:r>
        <w:t xml:space="preserve">   Fallen leaves fall on the ground.</w:t>
      </w:r>
    </w:p>
    <w:p>
      <w:r>
        <w:t>4. On peut faire une belle œuvre d'art en utilisant les feuilles.</w:t>
      </w:r>
    </w:p>
    <w:p>
      <w:r>
        <w:t xml:space="preserve">    We can make a beautiful artwork using leaves.</w:t>
      </w:r>
    </w:p>
    <w:p>
      <w:r>
        <w:t>5. La forêt est remplie de feuilles rouges et jaunes.</w:t>
      </w:r>
    </w:p>
    <w:p>
      <w:r>
        <w:t xml:space="preserve">   The forest is full of red and yellow leaves.</w:t>
      </w:r>
    </w:p>
    <w:p>
      <w:r>
        <w:t>6. Il est important de protéger les arbres et leurs feuilles.</w:t>
      </w:r>
    </w:p>
    <w:p>
      <w:r>
        <w:t xml:space="preserve">   It is important to protect the trees and their leaves. </w:t>
      </w:r>
    </w:p>
    <w:p>
      <w:r>
        <w:t>7. Les feuilles flottent sur l'eau du lac.</w:t>
      </w:r>
    </w:p>
    <w:p>
      <w:r>
        <w:t xml:space="preserve">    Leaves float on the water of the lake.</w:t>
      </w:r>
    </w:p>
    <w:p>
      <w:r>
        <w:t xml:space="preserve">8. La saison des feuilles changeante arrive chaque automne. </w:t>
      </w:r>
    </w:p>
    <w:p>
      <w:r>
        <w:t xml:space="preserve">    The season of changing leaves arrives every autumn. </w:t>
      </w:r>
    </w:p>
    <w:p>
      <w:r>
        <w:t>9.  Je garde mes feuilles de mon jardin dans un album photo.</w:t>
      </w:r>
    </w:p>
    <w:p>
      <w:r>
        <w:t xml:space="preserve">   I keep my leaves from my garden in a photo album.</w:t>
      </w:r>
    </w:p>
    <w:p>
      <w:r>
        <w:t>10. Les feuilles ont besoin d'air pour se développer.</w:t>
      </w:r>
    </w:p>
    <w:p>
      <w:r>
        <w:t xml:space="preserve">   Leaves need air to grow.</w:t>
      </w:r>
    </w:p>
    <w:p/>
    <w:p>
      <w:r>
        <w:rPr>
          <w:b/>
        </w:rPr>
        <w:t>Word: cafe | Meaning: coffee shop</w:t>
      </w:r>
    </w:p>
    <w:p/>
    <w:p>
      <w:r>
        <w:t xml:space="preserve">1. J'aime prendre un café au matin.  </w:t>
      </w:r>
    </w:p>
    <w:p>
      <w:r>
        <w:t xml:space="preserve">    I like to have a coffee in the morning.</w:t>
      </w:r>
    </w:p>
    <w:p>
      <w:r>
        <w:t xml:space="preserve">2. Le café est très bon aujourd'hui. </w:t>
      </w:r>
    </w:p>
    <w:p>
      <w:r>
        <w:t xml:space="preserve">    The coffee is very good today.</w:t>
      </w:r>
    </w:p>
    <w:p>
      <w:r>
        <w:t xml:space="preserve">3. On peut acheter du café à la boulangerie. </w:t>
      </w:r>
    </w:p>
    <w:p>
      <w:r>
        <w:t xml:space="preserve">   You can buy coffee at the bakery. </w:t>
      </w:r>
    </w:p>
    <w:p>
      <w:r>
        <w:t xml:space="preserve">4. La cafetière fait un bruit particulier.  </w:t>
      </w:r>
    </w:p>
    <w:p>
      <w:r>
        <w:t xml:space="preserve">    The coffee maker makes a peculiar noise.</w:t>
      </w:r>
    </w:p>
    <w:p>
      <w:r>
        <w:t xml:space="preserve">5. Il y a plusieurs types de cafés différents.  </w:t>
      </w:r>
    </w:p>
    <w:p>
      <w:r>
        <w:t xml:space="preserve">    There are several different types of cafes. </w:t>
      </w:r>
    </w:p>
    <w:p>
      <w:r>
        <w:t xml:space="preserve">6. Je vais au café avec mes amis.   </w:t>
      </w:r>
    </w:p>
    <w:p>
      <w:r>
        <w:t xml:space="preserve">    I am going to the cafe with my friends. </w:t>
      </w:r>
    </w:p>
    <w:p>
      <w:r>
        <w:t xml:space="preserve">7. Tu veux boire un café ?  </w:t>
      </w:r>
    </w:p>
    <w:p>
      <w:r>
        <w:t xml:space="preserve">    Do you want to have a coffee?</w:t>
      </w:r>
    </w:p>
    <w:p>
      <w:r>
        <w:t xml:space="preserve">8. J'ai besoin d'un café pour me réveiller. </w:t>
      </w:r>
    </w:p>
    <w:p>
      <w:r>
        <w:t xml:space="preserve">    I need a coffee to wake me up.</w:t>
      </w:r>
    </w:p>
    <w:p>
      <w:r>
        <w:t xml:space="preserve">9. Le café est une boisson très populaire en France. </w:t>
      </w:r>
    </w:p>
    <w:p>
      <w:r>
        <w:t xml:space="preserve">    Coffee is a very popular drink in France.</w:t>
      </w:r>
    </w:p>
    <w:p>
      <w:r>
        <w:t xml:space="preserve">10. La cafetière est toujours là, prêt à préparer le café.  </w:t>
      </w:r>
    </w:p>
    <w:p>
      <w:r>
        <w:t xml:space="preserve">    The coffee maker is always there, ready to brew the coffee.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pure.</w:t>
      </w:r>
    </w:p>
    <w:p>
      <w:r>
        <w:t xml:space="preserve">    The water is clear and pure.</w:t>
      </w:r>
    </w:p>
    <w:p>
      <w:r>
        <w:t xml:space="preserve">3. La piscine est ouverte, on peut y prendre de l’eau. </w:t>
      </w:r>
    </w:p>
    <w:p>
      <w:r>
        <w:t xml:space="preserve">    The pool is open, you can take some water there.</w:t>
      </w:r>
    </w:p>
    <w:p>
      <w:r>
        <w:t>4. J'ai mangé une pomme d’eau.</w:t>
      </w:r>
    </w:p>
    <w:p>
      <w:r>
        <w:t xml:space="preserve">    I ate an apple of water.</w:t>
      </w:r>
    </w:p>
    <w:p>
      <w:r>
        <w:t xml:space="preserve">5. Il faut boire beaucoup d'eau pendant le sport. </w:t>
      </w:r>
    </w:p>
    <w:p>
      <w:r>
        <w:t xml:space="preserve">    You have to drink a lot of water during sports.</w:t>
      </w:r>
    </w:p>
    <w:p>
      <w:r>
        <w:t>6. L'eau bouillit dans la casserole.</w:t>
      </w:r>
    </w:p>
    <w:p>
      <w:r>
        <w:t xml:space="preserve">    The water boils in the pot.</w:t>
      </w:r>
    </w:p>
    <w:p>
      <w:r>
        <w:t xml:space="preserve">7. La voiture a besoin de l’eau pour fonctionner. </w:t>
      </w:r>
    </w:p>
    <w:p>
      <w:r>
        <w:t xml:space="preserve">    The car needs water to work. </w:t>
      </w:r>
    </w:p>
    <w:p>
      <w:r>
        <w:t>8. Il y a une grande quantité d’eau dans les rivières.</w:t>
      </w:r>
    </w:p>
    <w:p>
      <w:r>
        <w:t xml:space="preserve">   There is a lot of water in the rivers.</w:t>
      </w:r>
    </w:p>
    <w:p>
      <w:r>
        <w:t xml:space="preserve">9. Les enfants aiment jouer avec de l'eau.  </w:t>
      </w:r>
    </w:p>
    <w:p>
      <w:r>
        <w:t xml:space="preserve">    Kids like playing with water.</w:t>
      </w:r>
    </w:p>
    <w:p>
      <w:r>
        <w:t xml:space="preserve">10. L'eau est essentielle à la vie. </w:t>
      </w:r>
    </w:p>
    <w:p>
      <w:r>
        <w:t xml:space="preserve">    Water is essential for life.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J'adore les fleurs qui poussent dans mon jardin.</w:t>
      </w:r>
    </w:p>
    <w:p>
      <w:r>
        <w:t xml:space="preserve">    I love the flowers that grow in my garden.</w:t>
      </w:r>
    </w:p>
    <w:p>
      <w:r>
        <w:t xml:space="preserve">3. Ce bouquet de fleurs est magnifique. </w:t>
      </w:r>
    </w:p>
    <w:p>
      <w:r>
        <w:t xml:space="preserve">    This bouquet of flowers is magnificent.</w:t>
      </w:r>
    </w:p>
    <w:p>
      <w:r>
        <w:t>4. La fleur représente la beauté et la douceur.</w:t>
      </w:r>
    </w:p>
    <w:p>
      <w:r>
        <w:t xml:space="preserve">    The flower represents beauty and gentleness.</w:t>
      </w:r>
    </w:p>
    <w:p>
      <w:r>
        <w:t xml:space="preserve">5. Les fleurs parfumées apportent une touche de couleur à l'air. </w:t>
      </w:r>
    </w:p>
    <w:p>
      <w:r>
        <w:t xml:space="preserve">    Fragrant flowers bring a touch of color to the air.</w:t>
      </w:r>
    </w:p>
    <w:p>
      <w:r>
        <w:t>6. J'ai besoin d'acheter des fleurs pour mon anniversaire.</w:t>
      </w:r>
    </w:p>
    <w:p>
      <w:r>
        <w:t xml:space="preserve">    I need to buy some flowers for my birthday.</w:t>
      </w:r>
    </w:p>
    <w:p>
      <w:r>
        <w:t xml:space="preserve">7. La fleur symbolise la vie et la renaissance. </w:t>
      </w:r>
    </w:p>
    <w:p>
      <w:r>
        <w:t xml:space="preserve">    The flower symbolizes life and rebirth.</w:t>
      </w:r>
    </w:p>
    <w:p>
      <w:r>
        <w:t>8. Elle porte une belle fleur dans sa coupe de cheveux.</w:t>
      </w:r>
    </w:p>
    <w:p>
      <w:r>
        <w:t xml:space="preserve">    She wears a beautiful flower in her hair.</w:t>
      </w:r>
    </w:p>
    <w:p>
      <w:r>
        <w:t>9. Les fleurs sont une source d'inspiration pour les artistes.</w:t>
      </w:r>
    </w:p>
    <w:p>
      <w:r>
        <w:t xml:space="preserve">    Flowers are a source of inspiration for artists.</w:t>
      </w:r>
    </w:p>
    <w:p>
      <w:r>
        <w:t xml:space="preserve">10. J’apprécie la fleur qui épanouit sur le chemin. </w:t>
      </w:r>
    </w:p>
    <w:p>
      <w:r>
        <w:t xml:space="preserve">    I appreciate the flower that blooms on the path.</w:t>
      </w:r>
    </w:p>
    <w:p/>
    <w:p>
      <w:r>
        <w:rPr>
          <w:b/>
        </w:rPr>
        <w:t>Word: oiseau | Meaning: bird</w:t>
      </w:r>
    </w:p>
    <w:p/>
    <w:p>
      <w:r>
        <w:t>1. J'adore les oiseaux migrateurs.</w:t>
      </w:r>
    </w:p>
    <w:p>
      <w:r>
        <w:t xml:space="preserve">   I love migratory birds.</w:t>
      </w:r>
    </w:p>
    <w:p>
      <w:r>
        <w:t>2. Le faucon est un oiseau sauvage et majestueux.</w:t>
      </w:r>
    </w:p>
    <w:p>
      <w:r>
        <w:t xml:space="preserve">   The falcon is a wild and majestic bird.</w:t>
      </w:r>
    </w:p>
    <w:p>
      <w:r>
        <w:t xml:space="preserve">3. Les oiseaux sont des créatures fascinantes. </w:t>
      </w:r>
    </w:p>
    <w:p>
      <w:r>
        <w:t xml:space="preserve">   Birds are fascinating creatures.</w:t>
      </w:r>
    </w:p>
    <w:p>
      <w:r>
        <w:t>4. L'oiseau chante un beau mélodie.</w:t>
      </w:r>
    </w:p>
    <w:p>
      <w:r>
        <w:t xml:space="preserve">   The bird sings a beautiful melody.</w:t>
      </w:r>
    </w:p>
    <w:p>
      <w:r>
        <w:t>5. Les oiseaux d'eau vivent dans les rivières et les lacs.</w:t>
      </w:r>
    </w:p>
    <w:p>
      <w:r>
        <w:t xml:space="preserve">   Water birds live in rivers and lakes.</w:t>
      </w:r>
    </w:p>
    <w:p>
      <w:r>
        <w:t xml:space="preserve">6. J’ai vu des oiseaux différents dans mon jardin. </w:t>
      </w:r>
    </w:p>
    <w:p>
      <w:r>
        <w:t xml:space="preserve">    I saw different birds in my garden.</w:t>
      </w:r>
    </w:p>
    <w:p>
      <w:r>
        <w:t>7. L'oiseau est un animal qui ne se trouve pas en captivité.</w:t>
      </w:r>
    </w:p>
    <w:p>
      <w:r>
        <w:t xml:space="preserve">  Birds are animals that don't live in captivity.</w:t>
      </w:r>
    </w:p>
    <w:p>
      <w:r>
        <w:t>8. Le coq chante le matin pour réveiller les autres oiseaux.</w:t>
      </w:r>
    </w:p>
    <w:p>
      <w:r>
        <w:t xml:space="preserve">   The rooster crows in the morning to wake up other birds.</w:t>
      </w:r>
    </w:p>
    <w:p>
      <w:r>
        <w:t xml:space="preserve">9. Les oiseaux de jungle sont très diversifiés. </w:t>
      </w:r>
    </w:p>
    <w:p>
      <w:r>
        <w:t xml:space="preserve">   Jungle birds are very diverse.</w:t>
      </w:r>
    </w:p>
    <w:p>
      <w:r>
        <w:t xml:space="preserve">10. Il est important de protéger les oiseaux et leur habitat. </w:t>
      </w:r>
    </w:p>
    <w:p>
      <w:r>
        <w:t xml:space="preserve">    It is important to protect birds and their habitats.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