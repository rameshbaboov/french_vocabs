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grains | Meaning: seeds</w:t>
      </w:r>
    </w:p>
    <w:p/>
    <w:p>
      <w:r>
        <w:t>1.  Les grains de riz sont très nutritifs.</w:t>
      </w:r>
    </w:p>
    <w:p>
      <w:r>
        <w:t xml:space="preserve">   The rice grains are very nutritious.</w:t>
      </w:r>
    </w:p>
    <w:p>
      <w:r>
        <w:t>2.  J'ai besoin d’une cuillère à soupe de grains pour la salade.</w:t>
      </w:r>
    </w:p>
    <w:p>
      <w:r>
        <w:t xml:space="preserve">   I need a tablespoon of grain for the salad. </w:t>
      </w:r>
    </w:p>
    <w:p>
      <w:r>
        <w:t>3.  La pluie a fait tomber beaucoup de grains sur le sol.</w:t>
      </w:r>
    </w:p>
    <w:p>
      <w:r>
        <w:t xml:space="preserve">   Rain has dropped many grains on the ground.</w:t>
      </w:r>
    </w:p>
    <w:p>
      <w:r>
        <w:t>4.  Nous mangeons les grains de blé dans une baguette.</w:t>
      </w:r>
    </w:p>
    <w:p>
      <w:r>
        <w:t xml:space="preserve">   We eat wheat grains in a bread. </w:t>
      </w:r>
    </w:p>
    <w:p>
      <w:r>
        <w:t xml:space="preserve">5.  Les oiseaux mangent des grains de pain. </w:t>
      </w:r>
    </w:p>
    <w:p>
      <w:r>
        <w:t xml:space="preserve">   Birds eat grain of bread. </w:t>
      </w:r>
    </w:p>
    <w:p>
      <w:r>
        <w:t xml:space="preserve">6.  Il y a beaucoup de grains dans ce sac. </w:t>
      </w:r>
    </w:p>
    <w:p>
      <w:r>
        <w:t xml:space="preserve">   There are many grains in this bag.</w:t>
      </w:r>
    </w:p>
    <w:p>
      <w:r>
        <w:t xml:space="preserve">7.  Les agriculteurs récoltent les grains pour les vendre. </w:t>
      </w:r>
    </w:p>
    <w:p>
      <w:r>
        <w:t xml:space="preserve">   Farmers harvest the grain to sell. </w:t>
      </w:r>
    </w:p>
    <w:p>
      <w:r>
        <w:t xml:space="preserve">8.  L'enfant ne peut pas manger sans un bol rempli de grains. </w:t>
      </w:r>
    </w:p>
    <w:p>
      <w:r>
        <w:t xml:space="preserve">   The child cannot eat without a bowl filled with grains. </w:t>
      </w:r>
    </w:p>
    <w:p>
      <w:r>
        <w:t xml:space="preserve">9.  La farine et les graines sont des ingrédients importants dans la cuisine. </w:t>
      </w:r>
    </w:p>
    <w:p>
      <w:r>
        <w:t xml:space="preserve">    Flour and seeds are important ingredients in cooking.</w:t>
      </w:r>
    </w:p>
    <w:p>
      <w:r>
        <w:t xml:space="preserve">10.  Les grains sont une source de nutriments pour l'organisme. </w:t>
      </w:r>
    </w:p>
    <w:p>
      <w:r>
        <w:t xml:space="preserve">    Grains are a source of nutrients for the body.</w:t>
      </w:r>
    </w:p>
    <w:p/>
    <w:p>
      <w:r>
        <w:t>Herbes: herbs |  Plants</w:t>
      </w:r>
    </w:p>
    <w:p/>
    <w:p>
      <w:r>
        <w:t>1. Les herbes sont très aromatiques.</w:t>
      </w:r>
    </w:p>
    <w:p>
      <w:r>
        <w:t xml:space="preserve">    The herbs are very aromatic.</w:t>
      </w:r>
    </w:p>
    <w:p>
      <w:r>
        <w:t>2. J'aime beaucoup cuisiner avec des herbes fraîches.</w:t>
      </w:r>
    </w:p>
    <w:p>
      <w:r>
        <w:t xml:space="preserve">    I love to cook with fresh herbs.</w:t>
      </w:r>
    </w:p>
    <w:p>
      <w:r>
        <w:t xml:space="preserve">3. La cuisine est une activité agréable à réaliser avec des herbes odorantes. </w:t>
      </w:r>
    </w:p>
    <w:p>
      <w:r>
        <w:t xml:space="preserve">    Cooking is a nice activity to do with fragrant herbs.</w:t>
      </w:r>
    </w:p>
    <w:p>
      <w:r>
        <w:t>4. Les herbes sont utiles dans la préparation de nombreux plats.</w:t>
      </w:r>
    </w:p>
    <w:p>
      <w:r>
        <w:t xml:space="preserve">    Herbs are useful in preparing many dishes.</w:t>
      </w:r>
    </w:p>
    <w:p>
      <w:r>
        <w:t xml:space="preserve">5. J'utilise souvent des herbes dans mes salades pour les rendre plus savoureuses. </w:t>
      </w:r>
    </w:p>
    <w:p>
      <w:r>
        <w:t xml:space="preserve">   I often use herbs in my salads to make them tastier.</w:t>
      </w:r>
    </w:p>
    <w:p>
      <w:r>
        <w:t>6. Il y a une variété de plantes à utiliser comme des herbes aromatiques.</w:t>
      </w:r>
    </w:p>
    <w:p>
      <w:r>
        <w:t xml:space="preserve">    There is a variety of plants to use as aromatic herbs.</w:t>
      </w:r>
    </w:p>
    <w:p>
      <w:r>
        <w:t>7. Les herbes sont un élément important dans la culture culinaire.</w:t>
      </w:r>
    </w:p>
    <w:p>
      <w:r>
        <w:t xml:space="preserve">    Herbs are an important element in culinary culture.</w:t>
      </w:r>
    </w:p>
    <w:p>
      <w:r>
        <w:t xml:space="preserve">8. La plupart des gens apprécient l’usage des herbes dans leur cuisine. </w:t>
      </w:r>
    </w:p>
    <w:p>
      <w:r>
        <w:t xml:space="preserve">    Most people appreciate the use of herbs in their cooking.</w:t>
      </w:r>
    </w:p>
    <w:p>
      <w:r>
        <w:t>9. L'herbe est une plante de base pour un jardinage et la nourriture saine.</w:t>
      </w:r>
    </w:p>
    <w:p>
      <w:r>
        <w:t xml:space="preserve">   Grass is a basic plant for gardening and healthy food. </w:t>
      </w:r>
    </w:p>
    <w:p>
      <w:r>
        <w:t>10. Les herbes ont une grande importance dans la médecine naturelle.</w:t>
      </w:r>
    </w:p>
    <w:p>
      <w:r>
        <w:t xml:space="preserve">    Herbs have great importance in natural medicine.</w:t>
      </w:r>
    </w:p>
    <w:p/>
    <w:p>
      <w:r>
        <w:rPr>
          <w:b/>
        </w:rPr>
        <w:t>Word: Cafe | Meaning: Coffee shop</w:t>
      </w:r>
    </w:p>
    <w:p/>
    <w:p>
      <w:r>
        <w:t xml:space="preserve">1. Je vais au café pour prendre un café au lait.  </w:t>
      </w:r>
    </w:p>
    <w:p>
      <w:r>
        <w:t xml:space="preserve">    I am going to the cafe to get some coffee with milk.</w:t>
      </w:r>
    </w:p>
    <w:p>
      <w:r>
        <w:t xml:space="preserve">2. Le café est très bon ici.   </w:t>
      </w:r>
    </w:p>
    <w:p>
      <w:r>
        <w:t xml:space="preserve">    The coffee is very good here.</w:t>
      </w:r>
    </w:p>
    <w:p>
      <w:r>
        <w:t xml:space="preserve">3. J'aime boire du café chaque matin. </w:t>
      </w:r>
    </w:p>
    <w:p>
      <w:r>
        <w:t xml:space="preserve">    I like to drink coffee every morning.</w:t>
      </w:r>
    </w:p>
    <w:p>
      <w:r>
        <w:t xml:space="preserve">4. La plupart des cafés ont une terrasse extérieure.  </w:t>
      </w:r>
    </w:p>
    <w:p>
      <w:r>
        <w:t xml:space="preserve">    Most cafes have an outdoor patio.</w:t>
      </w:r>
    </w:p>
    <w:p>
      <w:r>
        <w:t xml:space="preserve">5. Le barista prépare les boissons avec soin.   </w:t>
      </w:r>
    </w:p>
    <w:p>
      <w:r>
        <w:t xml:space="preserve">    The baristas prepare the drinks with care.</w:t>
      </w:r>
    </w:p>
    <w:p>
      <w:r>
        <w:t xml:space="preserve">6. J'ai besoin d'un café pour me concentrer. </w:t>
      </w:r>
    </w:p>
    <w:p>
      <w:r>
        <w:t xml:space="preserve">    I need coffee to concentrate.</w:t>
      </w:r>
    </w:p>
    <w:p>
      <w:r>
        <w:t xml:space="preserve">7. Mon café est toujours chaud et prêt à l'heure de la pause.  </w:t>
      </w:r>
    </w:p>
    <w:p>
      <w:r>
        <w:t xml:space="preserve">    My coffee is always hot and ready for my break time. </w:t>
      </w:r>
    </w:p>
    <w:p>
      <w:r>
        <w:t xml:space="preserve">8. Le café peut être une bonne source de motivation.   </w:t>
      </w:r>
    </w:p>
    <w:p>
      <w:r>
        <w:t xml:space="preserve">    Coffee can be a good source of motivation.</w:t>
      </w:r>
    </w:p>
    <w:p>
      <w:r>
        <w:t xml:space="preserve">9. J'ai déjeuné au café avec mes amis. </w:t>
      </w:r>
    </w:p>
    <w:p>
      <w:r>
        <w:t xml:space="preserve">    I had lunch at the cafe with my friends. </w:t>
      </w:r>
    </w:p>
    <w:p>
      <w:r>
        <w:t xml:space="preserve">10. Il faut choisir un café qui correspond à vos goûts.  </w:t>
      </w:r>
    </w:p>
    <w:p>
      <w:r>
        <w:t xml:space="preserve">    You have to choose a coffee that suits your taste.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much love for my family.</w:t>
      </w:r>
    </w:p>
    <w:p>
      <w:r>
        <w:t>2. Il ressentait un amour profond pour la nature.</w:t>
      </w:r>
    </w:p>
    <w:p>
      <w:r>
        <w:t xml:space="preserve">    He felt deep love for nature.</w:t>
      </w:r>
    </w:p>
    <w:p>
      <w:r>
        <w:t>3. Le couple avait une affection immense pour l'autre.</w:t>
      </w:r>
    </w:p>
    <w:p>
      <w:r>
        <w:t xml:space="preserve">    The couple had immense affection for each other.</w:t>
      </w:r>
    </w:p>
    <w:p>
      <w:r>
        <w:t>4. Les enfants ont un amour infini pour les animaux.</w:t>
      </w:r>
    </w:p>
    <w:p>
      <w:r>
        <w:t xml:space="preserve">    Children have an infinite love for animals.</w:t>
      </w:r>
    </w:p>
    <w:p>
      <w:r>
        <w:t>5. L'amour est la force la plus puissante du monde.</w:t>
      </w:r>
    </w:p>
    <w:p>
      <w:r>
        <w:t xml:space="preserve">    Love is the most powerful force in the world.</w:t>
      </w:r>
    </w:p>
    <w:p>
      <w:r>
        <w:t>6. Elle était pleine d'amour et de compassion.</w:t>
      </w:r>
    </w:p>
    <w:p>
      <w:r>
        <w:t xml:space="preserve">    She was full of love and compassion. </w:t>
      </w:r>
    </w:p>
    <w:p>
      <w:r>
        <w:t>7. Le grand amour que je ressens pour mes amis.</w:t>
      </w:r>
    </w:p>
    <w:p>
      <w:r>
        <w:t xml:space="preserve">    The great love I feel for my friends.</w:t>
      </w:r>
    </w:p>
    <w:p>
      <w:r>
        <w:t>8. La musique a l'effet d'un amour profond sur moi.</w:t>
      </w:r>
    </w:p>
    <w:p>
      <w:r>
        <w:t xml:space="preserve">   Music has the effect of deep love on me.</w:t>
      </w:r>
    </w:p>
    <w:p>
      <w:r>
        <w:t>9. L'amour est une flamme qui ne s'éteint jamais.</w:t>
      </w:r>
    </w:p>
    <w:p>
      <w:r>
        <w:t xml:space="preserve">   Love is a flame that never goes out.</w:t>
      </w:r>
    </w:p>
    <w:p>
      <w:r>
        <w:t xml:space="preserve">10. Il m'a fait aimer la France et sa culture. </w:t>
      </w:r>
    </w:p>
    <w:p>
      <w:r>
        <w:t xml:space="preserve">    He made me love France and its culture.</w:t>
      </w:r>
    </w:p>
    <w:p/>
    <w:p>
      <w:r>
        <w:rPr>
          <w:b/>
        </w:rPr>
        <w:t>Word: Oranges | Meaning: Oranges</w:t>
      </w:r>
    </w:p>
    <w:p/>
    <w:p>
      <w:r>
        <w:t>1. J'adore les oranges, elles sont tellement saines.</w:t>
      </w:r>
    </w:p>
    <w:p>
      <w:r>
        <w:t xml:space="preserve">  I love oranges, they are so healthy.</w:t>
      </w:r>
    </w:p>
    <w:p>
      <w:r>
        <w:t>2. Les orangs sont un fruit délicieux et facile à trouver.</w:t>
      </w:r>
    </w:p>
    <w:p>
      <w:r>
        <w:t xml:space="preserve">   Oranges are a delicious and easy-to-find fruit.</w:t>
      </w:r>
    </w:p>
    <w:p>
      <w:r>
        <w:t>3. Il faut beaucoup d'oranges pour faire une limonade.</w:t>
      </w:r>
    </w:p>
    <w:p>
      <w:r>
        <w:t xml:space="preserve">    You need many oranges to make lemonade.</w:t>
      </w:r>
    </w:p>
    <w:p>
      <w:r>
        <w:t xml:space="preserve">4. Ma mère fait des jus d'oranges chaque matin. </w:t>
      </w:r>
    </w:p>
    <w:p>
      <w:r>
        <w:t xml:space="preserve">     My mother makes orange juice every morning.</w:t>
      </w:r>
    </w:p>
    <w:p>
      <w:r>
        <w:t>5. Les enfants adorent les oranges car elles sont sucrée et acidulée.</w:t>
      </w:r>
    </w:p>
    <w:p>
      <w:r>
        <w:t xml:space="preserve">   Children love oranges because they are sweet and tart. </w:t>
      </w:r>
    </w:p>
    <w:p>
      <w:r>
        <w:t xml:space="preserve">6. Je prends une orange avec moi à la plage. </w:t>
      </w:r>
    </w:p>
    <w:p>
      <w:r>
        <w:t xml:space="preserve">    I take an orange with me to the beach. </w:t>
      </w:r>
    </w:p>
    <w:p>
      <w:r>
        <w:t>7. La vitamine C des oranges est très importante pour notre santé.</w:t>
      </w:r>
    </w:p>
    <w:p>
      <w:r>
        <w:t xml:space="preserve">    The vitamin C in oranges is very important for our health. </w:t>
      </w:r>
    </w:p>
    <w:p>
      <w:r>
        <w:t xml:space="preserve">8. Les orangs sont souvent utilisés dans les recettes de cuisine. </w:t>
      </w:r>
    </w:p>
    <w:p>
      <w:r>
        <w:t xml:space="preserve">     Oranges are often used in cooking recipes. </w:t>
      </w:r>
    </w:p>
    <w:p>
      <w:r>
        <w:t>9. J'ai mangé une orange ce matin au petit-déjeuner.</w:t>
      </w:r>
    </w:p>
    <w:p>
      <w:r>
        <w:t xml:space="preserve">   I ate an orange this morning at breakfast. </w:t>
      </w:r>
    </w:p>
    <w:p>
      <w:r>
        <w:t xml:space="preserve">10. Les oranges sont un fruit qui est apprécié dans le monde entier.  </w:t>
      </w:r>
    </w:p>
    <w:p>
      <w:r>
        <w:t xml:space="preserve">    Oranges are a fruit that is appreciated throughout the world.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 </w:t>
      </w:r>
    </w:p>
    <w:p>
      <w:r>
        <w:t xml:space="preserve">    The sunlight shines on the city.</w:t>
      </w:r>
    </w:p>
    <w:p>
      <w:r>
        <w:t xml:space="preserve">2. J'aime regarder les étoiles, elles me font penser à la lumière.  </w:t>
      </w:r>
    </w:p>
    <w:p>
      <w:r>
        <w:t xml:space="preserve">    I love looking at the stars; they make me think of light. </w:t>
      </w:r>
    </w:p>
    <w:p>
      <w:r>
        <w:t xml:space="preserve">3. Les lampes de la rue éclairent le chemin.   </w:t>
      </w:r>
    </w:p>
    <w:p>
      <w:r>
        <w:t xml:space="preserve">    Streetlamps illuminate the path.</w:t>
      </w:r>
    </w:p>
    <w:p>
      <w:r>
        <w:t xml:space="preserve">4. La lampe d'un bateau m’éclaire en mer.  </w:t>
      </w:r>
    </w:p>
    <w:p>
      <w:r>
        <w:t xml:space="preserve">    The lamp on a boat lights me up at sea.</w:t>
      </w:r>
    </w:p>
    <w:p>
      <w:r>
        <w:t xml:space="preserve">5. Il y a une belle lumière dans cette pièce.  </w:t>
      </w:r>
    </w:p>
    <w:p>
      <w:r>
        <w:t xml:space="preserve">    There is beautiful light in this room.</w:t>
      </w:r>
    </w:p>
    <w:p>
      <w:r>
        <w:t xml:space="preserve">6. L'ambiance de la soirée était très lumineuse.   </w:t>
      </w:r>
    </w:p>
    <w:p>
      <w:r>
        <w:t xml:space="preserve">    The ambiance of the party was very bright. </w:t>
      </w:r>
    </w:p>
    <w:p>
      <w:r>
        <w:t xml:space="preserve">7. Elle alluma la lumière de la table à lire.  </w:t>
      </w:r>
    </w:p>
    <w:p>
      <w:r>
        <w:t xml:space="preserve">    She lit the lamp on the table to read.</w:t>
      </w:r>
    </w:p>
    <w:p>
      <w:r>
        <w:t xml:space="preserve">8. La lumière du feu éclaire l’intérieur de la maison.  </w:t>
      </w:r>
    </w:p>
    <w:p>
      <w:r>
        <w:t xml:space="preserve">    The firelight illuminates the interior of the house.</w:t>
      </w:r>
    </w:p>
    <w:p>
      <w:r>
        <w:t xml:space="preserve">9. Le soleil se couche et la lumière diminue progressivement.   </w:t>
      </w:r>
    </w:p>
    <w:p>
      <w:r>
        <w:t xml:space="preserve">    The sun sets and light gradually decreases. </w:t>
      </w:r>
    </w:p>
    <w:p>
      <w:r>
        <w:t xml:space="preserve">10. J'ai besoin d'une lumière pour mieux voir.   </w:t>
      </w:r>
    </w:p>
    <w:p>
      <w:r>
        <w:t xml:space="preserve">    I need a light to see better.</w:t>
      </w:r>
    </w:p>
    <w:p/>
    <w:p>
      <w:r>
        <w:t>Sourire: &lt;Smile&gt;</w:t>
      </w:r>
    </w:p>
    <w:p/>
    <w:p>
      <w:r>
        <w:t xml:space="preserve">1. Il souriait avec joie quand il a vu ses amis. </w:t>
      </w:r>
    </w:p>
    <w:p>
      <w:r>
        <w:t xml:space="preserve">    He smiled with joy when he saw his friends.</w:t>
      </w:r>
    </w:p>
    <w:p>
      <w:r>
        <w:t>2. Elle sourit souvent lorsqu'elle est en train de parler à quelqu'un qu'elle aime.</w:t>
      </w:r>
    </w:p>
    <w:p>
      <w:r>
        <w:t xml:space="preserve">   She often smiles when she is talking to someone she loves.</w:t>
      </w:r>
    </w:p>
    <w:p>
      <w:r>
        <w:t xml:space="preserve">3. La petite fille souriait et faisait des grimaces amusantes. </w:t>
      </w:r>
    </w:p>
    <w:p>
      <w:r>
        <w:t xml:space="preserve">    The little girl was smiling and making funny grimaces.</w:t>
      </w:r>
    </w:p>
    <w:p>
      <w:r>
        <w:t>4.  Le soleil brille, et il y a beaucoup de joie dans le sourire de l'enfant.</w:t>
      </w:r>
    </w:p>
    <w:p>
      <w:r>
        <w:t xml:space="preserve">   The sun shines, and there is a lot of joy in the child’s smile.</w:t>
      </w:r>
    </w:p>
    <w:p>
      <w:r>
        <w:t xml:space="preserve">5. Un sourire est une expression qui nous montre nos émotions. </w:t>
      </w:r>
    </w:p>
    <w:p>
      <w:r>
        <w:t xml:space="preserve">    A smile is an expression that shows us our emotions.</w:t>
      </w:r>
    </w:p>
    <w:p>
      <w:r>
        <w:t xml:space="preserve">6.  Il ne pouvait pas cacher son sourire lorsqu'il a entendu la bonne nouvelle. </w:t>
      </w:r>
    </w:p>
    <w:p>
      <w:r>
        <w:t xml:space="preserve">   He couldn't hide his smile when he heard the good news.</w:t>
      </w:r>
    </w:p>
    <w:p>
      <w:r>
        <w:t>7. Les deux amis ont souri et se sont dit : "on va bien"</w:t>
      </w:r>
    </w:p>
    <w:p>
      <w:r>
        <w:t xml:space="preserve">    The two friends smiled and said: "We are doing well." </w:t>
      </w:r>
    </w:p>
    <w:p>
      <w:r>
        <w:t xml:space="preserve">8.  Le sourire est un signe de confiance et d'ouverture. </w:t>
      </w:r>
    </w:p>
    <w:p>
      <w:r>
        <w:t xml:space="preserve">   A smile is a sign of trust and openness.</w:t>
      </w:r>
    </w:p>
    <w:p>
      <w:r>
        <w:t xml:space="preserve">9.  J'ai besoin d'un sourire pour traverser la tristesse. </w:t>
      </w:r>
    </w:p>
    <w:p>
      <w:r>
        <w:t xml:space="preserve">   I need a smile to get through sadness. </w:t>
      </w:r>
    </w:p>
    <w:p>
      <w:r>
        <w:t xml:space="preserve">10.  La nature, avec son soleil et ses fleurs, nous donne souvent un sourire. </w:t>
      </w:r>
    </w:p>
    <w:p>
      <w:r>
        <w:t xml:space="preserve">    Nature, with its sun and flowers, often gives us a smile.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very dear to me.</w:t>
      </w:r>
    </w:p>
    <w:p>
      <w:r>
        <w:t>2.  Le amour est une force puissante.</w:t>
      </w:r>
    </w:p>
    <w:p>
      <w:r>
        <w:t xml:space="preserve">    Love is a powerful force.</w:t>
      </w:r>
    </w:p>
    <w:p>
      <w:r>
        <w:t>3.  Il a un grand amour pour la musique.</w:t>
      </w:r>
    </w:p>
    <w:p>
      <w:r>
        <w:t xml:space="preserve">    He has great love for music. </w:t>
      </w:r>
    </w:p>
    <w:p>
      <w:r>
        <w:t>4.  L'amour peut surmonter tout obstacle.</w:t>
      </w:r>
    </w:p>
    <w:p>
      <w:r>
        <w:t xml:space="preserve">    Love can overcome any obstacle.</w:t>
      </w:r>
    </w:p>
    <w:p>
      <w:r>
        <w:t>5.  C’est l'amour qui m'a poussé à partir en voyage.</w:t>
      </w:r>
    </w:p>
    <w:p>
      <w:r>
        <w:t xml:space="preserve">    It was love that pushed me to go on a trip.</w:t>
      </w:r>
    </w:p>
    <w:p>
      <w:r>
        <w:t xml:space="preserve">6.  Elle s’en réjouit de voir son amour grandir. </w:t>
      </w:r>
    </w:p>
    <w:p>
      <w:r>
        <w:t xml:space="preserve">    She rejoices in seeing her love grow.</w:t>
      </w:r>
    </w:p>
    <w:p>
      <w:r>
        <w:t>7.  Le couple avait un amour profond pour l'unisson.</w:t>
      </w:r>
    </w:p>
    <w:p>
      <w:r>
        <w:t xml:space="preserve">    The couple had deep love for unison.</w:t>
      </w:r>
    </w:p>
    <w:p>
      <w:r>
        <w:t>8.  Les sentiments d'amour sont difficiles à décrire.</w:t>
      </w:r>
    </w:p>
    <w:p>
      <w:r>
        <w:t xml:space="preserve">    Love feelings are difficult to describe. </w:t>
      </w:r>
    </w:p>
    <w:p>
      <w:r>
        <w:t>9.  L'amitié est une forme d'amour.</w:t>
      </w:r>
    </w:p>
    <w:p>
      <w:r>
        <w:t xml:space="preserve">    Friendship is a form of love.</w:t>
      </w:r>
    </w:p>
    <w:p>
      <w:r>
        <w:t>10. L’amour de la nature est un sentiment puissant.</w:t>
      </w:r>
    </w:p>
    <w:p>
      <w:r>
        <w:t xml:space="preserve">     The love of nature is a powerful feeling.</w:t>
      </w:r>
    </w:p>
    <w:p/>
    <w:p>
      <w:r>
        <w:rPr>
          <w:b/>
        </w:rPr>
        <w:t>Word: jeunes | Meaning: young</w:t>
      </w:r>
    </w:p>
    <w:p/>
    <w:p>
      <w:r>
        <w:t>1. Les jeunes sont enthousiastes pour l'avenir.</w:t>
      </w:r>
    </w:p>
    <w:p>
      <w:r>
        <w:t xml:space="preserve">   The young are enthusiastic about the future.</w:t>
      </w:r>
    </w:p>
    <w:p>
      <w:r>
        <w:t>2. Jeunes arbres, une belle symphonie de couleurs.</w:t>
      </w:r>
    </w:p>
    <w:p>
      <w:r>
        <w:t xml:space="preserve">   Young trees, a beautiful symphony of colors. </w:t>
      </w:r>
    </w:p>
    <w:p>
      <w:r>
        <w:t>3. J’ai rencontré des jeunes passionnés par la musique.</w:t>
      </w:r>
    </w:p>
    <w:p>
      <w:r>
        <w:t xml:space="preserve">   I met some young people passionate about music. </w:t>
      </w:r>
    </w:p>
    <w:p>
      <w:r>
        <w:t>4. Les jeunes ont besoin d'une éducation complète.</w:t>
      </w:r>
    </w:p>
    <w:p>
      <w:r>
        <w:t xml:space="preserve">   The youth need complete education. </w:t>
      </w:r>
    </w:p>
    <w:p>
      <w:r>
        <w:t>5. La jeunesse est un groupe important à l'échelle mondiale.</w:t>
      </w:r>
    </w:p>
    <w:p>
      <w:r>
        <w:t xml:space="preserve">   Youth is an important group on a global scale. </w:t>
      </w:r>
    </w:p>
    <w:p>
      <w:r>
        <w:t>6. Jeunes filles, il y a beaucoup de choses à découvrir!</w:t>
      </w:r>
    </w:p>
    <w:p>
      <w:r>
        <w:t xml:space="preserve">   Young girls, there are many things to discover!</w:t>
      </w:r>
    </w:p>
    <w:p>
      <w:r>
        <w:t>7. Nous avons rencontré des jeunes artistes talentueux.</w:t>
      </w:r>
    </w:p>
    <w:p>
      <w:r>
        <w:t xml:space="preserve">   We met some young artists talented. </w:t>
      </w:r>
    </w:p>
    <w:p>
      <w:r>
        <w:t>8. Les jeunes sont importants pour le développement d’une société.</w:t>
      </w:r>
    </w:p>
    <w:p>
      <w:r>
        <w:t xml:space="preserve">   Youth is important for the development of a society.</w:t>
      </w:r>
    </w:p>
    <w:p>
      <w:r>
        <w:t>9. Il y a beaucoup de jeunes à la recherche d'un emploi stable.</w:t>
      </w:r>
    </w:p>
    <w:p>
      <w:r>
        <w:t xml:space="preserve">   There are many young people looking for stable work. </w:t>
      </w:r>
    </w:p>
    <w:p>
      <w:r>
        <w:t>10. Les jeunes ont besoin d'une aide pour se construire une vie meilleure.</w:t>
      </w:r>
    </w:p>
    <w:p>
      <w:r>
        <w:t xml:space="preserve">   Young people need help to build a better life.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 symbole important dans les fêtes traditionnelles.  </w:t>
      </w:r>
    </w:p>
    <w:p>
      <w:r>
        <w:t xml:space="preserve">    Fireworks are an important symbol in traditional celebrations.</w:t>
      </w:r>
    </w:p>
    <w:p>
      <w:r>
        <w:t xml:space="preserve">2. La lumière des feux d'artifice éclaire la nuit, créant une ambiance magique.  </w:t>
      </w:r>
    </w:p>
    <w:p>
      <w:r>
        <w:t xml:space="preserve">    The light of fireworks illuminates the night, creating a magical atmosphere.</w:t>
      </w:r>
    </w:p>
    <w:p>
      <w:r>
        <w:t xml:space="preserve">3. Il faut éteindre les feux de joie avec prudence et attention à l’endroit précis. </w:t>
      </w:r>
    </w:p>
    <w:p>
      <w:r>
        <w:t xml:space="preserve">    We must extinguish the firecrackers with caution and precision.</w:t>
      </w:r>
    </w:p>
    <w:p>
      <w:r>
        <w:t xml:space="preserve">4. Les enfants sont fascinés par les feux d'artifice, qui créent une symphonie de couleurs.  </w:t>
      </w:r>
    </w:p>
    <w:p>
      <w:r>
        <w:t xml:space="preserve">    Children are fascinated by fireworks, which create a symphony of colors.</w:t>
      </w:r>
    </w:p>
    <w:p>
      <w:r>
        <w:t xml:space="preserve">5. Le feu est un élément naturel et essentiel à la vie humaine. </w:t>
      </w:r>
    </w:p>
    <w:p>
      <w:r>
        <w:t xml:space="preserve">    Fire is a natural element and essential to human life. </w:t>
      </w:r>
    </w:p>
    <w:p>
      <w:r>
        <w:t xml:space="preserve">6. La sécurité des feux d'artifice doit être assurée lors de chaque événement.  </w:t>
      </w:r>
    </w:p>
    <w:p>
      <w:r>
        <w:t xml:space="preserve">    The safety of fireworks must be assured during every event. </w:t>
      </w:r>
    </w:p>
    <w:p>
      <w:r>
        <w:t xml:space="preserve">7. Les incendies sont une danger pour la population, et il faut prendre des précautions.   </w:t>
      </w:r>
    </w:p>
    <w:p>
      <w:r>
        <w:t xml:space="preserve">    Fires are dangerous to the population, and precautions must be taken. </w:t>
      </w:r>
    </w:p>
    <w:p>
      <w:r>
        <w:t xml:space="preserve">8. Il est important de se renseigner sur les feux d'artifice avant de les utiliser.  </w:t>
      </w:r>
    </w:p>
    <w:p>
      <w:r>
        <w:t xml:space="preserve">    It is important to inform yourself about fireworks before using them.  </w:t>
      </w:r>
    </w:p>
    <w:p>
      <w:r>
        <w:t xml:space="preserve">9. La police et les pompiers sont en charge de la sécurité des feux d’artifice.  </w:t>
      </w:r>
    </w:p>
    <w:p>
      <w:r>
        <w:t xml:space="preserve">    The police and firefighters are in charge of the safety of fireworks. </w:t>
      </w:r>
    </w:p>
    <w:p>
      <w:r>
        <w:t xml:space="preserve">10. Les feux d'artifice sont un spectacle populaire qui attire une grande foule.   </w:t>
      </w:r>
    </w:p>
    <w:p>
      <w:r>
        <w:t xml:space="preserve">    Fireworks are a popular show that attracts a large crowd.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