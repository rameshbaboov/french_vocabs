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la fleur de printemps.</w:t>
      </w:r>
    </w:p>
    <w:p>
      <w:r>
        <w:t xml:space="preserve">  The rose is the flower of spring.</w:t>
      </w:r>
    </w:p>
    <w:p>
      <w:r>
        <w:t>3. Un bouquet de roses est magnifique.</w:t>
      </w:r>
    </w:p>
    <w:p>
      <w:r>
        <w:t xml:space="preserve">  A bouquet of roses is magnificent.</w:t>
      </w:r>
    </w:p>
    <w:p>
      <w:r>
        <w:t>4. Elle porte une robe colorée, avec un collier d'une rose blanche.</w:t>
      </w:r>
    </w:p>
    <w:p>
      <w:r>
        <w:t xml:space="preserve">  She wears a colorful dress, with a white rose necklace. </w:t>
      </w:r>
    </w:p>
    <w:p>
      <w:r>
        <w:t>5. Les roses parfumées sont délicieuses.</w:t>
      </w:r>
    </w:p>
    <w:p>
      <w:r>
        <w:t xml:space="preserve">  The fragrant roses are delicious. </w:t>
      </w:r>
    </w:p>
    <w:p>
      <w:r>
        <w:t xml:space="preserve">6. J'ai reçu une rose de ma mère pour mon anniversaire. </w:t>
      </w:r>
    </w:p>
    <w:p>
      <w:r>
        <w:t xml:space="preserve">  My mother gave me a rose for my birthday. </w:t>
      </w:r>
    </w:p>
    <w:p>
      <w:r>
        <w:t>7. La rose est un symbole d'amour et de passion.</w:t>
      </w:r>
    </w:p>
    <w:p>
      <w:r>
        <w:t xml:space="preserve">  The rose is a symbol of love and passion.</w:t>
      </w:r>
    </w:p>
    <w:p>
      <w:r>
        <w:t>8. Le jardin est rempli de roses en fleurs.</w:t>
      </w:r>
    </w:p>
    <w:p>
      <w:r>
        <w:t xml:space="preserve">  The garden is filled with flowers in bloom.</w:t>
      </w:r>
    </w:p>
    <w:p>
      <w:r>
        <w:t>9. Les enfants adorent jouer avec les roses dans le parc.</w:t>
      </w:r>
    </w:p>
    <w:p>
      <w:r>
        <w:t xml:space="preserve">  Children enjoy playing with the roses in the park. </w:t>
      </w:r>
    </w:p>
    <w:p>
      <w:r>
        <w:t>10. La rose est une fleur très populaire dans le monde entier.</w:t>
      </w:r>
    </w:p>
    <w:p>
      <w:r>
        <w:t xml:space="preserve">  The rose is a very popular flower worldwide.</w:t>
      </w:r>
    </w:p>
    <w:p/>
    <w:p>
      <w:r>
        <w:rPr>
          <w:b/>
        </w:rPr>
        <w:t>Word: chat | Meaning: cat</w:t>
      </w:r>
    </w:p>
    <w:p/>
    <w:p>
      <w:r>
        <w:t xml:space="preserve">1. J'ai un chat très mignon, il se nomme Garfield. </w:t>
      </w:r>
    </w:p>
    <w:p>
      <w:r>
        <w:t xml:space="preserve">   I have a very cute cat, his name is Garfield.</w:t>
      </w:r>
    </w:p>
    <w:p>
      <w:r>
        <w:t xml:space="preserve">2. Il dort sur le canapé et me regarde avec ses yeux. </w:t>
      </w:r>
    </w:p>
    <w:p>
      <w:r>
        <w:t xml:space="preserve">   He's sleeping on the sofa and looks at me with his eyes.</w:t>
      </w:r>
    </w:p>
    <w:p>
      <w:r>
        <w:t xml:space="preserve">3. Nous sommes en train de jouer au jeu de chat-et- souris. </w:t>
      </w:r>
    </w:p>
    <w:p>
      <w:r>
        <w:t xml:space="preserve">   We are playing a game of cat and mouse. </w:t>
      </w:r>
    </w:p>
    <w:p>
      <w:r>
        <w:t xml:space="preserve">4. Le chat est très gentil et ne mord jamais. </w:t>
      </w:r>
    </w:p>
    <w:p>
      <w:r>
        <w:t xml:space="preserve">   The cat is very kind and never bites. </w:t>
      </w:r>
    </w:p>
    <w:p>
      <w:r>
        <w:t xml:space="preserve">5. Il me fait beaucoup rire, il est tellement amusant! </w:t>
      </w:r>
    </w:p>
    <w:p>
      <w:r>
        <w:t xml:space="preserve">   He makes me laugh a lot, he's so funny! </w:t>
      </w:r>
    </w:p>
    <w:p>
      <w:r>
        <w:t xml:space="preserve">6. La nourriture de chat est très délicieuse. </w:t>
      </w:r>
    </w:p>
    <w:p>
      <w:r>
        <w:t xml:space="preserve">   Cat food is very delicious. </w:t>
      </w:r>
    </w:p>
    <w:p>
      <w:r>
        <w:t xml:space="preserve">7. J'aime beaucoup les chats, ils sont des animaux adorables. </w:t>
      </w:r>
    </w:p>
    <w:p>
      <w:r>
        <w:t xml:space="preserve">    I really like cats, they are adorable animals. </w:t>
      </w:r>
    </w:p>
    <w:p>
      <w:r>
        <w:t xml:space="preserve">8. Le chat est un animal mystérieux et sauvage. </w:t>
      </w:r>
    </w:p>
    <w:p>
      <w:r>
        <w:t xml:space="preserve">    The cat is a mysterious and wild animal. </w:t>
      </w:r>
    </w:p>
    <w:p>
      <w:r>
        <w:t xml:space="preserve">9. Il se promène dehors chaque jour pour faire ses courses. </w:t>
      </w:r>
    </w:p>
    <w:p>
      <w:r>
        <w:t xml:space="preserve">   He goes out every day to do his errands. </w:t>
      </w:r>
    </w:p>
    <w:p>
      <w:r>
        <w:t xml:space="preserve">10.  Il est important de donner à nos chats tout ce qu'ils ont besoin. </w:t>
      </w:r>
    </w:p>
    <w:p>
      <w:r>
        <w:t xml:space="preserve">   It’s important to give our cats everything they need.</w:t>
      </w:r>
    </w:p>
    <w:p/>
    <w:p>
      <w:r>
        <w:rPr>
          <w:b/>
        </w:rPr>
        <w:t>Word: maison | Meaning: house</w:t>
      </w:r>
    </w:p>
    <w:p/>
    <w:p>
      <w:r>
        <w:t>1. La maison est en bois et elle est très jolie.</w:t>
      </w:r>
    </w:p>
    <w:p>
      <w:r>
        <w:t xml:space="preserve">    The house is made of wood and it is very beautiful.</w:t>
      </w:r>
    </w:p>
    <w:p>
      <w:r>
        <w:t>2. Il habite dans sa maison avec ses deux enfants.</w:t>
      </w:r>
    </w:p>
    <w:p>
      <w:r>
        <w:t xml:space="preserve">    He lives in his house with his two children.</w:t>
      </w:r>
    </w:p>
    <w:p>
      <w:r>
        <w:t>3. Je vais voir ma maison ce week-end.</w:t>
      </w:r>
    </w:p>
    <w:p>
      <w:r>
        <w:t xml:space="preserve">    I am going to see my house this weekend.</w:t>
      </w:r>
    </w:p>
    <w:p>
      <w:r>
        <w:t>4. La maison a une grande terrasse et des plantes vertes.</w:t>
      </w:r>
    </w:p>
    <w:p>
      <w:r>
        <w:t xml:space="preserve">    The house has a large terrace and green plants. </w:t>
      </w:r>
    </w:p>
    <w:p>
      <w:r>
        <w:t xml:space="preserve">5. Mon père est très heureux de vivre dans sa maison. </w:t>
      </w:r>
    </w:p>
    <w:p>
      <w:r>
        <w:t xml:space="preserve">    My father is very happy to live in his house. </w:t>
      </w:r>
    </w:p>
    <w:p>
      <w:r>
        <w:t>6. J'aime passer du temps dans ma maison.</w:t>
      </w:r>
    </w:p>
    <w:p>
      <w:r>
        <w:t xml:space="preserve">   I like spending time in my house. </w:t>
      </w:r>
    </w:p>
    <w:p>
      <w:r>
        <w:t>7. Vous allez visiter la maison de vos amis ?</w:t>
      </w:r>
    </w:p>
    <w:p>
      <w:r>
        <w:t xml:space="preserve">     Are you going to visit your friends' house?</w:t>
      </w:r>
    </w:p>
    <w:p>
      <w:r>
        <w:t>8. La maison est située dans un quartier calme et paisible.</w:t>
      </w:r>
    </w:p>
    <w:p>
      <w:r>
        <w:t xml:space="preserve">    The house is located in a quiet and peaceful neighborhood.</w:t>
      </w:r>
    </w:p>
    <w:p>
      <w:r>
        <w:t xml:space="preserve">9. Je suis sûr que ma maison sera prête pour l'été prochain. </w:t>
      </w:r>
    </w:p>
    <w:p>
      <w:r>
        <w:t xml:space="preserve">   I am sure that my house will be ready for the summer next year.</w:t>
      </w:r>
    </w:p>
    <w:p>
      <w:r>
        <w:t xml:space="preserve">10. Nous avons déménagé dans une nouvelle maison plus grande. </w:t>
      </w:r>
    </w:p>
    <w:p>
      <w:r>
        <w:t xml:space="preserve">    We moved to a bigger new house.</w:t>
      </w:r>
    </w:p>
    <w:p/>
    <w:p>
      <w:r>
        <w:rPr>
          <w:b/>
        </w:rPr>
        <w:t>Word: Maison | Meaning: House</w:t>
      </w:r>
    </w:p>
    <w:p/>
    <w:p>
      <w:r>
        <w:t>1.  Je vis dans une maison très confortable.</w:t>
      </w:r>
    </w:p>
    <w:p>
      <w:r>
        <w:t xml:space="preserve">   I live in a very comfortable house.</w:t>
      </w:r>
    </w:p>
    <w:p>
      <w:r>
        <w:t>2.  La maison est située sur une petite rue tranquille.</w:t>
      </w:r>
    </w:p>
    <w:p>
      <w:r>
        <w:t xml:space="preserve">   The house is located on a quiet little street. </w:t>
      </w:r>
    </w:p>
    <w:p>
      <w:r>
        <w:t>3.  J'adore l'atmosphère de notre maison.</w:t>
      </w:r>
    </w:p>
    <w:p>
      <w:r>
        <w:t xml:space="preserve">   I love the atmosphere of our house.</w:t>
      </w:r>
    </w:p>
    <w:p>
      <w:r>
        <w:t xml:space="preserve">4.  Elle a beaucoup d'amis, et elle les invite souvent chez elle pour un repas. </w:t>
      </w:r>
    </w:p>
    <w:p>
      <w:r>
        <w:t xml:space="preserve">   She has many friends and she often invites them to her house for dinner. </w:t>
      </w:r>
    </w:p>
    <w:p>
      <w:r>
        <w:t>5.  La maison est construite en bois et il y a une belle cour.</w:t>
      </w:r>
    </w:p>
    <w:p>
      <w:r>
        <w:t xml:space="preserve">   The house is built of wood and there is a beautiful yard. </w:t>
      </w:r>
    </w:p>
    <w:p>
      <w:r>
        <w:t>6.  Le jardin de la maison est un endroit paisible pour se détendre.</w:t>
      </w:r>
    </w:p>
    <w:p>
      <w:r>
        <w:t xml:space="preserve">   The garden of the house is a peaceful place to relax. </w:t>
      </w:r>
    </w:p>
    <w:p>
      <w:r>
        <w:t>7.  Nous avons besoin d'un nouveau canapé pour notre salon.</w:t>
      </w:r>
    </w:p>
    <w:p>
      <w:r>
        <w:t xml:space="preserve">   We need a new sofa for our living room. </w:t>
      </w:r>
    </w:p>
    <w:p>
      <w:r>
        <w:t xml:space="preserve">8.  J'ai hâte de visiter ma maison de campagne l'été prochain. </w:t>
      </w:r>
    </w:p>
    <w:p>
      <w:r>
        <w:t xml:space="preserve">   I can't wait to visit my country house next summer. </w:t>
      </w:r>
    </w:p>
    <w:p>
      <w:r>
        <w:t xml:space="preserve">9.  La famille est très heureuse d'avoir une maison propre et confortable. </w:t>
      </w:r>
    </w:p>
    <w:p>
      <w:r>
        <w:t xml:space="preserve">   The family is very happy to have a clean and comfortable house. </w:t>
      </w:r>
    </w:p>
    <w:p>
      <w:r>
        <w:t>10. La maison de mon frère est plus petite que la nôtre, mais elle est bien.</w:t>
      </w:r>
    </w:p>
    <w:p>
      <w:r>
        <w:t xml:space="preserve">    My brother's house is smaller than ours, but it is nice.</w:t>
      </w:r>
    </w:p>
    <w:p/>
    <w:p>
      <w:r>
        <w:t>Feux: 🔥 Flames</w:t>
      </w:r>
    </w:p>
    <w:p/>
    <w:p>
      <w:r>
        <w:t xml:space="preserve">1. Les feux de joie sont allumés pour l'occasion. </w:t>
      </w:r>
    </w:p>
    <w:p>
      <w:r>
        <w:t xml:space="preserve">    The fireworks are lit for the occasion.</w:t>
      </w:r>
    </w:p>
    <w:p>
      <w:r>
        <w:t>2. Il faut éteindre les feux de camp avant de partir.</w:t>
      </w:r>
    </w:p>
    <w:p>
      <w:r>
        <w:t xml:space="preserve">    You need to extinguish campfires before leaving. </w:t>
      </w:r>
    </w:p>
    <w:p>
      <w:r>
        <w:t>3. La ville s’illumine de nombreux feux d’artifice.</w:t>
      </w:r>
    </w:p>
    <w:p>
      <w:r>
        <w:t xml:space="preserve">    The city lights up with numerous fireworks.</w:t>
      </w:r>
    </w:p>
    <w:p>
      <w:r>
        <w:t xml:space="preserve">4. Les feux d'artifice sont des spectacles spectaculaires et fascinants. </w:t>
      </w:r>
    </w:p>
    <w:p>
      <w:r>
        <w:t xml:space="preserve">   Fireworks are spectacular and fascinating shows.</w:t>
      </w:r>
    </w:p>
    <w:p>
      <w:r>
        <w:t xml:space="preserve">5. J’ai vu un feu rouge à l’intersection. </w:t>
      </w:r>
    </w:p>
    <w:p>
      <w:r>
        <w:t xml:space="preserve">   I saw a red light at the intersection. </w:t>
      </w:r>
    </w:p>
    <w:p>
      <w:r>
        <w:t xml:space="preserve">6. Le feu de joie était très beau et vibrant.  </w:t>
      </w:r>
    </w:p>
    <w:p>
      <w:r>
        <w:t xml:space="preserve">    The fire of joy was very beautiful and bright.</w:t>
      </w:r>
    </w:p>
    <w:p>
      <w:r>
        <w:t>7. Les feux de la joie sont importants pour célébrer les festivals.</w:t>
      </w:r>
    </w:p>
    <w:p>
      <w:r>
        <w:t xml:space="preserve">    Fireworks are important for celebrating festivals. </w:t>
      </w:r>
    </w:p>
    <w:p>
      <w:r>
        <w:t xml:space="preserve">8. La lumière des feux est plus intense que celle des lampes. </w:t>
      </w:r>
    </w:p>
    <w:p>
      <w:r>
        <w:t xml:space="preserve">   The light from the fireworks is brighter than the lights of lamps.</w:t>
      </w:r>
    </w:p>
    <w:p>
      <w:r>
        <w:t xml:space="preserve">9. Les feux d’artifice font partie intégrante de la fête nationale. </w:t>
      </w:r>
    </w:p>
    <w:p>
      <w:r>
        <w:t xml:space="preserve">    Fireworks are part and parcel of national holiday celebrations.</w:t>
      </w:r>
    </w:p>
    <w:p>
      <w:r>
        <w:t xml:space="preserve">10. Il faut toujours être prudent avec les feux de camp.  </w:t>
      </w:r>
    </w:p>
    <w:p>
      <w:r>
        <w:t xml:space="preserve">   You must always be careful with campfires.</w:t>
      </w:r>
    </w:p>
    <w:p/>
    <w:p>
      <w:r>
        <w:t>Herbe: Grass</w:t>
      </w:r>
    </w:p>
    <w:p/>
    <w:p>
      <w:r>
        <w:t>1. La pelouse est pleine d'herbe fraîche.</w:t>
      </w:r>
    </w:p>
    <w:p>
      <w:r>
        <w:t xml:space="preserve">    The lawn is full of fresh grass.</w:t>
      </w:r>
    </w:p>
    <w:p>
      <w:r>
        <w:t>2. J'aime aller à la plage pour jouer dans l'herbe.</w:t>
      </w:r>
    </w:p>
    <w:p>
      <w:r>
        <w:t xml:space="preserve">    I like to go to the beach to play in the grass. </w:t>
      </w:r>
    </w:p>
    <w:p>
      <w:r>
        <w:t>3. Le jardin a une herbe luxuriante.</w:t>
      </w:r>
    </w:p>
    <w:p>
      <w:r>
        <w:t xml:space="preserve">   The garden has lush grass.</w:t>
      </w:r>
    </w:p>
    <w:p>
      <w:r>
        <w:t>4. L'herbe verte donne un contraste agréable avec les fleurs jaunes.</w:t>
      </w:r>
    </w:p>
    <w:p>
      <w:r>
        <w:t xml:space="preserve">   Green grass gives a pleasant contrast with yellow flowers.</w:t>
      </w:r>
    </w:p>
    <w:p>
      <w:r>
        <w:t>5. Les enfants jouent dans l'herbe et se font des jeux de plein air.</w:t>
      </w:r>
    </w:p>
    <w:p>
      <w:r>
        <w:t xml:space="preserve">   Children play in the grass and make outdoor games.</w:t>
      </w:r>
    </w:p>
    <w:p>
      <w:r>
        <w:t xml:space="preserve">6. L'herbe est trop longue pour le jardinage du micro-jardin. </w:t>
      </w:r>
    </w:p>
    <w:p>
      <w:r>
        <w:t xml:space="preserve">    The grass is too long for gardening in a miniature garden.</w:t>
      </w:r>
    </w:p>
    <w:p>
      <w:r>
        <w:t>7. J'ai besoin d'un peu d'herbe pour ma salade.</w:t>
      </w:r>
    </w:p>
    <w:p>
      <w:r>
        <w:t xml:space="preserve">     I need some grass to put in my salad.</w:t>
      </w:r>
    </w:p>
    <w:p>
      <w:r>
        <w:t>8. La terre est sèche et l'herbe se sent rase.</w:t>
      </w:r>
    </w:p>
    <w:p>
      <w:r>
        <w:t xml:space="preserve">   The soil is dry and the grass feels shaved. </w:t>
      </w:r>
    </w:p>
    <w:p>
      <w:r>
        <w:t>9. La nature est pleine de diversité, avec des herbes sauvages et des fleurs.</w:t>
      </w:r>
    </w:p>
    <w:p>
      <w:r>
        <w:t xml:space="preserve">    Nature is full of diversity with wild herbs and flowers.  </w:t>
      </w:r>
    </w:p>
    <w:p>
      <w:r>
        <w:t>10. L'herbe étouffe les insectes qui s'aventurent dans la jungle.</w:t>
      </w:r>
    </w:p>
    <w:p>
      <w:r>
        <w:t xml:space="preserve">   The grass suffocates insects that venture into the jungle.</w:t>
      </w:r>
    </w:p>
    <w:p/>
    <w:p>
      <w:r>
        <w:rPr>
          <w:b/>
        </w:rPr>
        <w:t>Word: café | Meaning: coffee shop</w:t>
      </w:r>
    </w:p>
    <w:p/>
    <w:p>
      <w:r>
        <w:t>1. J'adore boire un café au lait en fin de matinée.</w:t>
      </w:r>
    </w:p>
    <w:p>
      <w:r>
        <w:t xml:space="preserve">  I love drinking a café au lait in the late morning.</w:t>
      </w:r>
    </w:p>
    <w:p>
      <w:r>
        <w:t>2. Le café est ouvert tous les jours, même le dimanche.</w:t>
      </w:r>
    </w:p>
    <w:p>
      <w:r>
        <w:t xml:space="preserve">  The cafe is open every day, even on Sunday.</w:t>
      </w:r>
    </w:p>
    <w:p>
      <w:r>
        <w:t>3. Vous pouvez acheter du café frais et des pâtisseries dans la boulangerie.</w:t>
      </w:r>
    </w:p>
    <w:p>
      <w:r>
        <w:t xml:space="preserve">  You can buy fresh coffee and pastries at the bakery. </w:t>
      </w:r>
    </w:p>
    <w:p>
      <w:r>
        <w:t>4. J'ai besoin d'un café pour me concentrer sur mon travail.</w:t>
      </w:r>
    </w:p>
    <w:p>
      <w:r>
        <w:t xml:space="preserve">  I need a coffee to concentrate on my work.</w:t>
      </w:r>
    </w:p>
    <w:p>
      <w:r>
        <w:t>5. Le barista prépare un café latte avec une mousse d’extrait de vanille.</w:t>
      </w:r>
    </w:p>
    <w:p>
      <w:r>
        <w:t xml:space="preserve">  The barista prepares a café latte with a vanilla extract foam.</w:t>
      </w:r>
    </w:p>
    <w:p>
      <w:r>
        <w:t>6. La clientèle est composée de gens du quartier qui viennent prendre le café.</w:t>
      </w:r>
    </w:p>
    <w:p>
      <w:r>
        <w:t xml:space="preserve">  The clientele is composed of people from the neighborhood who come to have coffee.</w:t>
      </w:r>
    </w:p>
    <w:p>
      <w:r>
        <w:t xml:space="preserve">7. J'ai besoin d'un petit café avant de me présenter à la réunion. </w:t>
      </w:r>
    </w:p>
    <w:p>
      <w:r>
        <w:t xml:space="preserve">   I need a small coffee before I go to the meeting.</w:t>
      </w:r>
    </w:p>
    <w:p>
      <w:r>
        <w:t>8. Le café est une boisson qui procure un sentiment d'appétit et de motivation.</w:t>
      </w:r>
    </w:p>
    <w:p>
      <w:r>
        <w:t xml:space="preserve">  Coffee is a beverage that gives a feeling of appetite and motivation.</w:t>
      </w:r>
    </w:p>
    <w:p>
      <w:r>
        <w:t xml:space="preserve">9. J'ai acheté un café filtre pour prendre avec mes croissants le matin. </w:t>
      </w:r>
    </w:p>
    <w:p>
      <w:r>
        <w:t xml:space="preserve">   I bought a drip coffee to drink with my croissants in the morning.</w:t>
      </w:r>
    </w:p>
    <w:p>
      <w:r>
        <w:t>10. Le petit café est idéal pour se détendre et prendre une pause de la journée.</w:t>
      </w:r>
    </w:p>
    <w:p>
      <w:r>
        <w:t xml:space="preserve">  The small coffee is ideal for relaxing and taking a break during the day.</w:t>
      </w:r>
    </w:p>
    <w:p/>
    <w:p>
      <w:r>
        <w:rPr>
          <w:b/>
        </w:rPr>
        <w:t>Word: jardin | Meaning: garden</w:t>
      </w:r>
    </w:p>
    <w:p/>
    <w:p>
      <w:r>
        <w:t>1. J'adore passer du temps dans mon jardin.</w:t>
      </w:r>
    </w:p>
    <w:p>
      <w:r>
        <w:t xml:space="preserve">   I love spending time in my garden.</w:t>
      </w:r>
    </w:p>
    <w:p>
      <w:r>
        <w:t>2. La maison possède un grand jardin avec une terrasse.</w:t>
      </w:r>
    </w:p>
    <w:p>
      <w:r>
        <w:t xml:space="preserve">   The house has a large garden with a terrace.</w:t>
      </w:r>
    </w:p>
    <w:p>
      <w:r>
        <w:t>3. Nous avons planifié de planter des fleurs dans le jardin.</w:t>
      </w:r>
    </w:p>
    <w:p>
      <w:r>
        <w:t xml:space="preserve">   We planned to plant flowers in the garden.</w:t>
      </w:r>
    </w:p>
    <w:p>
      <w:r>
        <w:t>4. Le jardin est très calme et paisible.</w:t>
      </w:r>
    </w:p>
    <w:p>
      <w:r>
        <w:t xml:space="preserve">   The garden is very calm and peaceful.</w:t>
      </w:r>
    </w:p>
    <w:p>
      <w:r>
        <w:t xml:space="preserve">5. J'ai hâte d’aller à la fête du jardin cette année. </w:t>
      </w:r>
    </w:p>
    <w:p>
      <w:r>
        <w:t xml:space="preserve">   I can't wait to go to the garden party this year.</w:t>
      </w:r>
    </w:p>
    <w:p>
      <w:r>
        <w:t>6. La famille va planter des tomates dans le jardin.</w:t>
      </w:r>
    </w:p>
    <w:p>
      <w:r>
        <w:t xml:space="preserve">   The family will be planting tomatoes in the garden.</w:t>
      </w:r>
    </w:p>
    <w:p>
      <w:r>
        <w:t>7. Il y a beaucoup de verdure dans le jardin.</w:t>
      </w:r>
    </w:p>
    <w:p>
      <w:r>
        <w:t xml:space="preserve">   There is plenty of greenery in the garden. </w:t>
      </w:r>
    </w:p>
    <w:p>
      <w:r>
        <w:t>8. Mon jardin est plein de couleurs et d’odeurs.</w:t>
      </w:r>
    </w:p>
    <w:p>
      <w:r>
        <w:t xml:space="preserve">   My garden is full of colors and scents.</w:t>
      </w:r>
    </w:p>
    <w:p>
      <w:r>
        <w:t>9. J'aime passer du temps à lire dans mon jardin.</w:t>
      </w:r>
    </w:p>
    <w:p>
      <w:r>
        <w:t xml:space="preserve">    I like to spend time reading in my garden.</w:t>
      </w:r>
    </w:p>
    <w:p>
      <w:r>
        <w:t xml:space="preserve">10. Il y a un arbre majestueux au centre du jardin. </w:t>
      </w:r>
    </w:p>
    <w:p>
      <w:r>
        <w:t xml:space="preserve">    There is a majestic tree in the center of the garden.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robe de Marie est rouge.  </w:t>
      </w:r>
    </w:p>
    <w:p>
      <w:r>
        <w:t xml:space="preserve">Marie's dress is red. </w:t>
      </w:r>
    </w:p>
    <w:p>
      <w:r>
        <w:t xml:space="preserve">3. Il a des chaussures rouges.  </w:t>
      </w:r>
    </w:p>
    <w:p>
      <w:r>
        <w:t>He has red shoes.</w:t>
      </w:r>
    </w:p>
    <w:p>
      <w:r>
        <w:t xml:space="preserve">4. La voiture est rouge.  </w:t>
      </w:r>
    </w:p>
    <w:p>
      <w:r>
        <w:t>The car is red.</w:t>
      </w:r>
    </w:p>
    <w:p>
      <w:r>
        <w:t xml:space="preserve">5. L'oiseau a un plumage rouge.   </w:t>
      </w:r>
    </w:p>
    <w:p>
      <w:r>
        <w:t xml:space="preserve">The bird has a red plumage. </w:t>
      </w:r>
    </w:p>
    <w:p>
      <w:r>
        <w:t xml:space="preserve">6. Le drapeau est rouge, blanc et bleu.  </w:t>
      </w:r>
    </w:p>
    <w:p>
      <w:r>
        <w:t xml:space="preserve">The flag is red, white and blue. </w:t>
      </w:r>
    </w:p>
    <w:p>
      <w:r>
        <w:t xml:space="preserve">7. J’aime les fruits rouges.  </w:t>
      </w:r>
    </w:p>
    <w:p>
      <w:r>
        <w:t xml:space="preserve">I like red fruit. </w:t>
      </w:r>
    </w:p>
    <w:p>
      <w:r>
        <w:t xml:space="preserve">8. La tomate est rouge.  </w:t>
      </w:r>
    </w:p>
    <w:p>
      <w:r>
        <w:t xml:space="preserve">The tomato is red. </w:t>
      </w:r>
    </w:p>
    <w:p>
      <w:r>
        <w:t xml:space="preserve">9. Les fleurs sont souvent rouges.  </w:t>
      </w:r>
    </w:p>
    <w:p>
      <w:r>
        <w:t xml:space="preserve">Flowers are often red.  </w:t>
      </w:r>
    </w:p>
    <w:p>
      <w:r>
        <w:t xml:space="preserve">10. Il a une expression rouge sur le visage.  </w:t>
      </w:r>
    </w:p>
    <w:p>
      <w:r>
        <w:t>He has a red expression on his face.</w:t>
      </w:r>
    </w:p>
    <w:p/>
    <w:p>
      <w:r>
        <w:rPr>
          <w:i/>
        </w:rPr>
        <w:t xml:space="preserve">Oranges:  &lt;fruit&gt; </w:t>
        <w:br/>
        <w:t>| Meaning: &lt;Citrus fruit, known for its juicy segments and sweet taste&gt;</w:t>
      </w:r>
    </w:p>
    <w:p/>
    <w:p>
      <w:r>
        <w:t>1. J'aime beaucoup les oranges.</w:t>
      </w:r>
    </w:p>
    <w:p>
      <w:r>
        <w:t xml:space="preserve">   I like oranges very much.</w:t>
      </w:r>
    </w:p>
    <w:p>
      <w:r>
        <w:t>2. Les oranges sont une bonne source de vitamine C.</w:t>
      </w:r>
    </w:p>
    <w:p>
      <w:r>
        <w:t xml:space="preserve">   Oranges are a good source of vitamin C.</w:t>
      </w:r>
    </w:p>
    <w:p>
      <w:r>
        <w:t xml:space="preserve">3. Je préfère les oranges à d’autres fruits. </w:t>
      </w:r>
    </w:p>
    <w:p>
      <w:r>
        <w:t xml:space="preserve">   I prefer oranges to other fruits.</w:t>
      </w:r>
    </w:p>
    <w:p>
      <w:r>
        <w:t>4. L'orange est l’fruit le plus consommé dans le monde.</w:t>
      </w:r>
    </w:p>
    <w:p>
      <w:r>
        <w:t xml:space="preserve">  The orange is the most consumed fruit in the world.</w:t>
      </w:r>
    </w:p>
    <w:p>
      <w:r>
        <w:t>5. J'ai mangé une orange ce matin.</w:t>
      </w:r>
    </w:p>
    <w:p>
      <w:r>
        <w:t xml:space="preserve">   I ate an orange this morning.</w:t>
      </w:r>
    </w:p>
    <w:p>
      <w:r>
        <w:t>6. Les agrumes sont un groupe de fruits tropicaux.</w:t>
      </w:r>
    </w:p>
    <w:p>
      <w:r>
        <w:t xml:space="preserve">    Citrus fruits are a group of tropical fruits. </w:t>
      </w:r>
    </w:p>
    <w:p>
      <w:r>
        <w:t xml:space="preserve">7. La couleur des oranges peut varier selon la variété. </w:t>
      </w:r>
    </w:p>
    <w:p>
      <w:r>
        <w:t xml:space="preserve">   The color of oranges can vary according to the variety.</w:t>
      </w:r>
    </w:p>
    <w:p>
      <w:r>
        <w:t xml:space="preserve">8. L’orange est symbole de vie et d'optimisme. </w:t>
      </w:r>
    </w:p>
    <w:p>
      <w:r>
        <w:t xml:space="preserve">   The orange is a symbol of life and optimism.</w:t>
      </w:r>
    </w:p>
    <w:p>
      <w:r>
        <w:t>9. Les enfants adorent les oranges pour leur goût sucré.</w:t>
      </w:r>
    </w:p>
    <w:p>
      <w:r>
        <w:t xml:space="preserve">  Children love oranges for their sweet taste.</w:t>
      </w:r>
    </w:p>
    <w:p>
      <w:r>
        <w:t>10. J'ai fait une tarte aux oranges.</w:t>
      </w:r>
    </w:p>
    <w:p>
      <w:r>
        <w:t xml:space="preserve">   I made an orange pie.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