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I eat an apple every morning.</w:t>
      </w:r>
    </w:p>
    <w:p>
      <w:r>
        <w:t>2. Vous mangez beaucoup de légumes?</w:t>
      </w:r>
    </w:p>
    <w:p>
      <w:r>
        <w:t xml:space="preserve">   Do you eat many vegetables?</w:t>
      </w:r>
    </w:p>
    <w:p>
      <w:r>
        <w:t>3. Le chien mange sa croquette avec plaisir.</w:t>
      </w:r>
    </w:p>
    <w:p>
      <w:r>
        <w:t xml:space="preserve">   The dog eats its kibble with pleasure.</w:t>
      </w:r>
    </w:p>
    <w:p>
      <w:r>
        <w:t>4. J'ai envie de manger un hamburger.</w:t>
      </w:r>
    </w:p>
    <w:p>
      <w:r>
        <w:t xml:space="preserve">   I feel like eating a burger. </w:t>
      </w:r>
    </w:p>
    <w:p>
      <w:r>
        <w:t xml:space="preserve">5.  Il est temps de manger le dessert. </w:t>
      </w:r>
    </w:p>
    <w:p>
      <w:r>
        <w:t xml:space="preserve">   It's time to eat dessert.</w:t>
      </w:r>
    </w:p>
    <w:p>
      <w:r>
        <w:t xml:space="preserve">6. Les enfants mangent dans la salle à manger. </w:t>
      </w:r>
    </w:p>
    <w:p>
      <w:r>
        <w:t xml:space="preserve">   Children eat in the dining room. </w:t>
      </w:r>
    </w:p>
    <w:p>
      <w:r>
        <w:t xml:space="preserve">7. On mange avec nos amis et notre famille. </w:t>
      </w:r>
    </w:p>
    <w:p>
      <w:r>
        <w:t xml:space="preserve">   We eat with our friends and family.</w:t>
      </w:r>
    </w:p>
    <w:p>
      <w:r>
        <w:t xml:space="preserve">8.  La nourriture est délicieuse, on a envie de manger encore. </w:t>
      </w:r>
    </w:p>
    <w:p>
      <w:r>
        <w:t xml:space="preserve">   The food is delicious, we feel like eating some more.</w:t>
      </w:r>
    </w:p>
    <w:p>
      <w:r>
        <w:t xml:space="preserve">9. Il n'a pas mangé depuis la dernière réunion. </w:t>
      </w:r>
    </w:p>
    <w:p>
      <w:r>
        <w:t xml:space="preserve">    He hasn't eaten since the last meeting. </w:t>
      </w:r>
    </w:p>
    <w:p>
      <w:r>
        <w:t>10. Vous devez manger avec vos dents pour vous nourrir correctement.</w:t>
      </w:r>
    </w:p>
    <w:p>
      <w:r>
        <w:t xml:space="preserve">  You must eat with your teeth to nourish yourself properly.</w:t>
      </w:r>
    </w:p>
    <w:p/>
    <w:p>
      <w:r>
        <w:rPr>
          <w:b/>
        </w:rPr>
        <w:t>Word: Amour | Meaning: Love</w:t>
      </w:r>
    </w:p>
    <w:p/>
    <w:p>
      <w:r>
        <w:t>1. L'amour est un sentiment très profond et important dans la vie humaine.</w:t>
      </w:r>
    </w:p>
    <w:p>
      <w:r>
        <w:t xml:space="preserve">   Love is a very deep and important feeling in human life. </w:t>
      </w:r>
    </w:p>
    <w:p>
      <w:r>
        <w:t>2. Il y a une immense force de l'amour qui peut nous faire vivre des choses merveilleuses.</w:t>
      </w:r>
    </w:p>
    <w:p>
      <w:r>
        <w:t xml:space="preserve">   There is an immense force of love that can make us live wonderful things.</w:t>
      </w:r>
    </w:p>
    <w:p>
      <w:r>
        <w:t xml:space="preserve">3. L'amour est un élément fondamental de notre existence et il nous donne beaucoup de joie et d'épanouissement. </w:t>
      </w:r>
    </w:p>
    <w:p>
      <w:r>
        <w:t xml:space="preserve">  Love is a fundamental element in our existence and it gives us a lot of joy and fulfillment. </w:t>
      </w:r>
    </w:p>
    <w:p>
      <w:r>
        <w:t>4. Je pense que l'amour est la plus grande richesse du monde.</w:t>
      </w:r>
    </w:p>
    <w:p>
      <w:r>
        <w:t xml:space="preserve">   I think that love is the greatest wealth of the world. </w:t>
      </w:r>
    </w:p>
    <w:p>
      <w:r>
        <w:t xml:space="preserve">5. L'amour est un langage universel qui nous relie ensemble. </w:t>
      </w:r>
    </w:p>
    <w:p>
      <w:r>
        <w:t xml:space="preserve">  Love is a universal language that connects us together. </w:t>
      </w:r>
    </w:p>
    <w:p>
      <w:r>
        <w:t xml:space="preserve">6. Il est important d'exprimer notre amour aux autres afin de les faire sentir aimés. </w:t>
      </w:r>
    </w:p>
    <w:p>
      <w:r>
        <w:t xml:space="preserve">   It is important to express our love towards others so that they feel loved. </w:t>
      </w:r>
    </w:p>
    <w:p>
      <w:r>
        <w:t xml:space="preserve">7. La patience et la compréhension sont des qualités essentielles pour l’amour durable. </w:t>
      </w:r>
    </w:p>
    <w:p>
      <w:r>
        <w:t xml:space="preserve">  Patience and understanding are essential qualities for a lasting love.</w:t>
      </w:r>
    </w:p>
    <w:p>
      <w:r>
        <w:t xml:space="preserve">8. L'amour peut être un moteur de changement positif dans le monde. </w:t>
      </w:r>
    </w:p>
    <w:p>
      <w:r>
        <w:t xml:space="preserve">   Love can be a driving force for positive change in the world.</w:t>
      </w:r>
    </w:p>
    <w:p>
      <w:r>
        <w:t xml:space="preserve">9. Il existe différents types d'amour, comme l'amour familial, l'amour amical et l'amour romantique. </w:t>
      </w:r>
    </w:p>
    <w:p>
      <w:r>
        <w:t xml:space="preserve">    There are different kinds of love, such as familial love, friendship love and romantic love. </w:t>
      </w:r>
    </w:p>
    <w:p>
      <w:r>
        <w:t xml:space="preserve">10. L'amour est un voyage qui exige du temps et de la réflexion pour se développer pleinement.  </w:t>
      </w:r>
    </w:p>
    <w:p>
      <w:r>
        <w:t xml:space="preserve">   Love is a journey that takes time and reflection to develop fully.</w:t>
      </w:r>
    </w:p>
    <w:p/>
    <w:p>
      <w:r>
        <w:t>S'asseoir:  | Sitting down</w:t>
      </w:r>
    </w:p>
    <w:p/>
    <w:p>
      <w:r>
        <w:t>1.  Je vais me asseoir à la table.</w:t>
      </w:r>
    </w:p>
    <w:p>
      <w:r>
        <w:t xml:space="preserve">    I am going to sit at the table.</w:t>
      </w:r>
    </w:p>
    <w:p>
      <w:r>
        <w:t>2.  Tu peux s'asseoir là, si tu le veux.</w:t>
      </w:r>
    </w:p>
    <w:p>
      <w:r>
        <w:t xml:space="preserve">    You can sit there if you want.</w:t>
      </w:r>
    </w:p>
    <w:p>
      <w:r>
        <w:t xml:space="preserve">3.  Il a besoin d’un endroit pour s’asseoir. </w:t>
      </w:r>
    </w:p>
    <w:p>
      <w:r>
        <w:t xml:space="preserve">    He needs a place to sit.</w:t>
      </w:r>
    </w:p>
    <w:p>
      <w:r>
        <w:t xml:space="preserve">4.  Je m’apprête à me asseoir sur la chaise. </w:t>
      </w:r>
    </w:p>
    <w:p>
      <w:r>
        <w:t xml:space="preserve">    I am getting ready to sit on the chair. </w:t>
      </w:r>
    </w:p>
    <w:p>
      <w:r>
        <w:t xml:space="preserve">5.  Ils ont décidé de s’asseoir ensemble. </w:t>
      </w:r>
    </w:p>
    <w:p>
      <w:r>
        <w:t xml:space="preserve">    They decided to sit together.</w:t>
      </w:r>
    </w:p>
    <w:p>
      <w:r>
        <w:t>6.  La famille s'est assise pour le dîner.</w:t>
      </w:r>
    </w:p>
    <w:p>
      <w:r>
        <w:t xml:space="preserve">    The family sat down for dinner. </w:t>
      </w:r>
    </w:p>
    <w:p>
      <w:r>
        <w:t>7.  Vous devez vous asseoir sur le banc.</w:t>
      </w:r>
    </w:p>
    <w:p>
      <w:r>
        <w:t xml:space="preserve">   You must sit on the bench. </w:t>
      </w:r>
    </w:p>
    <w:p>
      <w:r>
        <w:t>8.  Elle s’est allée se poser sur le canapé.</w:t>
      </w:r>
    </w:p>
    <w:p>
      <w:r>
        <w:t xml:space="preserve">    She went to lie down on the sofa.</w:t>
      </w:r>
    </w:p>
    <w:p>
      <w:r>
        <w:t>9.  Nous avons besoin d’un endroit pour nous asseoir.</w:t>
      </w:r>
    </w:p>
    <w:p>
      <w:r>
        <w:t xml:space="preserve">    We need a place to sit.</w:t>
      </w:r>
    </w:p>
    <w:p>
      <w:r>
        <w:t>10.  On peut s'asseoir et discuter.</w:t>
      </w:r>
    </w:p>
    <w:p>
      <w:r>
        <w:t xml:space="preserve">    We can sit and talk.</w:t>
      </w:r>
    </w:p>
    <w:p/>
    <w:p>
      <w:r>
        <w:rPr>
          <w:b/>
        </w:rPr>
        <w:t>Word: Souvenir | Meaning: Souvenirs</w:t>
      </w:r>
    </w:p>
    <w:p/>
    <w:p>
      <w:r>
        <w:t xml:space="preserve">1. J'ai acheté un souvenir de voyage à chaque ville que j'explore.  </w:t>
      </w:r>
    </w:p>
    <w:p>
      <w:r>
        <w:t xml:space="preserve">    I bought a souvenir of my travels in each city I explore.</w:t>
      </w:r>
    </w:p>
    <w:p>
      <w:r>
        <w:t xml:space="preserve">2. La boutique vendit des souvenirs originaux pour les visiteurs. </w:t>
      </w:r>
    </w:p>
    <w:p>
      <w:r>
        <w:t xml:space="preserve">    The shop sold original souvenirs for the visitors.</w:t>
      </w:r>
    </w:p>
    <w:p>
      <w:r>
        <w:t xml:space="preserve">3. Ma mère m'a offert un souvenir spécial lors de notre dernière fête. </w:t>
      </w:r>
    </w:p>
    <w:p>
      <w:r>
        <w:t xml:space="preserve">    My mother gave me a special souvenir on our last party.</w:t>
      </w:r>
    </w:p>
    <w:p>
      <w:r>
        <w:t xml:space="preserve">4. Il a apporté un souvenir de ses vacances à la famille.  </w:t>
      </w:r>
    </w:p>
    <w:p>
      <w:r>
        <w:t xml:space="preserve">    He brought a souvenir from his vacation to the family.</w:t>
      </w:r>
    </w:p>
    <w:p>
      <w:r>
        <w:t xml:space="preserve">5. Souvenirs et photos sont des cadeaux uniques et mémorables.  </w:t>
      </w:r>
    </w:p>
    <w:p>
      <w:r>
        <w:t xml:space="preserve">    Souvenirs and pictures are unique and memorable gifts. </w:t>
      </w:r>
    </w:p>
    <w:p>
      <w:r>
        <w:t xml:space="preserve">6. J'ai acheté une petite boîte de souvenirs dans le marché artisanal.  </w:t>
      </w:r>
    </w:p>
    <w:p>
      <w:r>
        <w:t xml:space="preserve">   I bought a small box of souvenirs at the artisan market. </w:t>
      </w:r>
    </w:p>
    <w:p>
      <w:r>
        <w:t>7. Les souvenirs sont un moyen agréable de partager des moments importants.</w:t>
      </w:r>
    </w:p>
    <w:p>
      <w:r>
        <w:t xml:space="preserve">   Souvenirs are a nice way to share important moments.</w:t>
      </w:r>
    </w:p>
    <w:p>
      <w:r>
        <w:t xml:space="preserve">8. Il est important d'avoir des souvenirs pour s'émerveiller et se rappeler les choses.  </w:t>
      </w:r>
    </w:p>
    <w:p>
      <w:r>
        <w:t xml:space="preserve">    It’s important to have souvenirs to marvel and remember things. </w:t>
      </w:r>
    </w:p>
    <w:p>
      <w:r>
        <w:t xml:space="preserve">9. Les souvenirs de l'enfance sont souvent les plus précieux.  </w:t>
      </w:r>
    </w:p>
    <w:p>
      <w:r>
        <w:t xml:space="preserve">    Childhood souvenirs are often the most precious. </w:t>
      </w:r>
    </w:p>
    <w:p>
      <w:r>
        <w:t>10. Souvenirs d'un voyage peuvent être une source d'inspiration pour des projets artistiques.</w:t>
      </w:r>
    </w:p>
    <w:p>
      <w:r>
        <w:t xml:space="preserve">   Souvenirs of a trip can be a source of inspiration for artistic projects.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 l'océan est incroyablement belle.</w:t>
      </w:r>
    </w:p>
    <w:p>
      <w:r>
        <w:t xml:space="preserve">  The view of the ocean is incredibly beautiful. </w:t>
      </w:r>
    </w:p>
    <w:p>
      <w:r>
        <w:t>3. Elle a une vue claire et précise de l'endroit.</w:t>
      </w:r>
    </w:p>
    <w:p>
      <w:r>
        <w:t xml:space="preserve">  She has a clear and precise view of the place.</w:t>
      </w:r>
    </w:p>
    <w:p>
      <w:r>
        <w:t xml:space="preserve">4. Le nouveau tableau présente une vue sur les champs. </w:t>
      </w:r>
    </w:p>
    <w:p>
      <w:r>
        <w:t xml:space="preserve">  The new painting shows a view of the fields.</w:t>
      </w:r>
    </w:p>
    <w:p>
      <w:r>
        <w:t xml:space="preserve">5. La cathédrale offre une vue panoramique sur la ville. </w:t>
      </w:r>
    </w:p>
    <w:p>
      <w:r>
        <w:t xml:space="preserve">  The cathedral offers a panoramic view of the city.</w:t>
      </w:r>
    </w:p>
    <w:p>
      <w:r>
        <w:t>6. J'apprécie la vue depuis mon balcon.</w:t>
      </w:r>
    </w:p>
    <w:p>
      <w:r>
        <w:t xml:space="preserve">  I appreciate the view from my balcony.</w:t>
      </w:r>
    </w:p>
    <w:p>
      <w:r>
        <w:t>7. Ma chambre a une vue dépaysante sur les arbres.</w:t>
      </w:r>
    </w:p>
    <w:p>
      <w:r>
        <w:t xml:space="preserve">  My room has a scenic view of the trees.</w:t>
      </w:r>
    </w:p>
    <w:p>
      <w:r>
        <w:t xml:space="preserve">8. Vous avez une vue imprenable sur la forêt. </w:t>
      </w:r>
    </w:p>
    <w:p>
      <w:r>
        <w:t xml:space="preserve">   You have an unmatched view of the forest.</w:t>
      </w:r>
    </w:p>
    <w:p>
      <w:r>
        <w:t xml:space="preserve">9. La nature offre de belles vues pour observer les animaux. </w:t>
      </w:r>
    </w:p>
    <w:p>
      <w:r>
        <w:t xml:space="preserve">   Nature offers beautiful views to observe animals.</w:t>
      </w:r>
    </w:p>
    <w:p>
      <w:r>
        <w:t>10. Le pont donne une vue exceptionnelle du fleuve.</w:t>
      </w:r>
    </w:p>
    <w:p>
      <w:r>
        <w:t xml:space="preserve">  The bridge gives a unique view of the river.</w:t>
      </w:r>
    </w:p>
    <w:p/>
    <w:p>
      <w:r>
        <w:rPr>
          <w:b/>
        </w:rPr>
        <w:t>Word: Vie | Meaning: Life</w:t>
      </w:r>
    </w:p>
    <w:p/>
    <w:p>
      <w:r>
        <w:t>1. La vie est belle et agréable.</w:t>
      </w:r>
    </w:p>
    <w:p>
      <w:r>
        <w:t xml:space="preserve">   Life is beautiful and pleasant.</w:t>
      </w:r>
    </w:p>
    <w:p>
      <w:r>
        <w:t>2. J'aime vivre dans un environnement paisible.</w:t>
      </w:r>
    </w:p>
    <w:p>
      <w:r>
        <w:t xml:space="preserve">   I like living in a peaceful environment.</w:t>
      </w:r>
    </w:p>
    <w:p>
      <w:r>
        <w:t xml:space="preserve">3. Il est important de suivre une vie saine. </w:t>
      </w:r>
    </w:p>
    <w:p>
      <w:r>
        <w:t xml:space="preserve">   It is important to live a healthy life.</w:t>
      </w:r>
    </w:p>
    <w:p>
      <w:r>
        <w:t>4. La vie est un voyage extraordinaire.</w:t>
      </w:r>
    </w:p>
    <w:p>
      <w:r>
        <w:t xml:space="preserve">   Life is an extraordinary journey.</w:t>
      </w:r>
    </w:p>
    <w:p>
      <w:r>
        <w:t>5. La vie est pleine d'incertitudes et de surprises.</w:t>
      </w:r>
    </w:p>
    <w:p>
      <w:r>
        <w:t xml:space="preserve">   Life is full of uncertainties and surprises.</w:t>
      </w:r>
    </w:p>
    <w:p>
      <w:r>
        <w:t>6. Mon rêve ultime est de vivre dans une ville tropicale.</w:t>
      </w:r>
    </w:p>
    <w:p>
      <w:r>
        <w:t xml:space="preserve">   My ultimate dream is to live in a tropical city.</w:t>
      </w:r>
    </w:p>
    <w:p>
      <w:r>
        <w:t>7. L'homme vit pour apprendre et grandir.</w:t>
      </w:r>
    </w:p>
    <w:p>
      <w:r>
        <w:t xml:space="preserve">   Man lives to learn and grow.</w:t>
      </w:r>
    </w:p>
    <w:p>
      <w:r>
        <w:t xml:space="preserve">8. La vie est un cadeau à savourer chaque jour. </w:t>
      </w:r>
    </w:p>
    <w:p>
      <w:r>
        <w:t xml:space="preserve">   Life is a gift to savor every day.</w:t>
      </w:r>
    </w:p>
    <w:p>
      <w:r>
        <w:t xml:space="preserve">9. Il faut vivre pleinement sa vie. </w:t>
      </w:r>
    </w:p>
    <w:p>
      <w:r>
        <w:t xml:space="preserve">   We must live our life fully.</w:t>
      </w:r>
    </w:p>
    <w:p>
      <w:r>
        <w:t>10. Je ne veux pas passer ma vie en silence.</w:t>
      </w:r>
    </w:p>
    <w:p>
      <w:r>
        <w:t xml:space="preserve">    I don't want to spend my whole life in silence.</w:t>
      </w:r>
    </w:p>
    <w:p/>
    <w:p>
      <w:r>
        <w:rPr>
          <w:b/>
        </w:rPr>
        <w:t>Word: Y | Meaning: Yes</w:t>
      </w:r>
    </w:p>
    <w:p/>
    <w:p>
      <w:r>
        <w:t>1. J'ai une grande joie de vous voir, aujourd'hui.</w:t>
      </w:r>
    </w:p>
    <w:p>
      <w:r>
        <w:t xml:space="preserve">   I am very happy to see you today.</w:t>
      </w:r>
    </w:p>
    <w:p>
      <w:r>
        <w:t>2. Le soleil brille très fort ce matin, il y a beaucoup de lumière.</w:t>
      </w:r>
    </w:p>
    <w:p>
      <w:r>
        <w:t xml:space="preserve">   The sun shines very brightly this morning, there is a lot of light. </w:t>
      </w:r>
    </w:p>
    <w:p>
      <w:r>
        <w:t>3. Il y a un nouveau restaurant sur la rue Sainte-Catherine.</w:t>
      </w:r>
    </w:p>
    <w:p>
      <w:r>
        <w:t xml:space="preserve">   There is a new restaurant on the Saint Catherine Street.</w:t>
      </w:r>
    </w:p>
    <w:p>
      <w:r>
        <w:t>4. Les enfants aiment jouer dans le jardin et les ballons y sont souvent.</w:t>
      </w:r>
    </w:p>
    <w:p>
      <w:r>
        <w:t xml:space="preserve">   Children like to play in the garden and balloons are often there. </w:t>
      </w:r>
    </w:p>
    <w:p>
      <w:r>
        <w:t>5. Y a-t-il un café près de là ?</w:t>
      </w:r>
    </w:p>
    <w:p>
      <w:r>
        <w:t xml:space="preserve">    Is there a cafe nearby?</w:t>
      </w:r>
    </w:p>
    <w:p>
      <w:r>
        <w:t>6. Vous avez une belle voiture, mais il y a des dégâts à l'arrière.</w:t>
      </w:r>
    </w:p>
    <w:p>
      <w:r>
        <w:t xml:space="preserve">    You have a beautiful car, but there are damages on the back.  </w:t>
      </w:r>
    </w:p>
    <w:p>
      <w:r>
        <w:t xml:space="preserve">7. Je vais au marché pour acheter des fruits et légumes frais. </w:t>
      </w:r>
    </w:p>
    <w:p>
      <w:r>
        <w:t xml:space="preserve">   I am going to the market to buy fresh fruit and vegetables.</w:t>
      </w:r>
    </w:p>
    <w:p>
      <w:r>
        <w:t>8. J'ai mangé une pizza délicieuse, mais il y avait beaucoup de sauce tomate.</w:t>
      </w:r>
    </w:p>
    <w:p>
      <w:r>
        <w:t xml:space="preserve">    I ate a delicious pizza, but there was a lot of tomato sauce.</w:t>
      </w:r>
    </w:p>
    <w:p>
      <w:r>
        <w:t xml:space="preserve">9. Il y a des nouvelles films qui sortent à la fin d'année. </w:t>
      </w:r>
    </w:p>
    <w:p>
      <w:r>
        <w:t xml:space="preserve">   There are new movies that come out at the end of the year.  </w:t>
      </w:r>
    </w:p>
    <w:p>
      <w:r>
        <w:t xml:space="preserve">10. Je vais au cinéma pour voir un film en français. </w:t>
      </w:r>
    </w:p>
    <w:p>
      <w:r>
        <w:t xml:space="preserve">    I am going to the cinema to see a movie in French.</w:t>
      </w:r>
    </w:p>
    <w:p/>
    <w:p>
      <w:r>
        <w:rPr>
          <w:b/>
        </w:rPr>
        <w:t>Word: Jour | Meaning: Day</w:t>
      </w:r>
    </w:p>
    <w:p/>
    <w:p>
      <w:r>
        <w:t>1.  Aujourd'hui, il fait beau et chaud.</w:t>
      </w:r>
    </w:p>
    <w:p>
      <w:r>
        <w:t xml:space="preserve">    Today it is nice and sunny.</w:t>
      </w:r>
    </w:p>
    <w:p>
      <w:r>
        <w:t xml:space="preserve">2. J'aime passer mon temps en famille pendant les week-ends. </w:t>
      </w:r>
    </w:p>
    <w:p>
      <w:r>
        <w:t xml:space="preserve">    I love to spend time with my family on weekends. </w:t>
      </w:r>
    </w:p>
    <w:p>
      <w:r>
        <w:t>3. Il y a beaucoup de gens à la gare ce matin.</w:t>
      </w:r>
    </w:p>
    <w:p>
      <w:r>
        <w:t xml:space="preserve">   There are many people at the station this morning.</w:t>
      </w:r>
    </w:p>
    <w:p>
      <w:r>
        <w:t xml:space="preserve">4.  La journée commence toujours tôt dans la vie. </w:t>
      </w:r>
    </w:p>
    <w:p>
      <w:r>
        <w:t xml:space="preserve">   The day always starts early in life.</w:t>
      </w:r>
    </w:p>
    <w:p>
      <w:r>
        <w:t>5. Le soleil se couche tôt aujourd'hui.</w:t>
      </w:r>
    </w:p>
    <w:p>
      <w:r>
        <w:t xml:space="preserve">    The sun sets early today.</w:t>
      </w:r>
    </w:p>
    <w:p>
      <w:r>
        <w:t>6. J’ai besoin d’un jour pour me détendre et réfléchir.</w:t>
      </w:r>
    </w:p>
    <w:p>
      <w:r>
        <w:t xml:space="preserve">   I need a day to relax and reflect.</w:t>
      </w:r>
    </w:p>
    <w:p>
      <w:r>
        <w:t xml:space="preserve">7.  Le livre de mon enfant est à lire au cours du jour. </w:t>
      </w:r>
    </w:p>
    <w:p>
      <w:r>
        <w:t xml:space="preserve">    My child's book is meant for reading during the day.</w:t>
      </w:r>
    </w:p>
    <w:p>
      <w:r>
        <w:t xml:space="preserve">8.  Mon travail prend beaucoup de temps, j’ai besoin d’un peu plus de jours. </w:t>
      </w:r>
    </w:p>
    <w:p>
      <w:r>
        <w:t xml:space="preserve">   My work takes a lot of time; I need a few more days. </w:t>
      </w:r>
    </w:p>
    <w:p>
      <w:r>
        <w:t xml:space="preserve">9.  J’adore les voyages et les nouvelles aventures. </w:t>
      </w:r>
    </w:p>
    <w:p>
      <w:r>
        <w:t xml:space="preserve">    I love traveling and new adventures.</w:t>
      </w:r>
    </w:p>
    <w:p>
      <w:r>
        <w:t xml:space="preserve">10. Les gens doivent se lever tôt pour travailler. </w:t>
      </w:r>
    </w:p>
    <w:p>
      <w:r>
        <w:t xml:space="preserve">    People must get up early to work.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>The sky is blue today.</w:t>
      </w:r>
    </w:p>
    <w:p>
      <w:r>
        <w:t>2. La nuit, le ciel est noir et il y a des étoiles.</w:t>
      </w:r>
    </w:p>
    <w:p>
      <w:r>
        <w:t>At night, the sky is black and there are stars.</w:t>
      </w:r>
    </w:p>
    <w:p>
      <w:r>
        <w:t>3. J'aime regarder les oiseaux voler dans le ciel.</w:t>
      </w:r>
    </w:p>
    <w:p>
      <w:r>
        <w:t>I like watching birds fly in the sky.</w:t>
      </w:r>
    </w:p>
    <w:p>
      <w:r>
        <w:t>4. Le ciel est souvent couvert de nuages.</w:t>
      </w:r>
    </w:p>
    <w:p>
      <w:r>
        <w:t>The sky is often covered with clouds.</w:t>
      </w:r>
    </w:p>
    <w:p>
      <w:r>
        <w:t xml:space="preserve">5. Nous avons passé une belle journée à la plage, avec un ciel magnifique. </w:t>
      </w:r>
    </w:p>
    <w:p>
      <w:r>
        <w:t xml:space="preserve">We spent a nice day at the beach, with beautiful skies. </w:t>
      </w:r>
    </w:p>
    <w:p>
      <w:r>
        <w:t>6. Elle regarde le ciel et se dit: "J'aimerais voyager."</w:t>
      </w:r>
    </w:p>
    <w:p>
      <w:r>
        <w:t>She looks at the sky and says to herself: "I would like to travel."</w:t>
      </w:r>
    </w:p>
    <w:p>
      <w:r>
        <w:t>7. Le ciel était triste car il pleuvait.</w:t>
      </w:r>
    </w:p>
    <w:p>
      <w:r>
        <w:t>The sky was sad because it was raining.</w:t>
      </w:r>
    </w:p>
    <w:p>
      <w:r>
        <w:t xml:space="preserve">8. J’ai vu des oiseaux migrateurs dans le ciel. </w:t>
      </w:r>
    </w:p>
    <w:p>
      <w:r>
        <w:t>I saw migratory birds in the sky.</w:t>
      </w:r>
    </w:p>
    <w:p>
      <w:r>
        <w:t xml:space="preserve">9. Le soleil a brillé et le ciel était magnifique. </w:t>
      </w:r>
    </w:p>
    <w:p>
      <w:r>
        <w:t xml:space="preserve">The sun shone and the sky was magnificent. </w:t>
      </w:r>
    </w:p>
    <w:p>
      <w:r>
        <w:t>10. Il y a une grande différence entre le ciel nocturne et le ciel du jour.</w:t>
      </w:r>
    </w:p>
    <w:p>
      <w:r>
        <w:t>There is a big difference between the night sky and the day sky.</w:t>
      </w:r>
    </w:p>
    <w:p/>
    <w:p>
      <w:r>
        <w:rPr>
          <w:b/>
        </w:rPr>
        <w:t>Word: jouer | Meaning: to play</w:t>
      </w:r>
    </w:p>
    <w:p/>
    <w:p>
      <w:r>
        <w:t>1. Je joue du tennis avec mes amis chaque dimanche.</w:t>
      </w:r>
    </w:p>
    <w:p>
      <w:r>
        <w:t xml:space="preserve">   I play tennis with my friends every Sunday.</w:t>
      </w:r>
    </w:p>
    <w:p>
      <w:r>
        <w:t>2.  Elle aime jouer à la musique de son instrument.</w:t>
      </w:r>
    </w:p>
    <w:p>
      <w:r>
        <w:t xml:space="preserve">    She enjoys playing music on her instrument. </w:t>
      </w:r>
    </w:p>
    <w:p>
      <w:r>
        <w:t>3. J'adore jouer au parc en été.</w:t>
      </w:r>
    </w:p>
    <w:p>
      <w:r>
        <w:t xml:space="preserve">   I love to play in the park in summer. </w:t>
      </w:r>
    </w:p>
    <w:p>
      <w:r>
        <w:t xml:space="preserve">4. Il joue souvent avec ses enfants. </w:t>
      </w:r>
    </w:p>
    <w:p>
      <w:r>
        <w:t xml:space="preserve">   He often plays with his children.  </w:t>
      </w:r>
    </w:p>
    <w:p>
      <w:r>
        <w:t>5. Je peux jouer à un jeu de cartes.</w:t>
      </w:r>
    </w:p>
    <w:p>
      <w:r>
        <w:t xml:space="preserve">    I can play a card game.</w:t>
      </w:r>
    </w:p>
    <w:p>
      <w:r>
        <w:t xml:space="preserve">6. Le chien jouait dans le jardin. </w:t>
      </w:r>
    </w:p>
    <w:p>
      <w:r>
        <w:t xml:space="preserve">   The dog was playing in the garden. </w:t>
      </w:r>
    </w:p>
    <w:p>
      <w:r>
        <w:t xml:space="preserve">7. J'aime jouer des devinettes avec ma famille. </w:t>
      </w:r>
    </w:p>
    <w:p>
      <w:r>
        <w:t xml:space="preserve">   I like to play riddles with my family.  </w:t>
      </w:r>
    </w:p>
    <w:p>
      <w:r>
        <w:t>8. Il joue au football tous les jours.</w:t>
      </w:r>
    </w:p>
    <w:p>
      <w:r>
        <w:t xml:space="preserve">   He plays football every day. </w:t>
      </w:r>
    </w:p>
    <w:p>
      <w:r>
        <w:t xml:space="preserve">9.  Nous jouions à un jeu de société pendant la soirée.  </w:t>
      </w:r>
    </w:p>
    <w:p>
      <w:r>
        <w:t xml:space="preserve">    We were playing a board game during the evening. </w:t>
      </w:r>
    </w:p>
    <w:p>
      <w:r>
        <w:t xml:space="preserve">10.  Tu peux jouer aux jeux vidéo si tu veux. </w:t>
      </w:r>
    </w:p>
    <w:p>
      <w:r>
        <w:t xml:space="preserve">    You can play video games if you want to.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