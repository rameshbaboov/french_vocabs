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est un lieu convivial où l'on se retrouve pour discuter et partager des moments ensemble.</w:t>
      </w:r>
    </w:p>
    <w:p>
      <w:r>
        <w:t xml:space="preserve">  The living room is a convivial place where one meets to discuss and share moments together.</w:t>
      </w:r>
    </w:p>
    <w:p>
      <w:r>
        <w:t>2. La famille s’est retrouvée dans le foyer après une longue journée de travail.</w:t>
      </w:r>
    </w:p>
    <w:p>
      <w:r>
        <w:t xml:space="preserve">  The family met in the living room after a long day of work. </w:t>
      </w:r>
    </w:p>
    <w:p>
      <w:r>
        <w:t>3. Il est important de bien ranger le foyer pour un espace plus agréable à vivre.</w:t>
      </w:r>
    </w:p>
    <w:p>
      <w:r>
        <w:t xml:space="preserve">   It is important to tidy up the living room for a more pleasant space to live in. </w:t>
      </w:r>
    </w:p>
    <w:p>
      <w:r>
        <w:t xml:space="preserve">4. Le foyer est souvent l'endroit où la famille se réunit pour partager des repas et discuter. </w:t>
      </w:r>
    </w:p>
    <w:p>
      <w:r>
        <w:t xml:space="preserve">  The living room is often the place where the family meets to share meals and discuss things. </w:t>
      </w:r>
    </w:p>
    <w:p>
      <w:r>
        <w:t>5. L’appartement n’a pas de balcon, mais le foyer offre une vue magnifique sur la nature.</w:t>
      </w:r>
    </w:p>
    <w:p>
      <w:r>
        <w:t xml:space="preserve">  The apartment doesn't have a balcony, but the living room offers a beautiful view of nature.  </w:t>
      </w:r>
    </w:p>
    <w:p>
      <w:r>
        <w:t xml:space="preserve">6. On peut se rendre au foyer pour les activités de l’école ou des réunions communautaires. </w:t>
      </w:r>
    </w:p>
    <w:p>
      <w:r>
        <w:t xml:space="preserve">   You can go to the foyer for school activities or community meetings.</w:t>
      </w:r>
    </w:p>
    <w:p>
      <w:r>
        <w:t>7. L’aménagement du foyer est souvent la première étape d’un projet de rénovation.</w:t>
      </w:r>
    </w:p>
    <w:p>
      <w:r>
        <w:t xml:space="preserve">   The layout of the living room is often the first step in a renovation project.  </w:t>
      </w:r>
    </w:p>
    <w:p>
      <w:r>
        <w:t xml:space="preserve">8. Le foyer était décoré avec de nombreuses plantes et des souvenirs familiaux. </w:t>
      </w:r>
    </w:p>
    <w:p>
      <w:r>
        <w:t xml:space="preserve">   The living room was decorated with many plants and family memories.</w:t>
      </w:r>
    </w:p>
    <w:p>
      <w:r>
        <w:t xml:space="preserve">9. Avant de commencer la conversation, il est important de se mettre dans le foyer d’un ami ou d'une rencontre. </w:t>
      </w:r>
    </w:p>
    <w:p>
      <w:r>
        <w:t xml:space="preserve">   Before beginning the conversation, it is important to get into the mood of a friend or meeting.  </w:t>
      </w:r>
    </w:p>
    <w:p>
      <w:r>
        <w:t xml:space="preserve">10. Le foyer était calme et accueillant pendant la soirée. </w:t>
      </w:r>
    </w:p>
    <w:p>
      <w:r>
        <w:t xml:space="preserve">   The living room was calm and welcoming during the evening.</w:t>
      </w:r>
    </w:p>
    <w:p/>
    <w:p>
      <w:r>
        <w:t>Planter: &lt;Plant&gt;</w:t>
      </w:r>
    </w:p>
    <w:p/>
    <w:p>
      <w:r>
        <w:t>1. J'ai acheté un nouveau **planter** pour mes herbes aromatiques.</w:t>
      </w:r>
    </w:p>
    <w:p>
      <w:r>
        <w:t xml:space="preserve">   I bought a new planter for my herbs.</w:t>
      </w:r>
    </w:p>
    <w:p>
      <w:r>
        <w:t>2. La **planter** est trop petite pour les tomates géantes.</w:t>
      </w:r>
    </w:p>
    <w:p>
      <w:r>
        <w:t xml:space="preserve">    The planter is too small for giant tomatoes. </w:t>
      </w:r>
    </w:p>
    <w:p>
      <w:r>
        <w:t>3.  Ils ont mis une **planter** sur la table de leur salon.</w:t>
      </w:r>
    </w:p>
    <w:p>
      <w:r>
        <w:t xml:space="preserve">    They put a planter on their living room table.</w:t>
      </w:r>
    </w:p>
    <w:p>
      <w:r>
        <w:t>4.  J'adore regarder mes plantes dans mon **planter**.</w:t>
      </w:r>
    </w:p>
    <w:p>
      <w:r>
        <w:t xml:space="preserve">   I love looking at my plants in my planter.</w:t>
      </w:r>
    </w:p>
    <w:p>
      <w:r>
        <w:t xml:space="preserve">5.  Il faut utiliser un **planter** en terreau pour les arbres. </w:t>
      </w:r>
    </w:p>
    <w:p>
      <w:r>
        <w:t xml:space="preserve">    You need to use a planter with soil for the trees.</w:t>
      </w:r>
    </w:p>
    <w:p>
      <w:r>
        <w:t>6.  Tu peux mettre des fleurs dans un **planter** à l'intérieur.</w:t>
      </w:r>
    </w:p>
    <w:p>
      <w:r>
        <w:t xml:space="preserve">    You can put flowers in a planter inside.</w:t>
      </w:r>
    </w:p>
    <w:p>
      <w:r>
        <w:t xml:space="preserve">7.   La **planter** est faite de céramique et elle est ornée d'un motif floral. </w:t>
      </w:r>
    </w:p>
    <w:p>
      <w:r>
        <w:t xml:space="preserve">   The planter is made of ceramic and it is decorated with a floral pattern.</w:t>
      </w:r>
    </w:p>
    <w:p>
      <w:r>
        <w:t xml:space="preserve">8.  Il s'agit d'une **planter** pour les légumes. </w:t>
      </w:r>
    </w:p>
    <w:p>
      <w:r>
        <w:t xml:space="preserve">   This is a planter for vegetables.</w:t>
      </w:r>
    </w:p>
    <w:p>
      <w:r>
        <w:t xml:space="preserve">9.  L'enfant a dessiné une **planter** sur son tableau. </w:t>
      </w:r>
    </w:p>
    <w:p>
      <w:r>
        <w:t xml:space="preserve">   The child drew a planter on his painting board.</w:t>
      </w:r>
    </w:p>
    <w:p>
      <w:r>
        <w:t xml:space="preserve">10. J'utilise un **planter** en bois pour mon jardin. </w:t>
      </w:r>
    </w:p>
    <w:p>
      <w:r>
        <w:t xml:space="preserve">    I use a wooden planter for my garden.</w:t>
      </w:r>
    </w:p>
    <w:p/>
    <w:p>
      <w:r>
        <w:rPr>
          <w:b/>
        </w:rPr>
        <w:t>Word: Grand | Meaning: Large, Big</w:t>
      </w:r>
    </w:p>
    <w:p/>
    <w:p>
      <w:r>
        <w:t>1. Le café est grand.</w:t>
      </w:r>
    </w:p>
    <w:p>
      <w:r>
        <w:t xml:space="preserve">   The coffee is large.</w:t>
      </w:r>
    </w:p>
    <w:p>
      <w:r>
        <w:t>2. Ce gâteau est grand.</w:t>
      </w:r>
    </w:p>
    <w:p>
      <w:r>
        <w:t xml:space="preserve">   This cake is big.</w:t>
      </w:r>
    </w:p>
    <w:p>
      <w:r>
        <w:t>3. La maison est grande.</w:t>
      </w:r>
    </w:p>
    <w:p>
      <w:r>
        <w:t xml:space="preserve">   The house is spacious.</w:t>
      </w:r>
    </w:p>
    <w:p>
      <w:r>
        <w:t xml:space="preserve">4. Le chien est grand. </w:t>
      </w:r>
    </w:p>
    <w:p>
      <w:r>
        <w:t xml:space="preserve">   The dog is tall. </w:t>
      </w:r>
    </w:p>
    <w:p>
      <w:r>
        <w:t>5. J'ai un grand ami.</w:t>
      </w:r>
    </w:p>
    <w:p>
      <w:r>
        <w:t xml:space="preserve">   I have a big friend.</w:t>
      </w:r>
    </w:p>
    <w:p>
      <w:r>
        <w:t>6. Elle a un grand sourire.</w:t>
      </w:r>
    </w:p>
    <w:p>
      <w:r>
        <w:t xml:space="preserve">   She has a large smile.</w:t>
      </w:r>
    </w:p>
    <w:p>
      <w:r>
        <w:t>7. La ville est grande et animée.</w:t>
      </w:r>
    </w:p>
    <w:p>
      <w:r>
        <w:t xml:space="preserve">   The city is large and lively.</w:t>
      </w:r>
    </w:p>
    <w:p>
      <w:r>
        <w:t xml:space="preserve">8. Il avait un grand plan pour l'avenir. </w:t>
      </w:r>
    </w:p>
    <w:p>
      <w:r>
        <w:t xml:space="preserve">   He had a big plan for the future.</w:t>
      </w:r>
    </w:p>
    <w:p>
      <w:r>
        <w:t>9. Les voitures sont grandes aujourd’hui.</w:t>
      </w:r>
    </w:p>
    <w:p>
      <w:r>
        <w:t xml:space="preserve">   Cars are large today.</w:t>
      </w:r>
    </w:p>
    <w:p>
      <w:r>
        <w:t xml:space="preserve">10. Le ciel est grand aujourd’hui. </w:t>
      </w:r>
    </w:p>
    <w:p>
      <w:r>
        <w:t xml:space="preserve">   The sky is wide today.</w:t>
      </w:r>
    </w:p>
    <w:p/>
    <w:p>
      <w:r>
        <w:rPr>
          <w:b/>
        </w:rPr>
        <w:t>Word: Plante | Meaning: Plant</w:t>
      </w:r>
    </w:p>
    <w:p/>
    <w:p>
      <w:r>
        <w:t>1. La plante est importante pour la vie de l'homme.</w:t>
      </w:r>
    </w:p>
    <w:p>
      <w:r>
        <w:t xml:space="preserve">   The plant is important for human life.</w:t>
      </w:r>
    </w:p>
    <w:p>
      <w:r>
        <w:t>2. J'aime les plantes vertes qui illuminent mes fenêtres.</w:t>
      </w:r>
    </w:p>
    <w:p>
      <w:r>
        <w:t xml:space="preserve">    I like green plants that illuminate my windows. </w:t>
      </w:r>
    </w:p>
    <w:p>
      <w:r>
        <w:t>3. L'herbe pousse naturellement sur les terrains verts.</w:t>
      </w:r>
    </w:p>
    <w:p>
      <w:r>
        <w:t xml:space="preserve">    Grass naturally grows on green fields.  </w:t>
      </w:r>
    </w:p>
    <w:p>
      <w:r>
        <w:t>4. Les fleurs de couleur rose sont très belles.</w:t>
      </w:r>
    </w:p>
    <w:p>
      <w:r>
        <w:t xml:space="preserve">   The flowers of the color pink are very beautiful. </w:t>
      </w:r>
    </w:p>
    <w:p>
      <w:r>
        <w:t>5. La plante d’intérieur apporte de l’air frais à la maison.</w:t>
      </w:r>
    </w:p>
    <w:p>
      <w:r>
        <w:t xml:space="preserve">   Indoor plant brings fresh air into the house. </w:t>
      </w:r>
    </w:p>
    <w:p>
      <w:r>
        <w:t>6. La nature est pleine de plantes fascinantes.</w:t>
      </w:r>
    </w:p>
    <w:p>
      <w:r>
        <w:t xml:space="preserve">   Nature is full of fascinating plants.  </w:t>
      </w:r>
    </w:p>
    <w:p>
      <w:r>
        <w:t xml:space="preserve">7. Les arbres majestueux sont une source de beauté naturelle. </w:t>
      </w:r>
    </w:p>
    <w:p>
      <w:r>
        <w:t xml:space="preserve">    Majestic trees are a source of natural beauty. </w:t>
      </w:r>
    </w:p>
    <w:p>
      <w:r>
        <w:t xml:space="preserve">8. Il faut arroser les plantes régulièrement pour leur permettre de pousser. </w:t>
      </w:r>
    </w:p>
    <w:p>
      <w:r>
        <w:t xml:space="preserve">    It's necessary to water the plants regularly so that they can grow.</w:t>
      </w:r>
    </w:p>
    <w:p>
      <w:r>
        <w:t>9. La plante est un élément essentiel de la vie sur terre.</w:t>
      </w:r>
    </w:p>
    <w:p>
      <w:r>
        <w:t xml:space="preserve">   Plant is an essential element of life on Earth.  </w:t>
      </w:r>
    </w:p>
    <w:p>
      <w:r>
        <w:t xml:space="preserve">10. J’ai besoin d’une nouvelle plante pour décorer mon appartement. </w:t>
      </w:r>
    </w:p>
    <w:p>
      <w:r>
        <w:t xml:space="preserve">    I need a new plant to decorate my apartment.</w:t>
      </w:r>
    </w:p>
    <w:p/>
    <w:p>
      <w:r>
        <w:t>Champs: Fields</w:t>
      </w:r>
    </w:p>
    <w:p/>
    <w:p>
      <w:r>
        <w:t>1. Les champs sont magnifiques en ce moment de la saison.</w:t>
      </w:r>
    </w:p>
    <w:p>
      <w:r>
        <w:t xml:space="preserve">   The fields are magnificent at this time of year.</w:t>
      </w:r>
    </w:p>
    <w:p>
      <w:r>
        <w:t xml:space="preserve">2. J'ai beaucoup d'imagination pour les jeux dans les champs. </w:t>
      </w:r>
    </w:p>
    <w:p>
      <w:r>
        <w:t xml:space="preserve">    I have a lot of imagination for games in the fields.</w:t>
      </w:r>
    </w:p>
    <w:p>
      <w:r>
        <w:t xml:space="preserve">3. Il y a des champs de blé qui s'étendent jusqu'aux horizons. </w:t>
      </w:r>
    </w:p>
    <w:p>
      <w:r>
        <w:t xml:space="preserve">   There are wheat fields stretching to the horizon.</w:t>
      </w:r>
    </w:p>
    <w:p>
      <w:r>
        <w:t xml:space="preserve">4. La vache est sortie pour manger dans un champ. </w:t>
      </w:r>
    </w:p>
    <w:p>
      <w:r>
        <w:t xml:space="preserve">   The cow went out to eat in a field.</w:t>
      </w:r>
    </w:p>
    <w:p>
      <w:r>
        <w:t xml:space="preserve">5. Les enfants jouent au foot sur les champs verts.  </w:t>
      </w:r>
    </w:p>
    <w:p>
      <w:r>
        <w:t xml:space="preserve">    The children play football on the green fields. </w:t>
      </w:r>
    </w:p>
    <w:p>
      <w:r>
        <w:t xml:space="preserve">6. Tu peux voir les champs de fleurs à la campagne.  </w:t>
      </w:r>
    </w:p>
    <w:p>
      <w:r>
        <w:t xml:space="preserve">    You can see flower fields in the countryside.</w:t>
      </w:r>
    </w:p>
    <w:p>
      <w:r>
        <w:t>7. La récolte des champs est importante pour l'économie locale.</w:t>
      </w:r>
    </w:p>
    <w:p>
      <w:r>
        <w:t xml:space="preserve">   Harvesting the fields is important for the local economy.</w:t>
      </w:r>
    </w:p>
    <w:p>
      <w:r>
        <w:t xml:space="preserve">8. Les habitants ont construit un grand jardin dans les champs. </w:t>
      </w:r>
    </w:p>
    <w:p>
      <w:r>
        <w:t xml:space="preserve">    The inhabitants built a large garden in the fields.</w:t>
      </w:r>
    </w:p>
    <w:p>
      <w:r>
        <w:t xml:space="preserve">9. J'adore passer du temps à observer les champs. </w:t>
      </w:r>
    </w:p>
    <w:p>
      <w:r>
        <w:t xml:space="preserve">    I love spending time observing the fields.</w:t>
      </w:r>
    </w:p>
    <w:p>
      <w:r>
        <w:t xml:space="preserve">10. La nature est magnifique dans les champs et les rivières.  </w:t>
      </w:r>
    </w:p>
    <w:p>
      <w:r>
        <w:t xml:space="preserve">   Nature is magnificent in the fields and rivers.</w:t>
      </w:r>
    </w:p>
    <w:p/>
    <w:p>
      <w:r>
        <w:rPr>
          <w:b/>
        </w:rPr>
        <w:t>Word: Nourrir | Meaning: To feed</w:t>
      </w:r>
    </w:p>
    <w:p/>
    <w:p>
      <w:r>
        <w:t>1. Je nourris ma famille chaque jour.</w:t>
      </w:r>
    </w:p>
    <w:p>
      <w:r>
        <w:t xml:space="preserve">    I feed my family every day.</w:t>
      </w:r>
    </w:p>
    <w:p>
      <w:r>
        <w:t>2. Les enfants doivent être nourris de bonne nourriture.</w:t>
      </w:r>
    </w:p>
    <w:p>
      <w:r>
        <w:t xml:space="preserve">   Children should be nourished by good food.</w:t>
      </w:r>
    </w:p>
    <w:p>
      <w:r>
        <w:t>3. Le chien est nourri avec des croquettes.</w:t>
      </w:r>
    </w:p>
    <w:p>
      <w:r>
        <w:t xml:space="preserve">    The dog is fed with kibble.</w:t>
      </w:r>
    </w:p>
    <w:p>
      <w:r>
        <w:t>4. L'enfant se nourrit à la table avec ses parents.</w:t>
      </w:r>
    </w:p>
    <w:p>
      <w:r>
        <w:t xml:space="preserve">    The child eats at the table with his/her parents. </w:t>
      </w:r>
    </w:p>
    <w:p>
      <w:r>
        <w:t>5. Les animaux sont nourris dans un environnement sain.</w:t>
      </w:r>
    </w:p>
    <w:p>
      <w:r>
        <w:t xml:space="preserve">   Animals are nourished in a healthy environment.</w:t>
      </w:r>
    </w:p>
    <w:p>
      <w:r>
        <w:t>6. Nous nourrissons nos rêves de réussite.</w:t>
      </w:r>
    </w:p>
    <w:p>
      <w:r>
        <w:t xml:space="preserve">   We nourish our dreams of success.</w:t>
      </w:r>
    </w:p>
    <w:p>
      <w:r>
        <w:t>7. Le jardinier nourrit ses plantes d'eau régulièrement.</w:t>
      </w:r>
    </w:p>
    <w:p>
      <w:r>
        <w:t xml:space="preserve">    The gardener feeds his plants with water regularly. </w:t>
      </w:r>
    </w:p>
    <w:p>
      <w:r>
        <w:t>8. La nourriture est une source importante de vitalité.</w:t>
      </w:r>
    </w:p>
    <w:p>
      <w:r>
        <w:t xml:space="preserve">  Food is an important source of vitality. </w:t>
      </w:r>
    </w:p>
    <w:p>
      <w:r>
        <w:t>9. Les aliments nourrissent notre corps et nos pensées.</w:t>
      </w:r>
    </w:p>
    <w:p>
      <w:r>
        <w:t xml:space="preserve">   The food nourishes our body and thoughts. </w:t>
      </w:r>
    </w:p>
    <w:p>
      <w:r>
        <w:t xml:space="preserve">10. Il faut nourrir sa curiosité pour l'apprendre. </w:t>
      </w:r>
    </w:p>
    <w:p>
      <w:r>
        <w:t xml:space="preserve">    One must nourish their curiosity to learn.</w:t>
      </w:r>
    </w:p>
    <w:p/>
    <w:p>
      <w:r>
        <w:t>Feuilles: Leaves</w:t>
      </w:r>
    </w:p>
    <w:p/>
    <w:p>
      <w:r>
        <w:t>1. J'adore les feuilles d'automne.</w:t>
      </w:r>
    </w:p>
    <w:p>
      <w:r>
        <w:t xml:space="preserve">  I love autumn leaves.</w:t>
      </w:r>
    </w:p>
    <w:p>
      <w:r>
        <w:t>2. Les feuilles de la pomme sont rouges et jaunes.</w:t>
      </w:r>
    </w:p>
    <w:p>
      <w:r>
        <w:t xml:space="preserve">  The leaves of the apple are red and yellow.</w:t>
      </w:r>
    </w:p>
    <w:p>
      <w:r>
        <w:t xml:space="preserve">3. Le poète admire les feuilles des arbres. </w:t>
      </w:r>
    </w:p>
    <w:p>
      <w:r>
        <w:t xml:space="preserve">  The poet admires the leaves of trees.</w:t>
      </w:r>
    </w:p>
    <w:p>
      <w:r>
        <w:t xml:space="preserve">4. La feuille est un élément important dans le cycle de la vie. </w:t>
      </w:r>
    </w:p>
    <w:p>
      <w:r>
        <w:t xml:space="preserve">  A leaf is an important element in the life cycle.</w:t>
      </w:r>
    </w:p>
    <w:p>
      <w:r>
        <w:t xml:space="preserve">5. Les feuilles tombent en automne. </w:t>
      </w:r>
    </w:p>
    <w:p>
      <w:r>
        <w:t xml:space="preserve">  Leaves fall in autumn.</w:t>
      </w:r>
    </w:p>
    <w:p>
      <w:r>
        <w:t xml:space="preserve">6. J'ai besoin de couper les feuilles mortes de mon jardin. </w:t>
      </w:r>
    </w:p>
    <w:p>
      <w:r>
        <w:t xml:space="preserve">  I need to cut away dead leaves from my garden.</w:t>
      </w:r>
    </w:p>
    <w:p>
      <w:r>
        <w:t>7. Il y a beaucoup de feuilles dans le bois.</w:t>
      </w:r>
    </w:p>
    <w:p>
      <w:r>
        <w:t xml:space="preserve">  There are many leaves in the forest.</w:t>
      </w:r>
    </w:p>
    <w:p>
      <w:r>
        <w:t xml:space="preserve">8. Les feuilles sont des éléments essentiels pour la croissance d’une plante. </w:t>
      </w:r>
    </w:p>
    <w:p>
      <w:r>
        <w:t xml:space="preserve">  Leaves are essential elements for the growth of a plant.</w:t>
      </w:r>
    </w:p>
    <w:p>
      <w:r>
        <w:t xml:space="preserve">9. Les feuilles d'érable s'étalent sur le sol. </w:t>
      </w:r>
    </w:p>
    <w:p>
      <w:r>
        <w:t xml:space="preserve">  Maple leaves spread out on the ground.</w:t>
      </w:r>
    </w:p>
    <w:p>
      <w:r>
        <w:t xml:space="preserve">10. Le dessin de feuille est une oeuvre d'art. </w:t>
      </w:r>
    </w:p>
    <w:p>
      <w:r>
        <w:t xml:space="preserve">   The drawing of a leaf is an art work.</w:t>
      </w:r>
    </w:p>
    <w:p/>
    <w:p>
      <w:r>
        <w:rPr>
          <w:b/>
        </w:rPr>
        <w:t>Word: Jouer | Meaning: To play</w:t>
      </w:r>
    </w:p>
    <w:p/>
    <w:p>
      <w:r>
        <w:t>1. Je joue de la guitare dans ma chambre.</w:t>
      </w:r>
    </w:p>
    <w:p>
      <w:r>
        <w:t xml:space="preserve">    I play guitar in my room.</w:t>
      </w:r>
    </w:p>
    <w:p>
      <w:r>
        <w:t>2. Elle joue à la balle avec ses amis.</w:t>
      </w:r>
    </w:p>
    <w:p>
      <w:r>
        <w:t xml:space="preserve">    She plays ball with her friends.</w:t>
      </w:r>
    </w:p>
    <w:p>
      <w:r>
        <w:t xml:space="preserve">3. Les enfants jouent dans le parc. </w:t>
      </w:r>
    </w:p>
    <w:p>
      <w:r>
        <w:t xml:space="preserve">   The children play in the park.</w:t>
      </w:r>
    </w:p>
    <w:p>
      <w:r>
        <w:t xml:space="preserve">4. Tu joues au football chaque dimanche. </w:t>
      </w:r>
    </w:p>
    <w:p>
      <w:r>
        <w:t xml:space="preserve">    You play football every Sunday.</w:t>
      </w:r>
    </w:p>
    <w:p>
      <w:r>
        <w:t xml:space="preserve">5.  J'aime jouer aux jeux vidéos. </w:t>
      </w:r>
    </w:p>
    <w:p>
      <w:r>
        <w:t xml:space="preserve">    I like to play video games. </w:t>
      </w:r>
    </w:p>
    <w:p>
      <w:r>
        <w:t>6. Il joue un rôle dans la pièce de théâtre.</w:t>
      </w:r>
    </w:p>
    <w:p>
      <w:r>
        <w:t xml:space="preserve">    He plays a role in the theatre play. </w:t>
      </w:r>
    </w:p>
    <w:p>
      <w:r>
        <w:t>7. On joue à des cartes ensemble.</w:t>
      </w:r>
    </w:p>
    <w:p>
      <w:r>
        <w:t xml:space="preserve">    We play cards together. </w:t>
      </w:r>
    </w:p>
    <w:p>
      <w:r>
        <w:t xml:space="preserve">8. La musique est une forme de jeu pour moi. </w:t>
      </w:r>
    </w:p>
    <w:p>
      <w:r>
        <w:t xml:space="preserve">   Music is a form of play for me. </w:t>
      </w:r>
    </w:p>
    <w:p>
      <w:r>
        <w:t xml:space="preserve">9.  J'ai joué à l’école aujourd'hui. </w:t>
      </w:r>
    </w:p>
    <w:p>
      <w:r>
        <w:t xml:space="preserve">    I played at school today. </w:t>
      </w:r>
    </w:p>
    <w:p>
      <w:r>
        <w:t>10. Ils jouent au tennis le samedi après-midi.</w:t>
      </w:r>
    </w:p>
    <w:p>
      <w:r>
        <w:t xml:space="preserve">    They play tennis on Saturday afternoon.</w:t>
      </w:r>
    </w:p>
    <w:p/>
    <w:p>
      <w:r>
        <w:rPr>
          <w:b/>
        </w:rPr>
        <w:t>Word: Soudain | Meaning: Suddenly</w:t>
      </w:r>
    </w:p>
    <w:p/>
    <w:p>
      <w:r>
        <w:t>1. Soudain, j'ai compris la solution !</w:t>
      </w:r>
    </w:p>
    <w:p>
      <w:r>
        <w:t xml:space="preserve">    Suddenly, I understood the solution!</w:t>
      </w:r>
    </w:p>
    <w:p>
      <w:r>
        <w:t>2. Il est arrivé Soudain, sans prévenir !</w:t>
      </w:r>
    </w:p>
    <w:p>
      <w:r>
        <w:t xml:space="preserve">    He arrived suddenly, without warning!</w:t>
      </w:r>
    </w:p>
    <w:p>
      <w:r>
        <w:t>3.  Un silence soudain s’est établi dans la pièce.</w:t>
      </w:r>
    </w:p>
    <w:p>
      <w:r>
        <w:t xml:space="preserve">   A sudden silence fell upon the room. </w:t>
      </w:r>
    </w:p>
    <w:p>
      <w:r>
        <w:t>4.  La conversation a pris un tournant soudain.</w:t>
      </w:r>
    </w:p>
    <w:p>
      <w:r>
        <w:t xml:space="preserve">   The conversation took a sudden turn. </w:t>
      </w:r>
    </w:p>
    <w:p>
      <w:r>
        <w:t xml:space="preserve">5. Soudain, elle a senti une douleur intense. </w:t>
      </w:r>
    </w:p>
    <w:p>
      <w:r>
        <w:t xml:space="preserve">    Suddenly, she felt intense pain.</w:t>
      </w:r>
    </w:p>
    <w:p>
      <w:r>
        <w:t xml:space="preserve">6.  J’ai vu la lumière soudainement et j'ai été stupéfait. </w:t>
      </w:r>
    </w:p>
    <w:p>
      <w:r>
        <w:t xml:space="preserve">   I saw the light suddenly and was stunned.</w:t>
      </w:r>
    </w:p>
    <w:p>
      <w:r>
        <w:t xml:space="preserve">7. Les gens ont pris conscience de leur situation soudain. </w:t>
      </w:r>
    </w:p>
    <w:p>
      <w:r>
        <w:t xml:space="preserve">    People became aware of their sudden situation.</w:t>
      </w:r>
    </w:p>
    <w:p>
      <w:r>
        <w:t xml:space="preserve">8. Soudain, le bateau a commencé à couler. </w:t>
      </w:r>
    </w:p>
    <w:p>
      <w:r>
        <w:t xml:space="preserve">    Suddenly, the boat began to sink.</w:t>
      </w:r>
    </w:p>
    <w:p>
      <w:r>
        <w:t>9.  Le silence soudain fut un signal d'alarme !</w:t>
      </w:r>
    </w:p>
    <w:p>
      <w:r>
        <w:t xml:space="preserve">   The sudden silence was a warning sign! </w:t>
      </w:r>
    </w:p>
    <w:p>
      <w:r>
        <w:t>10. Un frisson de peur parcourut son corps soudainement.</w:t>
      </w:r>
    </w:p>
    <w:p>
      <w:r>
        <w:t xml:space="preserve">   A chill of fear went through his body suddenly.</w:t>
      </w:r>
    </w:p>
    <w:p/>
    <w:p>
      <w:r>
        <w:rPr>
          <w:b/>
        </w:rPr>
        <w:t>Word: Voyager | Meaning: To travel</w:t>
      </w:r>
    </w:p>
    <w:p/>
    <w:p>
      <w:r>
        <w:t xml:space="preserve">1. Je voyage beaucoup à l'étranger. </w:t>
      </w:r>
    </w:p>
    <w:p>
      <w:r>
        <w:t xml:space="preserve">    I travel a lot abroad.</w:t>
      </w:r>
    </w:p>
    <w:p>
      <w:r>
        <w:t>2. Elle voyage dans un autre pays chaque année.</w:t>
      </w:r>
    </w:p>
    <w:p>
      <w:r>
        <w:t xml:space="preserve">    She travels to another country every year.</w:t>
      </w:r>
    </w:p>
    <w:p>
      <w:r>
        <w:t xml:space="preserve">3. Nous sommes allés en voyage scolaire au Canada. </w:t>
      </w:r>
    </w:p>
    <w:p>
      <w:r>
        <w:t xml:space="preserve">   We went on a school trip to Canada.</w:t>
      </w:r>
    </w:p>
    <w:p>
      <w:r>
        <w:t xml:space="preserve">4. Le soleil brille et les gens voyagent à la plage. </w:t>
      </w:r>
    </w:p>
    <w:p>
      <w:r>
        <w:t xml:space="preserve">    The sun is shining and people are traveling to the beach.</w:t>
      </w:r>
    </w:p>
    <w:p>
      <w:r>
        <w:t xml:space="preserve">5. Le voyage d'Arthur était très agréable. </w:t>
      </w:r>
    </w:p>
    <w:p>
      <w:r>
        <w:t xml:space="preserve">    Arthur’s journey was very pleasant. </w:t>
      </w:r>
    </w:p>
    <w:p>
      <w:r>
        <w:t>6. La famille s’est rendue en voyage dans les montagnes.</w:t>
      </w:r>
    </w:p>
    <w:p>
      <w:r>
        <w:t xml:space="preserve">    The family went on a trip into the mountains. </w:t>
      </w:r>
    </w:p>
    <w:p>
      <w:r>
        <w:t>7.  Je rêvais de voyager pendant des années.</w:t>
      </w:r>
    </w:p>
    <w:p>
      <w:r>
        <w:t xml:space="preserve">    I dreamed of traveling for years. </w:t>
      </w:r>
    </w:p>
    <w:p>
      <w:r>
        <w:t>8. Les gens voyagent en train vers la ville.</w:t>
      </w:r>
    </w:p>
    <w:p>
      <w:r>
        <w:t xml:space="preserve">   People are traveling by train to the city. </w:t>
      </w:r>
    </w:p>
    <w:p>
      <w:r>
        <w:t>9. Ils ont planifié un voyage d'un mois à travers l'Europe.</w:t>
      </w:r>
    </w:p>
    <w:p>
      <w:r>
        <w:t xml:space="preserve">    They planned a one-month trip across Europe.</w:t>
      </w:r>
    </w:p>
    <w:p>
      <w:r>
        <w:t xml:space="preserve">10.  Voyager est une excellente manière de découvrir des cultures différentes. </w:t>
      </w:r>
    </w:p>
    <w:p>
      <w:r>
        <w:t xml:space="preserve">    Traveling is an excellent way to discover different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