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To drink</w:t>
      </w:r>
    </w:p>
    <w:p/>
    <w:p>
      <w:r>
        <w:t>1. J'ai soif, je dois boire de l'eau.</w:t>
      </w:r>
    </w:p>
    <w:p>
      <w:r>
        <w:t xml:space="preserve">   I am thirsty, I must drink some water.</w:t>
      </w:r>
    </w:p>
    <w:p>
      <w:r>
        <w:t>2. Nous allons boire un café ensemble.</w:t>
      </w:r>
    </w:p>
    <w:p>
      <w:r>
        <w:t xml:space="preserve">   We will have coffee together.</w:t>
      </w:r>
    </w:p>
    <w:p>
      <w:r>
        <w:t>3. La femme boit du thé au petit-déjeuner.</w:t>
      </w:r>
    </w:p>
    <w:p>
      <w:r>
        <w:t xml:space="preserve">   The woman drinks tea at breakfast. </w:t>
      </w:r>
    </w:p>
    <w:p>
      <w:r>
        <w:t>4. Il boit de l'eau pendant son trajet en voiture.</w:t>
      </w:r>
    </w:p>
    <w:p>
      <w:r>
        <w:t xml:space="preserve">  He drinks water during his car ride.</w:t>
      </w:r>
    </w:p>
    <w:p>
      <w:r>
        <w:t xml:space="preserve">5. Les enfants boivent leur lait avant de dormir. </w:t>
      </w:r>
    </w:p>
    <w:p>
      <w:r>
        <w:t xml:space="preserve">   Children drink milk before sleeping. </w:t>
      </w:r>
    </w:p>
    <w:p>
      <w:r>
        <w:t>6. La vache boit de l'herbe dans la prairie.</w:t>
      </w:r>
    </w:p>
    <w:p>
      <w:r>
        <w:t xml:space="preserve">   The cow drinks grass in the field.</w:t>
      </w:r>
    </w:p>
    <w:p>
      <w:r>
        <w:t xml:space="preserve">7. Tu dois boire plus d'eau, tu es trop déhydraté.  </w:t>
      </w:r>
    </w:p>
    <w:p>
      <w:r>
        <w:t xml:space="preserve">   You need to drink more water, you are too dehydrated.</w:t>
      </w:r>
    </w:p>
    <w:p>
      <w:r>
        <w:t xml:space="preserve">8. J'aime boire du jus de fruits frais. </w:t>
      </w:r>
    </w:p>
    <w:p>
      <w:r>
        <w:t xml:space="preserve">    I like drinking fresh fruit juice.</w:t>
      </w:r>
    </w:p>
    <w:p>
      <w:r>
        <w:t xml:space="preserve">9. Il boit souvent de la limonade pendant l'été. </w:t>
      </w:r>
    </w:p>
    <w:p>
      <w:r>
        <w:t xml:space="preserve">    He drinks lemonade often in the summer.</w:t>
      </w:r>
    </w:p>
    <w:p>
      <w:r>
        <w:t xml:space="preserve">10. On va aller au café et boire un croissant.  </w:t>
      </w:r>
    </w:p>
    <w:p>
      <w:r>
        <w:t xml:space="preserve">   We are going to the cafe and have a croissant to drink.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I sleep well at night.</w:t>
      </w:r>
    </w:p>
    <w:p>
      <w:r>
        <w:t>2. Ils dorment tous les jours à 20 heures.</w:t>
      </w:r>
    </w:p>
    <w:p>
      <w:r>
        <w:t xml:space="preserve">They all sleep every day at 8 pm. </w:t>
      </w:r>
    </w:p>
    <w:p>
      <w:r>
        <w:t>3. Le chien dort dans son lit.</w:t>
      </w:r>
    </w:p>
    <w:p>
      <w:r>
        <w:t xml:space="preserve">The dog sleeps in its bed. </w:t>
      </w:r>
    </w:p>
    <w:p>
      <w:r>
        <w:t>4. J'ai dormi une heure après le repas.</w:t>
      </w:r>
    </w:p>
    <w:p>
      <w:r>
        <w:t xml:space="preserve">I slept for an hour after eating. </w:t>
      </w:r>
    </w:p>
    <w:p>
      <w:r>
        <w:t>5. Tu dors toujours très tôt ?</w:t>
      </w:r>
    </w:p>
    <w:p>
      <w:r>
        <w:t xml:space="preserve">Do you always go to sleep very early? </w:t>
      </w:r>
    </w:p>
    <w:p>
      <w:r>
        <w:t xml:space="preserve">6. Il n'arrive pas à dormir pendant la nuit. </w:t>
      </w:r>
    </w:p>
    <w:p>
      <w:r>
        <w:t xml:space="preserve">He can’t sleep at night. </w:t>
      </w:r>
    </w:p>
    <w:p>
      <w:r>
        <w:t>7. Les enfants dorment dans leur chambre.</w:t>
      </w:r>
    </w:p>
    <w:p>
      <w:r>
        <w:t xml:space="preserve">The children sleep in their rooms.  </w:t>
      </w:r>
    </w:p>
    <w:p>
      <w:r>
        <w:t>8. Je vais me coucher.</w:t>
      </w:r>
    </w:p>
    <w:p>
      <w:r>
        <w:t xml:space="preserve">I’m going to bed. </w:t>
      </w:r>
    </w:p>
    <w:p>
      <w:r>
        <w:t>9. Nous devons dormir plus tard.</w:t>
      </w:r>
    </w:p>
    <w:p>
      <w:r>
        <w:t xml:space="preserve">We have to go to bed later.  </w:t>
      </w:r>
    </w:p>
    <w:p>
      <w:r>
        <w:t>10.  J'ai besoin de dormir avant de partir.</w:t>
      </w:r>
    </w:p>
    <w:p>
      <w:r>
        <w:t>I need to sleep before I leave.</w:t>
      </w:r>
    </w:p>
    <w:p/>
    <w:p>
      <w:r>
        <w:t>Apprennent:  &lt;They are learning&gt;</w:t>
      </w:r>
    </w:p>
    <w:p/>
    <w:p>
      <w:r>
        <w:t>1. Nous apprenons le français à la maison.</w:t>
      </w:r>
    </w:p>
    <w:p>
      <w:r>
        <w:t xml:space="preserve">  We learn French at home.</w:t>
      </w:r>
    </w:p>
    <w:p>
      <w:r>
        <w:t>2. Les enfants apprennent à lire et à écrire.</w:t>
      </w:r>
    </w:p>
    <w:p>
      <w:r>
        <w:t xml:space="preserve">  Children are learning to read and write. </w:t>
      </w:r>
    </w:p>
    <w:p>
      <w:r>
        <w:t>3. Je n'apprendrai pas de nouvelles langues facilement.</w:t>
      </w:r>
    </w:p>
    <w:p>
      <w:r>
        <w:t xml:space="preserve">  I will not easily learn new languages. </w:t>
      </w:r>
    </w:p>
    <w:p>
      <w:r>
        <w:t>4.  Il apprend à jouer d'un instrument musical.</w:t>
      </w:r>
    </w:p>
    <w:p>
      <w:r>
        <w:t xml:space="preserve">   He is learning to play a musical instrument.</w:t>
      </w:r>
    </w:p>
    <w:p>
      <w:r>
        <w:t xml:space="preserve">5. Je souhaite apprendre de nouvelles choses. </w:t>
      </w:r>
    </w:p>
    <w:p>
      <w:r>
        <w:t xml:space="preserve">   I want to learn new things.</w:t>
      </w:r>
    </w:p>
    <w:p>
      <w:r>
        <w:t>6. Nous apprenons beaucoup sur l’histoire.</w:t>
      </w:r>
    </w:p>
    <w:p>
      <w:r>
        <w:t xml:space="preserve">  We are learning a lot about history.</w:t>
      </w:r>
    </w:p>
    <w:p>
      <w:r>
        <w:t xml:space="preserve">7. Apprendre une langue est un défi intéressant. </w:t>
      </w:r>
    </w:p>
    <w:p>
      <w:r>
        <w:t xml:space="preserve">  Learning a language is an interesting challenge.</w:t>
      </w:r>
    </w:p>
    <w:p>
      <w:r>
        <w:t xml:space="preserve">8. L'apprentissage de la cuisine demande de la patience et de l’attention. </w:t>
      </w:r>
    </w:p>
    <w:p>
      <w:r>
        <w:t xml:space="preserve">   Learning to cook takes patience and attention.</w:t>
      </w:r>
    </w:p>
    <w:p>
      <w:r>
        <w:t xml:space="preserve">9. Les gens apprennent à utiliser les nouvelles technologies. </w:t>
      </w:r>
    </w:p>
    <w:p>
      <w:r>
        <w:t xml:space="preserve">   People are learning to use new technologies.</w:t>
      </w:r>
    </w:p>
    <w:p>
      <w:r>
        <w:t xml:space="preserve">10. Apprendre est important pour notre croissance personnelle. </w:t>
      </w:r>
    </w:p>
    <w:p>
      <w:r>
        <w:t xml:space="preserve">  Learning is important for our personal growth.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Il est temps de lire ce livre intéressant.</w:t>
      </w:r>
    </w:p>
    <w:p>
      <w:r>
        <w:t xml:space="preserve">    It is time to read this interesting book. </w:t>
      </w:r>
    </w:p>
    <w:p>
      <w:r>
        <w:t>3. La lecture du livre m'a appris beaucoup.</w:t>
      </w:r>
    </w:p>
    <w:p>
      <w:r>
        <w:t xml:space="preserve">   Reading the book taught me a lot.</w:t>
      </w:r>
    </w:p>
    <w:p>
      <w:r>
        <w:t>4. J'aimerais lire un livre sur la géographie.</w:t>
      </w:r>
    </w:p>
    <w:p>
      <w:r>
        <w:t xml:space="preserve">  I would like to read a book on geography.</w:t>
      </w:r>
    </w:p>
    <w:p>
      <w:r>
        <w:t>5. Le livre est magnifique et il contient de nombreuses illustrations.</w:t>
      </w:r>
    </w:p>
    <w:p>
      <w:r>
        <w:t xml:space="preserve">    The book is beautiful and it contains many illustrations. </w:t>
      </w:r>
    </w:p>
    <w:p>
      <w:r>
        <w:t>6. J’ai besoin d’un nouveau livre pour mes lectures.</w:t>
      </w:r>
    </w:p>
    <w:p>
      <w:r>
        <w:t xml:space="preserve">    I need a new book for my reading.  </w:t>
      </w:r>
    </w:p>
    <w:p>
      <w:r>
        <w:t>7. Il y a des livres sur toutes les thématiques possibles.</w:t>
      </w:r>
    </w:p>
    <w:p>
      <w:r>
        <w:t xml:space="preserve">    There are books on all possible themes. </w:t>
      </w:r>
    </w:p>
    <w:p>
      <w:r>
        <w:t>8. Le livre est important dans ma vie car il me donne de l'information.</w:t>
      </w:r>
    </w:p>
    <w:p>
      <w:r>
        <w:t xml:space="preserve">   The book is important in my life because it gives me information.</w:t>
      </w:r>
    </w:p>
    <w:p>
      <w:r>
        <w:t>9. J’aime bien lire des livres en français.</w:t>
      </w:r>
    </w:p>
    <w:p>
      <w:r>
        <w:t xml:space="preserve">   I like to read books in French. </w:t>
      </w:r>
    </w:p>
    <w:p>
      <w:r>
        <w:t>10. Il y a beaucoup de livres à la bibliothèque.</w:t>
      </w:r>
    </w:p>
    <w:p>
      <w:r>
        <w:t xml:space="preserve">    There are many books at the library.</w:t>
      </w:r>
    </w:p>
    <w:p/>
    <w:p>
      <w:r>
        <w:t>Musique: Music</w:t>
      </w:r>
    </w:p>
    <w:p/>
    <w:p>
      <w:r>
        <w:t xml:space="preserve">1. La musique me relaxe beaucoup.  </w:t>
      </w:r>
    </w:p>
    <w:p>
      <w:r>
        <w:t xml:space="preserve">   The music relaxes me a lot.</w:t>
      </w:r>
    </w:p>
    <w:p>
      <w:r>
        <w:t xml:space="preserve">2. J'aime écouter de la musique classique.  </w:t>
      </w:r>
    </w:p>
    <w:p>
      <w:r>
        <w:t xml:space="preserve">   I like to listen to classical music.</w:t>
      </w:r>
    </w:p>
    <w:p>
      <w:r>
        <w:t xml:space="preserve">3. Le concert commence à 20 heures.  </w:t>
      </w:r>
    </w:p>
    <w:p>
      <w:r>
        <w:t xml:space="preserve">   The concert starts at 8pm.</w:t>
      </w:r>
    </w:p>
    <w:p>
      <w:r>
        <w:t xml:space="preserve">4. Qu’est-ce que vous aimez dans la musique ?  </w:t>
      </w:r>
    </w:p>
    <w:p>
      <w:r>
        <w:t xml:space="preserve">   What do you like in music?</w:t>
      </w:r>
    </w:p>
    <w:p>
      <w:r>
        <w:t xml:space="preserve">5. J'ai écouté de la musique pendant toute la journée.  </w:t>
      </w:r>
    </w:p>
    <w:p>
      <w:r>
        <w:t xml:space="preserve">   I listened to music all day long. </w:t>
      </w:r>
    </w:p>
    <w:p>
      <w:r>
        <w:t xml:space="preserve">6. La musique est une forme d'expression artistique.  </w:t>
      </w:r>
    </w:p>
    <w:p>
      <w:r>
        <w:t xml:space="preserve">   Music is a form of artistic expression.</w:t>
      </w:r>
    </w:p>
    <w:p>
      <w:r>
        <w:t xml:space="preserve">7. Le jazz est une musique très énergique.  </w:t>
      </w:r>
    </w:p>
    <w:p>
      <w:r>
        <w:t xml:space="preserve">   Jazz is a very energetic music. </w:t>
      </w:r>
    </w:p>
    <w:p>
      <w:r>
        <w:t xml:space="preserve">8. Musique est un moyen de communiquer.  </w:t>
      </w:r>
    </w:p>
    <w:p>
      <w:r>
        <w:t xml:space="preserve">   Music is a way to communicate.</w:t>
      </w:r>
    </w:p>
    <w:p>
      <w:r>
        <w:t xml:space="preserve">9. Les enfants aiment écouter des chansons pour s’endormir.  </w:t>
      </w:r>
    </w:p>
    <w:p>
      <w:r>
        <w:t xml:space="preserve">   Children love listening to songs to fall asleep. </w:t>
      </w:r>
    </w:p>
    <w:p>
      <w:r>
        <w:t xml:space="preserve">10. La musique me donne de la joie.  </w:t>
      </w:r>
    </w:p>
    <w:p>
      <w:r>
        <w:t xml:space="preserve">   Music gives me joy.</w:t>
      </w:r>
    </w:p>
    <w:p/>
    <w:p>
      <w:r>
        <w:rPr>
          <w:b/>
        </w:rPr>
        <w:t>Word: voir | Meaning: to see</w:t>
      </w:r>
    </w:p>
    <w:p/>
    <w:p>
      <w:r>
        <w:t>1. Je vois beaucoup de fleurs dans le jardin.</w:t>
      </w:r>
    </w:p>
    <w:p>
      <w:r>
        <w:t xml:space="preserve">   I see many flowers in the garden.</w:t>
      </w:r>
    </w:p>
    <w:p>
      <w:r>
        <w:t>2. Vous voyez la montagne depuis votre fenêtre?</w:t>
      </w:r>
    </w:p>
    <w:p>
      <w:r>
        <w:t xml:space="preserve">   Do you see the mountain from your window?</w:t>
      </w:r>
    </w:p>
    <w:p>
      <w:r>
        <w:t xml:space="preserve">3. Il est temps de voir une comédie! </w:t>
      </w:r>
    </w:p>
    <w:p>
      <w:r>
        <w:t xml:space="preserve">   It's time to watch a comedy!</w:t>
      </w:r>
    </w:p>
    <w:p>
      <w:r>
        <w:t>4. La voiture que vous voyez n'est pas la mienne.</w:t>
      </w:r>
    </w:p>
    <w:p>
      <w:r>
        <w:t xml:space="preserve">   The car you see is not mine.</w:t>
      </w:r>
    </w:p>
    <w:p>
      <w:r>
        <w:t>5. On voit bien les étoiles ce soir-là.</w:t>
      </w:r>
    </w:p>
    <w:p>
      <w:r>
        <w:t xml:space="preserve">   We can see the stars well this evening.</w:t>
      </w:r>
    </w:p>
    <w:p>
      <w:r>
        <w:t>6. Nous devons voir le médecin pour des questions de santé.</w:t>
      </w:r>
    </w:p>
    <w:p>
      <w:r>
        <w:t xml:space="preserve">   We must see the doctor for health concerns.</w:t>
      </w:r>
    </w:p>
    <w:p>
      <w:r>
        <w:t xml:space="preserve">7. J'ai envie de voir un film d'animation! </w:t>
      </w:r>
    </w:p>
    <w:p>
      <w:r>
        <w:t xml:space="preserve">   I want to see an animated movie!</w:t>
      </w:r>
    </w:p>
    <w:p>
      <w:r>
        <w:t>8.  Il y a beaucoup de monde dans la rue, on voit bien les gens.</w:t>
      </w:r>
    </w:p>
    <w:p>
      <w:r>
        <w:t xml:space="preserve">    There are many people in the street, we can see them well. </w:t>
      </w:r>
    </w:p>
    <w:p>
      <w:r>
        <w:t>9. Vous pouvez me voir à l'université?</w:t>
      </w:r>
    </w:p>
    <w:p>
      <w:r>
        <w:t xml:space="preserve">    Can you see me at the university?</w:t>
      </w:r>
    </w:p>
    <w:p>
      <w:r>
        <w:t>10. J'ai besoin de vous voir pour discuter des problèmes.</w:t>
      </w:r>
    </w:p>
    <w:p>
      <w:r>
        <w:t xml:space="preserve">   I need to see you to discuss the problems.</w:t>
      </w:r>
    </w:p>
    <w:p/>
    <w:p>
      <w:r>
        <w:rPr>
          <w:b/>
        </w:rPr>
        <w:t>Word: prendre | Meaning: to take</w:t>
      </w:r>
    </w:p>
    <w:p/>
    <w:p>
      <w:r>
        <w:t>1. J'ai besoin de prendre un verre d'eau.</w:t>
      </w:r>
    </w:p>
    <w:p>
      <w:r>
        <w:t xml:space="preserve">   I need to take a glass of water.</w:t>
      </w:r>
    </w:p>
    <w:p>
      <w:r>
        <w:t>2. Elle prend le bus pour aller au travail.</w:t>
      </w:r>
    </w:p>
    <w:p>
      <w:r>
        <w:t xml:space="preserve">   She takes the bus to go to work. </w:t>
      </w:r>
    </w:p>
    <w:p>
      <w:r>
        <w:t>3. Le chien prend du plaisir à jouer dehors.</w:t>
      </w:r>
    </w:p>
    <w:p>
      <w:r>
        <w:t xml:space="preserve">  The dog enjoys playing outside.</w:t>
      </w:r>
    </w:p>
    <w:p>
      <w:r>
        <w:t>4. J’ai envie de prendre un café cette après-midi.</w:t>
      </w:r>
    </w:p>
    <w:p>
      <w:r>
        <w:t xml:space="preserve">   I feel like taking a coffee this afternoon.</w:t>
      </w:r>
    </w:p>
    <w:p>
      <w:r>
        <w:t>5. Les enfants prennent des photos avec leur appareil photo.</w:t>
      </w:r>
    </w:p>
    <w:p>
      <w:r>
        <w:t xml:space="preserve">   Children take photos with their camera. </w:t>
      </w:r>
    </w:p>
    <w:p>
      <w:r>
        <w:t>6. Prendre le train est une bonne solution pour voyager.</w:t>
      </w:r>
    </w:p>
    <w:p>
      <w:r>
        <w:t xml:space="preserve">  Taking the train is a good solution to travel. </w:t>
      </w:r>
    </w:p>
    <w:p>
      <w:r>
        <w:t>7. Le chef prend l'initiative de cuisiner la soirée.</w:t>
      </w:r>
    </w:p>
    <w:p>
      <w:r>
        <w:t xml:space="preserve">  The chef takes initiative to cook dinner.</w:t>
      </w:r>
    </w:p>
    <w:p>
      <w:r>
        <w:t>8. Tu peux me prendre mon temps pour répondre à ta question?</w:t>
      </w:r>
    </w:p>
    <w:p>
      <w:r>
        <w:t xml:space="preserve">   Can you give me some time to answer your question? </w:t>
      </w:r>
    </w:p>
    <w:p>
      <w:r>
        <w:t>9. Prendre des notes est important pour la réussite.</w:t>
      </w:r>
    </w:p>
    <w:p>
      <w:r>
        <w:t xml:space="preserve">   It is important to take notes for success.</w:t>
      </w:r>
    </w:p>
    <w:p>
      <w:r>
        <w:t>10.  J’ai besoin de prendre une pause avant de commencer le travail.</w:t>
      </w:r>
    </w:p>
    <w:p>
      <w:r>
        <w:t xml:space="preserve">   I need to take a break before starting work.</w:t>
      </w:r>
    </w:p>
    <w:p/>
    <w:p>
      <w:r>
        <w:rPr>
          <w:b/>
        </w:rPr>
        <w:t>Word: Fémelle | Meaning: Female</w:t>
      </w:r>
    </w:p>
    <w:p/>
    <w:p>
      <w:r>
        <w:t>1.  La femme est arrivée très tard.</w:t>
      </w:r>
    </w:p>
    <w:p>
      <w:r>
        <w:t xml:space="preserve">    The woman arrived very late.</w:t>
      </w:r>
    </w:p>
    <w:p>
      <w:r>
        <w:t>2.  Elle est une femme intelligente et amoureuse.</w:t>
      </w:r>
    </w:p>
    <w:p>
      <w:r>
        <w:t xml:space="preserve">    She is an intelligent and loving woman.</w:t>
      </w:r>
    </w:p>
    <w:p>
      <w:r>
        <w:t xml:space="preserve">3.  Le travail de la femme se résume à son rôle familial. </w:t>
      </w:r>
    </w:p>
    <w:p>
      <w:r>
        <w:t xml:space="preserve">    A woman's work is summed up in her role as a homemaker. </w:t>
      </w:r>
    </w:p>
    <w:p>
      <w:r>
        <w:t>4.  Les femmes sont généralement plus empathiques que les hommes.</w:t>
      </w:r>
    </w:p>
    <w:p>
      <w:r>
        <w:t xml:space="preserve">    Women are generally more empathetic than men.</w:t>
      </w:r>
    </w:p>
    <w:p>
      <w:r>
        <w:t>5.  La femme a reçu un cadeau magnifique de sa mère.</w:t>
      </w:r>
    </w:p>
    <w:p>
      <w:r>
        <w:t xml:space="preserve">    The woman received a beautiful gift from her mother.</w:t>
      </w:r>
    </w:p>
    <w:p>
      <w:r>
        <w:t xml:space="preserve">6.  Elle adore cuisiner et passer du temps avec ses enfants. </w:t>
      </w:r>
    </w:p>
    <w:p>
      <w:r>
        <w:t xml:space="preserve">    She loves to cook and spend time with her children. </w:t>
      </w:r>
    </w:p>
    <w:p>
      <w:r>
        <w:t>7.  Les femmes ont des droits égaux aux hommes.</w:t>
      </w:r>
    </w:p>
    <w:p>
      <w:r>
        <w:t xml:space="preserve">    Women have equal rights to men. </w:t>
      </w:r>
    </w:p>
    <w:p>
      <w:r>
        <w:t>8.  Je cherche une femme pour une relation sérieuse.</w:t>
      </w:r>
    </w:p>
    <w:p>
      <w:r>
        <w:t xml:space="preserve">    I am looking for a woman for a serious relationship.</w:t>
      </w:r>
    </w:p>
    <w:p>
      <w:r>
        <w:t>9.  Le mariage entre femme et homme est un rite important de la vie humaine.</w:t>
      </w:r>
    </w:p>
    <w:p>
      <w:r>
        <w:t xml:space="preserve">   The marriage between a man and a woman is an important rite in human life. </w:t>
      </w:r>
    </w:p>
    <w:p>
      <w:r>
        <w:t xml:space="preserve">10. L’homme est le seul être humain capable d'aimer une femme. </w:t>
      </w:r>
    </w:p>
    <w:p>
      <w:r>
        <w:t xml:space="preserve">    Man is the only human being able to love a woman.</w:t>
      </w:r>
    </w:p>
    <w:p/>
    <w:p>
      <w:r>
        <w:rPr>
          <w:b/>
        </w:rPr>
        <w:t>Word: Homme | Meaning: Man</w:t>
      </w:r>
    </w:p>
    <w:p/>
    <w:p>
      <w:r>
        <w:t>1. L'homme est le seul être à avoir une âme.</w:t>
      </w:r>
    </w:p>
    <w:p>
      <w:r>
        <w:t xml:space="preserve">    The man is the only being to have a soul.</w:t>
      </w:r>
    </w:p>
    <w:p>
      <w:r>
        <w:t>2. Il s'est levé tôt et l'homme était fatigué.</w:t>
      </w:r>
    </w:p>
    <w:p>
      <w:r>
        <w:t xml:space="preserve">    He woke up early and the man was tired. </w:t>
      </w:r>
    </w:p>
    <w:p>
      <w:r>
        <w:t>3. L'homme a fait un geste de compassion.</w:t>
      </w:r>
    </w:p>
    <w:p>
      <w:r>
        <w:t xml:space="preserve">    The man made a gesture of compassion.</w:t>
      </w:r>
    </w:p>
    <w:p>
      <w:r>
        <w:t>4.  Les hommes ont besoin d'être respectés.</w:t>
      </w:r>
    </w:p>
    <w:p>
      <w:r>
        <w:t xml:space="preserve">   Men need to be respected.</w:t>
      </w:r>
    </w:p>
    <w:p>
      <w:r>
        <w:t>5. Le film met en lumière l'homme et son environnement.</w:t>
      </w:r>
    </w:p>
    <w:p>
      <w:r>
        <w:t xml:space="preserve">   The film highlights the man and his environment. </w:t>
      </w:r>
    </w:p>
    <w:p>
      <w:r>
        <w:t>6. L'homme est un être complexe avec ses forces et ses faiblesses.</w:t>
      </w:r>
    </w:p>
    <w:p>
      <w:r>
        <w:t xml:space="preserve">   Man is a complex being with his strengths and weaknesses.</w:t>
      </w:r>
    </w:p>
    <w:p>
      <w:r>
        <w:t>7. L'homme est le plus grand symbole de la liberté.</w:t>
      </w:r>
    </w:p>
    <w:p>
      <w:r>
        <w:t xml:space="preserve">    Man is the greatest symbol of freedom.</w:t>
      </w:r>
    </w:p>
    <w:p>
      <w:r>
        <w:t xml:space="preserve">8. L'homme et la femme sont les créateurs. </w:t>
      </w:r>
    </w:p>
    <w:p>
      <w:r>
        <w:t xml:space="preserve">    Man and woman are the creators. </w:t>
      </w:r>
    </w:p>
    <w:p>
      <w:r>
        <w:t>9. Le livre était écrit par un homme.</w:t>
      </w:r>
    </w:p>
    <w:p>
      <w:r>
        <w:t xml:space="preserve">   The book was written by a man.</w:t>
      </w:r>
    </w:p>
    <w:p>
      <w:r>
        <w:t xml:space="preserve">10. L'homme n'est pas toujours capable de contrôler ses émotions. </w:t>
      </w:r>
    </w:p>
    <w:p>
      <w:r>
        <w:t xml:space="preserve">   The man is not always capable of controlling his emotions.</w:t>
      </w:r>
    </w:p>
    <w:p/>
    <w:p>
      <w:r>
        <w:rPr>
          <w:b/>
        </w:rPr>
        <w:t>Word: Chacun | Meaning: Everyone</w:t>
      </w:r>
    </w:p>
    <w:p/>
    <w:p>
      <w:r>
        <w:t xml:space="preserve">1. Chacun a le droit d'avoir des opinions différentes. </w:t>
      </w:r>
    </w:p>
    <w:p>
      <w:r>
        <w:t xml:space="preserve">    Everyone has the right to have different opinions.</w:t>
      </w:r>
    </w:p>
    <w:p>
      <w:r>
        <w:t xml:space="preserve">2.  Chacun peut apporter sa propre contribution à la discussion. </w:t>
      </w:r>
    </w:p>
    <w:p>
      <w:r>
        <w:t xml:space="preserve">    Each person can contribute their own ideas to the discussion.</w:t>
      </w:r>
    </w:p>
    <w:p>
      <w:r>
        <w:t xml:space="preserve">3. Chacun est libre de choisir son propre chemin dans la vie. </w:t>
      </w:r>
    </w:p>
    <w:p>
      <w:r>
        <w:t xml:space="preserve">   Everyone is free to choose their own path in life.</w:t>
      </w:r>
    </w:p>
    <w:p>
      <w:r>
        <w:t xml:space="preserve">4. Chacun a le devoir d'agir avec responsabilité. </w:t>
      </w:r>
    </w:p>
    <w:p>
      <w:r>
        <w:t xml:space="preserve">   Everyone has the duty to act responsibly.</w:t>
      </w:r>
    </w:p>
    <w:p>
      <w:r>
        <w:t xml:space="preserve">5.  Chacun a sa propre façon de faire les choses. </w:t>
      </w:r>
    </w:p>
    <w:p>
      <w:r>
        <w:t xml:space="preserve">    Everyone has their own way of doing things.</w:t>
      </w:r>
    </w:p>
    <w:p>
      <w:r>
        <w:t xml:space="preserve">6. Chacun est unique et mérite d'être respecté. </w:t>
      </w:r>
    </w:p>
    <w:p>
      <w:r>
        <w:t xml:space="preserve">    Each person is unique and deserves to be respected.</w:t>
      </w:r>
    </w:p>
    <w:p>
      <w:r>
        <w:t xml:space="preserve">7. Chacun a le potentiel de réussir si on lui donne l’opportunité.  </w:t>
      </w:r>
    </w:p>
    <w:p>
      <w:r>
        <w:t xml:space="preserve">   Each person has the potential to succeed if given the opportunity.</w:t>
      </w:r>
    </w:p>
    <w:p>
      <w:r>
        <w:t xml:space="preserve">8. Chacun peut apprendre quelque chose de nouveau à travers la vie. </w:t>
      </w:r>
    </w:p>
    <w:p>
      <w:r>
        <w:t xml:space="preserve">    Each person can learn something new throughout life.</w:t>
      </w:r>
    </w:p>
    <w:p>
      <w:r>
        <w:t xml:space="preserve">9. Chacun doit prendre soin de sa santé mentale et physique. </w:t>
      </w:r>
    </w:p>
    <w:p>
      <w:r>
        <w:t xml:space="preserve">    Everyone should take care of their mental and physical health.</w:t>
      </w:r>
    </w:p>
    <w:p>
      <w:r>
        <w:t xml:space="preserve">10. Chacun a un rôle important à jouer dans la société.  </w:t>
      </w:r>
    </w:p>
    <w:p>
      <w:r>
        <w:t xml:space="preserve">    Every person plays an important role in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