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adorable et doux.</w:t>
      </w:r>
    </w:p>
    <w:p>
      <w:r>
        <w:t xml:space="preserve">    I have an adorable and sweet cat.</w:t>
      </w:r>
    </w:p>
    <w:p>
      <w:r>
        <w:t>2. Le chat est très gentil avec les enfants.</w:t>
      </w:r>
    </w:p>
    <w:p>
      <w:r>
        <w:t xml:space="preserve">   The cat is very kind with children.</w:t>
      </w:r>
    </w:p>
    <w:p>
      <w:r>
        <w:t>3. Il faut nourrir le chat chaque jour.</w:t>
      </w:r>
    </w:p>
    <w:p>
      <w:r>
        <w:t xml:space="preserve">  We need to feed the cat every day.</w:t>
      </w:r>
    </w:p>
    <w:p>
      <w:r>
        <w:t xml:space="preserve">4. La chat se promène à l'extérieur en été. </w:t>
      </w:r>
    </w:p>
    <w:p>
      <w:r>
        <w:t xml:space="preserve">  The cat goes outside in summer.</w:t>
      </w:r>
    </w:p>
    <w:p>
      <w:r>
        <w:t>5. Un chat a besoin d’eau fraîche.</w:t>
      </w:r>
    </w:p>
    <w:p>
      <w:r>
        <w:t xml:space="preserve">   A cat needs fresh water. </w:t>
      </w:r>
    </w:p>
    <w:p>
      <w:r>
        <w:t xml:space="preserve">6. J'aime jouer avec mon chat. </w:t>
      </w:r>
    </w:p>
    <w:p>
      <w:r>
        <w:t xml:space="preserve">    I like playing with my cat.</w:t>
      </w:r>
    </w:p>
    <w:p>
      <w:r>
        <w:t xml:space="preserve">7. Le chat est très calme et paisible. </w:t>
      </w:r>
    </w:p>
    <w:p>
      <w:r>
        <w:t xml:space="preserve">   The cat is very calm and peaceful. </w:t>
      </w:r>
    </w:p>
    <w:p>
      <w:r>
        <w:t xml:space="preserve">8. La chat a mangé sa nourriture. </w:t>
      </w:r>
    </w:p>
    <w:p>
      <w:r>
        <w:t xml:space="preserve">   The cat ate its food. </w:t>
      </w:r>
    </w:p>
    <w:p>
      <w:r>
        <w:t xml:space="preserve">9. Je ne peux pas aller au marché sans mon chat.  </w:t>
      </w:r>
    </w:p>
    <w:p>
      <w:r>
        <w:t xml:space="preserve">    I can't go to the market without my cat. </w:t>
      </w:r>
    </w:p>
    <w:p>
      <w:r>
        <w:t>10. Le chat est une compagnie précieuse pour moi.</w:t>
      </w:r>
    </w:p>
    <w:p>
      <w:r>
        <w:t xml:space="preserve">   My cat is a precious companion for me.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>3. J'ai une veste verte.</w:t>
      </w:r>
    </w:p>
    <w:p>
      <w:r>
        <w:t xml:space="preserve">   I have a green jacket.</w:t>
      </w:r>
    </w:p>
    <w:p>
      <w:r>
        <w:t>4. Les feuilles sont vertes en été.</w:t>
      </w:r>
    </w:p>
    <w:p>
      <w:r>
        <w:t xml:space="preserve">   Leaves are green in summer.</w:t>
      </w:r>
    </w:p>
    <w:p>
      <w:r>
        <w:t>5. La pomme est verte.</w:t>
      </w:r>
    </w:p>
    <w:p>
      <w:r>
        <w:t xml:space="preserve">   The apple is green.</w:t>
      </w:r>
    </w:p>
    <w:p>
      <w:r>
        <w:t>6. Le chat est vert.</w:t>
      </w:r>
    </w:p>
    <w:p>
      <w:r>
        <w:t xml:space="preserve">   The cat is green. </w:t>
      </w:r>
    </w:p>
    <w:p>
      <w:r>
        <w:t>7. Il y a des plantes vertes dans la maison.</w:t>
      </w:r>
    </w:p>
    <w:p>
      <w:r>
        <w:t xml:space="preserve">   There are green plants in the house. </w:t>
      </w:r>
    </w:p>
    <w:p>
      <w:r>
        <w:t>8. Le jardin est vert et calme.</w:t>
      </w:r>
    </w:p>
    <w:p>
      <w:r>
        <w:t xml:space="preserve">   The garden is green and quiet. </w:t>
      </w:r>
    </w:p>
    <w:p>
      <w:r>
        <w:t>9. La fleur verte est magnifique.</w:t>
      </w:r>
    </w:p>
    <w:p>
      <w:r>
        <w:t xml:space="preserve">   The beautiful green flower is magnificent.</w:t>
      </w:r>
    </w:p>
    <w:p>
      <w:r>
        <w:t>10. J'adore les vêtements verts!</w:t>
      </w:r>
    </w:p>
    <w:p>
      <w:r>
        <w:t xml:space="preserve">    I love clothes that are green!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upon the city.</w:t>
      </w:r>
    </w:p>
    <w:p>
      <w:r>
        <w:t xml:space="preserve">2. Il y a une lumière dans la chambre. </w:t>
      </w:r>
    </w:p>
    <w:p>
      <w:r>
        <w:t xml:space="preserve">    There is a light in the bedroom.</w:t>
      </w:r>
    </w:p>
    <w:p>
      <w:r>
        <w:t xml:space="preserve">3.  La nuit est sombre, mais la lune apporte une lumière douce. </w:t>
      </w:r>
    </w:p>
    <w:p>
      <w:r>
        <w:t xml:space="preserve">    Night is dark, but the moon brings gentle light.</w:t>
      </w:r>
    </w:p>
    <w:p>
      <w:r>
        <w:t xml:space="preserve">4. On dégage de la lumière quand on s'éveille. </w:t>
      </w:r>
    </w:p>
    <w:p>
      <w:r>
        <w:t xml:space="preserve">    We shed light when we wake up.</w:t>
      </w:r>
    </w:p>
    <w:p>
      <w:r>
        <w:t xml:space="preserve">5. La lampe a une lumière tamisée. </w:t>
      </w:r>
    </w:p>
    <w:p>
      <w:r>
        <w:t xml:space="preserve">    The lamp has muted light.</w:t>
      </w:r>
    </w:p>
    <w:p>
      <w:r>
        <w:t xml:space="preserve">6. Les couleurs de l’environnement influencent notre perception de la lumière. </w:t>
      </w:r>
    </w:p>
    <w:p>
      <w:r>
        <w:t xml:space="preserve">    The colors of the environment influence our perception of light.</w:t>
      </w:r>
    </w:p>
    <w:p>
      <w:r>
        <w:t xml:space="preserve">7. L’énergie solaire est une source de lumière naturelle et durable. </w:t>
      </w:r>
    </w:p>
    <w:p>
      <w:r>
        <w:t xml:space="preserve">    Solar energy is a natural and lasting source of light.</w:t>
      </w:r>
    </w:p>
    <w:p>
      <w:r>
        <w:t xml:space="preserve">8. La lumière éclaire les détails de la peinture. </w:t>
      </w:r>
    </w:p>
    <w:p>
      <w:r>
        <w:t xml:space="preserve">    Light illuminates the details of the painting. </w:t>
      </w:r>
    </w:p>
    <w:p>
      <w:r>
        <w:t xml:space="preserve">9.  La lumière de la lune nous guide dans la nuit. </w:t>
      </w:r>
    </w:p>
    <w:p>
      <w:r>
        <w:t xml:space="preserve">    The moon's light guides us in the night. </w:t>
      </w:r>
    </w:p>
    <w:p>
      <w:r>
        <w:t xml:space="preserve">10.  Il y a une forte lumière extérieure qui dégage de l’énergie. </w:t>
      </w:r>
    </w:p>
    <w:p>
      <w:r>
        <w:t xml:space="preserve">    There is strong outdoor light that emanates energy.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Les tables de salle sont très élégantes. </w:t>
      </w:r>
    </w:p>
    <w:p>
      <w:r>
        <w:t xml:space="preserve">   The dining room tables are very elegant. </w:t>
      </w:r>
    </w:p>
    <w:p>
      <w:r>
        <w:t xml:space="preserve">4. La table est en bois foncé. </w:t>
      </w:r>
    </w:p>
    <w:p>
      <w:r>
        <w:t xml:space="preserve">   The table is dark wood. </w:t>
      </w:r>
    </w:p>
    <w:p>
      <w:r>
        <w:t>5. J'ai mangé ma salade sur la table.</w:t>
      </w:r>
    </w:p>
    <w:p>
      <w:r>
        <w:t xml:space="preserve">   I ate my salad on the table. </w:t>
      </w:r>
    </w:p>
    <w:p>
      <w:r>
        <w:t xml:space="preserve">6. Il y a une table à l'entrée de la maison. </w:t>
      </w:r>
    </w:p>
    <w:p>
      <w:r>
        <w:t xml:space="preserve">   There is a table at the entrance of the house. </w:t>
      </w:r>
    </w:p>
    <w:p>
      <w:r>
        <w:t>7. La table est garnie de couverts et d'une assiette.</w:t>
      </w:r>
    </w:p>
    <w:p>
      <w:r>
        <w:t xml:space="preserve">   The table is set with cutlery and plates.  </w:t>
      </w:r>
    </w:p>
    <w:p>
      <w:r>
        <w:t xml:space="preserve">8. J'aime regarder les tables décorées pour le mariage. </w:t>
      </w:r>
    </w:p>
    <w:p>
      <w:r>
        <w:t xml:space="preserve">   I like to look at decorated tables for weddings. </w:t>
      </w:r>
    </w:p>
    <w:p>
      <w:r>
        <w:t>9. La table est trop petite pour tous les invités.</w:t>
      </w:r>
    </w:p>
    <w:p>
      <w:r>
        <w:t xml:space="preserve">   The table is too small for all the guests.</w:t>
      </w:r>
    </w:p>
    <w:p>
      <w:r>
        <w:t xml:space="preserve">10. Les enfants aiment jouer à des jeux sur la table.  </w:t>
      </w:r>
    </w:p>
    <w:p>
      <w:r>
        <w:t xml:space="preserve">   Children love to play games on the table.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de l'exercice chaque jour. </w:t>
      </w:r>
    </w:p>
    <w:p>
      <w:r>
        <w:t xml:space="preserve">   I exercise every day.</w:t>
      </w:r>
    </w:p>
    <w:p>
      <w:r>
        <w:t>2. Vous avez besoin d'apprendre à faire la cuisine?</w:t>
      </w:r>
    </w:p>
    <w:p>
      <w:r>
        <w:t xml:space="preserve">   Do you need to learn how to cook?</w:t>
      </w:r>
    </w:p>
    <w:p>
      <w:r>
        <w:t>3.  Il fait beau aujourd'hui.</w:t>
      </w:r>
    </w:p>
    <w:p>
      <w:r>
        <w:t xml:space="preserve">   The weather is nice today. </w:t>
      </w:r>
    </w:p>
    <w:p>
      <w:r>
        <w:t>4.  Elle fait toujours attention aux instructions.</w:t>
      </w:r>
    </w:p>
    <w:p>
      <w:r>
        <w:t xml:space="preserve">   She always pays attention to the instructions.</w:t>
      </w:r>
    </w:p>
    <w:p>
      <w:r>
        <w:t xml:space="preserve">5.  Je fais du shopping ce soir. </w:t>
      </w:r>
    </w:p>
    <w:p>
      <w:r>
        <w:t xml:space="preserve">    I’m going shopping this evening.</w:t>
      </w:r>
    </w:p>
    <w:p>
      <w:r>
        <w:t>6.  Ils font le ménage tous les week-ends.</w:t>
      </w:r>
    </w:p>
    <w:p>
      <w:r>
        <w:t xml:space="preserve">   They do chores every weekend.</w:t>
      </w:r>
    </w:p>
    <w:p>
      <w:r>
        <w:t>7.  Mon ami fait une grande fête pour son anniversaire.</w:t>
      </w:r>
    </w:p>
    <w:p>
      <w:r>
        <w:t xml:space="preserve">   My friend is having a big party for his birthday.</w:t>
      </w:r>
    </w:p>
    <w:p>
      <w:r>
        <w:t xml:space="preserve">8.  Je fais un voyage en Bretagne bientôt. </w:t>
      </w:r>
    </w:p>
    <w:p>
      <w:r>
        <w:t xml:space="preserve">    I’m taking a trip to Brittany soon.</w:t>
      </w:r>
    </w:p>
    <w:p>
      <w:r>
        <w:t xml:space="preserve">9.  Tu dois faire tes devoirs aujourd'hui. </w:t>
      </w:r>
    </w:p>
    <w:p>
      <w:r>
        <w:t xml:space="preserve">    You need to do your homework today.</w:t>
      </w:r>
    </w:p>
    <w:p>
      <w:r>
        <w:t>10. Il fait beaucoup de bruit et il est difficile de travailler.</w:t>
      </w:r>
    </w:p>
    <w:p>
      <w:r>
        <w:t xml:space="preserve">   He is making a lot of noise and it’s difficult to work.</w:t>
      </w:r>
    </w:p>
    <w:p/>
    <w:p>
      <w:r>
        <w:t>Tour: &lt;Round structure, like a wheel or tower&gt;</w:t>
      </w:r>
    </w:p>
    <w:p/>
    <w:p>
      <w:r>
        <w:t xml:space="preserve">1. J'ai fait un tour de la ville pour visiter les monuments.  </w:t>
      </w:r>
    </w:p>
    <w:p>
      <w:r>
        <w:t xml:space="preserve">    I took a walk around the city to visit the monuments.</w:t>
      </w:r>
    </w:p>
    <w:p>
      <w:r>
        <w:t xml:space="preserve">2. J'ai envie de faire un tour dans le jardin. </w:t>
      </w:r>
    </w:p>
    <w:p>
      <w:r>
        <w:t xml:space="preserve">   I feel like going on a stroll in the garden. </w:t>
      </w:r>
    </w:p>
    <w:p>
      <w:r>
        <w:t xml:space="preserve">3. Je vais au marché et je vais faire un tour du poissonnier pour choisir une pêche à la barbue.  </w:t>
      </w:r>
    </w:p>
    <w:p>
      <w:r>
        <w:t xml:space="preserve">   I am going to the market and I will make a round at the fishmonger to pick out a catfish.</w:t>
      </w:r>
    </w:p>
    <w:p>
      <w:r>
        <w:t xml:space="preserve">4. La voiture fait un tour de la rue.  </w:t>
      </w:r>
    </w:p>
    <w:p>
      <w:r>
        <w:t xml:space="preserve">    The car makes a turn around the street. </w:t>
      </w:r>
    </w:p>
    <w:p>
      <w:r>
        <w:t xml:space="preserve">5. Le tourbillon de l'eau est magnifique.  </w:t>
      </w:r>
    </w:p>
    <w:p>
      <w:r>
        <w:t xml:space="preserve">    The whirlpool of the water is magnificent.</w:t>
      </w:r>
    </w:p>
    <w:p>
      <w:r>
        <w:t xml:space="preserve">6. Nous avons fait un tour du monde dans nos rêves.  </w:t>
      </w:r>
    </w:p>
    <w:p>
      <w:r>
        <w:t xml:space="preserve">    We toured the world in our dreams.</w:t>
      </w:r>
    </w:p>
    <w:p>
      <w:r>
        <w:t xml:space="preserve">7. J’ai besoin d’un tour d’horizon pour comprendre la situation. </w:t>
      </w:r>
    </w:p>
    <w:p>
      <w:r>
        <w:t xml:space="preserve">    I need a round-up to understand the situation. </w:t>
      </w:r>
    </w:p>
    <w:p>
      <w:r>
        <w:t xml:space="preserve">8. Il y a un tour de l'hôtel avec des balcons et des terrasses.  </w:t>
      </w:r>
    </w:p>
    <w:p>
      <w:r>
        <w:t xml:space="preserve">   There is a circuit around the hotel with balconies and terraces.</w:t>
      </w:r>
    </w:p>
    <w:p>
      <w:r>
        <w:t xml:space="preserve">9. J'ai entendu parler d’un tour au château pour découvrir les secrets. </w:t>
      </w:r>
    </w:p>
    <w:p>
      <w:r>
        <w:t xml:space="preserve">    I heard about a tour of the castle to discover the secrets.</w:t>
      </w:r>
    </w:p>
    <w:p>
      <w:r>
        <w:t xml:space="preserve">10. Le tour de l’histoire nous éclaire sur le passé et l’avenir.   </w:t>
      </w:r>
    </w:p>
    <w:p>
      <w:r>
        <w:t xml:space="preserve">  The tour of history illuminates us on the past and future.</w:t>
      </w:r>
    </w:p>
    <w:p/>
    <w:p>
      <w:r>
        <w:rPr>
          <w:i/>
        </w:rPr>
        <w:t>Verd: &lt;Green&gt; | Meaning: Green</w:t>
      </w:r>
    </w:p>
    <w:p/>
    <w:p>
      <w:r>
        <w:t xml:space="preserve">1.  La terre est verte.  </w:t>
      </w:r>
    </w:p>
    <w:p>
      <w:r>
        <w:t xml:space="preserve">    The earth is green.</w:t>
      </w:r>
    </w:p>
    <w:p>
      <w:r>
        <w:t xml:space="preserve">2.  Les arbres sont verts.  </w:t>
      </w:r>
    </w:p>
    <w:p>
      <w:r>
        <w:t xml:space="preserve">    Trees are green.</w:t>
      </w:r>
    </w:p>
    <w:p>
      <w:r>
        <w:t xml:space="preserve">3.  Le ciel est vert aujourd'hui.  </w:t>
      </w:r>
    </w:p>
    <w:p>
      <w:r>
        <w:t xml:space="preserve">    The sky is green today.</w:t>
      </w:r>
    </w:p>
    <w:p>
      <w:r>
        <w:t xml:space="preserve">4.  J'adore les plantes vertes.  </w:t>
      </w:r>
    </w:p>
    <w:p>
      <w:r>
        <w:t xml:space="preserve">   I love green plants. </w:t>
      </w:r>
    </w:p>
    <w:p>
      <w:r>
        <w:t xml:space="preserve">5.  Le ver, il est vert et long.  </w:t>
      </w:r>
    </w:p>
    <w:p>
      <w:r>
        <w:t xml:space="preserve">    The worm is green and long. </w:t>
      </w:r>
    </w:p>
    <w:p>
      <w:r>
        <w:t xml:space="preserve">6.  La musique est verte.  </w:t>
      </w:r>
    </w:p>
    <w:p>
      <w:r>
        <w:t xml:space="preserve">    Music is green.</w:t>
      </w:r>
    </w:p>
    <w:p>
      <w:r>
        <w:t xml:space="preserve">7.  Il y a beaucoup de verdure dans le jardin.  </w:t>
      </w:r>
    </w:p>
    <w:p>
      <w:r>
        <w:t xml:space="preserve">   There are many greens in the garden. </w:t>
      </w:r>
    </w:p>
    <w:p>
      <w:r>
        <w:t xml:space="preserve">8.  Le verd est un excellent moyen de communiquer.  </w:t>
      </w:r>
    </w:p>
    <w:p>
      <w:r>
        <w:t xml:space="preserve">   Green is an excellent way to communicate. </w:t>
      </w:r>
    </w:p>
    <w:p>
      <w:r>
        <w:t xml:space="preserve">9.  Un vert clair est élégant.  </w:t>
      </w:r>
    </w:p>
    <w:p>
      <w:r>
        <w:t xml:space="preserve">    A light green is elegant.</w:t>
      </w:r>
    </w:p>
    <w:p>
      <w:r>
        <w:t xml:space="preserve">10.  Les feuilles sont vertes.  </w:t>
      </w:r>
    </w:p>
    <w:p>
      <w:r>
        <w:t xml:space="preserve">    Leaves are green.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 xml:space="preserve">2. Il y a beaucoup de chaleur en ce moment.  </w:t>
      </w:r>
    </w:p>
    <w:p>
      <w:r>
        <w:t xml:space="preserve">There is a lot of heat right now. </w:t>
      </w:r>
    </w:p>
    <w:p>
      <w:r>
        <w:t xml:space="preserve">3. J'aime regarder le soleil monter.  </w:t>
      </w:r>
    </w:p>
    <w:p>
      <w:r>
        <w:t>I like watching the sun rise.</w:t>
      </w:r>
    </w:p>
    <w:p>
      <w:r>
        <w:t xml:space="preserve">4. La lumière du soleil est douce.  </w:t>
      </w:r>
    </w:p>
    <w:p>
      <w:r>
        <w:t xml:space="preserve">The sunlight is gentle. </w:t>
      </w:r>
    </w:p>
    <w:p>
      <w:r>
        <w:t xml:space="preserve">5. Le soleil nous apporte la vie.  </w:t>
      </w:r>
    </w:p>
    <w:p>
      <w:r>
        <w:t>The sun brings us life.</w:t>
      </w:r>
    </w:p>
    <w:p>
      <w:r>
        <w:t xml:space="preserve">6. Laisser-vous aller au soleil peut améliorer votre humeur.   </w:t>
      </w:r>
    </w:p>
    <w:p>
      <w:r>
        <w:t xml:space="preserve">Letting yourself go out in the sunshine can improve your mood. </w:t>
      </w:r>
    </w:p>
    <w:p>
      <w:r>
        <w:t xml:space="preserve">7.  Il est important de se protéger du soleil.  </w:t>
      </w:r>
    </w:p>
    <w:p>
      <w:r>
        <w:t xml:space="preserve">It is important to protect yourself from the sun. </w:t>
      </w:r>
    </w:p>
    <w:p>
      <w:r>
        <w:t xml:space="preserve">8. Les rayons du soleil sont importants pour notre santé.  </w:t>
      </w:r>
    </w:p>
    <w:p>
      <w:r>
        <w:t>The rays of the sun are important for our health.</w:t>
      </w:r>
    </w:p>
    <w:p>
      <w:r>
        <w:t xml:space="preserve">9. J'ai passé une bonne partie du jour à profiter du soleil.  </w:t>
      </w:r>
    </w:p>
    <w:p>
      <w:r>
        <w:t xml:space="preserve">I spent a good part of the day enjoying the sunshine. </w:t>
      </w:r>
    </w:p>
    <w:p>
      <w:r>
        <w:t xml:space="preserve">10. La nuit, le soleil se couche et l'ombre s'allonge.   </w:t>
      </w:r>
    </w:p>
    <w:p>
      <w:r>
        <w:t>At night, the sun sets and the shadow grows longer.</w:t>
      </w:r>
    </w:p>
    <w:p/>
    <w:p>
      <w:r>
        <w:rPr>
          <w:b/>
        </w:rPr>
        <w:t>Word: Feuille | Meaning: Leaf</w:t>
      </w:r>
    </w:p>
    <w:p/>
    <w:p>
      <w:r>
        <w:t>1. J'ai besoin d'une feuille pour écrire mon nom.</w:t>
      </w:r>
    </w:p>
    <w:p>
      <w:r>
        <w:t xml:space="preserve">   I need a sheet to write my name.</w:t>
      </w:r>
    </w:p>
    <w:p>
      <w:r>
        <w:t>2. La feuille de papier est recouverte d'un dessin.</w:t>
      </w:r>
    </w:p>
    <w:p>
      <w:r>
        <w:t xml:space="preserve">   The paper sheet is covered with a drawing.</w:t>
      </w:r>
    </w:p>
    <w:p>
      <w:r>
        <w:t xml:space="preserve">3. Le chef utilise une feuille pour découper le pain. </w:t>
      </w:r>
    </w:p>
    <w:p>
      <w:r>
        <w:t xml:space="preserve">   The chef uses a leaf to cut the bread.</w:t>
      </w:r>
    </w:p>
    <w:p>
      <w:r>
        <w:t>4.  J'aime regarder la feuille des oiseaux dans les arbres.</w:t>
      </w:r>
    </w:p>
    <w:p>
      <w:r>
        <w:t xml:space="preserve">   I like looking at the bird's leaf in the trees.</w:t>
      </w:r>
    </w:p>
    <w:p>
      <w:r>
        <w:t xml:space="preserve">5. La feuille de l'arbre est tombée sur le sol. </w:t>
      </w:r>
    </w:p>
    <w:p>
      <w:r>
        <w:t xml:space="preserve">   A leaf from the tree fell on the ground.</w:t>
      </w:r>
    </w:p>
    <w:p>
      <w:r>
        <w:t xml:space="preserve">6. Le garçon a trouvé une feuille rouge dans sa poche. </w:t>
      </w:r>
    </w:p>
    <w:p>
      <w:r>
        <w:t xml:space="preserve">    The boy found a red leaf in his pocket. </w:t>
      </w:r>
    </w:p>
    <w:p>
      <w:r>
        <w:t>7. J'ai besoin d'une feuille pour écrire mon adresse.</w:t>
      </w:r>
    </w:p>
    <w:p>
      <w:r>
        <w:t xml:space="preserve">   I need a sheet to write my address. </w:t>
      </w:r>
    </w:p>
    <w:p>
      <w:r>
        <w:t>8. La feuille est sèche et elle n'est pas pliable.</w:t>
      </w:r>
    </w:p>
    <w:p>
      <w:r>
        <w:t xml:space="preserve">   The leaf is dry and it's not bendable.</w:t>
      </w:r>
    </w:p>
    <w:p>
      <w:r>
        <w:t xml:space="preserve">9.  Elle utilise une feuille de calcul pour calculer la somme. </w:t>
      </w:r>
    </w:p>
    <w:p>
      <w:r>
        <w:t xml:space="preserve">    She uses a sheet of calculation to calculate the sum. </w:t>
      </w:r>
    </w:p>
    <w:p>
      <w:r>
        <w:t xml:space="preserve">10. La feuille de la table est recouverte d'un tissu blanc. </w:t>
      </w:r>
    </w:p>
    <w:p>
      <w:r>
        <w:t xml:space="preserve">   The table leaf is covered with a white cloth.</w:t>
      </w:r>
    </w:p>
    <w:p/>
    <w:p>
      <w:r>
        <w:rPr>
          <w:b/>
        </w:rPr>
        <w:t>Word: Chasse | Meaning: Hunting</w:t>
      </w:r>
    </w:p>
    <w:p/>
    <w:p>
      <w:r>
        <w:t>1. J'aime aller chasser le sanglier en forêt.</w:t>
      </w:r>
    </w:p>
    <w:p>
      <w:r>
        <w:t xml:space="preserve">    I like to go hunting for wild boar in the forest.</w:t>
      </w:r>
    </w:p>
    <w:p>
      <w:r>
        <w:t>2. Les chasseurs se sont préparés pour la saison d'hiver.</w:t>
      </w:r>
    </w:p>
    <w:p>
      <w:r>
        <w:t xml:space="preserve">    Hunters prepared for the winter season.</w:t>
      </w:r>
    </w:p>
    <w:p>
      <w:r>
        <w:t>3. La chasse aux oeufs est une tradition amusante et familiale.</w:t>
      </w:r>
    </w:p>
    <w:p>
      <w:r>
        <w:t xml:space="preserve">    Egg hunting is a fun and family tradition.</w:t>
      </w:r>
    </w:p>
    <w:p>
      <w:r>
        <w:t xml:space="preserve">4. Le chien de chasse a trouvé son proie dans le bois dense. </w:t>
      </w:r>
    </w:p>
    <w:p>
      <w:r>
        <w:t xml:space="preserve">    The hunting dog found its prey in the thick forest.</w:t>
      </w:r>
    </w:p>
    <w:p>
      <w:r>
        <w:t xml:space="preserve">5. Elle était à la recherche d'un animal chasser pour sa nourriture. </w:t>
      </w:r>
    </w:p>
    <w:p>
      <w:r>
        <w:t xml:space="preserve">    She was looking for an animal to hunt for food. </w:t>
      </w:r>
    </w:p>
    <w:p>
      <w:r>
        <w:t xml:space="preserve">6. Les chasseurs sont habitués aux conditions difficiles du terrain. </w:t>
      </w:r>
    </w:p>
    <w:p>
      <w:r>
        <w:t xml:space="preserve">   Hunters are used to the difficult terrain conditions.</w:t>
      </w:r>
    </w:p>
    <w:p>
      <w:r>
        <w:t xml:space="preserve">7. Le groupe de chasseurs partit vers une zone rurale. </w:t>
      </w:r>
    </w:p>
    <w:p>
      <w:r>
        <w:t xml:space="preserve">    The group of hunters went towards a rural area.</w:t>
      </w:r>
    </w:p>
    <w:p>
      <w:r>
        <w:t>8.  La chasse est interdite dans la forêt protégée.</w:t>
      </w:r>
    </w:p>
    <w:p>
      <w:r>
        <w:t xml:space="preserve">    Hunting is prohibited in the protected forest.</w:t>
      </w:r>
    </w:p>
    <w:p>
      <w:r>
        <w:t>9. L'homme était prêt à chasser les animaux dans la nature sauvage.</w:t>
      </w:r>
    </w:p>
    <w:p>
      <w:r>
        <w:t xml:space="preserve">   The man was ready to hunt animals in the wild. </w:t>
      </w:r>
    </w:p>
    <w:p>
      <w:r>
        <w:t>10.  Il a appris à chasser des oiseaux avec sa famille.</w:t>
      </w:r>
    </w:p>
    <w:p>
      <w:r>
        <w:t xml:space="preserve">    He learned to hunt birds with his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