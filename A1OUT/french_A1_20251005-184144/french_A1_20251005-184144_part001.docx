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day! How are you?</w:t>
      </w:r>
    </w:p>
    <w:p>
      <w:r>
        <w:t>2.  Bonjour à tous !</w:t>
      </w:r>
    </w:p>
    <w:p>
      <w:r>
        <w:t xml:space="preserve">Hello everyone! </w:t>
      </w:r>
    </w:p>
    <w:p>
      <w:r>
        <w:t>3.  Je m'appelle Sophie.</w:t>
      </w:r>
    </w:p>
    <w:p>
      <w:r>
        <w:t xml:space="preserve">My name is Sophie. </w:t>
      </w:r>
    </w:p>
    <w:p>
      <w:r>
        <w:t>4. Bonjour le soleil !</w:t>
      </w:r>
    </w:p>
    <w:p>
      <w:r>
        <w:t>Hello sunshine!</w:t>
      </w:r>
    </w:p>
    <w:p>
      <w:r>
        <w:t>5.  Bonjour, j’ai faim.</w:t>
      </w:r>
    </w:p>
    <w:p>
      <w:r>
        <w:t>Hello, I'm hungry.</w:t>
      </w:r>
    </w:p>
    <w:p>
      <w:r>
        <w:t>6.  Bonjour, quelle heure est-elle ?</w:t>
      </w:r>
    </w:p>
    <w:p>
      <w:r>
        <w:t xml:space="preserve">Hello, what time is it? </w:t>
      </w:r>
    </w:p>
    <w:p>
      <w:r>
        <w:t>7.  Il fait beau aujourd'hui, Bonjour !</w:t>
      </w:r>
    </w:p>
    <w:p>
      <w:r>
        <w:t>It's nice out today, hello!</w:t>
      </w:r>
    </w:p>
    <w:p>
      <w:r>
        <w:t>8.  Bonjour, je suis fatigué.</w:t>
      </w:r>
    </w:p>
    <w:p>
      <w:r>
        <w:t xml:space="preserve">Hello, I am tired. </w:t>
      </w:r>
    </w:p>
    <w:p>
      <w:r>
        <w:t>9.  Bonjour à la France!</w:t>
      </w:r>
    </w:p>
    <w:p>
      <w:r>
        <w:t>Good morning to France!</w:t>
      </w:r>
    </w:p>
    <w:p>
      <w:r>
        <w:t>10.  Salut! Bonjour!</w:t>
      </w:r>
    </w:p>
    <w:p>
      <w:r>
        <w:t>Hi! Hello!</w:t>
      </w:r>
    </w:p>
    <w:p/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 The house is very spacious.</w:t>
      </w:r>
    </w:p>
    <w:p>
      <w:r>
        <w:t>2. Mon quartier est composé de maisons modernes.</w:t>
      </w:r>
    </w:p>
    <w:p>
      <w:r>
        <w:t xml:space="preserve">   My neighborhood consists of modern houses.</w:t>
      </w:r>
    </w:p>
    <w:p>
      <w:r>
        <w:t>3. J'aime aller à la maison de mes grands-parents.</w:t>
      </w:r>
    </w:p>
    <w:p>
      <w:r>
        <w:t xml:space="preserve">   I like to go to my grandparents' house.</w:t>
      </w:r>
    </w:p>
    <w:p>
      <w:r>
        <w:t>4. La maison possède un jardin agréable.</w:t>
      </w:r>
    </w:p>
    <w:p>
      <w:r>
        <w:t xml:space="preserve">   The house has a pleasant garden.</w:t>
      </w:r>
    </w:p>
    <w:p>
      <w:r>
        <w:t>5. Vous devez vous rendre dans votre maison pour dormir.</w:t>
      </w:r>
    </w:p>
    <w:p>
      <w:r>
        <w:t xml:space="preserve">   You must go to your house to sleep.</w:t>
      </w:r>
    </w:p>
    <w:p>
      <w:r>
        <w:t>6. Ma maison est située sur une rue piétonne.</w:t>
      </w:r>
    </w:p>
    <w:p>
      <w:r>
        <w:t xml:space="preserve">   My house is located on a pedestrian street.</w:t>
      </w:r>
    </w:p>
    <w:p>
      <w:r>
        <w:t>7. Le toit de la maison est en tuiles rouges.</w:t>
      </w:r>
    </w:p>
    <w:p>
      <w:r>
        <w:t xml:space="preserve">   The roof of the house is made of red tiles.</w:t>
      </w:r>
    </w:p>
    <w:p>
      <w:r>
        <w:t>8. J'ai hâte d'aller à la maison après le travail.</w:t>
      </w:r>
    </w:p>
    <w:p>
      <w:r>
        <w:t xml:space="preserve">   I can't wait to go home after work. </w:t>
      </w:r>
    </w:p>
    <w:p>
      <w:r>
        <w:t>9. La maison a une cheminée antique et élégante.</w:t>
      </w:r>
    </w:p>
    <w:p>
      <w:r>
        <w:t xml:space="preserve">   The house has an old and elegant fireplace.</w:t>
      </w:r>
    </w:p>
    <w:p>
      <w:r>
        <w:t xml:space="preserve">10.  J’espère que votre maison sera confortable. </w:t>
      </w:r>
    </w:p>
    <w:p>
      <w:r>
        <w:t xml:space="preserve">    I hope your house is comfortable.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était rouge.</w:t>
      </w:r>
    </w:p>
    <w:p>
      <w:r>
        <w:t>The ball was red.</w:t>
      </w:r>
    </w:p>
    <w:p>
      <w:r>
        <w:t>3. J'aime les vêtements rouges.</w:t>
      </w:r>
    </w:p>
    <w:p>
      <w:r>
        <w:t>I like red clothes.</w:t>
      </w:r>
    </w:p>
    <w:p>
      <w:r>
        <w:t>4. Il y a une ville rouge sur la carte.</w:t>
      </w:r>
    </w:p>
    <w:p>
      <w:r>
        <w:t>There is a red city on the map.</w:t>
      </w:r>
    </w:p>
    <w:p>
      <w:r>
        <w:t xml:space="preserve">5. La fleur est rouge. </w:t>
      </w:r>
    </w:p>
    <w:p>
      <w:r>
        <w:t>The flower is red.</w:t>
      </w:r>
    </w:p>
    <w:p>
      <w:r>
        <w:t>6. Le soleil est rouge ce soir.</w:t>
      </w:r>
    </w:p>
    <w:p>
      <w:r>
        <w:t>The sun is red this evening.</w:t>
      </w:r>
    </w:p>
    <w:p>
      <w:r>
        <w:t>7. Les tomates sont rouges.</w:t>
      </w:r>
    </w:p>
    <w:p>
      <w:r>
        <w:t>Tomatoes are red.</w:t>
      </w:r>
    </w:p>
    <w:p>
      <w:r>
        <w:t>8. J'ai un rouge à lèvres rouge.</w:t>
      </w:r>
    </w:p>
    <w:p>
      <w:r>
        <w:t>I have a red lipstick.</w:t>
      </w:r>
    </w:p>
    <w:p>
      <w:r>
        <w:t xml:space="preserve">9. La robe de Marie était rouge. </w:t>
      </w:r>
    </w:p>
    <w:p>
      <w:r>
        <w:t>Marie's dress was red.</w:t>
      </w:r>
    </w:p>
    <w:p>
      <w:r>
        <w:t xml:space="preserve">10. Tu ne peux pas voir la couleur rouge.  </w:t>
      </w:r>
    </w:p>
    <w:p>
      <w:r>
        <w:t>You can't see the color red.</w:t>
      </w:r>
    </w:p>
    <w:p/>
    <w:p>
      <w:r>
        <w:rPr>
          <w:b/>
        </w:rPr>
        <w:t>Word: Feu | Meaning: Fire</w:t>
      </w:r>
    </w:p>
    <w:p/>
    <w:p>
      <w:r>
        <w:t>1.  Il y a un feu dans la cuisine.</w:t>
      </w:r>
    </w:p>
    <w:p>
      <w:r>
        <w:t xml:space="preserve">    There's fire in the kitchen.</w:t>
      </w:r>
    </w:p>
    <w:p>
      <w:r>
        <w:t>2.  La forêt est en feu.</w:t>
      </w:r>
    </w:p>
    <w:p>
      <w:r>
        <w:t xml:space="preserve">   The forest is on fire.</w:t>
      </w:r>
    </w:p>
    <w:p>
      <w:r>
        <w:t xml:space="preserve">3.  J'ai peur du feu. </w:t>
      </w:r>
    </w:p>
    <w:p>
      <w:r>
        <w:t xml:space="preserve">   I am afraid of fire.</w:t>
      </w:r>
    </w:p>
    <w:p>
      <w:r>
        <w:t>4.  Le feu de joie déchire l’âme.</w:t>
      </w:r>
    </w:p>
    <w:p>
      <w:r>
        <w:t xml:space="preserve">   Fire of joy pierces the soul.</w:t>
      </w:r>
    </w:p>
    <w:p>
      <w:r>
        <w:t>5.  Les flammes se propagent rapidement.</w:t>
      </w:r>
    </w:p>
    <w:p>
      <w:r>
        <w:t xml:space="preserve">   The flames spread rapidly.</w:t>
      </w:r>
    </w:p>
    <w:p>
      <w:r>
        <w:t>6.  Un incendie a été déclaré à la maison voisine.</w:t>
      </w:r>
    </w:p>
    <w:p>
      <w:r>
        <w:t xml:space="preserve">   A house fire was declared. </w:t>
      </w:r>
    </w:p>
    <w:p>
      <w:r>
        <w:t>7.  La flamme s'est effacée avec un bruit sourd.</w:t>
      </w:r>
    </w:p>
    <w:p>
      <w:r>
        <w:t xml:space="preserve">    The flame went out with a loud noise. </w:t>
      </w:r>
    </w:p>
    <w:p>
      <w:r>
        <w:t>8.  Il me faut une petite lumière pour lire.</w:t>
      </w:r>
    </w:p>
    <w:p>
      <w:r>
        <w:t xml:space="preserve">   I need a little light to read.</w:t>
      </w:r>
    </w:p>
    <w:p>
      <w:r>
        <w:t xml:space="preserve">9.  Le feu est l'âme de l'univers. </w:t>
      </w:r>
    </w:p>
    <w:p>
      <w:r>
        <w:t xml:space="preserve">   Fire is the soul of the universe. </w:t>
      </w:r>
    </w:p>
    <w:p>
      <w:r>
        <w:t>10. La lumière du feu illumine le chemin.</w:t>
      </w:r>
    </w:p>
    <w:p>
      <w:r>
        <w:t xml:space="preserve">   The firelight illuminates the path.</w:t>
      </w:r>
    </w:p>
    <w:p/>
    <w:p>
      <w:r>
        <w:rPr>
          <w:b/>
        </w:rPr>
        <w:t>Word: Merci | Meaning: Thank you</w:t>
      </w:r>
    </w:p>
    <w:p/>
    <w:p>
      <w:r>
        <w:t xml:space="preserve">1.  Merci d'avoir aidé. </w:t>
      </w:r>
    </w:p>
    <w:p>
      <w:r>
        <w:t xml:space="preserve">   Thank you for helping me.</w:t>
      </w:r>
    </w:p>
    <w:p>
      <w:r>
        <w:t xml:space="preserve">2.  J'aime bien votre cuisine. </w:t>
      </w:r>
    </w:p>
    <w:p>
      <w:r>
        <w:t xml:space="preserve">   I like your cooking. </w:t>
      </w:r>
    </w:p>
    <w:p>
      <w:r>
        <w:t xml:space="preserve">3.  C’est une belle journée de soleil. </w:t>
      </w:r>
    </w:p>
    <w:p>
      <w:r>
        <w:t xml:space="preserve">   It's a beautiful sunny day. </w:t>
      </w:r>
    </w:p>
    <w:p>
      <w:r>
        <w:t xml:space="preserve">4.  Je suis heureux de vous voir. </w:t>
      </w:r>
    </w:p>
    <w:p>
      <w:r>
        <w:t xml:space="preserve">   I am happy to see you. </w:t>
      </w:r>
    </w:p>
    <w:p>
      <w:r>
        <w:t xml:space="preserve">5.  Merci beaucoup pour votre attention. </w:t>
      </w:r>
    </w:p>
    <w:p>
      <w:r>
        <w:t xml:space="preserve">   Thank you so much for your attention. </w:t>
      </w:r>
    </w:p>
    <w:p>
      <w:r>
        <w:t xml:space="preserve">6.  Je voudrais un café, s’il vous plaît. </w:t>
      </w:r>
    </w:p>
    <w:p>
      <w:r>
        <w:t xml:space="preserve">   I would like a coffee, please. </w:t>
      </w:r>
    </w:p>
    <w:p>
      <w:r>
        <w:t xml:space="preserve">7.  La météo est très belle aujourd'hui. </w:t>
      </w:r>
    </w:p>
    <w:p>
      <w:r>
        <w:t xml:space="preserve">   The weather is very nice today. </w:t>
      </w:r>
    </w:p>
    <w:p>
      <w:r>
        <w:t xml:space="preserve">8.  Merci de votre patience. </w:t>
      </w:r>
    </w:p>
    <w:p>
      <w:r>
        <w:t xml:space="preserve">   Thank you for your patience. </w:t>
      </w:r>
    </w:p>
    <w:p>
      <w:r>
        <w:t xml:space="preserve">9.  J’apprécie votre aide. </w:t>
      </w:r>
    </w:p>
    <w:p>
      <w:r>
        <w:t xml:space="preserve">    I appreciate your help. </w:t>
      </w:r>
    </w:p>
    <w:p>
      <w:r>
        <w:t xml:space="preserve">10.  Merci pour tout. </w:t>
      </w:r>
    </w:p>
    <w:p>
      <w:r>
        <w:t xml:space="preserve">   Thanks for everything.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aujourd'hui, ce qui donne une belle lumière sur la ville. </w:t>
      </w:r>
    </w:p>
    <w:p>
      <w:r>
        <w:t xml:space="preserve">  The sun shines brightly today, giving a beautiful light over the city.</w:t>
      </w:r>
    </w:p>
    <w:p>
      <w:r>
        <w:t xml:space="preserve">2. J'aime beaucoup aller au sol de l'école pour jouer avec mes amis. </w:t>
      </w:r>
    </w:p>
    <w:p>
      <w:r>
        <w:t xml:space="preserve">  I like to go to the schoolyard for playing with my friends.</w:t>
      </w:r>
    </w:p>
    <w:p>
      <w:r>
        <w:t xml:space="preserve">3. Il est important de se reposer sur la terre et de s'éloigner des écrans. </w:t>
      </w:r>
    </w:p>
    <w:p>
      <w:r>
        <w:t xml:space="preserve">   It is important to rest on the ground and distance oneself from screens.</w:t>
      </w:r>
    </w:p>
    <w:p>
      <w:r>
        <w:t>4. La terre est notre sol, mais elle est aussi fragile.</w:t>
      </w:r>
    </w:p>
    <w:p>
      <w:r>
        <w:t xml:space="preserve">  The earth is our soil, but it is also fragile.</w:t>
      </w:r>
    </w:p>
    <w:p>
      <w:r>
        <w:t xml:space="preserve">5. Les enfants aiment jouer dans la cour avec les ballons et le sol. </w:t>
      </w:r>
    </w:p>
    <w:p>
      <w:r>
        <w:t xml:space="preserve">    Children love to play in the courtyard with balloons and the ground.</w:t>
      </w:r>
    </w:p>
    <w:p>
      <w:r>
        <w:t xml:space="preserve">6. Le sol est important pour la croissance des plantes. </w:t>
      </w:r>
    </w:p>
    <w:p>
      <w:r>
        <w:t xml:space="preserve">   The soil is important for the growth of plants.</w:t>
      </w:r>
    </w:p>
    <w:p>
      <w:r>
        <w:t xml:space="preserve">7. Je vais nettoyer le sol de la maison, puis je vais m’asseoir et lire un livre. </w:t>
      </w:r>
    </w:p>
    <w:p>
      <w:r>
        <w:t xml:space="preserve">  I'm going to clean the floor of the house and then I will sit down and read a book. </w:t>
      </w:r>
    </w:p>
    <w:p>
      <w:r>
        <w:t xml:space="preserve">8. J’ai besoin de travailler pour améliorer mes compétences en français. </w:t>
      </w:r>
    </w:p>
    <w:p>
      <w:r>
        <w:t xml:space="preserve">   I need to work to improve my French skills. </w:t>
      </w:r>
    </w:p>
    <w:p>
      <w:r>
        <w:t>9. L'eau est importante pour la vie, mais le sol aussi!</w:t>
      </w:r>
    </w:p>
    <w:p>
      <w:r>
        <w:t xml:space="preserve">    Water is important for life, but the soil too!</w:t>
      </w:r>
    </w:p>
    <w:p>
      <w:r>
        <w:t xml:space="preserve">10. Le sol est l'endroit où nous vivons et où nous grandissons.  </w:t>
      </w:r>
    </w:p>
    <w:p>
      <w:r>
        <w:t xml:space="preserve">    The soil is where we live and grow.</w:t>
      </w:r>
    </w:p>
    <w:p/>
    <w:p>
      <w:r>
        <w:rPr>
          <w:b/>
        </w:rPr>
        <w:t>Word: Voyage | Meaning: Trip</w:t>
      </w:r>
    </w:p>
    <w:p/>
    <w:p>
      <w:r>
        <w:t xml:space="preserve">1. Je vais faire un voyage en Espagne ce été. </w:t>
      </w:r>
    </w:p>
    <w:p>
      <w:r>
        <w:t xml:space="preserve">    I'm going on a trip to Spain this summer.</w:t>
      </w:r>
    </w:p>
    <w:p>
      <w:r>
        <w:t xml:space="preserve">2.  Le voyage de Marie a été très long et difficile. </w:t>
      </w:r>
    </w:p>
    <w:p>
      <w:r>
        <w:t xml:space="preserve">    Marie's journey was very long and difficult.</w:t>
      </w:r>
    </w:p>
    <w:p>
      <w:r>
        <w:t>3. On a l'habitude de voyager dans le monde entier chaque année.</w:t>
      </w:r>
    </w:p>
    <w:p>
      <w:r>
        <w:t xml:space="preserve">   We are used to traveling around the world every year. </w:t>
      </w:r>
    </w:p>
    <w:p>
      <w:r>
        <w:t xml:space="preserve">4. La destination du voyage était une ville historique et pittoresque. </w:t>
      </w:r>
    </w:p>
    <w:p>
      <w:r>
        <w:t xml:space="preserve">    The destination of the trip was a historic and picturesque town.</w:t>
      </w:r>
    </w:p>
    <w:p>
      <w:r>
        <w:t xml:space="preserve">5.  Le voyage était agréable, mais il y avait aussi beaucoup de travail à faire. </w:t>
      </w:r>
    </w:p>
    <w:p>
      <w:r>
        <w:t xml:space="preserve">   The trip was pleasant, but there was also a lot of work to do. </w:t>
      </w:r>
    </w:p>
    <w:p>
      <w:r>
        <w:t xml:space="preserve">6. J'adore voyager et découvrir de nouvelles cultures. </w:t>
      </w:r>
    </w:p>
    <w:p>
      <w:r>
        <w:t xml:space="preserve">    I love to travel and discover new cultures.</w:t>
      </w:r>
    </w:p>
    <w:p>
      <w:r>
        <w:t xml:space="preserve">7.  Le voyage en train a été plus confortable que l’avion. </w:t>
      </w:r>
    </w:p>
    <w:p>
      <w:r>
        <w:t xml:space="preserve">   Traveling by train was more comfortable than flying. </w:t>
      </w:r>
    </w:p>
    <w:p>
      <w:r>
        <w:t xml:space="preserve">8.  Je vais partir pour un voyage d’un mois dans le sud de la France. </w:t>
      </w:r>
    </w:p>
    <w:p>
      <w:r>
        <w:t xml:space="preserve">    I'm going to go on a one-month trip to southern France. </w:t>
      </w:r>
    </w:p>
    <w:p>
      <w:r>
        <w:t xml:space="preserve">9.  Le voyage était une aventure unique et mémorable. </w:t>
      </w:r>
    </w:p>
    <w:p>
      <w:r>
        <w:t xml:space="preserve">   The trip was a unique and memorable adventure.</w:t>
      </w:r>
    </w:p>
    <w:p>
      <w:r>
        <w:t xml:space="preserve">10.  J'ai hâte de partir pour un nouveau voyage. </w:t>
      </w:r>
    </w:p>
    <w:p>
      <w:r>
        <w:t xml:space="preserve">    I can't wait to go on another trip.</w:t>
      </w:r>
    </w:p>
    <w:p/>
    <w:p>
      <w:r>
        <w:rPr>
          <w:b/>
        </w:rPr>
        <w:t>Word: Petit | Meaning: Small</w:t>
      </w:r>
    </w:p>
    <w:p/>
    <w:p>
      <w:r>
        <w:t xml:space="preserve">1. Ce petit chien est adorable.  </w:t>
      </w:r>
    </w:p>
    <w:p>
      <w:r>
        <w:t xml:space="preserve">   This little dog is adorable.</w:t>
      </w:r>
    </w:p>
    <w:p>
      <w:r>
        <w:t>2. J'ai un petit café au matin.</w:t>
      </w:r>
    </w:p>
    <w:p>
      <w:r>
        <w:t xml:space="preserve">   I have a small coffee in the morning. </w:t>
      </w:r>
    </w:p>
    <w:p>
      <w:r>
        <w:t>3. Le gâteau était petit, mais délicieux.</w:t>
      </w:r>
    </w:p>
    <w:p>
      <w:r>
        <w:t xml:space="preserve">    The cake was small, but delicious. </w:t>
      </w:r>
    </w:p>
    <w:p>
      <w:r>
        <w:t>4. La petite fille joue dans le parc.</w:t>
      </w:r>
    </w:p>
    <w:p>
      <w:r>
        <w:t xml:space="preserve">   The little girl plays in the park. </w:t>
      </w:r>
    </w:p>
    <w:p>
      <w:r>
        <w:t>5.  Il est petit pour son âge.</w:t>
      </w:r>
    </w:p>
    <w:p>
      <w:r>
        <w:t xml:space="preserve">    He is small for his age. </w:t>
      </w:r>
    </w:p>
    <w:p>
      <w:r>
        <w:t>6. Vous avez un petit problème?</w:t>
      </w:r>
    </w:p>
    <w:p>
      <w:r>
        <w:t xml:space="preserve">    Do you have a small problem?</w:t>
      </w:r>
    </w:p>
    <w:p>
      <w:r>
        <w:t>7. J'aime la nature, c’est un petit endroit paisible.</w:t>
      </w:r>
    </w:p>
    <w:p>
      <w:r>
        <w:t xml:space="preserve">    I like the nature, it's a small peaceful place.</w:t>
      </w:r>
    </w:p>
    <w:p>
      <w:r>
        <w:t xml:space="preserve">8. Le petit garçon est impatient de partir en vacances. </w:t>
      </w:r>
    </w:p>
    <w:p>
      <w:r>
        <w:t xml:space="preserve">    The little boy is impatient to go on vacation.</w:t>
      </w:r>
    </w:p>
    <w:p>
      <w:r>
        <w:t>9. Elle était petite et mince.</w:t>
      </w:r>
    </w:p>
    <w:p>
      <w:r>
        <w:t xml:space="preserve">   She was small and thin. </w:t>
      </w:r>
    </w:p>
    <w:p>
      <w:r>
        <w:t>10. J’ai besoin d’un petit conseil.</w:t>
      </w:r>
    </w:p>
    <w:p>
      <w:r>
        <w:t xml:space="preserve">  I need a little advice.</w:t>
      </w:r>
    </w:p>
    <w:p/>
    <w:p>
      <w:r>
        <w:rPr>
          <w:b/>
        </w:rPr>
        <w:t>Word: Sourire | Meaning: Smile</w:t>
      </w:r>
    </w:p>
    <w:p/>
    <w:p>
      <w:r>
        <w:t>1. J'ai un sourire aux lèvres lorsque je vois mes amis.</w:t>
      </w:r>
    </w:p>
    <w:p>
      <w:r>
        <w:t xml:space="preserve">    I have a smile on my lips when I see my friends.</w:t>
      </w:r>
    </w:p>
    <w:p>
      <w:r>
        <w:t>2. Il souriait en voyant sa nouvelle voiture.</w:t>
      </w:r>
    </w:p>
    <w:p>
      <w:r>
        <w:t xml:space="preserve">    He smiled at seeing his new car.</w:t>
      </w:r>
    </w:p>
    <w:p>
      <w:r>
        <w:t>3. Elle sourit avec joie lorsqu'elle pense à son voyage.</w:t>
      </w:r>
    </w:p>
    <w:p>
      <w:r>
        <w:t xml:space="preserve">   She smiles with joy when she thinks about her trip. </w:t>
      </w:r>
    </w:p>
    <w:p>
      <w:r>
        <w:t>4. Le sourire de Jean était sincère et chaleureux.</w:t>
      </w:r>
    </w:p>
    <w:p>
      <w:r>
        <w:t xml:space="preserve">   Jean's smile was sincere and warm.</w:t>
      </w:r>
    </w:p>
    <w:p>
      <w:r>
        <w:t>5. Ils ont partagé un rire contagieux lors d'un repas ensemble.</w:t>
      </w:r>
    </w:p>
    <w:p>
      <w:r>
        <w:t xml:space="preserve">  They shared a contagious laugh during a meal together.</w:t>
      </w:r>
    </w:p>
    <w:p>
      <w:r>
        <w:t xml:space="preserve">6. La femme souriait à son enfant en l'aimant. </w:t>
      </w:r>
    </w:p>
    <w:p>
      <w:r>
        <w:t xml:space="preserve">    The woman smiled at her child while loving him. </w:t>
      </w:r>
    </w:p>
    <w:p>
      <w:r>
        <w:t xml:space="preserve">7. Mon sourire est timide, mais je suis heureux de vous rencontrer. </w:t>
      </w:r>
    </w:p>
    <w:p>
      <w:r>
        <w:t xml:space="preserve">    My smile is shy, but I am happy to meet you.</w:t>
      </w:r>
    </w:p>
    <w:p>
      <w:r>
        <w:t xml:space="preserve">8. Le soleil émanait et il était temps de sourire.  </w:t>
      </w:r>
    </w:p>
    <w:p>
      <w:r>
        <w:t xml:space="preserve">   The sun was shining and it was time to smile.</w:t>
      </w:r>
    </w:p>
    <w:p>
      <w:r>
        <w:t xml:space="preserve">9. Ils ne pouvaient pas s'empêcher de sourire en voyant les autres. </w:t>
      </w:r>
    </w:p>
    <w:p>
      <w:r>
        <w:t xml:space="preserve">   They could not help but smile when seeing the others.</w:t>
      </w:r>
    </w:p>
    <w:p>
      <w:r>
        <w:t>10. Il faut sourire même dans des moments difficiles.</w:t>
      </w:r>
    </w:p>
    <w:p>
      <w:r>
        <w:t xml:space="preserve">    You should smile even in difficult times.</w:t>
      </w:r>
    </w:p>
    <w:p/>
    <w:p>
      <w:r>
        <w:t>Fleur: &lt;Flower&gt;</w:t>
      </w:r>
    </w:p>
    <w:p/>
    <w:p>
      <w:r>
        <w:t xml:space="preserve">1.  J'aime beaucoup les fleurs dans la nature. </w:t>
      </w:r>
    </w:p>
    <w:p>
      <w:r>
        <w:t xml:space="preserve">    Flower arrangements in nature are beautiful. </w:t>
      </w:r>
    </w:p>
    <w:p>
      <w:r>
        <w:t>2. La fleur est une œuvre d'art.</w:t>
      </w:r>
    </w:p>
    <w:p>
      <w:r>
        <w:t xml:space="preserve">   The flower is a work of art. </w:t>
      </w:r>
    </w:p>
    <w:p>
      <w:r>
        <w:t>3. Cette fleur représente la joie de vivre.</w:t>
      </w:r>
    </w:p>
    <w:p>
      <w:r>
        <w:t xml:space="preserve">   This flower represents the joy of life. </w:t>
      </w:r>
    </w:p>
    <w:p>
      <w:r>
        <w:t xml:space="preserve">4. Il m'a offert une fleur rouge pendant notre rencontre. </w:t>
      </w:r>
    </w:p>
    <w:p>
      <w:r>
        <w:t xml:space="preserve">    He gave me a red flower during our meeting.</w:t>
      </w:r>
    </w:p>
    <w:p>
      <w:r>
        <w:t>5. La rose est la fleur la plus populaire en France.</w:t>
      </w:r>
    </w:p>
    <w:p>
      <w:r>
        <w:t xml:space="preserve">    The rose is the most popular flower in France. </w:t>
      </w:r>
    </w:p>
    <w:p>
      <w:r>
        <w:t>6. La fleur de lys symbolise la paix et l'espoir.</w:t>
      </w:r>
    </w:p>
    <w:p>
      <w:r>
        <w:t xml:space="preserve">   The fleur-de-lys symbolizes peace and hope. </w:t>
      </w:r>
    </w:p>
    <w:p>
      <w:r>
        <w:t xml:space="preserve">7. Les fleurs jaunes me font penser à la soleil. </w:t>
      </w:r>
    </w:p>
    <w:p>
      <w:r>
        <w:t xml:space="preserve">   Yellow flowers remind me of the sun. </w:t>
      </w:r>
    </w:p>
    <w:p>
      <w:r>
        <w:t xml:space="preserve">8. Je vais acheter une fleur pour ma maman. </w:t>
      </w:r>
    </w:p>
    <w:p>
      <w:r>
        <w:t xml:space="preserve">    I am going to buy a flower for my mom. </w:t>
      </w:r>
    </w:p>
    <w:p>
      <w:r>
        <w:t xml:space="preserve">9. La fleur est un symbole important de la culture française. </w:t>
      </w:r>
    </w:p>
    <w:p>
      <w:r>
        <w:t xml:space="preserve">    The flower is an important symbol of French culture. </w:t>
      </w:r>
    </w:p>
    <w:p>
      <w:r>
        <w:t xml:space="preserve">10. On place souvent des fleurs sur les tables en France. </w:t>
      </w:r>
    </w:p>
    <w:p>
      <w:r>
        <w:t xml:space="preserve">   We often put flowers on the tables in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