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 xml:space="preserve">1. Ce gâteau est grand. </w:t>
      </w:r>
    </w:p>
    <w:p>
      <w:r>
        <w:t xml:space="preserve">   This cake is large.</w:t>
      </w:r>
    </w:p>
    <w:p>
      <w:r>
        <w:t xml:space="preserve">2. La ville de Paris est grande. </w:t>
      </w:r>
    </w:p>
    <w:p>
      <w:r>
        <w:t xml:space="preserve">   The city of Paris is big.</w:t>
      </w:r>
    </w:p>
    <w:p>
      <w:r>
        <w:t xml:space="preserve">3. Vous avez un grand sourire. </w:t>
      </w:r>
    </w:p>
    <w:p>
      <w:r>
        <w:t xml:space="preserve">   You have a big smile.</w:t>
      </w:r>
    </w:p>
    <w:p>
      <w:r>
        <w:t xml:space="preserve">4. Il a un grand chien. </w:t>
      </w:r>
    </w:p>
    <w:p>
      <w:r>
        <w:t xml:space="preserve">   He has a big dog.</w:t>
      </w:r>
    </w:p>
    <w:p>
      <w:r>
        <w:t xml:space="preserve">5. Les enfants sont grands. </w:t>
      </w:r>
    </w:p>
    <w:p>
      <w:r>
        <w:t xml:space="preserve">   Children are big.</w:t>
      </w:r>
    </w:p>
    <w:p>
      <w:r>
        <w:t xml:space="preserve">6. La montagne est grand. </w:t>
      </w:r>
    </w:p>
    <w:p>
      <w:r>
        <w:t xml:space="preserve">   The mountain is tall.</w:t>
      </w:r>
    </w:p>
    <w:p>
      <w:r>
        <w:t xml:space="preserve">7. Elle a des grands yeux. </w:t>
      </w:r>
    </w:p>
    <w:p>
      <w:r>
        <w:t xml:space="preserve">   She has big eyes.</w:t>
      </w:r>
    </w:p>
    <w:p>
      <w:r>
        <w:t xml:space="preserve">8. Le livre est grand. </w:t>
      </w:r>
    </w:p>
    <w:p>
      <w:r>
        <w:t xml:space="preserve">   The book is large.</w:t>
      </w:r>
    </w:p>
    <w:p>
      <w:r>
        <w:t xml:space="preserve">9. Ils ont un grand appartement. </w:t>
      </w:r>
    </w:p>
    <w:p>
      <w:r>
        <w:t xml:space="preserve">   They have a big apartment.</w:t>
      </w:r>
    </w:p>
    <w:p>
      <w:r>
        <w:t xml:space="preserve">10. La voiture est grand. </w:t>
      </w:r>
    </w:p>
    <w:p>
      <w:r>
        <w:t xml:space="preserve">   The car is large.</w:t>
      </w:r>
    </w:p>
    <w:p/>
    <w:p>
      <w:r>
        <w:rPr>
          <w:b/>
        </w:rPr>
        <w:t>Word: Maison | Meaning: House</w:t>
      </w:r>
    </w:p>
    <w:p/>
    <w:p>
      <w:r>
        <w:t>1. La maison est située sur une grande rue.</w:t>
      </w:r>
    </w:p>
    <w:p>
      <w:r>
        <w:t xml:space="preserve">   The house is located on a wide street.</w:t>
      </w:r>
    </w:p>
    <w:p>
      <w:r>
        <w:t xml:space="preserve">2. Je vais chez ma mère à la maison. </w:t>
      </w:r>
    </w:p>
    <w:p>
      <w:r>
        <w:t xml:space="preserve">   I am going to my mother's house.</w:t>
      </w:r>
    </w:p>
    <w:p>
      <w:r>
        <w:t xml:space="preserve">3. Le jardin de la maison est très grand. </w:t>
      </w:r>
    </w:p>
    <w:p>
      <w:r>
        <w:t xml:space="preserve">   The garden of the house is very large.</w:t>
      </w:r>
    </w:p>
    <w:p>
      <w:r>
        <w:t xml:space="preserve">4. Vous pouvez prendre un café à la maison.  </w:t>
      </w:r>
    </w:p>
    <w:p>
      <w:r>
        <w:t xml:space="preserve">   You can have a coffee at home.</w:t>
      </w:r>
    </w:p>
    <w:p>
      <w:r>
        <w:t>5. Je m’installe dans ma chambre à la maison.</w:t>
      </w:r>
    </w:p>
    <w:p>
      <w:r>
        <w:t xml:space="preserve">   I settle in my room at home.</w:t>
      </w:r>
    </w:p>
    <w:p>
      <w:r>
        <w:t xml:space="preserve">6. La maison est toujours pleine de lumière. </w:t>
      </w:r>
    </w:p>
    <w:p>
      <w:r>
        <w:t xml:space="preserve">   The house is always full of light.</w:t>
      </w:r>
    </w:p>
    <w:p>
      <w:r>
        <w:t xml:space="preserve">7. J'aime beaucoup la cuisine de ma maison.  </w:t>
      </w:r>
    </w:p>
    <w:p>
      <w:r>
        <w:t xml:space="preserve">   I love the kitchen of my house a lot.</w:t>
      </w:r>
    </w:p>
    <w:p>
      <w:r>
        <w:t>8. Vous devez respecter les règles de la maison.</w:t>
      </w:r>
    </w:p>
    <w:p>
      <w:r>
        <w:t xml:space="preserve">   You must respect the rules of the house.</w:t>
      </w:r>
    </w:p>
    <w:p>
      <w:r>
        <w:t>9. La famille vit dans sa maison.</w:t>
      </w:r>
    </w:p>
    <w:p>
      <w:r>
        <w:t xml:space="preserve">   The family lives in their house. </w:t>
      </w:r>
    </w:p>
    <w:p>
      <w:r>
        <w:t xml:space="preserve">10. J’ai besoin de ranger ma maison. </w:t>
      </w:r>
    </w:p>
    <w:p>
      <w:r>
        <w:t xml:space="preserve">    I need to tidy up my house.</w:t>
      </w:r>
    </w:p>
    <w:p/>
    <w:p>
      <w:r>
        <w:rPr>
          <w:b/>
        </w:rPr>
        <w:t>Word: Boîte | Meaning: Box</w:t>
      </w:r>
    </w:p>
    <w:p/>
    <w:p>
      <w:r>
        <w:t>1. J'ai une petite boîte dans ma chambre.</w:t>
      </w:r>
    </w:p>
    <w:p>
      <w:r>
        <w:t xml:space="preserve">    I have a small box in my room.</w:t>
      </w:r>
    </w:p>
    <w:p>
      <w:r>
        <w:t>2. La boîte est en carton et elle est pleine de crayons.</w:t>
      </w:r>
    </w:p>
    <w:p>
      <w:r>
        <w:t xml:space="preserve">    The box is made of cardboard and it's full of crayons.</w:t>
      </w:r>
    </w:p>
    <w:p>
      <w:r>
        <w:t xml:space="preserve">3. Il y a une boîte à biscuits sur la table. </w:t>
      </w:r>
    </w:p>
    <w:p>
      <w:r>
        <w:t xml:space="preserve">    There's a biscuit tin on the table.</w:t>
      </w:r>
    </w:p>
    <w:p>
      <w:r>
        <w:t xml:space="preserve">4.  La boîte d'outils est trop grande pour moi. </w:t>
      </w:r>
    </w:p>
    <w:p>
      <w:r>
        <w:t xml:space="preserve">    The toolbox is too big for me.</w:t>
      </w:r>
    </w:p>
    <w:p>
      <w:r>
        <w:t xml:space="preserve">5. La boîte d'enregistrement contient les enregistrements de ma musique. </w:t>
      </w:r>
    </w:p>
    <w:p>
      <w:r>
        <w:t xml:space="preserve">    The recording box contains my music recordings.</w:t>
      </w:r>
    </w:p>
    <w:p>
      <w:r>
        <w:t>6. Il faut aller dans la boîte à lettres pour envoyer un message.</w:t>
      </w:r>
    </w:p>
    <w:p>
      <w:r>
        <w:t xml:space="preserve">   You need to go into the mailbox to send a message.</w:t>
      </w:r>
    </w:p>
    <w:p>
      <w:r>
        <w:t>7. J'ai besoin d'une boîte pour ranger mes clés.</w:t>
      </w:r>
    </w:p>
    <w:p>
      <w:r>
        <w:t xml:space="preserve">    I need a box to store my keys.</w:t>
      </w:r>
    </w:p>
    <w:p>
      <w:r>
        <w:t xml:space="preserve">8. Les enfants aiment jouer avec les boîtes de couleurs. </w:t>
      </w:r>
    </w:p>
    <w:p>
      <w:r>
        <w:t xml:space="preserve">    Children like to play with colorful boxes.</w:t>
      </w:r>
    </w:p>
    <w:p>
      <w:r>
        <w:t xml:space="preserve">9. La boîte de conserve est remplie de nourriture. </w:t>
      </w:r>
    </w:p>
    <w:p>
      <w:r>
        <w:t xml:space="preserve">    The can box is filled with food. </w:t>
      </w:r>
    </w:p>
    <w:p>
      <w:r>
        <w:t xml:space="preserve">10. Je vais chercher ma boîte à la bibliothèque.  </w:t>
      </w:r>
    </w:p>
    <w:p>
      <w:r>
        <w:t xml:space="preserve">   I'm going to get my box at the library.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Je voudrais acheter un croissant.</w:t>
      </w:r>
    </w:p>
    <w:p>
      <w:r>
        <w:t xml:space="preserve">  I would like to buy a croissant.</w:t>
      </w:r>
    </w:p>
    <w:p>
      <w:r>
        <w:t>3. La réponse est oui.</w:t>
      </w:r>
    </w:p>
    <w:p>
      <w:r>
        <w:t xml:space="preserve">  The answer is yes.</w:t>
      </w:r>
    </w:p>
    <w:p>
      <w:r>
        <w:t xml:space="preserve">4. Tu veux aller à la cinema? </w:t>
      </w:r>
    </w:p>
    <w:p>
      <w:r>
        <w:t xml:space="preserve">  Do you want to go to the cinema?</w:t>
      </w:r>
    </w:p>
    <w:p>
      <w:r>
        <w:t xml:space="preserve">5. Oui, je suis fatigué. </w:t>
      </w:r>
    </w:p>
    <w:p>
      <w:r>
        <w:t xml:space="preserve">  Yes, I am tired.</w:t>
      </w:r>
    </w:p>
    <w:p>
      <w:r>
        <w:t xml:space="preserve">6. Je vais boire un café. </w:t>
      </w:r>
    </w:p>
    <w:p>
      <w:r>
        <w:t xml:space="preserve">  I'm going to drink a coffee.</w:t>
      </w:r>
    </w:p>
    <w:p>
      <w:r>
        <w:t xml:space="preserve">7. C'est bon, oui. </w:t>
      </w:r>
    </w:p>
    <w:p>
      <w:r>
        <w:t xml:space="preserve">  That's fine, yes.</w:t>
      </w:r>
    </w:p>
    <w:p>
      <w:r>
        <w:t>8.  Oui, la réponse est claire.</w:t>
      </w:r>
    </w:p>
    <w:p>
      <w:r>
        <w:t xml:space="preserve">  Yes, the answer is clear.</w:t>
      </w:r>
    </w:p>
    <w:p>
      <w:r>
        <w:t>9. Il y a beaucoup de personnes.</w:t>
      </w:r>
    </w:p>
    <w:p>
      <w:r>
        <w:t xml:space="preserve">   There are many people.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La température est bien agréable aujourd'hui.</w:t>
      </w:r>
    </w:p>
    <w:p>
      <w:r>
        <w:t xml:space="preserve">    The temperature is pleasant today.</w:t>
      </w:r>
    </w:p>
    <w:p>
      <w:r>
        <w:t xml:space="preserve">3. Tu es bien organisé pour ton voyage! </w:t>
      </w:r>
    </w:p>
    <w:p>
      <w:r>
        <w:t xml:space="preserve">   You are well organized for your trip!</w:t>
      </w:r>
    </w:p>
    <w:p>
      <w:r>
        <w:t>4. Il m’a fait un bien étrange de le rencontrer.</w:t>
      </w:r>
    </w:p>
    <w:p>
      <w:r>
        <w:t xml:space="preserve">   It was a good thing to meet him.</w:t>
      </w:r>
    </w:p>
    <w:p>
      <w:r>
        <w:t>5. Vous avez bien mangé, vous êtes bien content(e).</w:t>
      </w:r>
    </w:p>
    <w:p>
      <w:r>
        <w:t xml:space="preserve">    You ate well, you're happy.</w:t>
      </w:r>
    </w:p>
    <w:p>
      <w:r>
        <w:t>6. Elle est très bien à la maison.</w:t>
      </w:r>
    </w:p>
    <w:p>
      <w:r>
        <w:t xml:space="preserve">    She is very well at home. </w:t>
      </w:r>
    </w:p>
    <w:p>
      <w:r>
        <w:t xml:space="preserve">7. Il fait bien le temps aujourd'hui. </w:t>
      </w:r>
    </w:p>
    <w:p>
      <w:r>
        <w:t xml:space="preserve">   It's a good time for the weather today. </w:t>
      </w:r>
    </w:p>
    <w:p>
      <w:r>
        <w:t xml:space="preserve">8. La chanson est bien jouée. </w:t>
      </w:r>
    </w:p>
    <w:p>
      <w:r>
        <w:t xml:space="preserve">   The song is played well. </w:t>
      </w:r>
    </w:p>
    <w:p>
      <w:r>
        <w:t xml:space="preserve">9.  Il me dit que la situation est bien. </w:t>
      </w:r>
    </w:p>
    <w:p>
      <w:r>
        <w:t xml:space="preserve">   He tells me that the situation is good.</w:t>
      </w:r>
    </w:p>
    <w:p>
      <w:r>
        <w:t>10. On va bien se faire une pause.</w:t>
      </w:r>
    </w:p>
    <w:p>
      <w:r>
        <w:t xml:space="preserve">    We will have a nice break.</w:t>
      </w:r>
    </w:p>
    <w:p/>
    <w:p>
      <w:r>
        <w:t>Cat: &lt;animal&gt;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Le chat est dans la cuisine. </w:t>
      </w:r>
    </w:p>
    <w:p>
      <w:r>
        <w:t xml:space="preserve">    The cat is in the kitchen. </w:t>
      </w:r>
    </w:p>
    <w:p>
      <w:r>
        <w:t xml:space="preserve">3. La femme aime beaucoup son chat. </w:t>
      </w:r>
    </w:p>
    <w:p>
      <w:r>
        <w:t xml:space="preserve">   The woman loves her cat a lot. </w:t>
      </w:r>
    </w:p>
    <w:p>
      <w:r>
        <w:t xml:space="preserve">4. Il y a des chats partout dans le monde.  </w:t>
      </w:r>
    </w:p>
    <w:p>
      <w:r>
        <w:t xml:space="preserve">   There are cats everywhere in the world.</w:t>
      </w:r>
    </w:p>
    <w:p>
      <w:r>
        <w:t xml:space="preserve">5. Le chat dort sur la table. </w:t>
      </w:r>
    </w:p>
    <w:p>
      <w:r>
        <w:t xml:space="preserve">    The cat is sleeping on the table. </w:t>
      </w:r>
    </w:p>
    <w:p>
      <w:r>
        <w:t xml:space="preserve">6. Mon chat est très joueur.  </w:t>
      </w:r>
    </w:p>
    <w:p>
      <w:r>
        <w:t xml:space="preserve">    My cat is very playful.</w:t>
      </w:r>
    </w:p>
    <w:p>
      <w:r>
        <w:t xml:space="preserve">7. Les chats mangent des croquettes.  </w:t>
      </w:r>
    </w:p>
    <w:p>
      <w:r>
        <w:t xml:space="preserve">   Cats eat kibble. </w:t>
      </w:r>
    </w:p>
    <w:p>
      <w:r>
        <w:t xml:space="preserve">8. Il y a un chat noir dans la rue. </w:t>
      </w:r>
    </w:p>
    <w:p>
      <w:r>
        <w:t xml:space="preserve">    There is a black cat in the street. </w:t>
      </w:r>
    </w:p>
    <w:p>
      <w:r>
        <w:t>9. Le chat miaule et il demande de l'attention.</w:t>
      </w:r>
    </w:p>
    <w:p>
      <w:r>
        <w:t xml:space="preserve">    The cat meows and it asks for attention. </w:t>
      </w:r>
    </w:p>
    <w:p>
      <w:r>
        <w:t xml:space="preserve">10. J’ai besoin d’aide pour le chat.  </w:t>
      </w:r>
    </w:p>
    <w:p>
      <w:r>
        <w:t xml:space="preserve">     I need help with the cat.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 xml:space="preserve">2. Les enfants ont joué à la lune pendant longtemps. </w:t>
      </w:r>
    </w:p>
    <w:p>
      <w:r>
        <w:t xml:space="preserve">    The children played at the moon for a long time.</w:t>
      </w:r>
    </w:p>
    <w:p>
      <w:r>
        <w:t xml:space="preserve">3. Le mois de juin, la lune se voit claire. </w:t>
      </w:r>
    </w:p>
    <w:p>
      <w:r>
        <w:t xml:space="preserve">   In June, the moon can be clearly seen.</w:t>
      </w:r>
    </w:p>
    <w:p>
      <w:r>
        <w:t xml:space="preserve">4. La lune est une source d'inspiration pour les artistes. </w:t>
      </w:r>
    </w:p>
    <w:p>
      <w:r>
        <w:t xml:space="preserve">   The moon is a source of inspiration for artists.</w:t>
      </w:r>
    </w:p>
    <w:p>
      <w:r>
        <w:t xml:space="preserve">5. Il y a beaucoup de gens qui regardent la lune. </w:t>
      </w:r>
    </w:p>
    <w:p>
      <w:r>
        <w:t xml:space="preserve">    Many people are looking at the moon.</w:t>
      </w:r>
    </w:p>
    <w:p>
      <w:r>
        <w:t xml:space="preserve">6. Le cycle lunaire est de 29,5 jours. </w:t>
      </w:r>
    </w:p>
    <w:p>
      <w:r>
        <w:t xml:space="preserve">   The lunar cycle is 29.5 days long.</w:t>
      </w:r>
    </w:p>
    <w:p>
      <w:r>
        <w:t xml:space="preserve">7. L'observation de la lune nous aide à comprendre l'espace. </w:t>
      </w:r>
    </w:p>
    <w:p>
      <w:r>
        <w:t xml:space="preserve">  Observing the moon helps us understand space.</w:t>
      </w:r>
    </w:p>
    <w:p>
      <w:r>
        <w:t xml:space="preserve">8. La lune a une influence sur les marées. </w:t>
      </w:r>
    </w:p>
    <w:p>
      <w:r>
        <w:t xml:space="preserve">   The moon has an influence on tides.</w:t>
      </w:r>
    </w:p>
    <w:p>
      <w:r>
        <w:t xml:space="preserve">9. Les astronautes ont voyagé vers la lune. </w:t>
      </w:r>
    </w:p>
    <w:p>
      <w:r>
        <w:t xml:space="preserve">    Astronauts have traveled to the moon.</w:t>
      </w:r>
    </w:p>
    <w:p>
      <w:r>
        <w:t>10. La lune est un objet fascinant à étudier.</w:t>
      </w:r>
    </w:p>
    <w:p>
      <w:r>
        <w:t xml:space="preserve">    The moon is a fascinating object to study.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une nouvelle maison. </w:t>
      </w:r>
    </w:p>
    <w:p>
      <w:r>
        <w:t xml:space="preserve">    I need wood to build a new house.</w:t>
      </w:r>
    </w:p>
    <w:p>
      <w:r>
        <w:t>2.  Le bois est utilisé dans la fabrication de meubles.</w:t>
      </w:r>
    </w:p>
    <w:p>
      <w:r>
        <w:t xml:space="preserve">   Wood is used in the making of furniture.</w:t>
      </w:r>
    </w:p>
    <w:p>
      <w:r>
        <w:t>3. La forêt contient beaucoup de bois.</w:t>
      </w:r>
    </w:p>
    <w:p>
      <w:r>
        <w:t xml:space="preserve">   The forest contains a lot of wood.</w:t>
      </w:r>
    </w:p>
    <w:p>
      <w:r>
        <w:t xml:space="preserve">4.  J'aime les bois d'érable, ils sont magnifiques. </w:t>
      </w:r>
    </w:p>
    <w:p>
      <w:r>
        <w:t xml:space="preserve">    I love maple woods, they are beautiful.</w:t>
      </w:r>
    </w:p>
    <w:p>
      <w:r>
        <w:t>5. Tu devrais prendre du bois pour ton feu.</w:t>
      </w:r>
    </w:p>
    <w:p>
      <w:r>
        <w:t xml:space="preserve">    You should take some wood for your fire.</w:t>
      </w:r>
    </w:p>
    <w:p>
      <w:r>
        <w:t>6. La forêt est une source importante de bois.</w:t>
      </w:r>
    </w:p>
    <w:p>
      <w:r>
        <w:t xml:space="preserve">   The forest is an important source of wood.</w:t>
      </w:r>
    </w:p>
    <w:p>
      <w:r>
        <w:t xml:space="preserve">7.  Il faut couper le bois pour construire un pont. </w:t>
      </w:r>
    </w:p>
    <w:p>
      <w:r>
        <w:t xml:space="preserve">   We need to cut the wood to build a bridge.</w:t>
      </w:r>
    </w:p>
    <w:p>
      <w:r>
        <w:t xml:space="preserve">8. Nous avons besoin de bois pour notre projet d'art. </w:t>
      </w:r>
    </w:p>
    <w:p>
      <w:r>
        <w:t xml:space="preserve">    We need wood for our art project.</w:t>
      </w:r>
    </w:p>
    <w:p>
      <w:r>
        <w:t>9.  J'ai acheté du bois dans la brique et la charcuterie.</w:t>
      </w:r>
    </w:p>
    <w:p>
      <w:r>
        <w:t xml:space="preserve">    I bought wood at the hardware store and butcher shop.</w:t>
      </w:r>
    </w:p>
    <w:p>
      <w:r>
        <w:t>10. Le bois est essentiel pour l'habitat des animaux.</w:t>
      </w:r>
    </w:p>
    <w:p>
      <w:r>
        <w:t xml:space="preserve">   Wood is essential for animal habitat.</w:t>
      </w:r>
    </w:p>
    <w:p/>
    <w:p>
      <w:r>
        <w:rPr>
          <w:b/>
        </w:rPr>
        <w:t>Word: Lui | Meaning: He</w:t>
      </w:r>
    </w:p>
    <w:p/>
    <w:p>
      <w:r>
        <w:t>1.  Lui parler de ses voyages est une excellente idée.</w:t>
      </w:r>
    </w:p>
    <w:p>
      <w:r>
        <w:t xml:space="preserve">    He talking about his trips is an excellent idea.</w:t>
      </w:r>
    </w:p>
    <w:p>
      <w:r>
        <w:t>2.  J'adore lui faire des blagues.</w:t>
      </w:r>
    </w:p>
    <w:p>
      <w:r>
        <w:t xml:space="preserve">    I love telling him jokes. </w:t>
      </w:r>
    </w:p>
    <w:p>
      <w:r>
        <w:t xml:space="preserve">3.  Il m'a donné un cadeau à Lui. </w:t>
      </w:r>
    </w:p>
    <w:p>
      <w:r>
        <w:t xml:space="preserve">    He gave me a gift to him. </w:t>
      </w:r>
    </w:p>
    <w:p>
      <w:r>
        <w:t xml:space="preserve">4.  Elle aime l’idée de le voir bientôt. </w:t>
      </w:r>
    </w:p>
    <w:p>
      <w:r>
        <w:t xml:space="preserve">    She likes the idea of seeing him soon.</w:t>
      </w:r>
    </w:p>
    <w:p>
      <w:r>
        <w:t>5.  Lui montrer ce que j’ai fait cette semaine.</w:t>
      </w:r>
    </w:p>
    <w:p>
      <w:r>
        <w:t xml:space="preserve">    Showing him what I did this week. </w:t>
      </w:r>
    </w:p>
    <w:p>
      <w:r>
        <w:t xml:space="preserve">6.   Je suis heureux de lui parler. </w:t>
      </w:r>
    </w:p>
    <w:p>
      <w:r>
        <w:t xml:space="preserve">     I am happy to speak with him. </w:t>
      </w:r>
    </w:p>
    <w:p>
      <w:r>
        <w:t>7.  Le film l'a beaucoup diverti.</w:t>
      </w:r>
    </w:p>
    <w:p>
      <w:r>
        <w:t xml:space="preserve">    The movie entertained him a lot. </w:t>
      </w:r>
    </w:p>
    <w:p>
      <w:r>
        <w:t xml:space="preserve">8.   Lui donner un coup de main. </w:t>
      </w:r>
    </w:p>
    <w:p>
      <w:r>
        <w:t xml:space="preserve">     Helping him out. </w:t>
      </w:r>
    </w:p>
    <w:p>
      <w:r>
        <w:t xml:space="preserve">9.   On s’est dit que c’était lui. </w:t>
      </w:r>
    </w:p>
    <w:p>
      <w:r>
        <w:t xml:space="preserve">     We said that it was him. </w:t>
      </w:r>
    </w:p>
    <w:p>
      <w:r>
        <w:t xml:space="preserve">10. Il me fait toujours plaisir.  </w:t>
      </w:r>
    </w:p>
    <w:p>
      <w:r>
        <w:t xml:space="preserve">    He always makes me happy.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est courageux. </w:t>
      </w:r>
    </w:p>
    <w:p>
      <w:r>
        <w:t xml:space="preserve">   He is small, but he is brave.</w:t>
      </w:r>
    </w:p>
    <w:p>
      <w:r>
        <w:t>2.  Le chat est petit et doux.</w:t>
      </w:r>
    </w:p>
    <w:p>
      <w:r>
        <w:t xml:space="preserve">   The cat is small and gentle.</w:t>
      </w:r>
    </w:p>
    <w:p>
      <w:r>
        <w:t>3.  Ma voiture est petite.</w:t>
      </w:r>
    </w:p>
    <w:p>
      <w:r>
        <w:t xml:space="preserve">    My car is small.</w:t>
      </w:r>
    </w:p>
    <w:p>
      <w:r>
        <w:t>4.  Ce gâteau est très petit.</w:t>
      </w:r>
    </w:p>
    <w:p>
      <w:r>
        <w:t xml:space="preserve">    This cake is very small.</w:t>
      </w:r>
    </w:p>
    <w:p>
      <w:r>
        <w:t xml:space="preserve">5.  Les enfants sont petits. </w:t>
      </w:r>
    </w:p>
    <w:p>
      <w:r>
        <w:t xml:space="preserve">   Children are small.</w:t>
      </w:r>
    </w:p>
    <w:p>
      <w:r>
        <w:t xml:space="preserve">6.  La lumière est faible, il faut un éclairage plus petit. </w:t>
      </w:r>
    </w:p>
    <w:p>
      <w:r>
        <w:t xml:space="preserve">   The light is weak, we need a smaller lighting.</w:t>
      </w:r>
    </w:p>
    <w:p>
      <w:r>
        <w:t>7.  Est-ce que vous avez une petite idée ?</w:t>
      </w:r>
    </w:p>
    <w:p>
      <w:r>
        <w:t xml:space="preserve">    Do you have a small idea?</w:t>
      </w:r>
    </w:p>
    <w:p>
      <w:r>
        <w:t xml:space="preserve">8.  Nous avons un petit chien. </w:t>
      </w:r>
    </w:p>
    <w:p>
      <w:r>
        <w:t xml:space="preserve">     We have a little dog.</w:t>
      </w:r>
    </w:p>
    <w:p>
      <w:r>
        <w:t>9.  La température est très faible, il faut un chauffage plus petit.</w:t>
      </w:r>
    </w:p>
    <w:p>
      <w:r>
        <w:t xml:space="preserve">   The temperature is very low, we need a smaller heater.</w:t>
      </w:r>
    </w:p>
    <w:p>
      <w:r>
        <w:t>10. La fleur de la rose est petite et élégante.</w:t>
      </w:r>
    </w:p>
    <w:p>
      <w:r>
        <w:t xml:space="preserve">    The flower of the rose is small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