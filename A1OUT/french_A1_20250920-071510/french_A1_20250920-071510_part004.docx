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 xml:space="preserve">1.  C'est bon ! </w:t>
      </w:r>
    </w:p>
    <w:p>
      <w:r>
        <w:t xml:space="preserve">    Good!</w:t>
      </w:r>
    </w:p>
    <w:p>
      <w:r>
        <w:t>2.  Le film est bon !</w:t>
      </w:r>
    </w:p>
    <w:p>
      <w:r>
        <w:t xml:space="preserve">    The movie is good!</w:t>
      </w:r>
    </w:p>
    <w:p>
      <w:r>
        <w:t>3.  Je suis content de vous voir.</w:t>
      </w:r>
    </w:p>
    <w:p>
      <w:r>
        <w:t xml:space="preserve">    I am happy to see you.</w:t>
      </w:r>
    </w:p>
    <w:p>
      <w:r>
        <w:t xml:space="preserve">4.  Est-ce que ça vous plait ? </w:t>
      </w:r>
    </w:p>
    <w:p>
      <w:r>
        <w:t xml:space="preserve">    Do you like it? </w:t>
      </w:r>
    </w:p>
    <w:p>
      <w:r>
        <w:t xml:space="preserve">5.  La musique est bon. </w:t>
      </w:r>
    </w:p>
    <w:p>
      <w:r>
        <w:t xml:space="preserve">    The music is good.</w:t>
      </w:r>
    </w:p>
    <w:p>
      <w:r>
        <w:t>6.  Bon, c'est parti !</w:t>
      </w:r>
    </w:p>
    <w:p>
      <w:r>
        <w:t xml:space="preserve">    Alright, let's go!</w:t>
      </w:r>
    </w:p>
    <w:p>
      <w:r>
        <w:t>7.  Le café est bon.</w:t>
      </w:r>
    </w:p>
    <w:p>
      <w:r>
        <w:t xml:space="preserve">    The coffee is good.</w:t>
      </w:r>
    </w:p>
    <w:p>
      <w:r>
        <w:t xml:space="preserve">8.  Est-ce que vous avez faim ? </w:t>
      </w:r>
    </w:p>
    <w:p>
      <w:r>
        <w:t xml:space="preserve">    Are you hungry? </w:t>
      </w:r>
    </w:p>
    <w:p>
      <w:r>
        <w:t xml:space="preserve">9.  Il fait beau aujourd'hui. </w:t>
      </w:r>
    </w:p>
    <w:p>
      <w:r>
        <w:t xml:space="preserve">   It is nice out today. </w:t>
      </w:r>
    </w:p>
    <w:p>
      <w:r>
        <w:t xml:space="preserve">10.  Je suis fatigué, mais bon! </w:t>
      </w:r>
    </w:p>
    <w:p>
      <w:r>
        <w:t xml:space="preserve">   I am tired, but okay!</w:t>
      </w:r>
    </w:p>
    <w:p/>
    <w:p>
      <w:r>
        <w:rPr>
          <w:i/>
        </w:rPr>
        <w:t>Marron: &lt;English color name&gt;  | Meaning: Brown</w:t>
      </w:r>
    </w:p>
    <w:p/>
    <w:p>
      <w:r>
        <w:t>1. J'ai une tarte aux marrons.</w:t>
      </w:r>
    </w:p>
    <w:p>
      <w:r>
        <w:t xml:space="preserve">  I have a chestnut tart.</w:t>
      </w:r>
    </w:p>
    <w:p>
      <w:r>
        <w:t>2. Le marron est un fruit de l'automne.</w:t>
      </w:r>
    </w:p>
    <w:p>
      <w:r>
        <w:t xml:space="preserve">  The chestnut is a fall fruit.</w:t>
      </w:r>
    </w:p>
    <w:p>
      <w:r>
        <w:t>3. Les marrons sont délicieux en dessert.</w:t>
      </w:r>
    </w:p>
    <w:p>
      <w:r>
        <w:t xml:space="preserve">  Chestnuts are delicious in dessert.</w:t>
      </w:r>
    </w:p>
    <w:p>
      <w:r>
        <w:t>4. Il m'a offert un marron pour mon anniversaire.</w:t>
      </w:r>
    </w:p>
    <w:p>
      <w:r>
        <w:t xml:space="preserve">  He offered me a chestnut for my birthday.</w:t>
      </w:r>
    </w:p>
    <w:p>
      <w:r>
        <w:t>5. La couleur du marron est unique et sombre.</w:t>
      </w:r>
    </w:p>
    <w:p>
      <w:r>
        <w:t xml:space="preserve">  The color of the chestnut is unique and dark.</w:t>
      </w:r>
    </w:p>
    <w:p>
      <w:r>
        <w:t xml:space="preserve">6. Nous avons mangé des marrons au barbecue. </w:t>
      </w:r>
    </w:p>
    <w:p>
      <w:r>
        <w:t xml:space="preserve">   We ate chestnuts at the barbecue.</w:t>
      </w:r>
    </w:p>
    <w:p>
      <w:r>
        <w:t>7. L'automne est caractérisée par la présence de marrons.</w:t>
      </w:r>
    </w:p>
    <w:p>
      <w:r>
        <w:t xml:space="preserve">   Autumn is characterized by the presence of chestnuts.</w:t>
      </w:r>
    </w:p>
    <w:p>
      <w:r>
        <w:t>8. Le marron est une source de calcium et d'énergie.</w:t>
      </w:r>
    </w:p>
    <w:p>
      <w:r>
        <w:t xml:space="preserve">  Chestnuts are a source of calcium and energy.</w:t>
      </w:r>
    </w:p>
    <w:p>
      <w:r>
        <w:t>9. Vous pouvez acheter des marrons dans un magasin de produits du terroir.</w:t>
      </w:r>
    </w:p>
    <w:p>
      <w:r>
        <w:t xml:space="preserve">  You can buy chestnuts in a store specializing in local products.</w:t>
      </w:r>
    </w:p>
    <w:p>
      <w:r>
        <w:t>10. Il y a beaucoup de marrons dans la forêt.</w:t>
      </w:r>
    </w:p>
    <w:p>
      <w:r>
        <w:t xml:space="preserve">   There are many chestnuts in the forest.</w:t>
      </w:r>
    </w:p>
    <w:p/>
    <w:p>
      <w:r>
        <w:rPr>
          <w:b/>
        </w:rPr>
        <w:t>Word: Libre | Meaning: Free</w:t>
      </w:r>
    </w:p>
    <w:p/>
    <w:p>
      <w:r>
        <w:t>1. Je suis libre de voyager quand je veux.</w:t>
      </w:r>
    </w:p>
    <w:p>
      <w:r>
        <w:t xml:space="preserve">  I am free to travel whenever I want.</w:t>
      </w:r>
    </w:p>
    <w:p>
      <w:r>
        <w:t>2. Il est libre d'explorer les options possibles.</w:t>
      </w:r>
    </w:p>
    <w:p>
      <w:r>
        <w:t xml:space="preserve">  He is free to explore possible options.</w:t>
      </w:r>
    </w:p>
    <w:p>
      <w:r>
        <w:t xml:space="preserve">3. Les enfants sont libres de jouer dans le jardin. </w:t>
      </w:r>
    </w:p>
    <w:p>
      <w:r>
        <w:t xml:space="preserve">  The children are free to play in the garden.</w:t>
      </w:r>
    </w:p>
    <w:p>
      <w:r>
        <w:t>4. Vous êtes libre de choisir votre propre carrière.</w:t>
      </w:r>
    </w:p>
    <w:p>
      <w:r>
        <w:t xml:space="preserve">  You are free to choose your own career.</w:t>
      </w:r>
    </w:p>
    <w:p>
      <w:r>
        <w:t xml:space="preserve">5. Je suis libre d'exprimer mes opinions. </w:t>
      </w:r>
    </w:p>
    <w:p>
      <w:r>
        <w:t xml:space="preserve">  I am free to express my opinions.</w:t>
      </w:r>
    </w:p>
    <w:p>
      <w:r>
        <w:t xml:space="preserve">6. La liberté est un droit fondamental. </w:t>
      </w:r>
    </w:p>
    <w:p>
      <w:r>
        <w:t xml:space="preserve">  Freedom is a fundamental right.</w:t>
      </w:r>
    </w:p>
    <w:p>
      <w:r>
        <w:t>7.  Elle a le sentiment de liberté et d'autonomie.</w:t>
      </w:r>
    </w:p>
    <w:p>
      <w:r>
        <w:t xml:space="preserve">  She feels free and autonomous.</w:t>
      </w:r>
    </w:p>
    <w:p>
      <w:r>
        <w:t>8. L’artiste a la liberté d’expression artistique.</w:t>
      </w:r>
    </w:p>
    <w:p>
      <w:r>
        <w:t xml:space="preserve">  The artist has freedom of artistic expression.</w:t>
      </w:r>
    </w:p>
    <w:p>
      <w:r>
        <w:t xml:space="preserve">9. Les lois sont-elles libres d’interprétations ? </w:t>
      </w:r>
    </w:p>
    <w:p>
      <w:r>
        <w:t xml:space="preserve">  Are laws free from interpretations?</w:t>
      </w:r>
    </w:p>
    <w:p>
      <w:r>
        <w:t xml:space="preserve">10. Le livre est libre de contenu et d'idées. </w:t>
      </w:r>
    </w:p>
    <w:p>
      <w:r>
        <w:t xml:space="preserve">   The book is free of content and ideas.</w:t>
      </w:r>
    </w:p>
    <w:p/>
    <w:p>
      <w:r>
        <w:rPr>
          <w:b/>
        </w:rPr>
        <w:t>Word: Mais | Meaning: But</w:t>
      </w:r>
    </w:p>
    <w:p/>
    <w:p>
      <w:r>
        <w:t>1.  J'aime les jeux de société, mais j'ai besoin d'une nouvelle carte de jeu.</w:t>
      </w:r>
    </w:p>
    <w:p>
      <w:r>
        <w:t xml:space="preserve">    * I like board games, but I need a new game card.*</w:t>
      </w:r>
    </w:p>
    <w:p>
      <w:r>
        <w:t>2.  C'est une belle journée, mais il pleut un peu.</w:t>
      </w:r>
    </w:p>
    <w:p>
      <w:r>
        <w:t xml:space="preserve">    * It is a beautiful day, but it rains a bit.* </w:t>
      </w:r>
    </w:p>
    <w:p>
      <w:r>
        <w:t>3.  Je ne peux pas aller à la plage aujourd'hui, mais je vais le faire demain.</w:t>
      </w:r>
    </w:p>
    <w:p>
      <w:r>
        <w:t xml:space="preserve">    * I can't go to the beach today, but I will do tomorrow.*</w:t>
      </w:r>
    </w:p>
    <w:p>
      <w:r>
        <w:t>4.  Elle est triste, mais elle va mieux bientôt.</w:t>
      </w:r>
    </w:p>
    <w:p>
      <w:r>
        <w:t xml:space="preserve">   * She is sad, but she will be better soon.* </w:t>
      </w:r>
    </w:p>
    <w:p>
      <w:r>
        <w:t xml:space="preserve">5.  C'est vrai, il a besoin d'aide, mais il est aussi courageux. </w:t>
      </w:r>
    </w:p>
    <w:p>
      <w:r>
        <w:t xml:space="preserve">    * It is true, he needs help, but he is also brave.* </w:t>
      </w:r>
    </w:p>
    <w:p>
      <w:r>
        <w:t>6.  Le film était intéressant, mais il était trop long.</w:t>
      </w:r>
    </w:p>
    <w:p>
      <w:r>
        <w:t xml:space="preserve">    * The movie was interesting, but it was too long.*</w:t>
      </w:r>
    </w:p>
    <w:p>
      <w:r>
        <w:t>7.  Je suis fatigué après le voyage, mais je vais profiter de mon temps libre.</w:t>
      </w:r>
    </w:p>
    <w:p>
      <w:r>
        <w:t xml:space="preserve">    * I am tired after the trip, but I will enjoy my free time.* </w:t>
      </w:r>
    </w:p>
    <w:p>
      <w:r>
        <w:t xml:space="preserve">8.  Elle est contente d'avoir un nouveau ordinateur, mais elle n'est pas trop contente pour l’argent. </w:t>
      </w:r>
    </w:p>
    <w:p>
      <w:r>
        <w:t xml:space="preserve">    * She is happy to have a new computer, but she is not too happy about the money spent.* </w:t>
      </w:r>
    </w:p>
    <w:p>
      <w:r>
        <w:t xml:space="preserve">9.  Il y a beaucoup de monde, mais il est possible de trouver une place. </w:t>
      </w:r>
    </w:p>
    <w:p>
      <w:r>
        <w:t xml:space="preserve">    * There are many people, but it is possible to find a seat.* </w:t>
      </w:r>
    </w:p>
    <w:p>
      <w:r>
        <w:t xml:space="preserve">10. Le restaurant était bon, mais les prix étaient très élevés. </w:t>
      </w:r>
    </w:p>
    <w:p>
      <w:r>
        <w:t xml:space="preserve">   * The restaurant was good, but the prices were very high.*</w:t>
      </w:r>
    </w:p>
    <w:p/>
    <w:p>
      <w:r>
        <w:rPr>
          <w:b/>
        </w:rPr>
        <w:t>Word: Fais | Meaning: Do</w:t>
      </w:r>
    </w:p>
    <w:p/>
    <w:p>
      <w:r>
        <w:t xml:space="preserve">1. Fais attention !  </w:t>
      </w:r>
    </w:p>
    <w:p>
      <w:r>
        <w:t>Pay attention!</w:t>
      </w:r>
    </w:p>
    <w:p>
      <w:r>
        <w:t xml:space="preserve">2. Fais une pause si tu en as besoin. </w:t>
      </w:r>
    </w:p>
    <w:p>
      <w:r>
        <w:t>Take a break if you need one.</w:t>
      </w:r>
    </w:p>
    <w:p>
      <w:r>
        <w:t xml:space="preserve">3. Fais le plein de carburant avant de partir.  </w:t>
      </w:r>
    </w:p>
    <w:p>
      <w:r>
        <w:t>Fill up your fuel tank before leaving.</w:t>
      </w:r>
    </w:p>
    <w:p>
      <w:r>
        <w:t xml:space="preserve">4. Fais un effort pour réussir.  </w:t>
      </w:r>
    </w:p>
    <w:p>
      <w:r>
        <w:t>Put in some effort to succeed.</w:t>
      </w:r>
    </w:p>
    <w:p>
      <w:r>
        <w:t xml:space="preserve">5. Fais attention à tes mots ! </w:t>
      </w:r>
    </w:p>
    <w:p>
      <w:r>
        <w:t>Watch out for your words!</w:t>
      </w:r>
    </w:p>
    <w:p>
      <w:r>
        <w:t xml:space="preserve">6. Fais la vaisselle après l’avoir nettoyée.  </w:t>
      </w:r>
    </w:p>
    <w:p>
      <w:r>
        <w:t xml:space="preserve">Do the dishes after you clean them. </w:t>
      </w:r>
    </w:p>
    <w:p>
      <w:r>
        <w:t xml:space="preserve">7. Fais-moi savoir si tu veux quelque chose.  </w:t>
      </w:r>
    </w:p>
    <w:p>
      <w:r>
        <w:t xml:space="preserve">Let me know if you want something. </w:t>
      </w:r>
    </w:p>
    <w:p>
      <w:r>
        <w:t xml:space="preserve">8. Fais de ton mieux !  </w:t>
      </w:r>
    </w:p>
    <w:p>
      <w:r>
        <w:t>Do your best!</w:t>
      </w:r>
    </w:p>
    <w:p>
      <w:r>
        <w:t xml:space="preserve">9. Fais une liste des choses que tu dois faire.  </w:t>
      </w:r>
    </w:p>
    <w:p>
      <w:r>
        <w:t>Make a list of things that you need to do.</w:t>
      </w:r>
    </w:p>
    <w:p>
      <w:r>
        <w:t xml:space="preserve">10. Fais confiance à tes amis.  </w:t>
      </w:r>
    </w:p>
    <w:p>
      <w:r>
        <w:t>Trust your friends.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>The cat is black.</w:t>
      </w:r>
    </w:p>
    <w:p>
      <w:r>
        <w:t>2. La robe de Marie est noire.</w:t>
      </w:r>
    </w:p>
    <w:p>
      <w:r>
        <w:t>Marie's dress is black.</w:t>
      </w:r>
    </w:p>
    <w:p>
      <w:r>
        <w:t>3.  Le chapeau du monsieur est noir.</w:t>
      </w:r>
    </w:p>
    <w:p>
      <w:r>
        <w:t xml:space="preserve">The gentleman's hat is black. </w:t>
      </w:r>
    </w:p>
    <w:p>
      <w:r>
        <w:t>4. Il a des cheveux noirs.</w:t>
      </w:r>
    </w:p>
    <w:p>
      <w:r>
        <w:t>He has black hair.</w:t>
      </w:r>
    </w:p>
    <w:p>
      <w:r>
        <w:t>5. Le café est noir.</w:t>
      </w:r>
    </w:p>
    <w:p>
      <w:r>
        <w:t>The coffee is black.</w:t>
      </w:r>
    </w:p>
    <w:p>
      <w:r>
        <w:t>6. La ville est noire et sombre.</w:t>
      </w:r>
    </w:p>
    <w:p>
      <w:r>
        <w:t>The city is black and dark.</w:t>
      </w:r>
    </w:p>
    <w:p>
      <w:r>
        <w:t>7. Les nuages sont noirs.</w:t>
      </w:r>
    </w:p>
    <w:p>
      <w:r>
        <w:t>The clouds are black.</w:t>
      </w:r>
    </w:p>
    <w:p>
      <w:r>
        <w:t xml:space="preserve">8.  Le gâteau est noir avec des pépites de chocolat. </w:t>
      </w:r>
    </w:p>
    <w:p>
      <w:r>
        <w:t>The cake is black with chocolate chips.</w:t>
      </w:r>
    </w:p>
    <w:p>
      <w:r>
        <w:t>9. La nuit est noire.</w:t>
      </w:r>
    </w:p>
    <w:p>
      <w:r>
        <w:t>Night is black.</w:t>
      </w:r>
    </w:p>
    <w:p>
      <w:r>
        <w:t>10. Le ciel est noir à l'aube.</w:t>
      </w:r>
    </w:p>
    <w:p>
      <w:r>
        <w:t>The sky is black at dawn.</w:t>
      </w:r>
    </w:p>
    <w:p/>
    <w:p>
      <w:r>
        <w:rPr>
          <w:b/>
        </w:rPr>
        <w:t>Word: Vrai | Meaning: True</w:t>
      </w:r>
    </w:p>
    <w:p/>
    <w:p>
      <w:r>
        <w:t xml:space="preserve">1.  C'est vrai, j'ai mangé une pizza hier. </w:t>
      </w:r>
    </w:p>
    <w:p>
      <w:r>
        <w:t xml:space="preserve">    &lt;English translation&gt; It's true, I ate a pizza yesterday.</w:t>
      </w:r>
    </w:p>
    <w:p>
      <w:r>
        <w:t>2.  Le film est vraiment intéressant.</w:t>
      </w:r>
    </w:p>
    <w:p>
      <w:r>
        <w:t xml:space="preserve">    &lt;English translation&gt; The movie is truly interesting.</w:t>
      </w:r>
    </w:p>
    <w:p>
      <w:r>
        <w:t xml:space="preserve">3.  Je suis d'accord avec vous, c'est vrai. </w:t>
      </w:r>
    </w:p>
    <w:p>
      <w:r>
        <w:t xml:space="preserve">    &lt;English translation&gt; I agree with you, that's true. </w:t>
      </w:r>
    </w:p>
    <w:p>
      <w:r>
        <w:t xml:space="preserve">4.  Il fait beau aujourd’hui, c’est vrai. </w:t>
      </w:r>
    </w:p>
    <w:p>
      <w:r>
        <w:t xml:space="preserve">    &lt;English translation&gt; It's beautiful out today, it's true. </w:t>
      </w:r>
    </w:p>
    <w:p>
      <w:r>
        <w:t xml:space="preserve">5.  Elle est très gentille, c'est vrai. </w:t>
      </w:r>
    </w:p>
    <w:p>
      <w:r>
        <w:t xml:space="preserve">    &lt;English translation&gt; She is very kind, that's true. </w:t>
      </w:r>
    </w:p>
    <w:p>
      <w:r>
        <w:t xml:space="preserve">6.  C’est une bonne idée, c'est vrai. </w:t>
      </w:r>
    </w:p>
    <w:p>
      <w:r>
        <w:t xml:space="preserve">    &lt;English translation&gt; That's a good idea, it's true.</w:t>
      </w:r>
    </w:p>
    <w:p>
      <w:r>
        <w:t xml:space="preserve">7.   Vous parlez français ? Oui, c'est vrai. </w:t>
      </w:r>
    </w:p>
    <w:p>
      <w:r>
        <w:t xml:space="preserve">    &lt;English translation&gt; Do you speak French? Yes, that's true.</w:t>
      </w:r>
    </w:p>
    <w:p>
      <w:r>
        <w:t>8.  Le soleil est très fort aujourd’hui, c'est vrai.</w:t>
      </w:r>
    </w:p>
    <w:p>
      <w:r>
        <w:t xml:space="preserve">    &lt;English translation&gt; The sun is very strong today, it's true.</w:t>
      </w:r>
    </w:p>
    <w:p>
      <w:r>
        <w:t xml:space="preserve">9.   Tu veux aller à la plage ? C'est vrai. </w:t>
      </w:r>
    </w:p>
    <w:p>
      <w:r>
        <w:t xml:space="preserve">    &lt;English translation&gt; Do you want to go to the beach? That's true.</w:t>
      </w:r>
    </w:p>
    <w:p>
      <w:r>
        <w:t>10.  J'ai appris à connaître mes nouvelles connaissances, c'est vrai.</w:t>
      </w:r>
    </w:p>
    <w:p>
      <w:r>
        <w:t xml:space="preserve">    &lt;English translation&gt; I learned about my new knowledge, it's true.</w:t>
      </w:r>
    </w:p>
    <w:p/>
    <w:p>
      <w:r>
        <w:rPr>
          <w:b/>
        </w:rPr>
        <w:t>Word: faux | Meaning: fake</w:t>
      </w:r>
    </w:p>
    <w:p/>
    <w:p>
      <w:r>
        <w:t xml:space="preserve">1. Ce livre est faux.  </w:t>
      </w:r>
    </w:p>
    <w:p>
      <w:r>
        <w:t xml:space="preserve">   This book is false.</w:t>
      </w:r>
    </w:p>
    <w:p>
      <w:r>
        <w:t xml:space="preserve">2. Les informations que vous avez reçues sont fausses. </w:t>
      </w:r>
    </w:p>
    <w:p>
      <w:r>
        <w:t xml:space="preserve">   The information you received is false.</w:t>
      </w:r>
    </w:p>
    <w:p>
      <w:r>
        <w:t xml:space="preserve">3. Il m'a dit que la fête était réelle, mais c'était un faux. </w:t>
      </w:r>
    </w:p>
    <w:p>
      <w:r>
        <w:t xml:space="preserve">   He told me the party was real, but it was a fake. </w:t>
      </w:r>
    </w:p>
    <w:p>
      <w:r>
        <w:t xml:space="preserve">4. Le gouvernement a publié une déclaration faux sur les accords. </w:t>
      </w:r>
    </w:p>
    <w:p>
      <w:r>
        <w:t xml:space="preserve">   The government published a false statement on the accords.</w:t>
      </w:r>
    </w:p>
    <w:p>
      <w:r>
        <w:t xml:space="preserve">5. Il ne faut pas croire à tout ce que l’on entend, il y a des faux.  </w:t>
      </w:r>
    </w:p>
    <w:p>
      <w:r>
        <w:t xml:space="preserve">   Don't believe everything you hear; there are lies. </w:t>
      </w:r>
    </w:p>
    <w:p>
      <w:r>
        <w:t xml:space="preserve">6. La maison est grande mais elle est aussi fausse. </w:t>
      </w:r>
    </w:p>
    <w:p>
      <w:r>
        <w:t xml:space="preserve">    The house is big but it's also fake.</w:t>
      </w:r>
    </w:p>
    <w:p>
      <w:r>
        <w:t xml:space="preserve">7. Le vendeur m'a vendu un vélo faux. </w:t>
      </w:r>
    </w:p>
    <w:p>
      <w:r>
        <w:t xml:space="preserve">   The seller sold me a fake bike.</w:t>
      </w:r>
    </w:p>
    <w:p>
      <w:r>
        <w:t xml:space="preserve">8. Les photos ne sont pas vraies, elles sont des faux.  </w:t>
      </w:r>
    </w:p>
    <w:p>
      <w:r>
        <w:t xml:space="preserve">   The pictures aren't real; they are fakes.</w:t>
      </w:r>
    </w:p>
    <w:p>
      <w:r>
        <w:t xml:space="preserve">9. Ce n’est pas une bonne idée de suivre les faux conseils.  </w:t>
      </w:r>
    </w:p>
    <w:p>
      <w:r>
        <w:t xml:space="preserve">   It's not a good idea to follow false advice.</w:t>
      </w:r>
    </w:p>
    <w:p>
      <w:r>
        <w:t xml:space="preserve">10. Il faut toujours vérifier les informations avant de les prendre pour vraies, il y a des faux. </w:t>
      </w:r>
    </w:p>
    <w:p>
      <w:r>
        <w:t xml:space="preserve">    You always have to check the information before taking them as true; there are lies.</w:t>
      </w:r>
    </w:p>
    <w:p/>
    <w:p>
      <w:r>
        <w:rPr>
          <w:b/>
        </w:rPr>
        <w:t>Word: Non | Meaning: No</w:t>
      </w:r>
    </w:p>
    <w:p/>
    <w:p>
      <w:r>
        <w:t>1. Je ne comprends pas la leçon.</w:t>
      </w:r>
    </w:p>
    <w:p>
      <w:r>
        <w:t xml:space="preserve">  I don't understand the lesson.</w:t>
      </w:r>
    </w:p>
    <w:p>
      <w:r>
        <w:t xml:space="preserve">2. Non, je ne vais pas à la fête. </w:t>
      </w:r>
    </w:p>
    <w:p>
      <w:r>
        <w:t xml:space="preserve">  No, I am not going to the party.</w:t>
      </w:r>
    </w:p>
    <w:p>
      <w:r>
        <w:t>3. Est-ce que tu es fatigué ?</w:t>
      </w:r>
    </w:p>
    <w:p>
      <w:r>
        <w:t xml:space="preserve">  Are you tired?</w:t>
      </w:r>
    </w:p>
    <w:p>
      <w:r>
        <w:t xml:space="preserve">4. Oui, je suis content de parler français. </w:t>
      </w:r>
    </w:p>
    <w:p>
      <w:r>
        <w:t xml:space="preserve">  Yes, I am happy to speak French.</w:t>
      </w:r>
    </w:p>
    <w:p>
      <w:r>
        <w:t xml:space="preserve">5. Je n'aime pas le chocolat noir. </w:t>
      </w:r>
    </w:p>
    <w:p>
      <w:r>
        <w:t xml:space="preserve">  I don't like dark chocolate. </w:t>
      </w:r>
    </w:p>
    <w:p>
      <w:r>
        <w:t xml:space="preserve">6. Non, merci, je ne veux rien manger. </w:t>
      </w:r>
    </w:p>
    <w:p>
      <w:r>
        <w:t xml:space="preserve">  No, thank you, I do not want anything to eat.</w:t>
      </w:r>
    </w:p>
    <w:p>
      <w:r>
        <w:t>7. Il est très chaud aujourd'hui.</w:t>
      </w:r>
    </w:p>
    <w:p>
      <w:r>
        <w:t xml:space="preserve">   It is very hot today. </w:t>
      </w:r>
    </w:p>
    <w:p>
      <w:r>
        <w:t xml:space="preserve">8. Oui, mais je suis encore fatigué. </w:t>
      </w:r>
    </w:p>
    <w:p>
      <w:r>
        <w:t xml:space="preserve">   Yes, but I am still tired.</w:t>
      </w:r>
    </w:p>
    <w:p>
      <w:r>
        <w:t xml:space="preserve">9. Non, j'ai besoin d'une autre tasse de café. </w:t>
      </w:r>
    </w:p>
    <w:p>
      <w:r>
        <w:t xml:space="preserve">   No, I need another cup of coffee. </w:t>
      </w:r>
    </w:p>
    <w:p>
      <w:r>
        <w:t>10. Il est impossible de faire ça!</w:t>
      </w:r>
    </w:p>
    <w:p>
      <w:r>
        <w:t xml:space="preserve">   It is impossible to do this!</w:t>
      </w:r>
    </w:p>
    <w:p/>
    <w:p>
      <w:r>
        <w:rPr>
          <w:b/>
        </w:rPr>
        <w:t>Word: Salut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Salut, ça va ?</w:t>
      </w:r>
    </w:p>
    <w:p>
      <w:r>
        <w:t xml:space="preserve">   Hi, how's it going?</w:t>
      </w:r>
    </w:p>
    <w:p>
      <w:r>
        <w:t>3.  Comment vous appelez-vous ?</w:t>
      </w:r>
    </w:p>
    <w:p>
      <w:r>
        <w:t xml:space="preserve">    What's your name? </w:t>
      </w:r>
    </w:p>
    <w:p>
      <w:r>
        <w:t xml:space="preserve">4. Tu es de France ? </w:t>
      </w:r>
    </w:p>
    <w:p>
      <w:r>
        <w:t xml:space="preserve">     Are you from France?</w:t>
      </w:r>
    </w:p>
    <w:p>
      <w:r>
        <w:t>5. Je vais bien, merci. Et toi ?</w:t>
      </w:r>
    </w:p>
    <w:p>
      <w:r>
        <w:t xml:space="preserve">    I'm fine, thank you. And you?</w:t>
      </w:r>
    </w:p>
    <w:p>
      <w:r>
        <w:t>6. Salut à tous !</w:t>
      </w:r>
    </w:p>
    <w:p>
      <w:r>
        <w:t xml:space="preserve">    Hello everyone!</w:t>
      </w:r>
    </w:p>
    <w:p>
      <w:r>
        <w:t>7.  C'est une belle journée !</w:t>
      </w:r>
    </w:p>
    <w:p>
      <w:r>
        <w:t xml:space="preserve">    It's a beautiful day!</w:t>
      </w:r>
    </w:p>
    <w:p>
      <w:r>
        <w:t xml:space="preserve">8. J'ai besoin d'un peu d'aide. </w:t>
      </w:r>
    </w:p>
    <w:p>
      <w:r>
        <w:t xml:space="preserve">    I need a little help.</w:t>
      </w:r>
    </w:p>
    <w:p>
      <w:r>
        <w:t xml:space="preserve">9. Je suis ravi de vous rencontrer. </w:t>
      </w:r>
    </w:p>
    <w:p>
      <w:r>
        <w:t xml:space="preserve">     It’s a pleasure to meet you.</w:t>
      </w:r>
    </w:p>
    <w:p>
      <w:r>
        <w:t>10.  Merci beaucoup!</w:t>
      </w:r>
    </w:p>
    <w:p>
      <w:r>
        <w:t xml:space="preserve">    Thank you very much!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