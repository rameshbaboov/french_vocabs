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Humain | Meaning: Human</w:t>
      </w:r>
    </w:p>
    <w:p/>
    <w:p>
      <w:r>
        <w:t xml:space="preserve">1. Le film traite du rôle du humain dans l'évolution de la société.  </w:t>
      </w:r>
    </w:p>
    <w:p>
      <w:r>
        <w:t xml:space="preserve">2. L'homme est un être social, capable d’établir des relations complexes. </w:t>
      </w:r>
    </w:p>
    <w:p>
      <w:r>
        <w:t>3. Les droits de l'homme sont essentiels pour une vie digne et épanouie.</w:t>
      </w:r>
    </w:p>
    <w:p>
      <w:r>
        <w:t xml:space="preserve">4. La conscience humaine est une force complexe qui nous distingue des autres animaux. </w:t>
      </w:r>
    </w:p>
    <w:p>
      <w:r>
        <w:t xml:space="preserve">5. Il faut se questionner sur la place du humanisme dans la modernité.  </w:t>
      </w:r>
    </w:p>
    <w:p>
      <w:r>
        <w:t xml:space="preserve">6. Le progrès technologique a impacté profondément notre compréhension de l'homme.  </w:t>
      </w:r>
    </w:p>
    <w:p>
      <w:r>
        <w:t xml:space="preserve">7. L'homme est un être créatif et capable d'invention, de découvertes et d'expressions artistiques. </w:t>
      </w:r>
    </w:p>
    <w:p>
      <w:r>
        <w:t xml:space="preserve">8. La compassion humaine est essentielle pour construire une société plus juste et inclusive.   </w:t>
      </w:r>
    </w:p>
    <w:p>
      <w:r>
        <w:t xml:space="preserve">9. L’étude de la culture humaine nous éclaire sur notre histoire et nos valeurs. </w:t>
      </w:r>
    </w:p>
    <w:p>
      <w:r>
        <w:t>10. Le développement de l'homme se caractérise par son ambition, sa curiosité et sa volonté d’apprendre.</w:t>
      </w:r>
    </w:p>
    <w:p/>
    <w:p>
      <w:r>
        <w:rPr>
          <w:b/>
        </w:rPr>
        <w:t>Word: Rose | Meaning: Flower</w:t>
      </w:r>
    </w:p>
    <w:p/>
    <w:p>
      <w:r>
        <w:t>1. J'adore les roses rouges.</w:t>
      </w:r>
    </w:p>
    <w:p>
      <w:r>
        <w:t xml:space="preserve">    I love red roses.</w:t>
      </w:r>
    </w:p>
    <w:p>
      <w:r>
        <w:t>2. La rose est le symbole de la beauté.</w:t>
      </w:r>
    </w:p>
    <w:p>
      <w:r>
        <w:t xml:space="preserve">    The rose is the symbol of beauty.</w:t>
      </w:r>
    </w:p>
    <w:p>
      <w:r>
        <w:t xml:space="preserve">3.  Cette rose est magnifique. </w:t>
      </w:r>
    </w:p>
    <w:p>
      <w:r>
        <w:t xml:space="preserve">   This rose is magnificent.</w:t>
      </w:r>
    </w:p>
    <w:p>
      <w:r>
        <w:t>4. La belle rose bleue a une fleur ouverte.</w:t>
      </w:r>
    </w:p>
    <w:p>
      <w:r>
        <w:t xml:space="preserve">   The beautiful blue rose has an open flower.</w:t>
      </w:r>
    </w:p>
    <w:p>
      <w:r>
        <w:t>5. J'ai offert une rose à ma mère.</w:t>
      </w:r>
    </w:p>
    <w:p>
      <w:r>
        <w:t xml:space="preserve">    I gave my mother a rose.</w:t>
      </w:r>
    </w:p>
    <w:p>
      <w:r>
        <w:t>6. Le jardinier a planté de nombreuses roses.</w:t>
      </w:r>
    </w:p>
    <w:p>
      <w:r>
        <w:t xml:space="preserve">    The gardener planted many roses.</w:t>
      </w:r>
    </w:p>
    <w:p>
      <w:r>
        <w:t xml:space="preserve">7.  La couleur rose est douce et chaleureuse. </w:t>
      </w:r>
    </w:p>
    <w:p>
      <w:r>
        <w:t xml:space="preserve">   The pink color is soft and warm.</w:t>
      </w:r>
    </w:p>
    <w:p>
      <w:r>
        <w:t>8. La fleur de rose représente la passion.</w:t>
      </w:r>
    </w:p>
    <w:p>
      <w:r>
        <w:t xml:space="preserve">   Rose flower represents passion.</w:t>
      </w:r>
    </w:p>
    <w:p>
      <w:r>
        <w:t xml:space="preserve">9. Elle aime les fleurs roses et violettes. </w:t>
      </w:r>
    </w:p>
    <w:p>
      <w:r>
        <w:t xml:space="preserve">   She likes red and violet flowers.</w:t>
      </w:r>
    </w:p>
    <w:p>
      <w:r>
        <w:t xml:space="preserve">10.  La rose est symbole de l'amour. </w:t>
      </w:r>
    </w:p>
    <w:p>
      <w:r>
        <w:t xml:space="preserve">   The rose is a symbol of love.</w:t>
      </w:r>
    </w:p>
    <w:p/>
    <w:p>
      <w:r>
        <w:t>S'asseoir: &lt;Sit down&gt;</w:t>
      </w:r>
    </w:p>
    <w:p/>
    <w:p>
      <w:r>
        <w:t>1. Je dois me asseoir sur le siège.</w:t>
      </w:r>
    </w:p>
    <w:p>
      <w:r>
        <w:t xml:space="preserve">   I need to sit on the seat.</w:t>
      </w:r>
    </w:p>
    <w:p>
      <w:r>
        <w:t>2. Voulez-vous s'asseoir à la table ?</w:t>
      </w:r>
    </w:p>
    <w:p>
      <w:r>
        <w:t xml:space="preserve">   Would you like to sit at the table?</w:t>
      </w:r>
    </w:p>
    <w:p>
      <w:r>
        <w:t xml:space="preserve">3. J'ai envie de m'asseoir et d'écouter de la musique. </w:t>
      </w:r>
    </w:p>
    <w:p>
      <w:r>
        <w:t xml:space="preserve">   I want to sit and listen to music.</w:t>
      </w:r>
    </w:p>
    <w:p>
      <w:r>
        <w:t>4. Il faut que nous vous assoisions.</w:t>
      </w:r>
    </w:p>
    <w:p>
      <w:r>
        <w:t xml:space="preserve">  We need to have you seated.</w:t>
      </w:r>
    </w:p>
    <w:p>
      <w:r>
        <w:t xml:space="preserve">5. Elle s'est assise sur le banc pour se reposer. </w:t>
      </w:r>
    </w:p>
    <w:p>
      <w:r>
        <w:t xml:space="preserve">   She sat down on the bench to rest.</w:t>
      </w:r>
    </w:p>
    <w:p>
      <w:r>
        <w:t>6. Vous devez s’asseoir avant de commencer l'examen.</w:t>
      </w:r>
    </w:p>
    <w:p>
      <w:r>
        <w:t xml:space="preserve">   You must sit down before starting the exam. </w:t>
      </w:r>
    </w:p>
    <w:p>
      <w:r>
        <w:t xml:space="preserve">7.  Je vais me asseoir près de la fenêtre. </w:t>
      </w:r>
    </w:p>
    <w:p>
      <w:r>
        <w:t xml:space="preserve">    I'm going to sit near the window.</w:t>
      </w:r>
    </w:p>
    <w:p>
      <w:r>
        <w:t>8. Ils ont tous besoin d'assoiir.</w:t>
      </w:r>
    </w:p>
    <w:p>
      <w:r>
        <w:t xml:space="preserve">   They all need to sit down.</w:t>
      </w:r>
    </w:p>
    <w:p>
      <w:r>
        <w:t xml:space="preserve">9. L’enfant s’est assis sur le tapis pour jouer. </w:t>
      </w:r>
    </w:p>
    <w:p>
      <w:r>
        <w:t xml:space="preserve">   The child sat on the rug to play.</w:t>
      </w:r>
    </w:p>
    <w:p>
      <w:r>
        <w:t>10. Voulez-vous me dire où vous devez vous asseoir ?</w:t>
      </w:r>
    </w:p>
    <w:p>
      <w:r>
        <w:t xml:space="preserve">    Would you like me to tell you where to sit?</w:t>
      </w:r>
    </w:p>
    <w:p/>
    <w:p>
      <w:r>
        <w:rPr>
          <w:b/>
        </w:rPr>
        <w:t>Word: Gris | Meaning: Gray</w:t>
      </w:r>
    </w:p>
    <w:p/>
    <w:p>
      <w:r>
        <w:t xml:space="preserve">1. Le ciel est gris aujourd'hui. </w:t>
      </w:r>
    </w:p>
    <w:p>
      <w:r>
        <w:t>The sky is grey today.</w:t>
      </w:r>
    </w:p>
    <w:p>
      <w:r>
        <w:t xml:space="preserve">2. J'ai un crayon gris. </w:t>
      </w:r>
    </w:p>
    <w:p>
      <w:r>
        <w:t>I have a gray crayon.</w:t>
      </w:r>
    </w:p>
    <w:p>
      <w:r>
        <w:t xml:space="preserve">3. Les murs de la maison sont gris. </w:t>
      </w:r>
    </w:p>
    <w:p>
      <w:r>
        <w:t>The walls of the house are gray.</w:t>
      </w:r>
    </w:p>
    <w:p>
      <w:r>
        <w:t xml:space="preserve">4. La robe de Marie est grise. </w:t>
      </w:r>
    </w:p>
    <w:p>
      <w:r>
        <w:t>Marie's dress is gray.</w:t>
      </w:r>
    </w:p>
    <w:p>
      <w:r>
        <w:t xml:space="preserve">5. Il y a des nuages gris dans le ciel. </w:t>
      </w:r>
    </w:p>
    <w:p>
      <w:r>
        <w:t>There are gray clouds in the sky.</w:t>
      </w:r>
    </w:p>
    <w:p>
      <w:r>
        <w:t xml:space="preserve">6. Le café est gris en poudre. </w:t>
      </w:r>
    </w:p>
    <w:p>
      <w:r>
        <w:t>The coffee powder is gray.</w:t>
      </w:r>
    </w:p>
    <w:p>
      <w:r>
        <w:t xml:space="preserve">7.  Le poisson est gris. </w:t>
      </w:r>
    </w:p>
    <w:p>
      <w:r>
        <w:t>The fish is gray.</w:t>
      </w:r>
    </w:p>
    <w:p>
      <w:r>
        <w:t xml:space="preserve">8. Un bateau gris traverse la mer. </w:t>
      </w:r>
    </w:p>
    <w:p>
      <w:r>
        <w:t>A gray boat crosses the sea.</w:t>
      </w:r>
    </w:p>
    <w:p>
      <w:r>
        <w:t xml:space="preserve">9. L'animal a un plumage gris. </w:t>
      </w:r>
    </w:p>
    <w:p>
      <w:r>
        <w:t>The animal has gray feathers.</w:t>
      </w:r>
    </w:p>
    <w:p>
      <w:r>
        <w:t xml:space="preserve">10. Le gâteau était gris et moelleux. </w:t>
      </w:r>
    </w:p>
    <w:p>
      <w:r>
        <w:t>The cake was gray and soft.</w:t>
      </w:r>
    </w:p>
    <w:p/>
    <w:p>
      <w:r>
        <w:rPr>
          <w:b/>
        </w:rPr>
        <w:t>Word: Four | Meaning: A cooking utensil with legs, used for baking and heating food</w:t>
      </w:r>
    </w:p>
    <w:p/>
    <w:p>
      <w:r>
        <w:t>1. Il y a quatre personnes dans la pièce.</w:t>
      </w:r>
    </w:p>
    <w:p>
      <w:r>
        <w:t xml:space="preserve">    There are four people in the room.</w:t>
      </w:r>
    </w:p>
    <w:p>
      <w:r>
        <w:t>2. La voiture a quatre roues.</w:t>
      </w:r>
    </w:p>
    <w:p>
      <w:r>
        <w:t xml:space="preserve">    The car has four wheels.</w:t>
      </w:r>
    </w:p>
    <w:p>
      <w:r>
        <w:t>3. J'ai quatre ans.</w:t>
      </w:r>
    </w:p>
    <w:p>
      <w:r>
        <w:t xml:space="preserve">    I am four years old.</w:t>
      </w:r>
    </w:p>
    <w:p>
      <w:r>
        <w:t>4. Quatre pommes me suffisent.</w:t>
      </w:r>
    </w:p>
    <w:p>
      <w:r>
        <w:t xml:space="preserve">    Four apples will be enough for me.</w:t>
      </w:r>
    </w:p>
    <w:p>
      <w:r>
        <w:t>5. Il faut quatre heures pour terminer la tâche.</w:t>
      </w:r>
    </w:p>
    <w:p>
      <w:r>
        <w:t xml:space="preserve">    It takes four hours to complete the task.</w:t>
      </w:r>
    </w:p>
    <w:p>
      <w:r>
        <w:t>6.  Il y a quatre jours de congé chaque mois.</w:t>
      </w:r>
    </w:p>
    <w:p>
      <w:r>
        <w:t xml:space="preserve">    There are four days of vacation every month. </w:t>
      </w:r>
    </w:p>
    <w:p>
      <w:r>
        <w:t>7.  J’ai vu quatre oiseaux dans le jardin.</w:t>
      </w:r>
    </w:p>
    <w:p>
      <w:r>
        <w:t xml:space="preserve">    I saw four birds in the garden.</w:t>
      </w:r>
    </w:p>
    <w:p>
      <w:r>
        <w:t>8. Nous avons quatre enfants.</w:t>
      </w:r>
    </w:p>
    <w:p>
      <w:r>
        <w:t xml:space="preserve">    We have four children. </w:t>
      </w:r>
    </w:p>
    <w:p>
      <w:r>
        <w:t>9. Il a eu quatre jours de congé.</w:t>
      </w:r>
    </w:p>
    <w:p>
      <w:r>
        <w:t xml:space="preserve">    He had four days off work.</w:t>
      </w:r>
    </w:p>
    <w:p>
      <w:r>
        <w:t>10. Four est la quantité la plus importante.</w:t>
      </w:r>
    </w:p>
    <w:p>
      <w:r>
        <w:t xml:space="preserve">   Four is the most important quantity.</w:t>
      </w:r>
    </w:p>
    <w:p/>
    <w:p>
      <w:r>
        <w:rPr>
          <w:b/>
        </w:rPr>
        <w:t>Word: Orange | Meaning: Fruit</w:t>
      </w:r>
    </w:p>
    <w:p/>
    <w:p>
      <w:r>
        <w:t>1. J'aime beaucoup manger des oranges.</w:t>
      </w:r>
    </w:p>
    <w:p>
      <w:r>
        <w:t xml:space="preserve">    I love eating oranges very much.</w:t>
      </w:r>
    </w:p>
    <w:p>
      <w:r>
        <w:t>2. L’orange est une couleur éclatante.</w:t>
      </w:r>
    </w:p>
    <w:p>
      <w:r>
        <w:t xml:space="preserve">    The orange is a bright colour.</w:t>
      </w:r>
    </w:p>
    <w:p>
      <w:r>
        <w:t xml:space="preserve">3. Un fruit d’automne, l’orange se trouve dans les armoires de nos cuisines. </w:t>
      </w:r>
    </w:p>
    <w:p>
      <w:r>
        <w:t xml:space="preserve">    An autumn fruit, the orange can be found in our kitchen cupboards.</w:t>
      </w:r>
    </w:p>
    <w:p>
      <w:r>
        <w:t xml:space="preserve">4. La vitamine C de l'orange aide à renforcer le système immunitaire. </w:t>
      </w:r>
    </w:p>
    <w:p>
      <w:r>
        <w:t xml:space="preserve">    The vitamin C in the orange helps strengthen the immune system. </w:t>
      </w:r>
    </w:p>
    <w:p>
      <w:r>
        <w:t xml:space="preserve">5. J’ai acheté une orange pour mon petit déjeuner. </w:t>
      </w:r>
    </w:p>
    <w:p>
      <w:r>
        <w:t xml:space="preserve">    I bought an orange for my breakfast. </w:t>
      </w:r>
    </w:p>
    <w:p>
      <w:r>
        <w:t>6. L’orange est un fruit délicieux, il est savoureux et acidulé.</w:t>
      </w:r>
    </w:p>
    <w:p>
      <w:r>
        <w:t xml:space="preserve">    The orange is a delicious fruit, it is tasty and tart. </w:t>
      </w:r>
    </w:p>
    <w:p>
      <w:r>
        <w:t xml:space="preserve">7. Elle ouvre l’orange avec soin et en déguste le jus dans la joie. </w:t>
      </w:r>
    </w:p>
    <w:p>
      <w:r>
        <w:t xml:space="preserve">    She opens the orange with care and enjoys its juice in joy.  </w:t>
      </w:r>
    </w:p>
    <w:p>
      <w:r>
        <w:t xml:space="preserve">8. L'eau de la boisson d'orange est rafraîchissante. </w:t>
      </w:r>
    </w:p>
    <w:p>
      <w:r>
        <w:t xml:space="preserve">    The water of the orange drink is refreshing.</w:t>
      </w:r>
    </w:p>
    <w:p>
      <w:r>
        <w:t>9. Les enfants aiment jouer avec les tranches d’orange et les découper en morceaux.</w:t>
      </w:r>
    </w:p>
    <w:p>
      <w:r>
        <w:t xml:space="preserve">    Children love playing with orange slices and cutting them into pieces.</w:t>
      </w:r>
    </w:p>
    <w:p>
      <w:r>
        <w:t xml:space="preserve">10. J'ai besoin d'une orange pour la tarte de mon ami. </w:t>
      </w:r>
    </w:p>
    <w:p>
      <w:r>
        <w:t xml:space="preserve">   I need an orange for my friend's cake.</w:t>
      </w:r>
    </w:p>
    <w:p/>
    <w:p>
      <w:r>
        <w:rPr>
          <w:b/>
        </w:rPr>
        <w:t>Word: Dix | Meaning: Ten</w:t>
      </w:r>
    </w:p>
    <w:p/>
    <w:p>
      <w:r>
        <w:t>1. Il y a dix personnes dans la salle.</w:t>
      </w:r>
    </w:p>
    <w:p>
      <w:r>
        <w:t xml:space="preserve">    There are ten people in the room.</w:t>
      </w:r>
    </w:p>
    <w:p>
      <w:r>
        <w:t>2. J'ai dix ans.</w:t>
      </w:r>
    </w:p>
    <w:p>
      <w:r>
        <w:t xml:space="preserve">    I am ten years old.</w:t>
      </w:r>
    </w:p>
    <w:p>
      <w:r>
        <w:t xml:space="preserve">3. Dix jours, c'est long! </w:t>
      </w:r>
    </w:p>
    <w:p>
      <w:r>
        <w:t xml:space="preserve">    Ten days is long!</w:t>
      </w:r>
    </w:p>
    <w:p>
      <w:r>
        <w:t>4. Je veux acheter dix oranges.</w:t>
      </w:r>
    </w:p>
    <w:p>
      <w:r>
        <w:t xml:space="preserve">    I want to buy ten oranges. </w:t>
      </w:r>
    </w:p>
    <w:p>
      <w:r>
        <w:t xml:space="preserve">5.  La voiture a dix kilomètres à l’heure. </w:t>
      </w:r>
    </w:p>
    <w:p>
      <w:r>
        <w:t xml:space="preserve">    The car goes ten kilometers per hour.</w:t>
      </w:r>
    </w:p>
    <w:p>
      <w:r>
        <w:t>6. La fête commence à dix heures.</w:t>
      </w:r>
    </w:p>
    <w:p>
      <w:r>
        <w:t xml:space="preserve">    The party begins at ten o'clock. </w:t>
      </w:r>
    </w:p>
    <w:p>
      <w:r>
        <w:t xml:space="preserve">7. J'ai dix euros en poche. </w:t>
      </w:r>
    </w:p>
    <w:p>
      <w:r>
        <w:t xml:space="preserve">    I have ten euros in my pocket.  </w:t>
      </w:r>
    </w:p>
    <w:p>
      <w:r>
        <w:t>8. Dix personnes ont participé à la réunion.</w:t>
      </w:r>
    </w:p>
    <w:p>
      <w:r>
        <w:t xml:space="preserve">    Ten people participated in the meeting.</w:t>
      </w:r>
    </w:p>
    <w:p>
      <w:r>
        <w:t>9. Il y a dix minutes de retard.</w:t>
      </w:r>
    </w:p>
    <w:p>
      <w:r>
        <w:t xml:space="preserve">    There are ten minutes of delay. </w:t>
      </w:r>
    </w:p>
    <w:p>
      <w:r>
        <w:t xml:space="preserve">10. Le livre contient dix chapitres. </w:t>
      </w:r>
    </w:p>
    <w:p>
      <w:r>
        <w:t xml:space="preserve">    The book has ten chapters.</w:t>
      </w:r>
    </w:p>
    <w:p/>
    <w:p>
      <w:r>
        <w:rPr>
          <w:b/>
        </w:rPr>
        <w:t>Word: Faire | Meaning: To do, to make, to perform</w:t>
      </w:r>
    </w:p>
    <w:p/>
    <w:p>
      <w:r>
        <w:t>1. Je fais une salade chaque jour.</w:t>
      </w:r>
    </w:p>
    <w:p>
      <w:r>
        <w:t xml:space="preserve">   I make a salad every day.</w:t>
      </w:r>
    </w:p>
    <w:p>
      <w:r>
        <w:t>2.  Ils font du shopping ce soir.</w:t>
      </w:r>
    </w:p>
    <w:p>
      <w:r>
        <w:t xml:space="preserve">    They are going shopping tonight.</w:t>
      </w:r>
    </w:p>
    <w:p>
      <w:r>
        <w:t xml:space="preserve">3.  Tu fais beaucoup de sport? </w:t>
      </w:r>
    </w:p>
    <w:p>
      <w:r>
        <w:t xml:space="preserve">    Do you do a lot of sports?</w:t>
      </w:r>
    </w:p>
    <w:p>
      <w:r>
        <w:t xml:space="preserve">4.  On fait la vaisselle tous les matins. </w:t>
      </w:r>
    </w:p>
    <w:p>
      <w:r>
        <w:t xml:space="preserve">    We wash the dishes every morning.</w:t>
      </w:r>
    </w:p>
    <w:p>
      <w:r>
        <w:t>5.  Je fais une promenade après le travail.</w:t>
      </w:r>
    </w:p>
    <w:p>
      <w:r>
        <w:t xml:space="preserve">   I go for a walk after work.</w:t>
      </w:r>
    </w:p>
    <w:p>
      <w:r>
        <w:t>6.  Elle fait des études pour devenir médecin.</w:t>
      </w:r>
    </w:p>
    <w:p>
      <w:r>
        <w:t xml:space="preserve">    She is studying to become a doctor. </w:t>
      </w:r>
    </w:p>
    <w:p>
      <w:r>
        <w:t>7.  Vous faites attention à la sécurité?</w:t>
      </w:r>
    </w:p>
    <w:p>
      <w:r>
        <w:t xml:space="preserve">    Are you paying attention to safety?</w:t>
      </w:r>
    </w:p>
    <w:p>
      <w:r>
        <w:t>8.  J’aime faire des jeux de cartes.</w:t>
      </w:r>
    </w:p>
    <w:p>
      <w:r>
        <w:t xml:space="preserve">    I like playing card games. </w:t>
      </w:r>
    </w:p>
    <w:p>
      <w:r>
        <w:t xml:space="preserve">9.  Il faut faire attention aux règles. </w:t>
      </w:r>
    </w:p>
    <w:p>
      <w:r>
        <w:t xml:space="preserve">   We must pay attention to the rules. </w:t>
      </w:r>
    </w:p>
    <w:p>
      <w:r>
        <w:t xml:space="preserve">10. Je fais l'achat pour les enfants. </w:t>
      </w:r>
    </w:p>
    <w:p>
      <w:r>
        <w:t xml:space="preserve">   I am going shopping for the kids.</w:t>
      </w:r>
    </w:p>
    <w:p/>
    <w:p>
      <w:r>
        <w:rPr>
          <w:b/>
        </w:rPr>
        <w:t>Word: Tu | Meaning: You</w:t>
      </w:r>
    </w:p>
    <w:p/>
    <w:p>
      <w:r>
        <w:t xml:space="preserve">1. Tu es très intelligent.  </w:t>
      </w:r>
    </w:p>
    <w:p>
      <w:r>
        <w:t>You are very intelligent.</w:t>
      </w:r>
    </w:p>
    <w:p>
      <w:r>
        <w:t xml:space="preserve">2. J'aime beaucoup le cinéma, tu l'aimes aussi?  </w:t>
      </w:r>
    </w:p>
    <w:p>
      <w:r>
        <w:t>I like cinema a lot, do you like it too?</w:t>
      </w:r>
    </w:p>
    <w:p>
      <w:r>
        <w:t xml:space="preserve">3. Tu as une belle robe. </w:t>
      </w:r>
    </w:p>
    <w:p>
      <w:r>
        <w:t>You have a beautiful dress.</w:t>
      </w:r>
    </w:p>
    <w:p>
      <w:r>
        <w:t xml:space="preserve">4. Il est fatigué, tu vas le soutenir ?  </w:t>
      </w:r>
    </w:p>
    <w:p>
      <w:r>
        <w:t>He is tired, will you support him?</w:t>
      </w:r>
    </w:p>
    <w:p>
      <w:r>
        <w:t xml:space="preserve">5. Je vais à la boulangerie, tu veux venir avec moi ?  </w:t>
      </w:r>
    </w:p>
    <w:p>
      <w:r>
        <w:t>I am going to the bakery, do you want to come with me?</w:t>
      </w:r>
    </w:p>
    <w:p>
      <w:r>
        <w:t xml:space="preserve">6. Tu sais comment faire ça ? </w:t>
      </w:r>
    </w:p>
    <w:p>
      <w:r>
        <w:t>You know how to do that, right?</w:t>
      </w:r>
    </w:p>
    <w:p>
      <w:r>
        <w:t xml:space="preserve">7. Qu'est-ce que tu fais ?  </w:t>
      </w:r>
    </w:p>
    <w:p>
      <w:r>
        <w:t>What are you doing?</w:t>
      </w:r>
    </w:p>
    <w:p>
      <w:r>
        <w:t xml:space="preserve">8. Tu peux m’aider avec mes devoirs?   </w:t>
      </w:r>
    </w:p>
    <w:p>
      <w:r>
        <w:t>Can you help me with my homework?</w:t>
      </w:r>
    </w:p>
    <w:p>
      <w:r>
        <w:t xml:space="preserve">9. J'ai besoin de parler à un ami, tu es disponible ?   </w:t>
      </w:r>
    </w:p>
    <w:p>
      <w:r>
        <w:t>I need to talk to a friend, are you available?</w:t>
      </w:r>
    </w:p>
    <w:p>
      <w:r>
        <w:t xml:space="preserve">10. Tu as toujours envie de voyager ?  </w:t>
      </w:r>
    </w:p>
    <w:p>
      <w:r>
        <w:t>Do you always want to travel?</w:t>
      </w:r>
    </w:p>
    <w:p/>
    <w:p>
      <w:r>
        <w:rPr>
          <w:b/>
        </w:rPr>
        <w:t>Word: Le | Meaning: The</w:t>
      </w:r>
    </w:p>
    <w:p/>
    <w:p>
      <w:r>
        <w:t>1. Il fait beau aujourd'hui, le soleil brille.</w:t>
      </w:r>
    </w:p>
    <w:p>
      <w:r>
        <w:t xml:space="preserve">   It is nice weather today, the sun shines.</w:t>
      </w:r>
    </w:p>
    <w:p>
      <w:r>
        <w:t>2. Les enfants jouent dehors, le temps est clémente.</w:t>
      </w:r>
    </w:p>
    <w:p>
      <w:r>
        <w:t xml:space="preserve">   The children play outside, the weather is pleasant.</w:t>
      </w:r>
    </w:p>
    <w:p>
      <w:r>
        <w:t>3. Je vais à la boulangerie, je veux acheter du pain.</w:t>
      </w:r>
    </w:p>
    <w:p>
      <w:r>
        <w:t xml:space="preserve">   I'm going to the bakery, I want to buy bread. </w:t>
      </w:r>
    </w:p>
    <w:p>
      <w:r>
        <w:t>4.  Le chien aboie dans le jardin, il attend son maître.</w:t>
      </w:r>
    </w:p>
    <w:p>
      <w:r>
        <w:t xml:space="preserve">   The dog barks in the garden, it waits for its master. </w:t>
      </w:r>
    </w:p>
    <w:p>
      <w:r>
        <w:t xml:space="preserve">5. La voiture roule sur la route, elle va au marché. </w:t>
      </w:r>
    </w:p>
    <w:p>
      <w:r>
        <w:t xml:space="preserve">    The car drives on the road, it's going to the market. </w:t>
      </w:r>
    </w:p>
    <w:p>
      <w:r>
        <w:t xml:space="preserve">6.  Elle a besoin de l'eau pour boire, le verre est vide. </w:t>
      </w:r>
    </w:p>
    <w:p>
      <w:r>
        <w:t xml:space="preserve">   She needs water to drink, the glass is empty. </w:t>
      </w:r>
    </w:p>
    <w:p>
      <w:r>
        <w:t xml:space="preserve">7. Le chat dort dans un fauteuil, il se repose après son repas. </w:t>
      </w:r>
    </w:p>
    <w:p>
      <w:r>
        <w:t xml:space="preserve">   The cat sleeps in an armchair, it rests after its meal. </w:t>
      </w:r>
    </w:p>
    <w:p>
      <w:r>
        <w:t xml:space="preserve">8.  J'aime bien la cuisine française, le plat est délicieux. </w:t>
      </w:r>
    </w:p>
    <w:p>
      <w:r>
        <w:t xml:space="preserve">    I like French cuisine, the dish is delicious. </w:t>
      </w:r>
    </w:p>
    <w:p>
      <w:r>
        <w:t xml:space="preserve">9.  Le professeur donne une leçon, il explique les concepts. </w:t>
      </w:r>
    </w:p>
    <w:p>
      <w:r>
        <w:t xml:space="preserve">    The teacher gives a lesson, he explains the concepts. </w:t>
      </w:r>
    </w:p>
    <w:p>
      <w:r>
        <w:t>10. Le café est chaud, j'apprécie la douceur de ce moment.</w:t>
      </w:r>
    </w:p>
    <w:p>
      <w:r>
        <w:t xml:space="preserve">   The coffee is hot, I appreciate the sweetness of this moment.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