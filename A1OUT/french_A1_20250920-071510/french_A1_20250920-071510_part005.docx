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 Il est allé au cinéma.</w:t>
      </w:r>
    </w:p>
    <w:p>
      <w:r>
        <w:t xml:space="preserve">   He went to the cinema.</w:t>
      </w:r>
    </w:p>
    <w:p>
      <w:r>
        <w:t>2.  Elle a acheté une nouvelle voiture.</w:t>
      </w:r>
    </w:p>
    <w:p>
      <w:r>
        <w:t xml:space="preserve">   She bought a new car.</w:t>
      </w:r>
    </w:p>
    <w:p>
      <w:r>
        <w:t xml:space="preserve">3.  Le garçon joue au football avec ses amis. </w:t>
      </w:r>
    </w:p>
    <w:p>
      <w:r>
        <w:t xml:space="preserve">   The boy plays football with his friends.</w:t>
      </w:r>
    </w:p>
    <w:p>
      <w:r>
        <w:t xml:space="preserve">4.  Je suis content de le voir! </w:t>
      </w:r>
    </w:p>
    <w:p>
      <w:r>
        <w:t xml:space="preserve">   I'm happy to see him!</w:t>
      </w:r>
    </w:p>
    <w:p>
      <w:r>
        <w:t xml:space="preserve">5.  Il est très intelligent et généreux. </w:t>
      </w:r>
    </w:p>
    <w:p>
      <w:r>
        <w:t xml:space="preserve">   He is very intelligent and generous. </w:t>
      </w:r>
    </w:p>
    <w:p>
      <w:r>
        <w:t xml:space="preserve">6.  Où est-il ?  </w:t>
      </w:r>
    </w:p>
    <w:p>
      <w:r>
        <w:t xml:space="preserve">    Where is he?</w:t>
      </w:r>
    </w:p>
    <w:p>
      <w:r>
        <w:t xml:space="preserve">7.  Le chat dort sur le canapé. </w:t>
      </w:r>
    </w:p>
    <w:p>
      <w:r>
        <w:t xml:space="preserve">   The cat sleeps on the sofa.</w:t>
      </w:r>
    </w:p>
    <w:p>
      <w:r>
        <w:t xml:space="preserve">8.  Il a mangé une pizza à l'école.  </w:t>
      </w:r>
    </w:p>
    <w:p>
      <w:r>
        <w:t xml:space="preserve">   He ate a pizza at school.</w:t>
      </w:r>
    </w:p>
    <w:p>
      <w:r>
        <w:t xml:space="preserve">9.  Elle parle français avec son ami. </w:t>
      </w:r>
    </w:p>
    <w:p>
      <w:r>
        <w:t xml:space="preserve">   She speaks French with her friend.</w:t>
      </w:r>
    </w:p>
    <w:p>
      <w:r>
        <w:t xml:space="preserve">10. Il est très heureux d'être chez lui.  </w:t>
      </w:r>
    </w:p>
    <w:p>
      <w:r>
        <w:t xml:space="preserve">   He is very happy to be home.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Il y a un papier blanc sur la table.</w:t>
      </w:r>
    </w:p>
    <w:p>
      <w:r>
        <w:t xml:space="preserve">   There's a piece of white paper on the table.</w:t>
      </w:r>
    </w:p>
    <w:p>
      <w:r>
        <w:t>4. Le ciel est blanc aujourd'hui.</w:t>
      </w:r>
    </w:p>
    <w:p>
      <w:r>
        <w:t xml:space="preserve">   The sky is white today.</w:t>
      </w:r>
    </w:p>
    <w:p>
      <w:r>
        <w:t>5. J'ai besoin d'un crayon blanc pour écrire.</w:t>
      </w:r>
    </w:p>
    <w:p>
      <w:r>
        <w:t xml:space="preserve">   I need a white pencil to write.</w:t>
      </w:r>
    </w:p>
    <w:p>
      <w:r>
        <w:t>6. Il ne faut pas mettre de couleur sur le tableau blanc.</w:t>
      </w:r>
    </w:p>
    <w:p>
      <w:r>
        <w:t xml:space="preserve">   You shouldn't put any color on the blank table.</w:t>
      </w:r>
    </w:p>
    <w:p>
      <w:r>
        <w:t>7.  Les fleurs sont blanches et roses.</w:t>
      </w:r>
    </w:p>
    <w:p>
      <w:r>
        <w:t xml:space="preserve">    The flowers are white and pink. </w:t>
      </w:r>
    </w:p>
    <w:p>
      <w:r>
        <w:t>8. Les yeux bleus de Marie sont très beaux.</w:t>
      </w:r>
    </w:p>
    <w:p>
      <w:r>
        <w:t xml:space="preserve">   Marie's blue eyes are very beautiful.</w:t>
      </w:r>
    </w:p>
    <w:p>
      <w:r>
        <w:t>9. Le pain est blanc, mais le beurre est noir.</w:t>
      </w:r>
    </w:p>
    <w:p>
      <w:r>
        <w:t xml:space="preserve">   The bread is white, but the butter is black.</w:t>
      </w:r>
    </w:p>
    <w:p>
      <w:r>
        <w:t>10. La femme a un costume blanc.</w:t>
      </w:r>
    </w:p>
    <w:p>
      <w:r>
        <w:t xml:space="preserve">    The woman has a white outfit.</w:t>
      </w:r>
    </w:p>
    <w:p/>
    <w:p>
      <w:r>
        <w:rPr>
          <w:b/>
        </w:rPr>
        <w:t>Word: petit | Meaning: small</w:t>
      </w:r>
    </w:p>
    <w:p/>
    <w:p>
      <w:r>
        <w:t>1. Le petit garçon est très content.</w:t>
      </w:r>
    </w:p>
    <w:p>
      <w:r>
        <w:t xml:space="preserve">   The little boy is very happy.</w:t>
      </w:r>
    </w:p>
    <w:p>
      <w:r>
        <w:t>2. La petite fille a un chapeau rose.</w:t>
      </w:r>
    </w:p>
    <w:p>
      <w:r>
        <w:t xml:space="preserve">   The little girl has a pink hat.</w:t>
      </w:r>
    </w:p>
    <w:p>
      <w:r>
        <w:t xml:space="preserve">3. Il a un petit chien qui le suit partout. </w:t>
      </w:r>
    </w:p>
    <w:p>
      <w:r>
        <w:t xml:space="preserve">   He has a small dog that follows him everywhere.</w:t>
      </w:r>
    </w:p>
    <w:p>
      <w:r>
        <w:t xml:space="preserve">4. Les petits oiseaux chantent en plein air. </w:t>
      </w:r>
    </w:p>
    <w:p>
      <w:r>
        <w:t xml:space="preserve">   The little birds sing in the open air.</w:t>
      </w:r>
    </w:p>
    <w:p>
      <w:r>
        <w:t xml:space="preserve">5. La petite pomme est mûre et douce. </w:t>
      </w:r>
    </w:p>
    <w:p>
      <w:r>
        <w:t xml:space="preserve">   The little apple is ripe and sweet.</w:t>
      </w:r>
    </w:p>
    <w:p>
      <w:r>
        <w:t xml:space="preserve">6. Il était petit quand il était enfant. </w:t>
      </w:r>
    </w:p>
    <w:p>
      <w:r>
        <w:t xml:space="preserve">    He was small when he was a child.</w:t>
      </w:r>
    </w:p>
    <w:p>
      <w:r>
        <w:t xml:space="preserve">7. J'aime beaucoup la petite robe que je porte. </w:t>
      </w:r>
    </w:p>
    <w:p>
      <w:r>
        <w:t xml:space="preserve">  I love my little dress that I'm wearing.</w:t>
      </w:r>
    </w:p>
    <w:p>
      <w:r>
        <w:t xml:space="preserve">8. Vous avez un petit problème à résoudre? </w:t>
      </w:r>
    </w:p>
    <w:p>
      <w:r>
        <w:t xml:space="preserve">   Do you have a little problem to solve?</w:t>
      </w:r>
    </w:p>
    <w:p>
      <w:r>
        <w:t>9. Il m'a fait un petit cadeau de fête.</w:t>
      </w:r>
    </w:p>
    <w:p>
      <w:r>
        <w:t xml:space="preserve">   He gave me a small present for the party.</w:t>
      </w:r>
    </w:p>
    <w:p>
      <w:r>
        <w:t xml:space="preserve">10.  Cette petite fleur est magnifique! </w:t>
      </w:r>
    </w:p>
    <w:p>
      <w:r>
        <w:t xml:space="preserve">    This little flower is beautiful!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The table is red.</w:t>
      </w:r>
    </w:p>
    <w:p>
      <w:r>
        <w:t>2. La robe de Marie est rouge.</w:t>
      </w:r>
    </w:p>
    <w:p>
      <w:r>
        <w:t xml:space="preserve">  Marie's dress is red.</w:t>
      </w:r>
    </w:p>
    <w:p>
      <w:r>
        <w:t>3. J'aime beaucoup manger du rouge à l’heure du goûter.</w:t>
      </w:r>
    </w:p>
    <w:p>
      <w:r>
        <w:t xml:space="preserve">  I love to eat red at lunchtime. </w:t>
      </w:r>
    </w:p>
    <w:p>
      <w:r>
        <w:t>4. Les carottes sont rouges.</w:t>
      </w:r>
    </w:p>
    <w:p>
      <w:r>
        <w:t xml:space="preserve">  Carrots are red. </w:t>
      </w:r>
    </w:p>
    <w:p>
      <w:r>
        <w:t>5. Le drapeau français est rouge, blanc et bleu.</w:t>
      </w:r>
    </w:p>
    <w:p>
      <w:r>
        <w:t xml:space="preserve">  The French flag is red, white and blue. </w:t>
      </w:r>
    </w:p>
    <w:p>
      <w:r>
        <w:t xml:space="preserve">6. La voiture est rouge. </w:t>
      </w:r>
    </w:p>
    <w:p>
      <w:r>
        <w:t xml:space="preserve">   The car is red.</w:t>
      </w:r>
    </w:p>
    <w:p>
      <w:r>
        <w:t>7. J'ai un chapeau rouge.</w:t>
      </w:r>
    </w:p>
    <w:p>
      <w:r>
        <w:t xml:space="preserve">   I have a red hat.</w:t>
      </w:r>
    </w:p>
    <w:p>
      <w:r>
        <w:t>8. Il y a une belle fleur rouge dans le jardin.</w:t>
      </w:r>
    </w:p>
    <w:p>
      <w:r>
        <w:t xml:space="preserve">    There's a beautiful red flower in the garden.</w:t>
      </w:r>
    </w:p>
    <w:p>
      <w:r>
        <w:t>9. Le sang est rouge.</w:t>
      </w:r>
    </w:p>
    <w:p>
      <w:r>
        <w:t xml:space="preserve">  Blood is red. </w:t>
      </w:r>
    </w:p>
    <w:p>
      <w:r>
        <w:t xml:space="preserve">10. La tomate est rouge. </w:t>
      </w:r>
    </w:p>
    <w:p>
      <w:r>
        <w:t xml:space="preserve">  The tomato is red.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J'ai besoin de l’aide.</w:t>
      </w:r>
    </w:p>
    <w:p>
      <w:r>
        <w:t xml:space="preserve">    I need help. </w:t>
      </w:r>
    </w:p>
    <w:p>
      <w:r>
        <w:t>3.  Il est très beau aujourd'hui.</w:t>
      </w:r>
    </w:p>
    <w:p>
      <w:r>
        <w:t xml:space="preserve">    It is very beautiful today. </w:t>
      </w:r>
    </w:p>
    <w:p>
      <w:r>
        <w:t>4.  J'aime beaucoup manger au restaurant.</w:t>
      </w:r>
    </w:p>
    <w:p>
      <w:r>
        <w:t xml:space="preserve">    I like to eat at the restaurant a lot.</w:t>
      </w:r>
    </w:p>
    <w:p>
      <w:r>
        <w:t xml:space="preserve">5.  Voulez-vous me parler? </w:t>
      </w:r>
    </w:p>
    <w:p>
      <w:r>
        <w:t xml:space="preserve">   Do you want to talk to me?</w:t>
      </w:r>
    </w:p>
    <w:p>
      <w:r>
        <w:t>6.  Oui, je suis fatigué.</w:t>
      </w:r>
    </w:p>
    <w:p>
      <w:r>
        <w:t xml:space="preserve">    Yes, I am tired. </w:t>
      </w:r>
    </w:p>
    <w:p>
      <w:r>
        <w:t>7.  Merci de votre patience.</w:t>
      </w:r>
    </w:p>
    <w:p>
      <w:r>
        <w:t xml:space="preserve">    Thank you for your patience. </w:t>
      </w:r>
    </w:p>
    <w:p>
      <w:r>
        <w:t>8.  La couleur rouge est belle.</w:t>
      </w:r>
    </w:p>
    <w:p>
      <w:r>
        <w:t xml:space="preserve">    The red color is beautiful. </w:t>
      </w:r>
    </w:p>
    <w:p>
      <w:r>
        <w:t>9.  Oui, j'ai compris.</w:t>
      </w:r>
    </w:p>
    <w:p>
      <w:r>
        <w:t xml:space="preserve">   Yes, I understand.</w:t>
      </w:r>
    </w:p>
    <w:p>
      <w:r>
        <w:t xml:space="preserve">10. On a besoin d'un peu plus de temps. </w:t>
      </w:r>
    </w:p>
    <w:p>
      <w:r>
        <w:t xml:space="preserve">    We need a little more time.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 I don't understand what you are saying.</w:t>
      </w:r>
    </w:p>
    <w:p>
      <w:r>
        <w:t>2.  Je n’aime pas le fromage.</w:t>
      </w:r>
    </w:p>
    <w:p>
      <w:r>
        <w:t xml:space="preserve">    I don't like cheese.</w:t>
      </w:r>
    </w:p>
    <w:p>
      <w:r>
        <w:t>3.  Il n’y a pas d’autres solutions.</w:t>
      </w:r>
    </w:p>
    <w:p>
      <w:r>
        <w:t xml:space="preserve">    There are no other options.</w:t>
      </w:r>
    </w:p>
    <w:p>
      <w:r>
        <w:t xml:space="preserve">4.  Elle ne veut pas aller au cinéma. </w:t>
      </w:r>
    </w:p>
    <w:p>
      <w:r>
        <w:t xml:space="preserve">    She doesn’t want to go to the movies. </w:t>
      </w:r>
    </w:p>
    <w:p>
      <w:r>
        <w:t>5.  Je ne suis pas d’accord avec toi.</w:t>
      </w:r>
    </w:p>
    <w:p>
      <w:r>
        <w:t xml:space="preserve">    I don't agree with you.</w:t>
      </w:r>
    </w:p>
    <w:p>
      <w:r>
        <w:t>6.   Il n’a jamais vu un oiseau migrate.</w:t>
      </w:r>
    </w:p>
    <w:p>
      <w:r>
        <w:t xml:space="preserve">   He has never seen a migrating bird.</w:t>
      </w:r>
    </w:p>
    <w:p>
      <w:r>
        <w:t xml:space="preserve">7.   Nous ne sommes pas allés au restaurant hier. </w:t>
      </w:r>
    </w:p>
    <w:p>
      <w:r>
        <w:t xml:space="preserve">   We didn’t go to the restaurant yesterday.</w:t>
      </w:r>
    </w:p>
    <w:p>
      <w:r>
        <w:t xml:space="preserve">8.  Tu dois être plus patient. </w:t>
      </w:r>
    </w:p>
    <w:p>
      <w:r>
        <w:t xml:space="preserve">    You must be more patient. </w:t>
      </w:r>
    </w:p>
    <w:p>
      <w:r>
        <w:t>9.   Je n'ai rien à faire ce soir.</w:t>
      </w:r>
    </w:p>
    <w:p>
      <w:r>
        <w:t xml:space="preserve">   I don't have anything to do tonight.</w:t>
      </w:r>
    </w:p>
    <w:p>
      <w:r>
        <w:t xml:space="preserve">10.  Il ne sait pas comment dire merci. </w:t>
      </w:r>
    </w:p>
    <w:p>
      <w:r>
        <w:t xml:space="preserve">   He doesn’t know how to say thank you.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I read an interesting book this evening.</w:t>
      </w:r>
    </w:p>
    <w:p>
      <w:r>
        <w:t>2.  Il a acheté un livre sur la géographie.</w:t>
      </w:r>
    </w:p>
    <w:p>
      <w:r>
        <w:t xml:space="preserve">   He bought a book on geography.</w:t>
      </w:r>
    </w:p>
    <w:p>
      <w:r>
        <w:t xml:space="preserve">3.  Les enfants aiment lire des livres de contes. </w:t>
      </w:r>
    </w:p>
    <w:p>
      <w:r>
        <w:t xml:space="preserve">   Children like reading fairy tales.</w:t>
      </w:r>
    </w:p>
    <w:p>
      <w:r>
        <w:t>4.  Elle a apporté son livre à la bibliothèque.</w:t>
      </w:r>
    </w:p>
    <w:p>
      <w:r>
        <w:t xml:space="preserve">   She brought her book to the library.</w:t>
      </w:r>
    </w:p>
    <w:p>
      <w:r>
        <w:t xml:space="preserve">5.  Un livre est une collection d'idées et de connaissances. </w:t>
      </w:r>
    </w:p>
    <w:p>
      <w:r>
        <w:t xml:space="preserve">   A book is a collection of ideas and knowledge.</w:t>
      </w:r>
    </w:p>
    <w:p>
      <w:r>
        <w:t>6.   Le livre était rempli de photos colorées.</w:t>
      </w:r>
    </w:p>
    <w:p>
      <w:r>
        <w:t xml:space="preserve">   The book was filled with colorful pictures. </w:t>
      </w:r>
    </w:p>
    <w:p>
      <w:r>
        <w:t xml:space="preserve">7.  Il n'y a pas beaucoup de livres disponibles à la maison. </w:t>
      </w:r>
    </w:p>
    <w:p>
      <w:r>
        <w:t xml:space="preserve">   There aren't many books available at home.</w:t>
      </w:r>
    </w:p>
    <w:p>
      <w:r>
        <w:t xml:space="preserve">8.  J'ai besoin de trouver un livre sur l'histoire de France. </w:t>
      </w:r>
    </w:p>
    <w:p>
      <w:r>
        <w:t xml:space="preserve">    I need to find a book about the history of France.</w:t>
      </w:r>
    </w:p>
    <w:p>
      <w:r>
        <w:t xml:space="preserve">9.  Un livre nous permet de voyager dans le temps. </w:t>
      </w:r>
    </w:p>
    <w:p>
      <w:r>
        <w:t xml:space="preserve">   A book allows us to travel through time.</w:t>
      </w:r>
    </w:p>
    <w:p>
      <w:r>
        <w:t>10. Les livres sont des outils d’apprentissage.</w:t>
      </w:r>
    </w:p>
    <w:p>
      <w:r>
        <w:t xml:space="preserve">   Books are tools for learning.</w:t>
      </w:r>
    </w:p>
    <w:p/>
    <w:p>
      <w:r>
        <w:rPr>
          <w:b/>
        </w:rPr>
        <w:t>Word: chat | Meaning: cat</w:t>
      </w:r>
    </w:p>
    <w:p/>
    <w:p>
      <w:r>
        <w:t xml:space="preserve">1.  J'ai un chat adorable. </w:t>
      </w:r>
    </w:p>
    <w:p>
      <w:r>
        <w:t xml:space="preserve">    My cat is so adorable.</w:t>
      </w:r>
    </w:p>
    <w:p>
      <w:r>
        <w:t>2.  Le chat est assis sur la table.</w:t>
      </w:r>
    </w:p>
    <w:p>
      <w:r>
        <w:t xml:space="preserve">    The cat is sitting on the table.</w:t>
      </w:r>
    </w:p>
    <w:p>
      <w:r>
        <w:t xml:space="preserve">3.  Il miaule, alors je lui parle doucement. </w:t>
      </w:r>
    </w:p>
    <w:p>
      <w:r>
        <w:t xml:space="preserve">    He meows, so I speak to him softly.</w:t>
      </w:r>
    </w:p>
    <w:p>
      <w:r>
        <w:t>4.  La chatte est très indépendante.</w:t>
      </w:r>
    </w:p>
    <w:p>
      <w:r>
        <w:t xml:space="preserve">    The cat is very independent. </w:t>
      </w:r>
    </w:p>
    <w:p>
      <w:r>
        <w:t xml:space="preserve">5.  Le chat a un pelage noir et blanc. </w:t>
      </w:r>
    </w:p>
    <w:p>
      <w:r>
        <w:t xml:space="preserve">    The cat has black and white fur.</w:t>
      </w:r>
    </w:p>
    <w:p>
      <w:r>
        <w:t>6.   Elle adore les jeux de puzzle.</w:t>
      </w:r>
    </w:p>
    <w:p>
      <w:r>
        <w:t xml:space="preserve">    She loves puzzle games. </w:t>
      </w:r>
    </w:p>
    <w:p>
      <w:r>
        <w:t>7.   Mon chat dort toute la journée.</w:t>
      </w:r>
    </w:p>
    <w:p>
      <w:r>
        <w:t xml:space="preserve">    My cat sleeps all day long. </w:t>
      </w:r>
    </w:p>
    <w:p>
      <w:r>
        <w:t>8.  J'aime beaucoup jouer avec mon chat.</w:t>
      </w:r>
    </w:p>
    <w:p>
      <w:r>
        <w:t xml:space="preserve">    I love playing with my cat.  </w:t>
      </w:r>
    </w:p>
    <w:p>
      <w:r>
        <w:t xml:space="preserve">9.  La chatte est adorable et mielleuse. </w:t>
      </w:r>
    </w:p>
    <w:p>
      <w:r>
        <w:t xml:space="preserve">    The cat is adorable and fluffy. </w:t>
      </w:r>
    </w:p>
    <w:p>
      <w:r>
        <w:t xml:space="preserve">10.  Avez-vous un chat? </w:t>
      </w:r>
    </w:p>
    <w:p>
      <w:r>
        <w:t xml:space="preserve">    Do you have a cat?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>The table is on the kitchen.</w:t>
      </w:r>
    </w:p>
    <w:p>
      <w:r>
        <w:t>2. Nous avons une table de bois dans notre salon.</w:t>
      </w:r>
    </w:p>
    <w:p>
      <w:r>
        <w:t>We have a wooden table in our living room.</w:t>
      </w:r>
    </w:p>
    <w:p>
      <w:r>
        <w:t>3. J'aime manger à la table avec mes amis.</w:t>
      </w:r>
    </w:p>
    <w:p>
      <w:r>
        <w:t xml:space="preserve">I like to eat at the table with my friends. </w:t>
      </w:r>
    </w:p>
    <w:p>
      <w:r>
        <w:t>4. La table est ronde et décorée de fleurs.</w:t>
      </w:r>
    </w:p>
    <w:p>
      <w:r>
        <w:t xml:space="preserve">The table is round and decorated with flowers. </w:t>
      </w:r>
    </w:p>
    <w:p>
      <w:r>
        <w:t>5. Il y a une table basse dans notre chambre.</w:t>
      </w:r>
    </w:p>
    <w:p>
      <w:r>
        <w:t xml:space="preserve">There is a small table in our bedroom. </w:t>
      </w:r>
    </w:p>
    <w:p>
      <w:r>
        <w:t>6. La table à manger est parfaite pour la famille.</w:t>
      </w:r>
    </w:p>
    <w:p>
      <w:r>
        <w:t>The dining table is perfect for the family.</w:t>
      </w:r>
    </w:p>
    <w:p>
      <w:r>
        <w:t>7. Regardez la table, elle est magnifique!</w:t>
      </w:r>
    </w:p>
    <w:p>
      <w:r>
        <w:t>Look at the table, it's magnificent!</w:t>
      </w:r>
    </w:p>
    <w:p>
      <w:r>
        <w:t>8. J’ai besoin d'un nouveau table pour l’école.</w:t>
      </w:r>
    </w:p>
    <w:p>
      <w:r>
        <w:t xml:space="preserve">I need a new table for school. </w:t>
      </w:r>
    </w:p>
    <w:p>
      <w:r>
        <w:t>9. La table est une des pièces essentielles de la maison.</w:t>
      </w:r>
    </w:p>
    <w:p>
      <w:r>
        <w:t xml:space="preserve">The table is one of the essential pieces of the house.  </w:t>
      </w:r>
    </w:p>
    <w:p>
      <w:r>
        <w:t xml:space="preserve">10. Il y avait une table à café sur le sol. </w:t>
      </w:r>
    </w:p>
    <w:p>
      <w:r>
        <w:t>There was a coffee table on the floor.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est grise.</w:t>
      </w:r>
    </w:p>
    <w:p>
      <w:r>
        <w:t xml:space="preserve">   Marie's dress is gray.</w:t>
      </w:r>
    </w:p>
    <w:p>
      <w:r>
        <w:t>3. J'ai un crayon gris.</w:t>
      </w:r>
    </w:p>
    <w:p>
      <w:r>
        <w:t xml:space="preserve">   I have a gray pencil.</w:t>
      </w:r>
    </w:p>
    <w:p>
      <w:r>
        <w:t>4. Les bâtiments sont gris et sombres.</w:t>
      </w:r>
    </w:p>
    <w:p>
      <w:r>
        <w:t xml:space="preserve">   The buildings are gray and dark. </w:t>
      </w:r>
    </w:p>
    <w:p>
      <w:r>
        <w:t>5. Il y a des nuages gris sur le ciel.</w:t>
      </w:r>
    </w:p>
    <w:p>
      <w:r>
        <w:t xml:space="preserve">   There are gray clouds on the sky.</w:t>
      </w:r>
    </w:p>
    <w:p>
      <w:r>
        <w:t xml:space="preserve">6. Le gâteau était gris et salé. </w:t>
      </w:r>
    </w:p>
    <w:p>
      <w:r>
        <w:t xml:space="preserve">   The cake was gray and salty.  </w:t>
      </w:r>
    </w:p>
    <w:p>
      <w:r>
        <w:t>7. La pluie est grise.</w:t>
      </w:r>
    </w:p>
    <w:p>
      <w:r>
        <w:t xml:space="preserve">   The rain is gray. </w:t>
      </w:r>
    </w:p>
    <w:p>
      <w:r>
        <w:t>8. Vos cheveux sont gris, n'est-ce pas?</w:t>
      </w:r>
    </w:p>
    <w:p>
      <w:r>
        <w:t xml:space="preserve">    Your hair is gray, isn't it?</w:t>
      </w:r>
    </w:p>
    <w:p>
      <w:r>
        <w:t>9. L'eau du robinet est grise.</w:t>
      </w:r>
    </w:p>
    <w:p>
      <w:r>
        <w:t xml:space="preserve">   The water from the faucet is gray.</w:t>
      </w:r>
    </w:p>
    <w:p>
      <w:r>
        <w:t xml:space="preserve">10. Il a une tache de couleur grise sur son manteau. </w:t>
      </w:r>
    </w:p>
    <w:p>
      <w:r>
        <w:t xml:space="preserve">  He has a gray stain on his coat.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