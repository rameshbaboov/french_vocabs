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&lt;seat&gt;</w:t>
      </w:r>
    </w:p>
    <w:p/>
    <w:p>
      <w:r>
        <w:t>1. La chaise est confortable.</w:t>
      </w:r>
    </w:p>
    <w:p>
      <w:r>
        <w:t xml:space="preserve">  The chair is comfortable.</w:t>
      </w:r>
    </w:p>
    <w:p>
      <w:r>
        <w:t xml:space="preserve">2. Il s'est assis sur la chaise. </w:t>
      </w:r>
    </w:p>
    <w:p>
      <w:r>
        <w:t xml:space="preserve">  He sat down on the chair.</w:t>
      </w:r>
    </w:p>
    <w:p>
      <w:r>
        <w:t>3. J’aime utiliser une chaise pour travailler.</w:t>
      </w:r>
    </w:p>
    <w:p>
      <w:r>
        <w:t xml:space="preserve">   I like to use a chair for working.</w:t>
      </w:r>
    </w:p>
    <w:p>
      <w:r>
        <w:t xml:space="preserve">4. La chaise est en bois et elle est rouge. </w:t>
      </w:r>
    </w:p>
    <w:p>
      <w:r>
        <w:t xml:space="preserve">   The chair is made of wood and it’s red. </w:t>
      </w:r>
    </w:p>
    <w:p>
      <w:r>
        <w:t xml:space="preserve">5. Tu dois ranger la chaise dans la salle. </w:t>
      </w:r>
    </w:p>
    <w:p>
      <w:r>
        <w:t xml:space="preserve">   You must put the chair in the room.</w:t>
      </w:r>
    </w:p>
    <w:p>
      <w:r>
        <w:t xml:space="preserve">6.  J'ai besoin d'une chaise pour lire. </w:t>
      </w:r>
    </w:p>
    <w:p>
      <w:r>
        <w:t xml:space="preserve">    I need a chair to read.</w:t>
      </w:r>
    </w:p>
    <w:p>
      <w:r>
        <w:t xml:space="preserve">7. Le fauteuil est très grand. </w:t>
      </w:r>
    </w:p>
    <w:p>
      <w:r>
        <w:t xml:space="preserve">   The armchair is very big.</w:t>
      </w:r>
    </w:p>
    <w:p>
      <w:r>
        <w:t xml:space="preserve">8. La chaise de bébé est petite. </w:t>
      </w:r>
    </w:p>
    <w:p>
      <w:r>
        <w:t xml:space="preserve">   The baby’s chair is small.</w:t>
      </w:r>
    </w:p>
    <w:p>
      <w:r>
        <w:t xml:space="preserve">9. J'adore prendre une sieste sur la chaise. </w:t>
      </w:r>
    </w:p>
    <w:p>
      <w:r>
        <w:t xml:space="preserve">  I love taking a nap on the chair. </w:t>
      </w:r>
    </w:p>
    <w:p>
      <w:r>
        <w:t xml:space="preserve">10. Le siège de la voiture est confortable. </w:t>
      </w:r>
    </w:p>
    <w:p>
      <w:r>
        <w:t xml:space="preserve">   The car seat is comfortable.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Il y a une table dans la salle à manger.</w:t>
      </w:r>
    </w:p>
    <w:p>
      <w:r>
        <w:t xml:space="preserve">   There is a table in the dining room. </w:t>
      </w:r>
    </w:p>
    <w:p>
      <w:r>
        <w:t>4. La table est placée au centre de la pièce.</w:t>
      </w:r>
    </w:p>
    <w:p>
      <w:r>
        <w:t xml:space="preserve">    The table is placed in the center of the room.</w:t>
      </w:r>
    </w:p>
    <w:p>
      <w:r>
        <w:t>5. Les enfants jouent autour de la table.</w:t>
      </w:r>
    </w:p>
    <w:p>
      <w:r>
        <w:t xml:space="preserve">   Children play around the table.</w:t>
      </w:r>
    </w:p>
    <w:p>
      <w:r>
        <w:t xml:space="preserve">6. J'adore manger sur une table en pierre. </w:t>
      </w:r>
    </w:p>
    <w:p>
      <w:r>
        <w:t xml:space="preserve">   I love to eat on a stone table.</w:t>
      </w:r>
    </w:p>
    <w:p>
      <w:r>
        <w:t>7. La table est très grande et lourde.</w:t>
      </w:r>
    </w:p>
    <w:p>
      <w:r>
        <w:t xml:space="preserve">    The table is very large and heavy.</w:t>
      </w:r>
    </w:p>
    <w:p>
      <w:r>
        <w:t>8. Il est difficile de déplacer la table.</w:t>
      </w:r>
    </w:p>
    <w:p>
      <w:r>
        <w:t xml:space="preserve">    It is difficult to move the table.</w:t>
      </w:r>
    </w:p>
    <w:p>
      <w:r>
        <w:t xml:space="preserve">9.  La table est décorée d'une jolie fleur. </w:t>
      </w:r>
    </w:p>
    <w:p>
      <w:r>
        <w:t xml:space="preserve">    The table is decorated with a pretty flower.</w:t>
      </w:r>
    </w:p>
    <w:p>
      <w:r>
        <w:t>10. La table est en bois et en métal.</w:t>
      </w:r>
    </w:p>
    <w:p>
      <w:r>
        <w:t xml:space="preserve">    The table is made of wood and metal.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 xml:space="preserve">3. Je lis un livre pour apprendre l'anglais. </w:t>
      </w:r>
    </w:p>
    <w:p>
      <w:r>
        <w:t xml:space="preserve">   I am reading a book to learn English.</w:t>
      </w:r>
    </w:p>
    <w:p>
      <w:r>
        <w:t xml:space="preserve">4. Elle a acheté un nouveau livre sur la nature. </w:t>
      </w:r>
    </w:p>
    <w:p>
      <w:r>
        <w:t xml:space="preserve">   She bought a new book about nature.</w:t>
      </w:r>
    </w:p>
    <w:p>
      <w:r>
        <w:t>5. Le livre est sur le bureau.</w:t>
      </w:r>
    </w:p>
    <w:p>
      <w:r>
        <w:t xml:space="preserve">    The book is on the desk.</w:t>
      </w:r>
    </w:p>
    <w:p>
      <w:r>
        <w:t>6. Mon frère aime lire des livres d'aventure.</w:t>
      </w:r>
    </w:p>
    <w:p>
      <w:r>
        <w:t xml:space="preserve">    My brother likes to read adventure books.</w:t>
      </w:r>
    </w:p>
    <w:p>
      <w:r>
        <w:t xml:space="preserve">7. J'ai besoin de trouver un livre à acheter. </w:t>
      </w:r>
    </w:p>
    <w:p>
      <w:r>
        <w:t xml:space="preserve">    I need to find a book to buy. </w:t>
      </w:r>
    </w:p>
    <w:p>
      <w:r>
        <w:t xml:space="preserve">8. Je suis intéressé par le livre que vous avez recommandé. </w:t>
      </w:r>
    </w:p>
    <w:p>
      <w:r>
        <w:t xml:space="preserve">   I am interested in the book you recommended. </w:t>
      </w:r>
    </w:p>
    <w:p>
      <w:r>
        <w:t xml:space="preserve">9. Le livre est rempli de photos d'enfants. </w:t>
      </w:r>
    </w:p>
    <w:p>
      <w:r>
        <w:t xml:space="preserve">    The book is full of pictures of children. </w:t>
      </w:r>
    </w:p>
    <w:p>
      <w:r>
        <w:t xml:space="preserve">10.  Le livre est très lourd. </w:t>
      </w:r>
    </w:p>
    <w:p>
      <w:r>
        <w:t xml:space="preserve">     The book is very heavy.</w:t>
      </w:r>
    </w:p>
    <w:p/>
    <w:p>
      <w:r>
        <w:rPr>
          <w:b/>
        </w:rPr>
        <w:t>Word: Chat | Meaning: Cat</w:t>
      </w:r>
    </w:p>
    <w:p/>
    <w:p>
      <w:r>
        <w:t>1. Je possède un chat adorable.</w:t>
      </w:r>
    </w:p>
    <w:p>
      <w:r>
        <w:t xml:space="preserve">  I have an adorable cat.</w:t>
      </w:r>
    </w:p>
    <w:p>
      <w:r>
        <w:t>2. Le chat est très joueur.</w:t>
      </w:r>
    </w:p>
    <w:p>
      <w:r>
        <w:t xml:space="preserve">  The cat is very playful.</w:t>
      </w:r>
    </w:p>
    <w:p>
      <w:r>
        <w:t>3. Il dort tranquillement sur le tapis.</w:t>
      </w:r>
    </w:p>
    <w:p>
      <w:r>
        <w:t xml:space="preserve">  It sleeps peacefully on the carpet.</w:t>
      </w:r>
    </w:p>
    <w:p>
      <w:r>
        <w:t xml:space="preserve">4. Le chat miaule souvent dans la nuit. </w:t>
      </w:r>
    </w:p>
    <w:p>
      <w:r>
        <w:t xml:space="preserve">  The cat meows often at night.</w:t>
      </w:r>
    </w:p>
    <w:p>
      <w:r>
        <w:t xml:space="preserve">5. Nous avons un chat gris et roux. </w:t>
      </w:r>
    </w:p>
    <w:p>
      <w:r>
        <w:t xml:space="preserve">  We have a gray and red cat.</w:t>
      </w:r>
    </w:p>
    <w:p>
      <w:r>
        <w:t>6. Il est fasciné par les oiseaux.</w:t>
      </w:r>
    </w:p>
    <w:p>
      <w:r>
        <w:t xml:space="preserve">  He is fascinated by birds.</w:t>
      </w:r>
    </w:p>
    <w:p>
      <w:r>
        <w:t>7. Chat est l'animal le plus gentil que je connais.</w:t>
      </w:r>
    </w:p>
    <w:p>
      <w:r>
        <w:t xml:space="preserve">  Cat is the kindest animal I know.</w:t>
      </w:r>
    </w:p>
    <w:p>
      <w:r>
        <w:t xml:space="preserve">8. Le chat dort beaucoup et aime manger. </w:t>
      </w:r>
    </w:p>
    <w:p>
      <w:r>
        <w:t xml:space="preserve">  The cat sleeps a lot and likes to eat.</w:t>
      </w:r>
    </w:p>
    <w:p>
      <w:r>
        <w:t>9. Il est très important de s’occuper de son chat.</w:t>
      </w:r>
    </w:p>
    <w:p>
      <w:r>
        <w:t xml:space="preserve">  It is very important to take care of your cat.</w:t>
      </w:r>
    </w:p>
    <w:p>
      <w:r>
        <w:t>10. Je peux vous voir jouer avec votre chat.</w:t>
      </w:r>
    </w:p>
    <w:p>
      <w:r>
        <w:t xml:space="preserve">  I can see you playing with your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faim et je voudrais manger.</w:t>
      </w:r>
    </w:p>
    <w:p>
      <w:r>
        <w:t xml:space="preserve">  I am hungry and I would like to eat.</w:t>
      </w:r>
    </w:p>
    <w:p>
      <w:r>
        <w:t>3. Bonjour à la maison !</w:t>
      </w:r>
    </w:p>
    <w:p>
      <w:r>
        <w:t xml:space="preserve">   Hello at home! </w:t>
      </w:r>
    </w:p>
    <w:p>
      <w:r>
        <w:t>4. Bonjour, j'espère que vous passez une bonne journée.</w:t>
      </w:r>
    </w:p>
    <w:p>
      <w:r>
        <w:t xml:space="preserve">   Hello, I hope you are having a good day. </w:t>
      </w:r>
    </w:p>
    <w:p>
      <w:r>
        <w:t>5. Bonjour, comment allez-vous aujourd'hui ?</w:t>
      </w:r>
    </w:p>
    <w:p>
      <w:r>
        <w:t xml:space="preserve">  Hello, how are you today? </w:t>
      </w:r>
    </w:p>
    <w:p>
      <w:r>
        <w:t>6. Je m'appelle Marie. Bonjour !</w:t>
      </w:r>
    </w:p>
    <w:p>
      <w:r>
        <w:t xml:space="preserve">  My name is Marie. Hello!</w:t>
      </w:r>
    </w:p>
    <w:p>
      <w:r>
        <w:t xml:space="preserve">7. Bonjour, quelle est la météo ? </w:t>
      </w:r>
    </w:p>
    <w:p>
      <w:r>
        <w:t xml:space="preserve">   Hello, what is the weather like? </w:t>
      </w:r>
    </w:p>
    <w:p>
      <w:r>
        <w:t>8. Bonjour à mes amis.  Comment allez-vous ?</w:t>
      </w:r>
    </w:p>
    <w:p>
      <w:r>
        <w:t xml:space="preserve">   Hello to my friends. How are you? </w:t>
      </w:r>
    </w:p>
    <w:p>
      <w:r>
        <w:t>9. Bonjour et merci de votre aide !</w:t>
      </w:r>
    </w:p>
    <w:p>
      <w:r>
        <w:t xml:space="preserve">   Hello and thank you for your help! </w:t>
      </w:r>
    </w:p>
    <w:p>
      <w:r>
        <w:t xml:space="preserve">10.  Bonjour le soleil ! </w:t>
      </w:r>
    </w:p>
    <w:p>
      <w:r>
        <w:t xml:space="preserve">   Hello the sun!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Il porte un chapeau rouge.</w:t>
      </w:r>
    </w:p>
    <w:p>
      <w:r>
        <w:t xml:space="preserve">  He wears a red hat.</w:t>
      </w:r>
    </w:p>
    <w:p>
      <w:r>
        <w:t>4. Les roses sont rouges.</w:t>
      </w:r>
    </w:p>
    <w:p>
      <w:r>
        <w:t xml:space="preserve">  The roses are red.</w:t>
      </w:r>
    </w:p>
    <w:p>
      <w:r>
        <w:t>5. Je suis d'humeur rouge.</w:t>
      </w:r>
    </w:p>
    <w:p>
      <w:r>
        <w:t xml:space="preserve">  I am in a red mood.</w:t>
      </w:r>
    </w:p>
    <w:p>
      <w:r>
        <w:t>6. Le feu est rouge vif.</w:t>
      </w:r>
    </w:p>
    <w:p>
      <w:r>
        <w:t xml:space="preserve">  The fire is bright red.</w:t>
      </w:r>
    </w:p>
    <w:p>
      <w:r>
        <w:t>7. Il y a une zone rouge sur le terrain.</w:t>
      </w:r>
    </w:p>
    <w:p>
      <w:r>
        <w:t xml:space="preserve">  There is a red zone on the field.</w:t>
      </w:r>
    </w:p>
    <w:p>
      <w:r>
        <w:t>8. La tomate est rouge et juteuse.</w:t>
      </w:r>
    </w:p>
    <w:p>
      <w:r>
        <w:t xml:space="preserve">  The tomato is red and juicy. </w:t>
      </w:r>
    </w:p>
    <w:p>
      <w:r>
        <w:t>9. Vous avez un rouge dans votre cheville?</w:t>
      </w:r>
    </w:p>
    <w:p>
      <w:r>
        <w:t xml:space="preserve">  Do you have a red in your ankle?</w:t>
      </w:r>
    </w:p>
    <w:p>
      <w:r>
        <w:t xml:space="preserve">10. Le ciel était rouge le soir. </w:t>
      </w:r>
    </w:p>
    <w:p>
      <w:r>
        <w:t xml:space="preserve">   The sky was red at night.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 chien est blanc comme neige.</w:t>
      </w:r>
    </w:p>
    <w:p>
      <w:r>
        <w:t xml:space="preserve">   The dog is white like snow.</w:t>
      </w:r>
    </w:p>
    <w:p>
      <w:r>
        <w:t xml:space="preserve">4. J'aime le thé blanc. </w:t>
      </w:r>
    </w:p>
    <w:p>
      <w:r>
        <w:t xml:space="preserve">   I like white tea.</w:t>
      </w:r>
    </w:p>
    <w:p>
      <w:r>
        <w:t>5. La fleur est blanche.</w:t>
      </w:r>
    </w:p>
    <w:p>
      <w:r>
        <w:t xml:space="preserve">   The flower is white.</w:t>
      </w:r>
    </w:p>
    <w:p>
      <w:r>
        <w:t>6.  Il a un sourire blanc.</w:t>
      </w:r>
    </w:p>
    <w:p>
      <w:r>
        <w:t xml:space="preserve">   He has a white smile.</w:t>
      </w:r>
    </w:p>
    <w:p>
      <w:r>
        <w:t>7. Le ciel est blanc aujourd'hui.</w:t>
      </w:r>
    </w:p>
    <w:p>
      <w:r>
        <w:t xml:space="preserve">   The sky is white today.</w:t>
      </w:r>
    </w:p>
    <w:p>
      <w:r>
        <w:t>8. Les yeux de la fille sont blancs.</w:t>
      </w:r>
    </w:p>
    <w:p>
      <w:r>
        <w:t xml:space="preserve">   The girl's eyes are white.</w:t>
      </w:r>
    </w:p>
    <w:p>
      <w:r>
        <w:t xml:space="preserve">9. J'ai besoin d'un crayon blanc. </w:t>
      </w:r>
    </w:p>
    <w:p>
      <w:r>
        <w:t xml:space="preserve">    I need a white crayon.</w:t>
      </w:r>
    </w:p>
    <w:p>
      <w:r>
        <w:t xml:space="preserve">10.  La peinture est blanche et brillante. </w:t>
      </w:r>
    </w:p>
    <w:p>
      <w:r>
        <w:t xml:space="preserve">   The paint is white and shiny.</w:t>
      </w:r>
    </w:p>
    <w:p/>
    <w:p>
      <w:r>
        <w:rPr>
          <w:b/>
        </w:rPr>
        <w:t>Word: Hu | Meaning:  Hum</w:t>
      </w:r>
    </w:p>
    <w:p/>
    <w:p>
      <w:r>
        <w:t>1.  J'ai besoin d'un peu d'eau, hu.</w:t>
      </w:r>
    </w:p>
    <w:p>
      <w:r>
        <w:t xml:space="preserve">    2. I need a little water, please.</w:t>
      </w:r>
    </w:p>
    <w:p>
      <w:r>
        <w:t>2.  Je suis fatigué, mais je vais me reposer, hu.</w:t>
      </w:r>
    </w:p>
    <w:p>
      <w:r>
        <w:t xml:space="preserve">    3. I am tired, but I will rest, please. </w:t>
      </w:r>
    </w:p>
    <w:p>
      <w:r>
        <w:t xml:space="preserve">3.  Tu veux quelque chose à boire, hu? </w:t>
      </w:r>
    </w:p>
    <w:p>
      <w:r>
        <w:t xml:space="preserve">    4. Do you want to drink something, please?</w:t>
      </w:r>
    </w:p>
    <w:p>
      <w:r>
        <w:t>4.  Le soleil brille fort aujourd'hui, hu!</w:t>
      </w:r>
    </w:p>
    <w:p>
      <w:r>
        <w:t xml:space="preserve">    5. The sun is shining brightly today, hu!</w:t>
      </w:r>
    </w:p>
    <w:p>
      <w:r>
        <w:t>5.  Est-ce que tu peux m'aider, hu?</w:t>
      </w:r>
    </w:p>
    <w:p>
      <w:r>
        <w:t xml:space="preserve">    6. Can you help me, please?</w:t>
      </w:r>
    </w:p>
    <w:p>
      <w:r>
        <w:t xml:space="preserve">6.  Je suis heureux de te voir, hu! </w:t>
      </w:r>
    </w:p>
    <w:p>
      <w:r>
        <w:t xml:space="preserve">    7. I am happy to see you, please.</w:t>
      </w:r>
    </w:p>
    <w:p>
      <w:r>
        <w:t>7.  Elle aime lire des livres en français, hu!</w:t>
      </w:r>
    </w:p>
    <w:p>
      <w:r>
        <w:t xml:space="preserve">    8. She loves reading books in French, please.</w:t>
      </w:r>
    </w:p>
    <w:p>
      <w:r>
        <w:t>8.  J'aime les courses au marché, hu.</w:t>
      </w:r>
    </w:p>
    <w:p>
      <w:r>
        <w:t xml:space="preserve">    9. I like shopping at the market, please. </w:t>
      </w:r>
    </w:p>
    <w:p>
      <w:r>
        <w:t>9.  Tu es très intelligent, hu.</w:t>
      </w:r>
    </w:p>
    <w:p>
      <w:r>
        <w:t xml:space="preserve">    10. You are very smart, please.</w:t>
      </w:r>
    </w:p>
    <w:p/>
    <w:p>
      <w:r>
        <w:rPr>
          <w:b/>
        </w:rPr>
        <w:t>Word: Bonne | Meaning: Good</w:t>
      </w:r>
    </w:p>
    <w:p/>
    <w:p>
      <w:r>
        <w:t xml:space="preserve">1.  C’est une bonne idée. </w:t>
      </w:r>
    </w:p>
    <w:p>
      <w:r>
        <w:t xml:space="preserve">    Good idea. </w:t>
      </w:r>
    </w:p>
    <w:p>
      <w:r>
        <w:t>2.  Est-ce que vous avez une bonne journée ?</w:t>
      </w:r>
    </w:p>
    <w:p>
      <w:r>
        <w:t xml:space="preserve">    Are you having a good day?</w:t>
      </w:r>
    </w:p>
    <w:p>
      <w:r>
        <w:t xml:space="preserve">3.  Il y a une bonne lumière dans la salle. </w:t>
      </w:r>
    </w:p>
    <w:p>
      <w:r>
        <w:t xml:space="preserve">    There is good light in the room.</w:t>
      </w:r>
    </w:p>
    <w:p>
      <w:r>
        <w:t>4.  La musique est bonne pour les yeux.</w:t>
      </w:r>
    </w:p>
    <w:p>
      <w:r>
        <w:t xml:space="preserve">   The music is good for the eyes.</w:t>
      </w:r>
    </w:p>
    <w:p>
      <w:r>
        <w:t xml:space="preserve">5.  Tu as fait un bon travail aujourd'hui. </w:t>
      </w:r>
    </w:p>
    <w:p>
      <w:r>
        <w:t xml:space="preserve">   You did a good job today.</w:t>
      </w:r>
    </w:p>
    <w:p>
      <w:r>
        <w:t xml:space="preserve">6.  Je pense que c’est une bonne solution. </w:t>
      </w:r>
    </w:p>
    <w:p>
      <w:r>
        <w:t xml:space="preserve">    I think this is a good solution. </w:t>
      </w:r>
    </w:p>
    <w:p>
      <w:r>
        <w:t xml:space="preserve">7.  La météo est belle, bonne journée! </w:t>
      </w:r>
    </w:p>
    <w:p>
      <w:r>
        <w:t xml:space="preserve">    The weather is beautiful, nice day!</w:t>
      </w:r>
    </w:p>
    <w:p>
      <w:r>
        <w:t>8.  Il y a un bon livre à la bibliothèque.</w:t>
      </w:r>
    </w:p>
    <w:p>
      <w:r>
        <w:t xml:space="preserve">   There's a good book at the library. </w:t>
      </w:r>
    </w:p>
    <w:p>
      <w:r>
        <w:t xml:space="preserve">9.  Le restaurant a une bonne cuisine française. </w:t>
      </w:r>
    </w:p>
    <w:p>
      <w:r>
        <w:t xml:space="preserve">    The restaurant has good French cuisine.  </w:t>
      </w:r>
    </w:p>
    <w:p>
      <w:r>
        <w:t xml:space="preserve">10. C’est bon, nous allons manger ! </w:t>
      </w:r>
    </w:p>
    <w:p>
      <w:r>
        <w:t xml:space="preserve">    That's good, we are going to eat!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Thank you very much for your help!</w:t>
      </w:r>
    </w:p>
    <w:p>
      <w:r>
        <w:t>2.  Je suis reconnaissant de votre gentillesse.</w:t>
      </w:r>
    </w:p>
    <w:p>
      <w:r>
        <w:t xml:space="preserve">   I am grateful for your kindness.</w:t>
      </w:r>
    </w:p>
    <w:p>
      <w:r>
        <w:t xml:space="preserve">3.  Merci d'avoir partagé votre repas avec moi. </w:t>
      </w:r>
    </w:p>
    <w:p>
      <w:r>
        <w:t xml:space="preserve">   Thanks for sharing your meal with me.</w:t>
      </w:r>
    </w:p>
    <w:p>
      <w:r>
        <w:t>4.  Merci pour votre soutien, j’apprécie beaucoup.</w:t>
      </w:r>
    </w:p>
    <w:p>
      <w:r>
        <w:t xml:space="preserve">   Thank you for your support, I really appreciate it.</w:t>
      </w:r>
    </w:p>
    <w:p>
      <w:r>
        <w:t xml:space="preserve">5.  J’ai apprécié ce voyage en compagnie de vous. </w:t>
      </w:r>
    </w:p>
    <w:p>
      <w:r>
        <w:t xml:space="preserve">    I enjoyed this trip with you.</w:t>
      </w:r>
    </w:p>
    <w:p>
      <w:r>
        <w:t>6.  Je suis heureux de la réussite de notre projet.</w:t>
      </w:r>
    </w:p>
    <w:p>
      <w:r>
        <w:t xml:space="preserve">   I am happy about the success of our project.</w:t>
      </w:r>
    </w:p>
    <w:p>
      <w:r>
        <w:t>7.  Merci d’avoir répondu à mes questions.</w:t>
      </w:r>
    </w:p>
    <w:p>
      <w:r>
        <w:t xml:space="preserve">   Thank you for answering my questions.</w:t>
      </w:r>
    </w:p>
    <w:p>
      <w:r>
        <w:t xml:space="preserve">8.  Merci pour votre lecture de ce livre. </w:t>
      </w:r>
    </w:p>
    <w:p>
      <w:r>
        <w:t xml:space="preserve">   Thank you for reading this book.</w:t>
      </w:r>
    </w:p>
    <w:p>
      <w:r>
        <w:t>9.  Merci pour la discussion intéressante.</w:t>
      </w:r>
    </w:p>
    <w:p>
      <w:r>
        <w:t xml:space="preserve">   Thanks for the interesting discussion.</w:t>
      </w:r>
    </w:p>
    <w:p>
      <w:r>
        <w:t>10.  Merci d'être venu, je vous apprécie beaucoup!</w:t>
      </w:r>
    </w:p>
    <w:p>
      <w:r>
        <w:t xml:space="preserve">    Thanks for coming, I appreciate you so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