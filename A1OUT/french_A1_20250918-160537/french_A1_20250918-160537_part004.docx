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 Je m'appelle Sophie. </w:t>
      </w:r>
    </w:p>
    <w:p>
      <w:r>
        <w:t xml:space="preserve">    My name is Sophie.</w:t>
      </w:r>
    </w:p>
    <w:p>
      <w:r>
        <w:t xml:space="preserve">2. Moi, j’adore la musique classique. </w:t>
      </w:r>
    </w:p>
    <w:p>
      <w:r>
        <w:t xml:space="preserve">   I love classical music.</w:t>
      </w:r>
    </w:p>
    <w:p>
      <w:r>
        <w:t>3. Tu es très jolie.</w:t>
      </w:r>
    </w:p>
    <w:p>
      <w:r>
        <w:t xml:space="preserve">  You are very pretty.</w:t>
      </w:r>
    </w:p>
    <w:p>
      <w:r>
        <w:t xml:space="preserve">4.  Moi, je ne suis pas fatigué. </w:t>
      </w:r>
    </w:p>
    <w:p>
      <w:r>
        <w:t xml:space="preserve">  I am not tired.</w:t>
      </w:r>
    </w:p>
    <w:p>
      <w:r>
        <w:t xml:space="preserve">5.  Le soleil brille aujourd'hui. </w:t>
      </w:r>
    </w:p>
    <w:p>
      <w:r>
        <w:t xml:space="preserve">   The sun is shining today.</w:t>
      </w:r>
    </w:p>
    <w:p>
      <w:r>
        <w:t xml:space="preserve">6. Je vais au cinéma ce soir. </w:t>
      </w:r>
    </w:p>
    <w:p>
      <w:r>
        <w:t xml:space="preserve">    I’m going to the cinema this evening.</w:t>
      </w:r>
    </w:p>
    <w:p>
      <w:r>
        <w:t xml:space="preserve">7.  Moi, j’adore voyager. </w:t>
      </w:r>
    </w:p>
    <w:p>
      <w:r>
        <w:t xml:space="preserve">     I love traveling.</w:t>
      </w:r>
    </w:p>
    <w:p>
      <w:r>
        <w:t xml:space="preserve">8. J'ai besoin d'un café. </w:t>
      </w:r>
    </w:p>
    <w:p>
      <w:r>
        <w:t xml:space="preserve">   I need a coffee.</w:t>
      </w:r>
    </w:p>
    <w:p>
      <w:r>
        <w:t xml:space="preserve">9.  La voiture est rouge. </w:t>
      </w:r>
    </w:p>
    <w:p>
      <w:r>
        <w:t xml:space="preserve">   The car is red.</w:t>
      </w:r>
    </w:p>
    <w:p>
      <w:r>
        <w:t xml:space="preserve">10.  Moi, je suis contente de vous voir. </w:t>
      </w:r>
    </w:p>
    <w:p>
      <w:r>
        <w:t xml:space="preserve">    I am happy to see you.</w:t>
      </w:r>
    </w:p>
    <w:p/>
    <w:p>
      <w:r>
        <w:rPr>
          <w:b/>
        </w:rPr>
        <w:t>Word:  play | Meaning: game, amusement</w:t>
      </w:r>
    </w:p>
    <w:p/>
    <w:p>
      <w:r>
        <w:t>1.  J'aime jouer au foot avec mes amis.</w:t>
      </w:r>
    </w:p>
    <w:p>
      <w:r>
        <w:t xml:space="preserve">   I like playing soccer with my friends.</w:t>
      </w:r>
    </w:p>
    <w:p>
      <w:r>
        <w:t xml:space="preserve">2.  Il est temps de jouer à la musique. </w:t>
      </w:r>
    </w:p>
    <w:p>
      <w:r>
        <w:t xml:space="preserve">   It is time to play music.</w:t>
      </w:r>
    </w:p>
    <w:p>
      <w:r>
        <w:t>3.  La petite fille joue avec ses peluches.</w:t>
      </w:r>
    </w:p>
    <w:p>
      <w:r>
        <w:t xml:space="preserve">   The little girl plays with her teddy bears.</w:t>
      </w:r>
    </w:p>
    <w:p>
      <w:r>
        <w:t>4.  Les enfants jouent dans le parc.</w:t>
      </w:r>
    </w:p>
    <w:p>
      <w:r>
        <w:t xml:space="preserve">   The children play in the park.</w:t>
      </w:r>
    </w:p>
    <w:p>
      <w:r>
        <w:t xml:space="preserve">5.  J'ai l'habitude de jouer à la piano. </w:t>
      </w:r>
    </w:p>
    <w:p>
      <w:r>
        <w:t xml:space="preserve">   I am used to playing the piano.</w:t>
      </w:r>
    </w:p>
    <w:p>
      <w:r>
        <w:t>6.  Il aime écouter de la musique et jouer aux jeux vidéo.</w:t>
      </w:r>
    </w:p>
    <w:p>
      <w:r>
        <w:t xml:space="preserve">   He likes listening to music and playing video games.</w:t>
      </w:r>
    </w:p>
    <w:p>
      <w:r>
        <w:t>7.  Ils jouent une partie de cartes après le repas.</w:t>
      </w:r>
    </w:p>
    <w:p>
      <w:r>
        <w:t xml:space="preserve">   They play a game of cards after dinner.</w:t>
      </w:r>
    </w:p>
    <w:p>
      <w:r>
        <w:t xml:space="preserve">8.  Elle est très occupée à jouer avec son ami. </w:t>
      </w:r>
    </w:p>
    <w:p>
      <w:r>
        <w:t xml:space="preserve">    She is very occupied playing with her friend.</w:t>
      </w:r>
    </w:p>
    <w:p>
      <w:r>
        <w:t xml:space="preserve">9.  J'aime jouer aux jeux d'échecs. </w:t>
      </w:r>
    </w:p>
    <w:p>
      <w:r>
        <w:t xml:space="preserve">   I like to play chess games.</w:t>
      </w:r>
    </w:p>
    <w:p>
      <w:r>
        <w:t>10. Tu peux jouer à des devinettes en famille.</w:t>
      </w:r>
    </w:p>
    <w:p>
      <w:r>
        <w:t xml:space="preserve">   You can play riddles with your family.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>2. Je vais très bien, merci. Et vous ?</w:t>
      </w:r>
    </w:p>
    <w:p>
      <w:r>
        <w:t xml:space="preserve">  I am doing very well, thank you. And you?</w:t>
      </w:r>
    </w:p>
    <w:p>
      <w:r>
        <w:t xml:space="preserve">3. Salut à tous! </w:t>
      </w:r>
    </w:p>
    <w:p>
      <w:r>
        <w:t xml:space="preserve">   Hi everyone!</w:t>
      </w:r>
    </w:p>
    <w:p>
      <w:r>
        <w:t>4. Qu'est-ce que vous faites ?</w:t>
      </w:r>
    </w:p>
    <w:p>
      <w:r>
        <w:t xml:space="preserve">   What are you doing?</w:t>
      </w:r>
    </w:p>
    <w:p>
      <w:r>
        <w:t xml:space="preserve">5. Salut, j'aime les films d'action. </w:t>
      </w:r>
    </w:p>
    <w:p>
      <w:r>
        <w:t xml:space="preserve">   Hello, I like action movies. </w:t>
      </w:r>
    </w:p>
    <w:p>
      <w:r>
        <w:t xml:space="preserve">6.  Salut au café! </w:t>
      </w:r>
    </w:p>
    <w:p>
      <w:r>
        <w:t xml:space="preserve">   Hello at the cafe!</w:t>
      </w:r>
    </w:p>
    <w:p>
      <w:r>
        <w:t>7. Salut, l’été arrive bientôt!</w:t>
      </w:r>
    </w:p>
    <w:p>
      <w:r>
        <w:t xml:space="preserve">   Hi, summer is coming soon!</w:t>
      </w:r>
    </w:p>
    <w:p>
      <w:r>
        <w:t xml:space="preserve">8. Salut à mon ami ! </w:t>
      </w:r>
    </w:p>
    <w:p>
      <w:r>
        <w:t xml:space="preserve">   Hi my friend!</w:t>
      </w:r>
    </w:p>
    <w:p>
      <w:r>
        <w:t>9.  Il est temps de faire une pause.</w:t>
      </w:r>
    </w:p>
    <w:p>
      <w:r>
        <w:t xml:space="preserve">   It's time for a break. </w:t>
      </w:r>
    </w:p>
    <w:p>
      <w:r>
        <w:t xml:space="preserve">10.  Salut, j'ai besoin d’aide. </w:t>
      </w:r>
    </w:p>
    <w:p>
      <w:r>
        <w:t xml:space="preserve">    Hello, I need help.</w:t>
      </w:r>
    </w:p>
    <w:p/>
    <w:p>
      <w:r>
        <w:rPr>
          <w:b/>
        </w:rPr>
        <w:t>Word: beau | Meaning: beautiful</w:t>
      </w:r>
    </w:p>
    <w:p/>
    <w:p>
      <w:r>
        <w:t>1. Ce paysage est vraiment beau.</w:t>
      </w:r>
    </w:p>
    <w:p>
      <w:r>
        <w:t xml:space="preserve">  This landscape is really beautiful.</w:t>
      </w:r>
    </w:p>
    <w:p>
      <w:r>
        <w:t>2. La fleur est belle et elle est belle.</w:t>
      </w:r>
    </w:p>
    <w:p>
      <w:r>
        <w:t xml:space="preserve">  The flower is pretty and it's pretty. </w:t>
      </w:r>
    </w:p>
    <w:p>
      <w:r>
        <w:t>3. Le soleil brille aujourd'hui, il est magnifique.</w:t>
      </w:r>
    </w:p>
    <w:p>
      <w:r>
        <w:t xml:space="preserve">  The sun shines today, it's magnificent.</w:t>
      </w:r>
    </w:p>
    <w:p>
      <w:r>
        <w:t>4. Il a un beau sourire.</w:t>
      </w:r>
    </w:p>
    <w:p>
      <w:r>
        <w:t xml:space="preserve">  He has a beautiful smile.</w:t>
      </w:r>
    </w:p>
    <w:p>
      <w:r>
        <w:t xml:space="preserve">5. J'adore la couleur bleu. </w:t>
      </w:r>
    </w:p>
    <w:p>
      <w:r>
        <w:t xml:space="preserve">   I love the color blue. </w:t>
      </w:r>
    </w:p>
    <w:p>
      <w:r>
        <w:t>6. C'est une belle maison!</w:t>
      </w:r>
    </w:p>
    <w:p>
      <w:r>
        <w:t xml:space="preserve">  It's a beautiful house!</w:t>
      </w:r>
    </w:p>
    <w:p>
      <w:r>
        <w:t xml:space="preserve">7. La danse était très belle. </w:t>
      </w:r>
    </w:p>
    <w:p>
      <w:r>
        <w:t xml:space="preserve">  The dance was very pretty.</w:t>
      </w:r>
    </w:p>
    <w:p>
      <w:r>
        <w:t xml:space="preserve">8. Le chat est beau et calme. </w:t>
      </w:r>
    </w:p>
    <w:p>
      <w:r>
        <w:t xml:space="preserve">  The cat is beautiful and calm.</w:t>
      </w:r>
    </w:p>
    <w:p>
      <w:r>
        <w:t>9. La cuisine est propre, c'est un beau travail!</w:t>
      </w:r>
    </w:p>
    <w:p>
      <w:r>
        <w:t xml:space="preserve">  The kitchen is clean, that's a beautiful job!</w:t>
      </w:r>
    </w:p>
    <w:p>
      <w:r>
        <w:t>10. Ce livre est vraiment beau et intéressant.</w:t>
      </w:r>
    </w:p>
    <w:p>
      <w:r>
        <w:t xml:space="preserve">  This book is really beautiful and interesting.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J'adore les roses qui fleurissent en avril.</w:t>
      </w:r>
    </w:p>
    <w:p>
      <w:r>
        <w:t xml:space="preserve">    I love the roses that bloom in April.</w:t>
      </w:r>
    </w:p>
    <w:p>
      <w:r>
        <w:t>3. La rose de mon enfance me rappelle des souvenirs heureux.</w:t>
      </w:r>
    </w:p>
    <w:p>
      <w:r>
        <w:t xml:space="preserve">   The rose from my childhood reminds me of happy memories. </w:t>
      </w:r>
    </w:p>
    <w:p>
      <w:r>
        <w:t>4.  Un bouquet de roses est idéal pour une femme élégante.</w:t>
      </w:r>
    </w:p>
    <w:p>
      <w:r>
        <w:t xml:space="preserve">    A bouquet of roses is ideal for an elegant woman.</w:t>
      </w:r>
    </w:p>
    <w:p>
      <w:r>
        <w:t>5. Les roses ont un parfum délicat et envoûtant.</w:t>
      </w:r>
    </w:p>
    <w:p>
      <w:r>
        <w:t xml:space="preserve">    Roses have a delicate and alluring fragrance.</w:t>
      </w:r>
    </w:p>
    <w:p>
      <w:r>
        <w:t xml:space="preserve">6.  J'ai acheté une rose blanche pour ma mère. </w:t>
      </w:r>
    </w:p>
    <w:p>
      <w:r>
        <w:t xml:space="preserve">   I bought a white rose for my mother.</w:t>
      </w:r>
    </w:p>
    <w:p>
      <w:r>
        <w:t>7. La fleur de rose symbolise l’amour et la passion.</w:t>
      </w:r>
    </w:p>
    <w:p>
      <w:r>
        <w:t xml:space="preserve">    The rose flower symbolizes love and passion.</w:t>
      </w:r>
    </w:p>
    <w:p>
      <w:r>
        <w:t>8. On peut trouver des roses dans tous les types d’évenements.</w:t>
      </w:r>
    </w:p>
    <w:p>
      <w:r>
        <w:t xml:space="preserve">    You can find roses in all kinds of events. </w:t>
      </w:r>
    </w:p>
    <w:p>
      <w:r>
        <w:t>9.  La rose est un symbole de beauté naturelle.</w:t>
      </w:r>
    </w:p>
    <w:p>
      <w:r>
        <w:t xml:space="preserve">   The rose is a symbol of natural beauty.</w:t>
      </w:r>
    </w:p>
    <w:p>
      <w:r>
        <w:t>10. La rose est une fleur très populaire et appréciée.</w:t>
      </w:r>
    </w:p>
    <w:p>
      <w:r>
        <w:t xml:space="preserve">    The rose is a very popular and appreciated flower.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 xml:space="preserve">The French flag is red, white and blue. </w:t>
      </w:r>
    </w:p>
    <w:p>
      <w:r>
        <w:t xml:space="preserve">3. J'adore des vêtements rouges.  </w:t>
      </w:r>
    </w:p>
    <w:p>
      <w:r>
        <w:t>I love to wear red clothes.</w:t>
      </w:r>
    </w:p>
    <w:p>
      <w:r>
        <w:t xml:space="preserve">4. Il a un ballon rouge.  </w:t>
      </w:r>
    </w:p>
    <w:p>
      <w:r>
        <w:t>He has a red ball.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Nous avons une robe rouge.  </w:t>
      </w:r>
    </w:p>
    <w:p>
      <w:r>
        <w:t xml:space="preserve">We have a red dress. </w:t>
      </w:r>
    </w:p>
    <w:p>
      <w:r>
        <w:t xml:space="preserve">7. Les roses sont rouges.   </w:t>
      </w:r>
    </w:p>
    <w:p>
      <w:r>
        <w:t xml:space="preserve">The roses are red. </w:t>
      </w:r>
    </w:p>
    <w:p>
      <w:r>
        <w:t xml:space="preserve">8. J'ai un bouquet de fleurs rouge.   </w:t>
      </w:r>
    </w:p>
    <w:p>
      <w:r>
        <w:t>I have a bouquet of red flowers.</w:t>
      </w:r>
    </w:p>
    <w:p>
      <w:r>
        <w:t xml:space="preserve">9. La lumière du soleil est rouge à l'horizon.  </w:t>
      </w:r>
    </w:p>
    <w:p>
      <w:r>
        <w:t xml:space="preserve">The sun's light is red at the horizon. </w:t>
      </w:r>
    </w:p>
    <w:p>
      <w:r>
        <w:t xml:space="preserve">10. On utilise de la peinture rouge pour les travaux.   </w:t>
      </w:r>
    </w:p>
    <w:p>
      <w:r>
        <w:t>We use red paint for work.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jardin. </w:t>
      </w:r>
    </w:p>
    <w:p>
      <w:r>
        <w:t xml:space="preserve">    The sun's light shines on the garden.</w:t>
      </w:r>
    </w:p>
    <w:p>
      <w:r>
        <w:t>2. J'adore la lumière des bougies dans la nuit.</w:t>
      </w:r>
    </w:p>
    <w:p>
      <w:r>
        <w:t xml:space="preserve">   I love the light of candles in the night.</w:t>
      </w:r>
    </w:p>
    <w:p>
      <w:r>
        <w:t>3. Il y a beaucoup de lumière naturelle dans cette pièce.</w:t>
      </w:r>
    </w:p>
    <w:p>
      <w:r>
        <w:t xml:space="preserve">  There is a lot of natural light in this room.</w:t>
      </w:r>
    </w:p>
    <w:p>
      <w:r>
        <w:t>4. La lampe était trop faible pour éclairer le tableau.</w:t>
      </w:r>
    </w:p>
    <w:p>
      <w:r>
        <w:t xml:space="preserve">  The lamp was too weak to illuminate the painting.</w:t>
      </w:r>
    </w:p>
    <w:p>
      <w:r>
        <w:t xml:space="preserve">5. La lumière est importante pour nos vies quotidiennes. </w:t>
      </w:r>
    </w:p>
    <w:p>
      <w:r>
        <w:t xml:space="preserve">   Light is important for our daily lives.</w:t>
      </w:r>
    </w:p>
    <w:p>
      <w:r>
        <w:t>6. L'heure du coucher est proche, la lumière commence à diminuer.</w:t>
      </w:r>
    </w:p>
    <w:p>
      <w:r>
        <w:t xml:space="preserve">   Sunset is coming soon; the light starts to dim.</w:t>
      </w:r>
    </w:p>
    <w:p>
      <w:r>
        <w:t xml:space="preserve">7. Elle aime la lumière douce et l'ambiance calme. </w:t>
      </w:r>
    </w:p>
    <w:p>
      <w:r>
        <w:t xml:space="preserve">  She likes soft light and a calm atmosphere. </w:t>
      </w:r>
    </w:p>
    <w:p>
      <w:r>
        <w:t>8. Nous sommes allés voir un spectacle avec une lumière spectaculaire.</w:t>
      </w:r>
    </w:p>
    <w:p>
      <w:r>
        <w:t xml:space="preserve">  We went to see a show with spectacular light.</w:t>
      </w:r>
    </w:p>
    <w:p>
      <w:r>
        <w:t xml:space="preserve">9. L’artiste a utilisé la lumière pour créer un effet artistique. </w:t>
      </w:r>
    </w:p>
    <w:p>
      <w:r>
        <w:t xml:space="preserve">   The artist used the light to create an artistic effect.</w:t>
      </w:r>
    </w:p>
    <w:p>
      <w:r>
        <w:t>10. La lumière est essentielle dans nos communications.</w:t>
      </w:r>
    </w:p>
    <w:p>
      <w:r>
        <w:t xml:space="preserve">    Light is essential in our communications.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faut allumer la lumière de la table.</w:t>
      </w:r>
    </w:p>
    <w:p>
      <w:r>
        <w:t xml:space="preserve">    We must turn on the table lamp's light.</w:t>
      </w:r>
    </w:p>
    <w:p>
      <w:r>
        <w:t xml:space="preserve">3. La chambre est éclairée par la lumière d’une bougie. </w:t>
      </w:r>
    </w:p>
    <w:p>
      <w:r>
        <w:t xml:space="preserve">   The room is illuminated by a candlelight.</w:t>
      </w:r>
    </w:p>
    <w:p>
      <w:r>
        <w:t>4. Le soleil se couche et la nuit arrive avec une lumière grise.</w:t>
      </w:r>
    </w:p>
    <w:p>
      <w:r>
        <w:t xml:space="preserve">    The sun sets and night arrives with a grey light.</w:t>
      </w:r>
    </w:p>
    <w:p>
      <w:r>
        <w:t>5. Elle a besoin d'un peu de lumière pour lire.</w:t>
      </w:r>
    </w:p>
    <w:p>
      <w:r>
        <w:t xml:space="preserve">    She needs a little bit of light to read. </w:t>
      </w:r>
    </w:p>
    <w:p>
      <w:r>
        <w:t>6.  La lumière du feu est très intense.</w:t>
      </w:r>
    </w:p>
    <w:p>
      <w:r>
        <w:t xml:space="preserve">   Firelight is very intense.</w:t>
      </w:r>
    </w:p>
    <w:p>
      <w:r>
        <w:t xml:space="preserve">7. Il était difficile de voir la route dans la nuit, et il fallait beaucoup de lumière. </w:t>
      </w:r>
    </w:p>
    <w:p>
      <w:r>
        <w:t xml:space="preserve">   It was difficult to see the road at night, and we needed a lot of light.</w:t>
      </w:r>
    </w:p>
    <w:p>
      <w:r>
        <w:t xml:space="preserve">8. La lune éclaire la terre de sa belle lumière blanche. </w:t>
      </w:r>
    </w:p>
    <w:p>
      <w:r>
        <w:t xml:space="preserve">    The moon illuminates the earth with its beautiful white light. </w:t>
      </w:r>
    </w:p>
    <w:p>
      <w:r>
        <w:t xml:space="preserve">9.  Il y a une grande lumière dans l’atelier. </w:t>
      </w:r>
    </w:p>
    <w:p>
      <w:r>
        <w:t xml:space="preserve">   There's a big light in the workshop.</w:t>
      </w:r>
    </w:p>
    <w:p>
      <w:r>
        <w:t xml:space="preserve">10.  La lumière artificielle ne peut pas remplacer la lumière naturelle. </w:t>
      </w:r>
    </w:p>
    <w:p>
      <w:r>
        <w:t xml:space="preserve">    Artificial lighting can not replace natural light.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The city is large.</w:t>
      </w:r>
    </w:p>
    <w:p>
      <w:r>
        <w:t>2. J'ai une grande maison.</w:t>
      </w:r>
    </w:p>
    <w:p>
      <w:r>
        <w:t xml:space="preserve">   I have a big house.</w:t>
      </w:r>
    </w:p>
    <w:p>
      <w:r>
        <w:t>3. Le gâteau était grande.</w:t>
      </w:r>
    </w:p>
    <w:p>
      <w:r>
        <w:t xml:space="preserve">   The cake was large.</w:t>
      </w:r>
    </w:p>
    <w:p>
      <w:r>
        <w:t>4. La voiture est grande.</w:t>
      </w:r>
    </w:p>
    <w:p>
      <w:r>
        <w:t xml:space="preserve">   The car is large.</w:t>
      </w:r>
    </w:p>
    <w:p>
      <w:r>
        <w:t>5. La montagne est grande.</w:t>
      </w:r>
    </w:p>
    <w:p>
      <w:r>
        <w:t xml:space="preserve">   The mountain is large.</w:t>
      </w:r>
    </w:p>
    <w:p>
      <w:r>
        <w:t xml:space="preserve">6. Vous avez une grande famille. </w:t>
      </w:r>
    </w:p>
    <w:p>
      <w:r>
        <w:t xml:space="preserve">    You have a large family.</w:t>
      </w:r>
    </w:p>
    <w:p>
      <w:r>
        <w:t>7. Il a un grand jardin.</w:t>
      </w:r>
    </w:p>
    <w:p>
      <w:r>
        <w:t xml:space="preserve">   He has a big garden.</w:t>
      </w:r>
    </w:p>
    <w:p>
      <w:r>
        <w:t>8. Les enfants ont une grande imagination.</w:t>
      </w:r>
    </w:p>
    <w:p>
      <w:r>
        <w:t xml:space="preserve">   Children have a big imagination.</w:t>
      </w:r>
    </w:p>
    <w:p>
      <w:r>
        <w:t xml:space="preserve">9. La fête était grande et animée. </w:t>
      </w:r>
    </w:p>
    <w:p>
      <w:r>
        <w:t xml:space="preserve">   The party was large and lively.</w:t>
      </w:r>
    </w:p>
    <w:p>
      <w:r>
        <w:t>10. Vous avez besoin d'une grande quantité de nourriture.</w:t>
      </w:r>
    </w:p>
    <w:p>
      <w:r>
        <w:t xml:space="preserve">   You need a large amount of food.</w:t>
      </w:r>
    </w:p>
    <w:p/>
    <w:p>
      <w:r>
        <w:rPr>
          <w:b/>
        </w:rPr>
        <w:t>Word: joyeux | Meaning: happy</w:t>
      </w:r>
    </w:p>
    <w:p/>
    <w:p>
      <w:r>
        <w:t>1. C'est un joyeux anniversaire !</w:t>
      </w:r>
    </w:p>
    <w:p>
      <w:r>
        <w:t xml:space="preserve">  It's a joyous birthday!</w:t>
      </w:r>
    </w:p>
    <w:p>
      <w:r>
        <w:t>2. Le soleil brille et il y a du beau temps aujourd'hui.</w:t>
      </w:r>
    </w:p>
    <w:p>
      <w:r>
        <w:t xml:space="preserve">  The sun shines and it's a beautiful day today. </w:t>
      </w:r>
    </w:p>
    <w:p>
      <w:r>
        <w:t>3. Je suis très heureux de voir mes amis.</w:t>
      </w:r>
    </w:p>
    <w:p>
      <w:r>
        <w:t xml:space="preserve">   I am very happy to see my friends.</w:t>
      </w:r>
    </w:p>
    <w:p>
      <w:r>
        <w:t>4. La fête était joyeuse et festive!</w:t>
      </w:r>
    </w:p>
    <w:p>
      <w:r>
        <w:t xml:space="preserve">   The party was joyous and festive!</w:t>
      </w:r>
    </w:p>
    <w:p>
      <w:r>
        <w:t>5. C'est un moment joyeux de l'année !</w:t>
      </w:r>
    </w:p>
    <w:p>
      <w:r>
        <w:t xml:space="preserve">  It is a joyful moment of the year! </w:t>
      </w:r>
    </w:p>
    <w:p>
      <w:r>
        <w:t>6. Il est heureux d'aider les autres.</w:t>
      </w:r>
    </w:p>
    <w:p>
      <w:r>
        <w:t xml:space="preserve">   He is happy to help others.</w:t>
      </w:r>
    </w:p>
    <w:p>
      <w:r>
        <w:t>7. Je me sens heureux dans ma ville.</w:t>
      </w:r>
    </w:p>
    <w:p>
      <w:r>
        <w:t xml:space="preserve">   I feel happy in my city.</w:t>
      </w:r>
    </w:p>
    <w:p>
      <w:r>
        <w:t xml:space="preserve">8. Nous avons passé un joyeux voyage. </w:t>
      </w:r>
    </w:p>
    <w:p>
      <w:r>
        <w:t xml:space="preserve">   We had a joyous trip. </w:t>
      </w:r>
    </w:p>
    <w:p>
      <w:r>
        <w:t>9. J'espère que vous passerez un joyeux réveillon !</w:t>
      </w:r>
    </w:p>
    <w:p>
      <w:r>
        <w:t xml:space="preserve">   I hope you have a joyful New Year! </w:t>
      </w:r>
    </w:p>
    <w:p>
      <w:r>
        <w:t>10. Vous avez des projets joyeux pour l'année à venir ?</w:t>
      </w:r>
    </w:p>
    <w:p>
      <w:r>
        <w:t xml:space="preserve">  Do you have any joyous plans for the coming year?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