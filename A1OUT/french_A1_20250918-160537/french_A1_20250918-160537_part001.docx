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sunshine shines on the sea.</w:t>
      </w:r>
    </w:p>
    <w:p>
      <w:r>
        <w:t xml:space="preserve">2. J'aime regarder la lumière des bougies dans ma chambre. </w:t>
      </w:r>
    </w:p>
    <w:p>
      <w:r>
        <w:t xml:space="preserve">   I like looking at the light of candles in my room.</w:t>
      </w:r>
    </w:p>
    <w:p>
      <w:r>
        <w:t xml:space="preserve">3. La lumière du feu illumine le chemin. </w:t>
      </w:r>
    </w:p>
    <w:p>
      <w:r>
        <w:t xml:space="preserve">   Firelight illuminates the path.</w:t>
      </w:r>
    </w:p>
    <w:p>
      <w:r>
        <w:t xml:space="preserve">4. Il y a une lumière rouge à l'intersection.  </w:t>
      </w:r>
    </w:p>
    <w:p>
      <w:r>
        <w:t xml:space="preserve">   There is a red light at the intersection.</w:t>
      </w:r>
    </w:p>
    <w:p>
      <w:r>
        <w:t xml:space="preserve">5. La lumière de la lune est douce et brillante.  </w:t>
      </w:r>
    </w:p>
    <w:p>
      <w:r>
        <w:t xml:space="preserve">   The moon's light is soft and bright. </w:t>
      </w:r>
    </w:p>
    <w:p>
      <w:r>
        <w:t xml:space="preserve">6. L'homme se déplace sous une lumière artificielle.  </w:t>
      </w:r>
    </w:p>
    <w:p>
      <w:r>
        <w:t xml:space="preserve">   The man moves under artificial light.</w:t>
      </w:r>
    </w:p>
    <w:p>
      <w:r>
        <w:t xml:space="preserve">7. Tu veux que j'allume la lumière ?  </w:t>
      </w:r>
    </w:p>
    <w:p>
      <w:r>
        <w:t xml:space="preserve">   Do you want me to turn on the light?</w:t>
      </w:r>
    </w:p>
    <w:p>
      <w:r>
        <w:t xml:space="preserve">8. La lumière de l’écran est trop forte pour moi. </w:t>
      </w:r>
    </w:p>
    <w:p>
      <w:r>
        <w:t xml:space="preserve">    The screen light is too bright for me. </w:t>
      </w:r>
    </w:p>
    <w:p>
      <w:r>
        <w:t xml:space="preserve">9. Le soleil se couche et laisse place à la nuit.  </w:t>
      </w:r>
    </w:p>
    <w:p>
      <w:r>
        <w:t xml:space="preserve">   The sun sets and gives way to night.</w:t>
      </w:r>
    </w:p>
    <w:p>
      <w:r>
        <w:t xml:space="preserve">10. L'émotion du spectacle était illuminée par la lumière du rideau.  </w:t>
      </w:r>
    </w:p>
    <w:p>
      <w:r>
        <w:t xml:space="preserve">   The emotion of the show was illuminated by the light from the curtain.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Je m'appelle  [Your name].</w:t>
      </w:r>
    </w:p>
    <w:p>
      <w:r>
        <w:t>My name is [your name].</w:t>
      </w:r>
    </w:p>
    <w:p>
      <w:r>
        <w:t>3. Il fait beau aujourd'hui.</w:t>
      </w:r>
    </w:p>
    <w:p>
      <w:r>
        <w:t>It's nice out today.</w:t>
      </w:r>
    </w:p>
    <w:p>
      <w:r>
        <w:t>4. J'ai besoin d'un café.</w:t>
      </w:r>
    </w:p>
    <w:p>
      <w:r>
        <w:t>I need a coffee.</w:t>
      </w:r>
    </w:p>
    <w:p>
      <w:r>
        <w:t>5. Où est la bibliothèque ?</w:t>
      </w:r>
    </w:p>
    <w:p>
      <w:r>
        <w:t>Where is the library?</w:t>
      </w:r>
    </w:p>
    <w:p>
      <w:r>
        <w:t xml:space="preserve">6.  Merci de m'aider. </w:t>
      </w:r>
    </w:p>
    <w:p>
      <w:r>
        <w:t>Thank you for helping me.</w:t>
      </w:r>
    </w:p>
    <w:p>
      <w:r>
        <w:t>7. Je suis fatigué.</w:t>
      </w:r>
    </w:p>
    <w:p>
      <w:r>
        <w:t>I am tired.</w:t>
      </w:r>
    </w:p>
    <w:p>
      <w:r>
        <w:t>8.  Je vais au marché aujourd'hui.</w:t>
      </w:r>
    </w:p>
    <w:p>
      <w:r>
        <w:t>I'm going to the market today.</w:t>
      </w:r>
    </w:p>
    <w:p>
      <w:r>
        <w:t>9. Vous avez un bon jour ?</w:t>
      </w:r>
    </w:p>
    <w:p>
      <w:r>
        <w:t>Do you have a good day?</w:t>
      </w:r>
    </w:p>
    <w:p>
      <w:r>
        <w:t xml:space="preserve">10. Bonjour, j'espère que vous allez bien. </w:t>
      </w:r>
    </w:p>
    <w:p>
      <w:r>
        <w:t>Hello, I hope you are well.</w:t>
      </w:r>
    </w:p>
    <w:p/>
    <w:p>
      <w:r>
        <w:rPr>
          <w:b/>
        </w:rPr>
        <w:t>Word: oui | Meaning: yes</w:t>
      </w:r>
    </w:p>
    <w:p/>
    <w:p>
      <w:r>
        <w:t>1. Je comprends la phrase "Oui".</w:t>
      </w:r>
    </w:p>
    <w:p>
      <w:r>
        <w:t xml:space="preserve">    Yes, I understand the phrase "yes."</w:t>
      </w:r>
    </w:p>
    <w:p>
      <w:r>
        <w:t>2. Tu veux aller au cinéma?</w:t>
      </w:r>
    </w:p>
    <w:p>
      <w:r>
        <w:t xml:space="preserve">    Do you want to go to the cinema? </w:t>
      </w:r>
    </w:p>
    <w:p>
      <w:r>
        <w:t>3. Oui, je suis d'accord.</w:t>
      </w:r>
    </w:p>
    <w:p>
      <w:r>
        <w:t xml:space="preserve">   Yes, I agree. </w:t>
      </w:r>
    </w:p>
    <w:p>
      <w:r>
        <w:t>4.  L'école est ouverte aujourd'hui.</w:t>
      </w:r>
    </w:p>
    <w:p>
      <w:r>
        <w:t xml:space="preserve">   School is open today. </w:t>
      </w:r>
    </w:p>
    <w:p>
      <w:r>
        <w:t>5. Est-ce que vous avez faim ?</w:t>
      </w:r>
    </w:p>
    <w:p>
      <w:r>
        <w:t xml:space="preserve">    Are you hungry?</w:t>
      </w:r>
    </w:p>
    <w:p>
      <w:r>
        <w:t>6. Je voudrais un café, s'il vous plaît.</w:t>
      </w:r>
    </w:p>
    <w:p>
      <w:r>
        <w:t xml:space="preserve">    I would like a coffee, please.</w:t>
      </w:r>
    </w:p>
    <w:p>
      <w:r>
        <w:t>7. Oui, je suis d'accord avec vous.</w:t>
      </w:r>
    </w:p>
    <w:p>
      <w:r>
        <w:t xml:space="preserve">   Yes, I agree with you.</w:t>
      </w:r>
    </w:p>
    <w:p>
      <w:r>
        <w:t xml:space="preserve">8. Il est arrivé à l’heure. </w:t>
      </w:r>
    </w:p>
    <w:p>
      <w:r>
        <w:t xml:space="preserve">    He arrived on time.</w:t>
      </w:r>
    </w:p>
    <w:p>
      <w:r>
        <w:t xml:space="preserve">9. Je suis fatigué.  </w:t>
      </w:r>
    </w:p>
    <w:p>
      <w:r>
        <w:t xml:space="preserve">    I am tired. </w:t>
      </w:r>
    </w:p>
    <w:p>
      <w:r>
        <w:t xml:space="preserve">10. J'ai besoin d'un peu de sommeil.  </w:t>
      </w:r>
    </w:p>
    <w:p>
      <w:r>
        <w:t xml:space="preserve">    I need a little sleep.</w:t>
      </w:r>
    </w:p>
    <w:p/>
    <w:p>
      <w:r>
        <w:t>Rose: &lt;flower&gt;</w:t>
      </w:r>
    </w:p>
    <w:p/>
    <w:p>
      <w:r>
        <w:t>1. La rose est rouge.</w:t>
      </w:r>
    </w:p>
    <w:p>
      <w:r>
        <w:t xml:space="preserve">  The rose is red.</w:t>
      </w:r>
    </w:p>
    <w:p>
      <w:r>
        <w:t>2. J'ai une rose dans ma main.</w:t>
      </w:r>
    </w:p>
    <w:p>
      <w:r>
        <w:t xml:space="preserve">  I have a rose in my hand.</w:t>
      </w:r>
    </w:p>
    <w:p>
      <w:r>
        <w:t>3. La rose est magnifique.</w:t>
      </w:r>
    </w:p>
    <w:p>
      <w:r>
        <w:t xml:space="preserve">  The rose is magnificent.</w:t>
      </w:r>
    </w:p>
    <w:p>
      <w:r>
        <w:t>4. Elle aime les roses jaunes.</w:t>
      </w:r>
    </w:p>
    <w:p>
      <w:r>
        <w:t xml:space="preserve">  She likes yellow roses.</w:t>
      </w:r>
    </w:p>
    <w:p>
      <w:r>
        <w:t xml:space="preserve">5. Les roses sont en fleur. </w:t>
      </w:r>
    </w:p>
    <w:p>
      <w:r>
        <w:t xml:space="preserve">  Roses are blooming.</w:t>
      </w:r>
    </w:p>
    <w:p>
      <w:r>
        <w:t>6. Je veux une rose de couleur bleue.</w:t>
      </w:r>
    </w:p>
    <w:p>
      <w:r>
        <w:t xml:space="preserve">  I want a blue-colored rose. </w:t>
      </w:r>
    </w:p>
    <w:p>
      <w:r>
        <w:t>7. La rose a un parfum délicat.</w:t>
      </w:r>
    </w:p>
    <w:p>
      <w:r>
        <w:t xml:space="preserve">  The rose has a delicate perfume.</w:t>
      </w:r>
    </w:p>
    <w:p>
      <w:r>
        <w:t>8. On donne des roses aux mariés.</w:t>
      </w:r>
    </w:p>
    <w:p>
      <w:r>
        <w:t xml:space="preserve">  We give roses to newlyweds.</w:t>
      </w:r>
    </w:p>
    <w:p>
      <w:r>
        <w:t>9. La rose est le symbole de l'amour.</w:t>
      </w:r>
    </w:p>
    <w:p>
      <w:r>
        <w:t xml:space="preserve">  The rose is the symbol of love.</w:t>
      </w:r>
    </w:p>
    <w:p>
      <w:r>
        <w:t xml:space="preserve">10. Un bouquet de roses est une belle idée. </w:t>
      </w:r>
    </w:p>
    <w:p>
      <w:r>
        <w:t xml:space="preserve">   A bouquet of roses is a nice idea.</w:t>
      </w:r>
    </w:p>
    <w:p/>
    <w:p>
      <w:r>
        <w:rPr>
          <w:b/>
        </w:rPr>
        <w:t>Word: Marie | Meaning: Mary</w:t>
      </w:r>
    </w:p>
    <w:p/>
    <w:p>
      <w:r>
        <w:t>1.  Marie est une personne sympathique.</w:t>
      </w:r>
    </w:p>
    <w:p>
      <w:r>
        <w:t xml:space="preserve">    "Marie is a nice person."</w:t>
      </w:r>
    </w:p>
    <w:p>
      <w:r>
        <w:t>2.  J'adore écouter de la musique avec Marie.</w:t>
      </w:r>
    </w:p>
    <w:p>
      <w:r>
        <w:t xml:space="preserve">    "I love to listen to music with Marie." </w:t>
      </w:r>
    </w:p>
    <w:p>
      <w:r>
        <w:t xml:space="preserve">3.  Elle aime passer du temps à l’extérieur. </w:t>
      </w:r>
    </w:p>
    <w:p>
      <w:r>
        <w:t xml:space="preserve">    "She likes to spend time outdoors."</w:t>
      </w:r>
    </w:p>
    <w:p>
      <w:r>
        <w:t>4.  Marie parle français très bien.</w:t>
      </w:r>
    </w:p>
    <w:p>
      <w:r>
        <w:t xml:space="preserve">    "Marie speaks French very well."</w:t>
      </w:r>
    </w:p>
    <w:p>
      <w:r>
        <w:t xml:space="preserve">5.  Les amis de Marie sont nombreux. </w:t>
      </w:r>
    </w:p>
    <w:p>
      <w:r>
        <w:t xml:space="preserve">    "Marie's friends are many." </w:t>
      </w:r>
    </w:p>
    <w:p>
      <w:r>
        <w:t>6.  Où habite Marie ?</w:t>
      </w:r>
    </w:p>
    <w:p>
      <w:r>
        <w:t xml:space="preserve">     "Where does Marie live?"</w:t>
      </w:r>
    </w:p>
    <w:p>
      <w:r>
        <w:t>7.   Marie est à la bibliothèque aujourd'hui.</w:t>
      </w:r>
    </w:p>
    <w:p>
      <w:r>
        <w:t xml:space="preserve">    "Marie is at the library today."</w:t>
      </w:r>
    </w:p>
    <w:p>
      <w:r>
        <w:t>8.   J'ai appelé Marie hier.</w:t>
      </w:r>
    </w:p>
    <w:p>
      <w:r>
        <w:t xml:space="preserve">    "I called Marie yesterday."</w:t>
      </w:r>
    </w:p>
    <w:p>
      <w:r>
        <w:t xml:space="preserve">9.   Marie a une belle maison. </w:t>
      </w:r>
    </w:p>
    <w:p>
      <w:r>
        <w:t xml:space="preserve">    "Marie has a nice house."</w:t>
      </w:r>
    </w:p>
    <w:p>
      <w:r>
        <w:t>10.  Elle travaille dans un café.</w:t>
      </w:r>
    </w:p>
    <w:p>
      <w:r>
        <w:t xml:space="preserve">     "She works in a cafe."</w:t>
      </w:r>
    </w:p>
    <w:p/>
    <w:p>
      <w:r>
        <w:rPr>
          <w:i/>
        </w:rPr>
        <w:t>Fleur: Flower | Meaning: flower</w:t>
      </w:r>
    </w:p>
    <w:p/>
    <w:p>
      <w:r>
        <w:t>1. Il y a une fleur de lys dans mon jardin.</w:t>
      </w:r>
    </w:p>
    <w:p>
      <w:r>
        <w:t xml:space="preserve">   There is a lily flower in my garden.</w:t>
      </w:r>
    </w:p>
    <w:p>
      <w:r>
        <w:t>2. La fleur symbolise la beauté et l'espoir.</w:t>
      </w:r>
    </w:p>
    <w:p>
      <w:r>
        <w:t xml:space="preserve">   The flower symbolizes beauty and hope.</w:t>
      </w:r>
    </w:p>
    <w:p>
      <w:r>
        <w:t xml:space="preserve">3. J'adore les couleurs vives des fleurs sauvages. </w:t>
      </w:r>
    </w:p>
    <w:p>
      <w:r>
        <w:t xml:space="preserve">   I love the bright colors of wild flowers.</w:t>
      </w:r>
    </w:p>
    <w:p>
      <w:r>
        <w:t xml:space="preserve">4.  Elle a offert une fleur à son ami. </w:t>
      </w:r>
    </w:p>
    <w:p>
      <w:r>
        <w:t xml:space="preserve">   She gave a flower to her friend.</w:t>
      </w:r>
    </w:p>
    <w:p>
      <w:r>
        <w:t xml:space="preserve">5. La fleur de rose est très populaire en France. </w:t>
      </w:r>
    </w:p>
    <w:p>
      <w:r>
        <w:t xml:space="preserve">   The rose flower is very popular in France.</w:t>
      </w:r>
    </w:p>
    <w:p>
      <w:r>
        <w:t xml:space="preserve">6. Les fleurs d'été poussent dans des endroits chauds. </w:t>
      </w:r>
    </w:p>
    <w:p>
      <w:r>
        <w:t xml:space="preserve">    Summer flowers grow in warm places.</w:t>
      </w:r>
    </w:p>
    <w:p>
      <w:r>
        <w:t xml:space="preserve">7.  L'éclat des fleurs ajoute une touche de beauté à la nature. </w:t>
      </w:r>
    </w:p>
    <w:p>
      <w:r>
        <w:t xml:space="preserve">    The brilliance of the flowers adds a touch of beauty to nature.</w:t>
      </w:r>
    </w:p>
    <w:p>
      <w:r>
        <w:t xml:space="preserve">8. Je pense que la fleur est un symbole puissant. </w:t>
      </w:r>
    </w:p>
    <w:p>
      <w:r>
        <w:t xml:space="preserve">    I think that the flower is a powerful symbol.</w:t>
      </w:r>
    </w:p>
    <w:p>
      <w:r>
        <w:t xml:space="preserve">9. La fleur rouge symbolise l'amour et la passion. </w:t>
      </w:r>
    </w:p>
    <w:p>
      <w:r>
        <w:t xml:space="preserve">   Red flower symbolizes love and passion.</w:t>
      </w:r>
    </w:p>
    <w:p>
      <w:r>
        <w:t xml:space="preserve">10.  J'ai besoin de fleurs pour décorer mon bureau. </w:t>
      </w:r>
    </w:p>
    <w:p>
      <w:r>
        <w:t xml:space="preserve">    I need flowers to decorate my office.</w:t>
      </w:r>
    </w:p>
    <w:p/>
    <w:p>
      <w:r>
        <w:t>Cat: &lt;animal that purrs and walks on four legs&gt;</w:t>
      </w:r>
    </w:p>
    <w:p/>
    <w:p>
      <w:r>
        <w:t xml:space="preserve">1. J'adore les chats !  </w:t>
      </w:r>
    </w:p>
    <w:p>
      <w:r>
        <w:t xml:space="preserve">    I love cats!</w:t>
      </w:r>
    </w:p>
    <w:p>
      <w:r>
        <w:t xml:space="preserve">2. Le chat est très gentil. </w:t>
      </w:r>
    </w:p>
    <w:p>
      <w:r>
        <w:t xml:space="preserve">    The cat is very gentle.</w:t>
      </w:r>
    </w:p>
    <w:p>
      <w:r>
        <w:t xml:space="preserve">3. La petite chatte ronronne doucement.  </w:t>
      </w:r>
    </w:p>
    <w:p>
      <w:r>
        <w:t xml:space="preserve">    The little kitty purrs softly.</w:t>
      </w:r>
    </w:p>
    <w:p>
      <w:r>
        <w:t xml:space="preserve">4. Il me regarde avec ses yeux doux. </w:t>
      </w:r>
    </w:p>
    <w:p>
      <w:r>
        <w:t xml:space="preserve">    He looks at me with his sweet eyes. </w:t>
      </w:r>
    </w:p>
    <w:p>
      <w:r>
        <w:t xml:space="preserve">5. J'ai une petite chatte à la maison. </w:t>
      </w:r>
    </w:p>
    <w:p>
      <w:r>
        <w:t xml:space="preserve">    I have a small cat at home.</w:t>
      </w:r>
    </w:p>
    <w:p>
      <w:r>
        <w:t xml:space="preserve">6. Les chats aiment se coucher sur le canapé.  </w:t>
      </w:r>
    </w:p>
    <w:p>
      <w:r>
        <w:t xml:space="preserve">    Cats like to lie down on the couch.</w:t>
      </w:r>
    </w:p>
    <w:p>
      <w:r>
        <w:t xml:space="preserve">7. La chatte est toujours prête à jouer. </w:t>
      </w:r>
    </w:p>
    <w:p>
      <w:r>
        <w:t xml:space="preserve">    The kitty is always ready to play.</w:t>
      </w:r>
    </w:p>
    <w:p>
      <w:r>
        <w:t xml:space="preserve">8. Il y a beaucoup de chats dans la rue. </w:t>
      </w:r>
    </w:p>
    <w:p>
      <w:r>
        <w:t xml:space="preserve">    There are many cats in the street.</w:t>
      </w:r>
    </w:p>
    <w:p>
      <w:r>
        <w:t xml:space="preserve">9. Les chats sont des animaux doux et intelligents.  </w:t>
      </w:r>
    </w:p>
    <w:p>
      <w:r>
        <w:t xml:space="preserve">    Cats are gentle and intelligent animals.</w:t>
      </w:r>
    </w:p>
    <w:p>
      <w:r>
        <w:t xml:space="preserve">10. Je suis très amoureuse de mes chats.   </w:t>
      </w:r>
    </w:p>
    <w:p>
      <w:r>
        <w:t xml:space="preserve">    I'm very fond of my cats.</w:t>
      </w:r>
    </w:p>
    <w:p/>
    <w:p>
      <w:r>
        <w:rPr>
          <w:b/>
        </w:rPr>
        <w:t>Word: Haut | Meaning: High</w:t>
      </w:r>
    </w:p>
    <w:p/>
    <w:p>
      <w:r>
        <w:t>1. Le téléphone est haut sur la table.</w:t>
      </w:r>
    </w:p>
    <w:p>
      <w:r>
        <w:t xml:space="preserve">  The phone is high on the table.</w:t>
      </w:r>
    </w:p>
    <w:p>
      <w:r>
        <w:t>2. Il regarde le ciel depuis un haut de montagne.</w:t>
      </w:r>
    </w:p>
    <w:p>
      <w:r>
        <w:t xml:space="preserve">  He looks at the sky from a mountain peak.</w:t>
      </w:r>
    </w:p>
    <w:p>
      <w:r>
        <w:t xml:space="preserve">3. Ma veste est haute, je suis fière de cela. </w:t>
      </w:r>
    </w:p>
    <w:p>
      <w:r>
        <w:t xml:space="preserve">  My jacket is high-waisted, I am proud of it. </w:t>
      </w:r>
    </w:p>
    <w:p>
      <w:r>
        <w:t>4. J'ai besoin d'un peu d'air frais et de soleil haut dans le ciel.</w:t>
      </w:r>
    </w:p>
    <w:p>
      <w:r>
        <w:t xml:space="preserve">   I need some fresh air and sunshine high up in the sky. </w:t>
      </w:r>
    </w:p>
    <w:p>
      <w:r>
        <w:t>5. Je suis fatigué et j'ai besoin de repos, je veux être au-dessus du monde.</w:t>
      </w:r>
    </w:p>
    <w:p>
      <w:r>
        <w:t xml:space="preserve">  I am tired and I need rest, I want to be above the world.</w:t>
      </w:r>
    </w:p>
    <w:p>
      <w:r>
        <w:t>6. Les feuilles sont montées sur les branches des arbres.</w:t>
      </w:r>
    </w:p>
    <w:p>
      <w:r>
        <w:t xml:space="preserve">  Leaves are mounted on the branches of trees. </w:t>
      </w:r>
    </w:p>
    <w:p>
      <w:r>
        <w:t xml:space="preserve">7. La musique est haute et elle est forte. </w:t>
      </w:r>
    </w:p>
    <w:p>
      <w:r>
        <w:t xml:space="preserve">   The music is high-pitched and loud.</w:t>
      </w:r>
    </w:p>
    <w:p>
      <w:r>
        <w:t>8. Le bateau est à l'arrière, le soleil brille haut dans le ciel.</w:t>
      </w:r>
    </w:p>
    <w:p>
      <w:r>
        <w:t xml:space="preserve">   The boat is at the back, the sun shines high in the sky.</w:t>
      </w:r>
    </w:p>
    <w:p>
      <w:r>
        <w:t>9. Ils ont chanté dans la forêt et ils ont chanté haut.</w:t>
      </w:r>
    </w:p>
    <w:p>
      <w:r>
        <w:t xml:space="preserve">   They sang in the forest and they sang high. </w:t>
      </w:r>
    </w:p>
    <w:p>
      <w:r>
        <w:t>10. La lumière est haute et elle illumine tout.</w:t>
      </w:r>
    </w:p>
    <w:p>
      <w:r>
        <w:t xml:space="preserve">  The light is high and it illuminates everything.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Je suis allé à la maison de mon grand-père hier.</w:t>
      </w:r>
    </w:p>
    <w:p>
      <w:r>
        <w:t xml:space="preserve">   I went to my grandfather's house yesterday.</w:t>
      </w:r>
    </w:p>
    <w:p>
      <w:r>
        <w:t>3.  La maison est très spacieuse avec trois chambres et une salle de bain.</w:t>
      </w:r>
    </w:p>
    <w:p>
      <w:r>
        <w:t xml:space="preserve">   The house is very spacious with three bedrooms and a bathroom. </w:t>
      </w:r>
    </w:p>
    <w:p>
      <w:r>
        <w:t xml:space="preserve">4. La cuisine de la maison est décorée d’objets vintage. </w:t>
      </w:r>
    </w:p>
    <w:p>
      <w:r>
        <w:t xml:space="preserve">   The kitchen of the house is decorated with vintage objects.</w:t>
      </w:r>
    </w:p>
    <w:p>
      <w:r>
        <w:t>5.  J'ai besoin de faire des courses à la maison.</w:t>
      </w:r>
    </w:p>
    <w:p>
      <w:r>
        <w:t xml:space="preserve">    I need to do some shopping at home.</w:t>
      </w:r>
    </w:p>
    <w:p>
      <w:r>
        <w:t>6.  La maison est le lieu où j'ai grandi.</w:t>
      </w:r>
    </w:p>
    <w:p>
      <w:r>
        <w:t xml:space="preserve">   The house is where I grew up. </w:t>
      </w:r>
    </w:p>
    <w:p>
      <w:r>
        <w:t>7. Le jardin de la maison est très agréable et vert.</w:t>
      </w:r>
    </w:p>
    <w:p>
      <w:r>
        <w:t xml:space="preserve">   The garden of the house is very pleasant and green. </w:t>
      </w:r>
    </w:p>
    <w:p>
      <w:r>
        <w:t>8.  Ils ont acheté une nouvelle maison à l’année dernière.</w:t>
      </w:r>
    </w:p>
    <w:p>
      <w:r>
        <w:t xml:space="preserve">   They bought a new house last year. </w:t>
      </w:r>
    </w:p>
    <w:p>
      <w:r>
        <w:t>9. L'architecture de la maison est classique et élégante.</w:t>
      </w:r>
    </w:p>
    <w:p>
      <w:r>
        <w:t xml:space="preserve">   The architecture of the house is classic and elegant. </w:t>
      </w:r>
    </w:p>
    <w:p>
      <w:r>
        <w:t>10. La maison est un lieu de chaleur et d’amour.</w:t>
      </w:r>
    </w:p>
    <w:p>
      <w:r>
        <w:t xml:space="preserve">   The house is a place of warmth and love.</w:t>
      </w:r>
    </w:p>
    <w:p/>
    <w:p>
      <w:r>
        <w:rPr>
          <w:b/>
        </w:rPr>
        <w:t>Word: Amuse | Meaning: to entertain or delight</w:t>
      </w:r>
    </w:p>
    <w:p/>
    <w:p>
      <w:r>
        <w:t>1. Les enfants sont amusés par la fête de Noël.</w:t>
      </w:r>
    </w:p>
    <w:p>
      <w:r>
        <w:t xml:space="preserve">    The children are amused by the Christmas party.</w:t>
      </w:r>
    </w:p>
    <w:p>
      <w:r>
        <w:t xml:space="preserve">2. Le concert nous a amusés beaucoup. </w:t>
      </w:r>
    </w:p>
    <w:p>
      <w:r>
        <w:t xml:space="preserve">   The concert amused us very much.</w:t>
      </w:r>
    </w:p>
    <w:p>
      <w:r>
        <w:t>3. Elle aime jouer à des jeux qui amuseront les autres.</w:t>
      </w:r>
    </w:p>
    <w:p>
      <w:r>
        <w:t xml:space="preserve">   She likes playing games that will amuse others.</w:t>
      </w:r>
    </w:p>
    <w:p>
      <w:r>
        <w:t xml:space="preserve">4. L’histoire de ces animaux m'amuse. </w:t>
      </w:r>
    </w:p>
    <w:p>
      <w:r>
        <w:t xml:space="preserve">   The story of these animals amused me.</w:t>
      </w:r>
    </w:p>
    <w:p>
      <w:r>
        <w:t xml:space="preserve">5. Il me fait rire quand il se met à chanter et à danser.  </w:t>
      </w:r>
    </w:p>
    <w:p>
      <w:r>
        <w:t xml:space="preserve">   He makes me laugh when he starts singing and dancing.</w:t>
      </w:r>
    </w:p>
    <w:p>
      <w:r>
        <w:t>6. Les amis amusent la famille pendant la soirée.</w:t>
      </w:r>
    </w:p>
    <w:p>
      <w:r>
        <w:t xml:space="preserve">    Friends amuse the family during the evening. </w:t>
      </w:r>
    </w:p>
    <w:p>
      <w:r>
        <w:t xml:space="preserve">7.  Le film nous a amusés beaucoup. </w:t>
      </w:r>
    </w:p>
    <w:p>
      <w:r>
        <w:t xml:space="preserve">   The movie amused us very much.</w:t>
      </w:r>
    </w:p>
    <w:p>
      <w:r>
        <w:t>8. La musique est amuuse et nous avons envie de danser.</w:t>
      </w:r>
    </w:p>
    <w:p>
      <w:r>
        <w:t xml:space="preserve">   The music is amusing and we want to dance. </w:t>
      </w:r>
    </w:p>
    <w:p>
      <w:r>
        <w:t xml:space="preserve">9. L'image m'amuse et j'en profite pour rire.  </w:t>
      </w:r>
    </w:p>
    <w:p>
      <w:r>
        <w:t xml:space="preserve">    The image amused me and I took advantage of it to laugh.</w:t>
      </w:r>
    </w:p>
    <w:p>
      <w:r>
        <w:t>10. On se amusait beaucoup à jouer aux cartes.</w:t>
      </w:r>
    </w:p>
    <w:p>
      <w:r>
        <w:t xml:space="preserve">   We had a lot of fun playing cards.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