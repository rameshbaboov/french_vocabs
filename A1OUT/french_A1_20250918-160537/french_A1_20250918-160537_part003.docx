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 J'aime les vêtements rouges.</w:t>
      </w:r>
    </w:p>
    <w:p>
      <w:r>
        <w:t xml:space="preserve">    I like red clothes.</w:t>
      </w:r>
    </w:p>
    <w:p>
      <w:r>
        <w:t>4.  Le feu était rouge vif.</w:t>
      </w:r>
    </w:p>
    <w:p>
      <w:r>
        <w:t xml:space="preserve">    The fire was red-hot. </w:t>
      </w:r>
    </w:p>
    <w:p>
      <w:r>
        <w:t>5.  Les fleurs sont rouge sang.</w:t>
      </w:r>
    </w:p>
    <w:p>
      <w:r>
        <w:t xml:space="preserve">    The flowers are crimson.</w:t>
      </w:r>
    </w:p>
    <w:p>
      <w:r>
        <w:t>6. Le drapeau français est rouge, blanc et bleu.</w:t>
      </w:r>
    </w:p>
    <w:p>
      <w:r>
        <w:t xml:space="preserve">    The French flag is red, white and blue. </w:t>
      </w:r>
    </w:p>
    <w:p>
      <w:r>
        <w:t>7. La tomate est rouge et juteuse.</w:t>
      </w:r>
    </w:p>
    <w:p>
      <w:r>
        <w:t xml:space="preserve">    The tomato is red and juicy. </w:t>
      </w:r>
    </w:p>
    <w:p>
      <w:r>
        <w:t>8. Le tableau est couvert de rouge.</w:t>
      </w:r>
    </w:p>
    <w:p>
      <w:r>
        <w:t xml:space="preserve">    The painting is covered in red.  </w:t>
      </w:r>
    </w:p>
    <w:p>
      <w:r>
        <w:t xml:space="preserve">9. Le sang est rouge. </w:t>
      </w:r>
    </w:p>
    <w:p>
      <w:r>
        <w:t xml:space="preserve">    Blood is red.</w:t>
      </w:r>
    </w:p>
    <w:p>
      <w:r>
        <w:t xml:space="preserve">10. Elle a les cheveux rouges. </w:t>
      </w:r>
    </w:p>
    <w:p>
      <w:r>
        <w:t xml:space="preserve">    She has red hair.</w:t>
      </w:r>
    </w:p>
    <w:p/>
    <w:p>
      <w:r>
        <w:rPr>
          <w:b/>
        </w:rPr>
        <w:t>Word: belle | Meaning: beautiful</w:t>
      </w:r>
    </w:p>
    <w:p/>
    <w:p>
      <w:r>
        <w:t>1. La fleur est belle aujourd’hui.</w:t>
      </w:r>
    </w:p>
    <w:p>
      <w:r>
        <w:t xml:space="preserve">   The flower is beautiful today.</w:t>
      </w:r>
    </w:p>
    <w:p>
      <w:r>
        <w:t>2. Elle a une belle robe verte.</w:t>
      </w:r>
    </w:p>
    <w:p>
      <w:r>
        <w:t xml:space="preserve">   She has a beautiful green dress.</w:t>
      </w:r>
    </w:p>
    <w:p>
      <w:r>
        <w:t>3. Le soleil brille d’une belle intensité.</w:t>
      </w:r>
    </w:p>
    <w:p>
      <w:r>
        <w:t xml:space="preserve">   The sun shines with a beautiful intensity.</w:t>
      </w:r>
    </w:p>
    <w:p>
      <w:r>
        <w:t>4. Ce gâteau est très belle et délicieux.</w:t>
      </w:r>
    </w:p>
    <w:p>
      <w:r>
        <w:t xml:space="preserve">   This cake is very beautiful and delicious. </w:t>
      </w:r>
    </w:p>
    <w:p>
      <w:r>
        <w:t>5. J’ai une belle maison de campagne.</w:t>
      </w:r>
    </w:p>
    <w:p>
      <w:r>
        <w:t xml:space="preserve">   I have a beautiful countryside house.</w:t>
      </w:r>
    </w:p>
    <w:p>
      <w:r>
        <w:t xml:space="preserve">6. Vous êtes belle aujourd'hui! </w:t>
      </w:r>
    </w:p>
    <w:p>
      <w:r>
        <w:t xml:space="preserve">   You are beautiful today! </w:t>
      </w:r>
    </w:p>
    <w:p>
      <w:r>
        <w:t>7. Il n’y a pas de belles choses dans la vie.</w:t>
      </w:r>
    </w:p>
    <w:p>
      <w:r>
        <w:t xml:space="preserve">   There are not many beautiful things in life.  </w:t>
      </w:r>
    </w:p>
    <w:p>
      <w:r>
        <w:t>8. La nature est belle et sauvage.</w:t>
      </w:r>
    </w:p>
    <w:p>
      <w:r>
        <w:t xml:space="preserve">   Nature is beautiful and wild.  </w:t>
      </w:r>
    </w:p>
    <w:p>
      <w:r>
        <w:t>9. Le ciel est bleu et beau.</w:t>
      </w:r>
    </w:p>
    <w:p>
      <w:r>
        <w:t xml:space="preserve">    The sky is blue and beautiful. </w:t>
      </w:r>
    </w:p>
    <w:p>
      <w:r>
        <w:t xml:space="preserve">10. C’est une belle idée! </w:t>
      </w:r>
    </w:p>
    <w:p>
      <w:r>
        <w:t xml:space="preserve">     It's a beautiful idea!</w:t>
      </w:r>
    </w:p>
    <w:p/>
    <w:p>
      <w:r>
        <w:rPr>
          <w:b/>
        </w:rPr>
        <w:t>Word: haut | Meaning: high</w:t>
      </w:r>
    </w:p>
    <w:p/>
    <w:p>
      <w:r>
        <w:t>1. Le livre est sur le haut du table.</w:t>
      </w:r>
    </w:p>
    <w:p>
      <w:r>
        <w:t xml:space="preserve">   The book is on top of the table.</w:t>
      </w:r>
    </w:p>
    <w:p>
      <w:r>
        <w:t>2. J'ai besoin de monter sur le haut du bâtiment.</w:t>
      </w:r>
    </w:p>
    <w:p>
      <w:r>
        <w:t xml:space="preserve">   I need to go up to the top of the building.</w:t>
      </w:r>
    </w:p>
    <w:p>
      <w:r>
        <w:t>3. La musique était très haute.</w:t>
      </w:r>
    </w:p>
    <w:p>
      <w:r>
        <w:t xml:space="preserve">   The music was very loud. </w:t>
      </w:r>
    </w:p>
    <w:p>
      <w:r>
        <w:t>4. Les oiseaux volent haut dans le ciel.</w:t>
      </w:r>
    </w:p>
    <w:p>
      <w:r>
        <w:t xml:space="preserve">   Birds fly high in the sky.</w:t>
      </w:r>
    </w:p>
    <w:p>
      <w:r>
        <w:t>5. Elle a un chapeau de couleur rouge sur le haut.</w:t>
      </w:r>
    </w:p>
    <w:p>
      <w:r>
        <w:t xml:space="preserve">   She has a red hat on her head.</w:t>
      </w:r>
    </w:p>
    <w:p>
      <w:r>
        <w:t>6. L'arbre est très haut.</w:t>
      </w:r>
    </w:p>
    <w:p>
      <w:r>
        <w:t xml:space="preserve">   The tree is very tall. </w:t>
      </w:r>
    </w:p>
    <w:p>
      <w:r>
        <w:t>7. J'aime regarder les étoiles du haut de la montagne.</w:t>
      </w:r>
    </w:p>
    <w:p>
      <w:r>
        <w:t xml:space="preserve">   I like to watch the stars from high up in the mountains.</w:t>
      </w:r>
    </w:p>
    <w:p>
      <w:r>
        <w:t>8. Les enfants jouent haut et bas.</w:t>
      </w:r>
    </w:p>
    <w:p>
      <w:r>
        <w:t xml:space="preserve">   The children play up and down. </w:t>
      </w:r>
    </w:p>
    <w:p>
      <w:r>
        <w:t>9. Vous avez besoin d'aller au haut de la rue.</w:t>
      </w:r>
    </w:p>
    <w:p>
      <w:r>
        <w:t xml:space="preserve">   You need to go to the top of the street.</w:t>
      </w:r>
    </w:p>
    <w:p>
      <w:r>
        <w:t>10. La voiture est conduite haut sur la route.</w:t>
      </w:r>
    </w:p>
    <w:p>
      <w:r>
        <w:t xml:space="preserve">  The car is driven high on the road.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Mon fils joue souvent à l’ordinateur pendant ses heures libres.</w:t>
      </w:r>
    </w:p>
    <w:p>
      <w:r>
        <w:t xml:space="preserve">  My son often plays computer games during his free time.</w:t>
      </w:r>
    </w:p>
    <w:p>
      <w:r>
        <w:t>3. Le jeu est une activité divertissante qui permet de s'amuser.</w:t>
      </w:r>
    </w:p>
    <w:p>
      <w:r>
        <w:t xml:space="preserve">  Playing is a fun activity that allows you to have fun. </w:t>
      </w:r>
    </w:p>
    <w:p>
      <w:r>
        <w:t>4. J'ai joué au tennis hier soir avec ma famille.</w:t>
      </w:r>
    </w:p>
    <w:p>
      <w:r>
        <w:t xml:space="preserve">  I played tennis last night with my family. </w:t>
      </w:r>
    </w:p>
    <w:p>
      <w:r>
        <w:t>5. Il y a un nouveau jeu vidéo très populaire dans le monde entier.</w:t>
      </w:r>
    </w:p>
    <w:p>
      <w:r>
        <w:t xml:space="preserve">   There is a new video game very popular around the world.</w:t>
      </w:r>
    </w:p>
    <w:p>
      <w:r>
        <w:t>6. Tu peux jouer à des jeux de plein air ou à des jeux en ligne.</w:t>
      </w:r>
    </w:p>
    <w:p>
      <w:r>
        <w:t xml:space="preserve">  You can play outdoor games or online games.</w:t>
      </w:r>
    </w:p>
    <w:p>
      <w:r>
        <w:t xml:space="preserve">7. J'ai besoin d'un jeu de cartes pour les invités. </w:t>
      </w:r>
    </w:p>
    <w:p>
      <w:r>
        <w:t xml:space="preserve">  I need a deck of cards for the guests.</w:t>
      </w:r>
    </w:p>
    <w:p>
      <w:r>
        <w:t xml:space="preserve">8. La musique est un excellent jeu qui peut apporter du plaisir et de l'inspiration. </w:t>
      </w:r>
    </w:p>
    <w:p>
      <w:r>
        <w:t xml:space="preserve">  Music is an excellent game that can bring pleasure and inspiration. </w:t>
      </w:r>
    </w:p>
    <w:p>
      <w:r>
        <w:t>9. On joue souvent à des jeux de société lors de nos soirées d'amis.</w:t>
      </w:r>
    </w:p>
    <w:p>
      <w:r>
        <w:t xml:space="preserve">   We often play board games during our evenings with friends.</w:t>
      </w:r>
    </w:p>
    <w:p>
      <w:r>
        <w:t>10. Le jeu de la vie est un voyage complexe et fascinant.</w:t>
      </w:r>
    </w:p>
    <w:p>
      <w:r>
        <w:t xml:space="preserve">  Life's game is a complex and fascinating journey.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I live in a comfortable home.</w:t>
      </w:r>
    </w:p>
    <w:p>
      <w:r>
        <w:t xml:space="preserve">2. La maison de ma grand-mère est très grande. </w:t>
      </w:r>
    </w:p>
    <w:p>
      <w:r>
        <w:t xml:space="preserve">  My grandmother's house is very large.</w:t>
      </w:r>
    </w:p>
    <w:p>
      <w:r>
        <w:t xml:space="preserve">3. Le jardin d'une maison est un lieu agréable. </w:t>
      </w:r>
    </w:p>
    <w:p>
      <w:r>
        <w:t xml:space="preserve">  A garden of a house is an enjoyable place.</w:t>
      </w:r>
    </w:p>
    <w:p>
      <w:r>
        <w:t xml:space="preserve">4. La maison est située sur une petite colline. </w:t>
      </w:r>
    </w:p>
    <w:p>
      <w:r>
        <w:t xml:space="preserve">  The house is located on a small hill.</w:t>
      </w:r>
    </w:p>
    <w:p>
      <w:r>
        <w:t xml:space="preserve">5. Mon ami a besoin de déménager dans une nouvelle maison. </w:t>
      </w:r>
    </w:p>
    <w:p>
      <w:r>
        <w:t xml:space="preserve">  My friend needs to move into a new home.</w:t>
      </w:r>
    </w:p>
    <w:p>
      <w:r>
        <w:t>6. L'appartement est plus petit que la maison.</w:t>
      </w:r>
    </w:p>
    <w:p>
      <w:r>
        <w:t xml:space="preserve">   The apartment is smaller than the house.</w:t>
      </w:r>
    </w:p>
    <w:p>
      <w:r>
        <w:t xml:space="preserve">7. La maison a des fenêtres et des portes. </w:t>
      </w:r>
    </w:p>
    <w:p>
      <w:r>
        <w:t xml:space="preserve">   The house has windows and doors.</w:t>
      </w:r>
    </w:p>
    <w:p>
      <w:r>
        <w:t xml:space="preserve">8. Le toit de la maison est en tuiles. </w:t>
      </w:r>
    </w:p>
    <w:p>
      <w:r>
        <w:t xml:space="preserve">  The roof of the house is made of tiles.</w:t>
      </w:r>
    </w:p>
    <w:p>
      <w:r>
        <w:t xml:space="preserve">9. Je vais rendre visite à ma mère dans sa maison. </w:t>
      </w:r>
    </w:p>
    <w:p>
      <w:r>
        <w:t xml:space="preserve">  I am going to visit my mother in her house.</w:t>
      </w:r>
    </w:p>
    <w:p>
      <w:r>
        <w:t xml:space="preserve">10. J'adore les maisons avec un jardin. </w:t>
      </w:r>
    </w:p>
    <w:p>
      <w:r>
        <w:t xml:space="preserve">   I love houses with a garden.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obtenu votre diplôme! </w:t>
      </w:r>
    </w:p>
    <w:p>
      <w:r>
        <w:t xml:space="preserve">   Congratulations, you have received your diploma!</w:t>
      </w:r>
    </w:p>
    <w:p>
      <w:r>
        <w:t xml:space="preserve">2. Félicitations pour votre nouvelle voiture!  </w:t>
      </w:r>
    </w:p>
    <w:p>
      <w:r>
        <w:t xml:space="preserve">   Congratulations on your new car! </w:t>
      </w:r>
    </w:p>
    <w:p>
      <w:r>
        <w:t xml:space="preserve">3. Félicitations à notre équipe pour sa victoire aujourd'hui! </w:t>
      </w:r>
    </w:p>
    <w:p>
      <w:r>
        <w:t xml:space="preserve">   Congratulations to our team for its victory today! </w:t>
      </w:r>
    </w:p>
    <w:p>
      <w:r>
        <w:t xml:space="preserve">4. Félicitations à Marie pour son anniversaire ! </w:t>
      </w:r>
    </w:p>
    <w:p>
      <w:r>
        <w:t xml:space="preserve">   Congratulations to Marie for her birthday! </w:t>
      </w:r>
    </w:p>
    <w:p>
      <w:r>
        <w:t xml:space="preserve">5. Félicitations, vous avez beaucoup travaillé pour cela! </w:t>
      </w:r>
    </w:p>
    <w:p>
      <w:r>
        <w:t xml:space="preserve">   Congratulations, you've worked hard for this! </w:t>
      </w:r>
    </w:p>
    <w:p>
      <w:r>
        <w:t xml:space="preserve">6. Félicitations pour cette réussite!  </w:t>
      </w:r>
    </w:p>
    <w:p>
      <w:r>
        <w:t xml:space="preserve">   Congratulations on your success!</w:t>
      </w:r>
    </w:p>
    <w:p>
      <w:r>
        <w:t xml:space="preserve">7.  Félicitations à tous les participants pour leur participation!  </w:t>
      </w:r>
    </w:p>
    <w:p>
      <w:r>
        <w:t xml:space="preserve">   Congratulations to all participants for their participation!</w:t>
      </w:r>
    </w:p>
    <w:p>
      <w:r>
        <w:t xml:space="preserve">8. Félicitations, vous êtes un modèle de discipline et d’excellence ! </w:t>
      </w:r>
    </w:p>
    <w:p>
      <w:r>
        <w:t xml:space="preserve">    Congratulations, you are a model of discipline and excellence! </w:t>
      </w:r>
    </w:p>
    <w:p>
      <w:r>
        <w:t xml:space="preserve">9. Félicitations pour votre courage et votre détermination.  </w:t>
      </w:r>
    </w:p>
    <w:p>
      <w:r>
        <w:t xml:space="preserve">   Congratulations on your courage and determination. </w:t>
      </w:r>
    </w:p>
    <w:p>
      <w:r>
        <w:t xml:space="preserve">10. Félicitations pour cette belle réussite! </w:t>
      </w:r>
    </w:p>
    <w:p>
      <w:r>
        <w:t xml:space="preserve">   Congratulations on this beautiful achievement!</w:t>
      </w:r>
    </w:p>
    <w:p/>
    <w:p>
      <w:r>
        <w:rPr>
          <w:b/>
        </w:rPr>
        <w:t>Word: Amour | Meaning: Love</w:t>
      </w:r>
    </w:p>
    <w:p/>
    <w:p>
      <w:r>
        <w:t xml:space="preserve">1.  J'aime beaucoup l'amour dans le monde. </w:t>
      </w:r>
    </w:p>
    <w:p>
      <w:r>
        <w:t xml:space="preserve">    Love in the world is wonderful. </w:t>
      </w:r>
    </w:p>
    <w:p>
      <w:r>
        <w:t xml:space="preserve">2.  L'amour est un concept complexe et important. </w:t>
      </w:r>
    </w:p>
    <w:p>
      <w:r>
        <w:t xml:space="preserve">    Love is a complex and important concept. </w:t>
      </w:r>
    </w:p>
    <w:p>
      <w:r>
        <w:t>3.  Le couple partage un amour profond et sincère.</w:t>
      </w:r>
    </w:p>
    <w:p>
      <w:r>
        <w:t xml:space="preserve">   The couple shares a deep and sincere love. </w:t>
      </w:r>
    </w:p>
    <w:p>
      <w:r>
        <w:t xml:space="preserve">4.  L'amour peut être une source de joie et de bonheur. </w:t>
      </w:r>
    </w:p>
    <w:p>
      <w:r>
        <w:t xml:space="preserve">   Love can be a source of joy and happiness. </w:t>
      </w:r>
    </w:p>
    <w:p>
      <w:r>
        <w:t>5.  Un amour romantique est souvent difficile à vivre.</w:t>
      </w:r>
    </w:p>
    <w:p>
      <w:r>
        <w:t xml:space="preserve">    Romantic love is often difficult to live through. </w:t>
      </w:r>
    </w:p>
    <w:p>
      <w:r>
        <w:t xml:space="preserve">6.  Il faut apprendre à aimer et à se faire aimer. </w:t>
      </w:r>
    </w:p>
    <w:p>
      <w:r>
        <w:t xml:space="preserve">    One must learn to love and be loved. </w:t>
      </w:r>
    </w:p>
    <w:p>
      <w:r>
        <w:t xml:space="preserve">7.  L'amour peut être un moteur de changement positif. </w:t>
      </w:r>
    </w:p>
    <w:p>
      <w:r>
        <w:t xml:space="preserve">   Love can be a driving force for positive change. </w:t>
      </w:r>
    </w:p>
    <w:p>
      <w:r>
        <w:t>8.  Un amour platonique ne doit pas se confondre avec l’amour romantique.</w:t>
      </w:r>
    </w:p>
    <w:p>
      <w:r>
        <w:t xml:space="preserve">   Platonic love should not be confused with romantic love. </w:t>
      </w:r>
    </w:p>
    <w:p>
      <w:r>
        <w:t xml:space="preserve">9.  Il est important d'écouter son cœur et ses sentiments. </w:t>
      </w:r>
    </w:p>
    <w:p>
      <w:r>
        <w:t xml:space="preserve">    It is important to listen to your heart and feelings. </w:t>
      </w:r>
    </w:p>
    <w:p>
      <w:r>
        <w:t xml:space="preserve">10. L'amour n'est pas une chose à prendre pour granted. </w:t>
      </w:r>
    </w:p>
    <w:p>
      <w:r>
        <w:t xml:space="preserve">   Love is not something to take for granted.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 xml:space="preserve">2. Elle a une belle voix. </w:t>
      </w:r>
    </w:p>
    <w:p>
      <w:r>
        <w:t xml:space="preserve">   She has a beautiful voice.</w:t>
      </w:r>
    </w:p>
    <w:p>
      <w:r>
        <w:t xml:space="preserve">3.  Le soleil brille belle aujourd'hui. </w:t>
      </w:r>
    </w:p>
    <w:p>
      <w:r>
        <w:t xml:space="preserve">    The sun shines beautifully today.</w:t>
      </w:r>
    </w:p>
    <w:p>
      <w:r>
        <w:t xml:space="preserve">4. C'était une belle journée de fête. </w:t>
      </w:r>
    </w:p>
    <w:p>
      <w:r>
        <w:t xml:space="preserve">    It was a beautiful day of celebration.</w:t>
      </w:r>
    </w:p>
    <w:p>
      <w:r>
        <w:t xml:space="preserve">5. Le restaurant est bellement décoré. </w:t>
      </w:r>
    </w:p>
    <w:p>
      <w:r>
        <w:t xml:space="preserve">    The restaurant is beautifully decorated. </w:t>
      </w:r>
    </w:p>
    <w:p>
      <w:r>
        <w:t>6.  Mes amis sont beaux et belles.</w:t>
      </w:r>
    </w:p>
    <w:p>
      <w:r>
        <w:t xml:space="preserve">    My friends are handsome and pretty. </w:t>
      </w:r>
    </w:p>
    <w:p>
      <w:r>
        <w:t xml:space="preserve">7. Cette robe est belle. </w:t>
      </w:r>
    </w:p>
    <w:p>
      <w:r>
        <w:t xml:space="preserve">   This dress is beautiful. </w:t>
      </w:r>
    </w:p>
    <w:p>
      <w:r>
        <w:t xml:space="preserve">8. Elle a une belle idée. </w:t>
      </w:r>
    </w:p>
    <w:p>
      <w:r>
        <w:t xml:space="preserve">   She has a beautiful idea.  </w:t>
      </w:r>
    </w:p>
    <w:p>
      <w:r>
        <w:t xml:space="preserve">9. La fleur est belle. </w:t>
      </w:r>
    </w:p>
    <w:p>
      <w:r>
        <w:t xml:space="preserve">   The flower is beautiful.</w:t>
      </w:r>
    </w:p>
    <w:p>
      <w:r>
        <w:t xml:space="preserve">10.  Il a une belle moustache. </w:t>
      </w:r>
    </w:p>
    <w:p>
      <w:r>
        <w:t xml:space="preserve">    He has a beautiful mustache.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 I have an adorable cat that makes me laugh every day.</w:t>
      </w:r>
    </w:p>
    <w:p>
      <w:r>
        <w:t>2. Le chat est confortable et calme sur mon canapé.</w:t>
      </w:r>
    </w:p>
    <w:p>
      <w:r>
        <w:t xml:space="preserve">    The cat is comfortable and calm on my sofa. </w:t>
      </w:r>
    </w:p>
    <w:p>
      <w:r>
        <w:t>3. Il aime jouer avec les petits jouets de la maison.</w:t>
      </w:r>
    </w:p>
    <w:p>
      <w:r>
        <w:t xml:space="preserve">    He loves to play with the small toys in the house.</w:t>
      </w:r>
    </w:p>
    <w:p>
      <w:r>
        <w:t>4. La conversation entre moi et le chat se fait souvent en silence.</w:t>
      </w:r>
    </w:p>
    <w:p>
      <w:r>
        <w:t xml:space="preserve">    Conversations between me and the cat often happen in silence. </w:t>
      </w:r>
    </w:p>
    <w:p>
      <w:r>
        <w:t>5. Le chat dort pendant la journée dans un coin tranquille.</w:t>
      </w:r>
    </w:p>
    <w:p>
      <w:r>
        <w:t xml:space="preserve">    The cat sleeps during the day in a quiet corner. </w:t>
      </w:r>
    </w:p>
    <w:p>
      <w:r>
        <w:t>6. Il s'envole vers mon lit chaque soir pour une petite conversation.</w:t>
      </w:r>
    </w:p>
    <w:p>
      <w:r>
        <w:t xml:space="preserve">    He flies towards my bed every evening for a little conversation.</w:t>
      </w:r>
    </w:p>
    <w:p>
      <w:r>
        <w:t>7.  Laisse-moi parler à ton chat, s’il te plaît.</w:t>
      </w:r>
    </w:p>
    <w:p>
      <w:r>
        <w:t xml:space="preserve">    Let me talk to your cat, please. </w:t>
      </w:r>
    </w:p>
    <w:p>
      <w:r>
        <w:t xml:space="preserve">8. J'adore la compagnie de mon chat, il est toujours là pour moi. </w:t>
      </w:r>
    </w:p>
    <w:p>
      <w:r>
        <w:t xml:space="preserve">    I love the company of my cat, he is always there for me. </w:t>
      </w:r>
    </w:p>
    <w:p>
      <w:r>
        <w:t xml:space="preserve">9.  Je pense que le chat aime les jeux de puzzle. </w:t>
      </w:r>
    </w:p>
    <w:p>
      <w:r>
        <w:t xml:space="preserve">    I think the cat likes puzzle games.</w:t>
      </w:r>
    </w:p>
    <w:p>
      <w:r>
        <w:t>10. Il est un animal très indépendant et autonome.</w:t>
      </w:r>
    </w:p>
    <w:p>
      <w:r>
        <w:t xml:space="preserve">    He's a very independent and self-sufficient animal.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Je suis reconnaissant(e) de vous rencontrer.</w:t>
      </w:r>
    </w:p>
    <w:p>
      <w:r>
        <w:t xml:space="preserve">    I am grateful to meet you.</w:t>
      </w:r>
    </w:p>
    <w:p>
      <w:r>
        <w:t xml:space="preserve">3. Merci de me donner cette information. </w:t>
      </w:r>
    </w:p>
    <w:p>
      <w:r>
        <w:t xml:space="preserve">   Thank you for giving me this information.</w:t>
      </w:r>
    </w:p>
    <w:p>
      <w:r>
        <w:t xml:space="preserve">4. Merci d’être venu(e).  </w:t>
      </w:r>
    </w:p>
    <w:p>
      <w:r>
        <w:t xml:space="preserve">    Thank you for coming.</w:t>
      </w:r>
    </w:p>
    <w:p>
      <w:r>
        <w:t>5. Merci à tous pour votre participation!</w:t>
      </w:r>
    </w:p>
    <w:p>
      <w:r>
        <w:t xml:space="preserve">    Thanks to all for your participation!</w:t>
      </w:r>
    </w:p>
    <w:p>
      <w:r>
        <w:t xml:space="preserve">6. Je suis heureux(se) que vous ayez apprécié mon travail. </w:t>
      </w:r>
    </w:p>
    <w:p>
      <w:r>
        <w:t xml:space="preserve">   I am happy that you appreciated my work.</w:t>
      </w:r>
    </w:p>
    <w:p>
      <w:r>
        <w:t xml:space="preserve">7. Merci de m'avoir aidé. </w:t>
      </w:r>
    </w:p>
    <w:p>
      <w:r>
        <w:t xml:space="preserve">    Thank you for helping me.</w:t>
      </w:r>
    </w:p>
    <w:p>
      <w:r>
        <w:t xml:space="preserve">8.  Merci beaucoup pour votre soutien. </w:t>
      </w:r>
    </w:p>
    <w:p>
      <w:r>
        <w:t xml:space="preserve">    Thank you very much for your support.</w:t>
      </w:r>
    </w:p>
    <w:p>
      <w:r>
        <w:t xml:space="preserve">9. Merci d’être venu(e) aujourd’hui. </w:t>
      </w:r>
    </w:p>
    <w:p>
      <w:r>
        <w:t xml:space="preserve">   Thanks for coming today.</w:t>
      </w:r>
    </w:p>
    <w:p>
      <w:r>
        <w:t>10. Merci de l'aide!</w:t>
      </w:r>
    </w:p>
    <w:p>
      <w:r>
        <w:t xml:space="preserve">   Thank you for the help!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