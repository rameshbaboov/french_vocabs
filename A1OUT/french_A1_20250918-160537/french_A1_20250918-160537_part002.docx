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une force puissante et fondamentale dans la vie humaine.</w:t>
      </w:r>
    </w:p>
    <w:p>
      <w:r>
        <w:t xml:space="preserve">   Love is a powerful and fundamental force in human life.</w:t>
      </w:r>
    </w:p>
    <w:p>
      <w:r>
        <w:t>2. J'ai l'amour pour la musique classique, surtout Mozart.</w:t>
      </w:r>
    </w:p>
    <w:p>
      <w:r>
        <w:t xml:space="preserve">  I love classical music, especially Mozart. </w:t>
      </w:r>
    </w:p>
    <w:p>
      <w:r>
        <w:t>3. Le couple s'est montré très affecté par l'amour de leur enfant.</w:t>
      </w:r>
    </w:p>
    <w:p>
      <w:r>
        <w:t xml:space="preserve">    The couple was very affected by their child's love.</w:t>
      </w:r>
    </w:p>
    <w:p>
      <w:r>
        <w:t>4. L'amour est un voyage qui nous amène à la découverte de soi-même.</w:t>
      </w:r>
    </w:p>
    <w:p>
      <w:r>
        <w:t xml:space="preserve">   Love is a journey that leads us to discover ourselves. </w:t>
      </w:r>
    </w:p>
    <w:p>
      <w:r>
        <w:t xml:space="preserve">5. Un amour sincère est une forme d'amitié profonde et authentique. </w:t>
      </w:r>
    </w:p>
    <w:p>
      <w:r>
        <w:t xml:space="preserve">   A sincere love is a form of deep and authentic friendship. </w:t>
      </w:r>
    </w:p>
    <w:p>
      <w:r>
        <w:t>6. Il faut apprendre à aimer les autres, même s'ils diffèrent de nous.</w:t>
      </w:r>
    </w:p>
    <w:p>
      <w:r>
        <w:t xml:space="preserve">   We must learn to love others even if they differ from us. </w:t>
      </w:r>
    </w:p>
    <w:p>
      <w:r>
        <w:t>7. L'amour est un sentiment important qui peut aider à surmonter les difficultés.</w:t>
      </w:r>
    </w:p>
    <w:p>
      <w:r>
        <w:t xml:space="preserve">  Love is an important feeling that can help overcome difficulties. </w:t>
      </w:r>
    </w:p>
    <w:p>
      <w:r>
        <w:t xml:space="preserve">8. Le jeune homme était obsédé par l'amour de sa fiancée. </w:t>
      </w:r>
    </w:p>
    <w:p>
      <w:r>
        <w:t xml:space="preserve">   The young man was obsessed with the love of his fiancée.</w:t>
      </w:r>
    </w:p>
    <w:p>
      <w:r>
        <w:t xml:space="preserve">9. L'amour est une source de joie et d'énergie dans la vie quotidienne.  </w:t>
      </w:r>
    </w:p>
    <w:p>
      <w:r>
        <w:t xml:space="preserve">   Love is a source of joy and energy in daily life.</w:t>
      </w:r>
    </w:p>
    <w:p>
      <w:r>
        <w:t xml:space="preserve">10. Il est important de faire preuve d’amour à ses proches, même lorsque cela peut être difficile. </w:t>
      </w:r>
    </w:p>
    <w:p>
      <w:r>
        <w:t xml:space="preserve">   It is important to show love to our loved ones, even when it can be difficult.</w:t>
      </w:r>
    </w:p>
    <w:p/>
    <w:p>
      <w:r>
        <w:t>Chat: Cat</w:t>
      </w:r>
    </w:p>
    <w:p/>
    <w:p>
      <w:r>
        <w:t>1. J'ai un chat adorable qui m'accompagne partout.</w:t>
      </w:r>
    </w:p>
    <w:p>
      <w:r>
        <w:t xml:space="preserve">  My cute cat accompanies me everywhere.</w:t>
      </w:r>
    </w:p>
    <w:p>
      <w:r>
        <w:t>2. Le chat est très calme et il dort la plupart du temps.</w:t>
      </w:r>
    </w:p>
    <w:p>
      <w:r>
        <w:t xml:space="preserve">  The cat is very calm and sleeps most of the time.</w:t>
      </w:r>
    </w:p>
    <w:p>
      <w:r>
        <w:t>3. Il miaule légèrement lorsqu’il veut quelque chose.</w:t>
      </w:r>
    </w:p>
    <w:p>
      <w:r>
        <w:t xml:space="preserve">  He meows softly when he wants something. </w:t>
      </w:r>
    </w:p>
    <w:p>
      <w:r>
        <w:t>4. La chatte a besoin d'une nouvelle souris pour jouer.</w:t>
      </w:r>
    </w:p>
    <w:p>
      <w:r>
        <w:t xml:space="preserve">  The cat needs a new mouse to play with.</w:t>
      </w:r>
    </w:p>
    <w:p>
      <w:r>
        <w:t>5. Le chat regarde dehors avec des yeux curieux.</w:t>
      </w:r>
    </w:p>
    <w:p>
      <w:r>
        <w:t xml:space="preserve">  The cat looks out the window with curious eyes.</w:t>
      </w:r>
    </w:p>
    <w:p>
      <w:r>
        <w:t>6. J’adore jouer avec mon chat au jeu de balle.</w:t>
      </w:r>
    </w:p>
    <w:p>
      <w:r>
        <w:t xml:space="preserve">  I love playing ball games with my cat. </w:t>
      </w:r>
    </w:p>
    <w:p>
      <w:r>
        <w:t xml:space="preserve">7. Il est important d'apprivoiser son chat pour le faire confiance. </w:t>
      </w:r>
    </w:p>
    <w:p>
      <w:r>
        <w:t xml:space="preserve">   It is important to tame your cat so it trusts you. </w:t>
      </w:r>
    </w:p>
    <w:p>
      <w:r>
        <w:t>8. Le chat a un pelage doux et moelleux.</w:t>
      </w:r>
    </w:p>
    <w:p>
      <w:r>
        <w:t xml:space="preserve">   The cat has soft and fluffy fur.  </w:t>
      </w:r>
    </w:p>
    <w:p>
      <w:r>
        <w:t xml:space="preserve">9. Nous sommes contents de l’arrivée de notre chaton. </w:t>
      </w:r>
    </w:p>
    <w:p>
      <w:r>
        <w:t xml:space="preserve">    We are happy about the arrival of our kitten. </w:t>
      </w:r>
    </w:p>
    <w:p>
      <w:r>
        <w:t xml:space="preserve">10. Il faut beaucoup d'amour pour prendre soin du chat. </w:t>
      </w:r>
    </w:p>
    <w:p>
      <w:r>
        <w:t xml:space="preserve">     You need a lot of love to take care of the cat.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sun's light shines on the beach.</w:t>
      </w:r>
    </w:p>
    <w:p>
      <w:r>
        <w:t>2. La lune est une source de lumière dans la nuit.</w:t>
      </w:r>
    </w:p>
    <w:p>
      <w:r>
        <w:t xml:space="preserve">    The moon is a source of light in the night. </w:t>
      </w:r>
    </w:p>
    <w:p>
      <w:r>
        <w:t>3. J'ai besoin d'une lumière pour lire ce livre.</w:t>
      </w:r>
    </w:p>
    <w:p>
      <w:r>
        <w:t xml:space="preserve">    I need some light to read this book.</w:t>
      </w:r>
    </w:p>
    <w:p>
      <w:r>
        <w:t>4. Les enfants aiment jouer avec la lumière des lampes.</w:t>
      </w:r>
    </w:p>
    <w:p>
      <w:r>
        <w:t xml:space="preserve">    Children like playing with the light from lamps.</w:t>
      </w:r>
    </w:p>
    <w:p>
      <w:r>
        <w:t>5. La lumière de l'éclair éclairit le ciel.</w:t>
      </w:r>
    </w:p>
    <w:p>
      <w:r>
        <w:t xml:space="preserve">    The lightning's bright light illuminated the sky. </w:t>
      </w:r>
    </w:p>
    <w:p>
      <w:r>
        <w:t>6. L’ambiance est plus douce avec une lumière douce.</w:t>
      </w:r>
    </w:p>
    <w:p>
      <w:r>
        <w:t xml:space="preserve">   The ambiance is more peaceful with a soft light.</w:t>
      </w:r>
    </w:p>
    <w:p>
      <w:r>
        <w:t>7. Il y a beaucoup de lumière dans la salle.</w:t>
      </w:r>
    </w:p>
    <w:p>
      <w:r>
        <w:t xml:space="preserve">   There's plenty of light in the room.</w:t>
      </w:r>
    </w:p>
    <w:p>
      <w:r>
        <w:t xml:space="preserve">8. La lumière du feu éclaire l'intérieur de la maison. </w:t>
      </w:r>
    </w:p>
    <w:p>
      <w:r>
        <w:t xml:space="preserve">    Firelight illuminates the interior of the house.</w:t>
      </w:r>
    </w:p>
    <w:p>
      <w:r>
        <w:t xml:space="preserve">9. L'éveil de la nature est visible dans la lumière naturelle. </w:t>
      </w:r>
    </w:p>
    <w:p>
      <w:r>
        <w:t xml:space="preserve">    The awakening of nature is visible in natural light.  </w:t>
      </w:r>
    </w:p>
    <w:p>
      <w:r>
        <w:t>10. On peut utiliser la lumière pour faire des choses comme le cinéma.</w:t>
      </w:r>
    </w:p>
    <w:p>
      <w:r>
        <w:t xml:space="preserve">   We can use light to do things like cinema.</w:t>
      </w:r>
    </w:p>
    <w:p/>
    <w:p>
      <w:r>
        <w:rPr>
          <w:b/>
        </w:rPr>
        <w:t>Word: bien | Meaning: good</w:t>
      </w:r>
    </w:p>
    <w:p/>
    <w:p>
      <w:r>
        <w:t>1. Le café est bien frais aujourd'hui.</w:t>
      </w:r>
    </w:p>
    <w:p>
      <w:r>
        <w:t xml:space="preserve">   The coffee is well fresh today. </w:t>
      </w:r>
    </w:p>
    <w:p>
      <w:r>
        <w:t xml:space="preserve">2. Il est bien organisé pour l’examen. </w:t>
      </w:r>
    </w:p>
    <w:p>
      <w:r>
        <w:t xml:space="preserve">   He is well organized for the exam.</w:t>
      </w:r>
    </w:p>
    <w:p>
      <w:r>
        <w:t xml:space="preserve">3. J'ai envie de faire une grande promenade dans la nature. </w:t>
      </w:r>
    </w:p>
    <w:p>
      <w:r>
        <w:t xml:space="preserve">   I feel like going for a long walk in nature.</w:t>
      </w:r>
    </w:p>
    <w:p>
      <w:r>
        <w:t xml:space="preserve">4. C'est bien de passer du temps avec les amis. </w:t>
      </w:r>
    </w:p>
    <w:p>
      <w:r>
        <w:t xml:space="preserve">    It is good to spend time with friends. </w:t>
      </w:r>
    </w:p>
    <w:p>
      <w:r>
        <w:t xml:space="preserve">5. Le concert était bien mené par le chef d'orchestre. </w:t>
      </w:r>
    </w:p>
    <w:p>
      <w:r>
        <w:t xml:space="preserve">   The concert was well conducted by the conductor.</w:t>
      </w:r>
    </w:p>
    <w:p>
      <w:r>
        <w:t>6.  J'ai eu une journée bien remplie.</w:t>
      </w:r>
    </w:p>
    <w:p>
      <w:r>
        <w:t xml:space="preserve">   I had a well-filled day. </w:t>
      </w:r>
    </w:p>
    <w:p>
      <w:r>
        <w:t xml:space="preserve">7. La maison est bien entretenue. </w:t>
      </w:r>
    </w:p>
    <w:p>
      <w:r>
        <w:t xml:space="preserve">    The house is well maintained.</w:t>
      </w:r>
    </w:p>
    <w:p>
      <w:r>
        <w:t xml:space="preserve">8. Il est bien reçu par sa famille. </w:t>
      </w:r>
    </w:p>
    <w:p>
      <w:r>
        <w:t xml:space="preserve">    He is well received by his family. </w:t>
      </w:r>
    </w:p>
    <w:p>
      <w:r>
        <w:t xml:space="preserve">9.  Est-ce que vous avez eu un bon voyage ? </w:t>
      </w:r>
    </w:p>
    <w:p>
      <w:r>
        <w:t xml:space="preserve">   Did you have a good trip? </w:t>
      </w:r>
    </w:p>
    <w:p>
      <w:r>
        <w:t xml:space="preserve">10. La météo est bien aujourd'hui. </w:t>
      </w:r>
    </w:p>
    <w:p>
      <w:r>
        <w:t xml:space="preserve">    The weather is nice today.</w:t>
      </w:r>
    </w:p>
    <w:p/>
    <w:p>
      <w:r>
        <w:rPr>
          <w:b/>
        </w:rPr>
        <w:t>Word: bon | Meaning: good</w:t>
      </w:r>
    </w:p>
    <w:p/>
    <w:p>
      <w:r>
        <w:t xml:space="preserve">1. C'est bon !  </w:t>
      </w:r>
    </w:p>
    <w:p>
      <w:r>
        <w:t xml:space="preserve">   It's good!</w:t>
      </w:r>
    </w:p>
    <w:p>
      <w:r>
        <w:t xml:space="preserve">2. Il est bon d'aller à la plage.  </w:t>
      </w:r>
    </w:p>
    <w:p>
      <w:r>
        <w:t xml:space="preserve">   It is good to go to the beach.</w:t>
      </w:r>
    </w:p>
    <w:p>
      <w:r>
        <w:t xml:space="preserve">3. Je pense que ça va être bon. </w:t>
      </w:r>
    </w:p>
    <w:p>
      <w:r>
        <w:t xml:space="preserve">   I think it will be good.</w:t>
      </w:r>
    </w:p>
    <w:p>
      <w:r>
        <w:t xml:space="preserve">4. La musique est bon aujourd'hui. </w:t>
      </w:r>
    </w:p>
    <w:p>
      <w:r>
        <w:t xml:space="preserve">   The music is good today.</w:t>
      </w:r>
    </w:p>
    <w:p>
      <w:r>
        <w:t xml:space="preserve">5. C'est bon de savoir que tu es bien. </w:t>
      </w:r>
    </w:p>
    <w:p>
      <w:r>
        <w:t xml:space="preserve">   It is good to know that you are well. </w:t>
      </w:r>
    </w:p>
    <w:p>
      <w:r>
        <w:t xml:space="preserve">6. Il a mangé un bon repas. </w:t>
      </w:r>
    </w:p>
    <w:p>
      <w:r>
        <w:t xml:space="preserve">   He ate a good meal.</w:t>
      </w:r>
    </w:p>
    <w:p>
      <w:r>
        <w:t xml:space="preserve">7. J'ai soif, je veux boire une bonne eau. </w:t>
      </w:r>
    </w:p>
    <w:p>
      <w:r>
        <w:t xml:space="preserve">   I am thirsty, I want to drink some good water. </w:t>
      </w:r>
    </w:p>
    <w:p>
      <w:r>
        <w:t xml:space="preserve">8. Le ciel est beau, il fait bon temps.  </w:t>
      </w:r>
    </w:p>
    <w:p>
      <w:r>
        <w:t xml:space="preserve">   The sky is beautiful, it is good weather.  </w:t>
      </w:r>
    </w:p>
    <w:p>
      <w:r>
        <w:t xml:space="preserve">9. C'est bon pour toi de faire des exercices. </w:t>
      </w:r>
    </w:p>
    <w:p>
      <w:r>
        <w:t xml:space="preserve">   It is good for you to do exercises. </w:t>
      </w:r>
    </w:p>
    <w:p>
      <w:r>
        <w:t xml:space="preserve">10. Je suis contente que ça soit bon.  </w:t>
      </w:r>
    </w:p>
    <w:p>
      <w:r>
        <w:t xml:space="preserve">   I am happy that it is good.</w:t>
      </w:r>
    </w:p>
    <w:p/>
    <w:p>
      <w:r>
        <w:rPr>
          <w:b/>
        </w:rPr>
        <w:t>Word: oui | Meaning: yes</w:t>
      </w:r>
    </w:p>
    <w:p/>
    <w:p>
      <w:r>
        <w:t>1. Oui, je comprends ce que vous dites.</w:t>
      </w:r>
    </w:p>
    <w:p>
      <w:r>
        <w:t xml:space="preserve">  Yes, I understand what you are saying.</w:t>
      </w:r>
    </w:p>
    <w:p>
      <w:r>
        <w:t xml:space="preserve">2. Tu as raison, ça va bien. </w:t>
      </w:r>
    </w:p>
    <w:p>
      <w:r>
        <w:t xml:space="preserve">  You're right, it's going well.</w:t>
      </w:r>
    </w:p>
    <w:p>
      <w:r>
        <w:t>3. Je suis d’accord avec vous.</w:t>
      </w:r>
    </w:p>
    <w:p>
      <w:r>
        <w:t xml:space="preserve">  I agree with you.</w:t>
      </w:r>
    </w:p>
    <w:p>
      <w:r>
        <w:t>4. Oui, je peux vous aider.</w:t>
      </w:r>
    </w:p>
    <w:p>
      <w:r>
        <w:t xml:space="preserve">  Yes, I can help you.</w:t>
      </w:r>
    </w:p>
    <w:p>
      <w:r>
        <w:t xml:space="preserve">5. Il est beau! Oui. </w:t>
      </w:r>
    </w:p>
    <w:p>
      <w:r>
        <w:t xml:space="preserve">  It is beautiful! Yes.</w:t>
      </w:r>
    </w:p>
    <w:p>
      <w:r>
        <w:t xml:space="preserve">6. Oui, j'aime bien la musique. </w:t>
      </w:r>
    </w:p>
    <w:p>
      <w:r>
        <w:t xml:space="preserve">  Yes, I like music.</w:t>
      </w:r>
    </w:p>
    <w:p>
      <w:r>
        <w:t xml:space="preserve">7. Je vais au cinéma ce soir. Oui. </w:t>
      </w:r>
    </w:p>
    <w:p>
      <w:r>
        <w:t xml:space="preserve">  I am going to the cinema tonight. Yes.</w:t>
      </w:r>
    </w:p>
    <w:p>
      <w:r>
        <w:t>8. Vous avez raison, il fait froid.</w:t>
      </w:r>
    </w:p>
    <w:p>
      <w:r>
        <w:t xml:space="preserve">  You are right, it is cold.</w:t>
      </w:r>
    </w:p>
    <w:p>
      <w:r>
        <w:t xml:space="preserve">9. Oui, je suis content(e) de voir ça. </w:t>
      </w:r>
    </w:p>
    <w:p>
      <w:r>
        <w:t xml:space="preserve">  Yes, I am happy to see that.</w:t>
      </w:r>
    </w:p>
    <w:p>
      <w:r>
        <w:t xml:space="preserve">10. C’est correct, oui. </w:t>
      </w:r>
    </w:p>
    <w:p>
      <w:r>
        <w:t xml:space="preserve">  That's correct, yes.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 Good morning/greetings everyone!</w:t>
      </w:r>
    </w:p>
    <w:p>
      <w:r>
        <w:t>3.  Salut !</w:t>
      </w:r>
    </w:p>
    <w:p>
      <w:r>
        <w:t xml:space="preserve">    Hi!</w:t>
      </w:r>
    </w:p>
    <w:p>
      <w:r>
        <w:t>4.  Bonjour, je m'appelle [Your Name].</w:t>
      </w:r>
    </w:p>
    <w:p>
      <w:r>
        <w:t xml:space="preserve">    Hello, my name is [your name].</w:t>
      </w:r>
    </w:p>
    <w:p>
      <w:r>
        <w:t xml:space="preserve">5.  Bonjour, la météo aujourd'hui est magnifique. </w:t>
      </w:r>
    </w:p>
    <w:p>
      <w:r>
        <w:t xml:space="preserve">   Good day, the weather today is beautiful.</w:t>
      </w:r>
    </w:p>
    <w:p>
      <w:r>
        <w:t>6.  J'ai besoin de votre aide pour faire un achat.</w:t>
      </w:r>
    </w:p>
    <w:p>
      <w:r>
        <w:t xml:space="preserve">    I need your help to make a purchase.</w:t>
      </w:r>
    </w:p>
    <w:p>
      <w:r>
        <w:t>7.  J'espère que vous avez une bonne journée.</w:t>
      </w:r>
    </w:p>
    <w:p>
      <w:r>
        <w:t xml:space="preserve">   Hope you have a good day.</w:t>
      </w:r>
    </w:p>
    <w:p>
      <w:r>
        <w:t xml:space="preserve">8.  Bonjour, le prix est-il adapté ? </w:t>
      </w:r>
    </w:p>
    <w:p>
      <w:r>
        <w:t xml:space="preserve">   Good day, is the price appropriate?</w:t>
      </w:r>
    </w:p>
    <w:p>
      <w:r>
        <w:t xml:space="preserve">9.  Bonjour à la famille ! </w:t>
      </w:r>
    </w:p>
    <w:p>
      <w:r>
        <w:t xml:space="preserve">    Hello to the family!</w:t>
      </w:r>
    </w:p>
    <w:p>
      <w:r>
        <w:t>10. Bonjour, j'ai besoin d'un verre d'eau.</w:t>
      </w:r>
    </w:p>
    <w:p>
      <w:r>
        <w:t xml:space="preserve">    Hello, I need a glass of water.</w:t>
      </w:r>
    </w:p>
    <w:p/>
    <w:p>
      <w:r>
        <w:rPr>
          <w:b/>
        </w:rPr>
        <w:t>Word: jouer | Meaning: to play</w:t>
      </w:r>
    </w:p>
    <w:p/>
    <w:p>
      <w:r>
        <w:t>1. Je joue au football avec mes amis.</w:t>
      </w:r>
    </w:p>
    <w:p>
      <w:r>
        <w:t xml:space="preserve">   I play football with my friends.</w:t>
      </w:r>
    </w:p>
    <w:p>
      <w:r>
        <w:t xml:space="preserve">2. Elle aime jouer aux jeux de société. </w:t>
      </w:r>
    </w:p>
    <w:p>
      <w:r>
        <w:t xml:space="preserve">   She likes playing board games.</w:t>
      </w:r>
    </w:p>
    <w:p>
      <w:r>
        <w:t>3. Ils jouent à la maison pendant les week-ends.</w:t>
      </w:r>
    </w:p>
    <w:p>
      <w:r>
        <w:t xml:space="preserve">   They play at home on weekends.</w:t>
      </w:r>
    </w:p>
    <w:p>
      <w:r>
        <w:t>4. Tu joues souvent à la guitare ?</w:t>
      </w:r>
    </w:p>
    <w:p>
      <w:r>
        <w:t xml:space="preserve">   Do you play guitar often?</w:t>
      </w:r>
    </w:p>
    <w:p>
      <w:r>
        <w:t xml:space="preserve">5. Les enfants jouent dans la cour. </w:t>
      </w:r>
    </w:p>
    <w:p>
      <w:r>
        <w:t xml:space="preserve">   The children play in the yard.</w:t>
      </w:r>
    </w:p>
    <w:p>
      <w:r>
        <w:t xml:space="preserve">6.  J'ai envie de jouer au tennis. </w:t>
      </w:r>
    </w:p>
    <w:p>
      <w:r>
        <w:t xml:space="preserve">   I feel like playing tennis.</w:t>
      </w:r>
    </w:p>
    <w:p>
      <w:r>
        <w:t xml:space="preserve">7. J'aime jouer au piano pour divertir mes amis. </w:t>
      </w:r>
    </w:p>
    <w:p>
      <w:r>
        <w:t xml:space="preserve">   I love to play the piano to entertain my friends.</w:t>
      </w:r>
    </w:p>
    <w:p>
      <w:r>
        <w:t xml:space="preserve">8. Il jouait à la musique dans le restaurant. </w:t>
      </w:r>
    </w:p>
    <w:p>
      <w:r>
        <w:t xml:space="preserve">   He was playing music in the restaurant.</w:t>
      </w:r>
    </w:p>
    <w:p>
      <w:r>
        <w:t>9.  Je joue aux cartes avec ma famille chaque dimanche.</w:t>
      </w:r>
    </w:p>
    <w:p>
      <w:r>
        <w:t xml:space="preserve">    I play cards with my family every Sunday.</w:t>
      </w:r>
    </w:p>
    <w:p>
      <w:r>
        <w:t xml:space="preserve">10.  Les oiseaux jouent dans les arbres. </w:t>
      </w:r>
    </w:p>
    <w:p>
      <w:r>
        <w:t xml:space="preserve">    Birds are playing in the trees.</w:t>
      </w:r>
    </w:p>
    <w:p/>
    <w:p>
      <w:r>
        <w:rPr>
          <w:b/>
        </w:rPr>
        <w:t>Word: marie | Meaning: Mary</w:t>
      </w:r>
    </w:p>
    <w:p/>
    <w:p>
      <w:r>
        <w:t>1.  J'aime beaucoup manger du fromage, Marie.</w:t>
      </w:r>
    </w:p>
    <w:p>
      <w:r>
        <w:t xml:space="preserve">    - I like to eat a lot of cheese, Marie.</w:t>
      </w:r>
    </w:p>
    <w:p>
      <w:r>
        <w:t>2.  Marie est venue à la fête hier soir.</w:t>
      </w:r>
    </w:p>
    <w:p>
      <w:r>
        <w:t xml:space="preserve">   - Marie came to the party last night.</w:t>
      </w:r>
    </w:p>
    <w:p>
      <w:r>
        <w:t xml:space="preserve">3.  Avez-vous vu Marie ? </w:t>
      </w:r>
    </w:p>
    <w:p>
      <w:r>
        <w:t xml:space="preserve">   - Have you seen Marie?</w:t>
      </w:r>
    </w:p>
    <w:p>
      <w:r>
        <w:t>4.  La voiture de Marie était rouge.</w:t>
      </w:r>
    </w:p>
    <w:p>
      <w:r>
        <w:t xml:space="preserve">    - Marie's car was red.</w:t>
      </w:r>
    </w:p>
    <w:p>
      <w:r>
        <w:t>5.  Elle a parlé avec Marie sur le téléphone.</w:t>
      </w:r>
    </w:p>
    <w:p>
      <w:r>
        <w:t xml:space="preserve">   - She spoke with Marie on the phone.</w:t>
      </w:r>
    </w:p>
    <w:p>
      <w:r>
        <w:t>6.  Marie m'a dit que ça lui plaisait beaucoup.</w:t>
      </w:r>
    </w:p>
    <w:p>
      <w:r>
        <w:t xml:space="preserve">    - Marie told me that she liked it very much. </w:t>
      </w:r>
    </w:p>
    <w:p>
      <w:r>
        <w:t xml:space="preserve">7.  La maison de Marie était très belle. </w:t>
      </w:r>
    </w:p>
    <w:p>
      <w:r>
        <w:t xml:space="preserve">    - Marie's house was very beautiful.</w:t>
      </w:r>
    </w:p>
    <w:p>
      <w:r>
        <w:t xml:space="preserve">8.  J’ai rencontré Marie à Paris. </w:t>
      </w:r>
    </w:p>
    <w:p>
      <w:r>
        <w:t xml:space="preserve">   - I met Marie in Paris.</w:t>
      </w:r>
    </w:p>
    <w:p>
      <w:r>
        <w:t xml:space="preserve">9.  Marie est une personne gentille et polie. </w:t>
      </w:r>
    </w:p>
    <w:p>
      <w:r>
        <w:t xml:space="preserve">   - Marie is a kind and polite person. </w:t>
      </w:r>
    </w:p>
    <w:p>
      <w:r>
        <w:t xml:space="preserve">10. Je suis heureux de voir Marie. </w:t>
      </w:r>
    </w:p>
    <w:p>
      <w:r>
        <w:t xml:space="preserve">    - I am happy to see Marie.</w:t>
      </w:r>
    </w:p>
    <w:p/>
    <w:p>
      <w:r>
        <w:rPr>
          <w:b/>
        </w:rPr>
        <w:t>Word: fleur | Meaning: flower</w:t>
      </w:r>
    </w:p>
    <w:p/>
    <w:p>
      <w:r>
        <w:t>1. La fleur de lys est un symbole important pour la France.</w:t>
      </w:r>
    </w:p>
    <w:p>
      <w:r>
        <w:t xml:space="preserve">    The lily flower is an important symbol for France.</w:t>
      </w:r>
    </w:p>
    <w:p>
      <w:r>
        <w:t xml:space="preserve">2. J'aime beaucoup les fleurs dans le jardin, surtout les roses et les jasmins. </w:t>
      </w:r>
    </w:p>
    <w:p>
      <w:r>
        <w:t xml:space="preserve">    I like flowers in the garden a lot, especially roses and jasmine.</w:t>
      </w:r>
    </w:p>
    <w:p>
      <w:r>
        <w:t>3. La fleur de la rose est une couleur rougeâtre.</w:t>
      </w:r>
    </w:p>
    <w:p>
      <w:r>
        <w:t xml:space="preserve">    The rose flower is a reddish color. </w:t>
      </w:r>
    </w:p>
    <w:p>
      <w:r>
        <w:t xml:space="preserve">4. Le bouquet de fleurs était magnifique et coloré. </w:t>
      </w:r>
    </w:p>
    <w:p>
      <w:r>
        <w:t xml:space="preserve">    The flower bouquet was magnificent and colorful.</w:t>
      </w:r>
    </w:p>
    <w:p>
      <w:r>
        <w:t xml:space="preserve">5.  La fleur représente l'amour et la beauté. </w:t>
      </w:r>
    </w:p>
    <w:p>
      <w:r>
        <w:t xml:space="preserve">    The flower represents love and beauty.</w:t>
      </w:r>
    </w:p>
    <w:p>
      <w:r>
        <w:t xml:space="preserve">6. Il faut arroser les fleurs chaque jour. </w:t>
      </w:r>
    </w:p>
    <w:p>
      <w:r>
        <w:t xml:space="preserve">    We need to water the flowers every day. </w:t>
      </w:r>
    </w:p>
    <w:p>
      <w:r>
        <w:t xml:space="preserve">7. J'ai offert une fleur à ma mère pour son anniversaire. </w:t>
      </w:r>
    </w:p>
    <w:p>
      <w:r>
        <w:t xml:space="preserve">    I gave my mom a flower for her birthday. </w:t>
      </w:r>
    </w:p>
    <w:p>
      <w:r>
        <w:t xml:space="preserve">8. La fleur de la rose est fragile et délicieuse. </w:t>
      </w:r>
    </w:p>
    <w:p>
      <w:r>
        <w:t xml:space="preserve">    The rose flower is delicate and delicious.</w:t>
      </w:r>
    </w:p>
    <w:p>
      <w:r>
        <w:t xml:space="preserve">9. Les fleurs sont des symboles de prospérité et de beauté.  </w:t>
      </w:r>
    </w:p>
    <w:p>
      <w:r>
        <w:t xml:space="preserve">    Flowers are symbols of prosperity and beauty.</w:t>
      </w:r>
    </w:p>
    <w:p>
      <w:r>
        <w:t xml:space="preserve">10. J'adore regarder les fleurs fleurir pendant l'été. </w:t>
      </w:r>
    </w:p>
    <w:p>
      <w:r>
        <w:t xml:space="preserve">    I love watching flowers bloom in the summer.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