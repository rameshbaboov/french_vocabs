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Salut | Meaning: Hello</w:t>
      </w:r>
    </w:p>
    <w:p/>
    <w:p>
      <w:r>
        <w:t>1.  Salut, comment vas-tu ?</w:t>
      </w:r>
    </w:p>
    <w:p>
      <w:r>
        <w:t xml:space="preserve">   Hello, how are you?</w:t>
      </w:r>
    </w:p>
    <w:p>
      <w:r>
        <w:t>2.  Salut à tous !</w:t>
      </w:r>
    </w:p>
    <w:p>
      <w:r>
        <w:t xml:space="preserve">   Hi everyone! </w:t>
      </w:r>
    </w:p>
    <w:p>
      <w:r>
        <w:t>3.  Je suis heureux de te revoir, Salut !</w:t>
      </w:r>
    </w:p>
    <w:p>
      <w:r>
        <w:t xml:space="preserve">   It’s nice to see you again, hi! </w:t>
      </w:r>
    </w:p>
    <w:p>
      <w:r>
        <w:t>4.  Salut, je suis fatigué.</w:t>
      </w:r>
    </w:p>
    <w:p>
      <w:r>
        <w:t xml:space="preserve">   Hi, I'm tired. </w:t>
      </w:r>
    </w:p>
    <w:p>
      <w:r>
        <w:t>5.  Je vais aller manger, Salut !</w:t>
      </w:r>
    </w:p>
    <w:p>
      <w:r>
        <w:t xml:space="preserve">   I’m going to eat something, hi!</w:t>
      </w:r>
    </w:p>
    <w:p>
      <w:r>
        <w:t>6.  Salut à Paris!</w:t>
      </w:r>
    </w:p>
    <w:p>
      <w:r>
        <w:t xml:space="preserve">   Hello Paris! </w:t>
      </w:r>
    </w:p>
    <w:p>
      <w:r>
        <w:t>7.  Salut, ça va ?</w:t>
      </w:r>
    </w:p>
    <w:p>
      <w:r>
        <w:t xml:space="preserve">   Hi, how are you?</w:t>
      </w:r>
    </w:p>
    <w:p>
      <w:r>
        <w:t>8.  Salut, comment ça roule ?</w:t>
      </w:r>
    </w:p>
    <w:p>
      <w:r>
        <w:t xml:space="preserve">   Hi, how's it going? </w:t>
      </w:r>
    </w:p>
    <w:p>
      <w:r>
        <w:t xml:space="preserve">9.  Salut, je suis en train de lire un livre. </w:t>
      </w:r>
    </w:p>
    <w:p>
      <w:r>
        <w:t xml:space="preserve">    Hi, I’m reading a book. </w:t>
      </w:r>
    </w:p>
    <w:p>
      <w:r>
        <w:t>10. Salut ! Qu'est-ce que vous faites ?</w:t>
      </w:r>
    </w:p>
    <w:p>
      <w:r>
        <w:t xml:space="preserve">     Hello! What are you doing?</w:t>
      </w:r>
    </w:p>
    <w:p/>
    <w:p>
      <w:r>
        <w:rPr>
          <w:b/>
        </w:rPr>
        <w:t>Word: Bois | Meaning: Wood</w:t>
      </w:r>
    </w:p>
    <w:p/>
    <w:p>
      <w:r>
        <w:t>1. J'aime beaucoup jouer dans le bois.</w:t>
      </w:r>
    </w:p>
    <w:p>
      <w:r>
        <w:t xml:space="preserve">   I like playing in the woods very much.</w:t>
      </w:r>
    </w:p>
    <w:p>
      <w:r>
        <w:t>2. La forêt est un endroit magnifique pour se promener.</w:t>
      </w:r>
    </w:p>
    <w:p>
      <w:r>
        <w:t xml:space="preserve">   The forest is a beautiful place to go for a walk.</w:t>
      </w:r>
    </w:p>
    <w:p>
      <w:r>
        <w:t>3. Le bois est une ressource importante pour la survie humaine.</w:t>
      </w:r>
    </w:p>
    <w:p>
      <w:r>
        <w:t xml:space="preserve">   Wood is an important resource for human survival.</w:t>
      </w:r>
    </w:p>
    <w:p>
      <w:r>
        <w:t>4. Il y a beaucoup de bois dans le jardin.</w:t>
      </w:r>
    </w:p>
    <w:p>
      <w:r>
        <w:t xml:space="preserve">   There are many woods in the garden. </w:t>
      </w:r>
    </w:p>
    <w:p>
      <w:r>
        <w:t>5. La famille va au bois pour faire un barbecue.</w:t>
      </w:r>
    </w:p>
    <w:p>
      <w:r>
        <w:t xml:space="preserve">   The family goes to the woods to have a barbecue.</w:t>
      </w:r>
    </w:p>
    <w:p>
      <w:r>
        <w:t>6. Nous avons besoin d'un arbre pour construire une maison.</w:t>
      </w:r>
    </w:p>
    <w:p>
      <w:r>
        <w:t xml:space="preserve">   We need an tree to build a house.</w:t>
      </w:r>
    </w:p>
    <w:p>
      <w:r>
        <w:t>7.  Le bois est dur et épais.</w:t>
      </w:r>
    </w:p>
    <w:p>
      <w:r>
        <w:t xml:space="preserve">   Wood is hard and thick.</w:t>
      </w:r>
    </w:p>
    <w:p>
      <w:r>
        <w:t>8. Le bois rouge est plus beau que le bois brun.</w:t>
      </w:r>
    </w:p>
    <w:p>
      <w:r>
        <w:t xml:space="preserve">   Red wood is more beautiful than brown wood. </w:t>
      </w:r>
    </w:p>
    <w:p>
      <w:r>
        <w:t>9. Je préfère manger de la nourriture dans un restaurant au lieu d'une table en bois.</w:t>
      </w:r>
    </w:p>
    <w:p>
      <w:r>
        <w:t xml:space="preserve">   I prefer to eat food in a restaurant instead of a wooden table. </w:t>
      </w:r>
    </w:p>
    <w:p>
      <w:r>
        <w:t xml:space="preserve">10. Les arbres sont importants pour l’environnement et le bois qui vient des arbres nous aide à vivre. </w:t>
      </w:r>
    </w:p>
    <w:p>
      <w:r>
        <w:t xml:space="preserve">   Trees are important for the environment and wood which comes from trees helps us live.</w:t>
      </w:r>
    </w:p>
    <w:p/>
    <w:p>
      <w:r>
        <w:rPr>
          <w:b/>
        </w:rPr>
        <w:t>Word: Jeu | Meaning: Game</w:t>
      </w:r>
    </w:p>
    <w:p/>
    <w:p>
      <w:r>
        <w:t xml:space="preserve">1. J'adore jouer aux jeux de société avec mes amis. </w:t>
      </w:r>
    </w:p>
    <w:p>
      <w:r>
        <w:t xml:space="preserve">    I love playing board games with my friends.</w:t>
      </w:r>
    </w:p>
    <w:p>
      <w:r>
        <w:t xml:space="preserve">2. Le jeu est l'un des plus importants dans la vie de tout individu. </w:t>
      </w:r>
    </w:p>
    <w:p>
      <w:r>
        <w:t xml:space="preserve">    The game is one of the most important things in the life of every individual.</w:t>
      </w:r>
    </w:p>
    <w:p>
      <w:r>
        <w:t xml:space="preserve">3. Est-ce que tu veux jouer à un jeu amusant ? </w:t>
      </w:r>
    </w:p>
    <w:p>
      <w:r>
        <w:t xml:space="preserve">    Do you want to play a fun game?</w:t>
      </w:r>
    </w:p>
    <w:p>
      <w:r>
        <w:t xml:space="preserve">4.  La musique est un jeu d'expériences et de sensations. </w:t>
      </w:r>
    </w:p>
    <w:p>
      <w:r>
        <w:t xml:space="preserve">   Music is a game of experiences and sensations.</w:t>
      </w:r>
    </w:p>
    <w:p>
      <w:r>
        <w:t xml:space="preserve">5.  Juste un peu de temps pour jouer à un jeu de cartes. </w:t>
      </w:r>
    </w:p>
    <w:p>
      <w:r>
        <w:t xml:space="preserve">   Just a little time to play a card game.</w:t>
      </w:r>
    </w:p>
    <w:p>
      <w:r>
        <w:t>6.  Je préfère jouer au sport que de rester assis à la maison.</w:t>
      </w:r>
    </w:p>
    <w:p>
      <w:r>
        <w:t xml:space="preserve">   I prefer playing sports than staying home.</w:t>
      </w:r>
    </w:p>
    <w:p>
      <w:r>
        <w:t xml:space="preserve">7.  Il y a beaucoup de jeux vidéo disponibles en ligne. </w:t>
      </w:r>
    </w:p>
    <w:p>
      <w:r>
        <w:t xml:space="preserve">    There are many video games available online.</w:t>
      </w:r>
    </w:p>
    <w:p>
      <w:r>
        <w:t>8.  Le jeu est un moyen d'apprendre et de s'amuser.</w:t>
      </w:r>
    </w:p>
    <w:p>
      <w:r>
        <w:t xml:space="preserve">   Playing is a way to learn and have fun.</w:t>
      </w:r>
    </w:p>
    <w:p>
      <w:r>
        <w:t xml:space="preserve">9.  Juste une petite partie de jeu ! </w:t>
      </w:r>
    </w:p>
    <w:p>
      <w:r>
        <w:t xml:space="preserve">   Just a little game!</w:t>
      </w:r>
    </w:p>
    <w:p>
      <w:r>
        <w:t xml:space="preserve">10. L’activité du jeu est indispensable à l'épanouissement personnel. </w:t>
      </w:r>
    </w:p>
    <w:p>
      <w:r>
        <w:t xml:space="preserve">    The activity of playing is essential for personal development.</w:t>
      </w:r>
    </w:p>
    <w:p/>
    <w:p>
      <w:r>
        <w:rPr>
          <w:b/>
        </w:rPr>
        <w:t>Word: Bon | Meaning: Good</w:t>
      </w:r>
    </w:p>
    <w:p/>
    <w:p>
      <w:r>
        <w:t>1. C'est bon, on va commencer la lecture.</w:t>
      </w:r>
    </w:p>
    <w:p>
      <w:r>
        <w:t xml:space="preserve">    It's good, we're going to start reading.</w:t>
      </w:r>
    </w:p>
    <w:p>
      <w:r>
        <w:t>2. La soupe est bonne, mais trop chaude.</w:t>
      </w:r>
    </w:p>
    <w:p>
      <w:r>
        <w:t xml:space="preserve">    The soup is good, but too hot.</w:t>
      </w:r>
    </w:p>
    <w:p>
      <w:r>
        <w:t xml:space="preserve">3. Bon appétit! </w:t>
      </w:r>
    </w:p>
    <w:p>
      <w:r>
        <w:t xml:space="preserve">    Enjoy your meal!</w:t>
      </w:r>
    </w:p>
    <w:p>
      <w:r>
        <w:t>4. C'est bon de se reposer après une longue journée.</w:t>
      </w:r>
    </w:p>
    <w:p>
      <w:r>
        <w:t xml:space="preserve">    It's good to rest after a long day.</w:t>
      </w:r>
    </w:p>
    <w:p>
      <w:r>
        <w:t>5. Il est bon d'aider les autres.</w:t>
      </w:r>
    </w:p>
    <w:p>
      <w:r>
        <w:t xml:space="preserve">   It's good to help others.</w:t>
      </w:r>
    </w:p>
    <w:p>
      <w:r>
        <w:t>6.  Bon courage pour tes examens !</w:t>
      </w:r>
    </w:p>
    <w:p>
      <w:r>
        <w:t xml:space="preserve">    Good luck with your exams! </w:t>
      </w:r>
    </w:p>
    <w:p>
      <w:r>
        <w:t>7. J'ai besoin d'un bon plan pour organiser mes tâches.</w:t>
      </w:r>
    </w:p>
    <w:p>
      <w:r>
        <w:t xml:space="preserve">    I need a good plan to organize my tasks. </w:t>
      </w:r>
    </w:p>
    <w:p>
      <w:r>
        <w:t>8. La météo est très belle ce soir, bon vent.</w:t>
      </w:r>
    </w:p>
    <w:p>
      <w:r>
        <w:t xml:space="preserve">   The weather is very beautiful this evening, nice wind. </w:t>
      </w:r>
    </w:p>
    <w:p>
      <w:r>
        <w:t xml:space="preserve">9. Il s’est bien amusé pendant la soirée, il était bon enfant. </w:t>
      </w:r>
    </w:p>
    <w:p>
      <w:r>
        <w:t xml:space="preserve">    He had fun during the party, he was a good boy.</w:t>
      </w:r>
    </w:p>
    <w:p>
      <w:r>
        <w:t xml:space="preserve">10.  C'est un bon endroit pour aller se promener. </w:t>
      </w:r>
    </w:p>
    <w:p>
      <w:r>
        <w:t xml:space="preserve">    This is a good place to go for a walk.</w:t>
      </w:r>
    </w:p>
    <w:p/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 I am doing well, thank you.</w:t>
      </w:r>
    </w:p>
    <w:p>
      <w:r>
        <w:t>2. Est-ce que vous allez bien?</w:t>
      </w:r>
    </w:p>
    <w:p>
      <w:r>
        <w:t xml:space="preserve">   Are you doing well?</w:t>
      </w:r>
    </w:p>
    <w:p>
      <w:r>
        <w:t>3. Il m’a dit que tout va bien.</w:t>
      </w:r>
    </w:p>
    <w:p>
      <w:r>
        <w:t xml:space="preserve">   He told me that everything was going well. </w:t>
      </w:r>
    </w:p>
    <w:p>
      <w:r>
        <w:t>4. C'est une belle journée.</w:t>
      </w:r>
    </w:p>
    <w:p>
      <w:r>
        <w:t xml:space="preserve">   It is a beautiful day.</w:t>
      </w:r>
    </w:p>
    <w:p>
      <w:r>
        <w:t>5. Tu es très intelligent!</w:t>
      </w:r>
    </w:p>
    <w:p>
      <w:r>
        <w:t xml:space="preserve">   You are very smart!</w:t>
      </w:r>
    </w:p>
    <w:p>
      <w:r>
        <w:t>6. Le soleil brille aujourd'hui.</w:t>
      </w:r>
    </w:p>
    <w:p>
      <w:r>
        <w:t xml:space="preserve">   The sun shines today.</w:t>
      </w:r>
    </w:p>
    <w:p>
      <w:r>
        <w:t>7. Je suis content de voir vous.</w:t>
      </w:r>
    </w:p>
    <w:p>
      <w:r>
        <w:t xml:space="preserve">   I am happy to see you.</w:t>
      </w:r>
    </w:p>
    <w:p>
      <w:r>
        <w:t xml:space="preserve">8. J'ai mangé un bon dîner. </w:t>
      </w:r>
    </w:p>
    <w:p>
      <w:r>
        <w:t xml:space="preserve">   I had a good dinner.</w:t>
      </w:r>
    </w:p>
    <w:p>
      <w:r>
        <w:t>9. Vous êtes très gentils.</w:t>
      </w:r>
    </w:p>
    <w:p>
      <w:r>
        <w:t xml:space="preserve">   You are very kind. </w:t>
      </w:r>
    </w:p>
    <w:p>
      <w:r>
        <w:t>10. C'est une bonne idée!</w:t>
      </w:r>
    </w:p>
    <w:p>
      <w:r>
        <w:t xml:space="preserve">   That is a good idea!</w:t>
      </w:r>
    </w:p>
    <w:p/>
    <w:p>
      <w:r>
        <w:rPr>
          <w:b/>
        </w:rPr>
        <w:t>Word: moi | Meaning: I</w:t>
      </w:r>
    </w:p>
    <w:p/>
    <w:p>
      <w:r>
        <w:t>1. Je suis heureux de te voir.</w:t>
      </w:r>
    </w:p>
    <w:p>
      <w:r>
        <w:t xml:space="preserve">  I am happy to see you.</w:t>
      </w:r>
    </w:p>
    <w:p>
      <w:r>
        <w:t>2. Moi aussi je suis content.</w:t>
      </w:r>
    </w:p>
    <w:p>
      <w:r>
        <w:t xml:space="preserve">  Me too, I'm content.</w:t>
      </w:r>
    </w:p>
    <w:p>
      <w:r>
        <w:t>3. Tu es une amie précieuse.</w:t>
      </w:r>
    </w:p>
    <w:p>
      <w:r>
        <w:t xml:space="preserve">   You are a precious friend. </w:t>
      </w:r>
    </w:p>
    <w:p>
      <w:r>
        <w:t>4. Le café est délicieux.</w:t>
      </w:r>
    </w:p>
    <w:p>
      <w:r>
        <w:t xml:space="preserve">  The coffee is delicious.</w:t>
      </w:r>
    </w:p>
    <w:p>
      <w:r>
        <w:t>5. Il était fatigué après la randonnée.</w:t>
      </w:r>
    </w:p>
    <w:p>
      <w:r>
        <w:t xml:space="preserve">   He was tired after the hike.</w:t>
      </w:r>
    </w:p>
    <w:p>
      <w:r>
        <w:t>6. Je voudrais manger une pizza.</w:t>
      </w:r>
    </w:p>
    <w:p>
      <w:r>
        <w:t xml:space="preserve">  I would like to eat a pizza.</w:t>
      </w:r>
    </w:p>
    <w:p>
      <w:r>
        <w:t xml:space="preserve">7. Moi j'aime les films d'animation. </w:t>
      </w:r>
    </w:p>
    <w:p>
      <w:r>
        <w:t xml:space="preserve">  I like animated movies. </w:t>
      </w:r>
    </w:p>
    <w:p>
      <w:r>
        <w:t xml:space="preserve">8. J’adore passer du temps avec mes amis. </w:t>
      </w:r>
    </w:p>
    <w:p>
      <w:r>
        <w:t xml:space="preserve">  I love spending time with my friends. </w:t>
      </w:r>
    </w:p>
    <w:p>
      <w:r>
        <w:t xml:space="preserve">9. Vous êtes à l’école ? </w:t>
      </w:r>
    </w:p>
    <w:p>
      <w:r>
        <w:t xml:space="preserve">  Are you at school?</w:t>
      </w:r>
    </w:p>
    <w:p>
      <w:r>
        <w:t xml:space="preserve">10. Moi je suis fatigué. </w:t>
      </w:r>
    </w:p>
    <w:p>
      <w:r>
        <w:t xml:space="preserve">   I'm tired.</w:t>
      </w:r>
    </w:p>
    <w:p/>
    <w:p>
      <w:r>
        <w:rPr>
          <w:b/>
        </w:rPr>
        <w:t>Word: bois | Meaning: wood</w:t>
      </w:r>
    </w:p>
    <w:p/>
    <w:p>
      <w:r>
        <w:t>1. Je bois beaucoup d'eau chaque jour.</w:t>
      </w:r>
    </w:p>
    <w:p>
      <w:r>
        <w:t xml:space="preserve">   I drink a lot of water every day.</w:t>
      </w:r>
    </w:p>
    <w:p>
      <w:r>
        <w:t>2. J'aime boire du café au matin.</w:t>
      </w:r>
    </w:p>
    <w:p>
      <w:r>
        <w:t xml:space="preserve">   I like to drink coffee in the morning.</w:t>
      </w:r>
    </w:p>
    <w:p>
      <w:r>
        <w:t xml:space="preserve">3. Le bois est très important pour la santé de l'homme. </w:t>
      </w:r>
    </w:p>
    <w:p>
      <w:r>
        <w:t xml:space="preserve">   Wood is very important for human health.</w:t>
      </w:r>
    </w:p>
    <w:p>
      <w:r>
        <w:t xml:space="preserve">4. Il y a un grand arbre qui porte des feuilles de bois. </w:t>
      </w:r>
    </w:p>
    <w:p>
      <w:r>
        <w:t xml:space="preserve">   There's a big tree with wood leaves.</w:t>
      </w:r>
    </w:p>
    <w:p>
      <w:r>
        <w:t xml:space="preserve">5.  Le bois d’une maison peut être recouvert de papier peint. </w:t>
      </w:r>
    </w:p>
    <w:p>
      <w:r>
        <w:t xml:space="preserve">    The wood of a house can be covered with wallpaper.</w:t>
      </w:r>
    </w:p>
    <w:p>
      <w:r>
        <w:t xml:space="preserve">6. Les arbres sont les seuls organismes à produire du bois. </w:t>
      </w:r>
    </w:p>
    <w:p>
      <w:r>
        <w:t xml:space="preserve">   Trees are the only organisms that produce wood. </w:t>
      </w:r>
    </w:p>
    <w:p>
      <w:r>
        <w:t xml:space="preserve">7. Le bois est utilisé dans la construction de maisons et d'autres structures. </w:t>
      </w:r>
    </w:p>
    <w:p>
      <w:r>
        <w:t xml:space="preserve">   Wood is used in the construction of houses and other structures. </w:t>
      </w:r>
    </w:p>
    <w:p>
      <w:r>
        <w:t xml:space="preserve">8. Il faut prendre soin du bois pour qu'il dure longtemps. </w:t>
      </w:r>
    </w:p>
    <w:p>
      <w:r>
        <w:t xml:space="preserve">   You have to take care of the wood so that it lasts a long time. </w:t>
      </w:r>
    </w:p>
    <w:p>
      <w:r>
        <w:t xml:space="preserve">9.  Le bois de chauffage est une source d’énergie naturelle. </w:t>
      </w:r>
    </w:p>
    <w:p>
      <w:r>
        <w:t xml:space="preserve">   Wood heating is a natural energy source. </w:t>
      </w:r>
    </w:p>
    <w:p>
      <w:r>
        <w:t xml:space="preserve">10. J'ai besoin de me lever pour boire du bois. </w:t>
      </w:r>
    </w:p>
    <w:p>
      <w:r>
        <w:t xml:space="preserve">    I need to get up to drink water.</w:t>
      </w:r>
    </w:p>
    <w:p/>
    <w:p>
      <w:r>
        <w:rPr>
          <w:b/>
        </w:rPr>
        <w:t>Word: Haus | Meaning: House</w:t>
      </w:r>
    </w:p>
    <w:p/>
    <w:p>
      <w:r>
        <w:t xml:space="preserve">1.  J'apporte un cadeau à la maison de ma grand-mère. </w:t>
      </w:r>
    </w:p>
    <w:p>
      <w:r>
        <w:t xml:space="preserve">    My grandma's house is where I'm bringing a gift.</w:t>
      </w:r>
    </w:p>
    <w:p>
      <w:r>
        <w:t>2.  Nous allons au restaurant pour le dîner, puis nous irons chez nous.</w:t>
      </w:r>
    </w:p>
    <w:p>
      <w:r>
        <w:t xml:space="preserve">    We're going to the restaurant for dinner, and then we'll go home.</w:t>
      </w:r>
    </w:p>
    <w:p>
      <w:r>
        <w:t xml:space="preserve">3.  Ma maison est grande et confortable. </w:t>
      </w:r>
    </w:p>
    <w:p>
      <w:r>
        <w:t xml:space="preserve">   My house is big and comfortable.</w:t>
      </w:r>
    </w:p>
    <w:p>
      <w:r>
        <w:t xml:space="preserve">4.  Le chien est resté à la maison tout le jour. </w:t>
      </w:r>
    </w:p>
    <w:p>
      <w:r>
        <w:t xml:space="preserve">   The dog stayed at home all day.</w:t>
      </w:r>
    </w:p>
    <w:p>
      <w:r>
        <w:t xml:space="preserve">5.  La famille du professeur a une maison dans la campagne. </w:t>
      </w:r>
    </w:p>
    <w:p>
      <w:r>
        <w:t xml:space="preserve">   Professor's family has a house in the countryside.</w:t>
      </w:r>
    </w:p>
    <w:p>
      <w:r>
        <w:t xml:space="preserve">6.  Vous devez prendre votre voiture et aller chez vous. </w:t>
      </w:r>
    </w:p>
    <w:p>
      <w:r>
        <w:t xml:space="preserve">    You must take your car and go home.</w:t>
      </w:r>
    </w:p>
    <w:p>
      <w:r>
        <w:t xml:space="preserve">7.  Je travaille à la maison pendant les jours de congé. </w:t>
      </w:r>
    </w:p>
    <w:p>
      <w:r>
        <w:t xml:space="preserve">    I work from home during my days off.</w:t>
      </w:r>
    </w:p>
    <w:p>
      <w:r>
        <w:t>8.  La maison a des pièces pour chaque membre de la famille.</w:t>
      </w:r>
    </w:p>
    <w:p>
      <w:r>
        <w:t xml:space="preserve">    The house has rooms for every member of the family.</w:t>
      </w:r>
    </w:p>
    <w:p>
      <w:r>
        <w:t>9.  Le jardin est plus beau que la maison, mais nous aimons notre maison.</w:t>
      </w:r>
    </w:p>
    <w:p>
      <w:r>
        <w:t xml:space="preserve">   The garden is more beautiful than the house but we love our house. </w:t>
      </w:r>
    </w:p>
    <w:p>
      <w:r>
        <w:t xml:space="preserve">10. L'hiver a passé et il fait beau aujourd'hui. </w:t>
      </w:r>
    </w:p>
    <w:p>
      <w:r>
        <w:t xml:space="preserve">    Winter has passed and it is nice out today.</w:t>
      </w:r>
    </w:p>
    <w:p/>
    <w:p>
      <w:r>
        <w:rPr>
          <w:b/>
        </w:rPr>
        <w:t>Word: Beau | Meaning: Beautiful</w:t>
      </w:r>
    </w:p>
    <w:p/>
    <w:p>
      <w:r>
        <w:t>1. Le soleil est beau aujourd'hui.</w:t>
      </w:r>
    </w:p>
    <w:p>
      <w:r>
        <w:t xml:space="preserve">   The sun is beautiful today.</w:t>
      </w:r>
    </w:p>
    <w:p>
      <w:r>
        <w:t xml:space="preserve">2. Ce film est beau et captivant. </w:t>
      </w:r>
    </w:p>
    <w:p>
      <w:r>
        <w:t xml:space="preserve">   This movie is beautiful and captivating.</w:t>
      </w:r>
    </w:p>
    <w:p>
      <w:r>
        <w:t xml:space="preserve">3. Tu as une belle robe, c’est beau! </w:t>
      </w:r>
    </w:p>
    <w:p>
      <w:r>
        <w:t xml:space="preserve">   You have a pretty dress, it's beautiful!</w:t>
      </w:r>
    </w:p>
    <w:p>
      <w:r>
        <w:t xml:space="preserve">4. Il a un beau sourire.  </w:t>
      </w:r>
    </w:p>
    <w:p>
      <w:r>
        <w:t xml:space="preserve">   He has a beautiful smile.</w:t>
      </w:r>
    </w:p>
    <w:p>
      <w:r>
        <w:t xml:space="preserve">5. L’eau est claire et belle. </w:t>
      </w:r>
    </w:p>
    <w:p>
      <w:r>
        <w:t xml:space="preserve">   The water is clear and beautiful.</w:t>
      </w:r>
    </w:p>
    <w:p>
      <w:r>
        <w:t xml:space="preserve">6. La nature est belle et majestueuse. </w:t>
      </w:r>
    </w:p>
    <w:p>
      <w:r>
        <w:t xml:space="preserve">   Nature is beautiful and majestic. </w:t>
      </w:r>
    </w:p>
    <w:p>
      <w:r>
        <w:t xml:space="preserve">7. J'aime les couleurs de la fleur, elles sont belles. </w:t>
      </w:r>
    </w:p>
    <w:p>
      <w:r>
        <w:t xml:space="preserve">  I like the colors of the flower, they are beautiful.</w:t>
      </w:r>
    </w:p>
    <w:p>
      <w:r>
        <w:t xml:space="preserve">8. Mon ami a un beau chien. </w:t>
      </w:r>
    </w:p>
    <w:p>
      <w:r>
        <w:t xml:space="preserve">   My friend has a beautiful dog. </w:t>
      </w:r>
    </w:p>
    <w:p>
      <w:r>
        <w:t xml:space="preserve">9. C’est une belle journée pour aller au parc! </w:t>
      </w:r>
    </w:p>
    <w:p>
      <w:r>
        <w:t xml:space="preserve">    It is a nice day to go to the park!</w:t>
      </w:r>
    </w:p>
    <w:p>
      <w:r>
        <w:t xml:space="preserve">10. Il est beau de faire des choses simples et heureuses. </w:t>
      </w:r>
    </w:p>
    <w:p>
      <w:r>
        <w:t xml:space="preserve">    It is good to do simple and happy things.</w:t>
      </w:r>
    </w:p>
    <w:p/>
    <w:p>
      <w:r>
        <w:rPr>
          <w:b/>
        </w:rPr>
        <w:t>Word: Jouer | Meaning: To play</w:t>
      </w:r>
    </w:p>
    <w:p/>
    <w:p>
      <w:r>
        <w:t>1. Je joue souvent au tennis.</w:t>
      </w:r>
    </w:p>
    <w:p>
      <w:r>
        <w:t xml:space="preserve">   I often play tennis.</w:t>
      </w:r>
    </w:p>
    <w:p>
      <w:r>
        <w:t>2. Les enfants jouent dans la cour.</w:t>
      </w:r>
    </w:p>
    <w:p>
      <w:r>
        <w:t xml:space="preserve">   The children play in the yard.</w:t>
      </w:r>
    </w:p>
    <w:p>
      <w:r>
        <w:t>3. Nous jouons avec nos amis.</w:t>
      </w:r>
    </w:p>
    <w:p>
      <w:r>
        <w:t xml:space="preserve">   We play with our friends.</w:t>
      </w:r>
    </w:p>
    <w:p>
      <w:r>
        <w:t xml:space="preserve">4. Tu joues à un instrument de musique? </w:t>
      </w:r>
    </w:p>
    <w:p>
      <w:r>
        <w:t xml:space="preserve">   Do you play an instrument?</w:t>
      </w:r>
    </w:p>
    <w:p>
      <w:r>
        <w:t>5. Il joue des chansons sur la radio.</w:t>
      </w:r>
    </w:p>
    <w:p>
      <w:r>
        <w:t xml:space="preserve">   He plays songs on the radio.</w:t>
      </w:r>
    </w:p>
    <w:p>
      <w:r>
        <w:t xml:space="preserve">6. J'aime jouer au jeu vidéo. </w:t>
      </w:r>
    </w:p>
    <w:p>
      <w:r>
        <w:t xml:space="preserve">   I like to play video games.</w:t>
      </w:r>
    </w:p>
    <w:p>
      <w:r>
        <w:t xml:space="preserve">7. Les animaux jouent dans le parc. </w:t>
      </w:r>
    </w:p>
    <w:p>
      <w:r>
        <w:t xml:space="preserve">   Animals play in the park.</w:t>
      </w:r>
    </w:p>
    <w:p>
      <w:r>
        <w:t>8.  J'ai joué à l'école hier.</w:t>
      </w:r>
    </w:p>
    <w:p>
      <w:r>
        <w:t xml:space="preserve">    I played at school yesterday.</w:t>
      </w:r>
    </w:p>
    <w:p>
      <w:r>
        <w:t xml:space="preserve">9. Elle joue à un ballon. </w:t>
      </w:r>
    </w:p>
    <w:p>
      <w:r>
        <w:t xml:space="preserve">    She plays with a ball.</w:t>
      </w:r>
    </w:p>
    <w:p>
      <w:r>
        <w:t xml:space="preserve">10. On joue au ping-pong à la maison. </w:t>
      </w:r>
    </w:p>
    <w:p>
      <w:r>
        <w:t xml:space="preserve">    We play ping pong at home.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