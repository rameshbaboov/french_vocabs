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 | Meaning:  Hum</w:t>
      </w:r>
    </w:p>
    <w:p/>
    <w:p>
      <w:r>
        <w:t>1. J'ai besoin de dormir plus.</w:t>
      </w:r>
    </w:p>
    <w:p>
      <w:r>
        <w:t xml:space="preserve">    I need to sleep more.</w:t>
      </w:r>
    </w:p>
    <w:p>
      <w:r>
        <w:t>2. Le soleil brille aujourd’hui.</w:t>
      </w:r>
    </w:p>
    <w:p>
      <w:r>
        <w:t xml:space="preserve">    The sun is shining today.</w:t>
      </w:r>
    </w:p>
    <w:p>
      <w:r>
        <w:t>3. Tu as une belle robe.</w:t>
      </w:r>
    </w:p>
    <w:p>
      <w:r>
        <w:t xml:space="preserve">    You have a beautiful dress.</w:t>
      </w:r>
    </w:p>
    <w:p>
      <w:r>
        <w:t>4. Il est temps d’aller au cinéma.</w:t>
      </w:r>
    </w:p>
    <w:p>
      <w:r>
        <w:t xml:space="preserve">    It's time to go to the cinema.</w:t>
      </w:r>
    </w:p>
    <w:p>
      <w:r>
        <w:t>5. Nous sommes heureux de vous rencontrer.</w:t>
      </w:r>
    </w:p>
    <w:p>
      <w:r>
        <w:t xml:space="preserve">    We are happy to meet you.</w:t>
      </w:r>
    </w:p>
    <w:p>
      <w:r>
        <w:t xml:space="preserve">6. Le chien aboie à l’extérieur. </w:t>
      </w:r>
    </w:p>
    <w:p>
      <w:r>
        <w:t xml:space="preserve">    The dog barks outside.</w:t>
      </w:r>
    </w:p>
    <w:p>
      <w:r>
        <w:t>7. Je suis fatigué après le voyage long.</w:t>
      </w:r>
    </w:p>
    <w:p>
      <w:r>
        <w:t xml:space="preserve">   I am tired after the long journey. </w:t>
      </w:r>
    </w:p>
    <w:p>
      <w:r>
        <w:t xml:space="preserve">8. Ils mangent des fruits frais. </w:t>
      </w:r>
    </w:p>
    <w:p>
      <w:r>
        <w:t xml:space="preserve">    They eat fresh fruit. </w:t>
      </w:r>
    </w:p>
    <w:p>
      <w:r>
        <w:t xml:space="preserve">9. Vous parlez couramment français. </w:t>
      </w:r>
    </w:p>
    <w:p>
      <w:r>
        <w:t xml:space="preserve">    You speak French fluently.</w:t>
      </w:r>
    </w:p>
    <w:p>
      <w:r>
        <w:t xml:space="preserve">10. La voiture est rouge et moderne. </w:t>
      </w:r>
    </w:p>
    <w:p>
      <w:r>
        <w:t xml:space="preserve">    The car is red and modern.</w:t>
      </w:r>
    </w:p>
    <w:p/>
    <w:p>
      <w:r>
        <w:rPr>
          <w:b/>
        </w:rPr>
        <w:t>Word: He | Meaning: He</w:t>
      </w:r>
    </w:p>
    <w:p/>
    <w:p>
      <w:r>
        <w:t>1. Il est allé au marché.</w:t>
      </w:r>
    </w:p>
    <w:p>
      <w:r>
        <w:t>He went to the market.</w:t>
      </w:r>
    </w:p>
    <w:p>
      <w:r>
        <w:t>2.  J'ai rencontré un homme intéressant.</w:t>
      </w:r>
    </w:p>
    <w:p>
      <w:r>
        <w:t>I met an interesting man.</w:t>
      </w:r>
    </w:p>
    <w:p>
      <w:r>
        <w:t>3.  Il aime cuisiner de nouvelles recettes.</w:t>
      </w:r>
    </w:p>
    <w:p>
      <w:r>
        <w:t>He likes to cook new recipes.</w:t>
      </w:r>
    </w:p>
    <w:p>
      <w:r>
        <w:t>4.  Il a besoin d'aide pour le projet.</w:t>
      </w:r>
    </w:p>
    <w:p>
      <w:r>
        <w:t>He needs help with the project.</w:t>
      </w:r>
    </w:p>
    <w:p>
      <w:r>
        <w:t>5. Il travaille comme enseignant à l'école.</w:t>
      </w:r>
    </w:p>
    <w:p>
      <w:r>
        <w:t>He works as a teacher at school.</w:t>
      </w:r>
    </w:p>
    <w:p>
      <w:r>
        <w:t xml:space="preserve">6.  Elle est venue me voir hier soir. </w:t>
      </w:r>
    </w:p>
    <w:p>
      <w:r>
        <w:t>She came to see me last night.</w:t>
      </w:r>
    </w:p>
    <w:p>
      <w:r>
        <w:t>7.  Il était très enthousiaste à la nouvelle idée.</w:t>
      </w:r>
    </w:p>
    <w:p>
      <w:r>
        <w:t>He was very enthusiastic about the new idea.</w:t>
      </w:r>
    </w:p>
    <w:p>
      <w:r>
        <w:t>8. Il n’a pas mangé beaucoup aujourd'hui.</w:t>
      </w:r>
    </w:p>
    <w:p>
      <w:r>
        <w:t>He hasn’t eaten much today.</w:t>
      </w:r>
    </w:p>
    <w:p>
      <w:r>
        <w:t xml:space="preserve">9.  Elle a oublié ses clés et elle est en retard. </w:t>
      </w:r>
    </w:p>
    <w:p>
      <w:r>
        <w:t>She forgot her keys and she is late.</w:t>
      </w:r>
    </w:p>
    <w:p>
      <w:r>
        <w:t xml:space="preserve">10.  Il s'est assis à la table et a regardé les enfants jouer. </w:t>
      </w:r>
    </w:p>
    <w:p>
      <w:r>
        <w:t>He sat at the table and watched the children play.</w:t>
      </w:r>
    </w:p>
    <w:p/>
    <w:p>
      <w:r>
        <w:t>Marron: &lt;Brown &gt;</w:t>
      </w:r>
    </w:p>
    <w:p/>
    <w:p>
      <w:r>
        <w:t>1.  J'adore les cafés au lait, avec une tranche de gâteau marrons.</w:t>
      </w:r>
    </w:p>
    <w:p>
      <w:r>
        <w:t xml:space="preserve">   I love coffee with milk, with a slice of marron cake.</w:t>
      </w:r>
    </w:p>
    <w:p>
      <w:r>
        <w:t xml:space="preserve">2.  La couleur des fruits rouges est très belle, mais elle ressemble parfois à la couleur du marron. </w:t>
      </w:r>
    </w:p>
    <w:p>
      <w:r>
        <w:t xml:space="preserve">   The color of red fruit is very beautiful, but it sometimes resembles the color of marron.</w:t>
      </w:r>
    </w:p>
    <w:p>
      <w:r>
        <w:t xml:space="preserve">3.  Il y a beaucoup de gens qui aiment le marron et les biscuits. </w:t>
      </w:r>
    </w:p>
    <w:p>
      <w:r>
        <w:t xml:space="preserve">    Many people like marron and cookies.</w:t>
      </w:r>
    </w:p>
    <w:p>
      <w:r>
        <w:t>4.  La boulangerie vend des pains au chocolat avec de la cannelle et du miel, ainsi que des gâteaux aux fruits rouges et au marron.</w:t>
      </w:r>
    </w:p>
    <w:p>
      <w:r>
        <w:t xml:space="preserve">   The bakery sells croissants with cinnamon and honey, as well as fruit cakes with red fruits and marron.</w:t>
      </w:r>
    </w:p>
    <w:p>
      <w:r>
        <w:t xml:space="preserve">5.  Le marron est une couleur sombre et élégante. </w:t>
      </w:r>
    </w:p>
    <w:p>
      <w:r>
        <w:t xml:space="preserve">    Marron is a dark and elegant color. </w:t>
      </w:r>
    </w:p>
    <w:p>
      <w:r>
        <w:t xml:space="preserve">6.  Il me faut un peu de farine, du sucre, de la cannelle et du marron pour faire un délicieux gâteau. </w:t>
      </w:r>
    </w:p>
    <w:p>
      <w:r>
        <w:t xml:space="preserve">   I need some flour, sugar, cinnamon, and marron to make a delicious cake.</w:t>
      </w:r>
    </w:p>
    <w:p>
      <w:r>
        <w:t>7.   Le marron est une matière grasse qui peut être utilisée dans de nombreux plats.</w:t>
      </w:r>
    </w:p>
    <w:p>
      <w:r>
        <w:t xml:space="preserve">    Marron is a fatty substance that can be used in many dishes.</w:t>
      </w:r>
    </w:p>
    <w:p>
      <w:r>
        <w:t xml:space="preserve">8.  Nous avons mangé du pain aux raisins et du gâteau au marron. </w:t>
      </w:r>
    </w:p>
    <w:p>
      <w:r>
        <w:t xml:space="preserve">    We ate bread with raisins and marron cake.</w:t>
      </w:r>
    </w:p>
    <w:p>
      <w:r>
        <w:t>9.  J'aime le marron et je l'utilise dans mes recettes de cuisine.</w:t>
      </w:r>
    </w:p>
    <w:p>
      <w:r>
        <w:t xml:space="preserve">   I like marron, and I use it in my recipes.</w:t>
      </w:r>
    </w:p>
    <w:p>
      <w:r>
        <w:t xml:space="preserve">10.  Le marron est une couleur naturelle qui peut être trouvée dans la nature. </w:t>
      </w:r>
    </w:p>
    <w:p>
      <w:r>
        <w:t xml:space="preserve">    Marron is a natural color that can be found in nature.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fruits me sont nécessaires.</w:t>
      </w:r>
    </w:p>
    <w:p>
      <w:r>
        <w:t xml:space="preserve">  Ten fruits are necessary for me. </w:t>
      </w:r>
    </w:p>
    <w:p>
      <w:r>
        <w:t>4. La voiture coûte dix euros.</w:t>
      </w:r>
    </w:p>
    <w:p>
      <w:r>
        <w:t xml:space="preserve">  The car costs ten euros.</w:t>
      </w:r>
    </w:p>
    <w:p>
      <w:r>
        <w:t>5. J'ai dix euros en poche.</w:t>
      </w:r>
    </w:p>
    <w:p>
      <w:r>
        <w:t xml:space="preserve">  I have ten euros in my pocket.</w:t>
      </w:r>
    </w:p>
    <w:p>
      <w:r>
        <w:t>6. Il a dix-sept ans.</w:t>
      </w:r>
    </w:p>
    <w:p>
      <w:r>
        <w:t xml:space="preserve">  He is seventeen years old. </w:t>
      </w:r>
    </w:p>
    <w:p>
      <w:r>
        <w:t>7. Il y a dix jours de vacances.</w:t>
      </w:r>
    </w:p>
    <w:p>
      <w:r>
        <w:t xml:space="preserve">  There are ten days of vacation. </w:t>
      </w:r>
    </w:p>
    <w:p>
      <w:r>
        <w:t>8. Dix minutes supplémentaires, s'il vous plaît.</w:t>
      </w:r>
    </w:p>
    <w:p>
      <w:r>
        <w:t xml:space="preserve">   Ten more minutes, please.</w:t>
      </w:r>
    </w:p>
    <w:p>
      <w:r>
        <w:t xml:space="preserve">9. J'ai dix euros d'avance. </w:t>
      </w:r>
    </w:p>
    <w:p>
      <w:r>
        <w:t xml:space="preserve">   I have ten euros in advance. </w:t>
      </w:r>
    </w:p>
    <w:p>
      <w:r>
        <w:t xml:space="preserve">10. Il a dix ans et demi. </w:t>
      </w:r>
    </w:p>
    <w:p>
      <w:r>
        <w:t xml:space="preserve">  He is twelve years old.</w:t>
      </w:r>
    </w:p>
    <w:p/>
    <w:p>
      <w:r>
        <w:rPr>
          <w:b/>
        </w:rPr>
        <w:t>Word: Libre | Meaning: Free</w:t>
      </w:r>
    </w:p>
    <w:p/>
    <w:p>
      <w:r>
        <w:t>1.  Je suis libre de faire ce que je veux.</w:t>
      </w:r>
    </w:p>
    <w:p>
      <w:r>
        <w:t xml:space="preserve">    I am free to do what I want.</w:t>
      </w:r>
    </w:p>
    <w:p>
      <w:r>
        <w:t>2.  La liberté est un concept important pour moi.</w:t>
      </w:r>
    </w:p>
    <w:p>
      <w:r>
        <w:t xml:space="preserve">    Freedom is an important concept for me.</w:t>
      </w:r>
    </w:p>
    <w:p>
      <w:r>
        <w:t>3.  Il se sentit libre d'exprimer ses opinions.</w:t>
      </w:r>
    </w:p>
    <w:p>
      <w:r>
        <w:t xml:space="preserve">   He felt free to express his opinions.</w:t>
      </w:r>
    </w:p>
    <w:p>
      <w:r>
        <w:t>4.  Nous sommes libres de choisir notre propre avenir.</w:t>
      </w:r>
    </w:p>
    <w:p>
      <w:r>
        <w:t xml:space="preserve">   We are free to choose our own future. </w:t>
      </w:r>
    </w:p>
    <w:p>
      <w:r>
        <w:t xml:space="preserve">5.  Les enfants sont libres de jouer dans la cour. </w:t>
      </w:r>
    </w:p>
    <w:p>
      <w:r>
        <w:t xml:space="preserve">   Children are free to play in the yard.</w:t>
      </w:r>
    </w:p>
    <w:p>
      <w:r>
        <w:t xml:space="preserve">6.  Elle est libre d'aller où elle veut. </w:t>
      </w:r>
    </w:p>
    <w:p>
      <w:r>
        <w:t xml:space="preserve">    She is free to go wherever she wants.</w:t>
      </w:r>
    </w:p>
    <w:p>
      <w:r>
        <w:t>7.  Le voyage était très agréable, il était vraiment libre.</w:t>
      </w:r>
    </w:p>
    <w:p>
      <w:r>
        <w:t xml:space="preserve">    The trip was very pleasant; it was truly free.</w:t>
      </w:r>
    </w:p>
    <w:p>
      <w:r>
        <w:t>8.  La nature est libre de changer.</w:t>
      </w:r>
    </w:p>
    <w:p>
      <w:r>
        <w:t xml:space="preserve">   Nature is free to change.</w:t>
      </w:r>
    </w:p>
    <w:p>
      <w:r>
        <w:t xml:space="preserve">9.  Il a besoin d'être libre dans son travail. </w:t>
      </w:r>
    </w:p>
    <w:p>
      <w:r>
        <w:t xml:space="preserve">   He needs to be free in his work. </w:t>
      </w:r>
    </w:p>
    <w:p>
      <w:r>
        <w:t>10.  Ils ont la liberté de se choisir ce qu’ils veulent.</w:t>
      </w:r>
    </w:p>
    <w:p>
      <w:r>
        <w:t xml:space="preserve">    They have the freedom to choose what they want.</w:t>
      </w:r>
    </w:p>
    <w:p/>
    <w:p>
      <w:r>
        <w:rPr>
          <w:b/>
        </w:rPr>
        <w:t>Word: Mais | Meaning: But</w:t>
      </w:r>
    </w:p>
    <w:p/>
    <w:p>
      <w:r>
        <w:t xml:space="preserve">1.  Je suis fatigué, mais je veux aller à la plage. </w:t>
      </w:r>
    </w:p>
    <w:p>
      <w:r>
        <w:t xml:space="preserve">    &lt;English: I am tired, but I want to go to the beach.&gt;</w:t>
      </w:r>
    </w:p>
    <w:p>
      <w:r>
        <w:t>2.  Elle est belle, mais elle n'est pas très gentille.</w:t>
      </w:r>
    </w:p>
    <w:p>
      <w:r>
        <w:t xml:space="preserve">   &lt;English: She is pretty, but she isn't very nice.&gt;</w:t>
      </w:r>
    </w:p>
    <w:p>
      <w:r>
        <w:t xml:space="preserve">3.  Il a un bon travail, mais il aimerait mieux voyager. </w:t>
      </w:r>
    </w:p>
    <w:p>
      <w:r>
        <w:t xml:space="preserve">    &lt;English: He has a good job, but he would like to travel more.&gt;</w:t>
      </w:r>
    </w:p>
    <w:p>
      <w:r>
        <w:t xml:space="preserve">4.  La maison est confortable, mais elle est petite. </w:t>
      </w:r>
    </w:p>
    <w:p>
      <w:r>
        <w:t xml:space="preserve">    &lt;English: The house is comfortable, but it is small.&gt;</w:t>
      </w:r>
    </w:p>
    <w:p>
      <w:r>
        <w:t xml:space="preserve">5.  Je peux te parler français, mais je ne suis pas vraiment fluent. </w:t>
      </w:r>
    </w:p>
    <w:p>
      <w:r>
        <w:t xml:space="preserve">    &lt;English: I can speak French with you, but I am not really fluent.&gt;</w:t>
      </w:r>
    </w:p>
    <w:p>
      <w:r>
        <w:t>6.  Tu es drôle, mais tu devrais être plus sérieux.</w:t>
      </w:r>
    </w:p>
    <w:p>
      <w:r>
        <w:t xml:space="preserve">   &lt;English: You are funny, but you should be more serious.&gt;</w:t>
      </w:r>
    </w:p>
    <w:p>
      <w:r>
        <w:t xml:space="preserve">7.  On mange bien, mais il manque de variété dans la nourriture. </w:t>
      </w:r>
    </w:p>
    <w:p>
      <w:r>
        <w:t xml:space="preserve">    &lt;English: We eat well, but there is a lack of variety in the food.&gt;</w:t>
      </w:r>
    </w:p>
    <w:p>
      <w:r>
        <w:t xml:space="preserve">8.  Il a une grande collection d'albums vinyles, mais il n'a pas beaucoup d'amis. </w:t>
      </w:r>
    </w:p>
    <w:p>
      <w:r>
        <w:t xml:space="preserve">   &lt;English: He has a large collection of vinyl albums, but he doesn’t have many friends.&gt;</w:t>
      </w:r>
    </w:p>
    <w:p>
      <w:r>
        <w:t xml:space="preserve">9.  Le film est amusant, mais il a un message moralement important. </w:t>
      </w:r>
    </w:p>
    <w:p>
      <w:r>
        <w:t xml:space="preserve">    &lt;English: The movie is fun, but it has an important moral message.&gt;</w:t>
      </w:r>
    </w:p>
    <w:p>
      <w:r>
        <w:t xml:space="preserve">10. Nous sommes heureux, mais nous devons faire attention aux dangers de la route. </w:t>
      </w:r>
    </w:p>
    <w:p>
      <w:r>
        <w:t xml:space="preserve">   &lt;English: We are happy, but we need to pay attention to the dangers of the road.&gt;</w:t>
      </w:r>
    </w:p>
    <w:p/>
    <w:p>
      <w:r>
        <w:rPr>
          <w:b/>
        </w:rPr>
        <w:t>Word: Bien | Meaning: Well</w:t>
      </w:r>
    </w:p>
    <w:p/>
    <w:p>
      <w:r>
        <w:t>1. La météo est bien aujourd'hui.</w:t>
      </w:r>
    </w:p>
    <w:p>
      <w:r>
        <w:t xml:space="preserve">  The weather is good today.</w:t>
      </w:r>
    </w:p>
    <w:p>
      <w:r>
        <w:t>2. Vous êtes bien fatigué après votre voyage.</w:t>
      </w:r>
    </w:p>
    <w:p>
      <w:r>
        <w:t xml:space="preserve">  You are well tired after your journey.</w:t>
      </w:r>
    </w:p>
    <w:p>
      <w:r>
        <w:t xml:space="preserve">3. Il s’est réveillé bien tôt le matin. </w:t>
      </w:r>
    </w:p>
    <w:p>
      <w:r>
        <w:t xml:space="preserve">   He woke up early in the morning.</w:t>
      </w:r>
    </w:p>
    <w:p>
      <w:r>
        <w:t>4. La cuisine est bien décorée.</w:t>
      </w:r>
    </w:p>
    <w:p>
      <w:r>
        <w:t xml:space="preserve">    The kitchen is well decorated.</w:t>
      </w:r>
    </w:p>
    <w:p>
      <w:r>
        <w:t>5.  C'est bien de se faire une pause après le travail.</w:t>
      </w:r>
    </w:p>
    <w:p>
      <w:r>
        <w:t xml:space="preserve">  It's good to take a break after work.</w:t>
      </w:r>
    </w:p>
    <w:p>
      <w:r>
        <w:t xml:space="preserve">6. Je suis content de voir mes amis. </w:t>
      </w:r>
    </w:p>
    <w:p>
      <w:r>
        <w:t xml:space="preserve">   I am happy to see my friends. </w:t>
      </w:r>
    </w:p>
    <w:p>
      <w:r>
        <w:t>7. J’ai beaucoup d'amis, et ils sont tous bien.</w:t>
      </w:r>
    </w:p>
    <w:p>
      <w:r>
        <w:t xml:space="preserve">    I have many friends and they are all well. </w:t>
      </w:r>
    </w:p>
    <w:p>
      <w:r>
        <w:t>8. Il est bien d’apprendre une nouvelle langue.</w:t>
      </w:r>
    </w:p>
    <w:p>
      <w:r>
        <w:t xml:space="preserve">   It is good to learn a new language.</w:t>
      </w:r>
    </w:p>
    <w:p>
      <w:r>
        <w:t xml:space="preserve">9. La fille a bien réussi son examen de français. </w:t>
      </w:r>
    </w:p>
    <w:p>
      <w:r>
        <w:t xml:space="preserve">  The girl passed her French exam well.</w:t>
      </w:r>
    </w:p>
    <w:p>
      <w:r>
        <w:t>10. Vous avez bien mangé aujourd'hui ?</w:t>
      </w:r>
    </w:p>
    <w:p>
      <w:r>
        <w:t xml:space="preserve">   Did you eat well today?</w:t>
      </w:r>
    </w:p>
    <w:p/>
    <w:p>
      <w:r>
        <w:rPr>
          <w:b/>
        </w:rPr>
        <w:t>Word: Bonne | Meaning: Good</w:t>
      </w:r>
    </w:p>
    <w:p/>
    <w:p>
      <w:r>
        <w:t xml:space="preserve">1. La journée est bonne.  </w:t>
      </w:r>
    </w:p>
    <w:p>
      <w:r>
        <w:t xml:space="preserve">    The day is good.</w:t>
      </w:r>
    </w:p>
    <w:p>
      <w:r>
        <w:t xml:space="preserve">2. Il a une bonne humeur.  </w:t>
      </w:r>
    </w:p>
    <w:p>
      <w:r>
        <w:t xml:space="preserve">    He has a good mood.</w:t>
      </w:r>
    </w:p>
    <w:p>
      <w:r>
        <w:t xml:space="preserve">3. Je suis contente de la bonne nouvelle.  </w:t>
      </w:r>
    </w:p>
    <w:p>
      <w:r>
        <w:t xml:space="preserve">   I am happy about the good news.</w:t>
      </w:r>
    </w:p>
    <w:p>
      <w:r>
        <w:t xml:space="preserve">4. La météo est bonne aujourd'hui. </w:t>
      </w:r>
    </w:p>
    <w:p>
      <w:r>
        <w:t xml:space="preserve">    The weather is nice today. </w:t>
      </w:r>
    </w:p>
    <w:p>
      <w:r>
        <w:t xml:space="preserve">5. Elle a un bon livre à lire.  </w:t>
      </w:r>
    </w:p>
    <w:p>
      <w:r>
        <w:t xml:space="preserve">    She has a good book to read. </w:t>
      </w:r>
    </w:p>
    <w:p>
      <w:r>
        <w:t xml:space="preserve">6. C'est une bonne idée.  </w:t>
      </w:r>
    </w:p>
    <w:p>
      <w:r>
        <w:t xml:space="preserve">   It's a good idea. </w:t>
      </w:r>
    </w:p>
    <w:p>
      <w:r>
        <w:t xml:space="preserve">7. J’ai une bonne appetite.  </w:t>
      </w:r>
    </w:p>
    <w:p>
      <w:r>
        <w:t xml:space="preserve">   I have a good appetite.</w:t>
      </w:r>
    </w:p>
    <w:p>
      <w:r>
        <w:t xml:space="preserve">8. Je suis content de la bonne réponse.  </w:t>
      </w:r>
    </w:p>
    <w:p>
      <w:r>
        <w:t xml:space="preserve">   I am happy about the correct answer. </w:t>
      </w:r>
    </w:p>
    <w:p>
      <w:r>
        <w:t xml:space="preserve">9. L’équipe a fait un bon travail.  </w:t>
      </w:r>
    </w:p>
    <w:p>
      <w:r>
        <w:t xml:space="preserve">    The team did a good job. </w:t>
      </w:r>
    </w:p>
    <w:p>
      <w:r>
        <w:t>10. Il a une belle femme, c'est bon!</w:t>
      </w:r>
    </w:p>
    <w:p>
      <w:r>
        <w:t xml:space="preserve">    He has a beautiful woman, that's good!</w:t>
      </w:r>
    </w:p>
    <w:p/>
    <w:p>
      <w:r>
        <w:rPr>
          <w:b/>
        </w:rPr>
        <w:t>Word: Une | Meaning: One</w:t>
      </w:r>
    </w:p>
    <w:p/>
    <w:p>
      <w:r>
        <w:t xml:space="preserve">1. Il y a une femme assise sur le banc.  </w:t>
      </w:r>
    </w:p>
    <w:p>
      <w:r>
        <w:t xml:space="preserve">    There is a woman sitting on the bench.</w:t>
      </w:r>
    </w:p>
    <w:p>
      <w:r>
        <w:t xml:space="preserve">2. J'ai une maison en ville. </w:t>
      </w:r>
    </w:p>
    <w:p>
      <w:r>
        <w:t xml:space="preserve">    I have a house in the city.</w:t>
      </w:r>
    </w:p>
    <w:p>
      <w:r>
        <w:t xml:space="preserve">3. Une pomme est rouge et ronde. </w:t>
      </w:r>
    </w:p>
    <w:p>
      <w:r>
        <w:t xml:space="preserve">    A apple is red and round.</w:t>
      </w:r>
    </w:p>
    <w:p>
      <w:r>
        <w:t xml:space="preserve">4. Il n'y a pas de pluie aujourd’hui, il fait beau.  </w:t>
      </w:r>
    </w:p>
    <w:p>
      <w:r>
        <w:t xml:space="preserve">    There isn’t any rain today, it’s nice weather.</w:t>
      </w:r>
    </w:p>
    <w:p>
      <w:r>
        <w:t>5. J'aime écouter de la musique.</w:t>
      </w:r>
    </w:p>
    <w:p>
      <w:r>
        <w:t xml:space="preserve">    I like to listen to music.</w:t>
      </w:r>
    </w:p>
    <w:p>
      <w:r>
        <w:t xml:space="preserve">6. La couleur d’un fruit est importante. </w:t>
      </w:r>
    </w:p>
    <w:p>
      <w:r>
        <w:t xml:space="preserve">    A fruit's colour is important. </w:t>
      </w:r>
    </w:p>
    <w:p>
      <w:r>
        <w:t xml:space="preserve">7. Une voiture rouge roule sur la route.  </w:t>
      </w:r>
    </w:p>
    <w:p>
      <w:r>
        <w:t xml:space="preserve">    A red car is driving on the road. </w:t>
      </w:r>
    </w:p>
    <w:p>
      <w:r>
        <w:t xml:space="preserve">8. Nous avons une discussion avec nos amis. </w:t>
      </w:r>
    </w:p>
    <w:p>
      <w:r>
        <w:t xml:space="preserve">    We have a discussion with our friends.</w:t>
      </w:r>
    </w:p>
    <w:p>
      <w:r>
        <w:t>9. La lune est brillante dans le ciel.</w:t>
      </w:r>
    </w:p>
    <w:p>
      <w:r>
        <w:t xml:space="preserve">   The moon is bright in the sky.</w:t>
      </w:r>
    </w:p>
    <w:p>
      <w:r>
        <w:t xml:space="preserve">10. J'ai besoin d’une tasse de café.  </w:t>
      </w:r>
    </w:p>
    <w:p>
      <w:r>
        <w:t xml:space="preserve">    I need a cup of coffee.</w:t>
      </w:r>
    </w:p>
    <w:p/>
    <w:p>
      <w:r>
        <w:rPr>
          <w:b/>
        </w:rPr>
        <w:t>Word: Un | Meaning: One</w:t>
      </w:r>
    </w:p>
    <w:p/>
    <w:p>
      <w:r>
        <w:t xml:space="preserve">1. Il y a un chien dans la cour.  </w:t>
      </w:r>
    </w:p>
    <w:p>
      <w:r>
        <w:t xml:space="preserve">    There is a dog in the yard.</w:t>
      </w:r>
    </w:p>
    <w:p>
      <w:r>
        <w:t xml:space="preserve">2. J'ai une pomme de terre.  </w:t>
      </w:r>
    </w:p>
    <w:p>
      <w:r>
        <w:t xml:space="preserve">    I have a potato.</w:t>
      </w:r>
    </w:p>
    <w:p>
      <w:r>
        <w:t xml:space="preserve">3. Le café est un excellent choix.  </w:t>
      </w:r>
    </w:p>
    <w:p>
      <w:r>
        <w:t xml:space="preserve">    Coffee is an excellent choice.</w:t>
      </w:r>
    </w:p>
    <w:p>
      <w:r>
        <w:t xml:space="preserve">4. Un oiseau migrate aux Équateurs. </w:t>
      </w:r>
    </w:p>
    <w:p>
      <w:r>
        <w:t xml:space="preserve">    A bird migrates to the Equator.</w:t>
      </w:r>
    </w:p>
    <w:p>
      <w:r>
        <w:t xml:space="preserve">5. Il y a une belle fleur dans mon jardin.  </w:t>
      </w:r>
    </w:p>
    <w:p>
      <w:r>
        <w:t xml:space="preserve">    There is a beautiful flower in my garden.</w:t>
      </w:r>
    </w:p>
    <w:p>
      <w:r>
        <w:t xml:space="preserve">6. J'ai besoin d'un peu d'aide.  </w:t>
      </w:r>
    </w:p>
    <w:p>
      <w:r>
        <w:t xml:space="preserve">    I need a little help.</w:t>
      </w:r>
    </w:p>
    <w:p>
      <w:r>
        <w:t xml:space="preserve">7. Un livre me passionne.  </w:t>
      </w:r>
    </w:p>
    <w:p>
      <w:r>
        <w:t xml:space="preserve">    A book fascinates me.</w:t>
      </w:r>
    </w:p>
    <w:p>
      <w:r>
        <w:t xml:space="preserve">8. Il est temps de manger.  </w:t>
      </w:r>
    </w:p>
    <w:p>
      <w:r>
        <w:t xml:space="preserve">    It’s time to eat.</w:t>
      </w:r>
    </w:p>
    <w:p>
      <w:r>
        <w:t xml:space="preserve">9. J'arrive un peu tard. </w:t>
      </w:r>
    </w:p>
    <w:p>
      <w:r>
        <w:t xml:space="preserve">    I am arriving a bit late. </w:t>
      </w:r>
    </w:p>
    <w:p>
      <w:r>
        <w:t xml:space="preserve">10. Vous avez besoin d'un stylo?   </w:t>
      </w:r>
    </w:p>
    <w:p>
      <w:r>
        <w:t xml:space="preserve">    Do you need a pen?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