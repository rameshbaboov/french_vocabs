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 xml:space="preserve">1.  J'ai un livre sur l'histoire de France.  </w:t>
      </w:r>
    </w:p>
    <w:p>
      <w:r>
        <w:t xml:space="preserve">    I have a book about the history of France.</w:t>
      </w:r>
    </w:p>
    <w:p>
      <w:r>
        <w:t xml:space="preserve">2.  Ce livre est très intéressant à lire.  </w:t>
      </w:r>
    </w:p>
    <w:p>
      <w:r>
        <w:t xml:space="preserve">    This book is very interesting to read. </w:t>
      </w:r>
    </w:p>
    <w:p>
      <w:r>
        <w:t xml:space="preserve">3.  Elle aime lire des livres dans sa chambre.  </w:t>
      </w:r>
    </w:p>
    <w:p>
      <w:r>
        <w:t xml:space="preserve">    She likes to read books in her room.  </w:t>
      </w:r>
    </w:p>
    <w:p>
      <w:r>
        <w:t xml:space="preserve">4.  Le professeur nous a donné un livre pour la lecture. </w:t>
      </w:r>
    </w:p>
    <w:p>
      <w:r>
        <w:t xml:space="preserve">    The professor gave us a book for reading.  </w:t>
      </w:r>
    </w:p>
    <w:p>
      <w:r>
        <w:t xml:space="preserve">5.  J'ai besoin d'un livre pour apprendre l'allemand. </w:t>
      </w:r>
    </w:p>
    <w:p>
      <w:r>
        <w:t xml:space="preserve">    I need a book to learn German.   </w:t>
      </w:r>
    </w:p>
    <w:p>
      <w:r>
        <w:t xml:space="preserve">6.  Il est important de prendre soin de votre livre.  </w:t>
      </w:r>
    </w:p>
    <w:p>
      <w:r>
        <w:t xml:space="preserve">    It is important to take care of your book.   </w:t>
      </w:r>
    </w:p>
    <w:p>
      <w:r>
        <w:t xml:space="preserve">7.  Avez-vous un livre à me conseiller?  </w:t>
      </w:r>
    </w:p>
    <w:p>
      <w:r>
        <w:t xml:space="preserve">    Do you have a book for me to recommend? </w:t>
      </w:r>
    </w:p>
    <w:p>
      <w:r>
        <w:t xml:space="preserve">8.  Je cherche un livre sur la cuisine française.  </w:t>
      </w:r>
    </w:p>
    <w:p>
      <w:r>
        <w:t xml:space="preserve">    I am looking for a cookbook on French cooking.   </w:t>
      </w:r>
    </w:p>
    <w:p>
      <w:r>
        <w:t xml:space="preserve">9.  La librairie est ouverte pour acheter un nouveau livre.  </w:t>
      </w:r>
    </w:p>
    <w:p>
      <w:r>
        <w:t xml:space="preserve">    The bookstore is open to buy a new book.  </w:t>
      </w:r>
    </w:p>
    <w:p>
      <w:r>
        <w:t xml:space="preserve">10. J'ai lu beaucoup de livres dans ma jeunesse. </w:t>
      </w:r>
    </w:p>
    <w:p>
      <w:r>
        <w:t xml:space="preserve">     I read many books in my youth.</w:t>
      </w:r>
    </w:p>
    <w:p/>
    <w:p>
      <w:r>
        <w:rPr>
          <w:b/>
        </w:rPr>
        <w:t>Word: Four | Meaning: A type of cooking vessel, usually used for heating or baking</w:t>
      </w:r>
    </w:p>
    <w:p/>
    <w:p>
      <w:r>
        <w:t>1. Il y a quatre personnes dans la pièce.</w:t>
      </w:r>
    </w:p>
    <w:p>
      <w:r>
        <w:t xml:space="preserve">   There are four people in the room.</w:t>
      </w:r>
    </w:p>
    <w:p>
      <w:r>
        <w:t>2. J'ai quatre livres à lire aujourd'hui.</w:t>
      </w:r>
    </w:p>
    <w:p>
      <w:r>
        <w:t xml:space="preserve">   I have four books to read today.</w:t>
      </w:r>
    </w:p>
    <w:p>
      <w:r>
        <w:t>3. La ville a quatre quartiers différents.</w:t>
      </w:r>
    </w:p>
    <w:p>
      <w:r>
        <w:t xml:space="preserve">   The city has four different districts.</w:t>
      </w:r>
    </w:p>
    <w:p>
      <w:r>
        <w:t>4. Elle a quatre ans et demi.</w:t>
      </w:r>
    </w:p>
    <w:p>
      <w:r>
        <w:t xml:space="preserve">   She is four and a half years old.</w:t>
      </w:r>
    </w:p>
    <w:p>
      <w:r>
        <w:t>5. Le café coûte quatre euros.</w:t>
      </w:r>
    </w:p>
    <w:p>
      <w:r>
        <w:t xml:space="preserve">   The coffee costs four euros.</w:t>
      </w:r>
    </w:p>
    <w:p>
      <w:r>
        <w:t>6. Il y a quatre jours de la semaine.</w:t>
      </w:r>
    </w:p>
    <w:p>
      <w:r>
        <w:t xml:space="preserve">   There are four days in a week.</w:t>
      </w:r>
    </w:p>
    <w:p>
      <w:r>
        <w:t>7. Nous avons quatre enfants.</w:t>
      </w:r>
    </w:p>
    <w:p>
      <w:r>
        <w:t xml:space="preserve">   We have four children.</w:t>
      </w:r>
    </w:p>
    <w:p>
      <w:r>
        <w:t>8. J'ai quatre frères et sœurs.</w:t>
      </w:r>
    </w:p>
    <w:p>
      <w:r>
        <w:t xml:space="preserve">   I have four brothers and sisters.</w:t>
      </w:r>
    </w:p>
    <w:p>
      <w:r>
        <w:t>9. La voiture a quatre roues.</w:t>
      </w:r>
    </w:p>
    <w:p>
      <w:r>
        <w:t xml:space="preserve">   The car has four wheels.</w:t>
      </w:r>
    </w:p>
    <w:p>
      <w:r>
        <w:t>10. Il y a quatre pommes sur la table.</w:t>
      </w:r>
    </w:p>
    <w:p>
      <w:r>
        <w:t xml:space="preserve">   There are four apples on the table.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confortable. </w:t>
      </w:r>
    </w:p>
    <w:p>
      <w:r>
        <w:t xml:space="preserve">    My house is small, but comfortable.</w:t>
      </w:r>
    </w:p>
    <w:p>
      <w:r>
        <w:t>2. J'ai besoin d'aller à la maison pour manger.</w:t>
      </w:r>
    </w:p>
    <w:p>
      <w:r>
        <w:t xml:space="preserve">    I need to go home to eat.</w:t>
      </w:r>
    </w:p>
    <w:p>
      <w:r>
        <w:t>3. La maison de mes parents est située dans un village.</w:t>
      </w:r>
    </w:p>
    <w:p>
      <w:r>
        <w:t xml:space="preserve">    My parents' house is located in a village.</w:t>
      </w:r>
    </w:p>
    <w:p>
      <w:r>
        <w:t>4. Nous avons visité la maison de nos amis hier soir.</w:t>
      </w:r>
    </w:p>
    <w:p>
      <w:r>
        <w:t xml:space="preserve">    We visited our friend's house last night.</w:t>
      </w:r>
    </w:p>
    <w:p>
      <w:r>
        <w:t xml:space="preserve">5. J’adore regarder la télé dans ma maison. </w:t>
      </w:r>
    </w:p>
    <w:p>
      <w:r>
        <w:t xml:space="preserve">    I love to watch TV at home.</w:t>
      </w:r>
    </w:p>
    <w:p>
      <w:r>
        <w:t>6. La maison est un lieu d'accueil et de confort.</w:t>
      </w:r>
    </w:p>
    <w:p>
      <w:r>
        <w:t xml:space="preserve">   The house is a place of welcome and comfort.</w:t>
      </w:r>
    </w:p>
    <w:p>
      <w:r>
        <w:t xml:space="preserve">7. Le jardin de la maison est très agréable. </w:t>
      </w:r>
    </w:p>
    <w:p>
      <w:r>
        <w:t xml:space="preserve">    The garden of the house is very pleasant.</w:t>
      </w:r>
    </w:p>
    <w:p>
      <w:r>
        <w:t xml:space="preserve">8. Je pense que je vais acheter une nouvelle maison bientôt.  </w:t>
      </w:r>
    </w:p>
    <w:p>
      <w:r>
        <w:t xml:space="preserve">    I think I will buy a new house soon.</w:t>
      </w:r>
    </w:p>
    <w:p>
      <w:r>
        <w:t>9. J’ai besoin de réparer ma maison aujourd'hui.</w:t>
      </w:r>
    </w:p>
    <w:p>
      <w:r>
        <w:t xml:space="preserve">    I need to repair my house today.</w:t>
      </w:r>
    </w:p>
    <w:p>
      <w:r>
        <w:t xml:space="preserve">10. Le voisin a un chien et il vit dans une maison grande. </w:t>
      </w:r>
    </w:p>
    <w:p>
      <w:r>
        <w:t xml:space="preserve">    The neighbor has a dog and he lives in a big house.</w:t>
      </w:r>
    </w:p>
    <w:p/>
    <w:p>
      <w:r>
        <w:rPr>
          <w:b/>
        </w:rPr>
        <w:t>Word: Gris | Meaning: Gray</w:t>
      </w:r>
    </w:p>
    <w:p/>
    <w:p>
      <w:r>
        <w:t xml:space="preserve">1. Le tableau est gris. </w:t>
      </w:r>
    </w:p>
    <w:p>
      <w:r>
        <w:t xml:space="preserve">   The table is gray.</w:t>
      </w:r>
    </w:p>
    <w:p>
      <w:r>
        <w:t>2. Mon ami porte un costume gris.</w:t>
      </w:r>
    </w:p>
    <w:p>
      <w:r>
        <w:t xml:space="preserve">   My friend wears a gray suit.</w:t>
      </w:r>
    </w:p>
    <w:p>
      <w:r>
        <w:t>3. La voiture est grise et elle est lente.</w:t>
      </w:r>
    </w:p>
    <w:p>
      <w:r>
        <w:t xml:space="preserve">   The car is grey and it's slow.</w:t>
      </w:r>
    </w:p>
    <w:p>
      <w:r>
        <w:t>4. Il y a une lumière grisâtre dans la pièce.</w:t>
      </w:r>
    </w:p>
    <w:p>
      <w:r>
        <w:t xml:space="preserve">   There is a grayish light in the room. </w:t>
      </w:r>
    </w:p>
    <w:p>
      <w:r>
        <w:t>5. Le ciel était gris ce matin.</w:t>
      </w:r>
    </w:p>
    <w:p>
      <w:r>
        <w:t xml:space="preserve">   The sky was gray this morning.</w:t>
      </w:r>
    </w:p>
    <w:p>
      <w:r>
        <w:t>6. Les vêtements gris font bien le costume.</w:t>
      </w:r>
    </w:p>
    <w:p>
      <w:r>
        <w:t xml:space="preserve">   Gray clothes make a nice outfit.</w:t>
      </w:r>
    </w:p>
    <w:p>
      <w:r>
        <w:t>7. Il faut nettoyer le mur de couleur gris.</w:t>
      </w:r>
    </w:p>
    <w:p>
      <w:r>
        <w:t xml:space="preserve">   We need to clean the wall of color grey.</w:t>
      </w:r>
    </w:p>
    <w:p>
      <w:r>
        <w:t xml:space="preserve">8. Nous sommes partis à la plage et il y avait du gris sur les dunes. </w:t>
      </w:r>
    </w:p>
    <w:p>
      <w:r>
        <w:t xml:space="preserve">   We went to the beach and there was gray on the dunes.</w:t>
      </w:r>
    </w:p>
    <w:p>
      <w:r>
        <w:t xml:space="preserve">9. La pierre est grise, mais elle est très dure. </w:t>
      </w:r>
    </w:p>
    <w:p>
      <w:r>
        <w:t xml:space="preserve">   The stone is gray, but it is very hard.</w:t>
      </w:r>
    </w:p>
    <w:p>
      <w:r>
        <w:t xml:space="preserve">10. Le film était gris et triste. </w:t>
      </w:r>
    </w:p>
    <w:p>
      <w:r>
        <w:t xml:space="preserve">    The movie was gray and sad.</w:t>
      </w:r>
    </w:p>
    <w:p/>
    <w:p>
      <w:r>
        <w:rPr>
          <w:b/>
        </w:rPr>
        <w:t>Word: Boîte | Meaning: Box</w:t>
      </w:r>
    </w:p>
    <w:p/>
    <w:p>
      <w:r>
        <w:t xml:space="preserve">1. J'ai une boîte de crayons dans ma classe. </w:t>
      </w:r>
    </w:p>
    <w:p>
      <w:r>
        <w:t xml:space="preserve">    I have a box of crayons in my classroom.</w:t>
      </w:r>
    </w:p>
    <w:p>
      <w:r>
        <w:t xml:space="preserve">2.  La boîte est vide maintenant, mais j’y vais mettre des choses dedans demain. </w:t>
      </w:r>
    </w:p>
    <w:p>
      <w:r>
        <w:t xml:space="preserve">    The box is empty now, but I am going to put things inside tomorrow. </w:t>
      </w:r>
    </w:p>
    <w:p>
      <w:r>
        <w:t xml:space="preserve">3.  J'ai besoin d'une boîte pour ranger mes affaires. </w:t>
      </w:r>
    </w:p>
    <w:p>
      <w:r>
        <w:t xml:space="preserve">    I need a box to organize my belongings.</w:t>
      </w:r>
    </w:p>
    <w:p>
      <w:r>
        <w:t xml:space="preserve">4. Le livre est dans une boîte de couleur bleue. </w:t>
      </w:r>
    </w:p>
    <w:p>
      <w:r>
        <w:t xml:space="preserve">    The book is in a blue-colored box.</w:t>
      </w:r>
    </w:p>
    <w:p>
      <w:r>
        <w:t>5. La boîte est très lourde, mais il y a beaucoup de choses dedans.</w:t>
      </w:r>
    </w:p>
    <w:p>
      <w:r>
        <w:t xml:space="preserve">    The box is very heavy, but there are many things inside.</w:t>
      </w:r>
    </w:p>
    <w:p>
      <w:r>
        <w:t>6.  Je voudrais acheter une boîte de chaussures pour l’automne.</w:t>
      </w:r>
    </w:p>
    <w:p>
      <w:r>
        <w:t xml:space="preserve">    I would like to buy a shoebox for the fall. </w:t>
      </w:r>
    </w:p>
    <w:p>
      <w:r>
        <w:t xml:space="preserve">7.  Mon grand-père m'a donné une boîte à trésors quand j'avais trois ans. </w:t>
      </w:r>
    </w:p>
    <w:p>
      <w:r>
        <w:t xml:space="preserve">    My grandfather gave me a treasure box when I was three years old.</w:t>
      </w:r>
    </w:p>
    <w:p>
      <w:r>
        <w:t xml:space="preserve">8.  La boîte de musique est dans la salle de bain. </w:t>
      </w:r>
    </w:p>
    <w:p>
      <w:r>
        <w:t xml:space="preserve">    The music box is in the bathroom. </w:t>
      </w:r>
    </w:p>
    <w:p>
      <w:r>
        <w:t xml:space="preserve">9.  Il y a une petite boîte dans le sac, mais je ne sais pas ce qu'elle contient. </w:t>
      </w:r>
    </w:p>
    <w:p>
      <w:r>
        <w:t xml:space="preserve">    There’s a little box in the bag, but I don’t know what it contains. </w:t>
      </w:r>
    </w:p>
    <w:p>
      <w:r>
        <w:t xml:space="preserve">10. Il faut ouvrir la boîte pour voir ce qui est à l'intérieur. </w:t>
      </w:r>
    </w:p>
    <w:p>
      <w:r>
        <w:t xml:space="preserve">    You have to open the box to see what is inside.</w:t>
      </w:r>
    </w:p>
    <w:p/>
    <w:p>
      <w:r>
        <w:rPr>
          <w:b/>
        </w:rPr>
        <w:t>Word: S | Meaning:  The letter 'S'</w:t>
      </w:r>
    </w:p>
    <w:p/>
    <w:p>
      <w:r>
        <w:t>1.  J'ai besoin d'un soleil pour me sentir bien.</w:t>
      </w:r>
    </w:p>
    <w:p>
      <w:r>
        <w:t xml:space="preserve">   I need the sun to feel good.</w:t>
      </w:r>
    </w:p>
    <w:p>
      <w:r>
        <w:t>2.  Vous avez des soucis avec votre voiture ?</w:t>
      </w:r>
    </w:p>
    <w:p>
      <w:r>
        <w:t xml:space="preserve">   Do you have problems with your car?</w:t>
      </w:r>
    </w:p>
    <w:p>
      <w:r>
        <w:t>3.  La soupe est très savoureuse aujourd’hui.</w:t>
      </w:r>
    </w:p>
    <w:p>
      <w:r>
        <w:t xml:space="preserve">    The soup is very delicious today.</w:t>
      </w:r>
    </w:p>
    <w:p>
      <w:r>
        <w:t>4.  Il y a beaucoup de stars dans le ciel cette nuit.</w:t>
      </w:r>
    </w:p>
    <w:p>
      <w:r>
        <w:t xml:space="preserve">   There are many stars in the sky tonight. </w:t>
      </w:r>
    </w:p>
    <w:p>
      <w:r>
        <w:t>5.  Les enfants sont fascinés par les animaux.</w:t>
      </w:r>
    </w:p>
    <w:p>
      <w:r>
        <w:t xml:space="preserve">   Children are fascinated by animals. </w:t>
      </w:r>
    </w:p>
    <w:p>
      <w:r>
        <w:t>6.  J'ai des questions sur la prononciation.</w:t>
      </w:r>
    </w:p>
    <w:p>
      <w:r>
        <w:t xml:space="preserve">   I have some questions about pronunciation.</w:t>
      </w:r>
    </w:p>
    <w:p>
      <w:r>
        <w:t>7.  Le chat dort paisiblement sur le canapé.</w:t>
      </w:r>
    </w:p>
    <w:p>
      <w:r>
        <w:t xml:space="preserve">    The cat is sleeping peacefully on the sofa.</w:t>
      </w:r>
    </w:p>
    <w:p>
      <w:r>
        <w:t xml:space="preserve">8.  La musique me relaxe et me donne de l'énergie. </w:t>
      </w:r>
    </w:p>
    <w:p>
      <w:r>
        <w:t xml:space="preserve">   Music relaxes and gives me energy. </w:t>
      </w:r>
    </w:p>
    <w:p>
      <w:r>
        <w:t xml:space="preserve">9.  Il est important d’écouter les autres pour comprendre. </w:t>
      </w:r>
    </w:p>
    <w:p>
      <w:r>
        <w:t xml:space="preserve">   It is important to listen to others to understand.</w:t>
      </w:r>
    </w:p>
    <w:p>
      <w:r>
        <w:t>10. J'ai faim, j'aimerais manger quelque chose.</w:t>
      </w:r>
    </w:p>
    <w:p>
      <w:r>
        <w:t xml:space="preserve">    I am hungry, I would like to eat something.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  You are very kind.</w:t>
      </w:r>
    </w:p>
    <w:p>
      <w:r>
        <w:t>2. Tu m’as aidé.</w:t>
      </w:r>
    </w:p>
    <w:p>
      <w:r>
        <w:t xml:space="preserve">    You helped me.</w:t>
      </w:r>
    </w:p>
    <w:p>
      <w:r>
        <w:t>3. Tu as une belle voix.</w:t>
      </w:r>
    </w:p>
    <w:p>
      <w:r>
        <w:t xml:space="preserve">    You have a beautiful voice.</w:t>
      </w:r>
    </w:p>
    <w:p>
      <w:r>
        <w:t xml:space="preserve">4. Tu veux venir avec nous ? </w:t>
      </w:r>
    </w:p>
    <w:p>
      <w:r>
        <w:t xml:space="preserve">    Do you want to come with us?</w:t>
      </w:r>
    </w:p>
    <w:p>
      <w:r>
        <w:t>5. Tu dois te concentrer.</w:t>
      </w:r>
    </w:p>
    <w:p>
      <w:r>
        <w:t xml:space="preserve">    You must concentrate. </w:t>
      </w:r>
    </w:p>
    <w:p>
      <w:r>
        <w:t>6.  Tu vas aller à la plage aujourd'hui ?</w:t>
      </w:r>
    </w:p>
    <w:p>
      <w:r>
        <w:t xml:space="preserve">    Are you going to the beach today?</w:t>
      </w:r>
    </w:p>
    <w:p>
      <w:r>
        <w:t xml:space="preserve">7. Tu es fatigué après ce voyage. </w:t>
      </w:r>
    </w:p>
    <w:p>
      <w:r>
        <w:t xml:space="preserve">    You are tired after this journey.</w:t>
      </w:r>
    </w:p>
    <w:p>
      <w:r>
        <w:t>8. Tu as besoin de manger quelque chose.</w:t>
      </w:r>
    </w:p>
    <w:p>
      <w:r>
        <w:t xml:space="preserve">    You need to eat something.</w:t>
      </w:r>
    </w:p>
    <w:p>
      <w:r>
        <w:t>9. Tu peux me dire où je dois aller?</w:t>
      </w:r>
    </w:p>
    <w:p>
      <w:r>
        <w:t xml:space="preserve">    Can you tell me where I should go?</w:t>
      </w:r>
    </w:p>
    <w:p>
      <w:r>
        <w:t>10. Tu rêves souvent ?</w:t>
      </w:r>
    </w:p>
    <w:p>
      <w:r>
        <w:t xml:space="preserve">    Do you dream often?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beautiful.</w:t>
      </w:r>
    </w:p>
    <w:p>
      <w:r>
        <w:t>2. Il a une belle robe.</w:t>
      </w:r>
    </w:p>
    <w:p>
      <w:r>
        <w:t xml:space="preserve">   He has a beautiful dress.</w:t>
      </w:r>
    </w:p>
    <w:p>
      <w:r>
        <w:t>3. Le soleil brille belle aujourd'hui.</w:t>
      </w:r>
    </w:p>
    <w:p>
      <w:r>
        <w:t xml:space="preserve">   The sun shines beautifully today.</w:t>
      </w:r>
    </w:p>
    <w:p>
      <w:r>
        <w:t>4. Tu es belle, mon chérie!</w:t>
      </w:r>
    </w:p>
    <w:p>
      <w:r>
        <w:t xml:space="preserve">   You are beautiful, darling!</w:t>
      </w:r>
    </w:p>
    <w:p>
      <w:r>
        <w:t>5. La fleur est belle et odorante.</w:t>
      </w:r>
    </w:p>
    <w:p>
      <w:r>
        <w:t xml:space="preserve">   The flower is beautiful and fragrant.</w:t>
      </w:r>
    </w:p>
    <w:p>
      <w:r>
        <w:t>6. J'ai une belle idée pour un projet.</w:t>
      </w:r>
    </w:p>
    <w:p>
      <w:r>
        <w:t xml:space="preserve">   I have a good idea for a project.</w:t>
      </w:r>
    </w:p>
    <w:p>
      <w:r>
        <w:t>7. Cette maison est belle avec ses grandes fenêtres.</w:t>
      </w:r>
    </w:p>
    <w:p>
      <w:r>
        <w:t xml:space="preserve">   This house is beautiful with its large windows.</w:t>
      </w:r>
    </w:p>
    <w:p>
      <w:r>
        <w:t>8. Les enfants sont beaux et gentils.</w:t>
      </w:r>
    </w:p>
    <w:p>
      <w:r>
        <w:t xml:space="preserve">   The children are beautiful and nice.</w:t>
      </w:r>
    </w:p>
    <w:p>
      <w:r>
        <w:t>9. Il est important de sourire, c'est belle!</w:t>
      </w:r>
    </w:p>
    <w:p>
      <w:r>
        <w:t xml:space="preserve">   It is important to smile, it’s beautiful!</w:t>
      </w:r>
    </w:p>
    <w:p>
      <w:r>
        <w:t xml:space="preserve">10. J'aime la musique belle et relaxante. </w:t>
      </w:r>
    </w:p>
    <w:p>
      <w:r>
        <w:t xml:space="preserve">    I like beautiful and relaxing music.</w:t>
      </w:r>
    </w:p>
    <w:p/>
    <w:p>
      <w:r>
        <w:rPr>
          <w:i/>
        </w:rPr>
        <w:t>Rose: &lt;Flower&gt; | Meaning: A flower, typically of red color with petals that are delicate and beautiful.</w:t>
      </w:r>
    </w:p>
    <w:p/>
    <w:p>
      <w:r>
        <w:t>1. La rose est belle et rouge.</w:t>
      </w:r>
    </w:p>
    <w:p>
      <w:r>
        <w:t xml:space="preserve">   The rose is beautiful and red.</w:t>
      </w:r>
    </w:p>
    <w:p>
      <w:r>
        <w:t xml:space="preserve">2. J'aime beaucoup les roses. </w:t>
      </w:r>
    </w:p>
    <w:p>
      <w:r>
        <w:t xml:space="preserve">   I like roses a lot.</w:t>
      </w:r>
    </w:p>
    <w:p>
      <w:r>
        <w:t>3. Tu as une fleur de rose?</w:t>
      </w:r>
    </w:p>
    <w:p>
      <w:r>
        <w:t xml:space="preserve">   Do you have a rose flower?</w:t>
      </w:r>
    </w:p>
    <w:p>
      <w:r>
        <w:t xml:space="preserve">4. Les fleurs de rose symbolisent l'amour. </w:t>
      </w:r>
    </w:p>
    <w:p>
      <w:r>
        <w:t xml:space="preserve">   Rose flowers symbolize love. </w:t>
      </w:r>
    </w:p>
    <w:p>
      <w:r>
        <w:t xml:space="preserve">5. La femme portait une robe rose. </w:t>
      </w:r>
    </w:p>
    <w:p>
      <w:r>
        <w:t xml:space="preserve">   The woman wore a pink dress.</w:t>
      </w:r>
    </w:p>
    <w:p>
      <w:r>
        <w:t xml:space="preserve">6. J’ai mangé une tarte à la rose. </w:t>
      </w:r>
    </w:p>
    <w:p>
      <w:r>
        <w:t xml:space="preserve">   I ate a rose cake. </w:t>
      </w:r>
    </w:p>
    <w:p>
      <w:r>
        <w:t>7. L'eau de rose est parfumée et douce.</w:t>
      </w:r>
    </w:p>
    <w:p>
      <w:r>
        <w:t xml:space="preserve">    Rose water is fragrant and sweet. </w:t>
      </w:r>
    </w:p>
    <w:p>
      <w:r>
        <w:t xml:space="preserve">8. La rose est un symbole de la France. </w:t>
      </w:r>
    </w:p>
    <w:p>
      <w:r>
        <w:t xml:space="preserve">    The rose is a symbol of France. </w:t>
      </w:r>
    </w:p>
    <w:p>
      <w:r>
        <w:t>9. Les roses poussent dans le jardin.</w:t>
      </w:r>
    </w:p>
    <w:p>
      <w:r>
        <w:t xml:space="preserve">   Roses grow in the garden. </w:t>
      </w:r>
    </w:p>
    <w:p>
      <w:r>
        <w:t>10. J'ai fait une belle rose.</w:t>
      </w:r>
    </w:p>
    <w:p>
      <w:r>
        <w:t xml:space="preserve">   I made a beautiful rose.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Elle porte une robe jaune.</w:t>
      </w:r>
    </w:p>
    <w:p>
      <w:r>
        <w:t xml:space="preserve">   She wears a yellow dress.</w:t>
      </w:r>
    </w:p>
    <w:p>
      <w:r>
        <w:t>3. Le soleil brille de manière jaune.</w:t>
      </w:r>
    </w:p>
    <w:p>
      <w:r>
        <w:t xml:space="preserve">   The sun shines in a yellow manner.</w:t>
      </w:r>
    </w:p>
    <w:p>
      <w:r>
        <w:t>4. Le citron est jaune.</w:t>
      </w:r>
    </w:p>
    <w:p>
      <w:r>
        <w:t xml:space="preserve">   The lemon is yellow.</w:t>
      </w:r>
    </w:p>
    <w:p>
      <w:r>
        <w:t>5. Je voudrais un café jaune.</w:t>
      </w:r>
    </w:p>
    <w:p>
      <w:r>
        <w:t xml:space="preserve">   I would like a yellow coffee.</w:t>
      </w:r>
    </w:p>
    <w:p>
      <w:r>
        <w:t>6. La fleur de lys est jaune.</w:t>
      </w:r>
    </w:p>
    <w:p>
      <w:r>
        <w:t xml:space="preserve">   The lily flower is yellow.</w:t>
      </w:r>
    </w:p>
    <w:p>
      <w:r>
        <w:t>7. Il y a des fleurs jaunes dans le jardin.</w:t>
      </w:r>
    </w:p>
    <w:p>
      <w:r>
        <w:t xml:space="preserve">   There are yellow flowers in the garden.</w:t>
      </w:r>
    </w:p>
    <w:p>
      <w:r>
        <w:t>8. Le drapeau français est jaune et bleu.</w:t>
      </w:r>
    </w:p>
    <w:p>
      <w:r>
        <w:t xml:space="preserve">   The French flag is yellow and blue. </w:t>
      </w:r>
    </w:p>
    <w:p>
      <w:r>
        <w:t>9. Les carottes sont jaunes.</w:t>
      </w:r>
    </w:p>
    <w:p>
      <w:r>
        <w:t xml:space="preserve">   Carrots are yellow.</w:t>
      </w:r>
    </w:p>
    <w:p>
      <w:r>
        <w:t>10. La peinture de la maison est jaune.</w:t>
      </w:r>
    </w:p>
    <w:p>
      <w:r>
        <w:t xml:space="preserve">    The house paint is yellow.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