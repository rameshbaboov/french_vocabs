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 xml:space="preserve">2.  Je suis fatigué aujourd'hui. </w:t>
      </w:r>
    </w:p>
    <w:p>
      <w:r>
        <w:t xml:space="preserve">   I'm tired today.</w:t>
      </w:r>
    </w:p>
    <w:p>
      <w:r>
        <w:t xml:space="preserve">3. Bonjour, je me présente. </w:t>
      </w:r>
    </w:p>
    <w:p>
      <w:r>
        <w:t xml:space="preserve">  Hi, I'm introducing myself.</w:t>
      </w:r>
    </w:p>
    <w:p>
      <w:r>
        <w:t xml:space="preserve">4.  Bonjour, le soleil brille aujourd'hui. </w:t>
      </w:r>
    </w:p>
    <w:p>
      <w:r>
        <w:t xml:space="preserve">  Good morning, the sun is shining today.</w:t>
      </w:r>
    </w:p>
    <w:p>
      <w:r>
        <w:t xml:space="preserve">5.  Bonjour à tous. </w:t>
      </w:r>
    </w:p>
    <w:p>
      <w:r>
        <w:t xml:space="preserve">   Hello everyone.</w:t>
      </w:r>
    </w:p>
    <w:p>
      <w:r>
        <w:t xml:space="preserve">6. Bonjour, comment vous appelez-vous? </w:t>
      </w:r>
    </w:p>
    <w:p>
      <w:r>
        <w:t xml:space="preserve">   Hello, what’s your name?</w:t>
      </w:r>
    </w:p>
    <w:p>
      <w:r>
        <w:t xml:space="preserve">7.  Bonjour, j'espère que vous allez bien. </w:t>
      </w:r>
    </w:p>
    <w:p>
      <w:r>
        <w:t xml:space="preserve">    Hi, I hope you are doing well.</w:t>
      </w:r>
    </w:p>
    <w:p>
      <w:r>
        <w:t xml:space="preserve">8.  Bonjour, est-ce que tu peux m’aider? </w:t>
      </w:r>
    </w:p>
    <w:p>
      <w:r>
        <w:t xml:space="preserve">    Hello, can you help me please? </w:t>
      </w:r>
    </w:p>
    <w:p>
      <w:r>
        <w:t xml:space="preserve">9. Bonjour à mon ami. </w:t>
      </w:r>
    </w:p>
    <w:p>
      <w:r>
        <w:t xml:space="preserve">    Hello to my friend.</w:t>
      </w:r>
    </w:p>
    <w:p>
      <w:r>
        <w:t>10.  Bonjour, j'aime la musique.</w:t>
      </w:r>
    </w:p>
    <w:p>
      <w:r>
        <w:t xml:space="preserve">   Hello, I like music.</w:t>
      </w:r>
    </w:p>
    <w:p/>
    <w:p>
      <w:r>
        <w:rPr>
          <w:i/>
        </w:rPr>
        <w:t>Orange: &lt;Fruit&gt; | Meaning: A citrus fruit with a thick rind and juicy segments, often eaten fresh or used for juices.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Le fruit de l'orange est très nutritif.</w:t>
      </w:r>
    </w:p>
    <w:p>
      <w:r>
        <w:t xml:space="preserve">   The orange fruit is very nutritious.</w:t>
      </w:r>
    </w:p>
    <w:p>
      <w:r>
        <w:t>3. L'orange est un fruit rouge à la peau brillante.</w:t>
      </w:r>
    </w:p>
    <w:p>
      <w:r>
        <w:t xml:space="preserve">   An orange is a red fruit with a shiny skin. </w:t>
      </w:r>
    </w:p>
    <w:p>
      <w:r>
        <w:t>4. J'ai mangé une orange pour déjeuner aujourd'hui.</w:t>
      </w:r>
    </w:p>
    <w:p>
      <w:r>
        <w:t xml:space="preserve">   I ate an orange for lunch today.</w:t>
      </w:r>
    </w:p>
    <w:p>
      <w:r>
        <w:t>5. La vitamine C se trouve dans l’orange.</w:t>
      </w:r>
    </w:p>
    <w:p>
      <w:r>
        <w:t xml:space="preserve">  Vitamin C is found in the orange.</w:t>
      </w:r>
    </w:p>
    <w:p>
      <w:r>
        <w:t xml:space="preserve">6. L'air frais et la lumière du soleil sont parfaits pour les oranges. </w:t>
      </w:r>
    </w:p>
    <w:p>
      <w:r>
        <w:t xml:space="preserve">    Fresh air and sunshine are perfect for oranges.</w:t>
      </w:r>
    </w:p>
    <w:p>
      <w:r>
        <w:t>7. On utilise des oranges dans de nombreux plats culinaires.</w:t>
      </w:r>
    </w:p>
    <w:p>
      <w:r>
        <w:t xml:space="preserve">   Oranges are used in many culinary dishes.</w:t>
      </w:r>
    </w:p>
    <w:p>
      <w:r>
        <w:t>8. J’ai acheté une orange à la boutique en ville.</w:t>
      </w:r>
    </w:p>
    <w:p>
      <w:r>
        <w:t xml:space="preserve">  I bought an orange at the shop downtown.</w:t>
      </w:r>
    </w:p>
    <w:p>
      <w:r>
        <w:t xml:space="preserve">9. Les enfants aiment les oranges, elles sont colorées et saines. </w:t>
      </w:r>
    </w:p>
    <w:p>
      <w:r>
        <w:t xml:space="preserve">   Children like oranges, they are colorful and healthy. </w:t>
      </w:r>
    </w:p>
    <w:p>
      <w:r>
        <w:t>10. L'orange est le symbole de l’optimisme et de la joie de vivre.</w:t>
      </w:r>
    </w:p>
    <w:p>
      <w:r>
        <w:t xml:space="preserve">   The orange is the symbol of optimism and joy of life.</w:t>
      </w:r>
    </w:p>
    <w:p/>
    <w:p>
      <w:r>
        <w:rPr>
          <w:b/>
        </w:rPr>
        <w:t>Word: Faire | Meaning: To do, to make, or to perform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>2. Elle fait une grande pizza pour le dîner.</w:t>
      </w:r>
    </w:p>
    <w:p>
      <w:r>
        <w:t xml:space="preserve">   She makes a large pizza for dinner.</w:t>
      </w:r>
    </w:p>
    <w:p>
      <w:r>
        <w:t xml:space="preserve">3.  Nous faisons un voyage en train cet été. </w:t>
      </w:r>
    </w:p>
    <w:p>
      <w:r>
        <w:t xml:space="preserve">    We make a trip by train this summer.</w:t>
      </w:r>
    </w:p>
    <w:p>
      <w:r>
        <w:t>4.  Est-ce que tu fais des courses aujourd'hui ?</w:t>
      </w:r>
    </w:p>
    <w:p>
      <w:r>
        <w:t xml:space="preserve">   Do you do shopping today?</w:t>
      </w:r>
    </w:p>
    <w:p>
      <w:r>
        <w:t>5.  Il fait beau aujourd'hui, il est temps de partir à la plage!</w:t>
      </w:r>
    </w:p>
    <w:p>
      <w:r>
        <w:t xml:space="preserve">   It is nice out today, it is time to go to the beach!</w:t>
      </w:r>
    </w:p>
    <w:p>
      <w:r>
        <w:t xml:space="preserve">6.  Je vais faire une demande de visa pour voyager en France. </w:t>
      </w:r>
    </w:p>
    <w:p>
      <w:r>
        <w:t xml:space="preserve">    I am going to make a visa request to travel in France.</w:t>
      </w:r>
    </w:p>
    <w:p>
      <w:r>
        <w:t xml:space="preserve">7.  Tu fais attention aux autres ? </w:t>
      </w:r>
    </w:p>
    <w:p>
      <w:r>
        <w:t xml:space="preserve">    Are you paying attention to others?</w:t>
      </w:r>
    </w:p>
    <w:p>
      <w:r>
        <w:t xml:space="preserve">8.  Il faut faire un effort pour atteindre nos objectifs. </w:t>
      </w:r>
    </w:p>
    <w:p>
      <w:r>
        <w:t xml:space="preserve">    We need to put in an effort to achieve our goals.</w:t>
      </w:r>
    </w:p>
    <w:p>
      <w:r>
        <w:t>9.   Je vais faire une pause avant de commencer l'activité.</w:t>
      </w:r>
    </w:p>
    <w:p>
      <w:r>
        <w:t xml:space="preserve">    I am going to take a break before starting the activity.</w:t>
      </w:r>
    </w:p>
    <w:p>
      <w:r>
        <w:t>10. Vous faites du shopping chaque jour ?</w:t>
      </w:r>
    </w:p>
    <w:p>
      <w:r>
        <w:t xml:space="preserve">     Do you do shopping every day?</w:t>
      </w:r>
    </w:p>
    <w:p/>
    <w:p>
      <w:r>
        <w:rPr>
          <w:b/>
        </w:rPr>
        <w:t>Word: s'asseoir | Meaning: to sit</w:t>
      </w:r>
    </w:p>
    <w:p/>
    <w:p>
      <w:r>
        <w:t xml:space="preserve">1. Je vais m'asseoir sur le canapé. </w:t>
      </w:r>
    </w:p>
    <w:p>
      <w:r>
        <w:t xml:space="preserve">   I am going to sit down on the sofa.</w:t>
      </w:r>
    </w:p>
    <w:p>
      <w:r>
        <w:t>2. Veuillez vous asseoir et attendre.</w:t>
      </w:r>
    </w:p>
    <w:p>
      <w:r>
        <w:t xml:space="preserve">   Please sit down and wait. </w:t>
      </w:r>
    </w:p>
    <w:p>
      <w:r>
        <w:t>3. Il s'est assis à la table.</w:t>
      </w:r>
    </w:p>
    <w:p>
      <w:r>
        <w:t xml:space="preserve">   He sat at the table. </w:t>
      </w:r>
    </w:p>
    <w:p>
      <w:r>
        <w:t xml:space="preserve">4. Elle s’est assit au cinéma. </w:t>
      </w:r>
    </w:p>
    <w:p>
      <w:r>
        <w:t xml:space="preserve">   She sat in the cinema.</w:t>
      </w:r>
    </w:p>
    <w:p>
      <w:r>
        <w:t xml:space="preserve">5.  Je vais me asseoir  à l’heure du thé. </w:t>
      </w:r>
    </w:p>
    <w:p>
      <w:r>
        <w:t xml:space="preserve">   I am going to sit down for tea time. </w:t>
      </w:r>
    </w:p>
    <w:p>
      <w:r>
        <w:t>6. J'ai besoin d'asseoir pour me calmer.</w:t>
      </w:r>
    </w:p>
    <w:p>
      <w:r>
        <w:t xml:space="preserve">   I need to sit down to calm myself. </w:t>
      </w:r>
    </w:p>
    <w:p>
      <w:r>
        <w:t xml:space="preserve">7. Il s'est assis sur la chaise. </w:t>
      </w:r>
    </w:p>
    <w:p>
      <w:r>
        <w:t xml:space="preserve">    He sat on the chair. </w:t>
      </w:r>
    </w:p>
    <w:p>
      <w:r>
        <w:t xml:space="preserve">8. On va se asseoir dehors. </w:t>
      </w:r>
    </w:p>
    <w:p>
      <w:r>
        <w:t xml:space="preserve">   We’re going to sit outside. </w:t>
      </w:r>
    </w:p>
    <w:p>
      <w:r>
        <w:t xml:space="preserve">9. Vous êtes invité à vous asseoir.  </w:t>
      </w:r>
    </w:p>
    <w:p>
      <w:r>
        <w:t xml:space="preserve">   You are invited to sit down. </w:t>
      </w:r>
    </w:p>
    <w:p>
      <w:r>
        <w:t xml:space="preserve">10. Je s'asseoit dans la salle de bain. </w:t>
      </w:r>
    </w:p>
    <w:p>
      <w:r>
        <w:t xml:space="preserve">    I am sitting in the bathroom.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me parler plus tard.</w:t>
      </w:r>
    </w:p>
    <w:p>
      <w:r>
        <w:t xml:space="preserve">   Thanks for talking to me later.</w:t>
      </w:r>
    </w:p>
    <w:p>
      <w:r>
        <w:t xml:space="preserve">3. Je suis reconnaissant envers toi pour ta générosité. </w:t>
      </w:r>
    </w:p>
    <w:p>
      <w:r>
        <w:t xml:space="preserve">   I am grateful to you for your generosity.</w:t>
      </w:r>
    </w:p>
    <w:p>
      <w:r>
        <w:t>4. Merci d’avoir partagé votre temps avec moi.</w:t>
      </w:r>
    </w:p>
    <w:p>
      <w:r>
        <w:t xml:space="preserve">   Thank you for sharing your time with me.</w:t>
      </w:r>
    </w:p>
    <w:p>
      <w:r>
        <w:t>5. Merci de l’effort que tu as fait.</w:t>
      </w:r>
    </w:p>
    <w:p>
      <w:r>
        <w:t xml:space="preserve">   Thank you for the effort you made. </w:t>
      </w:r>
    </w:p>
    <w:p>
      <w:r>
        <w:t>6. Merci pour la conversation.</w:t>
      </w:r>
    </w:p>
    <w:p>
      <w:r>
        <w:t xml:space="preserve">   Thanks for the conversation.</w:t>
      </w:r>
    </w:p>
    <w:p>
      <w:r>
        <w:t>7.  Merci d'être venu voir moi.</w:t>
      </w:r>
    </w:p>
    <w:p>
      <w:r>
        <w:t xml:space="preserve">   Thanks for coming to see me. </w:t>
      </w:r>
    </w:p>
    <w:p>
      <w:r>
        <w:t>8. Merci de m'avoir aidé à comprendre.</w:t>
      </w:r>
    </w:p>
    <w:p>
      <w:r>
        <w:t xml:space="preserve">   Thank you for helping me understand. </w:t>
      </w:r>
    </w:p>
    <w:p>
      <w:r>
        <w:t>9.  Je suis reconnaissant pour votre soutien.</w:t>
      </w:r>
    </w:p>
    <w:p>
      <w:r>
        <w:t xml:space="preserve">    I am grateful for your support.</w:t>
      </w:r>
    </w:p>
    <w:p>
      <w:r>
        <w:t>10. Merci d’être gentil avec moi.</w:t>
      </w:r>
    </w:p>
    <w:p>
      <w:r>
        <w:t xml:space="preserve">   Thanks for being nice to me.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 I don't agree with you.</w:t>
      </w:r>
    </w:p>
    <w:p>
      <w:r>
        <w:t>2.  Il n'y a pas de train à cet heure.</w:t>
      </w:r>
    </w:p>
    <w:p>
      <w:r>
        <w:t xml:space="preserve">    There is no train at this hour.</w:t>
      </w:r>
    </w:p>
    <w:p>
      <w:r>
        <w:t>3.  Tu veux aller au cinéma ?</w:t>
      </w:r>
    </w:p>
    <w:p>
      <w:r>
        <w:t xml:space="preserve">    Do you want to go to the cinema?</w:t>
      </w:r>
    </w:p>
    <w:p>
      <w:r>
        <w:t>4.  Elle ne parle pas français.</w:t>
      </w:r>
    </w:p>
    <w:p>
      <w:r>
        <w:t xml:space="preserve">    She doesn't speak French. </w:t>
      </w:r>
    </w:p>
    <w:p>
      <w:r>
        <w:t>5.  Je n’ai jamais été à l’étranger.</w:t>
      </w:r>
    </w:p>
    <w:p>
      <w:r>
        <w:t xml:space="preserve">    I have never been abroad.</w:t>
      </w:r>
    </w:p>
    <w:p>
      <w:r>
        <w:t xml:space="preserve">6.  Nous sommes tous d’accord. </w:t>
      </w:r>
    </w:p>
    <w:p>
      <w:r>
        <w:t xml:space="preserve">    We are all in agreement.</w:t>
      </w:r>
    </w:p>
    <w:p>
      <w:r>
        <w:t>7.  Il est important de dormir suffisamment.</w:t>
      </w:r>
    </w:p>
    <w:p>
      <w:r>
        <w:t xml:space="preserve">    It is important to sleep enough.</w:t>
      </w:r>
    </w:p>
    <w:p>
      <w:r>
        <w:t xml:space="preserve">8.  Je ne suis pas sûr de la réponse. </w:t>
      </w:r>
    </w:p>
    <w:p>
      <w:r>
        <w:t xml:space="preserve">    I am not sure of the answer.</w:t>
      </w:r>
    </w:p>
    <w:p>
      <w:r>
        <w:t>9.  Le soleil brille aujourd'hui.</w:t>
      </w:r>
    </w:p>
    <w:p>
      <w:r>
        <w:t xml:space="preserve">    The sun shines today.</w:t>
      </w:r>
    </w:p>
    <w:p>
      <w:r>
        <w:t>10.  Nous devons aller au marché.</w:t>
      </w:r>
    </w:p>
    <w:p>
      <w:r>
        <w:t xml:space="preserve">    We need to go to the market.</w:t>
      </w:r>
    </w:p>
    <w:p/>
    <w:p>
      <w:r>
        <w:rPr>
          <w:b/>
        </w:rPr>
        <w:t>Word: Vrai | Meaning: True</w:t>
      </w:r>
    </w:p>
    <w:p/>
    <w:p>
      <w:r>
        <w:t>1. C'est vrai que vous avez raison.</w:t>
      </w:r>
    </w:p>
    <w:p>
      <w:r>
        <w:t xml:space="preserve">  True, you are right.</w:t>
      </w:r>
    </w:p>
    <w:p>
      <w:r>
        <w:t>2. Je suis vraiment très heureux de te revoir.</w:t>
      </w:r>
    </w:p>
    <w:p>
      <w:r>
        <w:t xml:space="preserve">  I am truly very happy to see you again.</w:t>
      </w:r>
    </w:p>
    <w:p>
      <w:r>
        <w:t>3. Il est vrai que la situation est difficile.</w:t>
      </w:r>
    </w:p>
    <w:p>
      <w:r>
        <w:t xml:space="preserve">  It is true that the situation is difficult.</w:t>
      </w:r>
    </w:p>
    <w:p>
      <w:r>
        <w:t>4. La ville de Paris est vraisemblablement très belle.</w:t>
      </w:r>
    </w:p>
    <w:p>
      <w:r>
        <w:t xml:space="preserve">  The city of Paris likely has a lot to offer. </w:t>
      </w:r>
    </w:p>
    <w:p>
      <w:r>
        <w:t>5. C'est vrai, j'ai besoin d'aide pour trouver des informations.</w:t>
      </w:r>
    </w:p>
    <w:p>
      <w:r>
        <w:t xml:space="preserve">  That's true; I need help finding some information. </w:t>
      </w:r>
    </w:p>
    <w:p>
      <w:r>
        <w:t>6. Il n'est pas vrai que je suis fatigué.</w:t>
      </w:r>
    </w:p>
    <w:p>
      <w:r>
        <w:t xml:space="preserve">   It is not true that I am tired.</w:t>
      </w:r>
    </w:p>
    <w:p>
      <w:r>
        <w:t xml:space="preserve">7. Je pense que c'est vrai, mais peut-être faut-il en discuter. </w:t>
      </w:r>
    </w:p>
    <w:p>
      <w:r>
        <w:t xml:space="preserve">   I think it's true, but maybe we should discuss this.  </w:t>
      </w:r>
    </w:p>
    <w:p>
      <w:r>
        <w:t>8. Il est important de dire la vérité.</w:t>
      </w:r>
    </w:p>
    <w:p>
      <w:r>
        <w:t xml:space="preserve">   It is important to tell the truth. </w:t>
      </w:r>
    </w:p>
    <w:p>
      <w:r>
        <w:t xml:space="preserve">9. Je ne suis pas sûr de comprendre. </w:t>
      </w:r>
    </w:p>
    <w:p>
      <w:r>
        <w:t xml:space="preserve">  I am not sure I understand. </w:t>
      </w:r>
    </w:p>
    <w:p>
      <w:r>
        <w:t>10. Vous avez raison, c'est vrai.</w:t>
      </w:r>
    </w:p>
    <w:p>
      <w:r>
        <w:t xml:space="preserve">  You are right; it is true.</w:t>
      </w:r>
    </w:p>
    <w:p/>
    <w:p>
      <w:r>
        <w:rPr>
          <w:b/>
        </w:rPr>
        <w:t>Word: faux | Meaning: false</w:t>
      </w:r>
    </w:p>
    <w:p/>
    <w:p>
      <w:r>
        <w:t>1. Les arbres sont faux dans la forêt.</w:t>
      </w:r>
    </w:p>
    <w:p>
      <w:r>
        <w:t xml:space="preserve">  The trees are fake in the forest.</w:t>
      </w:r>
    </w:p>
    <w:p>
      <w:r>
        <w:t xml:space="preserve">2. Ce n'est pas faux, j'ai vraiment besoin de vous aider. </w:t>
      </w:r>
    </w:p>
    <w:p>
      <w:r>
        <w:t xml:space="preserve">  It's not false, I really need your help.</w:t>
      </w:r>
    </w:p>
    <w:p>
      <w:r>
        <w:t xml:space="preserve">3. Vous devez être certain que votre information est juste et non faux. </w:t>
      </w:r>
    </w:p>
    <w:p>
      <w:r>
        <w:t xml:space="preserve">    You must be sure that your information is true and not false.</w:t>
      </w:r>
    </w:p>
    <w:p>
      <w:r>
        <w:t>4. Il y a des faux dans ce tableau.</w:t>
      </w:r>
    </w:p>
    <w:p>
      <w:r>
        <w:t xml:space="preserve">   There are fakes in this table.</w:t>
      </w:r>
    </w:p>
    <w:p>
      <w:r>
        <w:t>5. Je ne suis pas sûr de la vérité de cette déclaration, il faut vérifier.</w:t>
      </w:r>
    </w:p>
    <w:p>
      <w:r>
        <w:t xml:space="preserve">  I'm not sure of the truth of this statement, we need to check.</w:t>
      </w:r>
    </w:p>
    <w:p>
      <w:r>
        <w:t xml:space="preserve">6. Les gens ont tendance à créer des faux souvenirs. </w:t>
      </w:r>
    </w:p>
    <w:p>
      <w:r>
        <w:t xml:space="preserve">   People tend to create false memories.</w:t>
      </w:r>
    </w:p>
    <w:p>
      <w:r>
        <w:t xml:space="preserve">7. Ce n'est pas faux, mais je préfère me concentrer sur les choses importantes. </w:t>
      </w:r>
    </w:p>
    <w:p>
      <w:r>
        <w:t xml:space="preserve">   It is not false, but I prefer to focus on the important things.</w:t>
      </w:r>
    </w:p>
    <w:p>
      <w:r>
        <w:t>8. Je pense que ce qu'il dit est faux.</w:t>
      </w:r>
    </w:p>
    <w:p>
      <w:r>
        <w:t xml:space="preserve">  I think what he says is fake.</w:t>
      </w:r>
    </w:p>
    <w:p>
      <w:r>
        <w:t>9. Il a créé un faux testament pour se faire une fortune.</w:t>
      </w:r>
    </w:p>
    <w:p>
      <w:r>
        <w:t xml:space="preserve">    He created a fake will to make a fortune. </w:t>
      </w:r>
    </w:p>
    <w:p>
      <w:r>
        <w:t xml:space="preserve">10. L'auteur s’est inspiré d’un faux témoignage. </w:t>
      </w:r>
    </w:p>
    <w:p>
      <w:r>
        <w:t xml:space="preserve">   The author was inspired by a false testimony.</w:t>
      </w:r>
    </w:p>
    <w:p/>
    <w:p>
      <w:r>
        <w:rPr>
          <w:b/>
        </w:rPr>
        <w:t>Word: Cat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La petite fille est en train de jouer avec son chat.</w:t>
      </w:r>
    </w:p>
    <w:p>
      <w:r>
        <w:t xml:space="preserve">  The little girl is playing with her cat.</w:t>
      </w:r>
    </w:p>
    <w:p>
      <w:r>
        <w:t xml:space="preserve">3. Le chat dort sur le sofa. </w:t>
      </w:r>
    </w:p>
    <w:p>
      <w:r>
        <w:t xml:space="preserve">   The cat is sleeping on the sofa.</w:t>
      </w:r>
    </w:p>
    <w:p>
      <w:r>
        <w:t>4. Mon chat est très gentil et doux.</w:t>
      </w:r>
    </w:p>
    <w:p>
      <w:r>
        <w:t xml:space="preserve">    My cat is very kind and gentle.</w:t>
      </w:r>
    </w:p>
    <w:p>
      <w:r>
        <w:t>5. Vous avez un chat?</w:t>
      </w:r>
    </w:p>
    <w:p>
      <w:r>
        <w:t xml:space="preserve">    Do you have a cat?</w:t>
      </w:r>
    </w:p>
    <w:p>
      <w:r>
        <w:t>6. Les chats sont des animaux curieux.</w:t>
      </w:r>
    </w:p>
    <w:p>
      <w:r>
        <w:t xml:space="preserve">   Cats are curious animals. </w:t>
      </w:r>
    </w:p>
    <w:p>
      <w:r>
        <w:t>7. Il faut nourrir le chat régulièrement.</w:t>
      </w:r>
    </w:p>
    <w:p>
      <w:r>
        <w:t xml:space="preserve">  You need to feed the cat regularly.</w:t>
      </w:r>
    </w:p>
    <w:p>
      <w:r>
        <w:t>8. J'ai besoin d'un petit cadeau pour mon chat.</w:t>
      </w:r>
    </w:p>
    <w:p>
      <w:r>
        <w:t xml:space="preserve">   I need a small gift for my cat.</w:t>
      </w:r>
    </w:p>
    <w:p>
      <w:r>
        <w:t xml:space="preserve">9. Le chat est très joueur et aime jouer à la balle. </w:t>
      </w:r>
    </w:p>
    <w:p>
      <w:r>
        <w:t xml:space="preserve">   The cat is very playful and likes playing with a ball.</w:t>
      </w:r>
    </w:p>
    <w:p>
      <w:r>
        <w:t>10. Il est difficile de trouver un chat bien-aimé.</w:t>
      </w:r>
    </w:p>
    <w:p>
      <w:r>
        <w:t xml:space="preserve">  It's difficult to find a beloved cat.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shining brightly tonight.</w:t>
      </w:r>
    </w:p>
    <w:p>
      <w:r>
        <w:t>2. J'aime regarder la lune pendant que je lis un livre.</w:t>
      </w:r>
    </w:p>
    <w:p>
      <w:r>
        <w:t xml:space="preserve">   I like to watch the moon while I read a book. </w:t>
      </w:r>
    </w:p>
    <w:p>
      <w:r>
        <w:t>3. On peut voir la lune dans le ciel nocturne.</w:t>
      </w:r>
    </w:p>
    <w:p>
      <w:r>
        <w:t xml:space="preserve">   We can see the moon in the night sky.</w:t>
      </w:r>
    </w:p>
    <w:p>
      <w:r>
        <w:t>4. La lune est une étoile qui brille dans l'espace.</w:t>
      </w:r>
    </w:p>
    <w:p>
      <w:r>
        <w:t xml:space="preserve">   The moon is a star that shines in space.</w:t>
      </w:r>
    </w:p>
    <w:p>
      <w:r>
        <w:t>5. Le soleil se couche et la lune apparaît.</w:t>
      </w:r>
    </w:p>
    <w:p>
      <w:r>
        <w:t xml:space="preserve">   The sun sets and the moon appears. </w:t>
      </w:r>
    </w:p>
    <w:p>
      <w:r>
        <w:t>6.  La lune nous rappelle à nos origines.</w:t>
      </w:r>
    </w:p>
    <w:p>
      <w:r>
        <w:t xml:space="preserve">   The moon reminds us of our origins. </w:t>
      </w:r>
    </w:p>
    <w:p>
      <w:r>
        <w:t>7.  Le monde entier regarde la lune chaque mois.</w:t>
      </w:r>
    </w:p>
    <w:p>
      <w:r>
        <w:t xml:space="preserve">    The world watches the moon every month. </w:t>
      </w:r>
    </w:p>
    <w:p>
      <w:r>
        <w:t>8. La lune est un symbole de beauté et de mystère.</w:t>
      </w:r>
    </w:p>
    <w:p>
      <w:r>
        <w:t xml:space="preserve">    The moon is a symbol of beauty and mystery. </w:t>
      </w:r>
    </w:p>
    <w:p>
      <w:r>
        <w:t xml:space="preserve">9. Il y a des legends sur la lune depuis longtemps. </w:t>
      </w:r>
    </w:p>
    <w:p>
      <w:r>
        <w:t xml:space="preserve">   There are legends about the moon for a long time.  </w:t>
      </w:r>
    </w:p>
    <w:p>
      <w:r>
        <w:t>10. Les femmes aiment regarder la lune pendant une nuit d'amour.</w:t>
      </w:r>
    </w:p>
    <w:p>
      <w:r>
        <w:t xml:space="preserve">    Women like to watch the moon on a night of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