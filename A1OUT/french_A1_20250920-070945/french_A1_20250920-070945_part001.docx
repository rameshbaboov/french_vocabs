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à la bibliothèque. </w:t>
      </w:r>
    </w:p>
    <w:p>
      <w:r>
        <w:t xml:space="preserve">    He is at the library.</w:t>
      </w:r>
    </w:p>
    <w:p>
      <w:r>
        <w:t>2. Elle est en France.</w:t>
      </w:r>
    </w:p>
    <w:p>
      <w:r>
        <w:t xml:space="preserve">    She is in France.</w:t>
      </w:r>
    </w:p>
    <w:p>
      <w:r>
        <w:t>3. Le soleil brille.</w:t>
      </w:r>
    </w:p>
    <w:p>
      <w:r>
        <w:t xml:space="preserve">    The sun shines.</w:t>
      </w:r>
    </w:p>
    <w:p>
      <w:r>
        <w:t>4. J'aime boire du thé.</w:t>
      </w:r>
    </w:p>
    <w:p>
      <w:r>
        <w:t xml:space="preserve">    I like to drink tea.</w:t>
      </w:r>
    </w:p>
    <w:p>
      <w:r>
        <w:t xml:space="preserve">5. Nous sommes amis. </w:t>
      </w:r>
    </w:p>
    <w:p>
      <w:r>
        <w:t xml:space="preserve">   We are friends.</w:t>
      </w:r>
    </w:p>
    <w:p>
      <w:r>
        <w:t>6. C’est une voiture rouge.</w:t>
      </w:r>
    </w:p>
    <w:p>
      <w:r>
        <w:t xml:space="preserve">   It is a red car.</w:t>
      </w:r>
    </w:p>
    <w:p>
      <w:r>
        <w:t>7. Il fait froid aujourd’hui.</w:t>
      </w:r>
    </w:p>
    <w:p>
      <w:r>
        <w:t xml:space="preserve">   It is cold today.</w:t>
      </w:r>
    </w:p>
    <w:p>
      <w:r>
        <w:t>8. Je voudrais un croissant, s'il vous plaît.</w:t>
      </w:r>
    </w:p>
    <w:p>
      <w:r>
        <w:t xml:space="preserve">    I would like a croissant, please.</w:t>
      </w:r>
    </w:p>
    <w:p>
      <w:r>
        <w:t xml:space="preserve">9. Le chat est sur la table. </w:t>
      </w:r>
    </w:p>
    <w:p>
      <w:r>
        <w:t xml:space="preserve">    The cat is on the table.</w:t>
      </w:r>
    </w:p>
    <w:p>
      <w:r>
        <w:t>10. La pomme est belle.</w:t>
      </w:r>
    </w:p>
    <w:p>
      <w:r>
        <w:t xml:space="preserve">   The apple is beautiful.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J'aime boire du jus de pomme blanc.</w:t>
      </w:r>
    </w:p>
    <w:p>
      <w:r>
        <w:t xml:space="preserve">  I like to drink white apple juice.</w:t>
      </w:r>
    </w:p>
    <w:p>
      <w:r>
        <w:t>4. Un arbre blanc se trouve dans la forêt.</w:t>
      </w:r>
    </w:p>
    <w:p>
      <w:r>
        <w:t xml:space="preserve">  A white tree is found in the forest.</w:t>
      </w:r>
    </w:p>
    <w:p>
      <w:r>
        <w:t xml:space="preserve">5. La lune est blanche et brillante ce soir. </w:t>
      </w:r>
    </w:p>
    <w:p>
      <w:r>
        <w:t xml:space="preserve">  The moon is white and bright this evening.</w:t>
      </w:r>
    </w:p>
    <w:p>
      <w:r>
        <w:t>6. Les yeux de l'enfant sont blancs.</w:t>
      </w:r>
    </w:p>
    <w:p>
      <w:r>
        <w:t xml:space="preserve">  The child's eyes are white.</w:t>
      </w:r>
    </w:p>
    <w:p>
      <w:r>
        <w:t xml:space="preserve">7. Il a un blanc dans ses cheveux. </w:t>
      </w:r>
    </w:p>
    <w:p>
      <w:r>
        <w:t xml:space="preserve">  He has white in his hair.</w:t>
      </w:r>
    </w:p>
    <w:p>
      <w:r>
        <w:t>8. La neige est blanche et douce.</w:t>
      </w:r>
    </w:p>
    <w:p>
      <w:r>
        <w:t xml:space="preserve">  Snow is white and soft.</w:t>
      </w:r>
    </w:p>
    <w:p>
      <w:r>
        <w:t>9. J'ai besoin d'un papier blanc pour écrire.</w:t>
      </w:r>
    </w:p>
    <w:p>
      <w:r>
        <w:t xml:space="preserve">  I need some white paper to write.</w:t>
      </w:r>
    </w:p>
    <w:p>
      <w:r>
        <w:t xml:space="preserve">10. Le tableau est blanc, mais il va être peint. </w:t>
      </w:r>
    </w:p>
    <w:p>
      <w:r>
        <w:t xml:space="preserve">  The canvas is white, but it will be painted.</w:t>
      </w:r>
    </w:p>
    <w:p/>
    <w:p>
      <w:r>
        <w:rPr>
          <w:b/>
        </w:rPr>
        <w:t>Word: Petit | Meaning: Little</w:t>
      </w:r>
    </w:p>
    <w:p/>
    <w:p>
      <w:r>
        <w:t xml:space="preserve">1. Ce petit garçon est adorable. </w:t>
      </w:r>
    </w:p>
    <w:p>
      <w:r>
        <w:t xml:space="preserve">   This little boy is adorable.</w:t>
      </w:r>
    </w:p>
    <w:p>
      <w:r>
        <w:t xml:space="preserve">2. La petite fleur de la rose était brillante. </w:t>
      </w:r>
    </w:p>
    <w:p>
      <w:r>
        <w:t xml:space="preserve">   The small flower of the rose was bright.</w:t>
      </w:r>
    </w:p>
    <w:p>
      <w:r>
        <w:t>3. Je voudrais un petit café, s'il vous plaît.</w:t>
      </w:r>
    </w:p>
    <w:p>
      <w:r>
        <w:t xml:space="preserve">    I would like a small coffee, please.</w:t>
      </w:r>
    </w:p>
    <w:p>
      <w:r>
        <w:t>4. Il est petit et timide.</w:t>
      </w:r>
    </w:p>
    <w:p>
      <w:r>
        <w:t xml:space="preserve">   He is small and shy.</w:t>
      </w:r>
    </w:p>
    <w:p>
      <w:r>
        <w:t>5. Ma petite sœur a besoin d'aide.</w:t>
      </w:r>
    </w:p>
    <w:p>
      <w:r>
        <w:t xml:space="preserve">  My little sister needs help. </w:t>
      </w:r>
    </w:p>
    <w:p>
      <w:r>
        <w:t xml:space="preserve">6. Elle est une petite fille très intelligente. </w:t>
      </w:r>
    </w:p>
    <w:p>
      <w:r>
        <w:t xml:space="preserve">   She is a small girl very intelligent. </w:t>
      </w:r>
    </w:p>
    <w:p>
      <w:r>
        <w:t>7. J’aime les petits animaux de compagnie.</w:t>
      </w:r>
    </w:p>
    <w:p>
      <w:r>
        <w:t xml:space="preserve">   I like small pets. </w:t>
      </w:r>
    </w:p>
    <w:p>
      <w:r>
        <w:t>8. Le petit oiseau chante une chanson triste.</w:t>
      </w:r>
    </w:p>
    <w:p>
      <w:r>
        <w:t xml:space="preserve">   The little bird sings a sad song.</w:t>
      </w:r>
    </w:p>
    <w:p>
      <w:r>
        <w:t xml:space="preserve">9. Tu es petit mais tu es fort. </w:t>
      </w:r>
    </w:p>
    <w:p>
      <w:r>
        <w:t xml:space="preserve">    You are small but you are strong. </w:t>
      </w:r>
    </w:p>
    <w:p>
      <w:r>
        <w:t>10. J'ai un petit problème.</w:t>
      </w:r>
    </w:p>
    <w:p>
      <w:r>
        <w:t xml:space="preserve">  I have a small problem.</w:t>
      </w:r>
    </w:p>
    <w:p/>
    <w:p>
      <w:r>
        <w:rPr>
          <w:b/>
        </w:rPr>
        <w:t>Word: Chair | Meaning: Seat</w:t>
      </w:r>
    </w:p>
    <w:p/>
    <w:p>
      <w:r>
        <w:t>1. La **chaise** est confortable pour lire un livre.</w:t>
      </w:r>
    </w:p>
    <w:p>
      <w:r>
        <w:t xml:space="preserve">   The chair is comfortable for reading a book.</w:t>
      </w:r>
    </w:p>
    <w:p>
      <w:r>
        <w:t>2. J'ai besoin d'une nouvelle **chaise** pour la salle à manger.</w:t>
      </w:r>
    </w:p>
    <w:p>
      <w:r>
        <w:t xml:space="preserve">   I need a new chair for the dining room.</w:t>
      </w:r>
    </w:p>
    <w:p>
      <w:r>
        <w:t>3.  Il y a une **chaise** vide dans la salle des fêtes.</w:t>
      </w:r>
    </w:p>
    <w:p>
      <w:r>
        <w:t xml:space="preserve">   There is an empty chair in the party hall. </w:t>
      </w:r>
    </w:p>
    <w:p>
      <w:r>
        <w:t>4. Vous pouvez vous asseoir sur ma **chaise**.</w:t>
      </w:r>
    </w:p>
    <w:p>
      <w:r>
        <w:t xml:space="preserve">   You can sit on my chair.</w:t>
      </w:r>
    </w:p>
    <w:p>
      <w:r>
        <w:t>5. Il faut réparer la **chaise** avant de l'utiliser.</w:t>
      </w:r>
    </w:p>
    <w:p>
      <w:r>
        <w:t xml:space="preserve">   The chair needs to be repaired before using it.</w:t>
      </w:r>
    </w:p>
    <w:p>
      <w:r>
        <w:t>6.  L'enfant était assis sur sa **chaise**.</w:t>
      </w:r>
    </w:p>
    <w:p>
      <w:r>
        <w:t xml:space="preserve">   The child was sitting on his chair. </w:t>
      </w:r>
    </w:p>
    <w:p>
      <w:r>
        <w:t>7. J'ai acheté une **chaise** rouge pour ma chambre.</w:t>
      </w:r>
    </w:p>
    <w:p>
      <w:r>
        <w:t xml:space="preserve">   I bought a red chair for my room.</w:t>
      </w:r>
    </w:p>
    <w:p>
      <w:r>
        <w:t xml:space="preserve">8. La **chaise** de l'étude est toujours en place. </w:t>
      </w:r>
    </w:p>
    <w:p>
      <w:r>
        <w:t xml:space="preserve">   The study chair is always in its place.</w:t>
      </w:r>
    </w:p>
    <w:p>
      <w:r>
        <w:t>9. Nous avons besoin d’une nouvelle **chaise**.</w:t>
      </w:r>
    </w:p>
    <w:p>
      <w:r>
        <w:t xml:space="preserve">   We need a new chair.</w:t>
      </w:r>
    </w:p>
    <w:p>
      <w:r>
        <w:t>10.  Il faut un nouveau **chaise** pour la table basse.</w:t>
      </w:r>
    </w:p>
    <w:p>
      <w:r>
        <w:t xml:space="preserve">   We need a new chair for the coffee table.</w:t>
      </w:r>
    </w:p>
    <w:p/>
    <w:p>
      <w:r>
        <w:rPr>
          <w:i/>
        </w:rPr>
        <w:t>Table: &lt;noun&gt; | Meaning: &lt;a piece of furniture with a top and legs, used to hold or eat on&gt;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J'aime manger à la table avec mes amis.</w:t>
      </w:r>
    </w:p>
    <w:p>
      <w:r>
        <w:t xml:space="preserve">   I like to eat at the table with my friends.</w:t>
      </w:r>
    </w:p>
    <w:p>
      <w:r>
        <w:t>3. Le petit garçon regarde la table.</w:t>
      </w:r>
    </w:p>
    <w:p>
      <w:r>
        <w:t xml:space="preserve">  The little boy looks at the table.</w:t>
      </w:r>
    </w:p>
    <w:p>
      <w:r>
        <w:t xml:space="preserve">4. La table est en bois et elle est très grande. </w:t>
      </w:r>
    </w:p>
    <w:p>
      <w:r>
        <w:t xml:space="preserve">    The table is made of wood and it's very big.</w:t>
      </w:r>
    </w:p>
    <w:p>
      <w:r>
        <w:t xml:space="preserve">5. J'ai besoin d'un peu de café sur la table. </w:t>
      </w:r>
    </w:p>
    <w:p>
      <w:r>
        <w:t xml:space="preserve">   I need a little bit of coffee on the table.</w:t>
      </w:r>
    </w:p>
    <w:p>
      <w:r>
        <w:t>6. Il y a une carte à côté de la table.</w:t>
      </w:r>
    </w:p>
    <w:p>
      <w:r>
        <w:t xml:space="preserve">  There’s a menu next to the table.</w:t>
      </w:r>
    </w:p>
    <w:p>
      <w:r>
        <w:t>7. Le professeur place la table en face du groupe.</w:t>
      </w:r>
    </w:p>
    <w:p>
      <w:r>
        <w:t xml:space="preserve">    The teacher puts the table facing the group.</w:t>
      </w:r>
    </w:p>
    <w:p>
      <w:r>
        <w:t xml:space="preserve">8. La table est vide, mais elle est propre. </w:t>
      </w:r>
    </w:p>
    <w:p>
      <w:r>
        <w:t xml:space="preserve">   The table is empty, but it’s clean.</w:t>
      </w:r>
    </w:p>
    <w:p>
      <w:r>
        <w:t xml:space="preserve">9. J'ai besoin de nettoyer la table. </w:t>
      </w:r>
    </w:p>
    <w:p>
      <w:r>
        <w:t xml:space="preserve">   I need to clean the table.</w:t>
      </w:r>
    </w:p>
    <w:p>
      <w:r>
        <w:t>10. La table d'hôtel a une belle vue.</w:t>
      </w:r>
    </w:p>
    <w:p>
      <w:r>
        <w:t xml:space="preserve">  The hotel table has a beautiful view.</w:t>
      </w:r>
    </w:p>
    <w:p/>
    <w:p>
      <w:r>
        <w:t>Chat: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est adorable.</w:t>
      </w:r>
    </w:p>
    <w:p>
      <w:r>
        <w:t xml:space="preserve">   The cat is cute.</w:t>
      </w:r>
    </w:p>
    <w:p>
      <w:r>
        <w:t>3. J'aime beaucoup le chat.</w:t>
      </w:r>
    </w:p>
    <w:p>
      <w:r>
        <w:t xml:space="preserve">   I like the cat very much.</w:t>
      </w:r>
    </w:p>
    <w:p>
      <w:r>
        <w:t>4. Le chat joue avec une balle de laine.</w:t>
      </w:r>
    </w:p>
    <w:p>
      <w:r>
        <w:t xml:space="preserve">   The cat plays with a wool ball.</w:t>
      </w:r>
    </w:p>
    <w:p>
      <w:r>
        <w:t>5. Le chat dort sur le canapé.</w:t>
      </w:r>
    </w:p>
    <w:p>
      <w:r>
        <w:t xml:space="preserve">   The cat sleeps on the sofa.</w:t>
      </w:r>
    </w:p>
    <w:p>
      <w:r>
        <w:t xml:space="preserve">6.  Je ne comprends pas ce que dit le chat. </w:t>
      </w:r>
    </w:p>
    <w:p>
      <w:r>
        <w:t xml:space="preserve">   I don't understand what the cat is saying.</w:t>
      </w:r>
    </w:p>
    <w:p>
      <w:r>
        <w:t>7. La chat est un animal de compagnie.</w:t>
      </w:r>
    </w:p>
    <w:p>
      <w:r>
        <w:t xml:space="preserve">   Cat is a pet.</w:t>
      </w:r>
    </w:p>
    <w:p>
      <w:r>
        <w:t>8. Le chat a une longue queue.</w:t>
      </w:r>
    </w:p>
    <w:p>
      <w:r>
        <w:t xml:space="preserve">   The cat has a long tail.</w:t>
      </w:r>
    </w:p>
    <w:p>
      <w:r>
        <w:t xml:space="preserve">9. J'ai besoin d'aide pour le chat. </w:t>
      </w:r>
    </w:p>
    <w:p>
      <w:r>
        <w:t xml:space="preserve">   I need help with the cat.</w:t>
      </w:r>
    </w:p>
    <w:p>
      <w:r>
        <w:t>10. Il s'est réveillé en attendant un chat.</w:t>
      </w:r>
    </w:p>
    <w:p>
      <w:r>
        <w:t xml:space="preserve">   He woke up waiting for a cat.</w:t>
      </w:r>
    </w:p>
    <w:p/>
    <w:p>
      <w:r>
        <w:rPr>
          <w:b/>
        </w:rPr>
        <w:t>Word: Bois | Meaning: Wood</w:t>
      </w:r>
    </w:p>
    <w:p/>
    <w:p>
      <w:r>
        <w:t>1. J'ai acheté du bois pour construire une maison.</w:t>
      </w:r>
    </w:p>
    <w:p>
      <w:r>
        <w:t xml:space="preserve">   I bought wood to build a house.</w:t>
      </w:r>
    </w:p>
    <w:p>
      <w:r>
        <w:t>2. La forêt est pleine de grands arbres de bois.</w:t>
      </w:r>
    </w:p>
    <w:p>
      <w:r>
        <w:t xml:space="preserve">    The forest is full of large trees made of wood. </w:t>
      </w:r>
    </w:p>
    <w:p>
      <w:r>
        <w:t>3. Il utilise le bois de chêne pour fabriquer des meubles.</w:t>
      </w:r>
    </w:p>
    <w:p>
      <w:r>
        <w:t xml:space="preserve">    He uses oak wood to make furniture.</w:t>
      </w:r>
    </w:p>
    <w:p>
      <w:r>
        <w:t>4. Le bois brûle dans la cheminée.</w:t>
      </w:r>
    </w:p>
    <w:p>
      <w:r>
        <w:t xml:space="preserve">   The wood burns in the fireplace.</w:t>
      </w:r>
    </w:p>
    <w:p>
      <w:r>
        <w:t>5. La table est en bois, elle est solide et durable.</w:t>
      </w:r>
    </w:p>
    <w:p>
      <w:r>
        <w:t xml:space="preserve">  The table is made of wood, it is solid and durable.</w:t>
      </w:r>
    </w:p>
    <w:p>
      <w:r>
        <w:t xml:space="preserve">6. Le bois d'érable est très finement sculpté. </w:t>
      </w:r>
    </w:p>
    <w:p>
      <w:r>
        <w:t xml:space="preserve">    Maple wood is very finely carved.</w:t>
      </w:r>
    </w:p>
    <w:p>
      <w:r>
        <w:t>7. L’arbre a été coupé pour obtenir du bois pour la construction.</w:t>
      </w:r>
    </w:p>
    <w:p>
      <w:r>
        <w:t xml:space="preserve">   The tree was cut to obtain wood for construction. </w:t>
      </w:r>
    </w:p>
    <w:p>
      <w:r>
        <w:t>8.  Je préfère l’idée de construire un chalet en bois.</w:t>
      </w:r>
    </w:p>
    <w:p>
      <w:r>
        <w:t xml:space="preserve">    I prefer the idea of building a wooden cabin. </w:t>
      </w:r>
    </w:p>
    <w:p>
      <w:r>
        <w:t xml:space="preserve">9. Le bois est essentiel pour le développement d'une nation. </w:t>
      </w:r>
    </w:p>
    <w:p>
      <w:r>
        <w:t xml:space="preserve">   Wood is essential to the development of a nation. </w:t>
      </w:r>
    </w:p>
    <w:p>
      <w:r>
        <w:t xml:space="preserve">10.  Il y a beaucoup de bois dans la forêt, il s’en va en défrichement. </w:t>
      </w:r>
    </w:p>
    <w:p>
      <w:r>
        <w:t xml:space="preserve">    There is a lot of wood in the forest, it is being cleared for deforestation.</w:t>
      </w:r>
    </w:p>
    <w:p/>
    <w:p>
      <w:r>
        <w:rPr>
          <w:b/>
        </w:rPr>
        <w:t>Word: Humain | Meaning: Human</w:t>
      </w:r>
    </w:p>
    <w:p/>
    <w:p>
      <w:r>
        <w:t xml:space="preserve">1. Le humain est capable de beaucoup de choses, mais il doit apprendre à être plus responsable.  </w:t>
      </w:r>
    </w:p>
    <w:p>
      <w:r>
        <w:t>2. Les humains ont besoin d'air pour vivre.</w:t>
      </w:r>
    </w:p>
    <w:p>
      <w:r>
        <w:t xml:space="preserve">3. L'homme fait souvent des erreurs et nous devons apprendre de ces expériences. </w:t>
      </w:r>
    </w:p>
    <w:p>
      <w:r>
        <w:t>4. La nature humaine est complexe et elle change constamment.</w:t>
      </w:r>
    </w:p>
    <w:p>
      <w:r>
        <w:t xml:space="preserve">5. Un humain peut vivre une vie longue et heureuse si elle est bien vécue. </w:t>
      </w:r>
    </w:p>
    <w:p>
      <w:r>
        <w:t xml:space="preserve">6. Les humains sont des êtres sensibles et émotionnels qui peuvent ressentir de la joie et de la tristesse. </w:t>
      </w:r>
    </w:p>
    <w:p>
      <w:r>
        <w:t>7. L'homme a besoin de se sentir utile pour être heureux.</w:t>
      </w:r>
    </w:p>
    <w:p>
      <w:r>
        <w:t>8. La culture humaine a évolué depuis des milliers d'années.</w:t>
      </w:r>
    </w:p>
    <w:p>
      <w:r>
        <w:t>9. Les humains communiquent en utilisant des langues, des signes et des gestes.</w:t>
      </w:r>
    </w:p>
    <w:p>
      <w:r>
        <w:t>10. L'humain est une créature unique et précieuse qui mérite d'être respectée.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ballon est rouge.</w:t>
      </w:r>
    </w:p>
    <w:p>
      <w:r>
        <w:t xml:space="preserve">   The ball is red.</w:t>
      </w:r>
    </w:p>
    <w:p>
      <w:r>
        <w:t>4. Le drapeau est rouge, blanc et vert.</w:t>
      </w:r>
    </w:p>
    <w:p>
      <w:r>
        <w:t xml:space="preserve">   The flag is red, white and green.</w:t>
      </w:r>
    </w:p>
    <w:p>
      <w:r>
        <w:t xml:space="preserve">5.  La tomate est rouge. </w:t>
      </w:r>
    </w:p>
    <w:p>
      <w:r>
        <w:t xml:space="preserve">    The tomato is red.</w:t>
      </w:r>
    </w:p>
    <w:p>
      <w:r>
        <w:t>6. J'aime boire du jus de pomme rouge.</w:t>
      </w:r>
    </w:p>
    <w:p>
      <w:r>
        <w:t xml:space="preserve">   I like to drink red apple juice.</w:t>
      </w:r>
    </w:p>
    <w:p>
      <w:r>
        <w:t>7. Les feuilles sont rouges en automne.</w:t>
      </w:r>
    </w:p>
    <w:p>
      <w:r>
        <w:t xml:space="preserve">   The leaves are red in autumn. </w:t>
      </w:r>
    </w:p>
    <w:p>
      <w:r>
        <w:t>8. La terre est rouge.</w:t>
      </w:r>
    </w:p>
    <w:p>
      <w:r>
        <w:t xml:space="preserve">   The earth is red.</w:t>
      </w:r>
    </w:p>
    <w:p>
      <w:r>
        <w:t>9. Il s'est réveillé à midi et il était rouge aux yeux.</w:t>
      </w:r>
    </w:p>
    <w:p>
      <w:r>
        <w:t xml:space="preserve">   He woke up at noon and was red-eyed.</w:t>
      </w:r>
    </w:p>
    <w:p>
      <w:r>
        <w:t>10.  Il a des cheveux rouges.</w:t>
      </w:r>
    </w:p>
    <w:p>
      <w:r>
        <w:t xml:space="preserve">    He has red hair.</w:t>
      </w:r>
    </w:p>
    <w:p/>
    <w:p>
      <w:r>
        <w:rPr>
          <w:b/>
        </w:rPr>
        <w:t>Word: oui | Meaning: yes</w:t>
      </w:r>
    </w:p>
    <w:p/>
    <w:p>
      <w:r>
        <w:t>1. Je veux bien.</w:t>
      </w:r>
    </w:p>
    <w:p>
      <w:r>
        <w:t xml:space="preserve">  I would like that.</w:t>
      </w:r>
    </w:p>
    <w:p>
      <w:r>
        <w:t>2. Voulez-vous venir ?</w:t>
      </w:r>
    </w:p>
    <w:p>
      <w:r>
        <w:t xml:space="preserve">  Would you like to come?</w:t>
      </w:r>
    </w:p>
    <w:p>
      <w:r>
        <w:t>3. C'est correct.</w:t>
      </w:r>
    </w:p>
    <w:p>
      <w:r>
        <w:t xml:space="preserve">  That is correct.</w:t>
      </w:r>
    </w:p>
    <w:p>
      <w:r>
        <w:t>4. Oui, je suis d'accord.</w:t>
      </w:r>
    </w:p>
    <w:p>
      <w:r>
        <w:t xml:space="preserve">  Yes, I agree.</w:t>
      </w:r>
    </w:p>
    <w:p>
      <w:r>
        <w:t>5. Je comprends.</w:t>
      </w:r>
    </w:p>
    <w:p>
      <w:r>
        <w:t xml:space="preserve">   I understand.</w:t>
      </w:r>
    </w:p>
    <w:p>
      <w:r>
        <w:t>6. La réponse est oui.</w:t>
      </w:r>
    </w:p>
    <w:p>
      <w:r>
        <w:t xml:space="preserve">  The answer is yes.</w:t>
      </w:r>
    </w:p>
    <w:p>
      <w:r>
        <w:t xml:space="preserve">7. Est-ce que vous voulez essayer ? </w:t>
      </w:r>
    </w:p>
    <w:p>
      <w:r>
        <w:t xml:space="preserve">  Would you like to try?</w:t>
      </w:r>
    </w:p>
    <w:p>
      <w:r>
        <w:t>8. J’aime bien la musique.</w:t>
      </w:r>
    </w:p>
    <w:p>
      <w:r>
        <w:t xml:space="preserve">  I like music well. </w:t>
      </w:r>
    </w:p>
    <w:p>
      <w:r>
        <w:t>9. Oui, je suis français.</w:t>
      </w:r>
    </w:p>
    <w:p>
      <w:r>
        <w:t xml:space="preserve">  Yes, I am French.</w:t>
      </w:r>
    </w:p>
    <w:p>
      <w:r>
        <w:t>10. Je pense que oui.</w:t>
      </w:r>
    </w:p>
    <w:p>
      <w:r>
        <w:t xml:space="preserve">  I think 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