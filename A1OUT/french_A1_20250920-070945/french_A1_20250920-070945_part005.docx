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Du | Meaning: Of, from</w:t>
      </w:r>
    </w:p>
    <w:p/>
    <w:p>
      <w:r>
        <w:t xml:space="preserve">1. Il est du Québec.  </w:t>
      </w:r>
    </w:p>
    <w:p>
      <w:r>
        <w:t xml:space="preserve">He is from Quebec. </w:t>
      </w:r>
    </w:p>
    <w:p>
      <w:r>
        <w:t xml:space="preserve">2. Je voudrais du café, s'il vous plaît. </w:t>
      </w:r>
    </w:p>
    <w:p>
      <w:r>
        <w:t xml:space="preserve">I would like some coffee, please. </w:t>
      </w:r>
    </w:p>
    <w:p>
      <w:r>
        <w:t xml:space="preserve">3. Tu as du courage ! </w:t>
      </w:r>
    </w:p>
    <w:p>
      <w:r>
        <w:t xml:space="preserve">You have courage! </w:t>
      </w:r>
    </w:p>
    <w:p>
      <w:r>
        <w:t xml:space="preserve">4. La robe est de du coton. </w:t>
      </w:r>
    </w:p>
    <w:p>
      <w:r>
        <w:t xml:space="preserve">The dress is of cotton.  </w:t>
      </w:r>
    </w:p>
    <w:p>
      <w:r>
        <w:t xml:space="preserve">5. Les enfants sont très heureux. </w:t>
      </w:r>
    </w:p>
    <w:p>
      <w:r>
        <w:t xml:space="preserve">The children are very happy. </w:t>
      </w:r>
    </w:p>
    <w:p>
      <w:r>
        <w:t xml:space="preserve">6. Il a du travail à faire. </w:t>
      </w:r>
    </w:p>
    <w:p>
      <w:r>
        <w:t xml:space="preserve">He has work to do. </w:t>
      </w:r>
    </w:p>
    <w:p>
      <w:r>
        <w:t xml:space="preserve">7. Vous avez du mal à comprendre ? </w:t>
      </w:r>
    </w:p>
    <w:p>
      <w:r>
        <w:t>Are you having trouble understanding?</w:t>
      </w:r>
    </w:p>
    <w:p>
      <w:r>
        <w:t xml:space="preserve">8. J'ai du temps libre. </w:t>
      </w:r>
    </w:p>
    <w:p>
      <w:r>
        <w:t xml:space="preserve">I have some free time.  </w:t>
      </w:r>
    </w:p>
    <w:p>
      <w:r>
        <w:t xml:space="preserve">9. Nous sommes d'accord avec vous. </w:t>
      </w:r>
    </w:p>
    <w:p>
      <w:r>
        <w:t xml:space="preserve">We agree with you. </w:t>
      </w:r>
    </w:p>
    <w:p>
      <w:r>
        <w:t xml:space="preserve">10. Elle a du talent. </w:t>
      </w:r>
    </w:p>
    <w:p>
      <w:r>
        <w:t>She has talent.</w:t>
      </w:r>
    </w:p>
    <w:p/>
    <w:p>
      <w:r>
        <w:rPr>
          <w:b/>
        </w:rPr>
        <w:t>Word: Fais | Meaning: Do</w:t>
      </w:r>
    </w:p>
    <w:p/>
    <w:p>
      <w:r>
        <w:t>1. Fais attention à la route, s'il te plaît.</w:t>
      </w:r>
    </w:p>
    <w:p>
      <w:r>
        <w:t xml:space="preserve">   Pay attention to the road, please.</w:t>
      </w:r>
    </w:p>
    <w:p>
      <w:r>
        <w:t>2. Je veux aller au marché, fais-moi savoir où est l'entrée.</w:t>
      </w:r>
    </w:p>
    <w:p>
      <w:r>
        <w:t xml:space="preserve">    I want to go to the market, tell me where is the entrance? </w:t>
      </w:r>
    </w:p>
    <w:p>
      <w:r>
        <w:t>3. Tu dois faire tes devoirs avant de regarder la télévision.</w:t>
      </w:r>
    </w:p>
    <w:p>
      <w:r>
        <w:t xml:space="preserve">   You must do your homework before watching TV.</w:t>
      </w:r>
    </w:p>
    <w:p>
      <w:r>
        <w:t>4. Fais une pause et prends un verre d'eau.</w:t>
      </w:r>
    </w:p>
    <w:p>
      <w:r>
        <w:t xml:space="preserve">   Take a break and have a glass of water.</w:t>
      </w:r>
    </w:p>
    <w:p>
      <w:r>
        <w:t xml:space="preserve">5. Fais-moi confiance, je te le dirai quand j'en aura l'occasion. </w:t>
      </w:r>
    </w:p>
    <w:p>
      <w:r>
        <w:t xml:space="preserve">   Trust me, I'll tell you when I have the opportunity.</w:t>
      </w:r>
    </w:p>
    <w:p>
      <w:r>
        <w:t>6. Il faut que tu fasses des recherches avant de partir.</w:t>
      </w:r>
    </w:p>
    <w:p>
      <w:r>
        <w:t xml:space="preserve">   You need to do research before leaving. </w:t>
      </w:r>
    </w:p>
    <w:p>
      <w:r>
        <w:t xml:space="preserve">7. Fais attention aux enfants qui jouent dans le parc. </w:t>
      </w:r>
    </w:p>
    <w:p>
      <w:r>
        <w:t xml:space="preserve">  Be careful of the children playing in the park.</w:t>
      </w:r>
    </w:p>
    <w:p>
      <w:r>
        <w:t>8. Fais un effort et tu vas réussir.</w:t>
      </w:r>
    </w:p>
    <w:p>
      <w:r>
        <w:t xml:space="preserve">   Make an effort and you'll succeed.</w:t>
      </w:r>
    </w:p>
    <w:p>
      <w:r>
        <w:t>9. Il est temps de faire des courses.</w:t>
      </w:r>
    </w:p>
    <w:p>
      <w:r>
        <w:t xml:space="preserve">   It's time to go shopping. </w:t>
      </w:r>
    </w:p>
    <w:p>
      <w:r>
        <w:t>10. Fais-moi savoir si tu as besoin d'aide.</w:t>
      </w:r>
    </w:p>
    <w:p>
      <w:r>
        <w:t xml:space="preserve">  Let me know if you need help.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nuit est noire.</w:t>
      </w:r>
    </w:p>
    <w:p>
      <w:r>
        <w:t xml:space="preserve">    Night is black.</w:t>
      </w:r>
    </w:p>
    <w:p>
      <w:r>
        <w:t>3.  Le chapeau est noir.</w:t>
      </w:r>
    </w:p>
    <w:p>
      <w:r>
        <w:t xml:space="preserve">    The hat is black.</w:t>
      </w:r>
    </w:p>
    <w:p>
      <w:r>
        <w:t>4.  J'aime beaucoup les choses noires.</w:t>
      </w:r>
    </w:p>
    <w:p>
      <w:r>
        <w:t xml:space="preserve">   I like very much black things.</w:t>
      </w:r>
    </w:p>
    <w:p>
      <w:r>
        <w:t>5.  Il a un costume noir.</w:t>
      </w:r>
    </w:p>
    <w:p>
      <w:r>
        <w:t xml:space="preserve">   He has a black suit. </w:t>
      </w:r>
    </w:p>
    <w:p>
      <w:r>
        <w:t>6.  La robe de la femme était noire.</w:t>
      </w:r>
    </w:p>
    <w:p>
      <w:r>
        <w:t xml:space="preserve">    The woman's dress was black. </w:t>
      </w:r>
    </w:p>
    <w:p>
      <w:r>
        <w:t>7.  Le tableau est noir et blanc.</w:t>
      </w:r>
    </w:p>
    <w:p>
      <w:r>
        <w:t xml:space="preserve">   The painting is black and white.</w:t>
      </w:r>
    </w:p>
    <w:p>
      <w:r>
        <w:t>8.  J'ai besoin d'un stylo noir.</w:t>
      </w:r>
    </w:p>
    <w:p>
      <w:r>
        <w:t xml:space="preserve">   I need a black pen. </w:t>
      </w:r>
    </w:p>
    <w:p>
      <w:r>
        <w:t>9.  Il y a des arbres noirs dans la forêt.</w:t>
      </w:r>
    </w:p>
    <w:p>
      <w:r>
        <w:t xml:space="preserve">   There are black trees in the forest.</w:t>
      </w:r>
    </w:p>
    <w:p>
      <w:r>
        <w:t>10. La ville est noire et grise au lever du soleil.</w:t>
      </w:r>
    </w:p>
    <w:p>
      <w:r>
        <w:t xml:space="preserve">    The city is black and grey at sunrise.</w:t>
      </w:r>
    </w:p>
    <w:p/>
    <w:p>
      <w:r>
        <w:rPr>
          <w:b/>
        </w:rPr>
        <w:t>Word: salut | Meaning: hello</w:t>
      </w:r>
    </w:p>
    <w:p/>
    <w:p>
      <w:r>
        <w:t>1.  Salut, comment vas-tu ?</w:t>
      </w:r>
    </w:p>
    <w:p>
      <w:r>
        <w:t xml:space="preserve">   Hello, how are you?</w:t>
      </w:r>
    </w:p>
    <w:p>
      <w:r>
        <w:t>2.  Salut à tous !</w:t>
      </w:r>
    </w:p>
    <w:p>
      <w:r>
        <w:t xml:space="preserve">    Hi everyone!</w:t>
      </w:r>
    </w:p>
    <w:p>
      <w:r>
        <w:t>3.  Salut Marie, ça va ?</w:t>
      </w:r>
    </w:p>
    <w:p>
      <w:r>
        <w:t xml:space="preserve">    Hello Marie, how are you?</w:t>
      </w:r>
    </w:p>
    <w:p>
      <w:r>
        <w:t xml:space="preserve">4.  Salut les copains, on se retrouve bientôt. </w:t>
      </w:r>
    </w:p>
    <w:p>
      <w:r>
        <w:t xml:space="preserve">     Hey guys, we meet soon. </w:t>
      </w:r>
    </w:p>
    <w:p>
      <w:r>
        <w:t xml:space="preserve">5.  Salut, j'ai besoin d'aide pour mon voyage. </w:t>
      </w:r>
    </w:p>
    <w:p>
      <w:r>
        <w:t xml:space="preserve">   Hello, I need help with my trip.</w:t>
      </w:r>
    </w:p>
    <w:p>
      <w:r>
        <w:t>6.  Salut, qu'est-ce que tu fais ?</w:t>
      </w:r>
    </w:p>
    <w:p>
      <w:r>
        <w:t xml:space="preserve">    Hi, what are you doing?</w:t>
      </w:r>
    </w:p>
    <w:p>
      <w:r>
        <w:t>7.  Salut! Je suis ravi de te revoir.</w:t>
      </w:r>
    </w:p>
    <w:p>
      <w:r>
        <w:t xml:space="preserve">     Hello! It’s great to see you again.</w:t>
      </w:r>
    </w:p>
    <w:p>
      <w:r>
        <w:t xml:space="preserve">8.  Salut, je vais bien merci ! Et toi ? </w:t>
      </w:r>
    </w:p>
    <w:p>
      <w:r>
        <w:t xml:space="preserve">   Hello, I am well, thank you! And you?</w:t>
      </w:r>
    </w:p>
    <w:p>
      <w:r>
        <w:t>9.  Salut, j'ai besoin d'un conseil sur la cuisine.</w:t>
      </w:r>
    </w:p>
    <w:p>
      <w:r>
        <w:t xml:space="preserve">    Hello, I need some advice on cooking. </w:t>
      </w:r>
    </w:p>
    <w:p>
      <w:r>
        <w:t>10. Salut, le train part bientôt.</w:t>
      </w:r>
    </w:p>
    <w:p>
      <w:r>
        <w:t xml:space="preserve">    Hello, the train is leaving soon.</w:t>
      </w:r>
    </w:p>
    <w:p/>
    <w:p>
      <w:r>
        <w:t>Chaise: &lt;chair&gt;</w:t>
      </w:r>
    </w:p>
    <w:p/>
    <w:p>
      <w:r>
        <w:t xml:space="preserve">1. J'ai besoin d'une chaise pour travailler à la maison.  </w:t>
      </w:r>
    </w:p>
    <w:p>
      <w:r>
        <w:t xml:space="preserve">    I need a chair to work at home.</w:t>
      </w:r>
    </w:p>
    <w:p>
      <w:r>
        <w:t>2. La chaise est en bois et elle est confortable.</w:t>
      </w:r>
    </w:p>
    <w:p>
      <w:r>
        <w:t xml:space="preserve">   The chair is made of wood and it is comfortable.</w:t>
      </w:r>
    </w:p>
    <w:p>
      <w:r>
        <w:t xml:space="preserve">3. Il y a une chaise dans le salon. </w:t>
      </w:r>
    </w:p>
    <w:p>
      <w:r>
        <w:t xml:space="preserve">   There is a chair in the living room. </w:t>
      </w:r>
    </w:p>
    <w:p>
      <w:r>
        <w:t xml:space="preserve">4. J'ai acheté une chaise rouge pour la chambre.  </w:t>
      </w:r>
    </w:p>
    <w:p>
      <w:r>
        <w:t xml:space="preserve">    I bought a red chair for the bedroom. </w:t>
      </w:r>
    </w:p>
    <w:p>
      <w:r>
        <w:t>5. La chaise longue est très spacieuse.</w:t>
      </w:r>
    </w:p>
    <w:p>
      <w:r>
        <w:t xml:space="preserve">   The armchair is very spacious.</w:t>
      </w:r>
    </w:p>
    <w:p>
      <w:r>
        <w:t xml:space="preserve">6. Le fauteuil de mon grand-père était en velours. </w:t>
      </w:r>
    </w:p>
    <w:p>
      <w:r>
        <w:t xml:space="preserve">   My grandfather’s armchair was in velvet.</w:t>
      </w:r>
    </w:p>
    <w:p>
      <w:r>
        <w:t>7.  On peut s'asseoir sur la chaise et lire un livre.</w:t>
      </w:r>
    </w:p>
    <w:p>
      <w:r>
        <w:t xml:space="preserve">   You can sit on the chair and read a book.</w:t>
      </w:r>
    </w:p>
    <w:p>
      <w:r>
        <w:t xml:space="preserve">8.  La chaise est toujours là, même quand je n'y vais pas. </w:t>
      </w:r>
    </w:p>
    <w:p>
      <w:r>
        <w:t xml:space="preserve">   The chair is always there even when I don’t go to it. </w:t>
      </w:r>
    </w:p>
    <w:p>
      <w:r>
        <w:t xml:space="preserve">9. On utilise une chaise pour prendre une sieste. </w:t>
      </w:r>
    </w:p>
    <w:p>
      <w:r>
        <w:t xml:space="preserve">   We use a chair for taking a nap. </w:t>
      </w:r>
    </w:p>
    <w:p>
      <w:r>
        <w:t xml:space="preserve">10.  La chaise est un objet important dans la maison. </w:t>
      </w:r>
    </w:p>
    <w:p>
      <w:r>
        <w:t xml:space="preserve">    The chair is an important object in the house.</w:t>
      </w:r>
    </w:p>
    <w:p/>
    <w:p>
      <w:r>
        <w:rPr>
          <w:b/>
        </w:rPr>
        <w:t>Word: Des | Meaning: Some</w:t>
      </w:r>
    </w:p>
    <w:p/>
    <w:p>
      <w:r>
        <w:t>1. Il **a des** amis en France.</w:t>
      </w:r>
    </w:p>
    <w:p>
      <w:r>
        <w:t xml:space="preserve">   He has some friends in France.</w:t>
      </w:r>
    </w:p>
    <w:p>
      <w:r>
        <w:t>2. J'ai **des** idées pour la fête.</w:t>
      </w:r>
    </w:p>
    <w:p>
      <w:r>
        <w:t xml:space="preserve">   I have some ideas for the party.</w:t>
      </w:r>
    </w:p>
    <w:p>
      <w:r>
        <w:t>3.  Elle **a des** questions à poser.</w:t>
      </w:r>
    </w:p>
    <w:p>
      <w:r>
        <w:t xml:space="preserve">   She has some questions to ask.</w:t>
      </w:r>
    </w:p>
    <w:p>
      <w:r>
        <w:t xml:space="preserve">4. Nous **avons des** plans pour le week-end. </w:t>
      </w:r>
    </w:p>
    <w:p>
      <w:r>
        <w:t xml:space="preserve">   We have some plans for the weekend.</w:t>
      </w:r>
    </w:p>
    <w:p>
      <w:r>
        <w:t>5. Il **utilise des** outils de travail.</w:t>
      </w:r>
    </w:p>
    <w:p>
      <w:r>
        <w:t xml:space="preserve">   He uses tools at work.</w:t>
      </w:r>
    </w:p>
    <w:p>
      <w:r>
        <w:t>6.  Les enfants **ont des** souvenirs.</w:t>
      </w:r>
    </w:p>
    <w:p>
      <w:r>
        <w:t xml:space="preserve">   The children have some memories. </w:t>
      </w:r>
    </w:p>
    <w:p>
      <w:r>
        <w:t xml:space="preserve">7. Je **vois des** oiseaux dans le jardin. </w:t>
      </w:r>
    </w:p>
    <w:p>
      <w:r>
        <w:t xml:space="preserve">   I see birds in the garden.</w:t>
      </w:r>
    </w:p>
    <w:p>
      <w:r>
        <w:t>8. Les fleurs **sont des** couleurs vives.</w:t>
      </w:r>
    </w:p>
    <w:p>
      <w:r>
        <w:t xml:space="preserve">   The flowers are bright colors. </w:t>
      </w:r>
    </w:p>
    <w:p>
      <w:r>
        <w:t>9. Nous **parlons des** choses importantes.</w:t>
      </w:r>
    </w:p>
    <w:p>
      <w:r>
        <w:t xml:space="preserve">   We talk about important things. </w:t>
      </w:r>
    </w:p>
    <w:p>
      <w:r>
        <w:t xml:space="preserve">10.  Elle **est très belle, et elle a des** yeux verts. </w:t>
      </w:r>
    </w:p>
    <w:p>
      <w:r>
        <w:t xml:space="preserve">    She is very beautiful and she has green eyes.</w:t>
      </w:r>
    </w:p>
    <w:p/>
    <w:p>
      <w:r>
        <w:rPr>
          <w:b/>
        </w:rPr>
        <w:t>Word: La | Meaning: The</w:t>
      </w:r>
    </w:p>
    <w:p/>
    <w:p>
      <w:r>
        <w:t xml:space="preserve">1. La maison est belle. </w:t>
      </w:r>
    </w:p>
    <w:p>
      <w:r>
        <w:t xml:space="preserve">  The house is beautiful.</w:t>
      </w:r>
    </w:p>
    <w:p>
      <w:r>
        <w:t xml:space="preserve">2. J'ai faim. </w:t>
      </w:r>
    </w:p>
    <w:p>
      <w:r>
        <w:t xml:space="preserve">  I am hungry.</w:t>
      </w:r>
    </w:p>
    <w:p>
      <w:r>
        <w:t xml:space="preserve">3. Il est gentil. </w:t>
      </w:r>
    </w:p>
    <w:p>
      <w:r>
        <w:t xml:space="preserve">  He is nice. </w:t>
      </w:r>
    </w:p>
    <w:p>
      <w:r>
        <w:t xml:space="preserve">4. Vous êtes fatigués ? </w:t>
      </w:r>
    </w:p>
    <w:p>
      <w:r>
        <w:t xml:space="preserve">   Are you tired?</w:t>
      </w:r>
    </w:p>
    <w:p>
      <w:r>
        <w:t xml:space="preserve">5. Je voudrais un café. </w:t>
      </w:r>
    </w:p>
    <w:p>
      <w:r>
        <w:t xml:space="preserve">  I would like a coffee. </w:t>
      </w:r>
    </w:p>
    <w:p>
      <w:r>
        <w:t xml:space="preserve">6. La voiture est rouge. </w:t>
      </w:r>
    </w:p>
    <w:p>
      <w:r>
        <w:t xml:space="preserve">  The car is red.</w:t>
      </w:r>
    </w:p>
    <w:p>
      <w:r>
        <w:t>7. Elle parle français.</w:t>
      </w:r>
    </w:p>
    <w:p>
      <w:r>
        <w:t xml:space="preserve">  She speaks French.</w:t>
      </w:r>
    </w:p>
    <w:p>
      <w:r>
        <w:t xml:space="preserve">8. J'ai une pomme. </w:t>
      </w:r>
    </w:p>
    <w:p>
      <w:r>
        <w:t xml:space="preserve">  I have an apple. </w:t>
      </w:r>
    </w:p>
    <w:p>
      <w:r>
        <w:t xml:space="preserve">9. Nous sommes heureux. </w:t>
      </w:r>
    </w:p>
    <w:p>
      <w:r>
        <w:t xml:space="preserve">   We are happy. </w:t>
      </w:r>
    </w:p>
    <w:p>
      <w:r>
        <w:t xml:space="preserve">10. Le soleil brille aujourd'hui. </w:t>
      </w:r>
    </w:p>
    <w:p>
      <w:r>
        <w:t xml:space="preserve">   The sun is shining today.</w:t>
      </w:r>
    </w:p>
    <w:p/>
    <w:p>
      <w:r>
        <w:rPr>
          <w:b/>
        </w:rPr>
        <w:t>Word: Il | Meaning: He</w:t>
      </w:r>
    </w:p>
    <w:p/>
    <w:p>
      <w:r>
        <w:t>1. Il est en train de parler.</w:t>
      </w:r>
    </w:p>
    <w:p>
      <w:r>
        <w:t xml:space="preserve">    He is speaking.</w:t>
      </w:r>
    </w:p>
    <w:p>
      <w:r>
        <w:t>2. Je voudrais que tu sois heureux.</w:t>
      </w:r>
    </w:p>
    <w:p>
      <w:r>
        <w:t xml:space="preserve">    I would like you to be happy.</w:t>
      </w:r>
    </w:p>
    <w:p>
      <w:r>
        <w:t>3. Ils sont partis hier.</w:t>
      </w:r>
    </w:p>
    <w:p>
      <w:r>
        <w:t xml:space="preserve">   They left yesterday. </w:t>
      </w:r>
    </w:p>
    <w:p>
      <w:r>
        <w:t>4.  Il aime lire des romans policiers.</w:t>
      </w:r>
    </w:p>
    <w:p>
      <w:r>
        <w:t xml:space="preserve">    He likes reading detective novels. </w:t>
      </w:r>
    </w:p>
    <w:p>
      <w:r>
        <w:t>5. L'été arrive bientôt.</w:t>
      </w:r>
    </w:p>
    <w:p>
      <w:r>
        <w:t xml:space="preserve">   Summer is coming soon.</w:t>
      </w:r>
    </w:p>
    <w:p>
      <w:r>
        <w:t xml:space="preserve">6. Il a une maison en Normandie. </w:t>
      </w:r>
    </w:p>
    <w:p>
      <w:r>
        <w:t xml:space="preserve">   He has a house in Normandy.</w:t>
      </w:r>
    </w:p>
    <w:p>
      <w:r>
        <w:t>7. Elle est toujours souriante.</w:t>
      </w:r>
    </w:p>
    <w:p>
      <w:r>
        <w:t xml:space="preserve">    She's always smiling. </w:t>
      </w:r>
    </w:p>
    <w:p>
      <w:r>
        <w:t>8.  Il n'a pas de voiture.</w:t>
      </w:r>
    </w:p>
    <w:p>
      <w:r>
        <w:t xml:space="preserve">    He doesn't have a car. </w:t>
      </w:r>
    </w:p>
    <w:p>
      <w:r>
        <w:t>9. Tu dois finir tes devoirs.</w:t>
      </w:r>
    </w:p>
    <w:p>
      <w:r>
        <w:t xml:space="preserve">    You must finish your homework. </w:t>
      </w:r>
    </w:p>
    <w:p>
      <w:r>
        <w:t>10. Il a mangé une baguette.</w:t>
      </w:r>
    </w:p>
    <w:p>
      <w:r>
        <w:t xml:space="preserve">   He ate a baguette.</w:t>
      </w:r>
    </w:p>
    <w:p/>
    <w:p>
      <w:r>
        <w:rPr>
          <w:b/>
        </w:rPr>
        <w:t>Word: Lui | Meaning: He</w:t>
      </w:r>
    </w:p>
    <w:p/>
    <w:p>
      <w:r>
        <w:t>1. Lui parler de son voyage est une idée agréable.</w:t>
      </w:r>
    </w:p>
    <w:p>
      <w:r>
        <w:t xml:space="preserve">   Talking about his trip to him is a nice idea.</w:t>
      </w:r>
    </w:p>
    <w:p>
      <w:r>
        <w:t>2. J’ai pensé lui offrir un cadeau.</w:t>
      </w:r>
    </w:p>
    <w:p>
      <w:r>
        <w:t xml:space="preserve">   I thought of gifting him something.</w:t>
      </w:r>
    </w:p>
    <w:p>
      <w:r>
        <w:t xml:space="preserve">3. Lui donner l'information est important. </w:t>
      </w:r>
    </w:p>
    <w:p>
      <w:r>
        <w:t xml:space="preserve">   Giving him the information is important.</w:t>
      </w:r>
    </w:p>
    <w:p>
      <w:r>
        <w:t>4.  Lui dire que je m’en vais à Paris.</w:t>
      </w:r>
    </w:p>
    <w:p>
      <w:r>
        <w:t xml:space="preserve">    Telling him that I am going to Paris.</w:t>
      </w:r>
    </w:p>
    <w:p>
      <w:r>
        <w:t>5.  Il lui a dit un mot de réconfort.</w:t>
      </w:r>
    </w:p>
    <w:p>
      <w:r>
        <w:t xml:space="preserve">   He told him a word of comfort.</w:t>
      </w:r>
    </w:p>
    <w:p>
      <w:r>
        <w:t>6. Lui faire un gâteau pour sa fête était une bonne idée.</w:t>
      </w:r>
    </w:p>
    <w:p>
      <w:r>
        <w:t xml:space="preserve">   Baking a cake for his party was a good idea. </w:t>
      </w:r>
    </w:p>
    <w:p>
      <w:r>
        <w:t>7.   Lui demander s’il était d'accord.</w:t>
      </w:r>
    </w:p>
    <w:p>
      <w:r>
        <w:t xml:space="preserve">    Asking him if he agreed.</w:t>
      </w:r>
    </w:p>
    <w:p>
      <w:r>
        <w:t>8.  On lui demanda de venir à la réunion.</w:t>
      </w:r>
    </w:p>
    <w:p>
      <w:r>
        <w:t xml:space="preserve">    We asked him to come to the meeting.</w:t>
      </w:r>
    </w:p>
    <w:p>
      <w:r>
        <w:t xml:space="preserve">9. Lui montrer les photos de nos vacances, ça l'a fait sourire. </w:t>
      </w:r>
    </w:p>
    <w:p>
      <w:r>
        <w:t xml:space="preserve">  Showing him our holiday pictures made him smile.</w:t>
      </w:r>
    </w:p>
    <w:p>
      <w:r>
        <w:t>10. Il n’est pas toujours facile de lui parler.</w:t>
      </w:r>
    </w:p>
    <w:p>
      <w:r>
        <w:t xml:space="preserve">   It's not always easy talking to him.</w:t>
      </w:r>
    </w:p>
    <w:p/>
    <w:p>
      <w:r>
        <w:rPr>
          <w:b/>
        </w:rPr>
        <w:t>Word: Grand | Meaning: Great, large</w:t>
      </w:r>
    </w:p>
    <w:p/>
    <w:p>
      <w:r>
        <w:t>1. La maison est grand.</w:t>
      </w:r>
    </w:p>
    <w:p>
      <w:r>
        <w:t xml:space="preserve">   The house is big.</w:t>
      </w:r>
    </w:p>
    <w:p>
      <w:r>
        <w:t>2. Je vais au marché, mais le trajet est long.</w:t>
      </w:r>
    </w:p>
    <w:p>
      <w:r>
        <w:t xml:space="preserve">   I'm going to the market, but the trip is long.</w:t>
      </w:r>
    </w:p>
    <w:p>
      <w:r>
        <w:t xml:space="preserve">3. Les arbres sont grands et majestueux. </w:t>
      </w:r>
    </w:p>
    <w:p>
      <w:r>
        <w:t xml:space="preserve">   The trees are large and majestic.</w:t>
      </w:r>
    </w:p>
    <w:p>
      <w:r>
        <w:t xml:space="preserve">4. Son grand-père lui a donné un cadeau surprise. </w:t>
      </w:r>
    </w:p>
    <w:p>
      <w:r>
        <w:t xml:space="preserve">   His grandfather gave him a surprise gift. </w:t>
      </w:r>
    </w:p>
    <w:p>
      <w:r>
        <w:t>5. La France est grand comme le monde entier.</w:t>
      </w:r>
    </w:p>
    <w:p>
      <w:r>
        <w:t xml:space="preserve">   France is big like the whole world.</w:t>
      </w:r>
    </w:p>
    <w:p>
      <w:r>
        <w:t>6. Il a besoin d'un grand verre d'eau pour se rafraîchir.</w:t>
      </w:r>
    </w:p>
    <w:p>
      <w:r>
        <w:t xml:space="preserve">    He needs a large glass of water to refresh himself.</w:t>
      </w:r>
    </w:p>
    <w:p>
      <w:r>
        <w:t xml:space="preserve">7. Le soleil était grand et chaud ce matin. </w:t>
      </w:r>
    </w:p>
    <w:p>
      <w:r>
        <w:t xml:space="preserve">   The sun was big and hot this morning. </w:t>
      </w:r>
    </w:p>
    <w:p>
      <w:r>
        <w:t xml:space="preserve">8. La fête était grande et animée avec beaucoup de gens. </w:t>
      </w:r>
    </w:p>
    <w:p>
      <w:r>
        <w:t xml:space="preserve">   The party was big and lively with many people. </w:t>
      </w:r>
    </w:p>
    <w:p>
      <w:r>
        <w:t>9. Il a besoin d'un grand plan pour réussir son projet.</w:t>
      </w:r>
    </w:p>
    <w:p>
      <w:r>
        <w:t xml:space="preserve">    He needs a big plan to succeed in his project. </w:t>
      </w:r>
    </w:p>
    <w:p>
      <w:r>
        <w:t xml:space="preserve">10. Nous sommes très grands dans ce groupe de musiciens.  </w:t>
      </w:r>
    </w:p>
    <w:p>
      <w:r>
        <w:t xml:space="preserve">   We are very big in this group of musicians.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