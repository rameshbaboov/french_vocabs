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Fauteuil: &lt;Chair&gt;</w:t>
      </w:r>
    </w:p>
    <w:p/>
    <w:p>
      <w:r>
        <w:t>1. J'ai besoin d'un fauteuil pour regarder la télévision.</w:t>
      </w:r>
    </w:p>
    <w:p>
      <w:r>
        <w:t xml:space="preserve">   I need a armchair to watch TV.</w:t>
      </w:r>
    </w:p>
    <w:p>
      <w:r>
        <w:t>2. La chambre est équipée d'un fauteuil confortable.</w:t>
      </w:r>
    </w:p>
    <w:p>
      <w:r>
        <w:t xml:space="preserve">   The bedroom has a comfortable armchair. </w:t>
      </w:r>
    </w:p>
    <w:p>
      <w:r>
        <w:t>3.  Le fauteuil est en bois et recouvert de cuir.</w:t>
      </w:r>
    </w:p>
    <w:p>
      <w:r>
        <w:t xml:space="preserve">   The chair is made of wood and covered in leather.</w:t>
      </w:r>
    </w:p>
    <w:p>
      <w:r>
        <w:t>4. Nous avons acheté un fauteuil à l'épicerie.</w:t>
      </w:r>
    </w:p>
    <w:p>
      <w:r>
        <w:t xml:space="preserve">   We bought a chair at the grocery store. </w:t>
      </w:r>
    </w:p>
    <w:p>
      <w:r>
        <w:t xml:space="preserve">5. Il y avait un fauteuil dans la salle d'attente. </w:t>
      </w:r>
    </w:p>
    <w:p>
      <w:r>
        <w:t xml:space="preserve">   There was an armchair in the waiting room. </w:t>
      </w:r>
    </w:p>
    <w:p>
      <w:r>
        <w:t>6. Le fauteuil était très élégant et sophistiqué.</w:t>
      </w:r>
    </w:p>
    <w:p>
      <w:r>
        <w:t xml:space="preserve">   The armchair was very elegant and sophisticated. </w:t>
      </w:r>
    </w:p>
    <w:p>
      <w:r>
        <w:t xml:space="preserve">7.  Elle aime s’asseoir sur son fauteuil préféré. </w:t>
      </w:r>
    </w:p>
    <w:p>
      <w:r>
        <w:t xml:space="preserve">    She likes to sit on her favorite chair.</w:t>
      </w:r>
    </w:p>
    <w:p>
      <w:r>
        <w:t xml:space="preserve">8. Le fauteuil du salon est détérioré. </w:t>
      </w:r>
    </w:p>
    <w:p>
      <w:r>
        <w:t xml:space="preserve">   The living room chair is deteriorated.</w:t>
      </w:r>
    </w:p>
    <w:p>
      <w:r>
        <w:t xml:space="preserve">9.  Je ne trouve pas mon fauteuil dans la pièce. </w:t>
      </w:r>
    </w:p>
    <w:p>
      <w:r>
        <w:t xml:space="preserve">   I can't find my armchair in the room.</w:t>
      </w:r>
    </w:p>
    <w:p>
      <w:r>
        <w:t xml:space="preserve">10. Le fauteuil de l'extérieur a besoin d’être réparé. </w:t>
      </w:r>
    </w:p>
    <w:p>
      <w:r>
        <w:t xml:space="preserve">    The outdoor armchair needs to be repaired.</w:t>
      </w:r>
    </w:p>
    <w:p/>
    <w:p>
      <w:r>
        <w:t>Musique: Music</w:t>
      </w:r>
    </w:p>
    <w:p/>
    <w:p>
      <w:r>
        <w:t xml:space="preserve">1. J'adore écouter de la musique.  </w:t>
      </w:r>
    </w:p>
    <w:p>
      <w:r>
        <w:t xml:space="preserve">    I love listening to music.</w:t>
      </w:r>
    </w:p>
    <w:p>
      <w:r>
        <w:t xml:space="preserve">2. La musique me relaxe. </w:t>
      </w:r>
    </w:p>
    <w:p>
      <w:r>
        <w:t xml:space="preserve">   Music relaxes me. </w:t>
      </w:r>
    </w:p>
    <w:p>
      <w:r>
        <w:t>3. Qu'est-ce que vous aimez dans la musique?</w:t>
      </w:r>
    </w:p>
    <w:p>
      <w:r>
        <w:t xml:space="preserve">   What do you like in music?</w:t>
      </w:r>
    </w:p>
    <w:p>
      <w:r>
        <w:t xml:space="preserve">4. La musique classique est très jolie. </w:t>
      </w:r>
    </w:p>
    <w:p>
      <w:r>
        <w:t xml:space="preserve">    Classical music is very beautiful.</w:t>
      </w:r>
    </w:p>
    <w:p>
      <w:r>
        <w:t xml:space="preserve">5. Les chansons de rock sont amusantes. </w:t>
      </w:r>
    </w:p>
    <w:p>
      <w:r>
        <w:t xml:space="preserve">   Rock songs are fun. </w:t>
      </w:r>
    </w:p>
    <w:p>
      <w:r>
        <w:t xml:space="preserve">6. Je chante souvent en musique.  </w:t>
      </w:r>
    </w:p>
    <w:p>
      <w:r>
        <w:t xml:space="preserve">    I often sing in music. </w:t>
      </w:r>
    </w:p>
    <w:p>
      <w:r>
        <w:t xml:space="preserve">7. J'aime écouter de la musique avec mes amis. </w:t>
      </w:r>
    </w:p>
    <w:p>
      <w:r>
        <w:t xml:space="preserve">    I like to listen to music with my friends. </w:t>
      </w:r>
    </w:p>
    <w:p>
      <w:r>
        <w:t xml:space="preserve">8. La musique est une forme d'art. </w:t>
      </w:r>
    </w:p>
    <w:p>
      <w:r>
        <w:t xml:space="preserve">    Music is a form of art. </w:t>
      </w:r>
    </w:p>
    <w:p>
      <w:r>
        <w:t xml:space="preserve">9. Vous êtes dans le studio de musique? </w:t>
      </w:r>
    </w:p>
    <w:p>
      <w:r>
        <w:t xml:space="preserve">   Are you in the music studio? </w:t>
      </w:r>
    </w:p>
    <w:p>
      <w:r>
        <w:t xml:space="preserve">10.  Je voudrais apprendre à jouer de la musique.  </w:t>
      </w:r>
    </w:p>
    <w:p>
      <w:r>
        <w:t xml:space="preserve">     I would like to learn to play music.</w:t>
      </w:r>
    </w:p>
    <w:p/>
    <w:p>
      <w:r>
        <w:rPr>
          <w:i/>
        </w:rPr>
        <w:t>Jeu: &lt;Game&gt; | Meaning: &lt;The act of playing or engaging in an activity, typically one with rules.&gt;</w:t>
      </w:r>
    </w:p>
    <w:p/>
    <w:p>
      <w:r>
        <w:t>1. J'adore jouer à la balle avec mes amis.</w:t>
      </w:r>
    </w:p>
    <w:p>
      <w:r>
        <w:t xml:space="preserve">  I love playing ball with my friends.</w:t>
      </w:r>
    </w:p>
    <w:p>
      <w:r>
        <w:t xml:space="preserve">2. Le jeu de société est très amusant. </w:t>
      </w:r>
    </w:p>
    <w:p>
      <w:r>
        <w:t xml:space="preserve">  The board game is very fun.</w:t>
      </w:r>
    </w:p>
    <w:p>
      <w:r>
        <w:t xml:space="preserve">3. Il faut jouer au jeu dans la cour. </w:t>
      </w:r>
    </w:p>
    <w:p>
      <w:r>
        <w:t xml:space="preserve">  You have to play the game in the courtyard. </w:t>
      </w:r>
    </w:p>
    <w:p>
      <w:r>
        <w:t>4. La famille a joué un jeu d'échecs.</w:t>
      </w:r>
    </w:p>
    <w:p>
      <w:r>
        <w:t xml:space="preserve">  The family played chess.</w:t>
      </w:r>
    </w:p>
    <w:p>
      <w:r>
        <w:t>5. J’aime beaucoup jouer aux jeux vidéo.</w:t>
      </w:r>
    </w:p>
    <w:p>
      <w:r>
        <w:t xml:space="preserve">  I like playing video games very much. </w:t>
      </w:r>
    </w:p>
    <w:p>
      <w:r>
        <w:t xml:space="preserve">6. Le chat joue avec une balle. </w:t>
      </w:r>
    </w:p>
    <w:p>
      <w:r>
        <w:t xml:space="preserve">  The cat plays with a ball. </w:t>
      </w:r>
    </w:p>
    <w:p>
      <w:r>
        <w:t xml:space="preserve">7. Les enfants jouent à l’école. </w:t>
      </w:r>
    </w:p>
    <w:p>
      <w:r>
        <w:t xml:space="preserve">  Children play at school. </w:t>
      </w:r>
    </w:p>
    <w:p>
      <w:r>
        <w:t>8. Nous jouons au foot ce dimanche.</w:t>
      </w:r>
    </w:p>
    <w:p>
      <w:r>
        <w:t xml:space="preserve">   We're going to play football this Sunday.  </w:t>
      </w:r>
    </w:p>
    <w:p>
      <w:r>
        <w:t>9. Le jeu est important pour les enfants.</w:t>
      </w:r>
    </w:p>
    <w:p>
      <w:r>
        <w:t xml:space="preserve">  Games are important for children. </w:t>
      </w:r>
    </w:p>
    <w:p>
      <w:r>
        <w:t xml:space="preserve">10. Je joue souvent à l'piano. </w:t>
      </w:r>
    </w:p>
    <w:p>
      <w:r>
        <w:t xml:space="preserve">  I often play piano.</w:t>
      </w:r>
    </w:p>
    <w:p/>
    <w:p>
      <w:r>
        <w:t>Feuilles: Leaves</w:t>
      </w:r>
    </w:p>
    <w:p/>
    <w:p>
      <w:r>
        <w:t>1. Les feuilles du chêne sont rouges et dorées.</w:t>
      </w:r>
    </w:p>
    <w:p>
      <w:r>
        <w:t xml:space="preserve">  The leaves of the oak tree are red and golden.</w:t>
      </w:r>
    </w:p>
    <w:p>
      <w:r>
        <w:t>2. J'aime regarder les feuilles dans la forêt.</w:t>
      </w:r>
    </w:p>
    <w:p>
      <w:r>
        <w:t xml:space="preserve">  I like to look at the leaves in the forest.</w:t>
      </w:r>
    </w:p>
    <w:p>
      <w:r>
        <w:t xml:space="preserve">3. La feuille de papier est pliée et en forme d'origami. </w:t>
      </w:r>
    </w:p>
    <w:p>
      <w:r>
        <w:t xml:space="preserve">  The paper leaf is folded and in origami shape.</w:t>
      </w:r>
    </w:p>
    <w:p>
      <w:r>
        <w:t xml:space="preserve">4. On utilise les feuilles pour écrire sur un tableau blanc. </w:t>
      </w:r>
    </w:p>
    <w:p>
      <w:r>
        <w:t xml:space="preserve">  We use leaves to write on a blackboard.</w:t>
      </w:r>
    </w:p>
    <w:p>
      <w:r>
        <w:t xml:space="preserve">5. Les feuilles tombent au mois d'octobre. </w:t>
      </w:r>
    </w:p>
    <w:p>
      <w:r>
        <w:t xml:space="preserve">  Leaves fall in October.</w:t>
      </w:r>
    </w:p>
    <w:p>
      <w:r>
        <w:t xml:space="preserve">6. Le jardinier ramène les feuilles mortes en compost. </w:t>
      </w:r>
    </w:p>
    <w:p>
      <w:r>
        <w:t xml:space="preserve">  The gardener brings dead leaves to the compost heap.</w:t>
      </w:r>
    </w:p>
    <w:p>
      <w:r>
        <w:t xml:space="preserve">7.  J’ai besoin de feuilles pour faire un collage. </w:t>
      </w:r>
    </w:p>
    <w:p>
      <w:r>
        <w:t xml:space="preserve">  I need leaves for a collage.</w:t>
      </w:r>
    </w:p>
    <w:p>
      <w:r>
        <w:t xml:space="preserve">8. Les feuilles d'automne sont plus épaisses que les feuilles de printemps. </w:t>
      </w:r>
    </w:p>
    <w:p>
      <w:r>
        <w:t xml:space="preserve">  Autumn leaves are thicker than spring leaves. </w:t>
      </w:r>
    </w:p>
    <w:p>
      <w:r>
        <w:t xml:space="preserve">9. La feuille qui est sur le sol est l'arbre à la fin du chemin. </w:t>
      </w:r>
    </w:p>
    <w:p>
      <w:r>
        <w:t xml:space="preserve">  The leaf on the ground is the tree at the end of the path. </w:t>
      </w:r>
    </w:p>
    <w:p>
      <w:r>
        <w:t>10. Les arbres donnent des feuilles en automne.</w:t>
      </w:r>
    </w:p>
    <w:p>
      <w:r>
        <w:t xml:space="preserve">    Trees give leaves in autumn.</w:t>
      </w:r>
    </w:p>
    <w:p/>
    <w:p>
      <w:r>
        <w:rPr>
          <w:b/>
        </w:rPr>
        <w:t>Word: Terre | Meaning: Earth</w:t>
      </w:r>
    </w:p>
    <w:p/>
    <w:p>
      <w:r>
        <w:t>1. La Terre est un élément essentiel de la vie.</w:t>
      </w:r>
    </w:p>
    <w:p>
      <w:r>
        <w:t xml:space="preserve">  Earth is an essential element of life.</w:t>
      </w:r>
    </w:p>
    <w:p>
      <w:r>
        <w:t>2. J'adore voyager et découvrir de nouvelles terres.</w:t>
      </w:r>
    </w:p>
    <w:p>
      <w:r>
        <w:t xml:space="preserve">  I love traveling and discovering new lands.</w:t>
      </w:r>
    </w:p>
    <w:p>
      <w:r>
        <w:t xml:space="preserve">3. Les habitants de l'Argentine vivent sur la terre. </w:t>
      </w:r>
    </w:p>
    <w:p>
      <w:r>
        <w:t xml:space="preserve">  The inhabitants of Argentina live on Earth.</w:t>
      </w:r>
    </w:p>
    <w:p>
      <w:r>
        <w:t xml:space="preserve">4. Le soleil est une source d'énergie pour la Terre. </w:t>
      </w:r>
    </w:p>
    <w:p>
      <w:r>
        <w:t xml:space="preserve">  The sun is a source of energy for the Earth.</w:t>
      </w:r>
    </w:p>
    <w:p>
      <w:r>
        <w:t>5. L'agriculture utilise des terres fertiles pour ses plantations.</w:t>
      </w:r>
    </w:p>
    <w:p>
      <w:r>
        <w:t xml:space="preserve">  Agriculture utilizes fertile lands for its crops. </w:t>
      </w:r>
    </w:p>
    <w:p>
      <w:r>
        <w:t xml:space="preserve">6. La Terre tourne autour du soleil en une année. </w:t>
      </w:r>
    </w:p>
    <w:p>
      <w:r>
        <w:t xml:space="preserve">  Earth rotates around the sun in a year.</w:t>
      </w:r>
    </w:p>
    <w:p>
      <w:r>
        <w:t xml:space="preserve">7. Les arbres poussent sur la terre. </w:t>
      </w:r>
    </w:p>
    <w:p>
      <w:r>
        <w:t xml:space="preserve">  Trees grow on Earth.</w:t>
      </w:r>
    </w:p>
    <w:p>
      <w:r>
        <w:t>8. L'eau est un élément important de la vie sur la Terre.</w:t>
      </w:r>
    </w:p>
    <w:p>
      <w:r>
        <w:t xml:space="preserve">  Water is an important element of life on Earth.</w:t>
      </w:r>
    </w:p>
    <w:p>
      <w:r>
        <w:t>9. La pollution de l'air et de l'eau nuit à la Terre.</w:t>
      </w:r>
    </w:p>
    <w:p>
      <w:r>
        <w:t xml:space="preserve">  Pollution of the air and water harms Earth.</w:t>
      </w:r>
    </w:p>
    <w:p>
      <w:r>
        <w:t>10. Les scientifiques étudient la Terre pour comprendre les changements climatiques.</w:t>
      </w:r>
    </w:p>
    <w:p>
      <w:r>
        <w:t xml:space="preserve">  Scientists study Earth to understand climate changes.</w:t>
      </w:r>
    </w:p>
    <w:p/>
    <w:p>
      <w:r>
        <w:rPr>
          <w:b/>
        </w:rPr>
        <w:t>Word: Jour | Meaning: Day</w:t>
      </w:r>
    </w:p>
    <w:p/>
    <w:p>
      <w:r>
        <w:t xml:space="preserve">1. Il est difficile de trouver un bon café le matin, mais c'est généralement plus facile au jour. </w:t>
      </w:r>
    </w:p>
    <w:p>
      <w:r>
        <w:t xml:space="preserve">    The morning is difficult for finding a good cafe, but it is usually easier in the day.</w:t>
      </w:r>
    </w:p>
    <w:p>
      <w:r>
        <w:t xml:space="preserve">2. Le temps était magnifique; il n'était pas aussi chaud que d'habitude et les journées étaient plus longues.  </w:t>
      </w:r>
    </w:p>
    <w:p>
      <w:r>
        <w:t xml:space="preserve">   The weather was magnificent; it wasn't as hot as usual and the days were longer.</w:t>
      </w:r>
    </w:p>
    <w:p>
      <w:r>
        <w:t xml:space="preserve">3. Je vais prendre un café au jour pour commencer ma journée. </w:t>
      </w:r>
    </w:p>
    <w:p>
      <w:r>
        <w:t xml:space="preserve">    I will have a coffee in the morning to start my day.</w:t>
      </w:r>
    </w:p>
    <w:p>
      <w:r>
        <w:t xml:space="preserve">4. Le travail est terminé, il y a eu beaucoup de progrès et on peut se réjouir aujourd'hui!  </w:t>
      </w:r>
    </w:p>
    <w:p>
      <w:r>
        <w:t xml:space="preserve">    Work is finished; there has been a lot of progress and we can rejoice today!</w:t>
      </w:r>
    </w:p>
    <w:p>
      <w:r>
        <w:t xml:space="preserve">5. J'adore les journées d'été! </w:t>
      </w:r>
    </w:p>
    <w:p>
      <w:r>
        <w:t xml:space="preserve">   I love summer days!</w:t>
      </w:r>
    </w:p>
    <w:p>
      <w:r>
        <w:t xml:space="preserve">6. L'école est fermée aujourd'hui pour un jour de congé.  </w:t>
      </w:r>
    </w:p>
    <w:p>
      <w:r>
        <w:t xml:space="preserve">   School is closed today for a day off. </w:t>
      </w:r>
    </w:p>
    <w:p>
      <w:r>
        <w:t xml:space="preserve">7. Le soleil était très fort aujourd'hui, il y avait une journée particulièrement chaude. </w:t>
      </w:r>
    </w:p>
    <w:p>
      <w:r>
        <w:t xml:space="preserve">    The sun was very strong today; there was a particularly hot day. </w:t>
      </w:r>
    </w:p>
    <w:p>
      <w:r>
        <w:t xml:space="preserve">8. Je préfère passer mon temps libre en dehors plutôt que dans la maison.  </w:t>
      </w:r>
    </w:p>
    <w:p>
      <w:r>
        <w:t xml:space="preserve">   I prefer to spend my free time outside rather than at home. </w:t>
      </w:r>
    </w:p>
    <w:p>
      <w:r>
        <w:t xml:space="preserve">9. Le jour est venu!  </w:t>
      </w:r>
    </w:p>
    <w:p>
      <w:r>
        <w:t xml:space="preserve">    The day has come!</w:t>
      </w:r>
    </w:p>
    <w:p>
      <w:r>
        <w:t xml:space="preserve">10. Nous avons passé une journée agréable aujourd'hui.  </w:t>
      </w:r>
    </w:p>
    <w:p>
      <w:r>
        <w:t xml:space="preserve">    We had a nice day today.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  I live in a small town.</w:t>
      </w:r>
    </w:p>
    <w:p>
      <w:r>
        <w:t>2.  Les gens vivent en France.</w:t>
      </w:r>
    </w:p>
    <w:p>
      <w:r>
        <w:t xml:space="preserve">    People live in France.</w:t>
      </w:r>
    </w:p>
    <w:p>
      <w:r>
        <w:t>3. Vivre est important pour la santé mentale.</w:t>
      </w:r>
    </w:p>
    <w:p>
      <w:r>
        <w:t xml:space="preserve">    Living is important for mental health. </w:t>
      </w:r>
    </w:p>
    <w:p>
      <w:r>
        <w:t xml:space="preserve">4. Elle vit à Paris, mais elle aime voyager. </w:t>
      </w:r>
    </w:p>
    <w:p>
      <w:r>
        <w:t xml:space="preserve">    She lives in Paris, but she likes to travel. </w:t>
      </w:r>
    </w:p>
    <w:p>
      <w:r>
        <w:t>5. Nous sommes vivants et en forme.</w:t>
      </w:r>
    </w:p>
    <w:p>
      <w:r>
        <w:t xml:space="preserve">    We are alive and healthy.</w:t>
      </w:r>
    </w:p>
    <w:p>
      <w:r>
        <w:t>6.  Comment puis-je vivre une vie plus simple?</w:t>
      </w:r>
    </w:p>
    <w:p>
      <w:r>
        <w:t xml:space="preserve">    How can I live a simpler life?</w:t>
      </w:r>
    </w:p>
    <w:p>
      <w:r>
        <w:t xml:space="preserve">7. Il est important de savoir comment vivre ensemble. </w:t>
      </w:r>
    </w:p>
    <w:p>
      <w:r>
        <w:t xml:space="preserve">   It's important to know how to live together.</w:t>
      </w:r>
    </w:p>
    <w:p>
      <w:r>
        <w:t>8. J’ai besoin d’un nouveau appartement pour vivre.</w:t>
      </w:r>
    </w:p>
    <w:p>
      <w:r>
        <w:t xml:space="preserve">    I need a new apartment to live in. </w:t>
      </w:r>
    </w:p>
    <w:p>
      <w:r>
        <w:t xml:space="preserve">9.  La vie est belle et agréable quand elle est simple. </w:t>
      </w:r>
    </w:p>
    <w:p>
      <w:r>
        <w:t xml:space="preserve">     Life is beautiful and pleasant when it's simple. </w:t>
      </w:r>
    </w:p>
    <w:p>
      <w:r>
        <w:t>10. Il faut penser à la vie et vivre chaque jour pleinement.</w:t>
      </w:r>
    </w:p>
    <w:p>
      <w:r>
        <w:t xml:space="preserve">    We must think about life and live each day fully.</w:t>
      </w:r>
    </w:p>
    <w:p/>
    <w:p>
      <w:r>
        <w:t>Planter: Plant</w:t>
      </w:r>
    </w:p>
    <w:p/>
    <w:p>
      <w:r>
        <w:t>1.  J'ai besoin d'un nouveau pot pour planter mes herbes.</w:t>
      </w:r>
    </w:p>
    <w:p>
      <w:r>
        <w:t xml:space="preserve">   I need a new pot to plant my herbs.</w:t>
      </w:r>
    </w:p>
    <w:p>
      <w:r>
        <w:t>2.  La femme utilise un grand planteur de tomates dans son jardin.</w:t>
      </w:r>
    </w:p>
    <w:p>
      <w:r>
        <w:t xml:space="preserve">   The woman uses a large tomato planter in her garden.</w:t>
      </w:r>
    </w:p>
    <w:p>
      <w:r>
        <w:t>3.  Il a acheté un joli planteur en terre cuite pour ses fleurs.</w:t>
      </w:r>
    </w:p>
    <w:p>
      <w:r>
        <w:t xml:space="preserve">    He bought a pretty terracotta planter for his flowers.</w:t>
      </w:r>
    </w:p>
    <w:p>
      <w:r>
        <w:t xml:space="preserve">4.  Nous avons besoin de plus d'étagères pour planter nos plantes. </w:t>
      </w:r>
    </w:p>
    <w:p>
      <w:r>
        <w:t xml:space="preserve">   We need more shelves to plant our plants. </w:t>
      </w:r>
    </w:p>
    <w:p>
      <w:r>
        <w:t>5.  La petite fille est amusée à jouer avec son planteur de graines.</w:t>
      </w:r>
    </w:p>
    <w:p>
      <w:r>
        <w:t xml:space="preserve">   The little girl is amused playing with her seed planter.</w:t>
      </w:r>
    </w:p>
    <w:p>
      <w:r>
        <w:t xml:space="preserve">6.  Le jardinier a planté des roses dans le grand planteur de fleurs. </w:t>
      </w:r>
    </w:p>
    <w:p>
      <w:r>
        <w:t xml:space="preserve">    The gardener planted roses in the large flower planter. </w:t>
      </w:r>
    </w:p>
    <w:p>
      <w:r>
        <w:t>7.  L'arbre était trop gros pour être planté dans un petit planteur.</w:t>
      </w:r>
    </w:p>
    <w:p>
      <w:r>
        <w:t xml:space="preserve">   The tree was too big to be planted in a small planter.</w:t>
      </w:r>
    </w:p>
    <w:p>
      <w:r>
        <w:t>8.  J'ai envie de planter des fleurs colorées dans le jardin.</w:t>
      </w:r>
    </w:p>
    <w:p>
      <w:r>
        <w:t xml:space="preserve">    I want to plant colorful flowers in the garden. </w:t>
      </w:r>
    </w:p>
    <w:p>
      <w:r>
        <w:t>9.  Il est important de choisir un planteur adapté aux plantes.</w:t>
      </w:r>
    </w:p>
    <w:p>
      <w:r>
        <w:t xml:space="preserve">    It is important to choose a planter appropriate for the plants.</w:t>
      </w:r>
    </w:p>
    <w:p>
      <w:r>
        <w:t>10. La plante a besoin d'un grand planteur pour la croissance.</w:t>
      </w:r>
    </w:p>
    <w:p>
      <w:r>
        <w:t xml:space="preserve">    The plant needs a big planter for growth.</w:t>
      </w:r>
    </w:p>
    <w:p/>
    <w:p>
      <w:r>
        <w:rPr>
          <w:b/>
        </w:rPr>
        <w:t>Word: Soleil | Meaning: Sun</w:t>
      </w:r>
    </w:p>
    <w:p/>
    <w:p>
      <w:r>
        <w:t>1.  Le soleil brille aujourd'hui.</w:t>
      </w:r>
    </w:p>
    <w:p>
      <w:r>
        <w:t xml:space="preserve">   The sun is shining today.</w:t>
      </w:r>
    </w:p>
    <w:p>
      <w:r>
        <w:t>2.  Il y a beaucoup de soleil en été.</w:t>
      </w:r>
    </w:p>
    <w:p>
      <w:r>
        <w:t xml:space="preserve">   There's plenty of sunshine in summer.</w:t>
      </w:r>
    </w:p>
    <w:p>
      <w:r>
        <w:t>3.  Nous sommes allés au soleil à la plage.</w:t>
      </w:r>
    </w:p>
    <w:p>
      <w:r>
        <w:t xml:space="preserve">   We went to the beach in the sun. </w:t>
      </w:r>
    </w:p>
    <w:p>
      <w:r>
        <w:t>4.  Le soleil est rouge aujourd'hui.</w:t>
      </w:r>
    </w:p>
    <w:p>
      <w:r>
        <w:t xml:space="preserve">   The sun is red today.</w:t>
      </w:r>
    </w:p>
    <w:p>
      <w:r>
        <w:t>5.  J'aime regarder le soleil se coucher.</w:t>
      </w:r>
    </w:p>
    <w:p>
      <w:r>
        <w:t xml:space="preserve">    I love watching the sunset. </w:t>
      </w:r>
    </w:p>
    <w:p>
      <w:r>
        <w:t>6.  La chaleur du soleil fait chaud.</w:t>
      </w:r>
    </w:p>
    <w:p>
      <w:r>
        <w:t xml:space="preserve">   The heat of the sun is hot. </w:t>
      </w:r>
    </w:p>
    <w:p>
      <w:r>
        <w:t>7.  Il y a un peu de soleil dans la pièce.</w:t>
      </w:r>
    </w:p>
    <w:p>
      <w:r>
        <w:t xml:space="preserve">   There's a little bit of sunshine in the room.</w:t>
      </w:r>
    </w:p>
    <w:p>
      <w:r>
        <w:t>8.  Les enfants jouent sous le soleil.</w:t>
      </w:r>
    </w:p>
    <w:p>
      <w:r>
        <w:t xml:space="preserve">   The children play under the sun.</w:t>
      </w:r>
    </w:p>
    <w:p>
      <w:r>
        <w:t>9.  Le soleil est une source d'énergie.</w:t>
      </w:r>
    </w:p>
    <w:p>
      <w:r>
        <w:t xml:space="preserve">   The sun is a source of energy.</w:t>
      </w:r>
    </w:p>
    <w:p>
      <w:r>
        <w:t xml:space="preserve">10.  Il faut se protéger du soleil. </w:t>
      </w:r>
    </w:p>
    <w:p>
      <w:r>
        <w:t xml:space="preserve">    We must protect ourselves from the sun.</w:t>
      </w:r>
    </w:p>
    <w:p/>
    <w:p>
      <w:r>
        <w:rPr>
          <w:b/>
        </w:rPr>
        <w:t>Word: Grande | Meaning: Large</w:t>
      </w:r>
    </w:p>
    <w:p/>
    <w:p>
      <w:r>
        <w:t>1. La maison est grande et confortable.</w:t>
      </w:r>
    </w:p>
    <w:p>
      <w:r>
        <w:t xml:space="preserve">   The house is large and comfortable.</w:t>
      </w:r>
    </w:p>
    <w:p>
      <w:r>
        <w:t>2. J'ai une grande famille.</w:t>
      </w:r>
    </w:p>
    <w:p>
      <w:r>
        <w:t xml:space="preserve">    I have a large family.</w:t>
      </w:r>
    </w:p>
    <w:p>
      <w:r>
        <w:t>3. Il a un grand chien.</w:t>
      </w:r>
    </w:p>
    <w:p>
      <w:r>
        <w:t xml:space="preserve">   He has a big dog.</w:t>
      </w:r>
    </w:p>
    <w:p>
      <w:r>
        <w:t>4. Nous avons des voyages de grande taille.</w:t>
      </w:r>
    </w:p>
    <w:p>
      <w:r>
        <w:t xml:space="preserve">   We have large-scale trips.</w:t>
      </w:r>
    </w:p>
    <w:p>
      <w:r>
        <w:t>5. La ville est grande et animée.</w:t>
      </w:r>
    </w:p>
    <w:p>
      <w:r>
        <w:t xml:space="preserve">   The city is large and lively.</w:t>
      </w:r>
    </w:p>
    <w:p>
      <w:r>
        <w:t>6. Son sourire est très grand.</w:t>
      </w:r>
    </w:p>
    <w:p>
      <w:r>
        <w:t xml:space="preserve">    His smile is very big.</w:t>
      </w:r>
    </w:p>
    <w:p>
      <w:r>
        <w:t>7. Il aime beaucoup lire une grande histoire.</w:t>
      </w:r>
    </w:p>
    <w:p>
      <w:r>
        <w:t xml:space="preserve">  He loves to read a long story. </w:t>
      </w:r>
    </w:p>
    <w:p>
      <w:r>
        <w:t>8. C'est la plus grande ville de France.</w:t>
      </w:r>
    </w:p>
    <w:p>
      <w:r>
        <w:t xml:space="preserve">    It is the largest city in France.</w:t>
      </w:r>
    </w:p>
    <w:p>
      <w:r>
        <w:t>9. La montagne est grande et impressionnante.</w:t>
      </w:r>
    </w:p>
    <w:p>
      <w:r>
        <w:t xml:space="preserve">   The mountain is large and impressive.</w:t>
      </w:r>
    </w:p>
    <w:p>
      <w:r>
        <w:t>10. J'ai un grand ambition pour mes études.</w:t>
      </w:r>
    </w:p>
    <w:p>
      <w:r>
        <w:t xml:space="preserve">    I have big ambitions for my studies.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